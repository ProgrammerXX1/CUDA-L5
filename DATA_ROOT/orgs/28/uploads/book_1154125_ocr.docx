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 ЖӘНЕ САЯСАТТАНУ ИНСТИТУТЫ</w:t>
        <w:br/>
        <w:t>Қ.Ә. Әбішев, М.С. Жетпісбаева,</w:t>
        <w:br/>
        <w:t>М.Қ. Қойгелдиев</w:t>
        <w:br/>
        <w:t>МҰСТАФА ШОҚАЙДЫҢ</w:t>
        <w:br/>
        <w:t>ӘЛЕУМЕТТІК ФИЛОСОФИЯСЫ</w:t>
        <w:br/>
        <w:t>Қазақстан Республикасы тәуелсіздігінің</w:t>
        <w:br/>
        <w:t>20 жылдығына арналады</w:t>
        <w:br/>
        <w:t>Алматы, 2011</w:t>
        <w:br/>
        <w:t>УДК 1/14</w:t>
        <w:br/>
        <w:t>ББК 87.6</w:t>
        <w:br/>
        <w:t>М85</w:t>
        <w:br/>
        <w:t>М 85 Мұстафа Шоқайдың әлеуметтік философиясы / Авторлық</w:t>
        <w:br/>
        <w:t>ұжым: Қ.Ә. Әбішев, М.С. Жетпісбаева, М.Қ. Қойгелдиев. - Алматы:</w:t>
        <w:br/>
        <w:t>ҚР БҒМ ҒК философия және саясаттану институтының компью-</w:t>
        <w:br/>
        <w:t>терлік-баспа орталығы, 2011. - 170 бет.</w:t>
        <w:br/>
        <w:t>ІБВМ - 978-601-7082-41-3</w:t>
        <w:br/>
        <w:t>Ұсынылып отырған кітапта 1917 жылы Түркістан автономиясын ұйым-</w:t>
        <w:br/>
        <w:t>дастырушылардың бірі және басшысы, Түркістан халықтарының әлеу-</w:t>
        <w:br/>
        <w:t>меттік-рухани тұтастығы идеясын негіздеп, уағыздаушы, 20 жылдан ас-</w:t>
        <w:br/>
        <w:t>там Еуропа аумағында кеңестік биліктің ұлттық саясатын әшкерелеуші</w:t>
        <w:br/>
        <w:t>Мұстафа Шоқайдың мол ғылыми мұрасын зерттеп, оның әсіресе әлеу-</w:t>
        <w:br/>
        <w:t>меттік- философиялық ойларына, соның ішінде оның азаматтық қоғамға</w:t>
        <w:br/>
        <w:t>байланысты көзқарастарына талдау жасалады.</w:t>
        <w:br/>
        <w:t>Бас редактор</w:t>
        <w:br/>
        <w:t>ҚР ҰҒА академигі, философия ғылымдарының докторы,</w:t>
        <w:br/>
        <w:t>профессор Ә.Н. Нысанбаев</w:t>
        <w:br/>
        <w:t>Жауапты редактор</w:t>
        <w:br/>
        <w:t>Философия ғылымдарының докторы, профессор Қ.Әбішев</w:t>
        <w:br/>
        <w:t>Рецензенттер:</w:t>
        <w:br/>
        <w:t>Философия ғылымдарының докторы, профессор Нұрмұратов С.Е.</w:t>
        <w:br/>
        <w:t>Философия ғылымдарының докторы Сатершинов Б.М.</w:t>
        <w:br/>
        <w:t>Қазақстан Республикасы Білім және ғылым министрлігі</w:t>
        <w:br/>
        <w:t>Ғылым комитеті Философия және саясаттану институтының</w:t>
        <w:br/>
        <w:t>Ғылыми кеңесі баспаға ұсынған</w:t>
        <w:br/>
        <w:t>УДК 1/14</w:t>
        <w:br/>
        <w:t>ББЫК 87.6</w:t>
        <w:br/>
        <w:t>ІБВМ - 978-601-7082-41-3 Ө ҚР БЕМ ҒК Философия және</w:t>
        <w:br/>
        <w:t>саясаттану институты, 2011</w:t>
      </w:r>
    </w:p>
    <w:p>
      <w:r>
        <w:t>Сонымен қазақ зиялыларының, соның ішінде М. Шоқайдың</w:t>
        <w:br/>
        <w:t>автономия деген ұғымы ешбір дербестікке қауқары жоқ кеңес</w:t>
        <w:br/>
        <w:t>дәуіріндегі қуыршақ республикалардан басқа мағынада. Өзінің</w:t>
        <w:br/>
        <w:t>ішкі өмірі өз билігінде болатын мемлекеттік құрылым. Барлық ор-</w:t>
        <w:br/>
        <w:t>гандары сайланатын билік. Өзін сайлаған азаматтардың еркін</w:t>
        <w:br/>
        <w:t>іске асыратын, соларға бағынышты жүйе. Мұнда тоталитаризмнің</w:t>
        <w:br/>
        <w:t>немесе хандық-феодалдық биліктің ізі де жоқ.</w:t>
        <w:br/>
        <w:t>Бірақ, осындай мағынадағы автономия идеясы М. Шоқайдың</w:t>
        <w:br/>
        <w:t>өзінің айтуынша тәуелсіздік жолындағы қозғалыстың әлі балаң</w:t>
        <w:br/>
        <w:t>дәуіріндегі қадамдарын еркін де нық баса алмай жүрген кезіне</w:t>
        <w:br/>
        <w:t>сәйкес келеді. Ресей демократтарының патша үкіметіне қарсы</w:t>
        <w:br/>
        <w:t>күресіп жүрген кезеңдегі ұлттармен халықтардың езгіде отыр-</w:t>
        <w:br/>
        <w:t>ғандығы, олардың азаматтық және дербес мемлекет құруға құқық-</w:t>
        <w:br/>
        <w:t>тары жөніндегі ұрандарына кәміл сенетін Түркістан зиялылары</w:t>
        <w:br/>
        <w:t>төңкерістен кейін қолына билік тиген олардың табан астынан өз-</w:t>
        <w:br/>
        <w:t>геріп, олардың автономия жөнінде естігісі келмейтінін көрді. Өз</w:t>
        <w:br/>
        <w:t>күштерімен бостандыққа жетуге сол кезеңде дайындықтарының</w:t>
        <w:br/>
        <w:t>жоқ екендігін алғашқы құрған мемлекеттік түзімдерінің - Алаш-</w:t>
        <w:br/>
        <w:t>орда және Қоқандағы Түркістан автономияларының ілезде-ақ</w:t>
        <w:br/>
        <w:t>жоқ болғандығы көрсетті. Осы ауыр тарихи тәжірибеден шығатын</w:t>
        <w:br/>
        <w:t>қарапайым қорытындылар: бостандықты үстемдік етушілердің</w:t>
        <w:br/>
        <w:t>ешуақытта өз қолымен бермейтіндігі, оны тек әртүрлі себептерге</w:t>
        <w:br/>
        <w:t>байланысты олардың әлсіреген кезінде ғана алуға болатындығы.</w:t>
        <w:br/>
        <w:t>Яғни алдағы күрестің негізгі мақсаты оларды әлсірететін, ал</w:t>
        <w:br/>
        <w:t>өзіңді күшейтетін себептерге қызмет ету. Ол күресті өз жауыңның</w:t>
        <w:br/>
        <w:t>қолында отырып жүргізу қиын, ал кейде тіпті мүмкін емес. Оны тә-</w:t>
        <w:br/>
        <w:t>уелсіздігінің жауынан алшағырақ, одан тәуелсіз күштерімен біріге</w:t>
        <w:br/>
        <w:t>отырып қана жүргізуге болады.</w:t>
        <w:br/>
        <w:t>Яғни, тәуелсіздікке қол жеткізудің мұраты ендіавтономия бола</w:t>
        <w:br/>
        <w:t>алмайды. Ресейдің жағдайында әсіресе ол форма жеткіліксіз, тым</w:t>
        <w:br/>
        <w:t>сыңаржақтық, үстемдіктің шеңберінен шығармайтын форма. Ол</w:t>
        <w:br/>
        <w:t>өз жауыңның қармағында қала берудің жолы.</w:t>
        <w:br/>
        <w:t>Тәуелсіздікке жетелеп, соған құлшындыра және жұмылдыра</w:t>
        <w:br/>
        <w:t>алатын, қол жете қалған күнде бостандық пен тәуелсіздікті баянды</w:t>
        <w:br/>
        <w:t>ете алатын, ішкі қатынастарда да, сыртқы істерде де өз билігіңді</w:t>
        <w:br/>
        <w:t>толық өзіңде болғыза алатын мұрат, соған апаратын жол ол -</w:t>
        <w:br/>
        <w:t>мемлекеттік дербестік, тәуелсіз мемлекет құру идеясы. Мұстафа</w:t>
        <w:br/>
        <w:t>Шоқай осы жолға түсті, қалған өмірінің бәрін соған жұмсады.</w:t>
        <w:br/>
        <w:t>өзін-өзі билеу құқығын жақтаушылар болып көрінуге қанша тырыс-</w:t>
        <w:br/>
        <w:t>қандарымен, іс жүзінде өздері соның нағыз қас жаулары болып</w:t>
        <w:br/>
        <w:t>табылады» /2, 956./, «олардың екеуі де ұлт мәселесін пролетариат</w:t>
        <w:br/>
        <w:t>диктатурасының мүддесіне тәуелді ету керек деп есептейді» /2/.</w:t>
        <w:br/>
        <w:t>Яғни айырмашылық тек тактикалық мәселеде ғана. 1930 жылғы</w:t>
        <w:br/>
        <w:t>партияның ХМІ құрылтайында да тап осындай айтыс болып, Ленин</w:t>
        <w:br/>
        <w:t>мен Сталин тобының бұрынғы әлдеқайда залым саясаты тағы</w:t>
        <w:br/>
        <w:t>да үстемдік алып, іске асуы жалғаса берді. Ұлттардың келешекте</w:t>
        <w:br/>
        <w:t>жойылатынына теория жүзінде сенетін большевиктерұлт азаттыққа</w:t>
        <w:br/>
        <w:t>деген құлшынысты пролетариат үстемдігіне қолдау білдіретін қо-</w:t>
        <w:br/>
        <w:t>сымша күш, құрал ретінде пайдалануды көздеді.</w:t>
        <w:br/>
        <w:t>Большевиктік дүниетанымның тұрғысынан қоғамдық бірліктер</w:t>
        <w:br/>
        <w:t>негізінде материалдық, мүліктік мүдделердің ықпалымен ғана болуы</w:t>
        <w:br/>
        <w:t>мүмкін. Таптық бірліктер осындай мүдделер мен мұқтаждықтың</w:t>
        <w:br/>
        <w:t>негізінде қалыптасатын топтар. Бұл олардың ойынша әсіресе</w:t>
        <w:br/>
        <w:t>пролетариат тобына тән. Өйткені тарихи прогресті мойындайтын</w:t>
        <w:br/>
        <w:t>марксистік қағида бойынша материалдық өндіріс осындай прогрестің</w:t>
      </w:r>
    </w:p>
    <w:p>
      <w:r>
        <w:t>жетекші саласы. Ал ХХ ғасырда материалдық өндірістің ең озық</w:t>
        <w:br/>
        <w:t>деңгейі - машиналық өнеркәсіп, индустрияның дамуы. Пролетариат</w:t>
        <w:br/>
        <w:t>табының пайда болуы осы саламен ғана байланысты болғандықтан</w:t>
        <w:br/>
        <w:t>және бұл тап өкілдерінің өзіне тиісті меншігі болмағандықтан оны</w:t>
        <w:br/>
        <w:t>әлеуметтік төңкеріс жасауға обьективтік жағдайлары итермелейді.</w:t>
        <w:br/>
        <w:t>Маркстың сөзімен айтсақ оның аяқ-қолына кісен болатын тосқауыл</w:t>
        <w:br/>
        <w:t>жоқ; өзінің бұғауларынан басқа пролетариаттың жоғалтатын ешнәр-</w:t>
        <w:br/>
        <w:t>сесі жоқ. Ол ендеше бүкіл тарихта қалыптасқан ешбір құндылық-</w:t>
        <w:br/>
        <w:t>тармен байланысыжоқ, барлығын датерістеуші күш. Оның тарихтағы</w:t>
        <w:br/>
        <w:t>еншісі - барлығын да күйрету, тәрік ету, тек содан кейін ғана ескі</w:t>
        <w:br/>
        <w:t>дүнменің қиратындысының үстінде өзінің жаңа дүниесін орнату. Ал</w:t>
        <w:br/>
        <w:t>ол дүниенің қандай болатындығы, марксистік теорияға жүгінсек, өте</w:t>
        <w:br/>
        <w:t>бұлдыр, оның ең жалпы нұсқалары ғана белгіленген.</w:t>
        <w:br/>
        <w:t>Яғниосындайжасампаздықбағыты айқындалмаған қара күштің</w:t>
        <w:br/>
        <w:t>үстемдігін большевиктер бүкіл әлемге таратпақшы болғандығы тек</w:t>
        <w:br/>
        <w:t>озбырлық пен зорлық түрінде бола алатындығы демократиялық</w:t>
        <w:br/>
        <w:t>бағытта ойлай алатын әрбір адамға аян еді.</w:t>
        <w:br/>
        <w:t>Алаш көсемдерінің ішінде Ә. Бөкейхановтың кадеттер партия-</w:t>
        <w:br/>
        <w:t>сына мүше болып жүруі де әуелде осы партияны Ресейдегі ең</w:t>
        <w:br/>
        <w:t>сенуге болатын демократиялық күш деп ойлағандығынан болуы</w:t>
        <w:br/>
        <w:t>тиіс. Және де олардың большевиктердің ұлттардың өзін-өзі билеу</w:t>
        <w:br/>
        <w:t>принципіне кейін сеніп қалған кезеңі де болды. М. Шоқайда,</w:t>
        <w:br/>
        <w:t>бірақ, большевиктерге о бастан сенімі болған жоқ. Ол о бастан-</w:t>
        <w:br/>
        <w:t>ақ олардың пролетариат диктатурасы туралы идеясының мәнісін</w:t>
        <w:br/>
        <w:t>анық көре білді. Ташкенттегі солдаттар менжұмысшылар кеңесінің</w:t>
        <w:br/>
        <w:t>12</w:t>
        <w:br/>
        <w:t>қажет деп тауып, ол принципті партияның бағдарламасына енгізуді</w:t>
        <w:br/>
        <w:t>ұсынған болатын. Ресейге кіретін орыстардан басқа халықтардың</w:t>
        <w:br/>
        <w:t>одан бөлініп шығып, өздерініңтәуелсіз мемлекеттерін құруға құқылы</w:t>
        <w:br/>
        <w:t>дегенді олардың ашық жариялау керек деп есептегені белгілі.</w:t>
        <w:br/>
        <w:t>Дүниежүзілік пролетариат революциясының келешекте өрши түсуі</w:t>
        <w:br/>
        <w:t>үшінде Еуропаныңдамыған елдерініңотарларындағыхалықтардың</w:t>
        <w:br/>
        <w:t>ұлт-азаттық қозғалыстары халықаралық империализмді әлсірететін</w:t>
        <w:br/>
        <w:t>күш бола алады деп қараған.</w:t>
        <w:br/>
        <w:t>Бірақ осындай көзқарастардың тасасында М.Шоқайдың түсін-</w:t>
        <w:br/>
        <w:t>Діруінше ұлттардың бостандығын көздеген ешқандай пиғыл жоқ.</w:t>
        <w:br/>
        <w:t>Ұлттардың тәуелсіздікке ұмтылу жолындағы күресі большевик</w:t>
        <w:br/>
        <w:t>көсемдері үшін уақытша пайдалануға қажет құрал ғана. Түптің</w:t>
        <w:br/>
        <w:t>түбінде олар ұлттық дербестіктің жоғалу керек екендігін сол кон-</w:t>
        <w:br/>
        <w:t>ференцияда екі жағы да айтты дейді. Тек Ленин мен Сталин жа-</w:t>
        <w:br/>
        <w:t>ғындағы топ оны сәл бүркемелейді. Мысалы Сталин сонда жасаған</w:t>
        <w:br/>
        <w:t>баяндамасында: «Мен барлық ұлттардың Ресейден бөлініп шығу</w:t>
        <w:br/>
        <w:t>құқығын мойындаймын. Алайда бұл мойындау халықтарды бөлініп</w:t>
        <w:br/>
        <w:t>шығуға мәжбүр еткендік емес. Әрбір халық айырылып шығуға</w:t>
        <w:br/>
        <w:t>құқылы. Бірақ, мұндай құқыққа ие болған халық кейбір жағдайларда</w:t>
        <w:br/>
        <w:t>одан бас тартуы да мүмкін» /2/. Осы соңғы сөздің құйтырқылық</w:t>
        <w:br/>
        <w:t>мәнін Шоқайдың айтуынша Сталиннің өзі-ақ ашып берген. Өзін-</w:t>
        <w:br/>
        <w:t>өзі билеу құқығынан халықтың бас тартуын Сталиннің өз сөзімен</w:t>
        <w:br/>
        <w:t>айтқанда «оны пролетариат революциясының мүддесі белгілейді»</w:t>
        <w:br/>
        <w:t>12,436./екен.</w:t>
        <w:br/>
        <w:t>Большевиктік әлеуметтік-саяси философия бойынша осы</w:t>
        <w:br/>
        <w:t>айтылғандардан шығатын нәрсе - тарихтың қозғаушы күші тап</w:t>
        <w:br/>
        <w:t>күресі болатын болса, капитализм дәуіріндегі оның қозғаушы күші,</w:t>
        <w:br/>
        <w:t>яғни шын мағынасындағы субьектісі пролетариат болуы тиіс екен.</w:t>
        <w:br/>
        <w:t>Халық, не ұлт оның субьектісі бола алмайды. Жеке адамдар да</w:t>
      </w:r>
    </w:p>
    <w:p>
      <w:r>
        <w:t>солай. Ал ұлттардың бодандыққа қарсы күресі - ондай қозғаушы</w:t>
        <w:br/>
        <w:t>күш емес, себебі - ұлттар мүдделері антагонистік қайшылықта</w:t>
        <w:br/>
        <w:t>болып тұратын таптардан құралатын нәрсе. Ұлттық бірлік деген</w:t>
        <w:br/>
        <w:t>өткінші, келешегі бұлдыр бүтіндік, ол шын мағынасында бүтіндік</w:t>
        <w:br/>
        <w:t>емес. Тарихи келешегі бар бірлік - бүкіләлемдік пролетариаттың</w:t>
        <w:br/>
        <w:t>таптық бірлігі. Сондықтан да барлық ұлттардың пролетариаты</w:t>
        <w:br/>
        <w:t>бірігіп өз буржуазиясына қарсы күрес ашуы тиіс. Пролетариат</w:t>
        <w:br/>
        <w:t>азшылық бола отырып, ұйымшылдығының арқасында диктатура-</w:t>
        <w:br/>
        <w:t>сын орната алса, бұл, әрине, ұлттық еркіндікпен ешбір сиыспайтын</w:t>
        <w:br/>
        <w:t>билік. Ол - азшылықтың көпшілікке үстемдігі.</w:t>
        <w:br/>
        <w:t>Большевиктік мұраттардың ешбір демократиялық сипатының</w:t>
        <w:br/>
        <w:t>жоқ екендігін, олардың жалпы адамзаттық та, жеке ұлттың да</w:t>
        <w:br/>
        <w:t>еркіндігіне жау екендігіне М. Шоқайдың көзі ерте жетті деуге</w:t>
        <w:br/>
        <w:t>10</w:t>
        <w:br/>
        <w:t>КІРІСПЕ</w:t>
        <w:br/>
        <w:t>ХХ ғасырдың бірінші жартысында еліміздің отарлықтан боса-</w:t>
        <w:br/>
        <w:t>нып, дербес мемлекет құруының ол кезде бұлдыр сағымдай болып</w:t>
        <w:br/>
        <w:t>тұрғанына қарамастан оның келешекте іске асу мүмкіндігіне сенім</w:t>
        <w:br/>
        <w:t>артып, ол мүмкіндіктерді жақындатудың барлық жағдайларын</w:t>
        <w:br/>
        <w:t>саралап, сан түрлі астарларын ақтарған Алаш жолбасшыларының</w:t>
        <w:br/>
        <w:t>ойлары бізүшін қазір бағажетпес қазына. Алашкөсемдерініңішінде</w:t>
        <w:br/>
        <w:t>осындай мәселелерді жан-жақты талқылап, ашық түрде жариялап</w:t>
        <w:br/>
        <w:t>отыруға, әсіресе, М.Шоқайдың мүмкіндіктері мол болды. Оның</w:t>
        <w:br/>
        <w:t>Еуропаның тап ортасында, Франция астанасы Парижді мекендеп</w:t>
        <w:br/>
        <w:t>отыруы, демократиялық, социалистік т.б. бағыттағы әртүрлі саяси</w:t>
        <w:br/>
        <w:t>топтармен кең араласып, көп істерде бірге қызмет атқаруы, 1929</w:t>
        <w:br/>
        <w:t>жылдан Берлинде шығып тұрған «Яш Түркістан» журналын 1939</w:t>
        <w:br/>
        <w:t>жылы қашан жабылып қалғанға дейін басқарып тұрғаны бұған дә-</w:t>
        <w:br/>
        <w:t>лел. Бұл журналдың барлық дерлік күрделі проблемаларға талдау</w:t>
        <w:br/>
        <w:t>жасаған және әрбір мәселені келешек Түркістанның азаттығының</w:t>
        <w:br/>
        <w:t>тұрғысынан қарап бағалаған мақалаларын М.Шоқай жазды десек</w:t>
        <w:br/>
        <w:t>артық болмайды.</w:t>
        <w:br/>
        <w:t>Еуропалық демократия үрдістерінің тамырын терең жайған,</w:t>
        <w:br/>
        <w:t>сан алуан көзқарастар мен қозғалыстар өкілдерінің өз жерінде</w:t>
        <w:br/>
        <w:t>пана тауып, әрекет етуіне кеңшілік жасаған елдерінде, солардың</w:t>
        <w:br/>
        <w:t>ең бірегейі -- Францияда 20 жылдай тұрып, қызмет атқарған М.Шо-</w:t>
        <w:br/>
        <w:t>қайдың демократиялық құндылықтарға қатынасы тек оң ба-ғыт-</w:t>
        <w:br/>
        <w:t>та болды деу керек. Әрине, Түркістанның тарихи жағдайына</w:t>
        <w:br/>
        <w:t>байланысты Алаш көсемдерінің, соның қатарында М.Шоқайдың</w:t>
        <w:br/>
        <w:t>да ең бірінші кезектегі мәселесі - ұлттық тәуелсіздік еді. Ол тә-</w:t>
        <w:br/>
        <w:t>уелсіздіктің, әрине, мемлекеттік формасы болу керек. Әуелде</w:t>
        <w:br/>
        <w:t>олар ондай форма Ресейдің демократиялық федерациясының</w:t>
        <w:br/>
        <w:t>құрамындағы автономия деп білді. Бұрынғы патшалық монархия</w:t>
        <w:br/>
        <w:t>жүйесі сақталса, ешқандай автономияның бола алмайтыны олар-</w:t>
        <w:br/>
        <w:t>ға айқын еді. Сондықтан да Ә. Бөкейхановтың кадеттер (кон-</w:t>
        <w:br/>
        <w:t>ституциялық монархия), яғни шектеусіз болып келген монарх би-</w:t>
        <w:br/>
        <w:t>лігін негізгі заңдармен шектеуге бағытталған партияға кіргенінің</w:t>
        <w:br/>
        <w:t>себебі осы деп білген жөн. Ұлттардың құқықтарын мойындайтын</w:t>
        <w:br/>
        <w:t>демократиялық қозғалыстар мен партиялар ғана еді. Большевиктер</w:t>
        <w:br/>
        <w:t>деосындайлардыңбірі еді. Ақпан төңкерісінің қарсаңында Түркістан</w:t>
        <w:br/>
        <w:t>халқының мүдделерін жақтап, белсенді көрініп жүргендердің ішінде</w:t>
        <w:br/>
        <w:t>Эсер партиясының жолбасшыларының бірі А.Керенский болғаны</w:t>
        <w:br/>
        <w:t>белгілі. Яғни демократия идеяларының жүйесінде әрбір халықтың,</w:t>
        <w:br/>
        <w:t>ұлттың әлеуметтік-саяси, мемлекеттік дербестігі идеясы да үлкен</w:t>
        <w:br/>
        <w:t>орын алатыны даусыз. Түркістан халқының, соның ішінде қазақ</w:t>
        <w:br/>
        <w:t>халқының отарлық жүйеден құтылу жолында сол күрестің басында</w:t>
      </w:r>
    </w:p>
    <w:p>
      <w:r>
        <w:t>жүргендердің Ресей демократтарына үміт артып, солармен бірі-</w:t>
        <w:br/>
        <w:t>3</w:t>
        <w:br/>
        <w:t>1.2 Мұстафа Шоқай зиялылық және ұлт зиялысы хақында</w:t>
        <w:br/>
        <w:t>Мұстафа Шоқайұлының белсенді қоғамдық қызметі ХХ ғасыр-</w:t>
        <w:br/>
        <w:t>дың алғашқы жартысына, яғни Түркістан халықтарының Ресей</w:t>
        <w:br/>
        <w:t>империясының отаршыл саясатына қарсы өздерінің мемлекеттік</w:t>
        <w:br/>
        <w:t>тәуелсіздігі үшін күреске шығып, осы жолда жеңіліс тапқан тарихи</w:t>
        <w:br/>
        <w:t>кезеңге тұс келді. Сондықтан да оның зиялылық пен ұлт зиялы-</w:t>
        <w:br/>
        <w:t>сына қатысты ұстанымы мен тұжырымдарын осы тарихи кезеңдегі</w:t>
        <w:br/>
        <w:t>қоғамдық процестер арнасында ғана тура түсініп, бағалауға бола-</w:t>
        <w:br/>
        <w:t>ды. Бұған қосымша М. Шоқай бұл тақырыпқа Түркістан ұлт-азаттық</w:t>
        <w:br/>
        <w:t>қозғалысының эмиграциядағы жетекшісі тұрғысынан да келеді,</w:t>
        <w:br/>
        <w:t>яғни оп зиялылық туралы мәселені ұлт-азаттық қозғалыстың</w:t>
        <w:br/>
        <w:t>практикалық және стратегиялық міндеттері тұрғысынан да қарас-</w:t>
        <w:br/>
        <w:t>тырғанын ескерген жөн.</w:t>
        <w:br/>
        <w:t>М. Шоқай бұл тақырыпқа өз еңбектерінде ылғи да қайырылып</w:t>
        <w:br/>
        <w:t>отырған. Дегенмен, мәселеге қатысты М. Шоқай ұстанымын тура</w:t>
        <w:br/>
        <w:t>түсінуүшіноның «Ұлттық зиялы», «Ұлттық зиялыжөнінде», «Юсуб Ак-</w:t>
        <w:br/>
        <w:t>чора» /ЗІ, «1917 жыл жөнінде естеліктерден» /4/ сияқты еңбектерінің</w:t>
        <w:br/>
        <w:t>теориялық және методологиялық мәнін бөліп атаған жөн.</w:t>
        <w:br/>
        <w:t>М. Шоқай өз еңбектерінде орыс тіліндегі «интеллигенция»</w:t>
        <w:br/>
        <w:t>сөзінің қазақша баламасы ретінде «зиялы», «зиялылар» сөзін жиі</w:t>
        <w:br/>
        <w:t>келтіреді. «Зиялы» бұл араб сөзі /Б/. Оқыған, білімді азамат деген</w:t>
        <w:br/>
        <w:t>ойды білдіреді. Яғни ол мағынасы жағынан орыс тіліндегі «интел-</w:t>
        <w:br/>
        <w:t>лигент» сөзіне жақын. Ал орыс тіліндегі «интеллигенция» сөзінің</w:t>
        <w:br/>
        <w:t>әлеуметтік жүгі бар. Ол басым түрде қоғамдық өмірде өз орны</w:t>
        <w:br/>
        <w:t>мен ұстанымы арқылы танылған әлеуметтік күшті еске салады.</w:t>
        <w:br/>
        <w:t>Түп-төркіні еуропалық бұл сөзге ХІХ-ХХ ғасырлардағы орыс</w:t>
        <w:br/>
        <w:t>шындығы дербес мазмұн және сипат берді. Ресейлік зерттеушілер-</w:t>
        <w:br/>
        <w:t>дің пікірінше қоғамдық күш ретінде орыс интеллигенциясының шы-</w:t>
        <w:br/>
        <w:t>найы қызметі ХІХ ғасырдың 60-шы жылдары мен ХХ ғасырдың 20-</w:t>
        <w:br/>
        <w:t>шы жылдары аралығында тұс келеді /6/. Осы тарихи кезеңде ол өсу,</w:t>
        <w:br/>
        <w:t>жіктелу және дағдарыс сатыларынан өтіп, социалистік қоғам тұсында</w:t>
        <w:br/>
        <w:t>өзінің бұрынғы белсенді қоғамдық қызметінен ығыстырылды.</w:t>
        <w:br/>
        <w:t>Белсенді қызметінің өрлеу тұсында ол қоғамдағы «үштіктің»</w:t>
        <w:br/>
        <w:t>(халық -билік - интеллигенция) ретіңде мойындалды.</w:t>
        <w:br/>
        <w:t>Қоғамдық көзқарасы ресейлік шындық жағдайында қалып-</w:t>
        <w:br/>
        <w:t>тасқан М.Шоқай тұжырымдарынан зиялылыққа байланысты Ресей</w:t>
        <w:br/>
        <w:t>қогамындағы ұстаным және пікірлердің ықпалын байқамау, әрине,</w:t>
        <w:br/>
        <w:t>мүмкін емес. Сонымен бірге, зиялылар қызметіне қатысты оның</w:t>
        <w:br/>
        <w:t>талдауларына негіз ретінде сол тарихи кезеңдегі түркістандық өмір</w:t>
        <w:br/>
        <w:t>алынғандығы да даусыз.</w:t>
        <w:br/>
        <w:t>17</w:t>
        <w:br/>
        <w:t>енгізеді. Тапсырылған міндетті адал орындап келе жатқан Шоқан</w:t>
        <w:br/>
        <w:t>полковник Черняевтан Әулие-Ата қаласын бейбіт жолмен алуды</w:t>
        <w:br/>
        <w:t>ұсынып, қаланы зеңбірекпен атуды тоқтатуды талап етеді. Полков-</w:t>
        <w:br/>
        <w:t>никтен дөрекі жауап естіп қорланған Шоқан отрядты тастап, Алтын</w:t>
        <w:br/>
        <w:t>Емелдегі (Жетісу) Тезек төре ауылына жетіп, сонда 1865 жылы</w:t>
      </w:r>
    </w:p>
    <w:p>
      <w:r>
        <w:t>бақилық болады. Сөйтіп зор ақыл иесі Шоқан да өмірінің соңына</w:t>
        <w:br/>
        <w:t>қарай туған елінің отаршылдықтың ауыр қамытын кигелі тұрғанын</w:t>
        <w:br/>
        <w:t>көзімен көріп, жанымен сезінеді /8/.</w:t>
        <w:br/>
        <w:t>Біздің тақырыбымызға байланысты бұл арада көңіл аударуға</w:t>
        <w:br/>
        <w:t>лайық нәрсе интеллигент Шоқанның отарлаушы орыс әкімшілігі мен</w:t>
        <w:br/>
        <w:t>оныңилеуінетүсуденүрейленетін қазақ қоғамы арасындағыжағдайы</w:t>
        <w:br/>
        <w:t>еді. Ш. Уәлиханов енді ғана басталған осы екі қоғам арасындағы</w:t>
        <w:br/>
        <w:t>қатынастың бастапқы кезеңінде толық табиғи да негізді белсенділік</w:t>
        <w:br/>
        <w:t>танытып, бұл екеуара қатынастан халқының алар үлесінің молырақ</w:t>
        <w:br/>
        <w:t>болғанын қалап, осы мақсатқа құлшына қызмет те жасады. Бұл рет-</w:t>
        <w:br/>
        <w:t>те Шоқан қазақ халқының демократиялық орыс мәдениетіне деген</w:t>
        <w:br/>
        <w:t>ұмтылысы мен сенімінің жинақы көрінісі десе де болғандай еді. Со-</w:t>
        <w:br/>
        <w:t>нымен бірге Шоқан феномені осы кіршіксіз ұмтылыстың алғашқы</w:t>
        <w:br/>
        <w:t>жемісі болумен бірге, оның алғашқы опық жеуі, яғни бұл процестің</w:t>
        <w:br/>
        <w:t>дертті, ауыр салдары боларын анық сезінуі де еді.</w:t>
        <w:br/>
        <w:t>Жоғарыда аталған «Ұлттық зиялы» аталатын мақаласында</w:t>
        <w:br/>
        <w:t>М. Шоқай Шоқан тәжірибесіне тоқталып «Шоқан орыс (Батыс) хал-</w:t>
        <w:br/>
        <w:t>қының рухымен өз халқын бақытты ету мүмкіндігін іздеді. Шоқан өзі</w:t>
        <w:br/>
        <w:t>басынан кешірген ашы сабақтардан, қайғылы оқиғалардан кейін</w:t>
        <w:br/>
        <w:t>барып, өз халқына өгей болып бара жатқандығын сезінді /3, 177</w:t>
        <w:br/>
        <w:t>6./, - деп жазды.</w:t>
        <w:br/>
        <w:t>М. Шоқайдың Шоқан тұлғасына байланысты ой толғаулары</w:t>
        <w:br/>
        <w:t>негізінде тарихилық (историзм) қатынас жатты, яғни ол Шоқан өмір</w:t>
        <w:br/>
        <w:t>сүрген тарихи мезгіл мен өзі өмір сүрген уақыттың өзара байланы-</w:t>
        <w:br/>
        <w:t>сымен бірге айырмашылықтарын да ескерусіз қалдырған жоқ еді.</w:t>
        <w:br/>
        <w:t>Осы ретте М. Шоқай «Орыс миссионерлігі» атты мақаласында</w:t>
        <w:br/>
        <w:t>Шоқан тұлғасына тағы да оралып, Г. Потаниннің естеліктеріне сү-</w:t>
        <w:br/>
        <w:t>йеніп Пішпек пен Әулиеатаны алу кезіңде орыс әскерінің қазақ Пен</w:t>
        <w:br/>
        <w:t>қырғызға, жергілікті халыққа жасаған қиянатының Шоқанды терең</w:t>
        <w:br/>
        <w:t>күйзеліске, рухани дағдарысқа әкеліп тірегендігін айта келіп «Шоқан</w:t>
        <w:br/>
        <w:t>Уәлиханов шынында орыс мәдениеті мен орыс билігінің миссионері</w:t>
        <w:br/>
        <w:t>еді. Бірақ ол орыстардың өз халқына істеген хайуандығын көргенде</w:t>
        <w:br/>
        <w:t>оларға қарсы шығуға батылдық ете алды. Шоқан Уәлихановты сы-</w:t>
        <w:br/>
        <w:t>науға тек біздің ғана құқымыз бар. Ал өздері орыс большевизмі</w:t>
        <w:br/>
        <w:t>мен орыс диктатурасының миссионері болып отырғандардың құқы</w:t>
        <w:br/>
        <w:t>жоқ» 1/3, 186 б./, - деп большевиктердің ұлт саясатымен ымыраға</w:t>
        <w:br/>
        <w:t>келуге мәжбүр болған қазақ партия және кеңес қызметкерлерін</w:t>
        <w:br/>
        <w:t>20</w:t>
        <w:br/>
        <w:t>іс-қимылдары да бұл жөнінде ешбір күмән туғызбайтын. Түркістан</w:t>
        <w:br/>
        <w:t>аймағындағы орыстар ол жердің халқының бір пайызындай ғана</w:t>
        <w:br/>
        <w:t>бола отырып, өз үстемдігін орнатуға ұмтылуы оның шын мағынасы</w:t>
        <w:br/>
        <w:t>орыс пролетариатының Түркістан халқына үстемдігінен басқа</w:t>
        <w:br/>
        <w:t>ешнәрсе де емес екендігін білдірді.</w:t>
        <w:br/>
        <w:t>Әлеуметтік философиялық тұрғыдан қарағанда да, ал бұл</w:t>
        <w:br/>
        <w:t>демократиялық күштердің дүниетанымына неғұрлым жақын тұрғы</w:t>
        <w:br/>
        <w:t>- қандай тап болмасын, олар тарихтың белгілі бір субьектісі бола</w:t>
        <w:br/>
        <w:t>алмайды. Осыны айқын логикалық саралаудың нәтижесінде айтпа-</w:t>
        <w:br/>
        <w:t>са да, М. Шоқайдың шығармашылығының өн бойында мұны сезіну</w:t>
        <w:br/>
        <w:t>интуициялық деңгейде рең беріп тұратындығын көруге болар еді.</w:t>
        <w:br/>
        <w:t>Бүкіләлемдік көлемде пролетариат әр түрлі ұлттарға, мәдениеттерге</w:t>
        <w:br/>
        <w:t>жататындықтан бұл таптың әр түрлі ұлттық топтарының арасында мә-</w:t>
        <w:br/>
        <w:t>дени-рухани етене бірлік жоқ. Көп жағдайда әр түрлі ұлттарға жататын</w:t>
        <w:br/>
        <w:t>топтарының арасында әлеуметтік саяси бірлік те бола бермейді,</w:t>
        <w:br/>
        <w:t>болған күнде де олар тек өткінші саяси ортақ әрекеттер деңгейінде.</w:t>
        <w:br/>
        <w:t>Буржуазиялық таптарды алып қарасаң, әр ұлттың топтарының ара-</w:t>
      </w:r>
    </w:p>
    <w:p>
      <w:r>
        <w:t>сында, тіпті бір елдің үстем таптарының арасындағы қайшылықтар,</w:t>
        <w:br/>
        <w:t>бәсекелестік, үстемдікке ұмтылу т.б. мүдделер оларды берік бірлікке</w:t>
        <w:br/>
        <w:t>құралған деп айтуға келмейді. Әртүрлі ұлттар буржуазиялардың ара-</w:t>
        <w:br/>
        <w:t>сындағы мүдде қайшылықтары одан да терең.</w:t>
        <w:br/>
        <w:t>Таптық бірліктер көбіне экономикалық мүдделердің жақынды-</w:t>
        <w:br/>
        <w:t>ғына негізделеді. Ал ондайжақындықтар ұзақтарихиберік негізбола</w:t>
        <w:br/>
        <w:t>алмайды. Ондайберік негіздітек рухани, мәденижақындық, етенелік</w:t>
        <w:br/>
        <w:t>қана құрай алуы мүмкін. Экономикалық мүдделер жағдайларға</w:t>
        <w:br/>
        <w:t>байланысты бірде біріктіруі, екінші бір жағдайларда алыстатуы</w:t>
        <w:br/>
        <w:t>мүмкін. Рухани бірлік, ол - жан жүйенің жақындығы, үндестігі,</w:t>
        <w:br/>
        <w:t>дүниені біршама бір тұрғыда сезіну, түйсіну, қабылдау. Олар бір ұлт</w:t>
        <w:br/>
        <w:t>адамдарының ғасырлар бойы әспеттеген құндылықтарының сырт-</w:t>
        <w:br/>
        <w:t>тай қызметтерінде, қатынастарында, әрекеттерінде, солардың</w:t>
        <w:br/>
        <w:t>нәтижелерінде көрінуі. Рухани мәдениет - ұлттың өзіндік кескіні.</w:t>
        <w:br/>
        <w:t>Осылай түсінуді М. Шоқайдың мәдениет туралы айтқан әрбір</w:t>
        <w:br/>
        <w:t>ой түйіндеуінен байқауға болады. Ал Түркістанда, Ташкентте</w:t>
        <w:br/>
        <w:t>жұмысшы, солдат депутаттары кеңесінің Түркістан халқына</w:t>
        <w:br/>
        <w:t>жасаған опасыздықтары патша шенеуніктерінің дөрекіліктері, ас-</w:t>
        <w:br/>
        <w:t>тамшылықтарынан да асып кеткені туралы М. Шоқайдың өзі де</w:t>
        <w:br/>
        <w:t>естеліктерінде жазады. Ондай пролетариат өкілдерінің сана сезімі</w:t>
        <w:br/>
        <w:t>оларды бір прогресстің тұтқасын ұстаушылар түгіл, белгілі бір</w:t>
        <w:br/>
        <w:t>өркениеттің өкілдері деуге келмейтіндігін айтады.</w:t>
        <w:br/>
        <w:t>Яғни, марксизмнің, большевизмнің, пролетариаттың тарихи</w:t>
        <w:br/>
        <w:t>атқаруға тиіс міндеті туралы жазып, айтқандарының бәрі өмірде</w:t>
        <w:br/>
        <w:t>жоқ, қиялдан туған жалған бейнелер.</w:t>
        <w:br/>
        <w:t>13</w:t>
        <w:br/>
        <w:t>ге жүріп қызмет етуі табиғи нәрсе еді. Бірақ ол үміттерінің кейін</w:t>
        <w:br/>
        <w:t>ақталмай қалғандығы да белгілі. Қоқан қаласында құрылған Түр-</w:t>
        <w:br/>
        <w:t>кістан автономиясы да демократиялық мақсаттар бағытында пайда</w:t>
        <w:br/>
        <w:t>болған еді. Ол билік органы бір топ адамның өздерін билік деп</w:t>
        <w:br/>
        <w:t>жариялай салғандығынан емес, Түркістан өлкесінің барлық өңір-</w:t>
        <w:br/>
        <w:t>лерінен келген өкілдердің бас қосуында сайланған билік. Және</w:t>
        <w:br/>
        <w:t>де ол тек Түркістандағы түрік халықтарын ғана емес, славян және</w:t>
        <w:br/>
        <w:t>басқа халықтар өкілдерін де қатыстырды.</w:t>
        <w:br/>
        <w:t>Мұның барлығы бұрынғы большевиктік уағызда Алаш көсем-</w:t>
        <w:br/>
        <w:t>дері жөнінде үнемі байырғы хандық дәуірді көксеп, өздері де хан</w:t>
        <w:br/>
        <w:t>болу үшін ғана күресті дейтін жалаларының соншалықты тұрпайы</w:t>
        <w:br/>
        <w:t>екендігін көрсетеді. Алаш партиясы үшін дайындалған бағдарла-</w:t>
        <w:br/>
        <w:t>ма да олардың түбегейлі мақсаттарының әрбір жеке азамат-</w:t>
        <w:br/>
        <w:t>тың құқықтарын қамтамасыз етуге бағытталған қазіргі заман</w:t>
        <w:br/>
        <w:t>деңгейінде жасалған құжат еді. Бұл құжаттың негізінде жатқан</w:t>
        <w:br/>
        <w:t>идея да Түркістан өлкесінде барлық органдары өз кезегінде сай-</w:t>
        <w:br/>
        <w:t>ланып отыратын билікті орнату еді. 1918 ж. пайда болған Алаш</w:t>
        <w:br/>
        <w:t>үкіметінің құрамы да жиналған өкілдердің сайлауымен құрылды.</w:t>
        <w:br/>
        <w:t>Әрине, Түркістан өлкесінде ғана емес, сол кездегі бүкіл Ресейдің</w:t>
        <w:br/>
        <w:t>өзінде де демократиялық үрдістер енді ғана бел алуға аяқ басқан</w:t>
        <w:br/>
        <w:t>әлі балаң құрылымдар еді. Сондықтан жетілген демократияның</w:t>
        <w:br/>
        <w:t>көптеген тетіктері оларда жоқ, тіпті әлі пайда бола алмаған еді.</w:t>
        <w:br/>
        <w:t>Кейінгі эмиграцияда шыққан еңбектері, баспасөзде жария</w:t>
        <w:br/>
        <w:t>болған мақалаларындағы оның большевиктердің пролетариат</w:t>
        <w:br/>
        <w:t>диктатурасы туралы идеясының теориясы мен практикасына</w:t>
        <w:br/>
        <w:t>жасалған қатаң сыни талдаулары оның түпкі негізінде ешқандай</w:t>
        <w:br/>
        <w:t>демократиялықнышандардыңжоқтығын көрсетті. Егербольшевик-</w:t>
        <w:br/>
        <w:t>тер бірде бір пролетариаты жоқ Түркістан өлкесінде пролетариат</w:t>
        <w:br/>
        <w:t>диктатурасын орнатамыз десе және орнатқан болса, онда ол</w:t>
      </w:r>
    </w:p>
    <w:p>
      <w:r>
        <w:t>орыс пролетариатының Түркістан халқына үстемдігінен басқа еш</w:t>
        <w:br/>
        <w:t>нәрсе де емес деген еді ол.</w:t>
        <w:br/>
        <w:t>М.Шоқайдың осы проблемалар бойынша өрбіткен көптеген</w:t>
        <w:br/>
        <w:t>ойларының дүниетанымдық, әлеуметтік саяси астарларын ашу</w:t>
        <w:br/>
        <w:t>қазіргі Қазақстанда әлі де шешілуі, іске асуы тиіс мәселелерді, бағ-</w:t>
        <w:br/>
        <w:t>дарламаларды кең ауқымда қарап, тереңірек ұғынуға көмегінің</w:t>
        <w:br/>
        <w:t>зор екендігі дау тудырмаса керек.</w:t>
        <w:br/>
        <w:t>Мәселені тек тарихи тұрғыдан емес, ең алдымен дүниетаным-</w:t>
        <w:br/>
        <w:t>дық жағынан қарамақпыз. Ал ол автономия, тәуелсіздік, еркіндік</w:t>
        <w:br/>
        <w:t>ұғымдарын М. Шоқай қалай түсінді, қандай әлеуметтік-саяси және</w:t>
        <w:br/>
        <w:t>рухани тұрғыдан көре білді дегенге саяды.</w:t>
        <w:br/>
        <w:t>М. Шоқайдың 1999 жылы жарық көрген таңдамалы шығарма-</w:t>
        <w:br/>
        <w:t>ларының екі томдығын байыптап оқыған әрбір адам оның тікелей</w:t>
        <w:br/>
        <w:t>4</w:t>
        <w:br/>
        <w:t>талдаған нақты нәрселерінің ар жағында терең әрі ауқымды рухани</w:t>
        <w:br/>
        <w:t>кеңістіктің бар екендігін аңғара алады. М. Шоқай Шығыстың ғана</w:t>
        <w:br/>
        <w:t>емес, бүкіл Батыстың тарихын, рухани мәдениетін кең көлемде</w:t>
        <w:br/>
        <w:t>игере білген және оларды өз тұрғысынан сыни көзбен қорыта біл-</w:t>
        <w:br/>
        <w:t>ген ХХ ғасырдағы әлем ойшылдарының қатарындағы қазақтың</w:t>
        <w:br/>
        <w:t>ең үздік ойшылы деп айтуға болады. Бүкіл Батыстың ең негізгі</w:t>
        <w:br/>
        <w:t>мәдени ошақтарының алдыңғысы делінетін Парижда 20 жылдан</w:t>
        <w:br/>
        <w:t>астам қызмет еткен кезеңі оның халықаралық деңгейдегі қайраткер</w:t>
        <w:br/>
        <w:t>ретінде қалыптасуына да үлкен мүмкіндік берді. Европаның ең</w:t>
        <w:br/>
        <w:t>озық ойлы қайраткерлерімен, әсіресе әртүрлі демократиялық,</w:t>
        <w:br/>
        <w:t>социалистік қозғалыстардың басындағы көсемдерімен тығыз бай-</w:t>
        <w:br/>
        <w:t>ланыста болып, сан алуан қызметтерде араласып жүрді және әр</w:t>
        <w:br/>
        <w:t>істе өз елінің азаттығы тұрғысына сай әрекет етуі оның тек ғалым</w:t>
        <w:br/>
        <w:t>ғана емес, саяси қайраткер ретінде көрсетеді.</w:t>
        <w:br/>
        <w:t>М.Шоқайдың автономия, ұлттық тәуелсіздік туралы көзқарас-</w:t>
        <w:br/>
        <w:t>тары оның демократиялық дүниетанымымен тікелей байланыста.</w:t>
        <w:br/>
        <w:t>Ол әр халықтың, соның ішінде әрбір жеке адамның дербестігін бүкіл</w:t>
        <w:br/>
        <w:t>қоғамдық жүйенің, мемлекеттік құрылымның түп қазығы деп қараған.</w:t>
        <w:br/>
        <w:t>Бұл оның көптеген саяси, әлеуметтік мәселелерді талқылауында</w:t>
        <w:br/>
        <w:t>айқын көрініп тұрады. 1939 жылғы «Яш Түркістанның» 110санындағы</w:t>
        <w:br/>
        <w:t>«Ататүріктің реформалары» аталатын мақаласында ол «..ұлттық</w:t>
        <w:br/>
        <w:t>еркіндік пен азаттыққа талпыну табиғаттың болмай қоймайтын заңы</w:t>
        <w:br/>
        <w:t>тәрізді нәрсе. Егер оған сәп мүмкіндік туыла қалған жағдайда, ол</w:t>
        <w:br/>
        <w:t>сөзсіз өзін көрсетпей қоймайды» деп жазады. Осылай түсіну 1936</w:t>
        <w:br/>
        <w:t>жылғы қабылданған Кеңестік негізгі заңды талдаған мақаласында</w:t>
        <w:br/>
        <w:t>да оның ойының ішкі негізгі арқауы болып тұр. Бұл заңда сырт</w:t>
        <w:br/>
        <w:t>қарағанда кеңес азаматтарына барлық бостандықтар берілген</w:t>
        <w:br/>
        <w:t>сияқты, олардың өз еркін білдіруі үшін әртүрлі ұйымдарға бірігуіне</w:t>
        <w:br/>
        <w:t>құқықтары бар. Бірақ, солардың барлығы тек социалистік жолды</w:t>
        <w:br/>
        <w:t>нығайту үшін ғана екен. Басқа жолды таңдауға ерік жоқ, олар туралы</w:t>
        <w:br/>
        <w:t>ойлауға да, айтуға да болмайды. «Басқаша айтқанда, социалистік</w:t>
        <w:br/>
        <w:t>құрылыс хақында большевизм бағдарламасында жазылғандардан</w:t>
        <w:br/>
        <w:t>ауытқып пікір айтуға тыйым салынған».</w:t>
        <w:br/>
        <w:t>Оның үстіне халықтың барлық саналы, белсенді өкілдері ком-</w:t>
        <w:br/>
        <w:t>мунистік партияны құрайды деу партия мүшелерінен басқалардың</w:t>
        <w:br/>
        <w:t>бәрін санасыздарға қосып, берілген бостандықтардың бәрін де</w:t>
        <w:br/>
        <w:t>жоққа шығарып отыр дейді ол. Партияда жоқ бүкіл интеллигенция,</w:t>
        <w:br/>
        <w:t>яғни ғалымдар, өнер адамдары, ағарту қызметкерлері т.т. басқа</w:t>
        <w:br/>
        <w:t>топтар, яғни осындай санасы жетіспейтіндер саналыларды үкімет</w:t>
        <w:br/>
        <w:t>органдарына сайлайтыны таң қаларлық нәрсе.</w:t>
      </w:r>
    </w:p>
    <w:p>
      <w:r>
        <w:t>М. Шоқайдың ойынша осы Заңдағы ешқандай демократияға</w:t>
        <w:br/>
        <w:t>жуыспайтын нәрсе - ол ең жоғарғы билікті қолында ұстап отырған</w:t>
        <w:br/>
        <w:t>5</w:t>
        <w:br/>
        <w:t>таптарға бөлінбейді. Ол жалпыұлттық қозғалыс. Бұл ойды ол</w:t>
        <w:br/>
        <w:t>кейбір большевик жазушыларының сол көтерілісті таптық күрес</w:t>
        <w:br/>
        <w:t>етіп көрсетуге тырысқанына қарсы айтып, дәлелдеген. Патша</w:t>
        <w:br/>
        <w:t>билігіне қарсы ол көтеріліске қатысқандардың арасында Түркістан</w:t>
        <w:br/>
        <w:t>халқыныңбарлықтоптарынанда барболатын. Алорыс шаруалары</w:t>
        <w:br/>
        <w:t>мен жұмысшылары оған қатыспады. Түркістан халқында ол кезде</w:t>
        <w:br/>
        <w:t>де, кейінгі кезде де пролетариат табы болған жоқ. «Марксизм</w:t>
        <w:br/>
        <w:t>теориясы бойынша қарағанда, - деп жазады М. Шоқай, - таптық</w:t>
        <w:br/>
        <w:t>күрес Түркістанда жоқ және болуы да мүмкін емес еді.</w:t>
        <w:br/>
        <w:t>Таптық күрес ұлттық өнеркәсібіқалыптасқан саяси, әлеуметтік</w:t>
        <w:br/>
        <w:t>және экономикалық мүдделері бір-біріне қарама-қарсы тұрған,</w:t>
        <w:br/>
        <w:t>ұлттық буржуазия мен ұлттық пролетариат таптары бар тәуелсіз</w:t>
        <w:br/>
        <w:t>елдерде ғана болуы мүмкін» /2/.</w:t>
        <w:br/>
        <w:t>Бұл фактіні бұдан бұрынғы большевик зерттеушілері де</w:t>
        <w:br/>
        <w:t>мойындаған болатын. 1928 жылы белгілі большевик басшыла-</w:t>
        <w:br/>
        <w:t>рының бірі Шалва Элиава пролетариат табы мүлдем жоқ Түркіс-</w:t>
        <w:br/>
        <w:t>танда пролетариат диктатурасы орнап отырғанын айтқан еді.</w:t>
        <w:br/>
        <w:t>Жиырмасыншыжылы Қазан төңкерісінің Түркістанда қалай өткенін</w:t>
        <w:br/>
        <w:t>зерттеген большевик Георгий Сафаров Х партия құрылтайында</w:t>
        <w:br/>
        <w:t>Жетісуда орыс шаруаларының «иеленген жері 35 проценттен</w:t>
        <w:br/>
        <w:t>70 процентке көтерілгенін айтқан» /2/. Яғни Қазан төңкерісінің</w:t>
        <w:br/>
        <w:t>Түркістан ұлтына, жалпы Ресейге тәуелді ұлттардың барлығына</w:t>
        <w:br/>
        <w:t>да қарсы төңкеріс болғанын мойындаған.</w:t>
        <w:br/>
        <w:t>Енді 1931 жылы осы шындықты айтқандарын «тар ұлтшыл-</w:t>
        <w:br/>
        <w:t>дық», «шовинист» деп бағалағандығын көрсете келіп, М. Шоқай</w:t>
        <w:br/>
        <w:t>«Ресейде орыс мұжығы патшалық жүйенің езгісінде болатын. Ал</w:t>
        <w:br/>
        <w:t>Түркістанда патшалық жүйенің қамқорында, қолдап-қуаттауында</w:t>
        <w:br/>
        <w:t>болды» /2, 986./ дейді. Яғни большевиктердің таза пролетарлық, тек</w:t>
        <w:br/>
        <w:t>таптық сипатта деп есептейтін төңкерісінің өзі де ұлттық, шовинистік</w:t>
        <w:br/>
        <w:t>бағыттықтан ада емес. Керісінше, көбінесе таптық, пролетарлық</w:t>
        <w:br/>
        <w:t>перде Шоқайдың аса дәлдікпен әшкерелеуінше олардың шовинистік</w:t>
        <w:br/>
        <w:t>түпкі мағынасын көлегейлеудің құралы ғана болып тұрады. Ал бұл</w:t>
        <w:br/>
        <w:t>ұлттық бірлік негіздерінің таптық бірлік негіздеріне қарағанда</w:t>
        <w:br/>
        <w:t>әлдеқайда терең-дежататынының, әлдеқайда тарихиберіктігінің</w:t>
        <w:br/>
        <w:t>тағы бір дәлелі деуге болады. Сондықтан да ұлттың жалпы мүддесі</w:t>
        <w:br/>
        <w:t>Шоқайдың түсі-нуінде қандай да болмасын оның бір бөлігі ғана</w:t>
        <w:br/>
        <w:t>болатын таптың мүддесінен жоғары да маңызды. Олай болса, әрбір</w:t>
        <w:br/>
        <w:t>ұлт өз мүддесін пролетариат табының, - мейлі ол бүкіләлемдік</w:t>
        <w:br/>
        <w:t>пролетариат деп қаралса да, - мүддесіне құрбан ете алмайды.</w:t>
        <w:br/>
        <w:t>Большевизмнің теориялық негіздерін де әрі практикалық іс-</w:t>
        <w:br/>
        <w:t>әрекеттерін де байыпты түрде барлап, терең талдау жасай білгеннің</w:t>
        <w:br/>
        <w:t>нәтижесінде М. Шоқай автономия идеясының Түркістан халқы үшін</w:t>
        <w:br/>
        <w:t>15</w:t>
        <w:br/>
        <w:t>Большевизмнің билікке келуі аз да болса берік топтаса ал-</w:t>
        <w:br/>
        <w:t>ған халықтың осы моральдық жағынан азғындаған, өмірдің қай</w:t>
        <w:br/>
        <w:t>саласында болмасын тамырын жайып беки алмаған, неге де</w:t>
      </w:r>
    </w:p>
    <w:p>
      <w:r>
        <w:t>болса дайын тобының олардың қияли мифіне елігуінің нәтижесі</w:t>
        <w:br/>
        <w:t>болса керек. Ондай топтардың барлығын да тек күшпен шешуге</w:t>
        <w:br/>
        <w:t>бейімдігі, ешбір қалыптасқан тәртіпке, нормаларға мойынсұн-</w:t>
        <w:br/>
        <w:t>ғысы келмейтіні большевиктердің күшті, зорлыққа негізделген</w:t>
        <w:br/>
        <w:t>жүйені метафизикалық принцип деңгейіне дейін көтеруіне сай-</w:t>
        <w:br/>
        <w:t>ма-сай келген. Таңқаларлық нәрсенің өзі сонда - большевик</w:t>
        <w:br/>
        <w:t>теорияшылдарының жек көрінішті ете сипаттайтын люмпен - про-</w:t>
        <w:br/>
        <w:t>летариатының психикалық келбетіне олардың әлеуметтік-саяси</w:t>
        <w:br/>
        <w:t>теориясы өте сай келеді. Сол дәуірдегі Ресей пролетариаты сала-</w:t>
        <w:br/>
        <w:t>уатты жұмысшылар әулетіне емес, жабайы капиталистік топқа</w:t>
        <w:br/>
        <w:t>сай келетін люмпен-пролетариатқа жақын болса керек.</w:t>
        <w:br/>
        <w:t>Өзінің дене күшінен басқа еш нәрсеге, соның ішінде білімге де,</w:t>
        <w:br/>
        <w:t>мамандыққада иелігіжоқ, меншіктенадаадамдарда «кісеніненбасқа</w:t>
        <w:br/>
        <w:t>жоғалтатыны жоқтарды» Маркс пен Энегльстің ең революцияшыл,</w:t>
        <w:br/>
        <w:t>тіпті жаңашыл, прогресстің жетекшісі, әлемді келешекте жаулап</w:t>
        <w:br/>
        <w:t>алып, иемденушілер ретінде көргені де таңқаларлық нәрсе. Бас-</w:t>
        <w:br/>
        <w:t>қаның қанаумен тапқан меншігіне ғана емес, өз еңбегімен тапқан</w:t>
        <w:br/>
        <w:t>меншігіне де олар ешқандай құрмет көрсетпейді. Қандай болмасын</w:t>
        <w:br/>
        <w:t>жеке меншіктітәркілеу - адам еңбегін, еңбек етушінің өзін силаудан</w:t>
        <w:br/>
        <w:t>аулақ нәрсе. Шаруалар, мысалы, большевиктердің көзінде кер-</w:t>
        <w:br/>
        <w:t>тартпа күш, жеке меншік - өзімшілдіктің, жеке құлықтылықтың Көзі.</w:t>
        <w:br/>
        <w:t>Ешқандай жеке меншіктің болмауы -- қоғамшылдықтың, дарқан</w:t>
        <w:br/>
        <w:t>көңілділіктің негізі екен. ХМП, ХМІП, ХІХ ғасырлардағы көптеген</w:t>
        <w:br/>
        <w:t>ойшылдар, керісінше, жеке меншіктің, әсіресе, өз еңбегінің нәтиже-</w:t>
        <w:br/>
        <w:t>сінен туған меншікті жеке адамның қоғамдағы дербестігінің, тәуел-</w:t>
        <w:br/>
        <w:t>сіздігінің тірегі ретінде түсінетін еді, большевизм осы дәстүрді</w:t>
        <w:br/>
        <w:t>алаңсыз теріске шығарды. Қазан төңкерісінен кейінгі кезеңде бүкіл</w:t>
        <w:br/>
        <w:t>Түркістанда орыс солдаттары мен жұмысшыларының Түркістан</w:t>
        <w:br/>
        <w:t>халқының мал-мүліктерін талап, тонаушылыққа, қырып-жоюға жол</w:t>
        <w:br/>
        <w:t>бергені де осы психологияның көрінісі еді.</w:t>
        <w:br/>
        <w:t>Сондықтан да большевиктердің билігі алғашқы күндерден</w:t>
        <w:br/>
        <w:t>бастап Ресейдегі халықтардың еркіндігі, дербес мемлекет құрып,</w:t>
        <w:br/>
        <w:t>өзін-өзі билеуі, автономия т.б.туралыұрандары олардыалдарқату,</w:t>
        <w:br/>
        <w:t>уақытша пайдалану, тек формальдық түрдегі республикаларды</w:t>
        <w:br/>
        <w:t>құрып, тәуелсіздіктің жалған сиқын жасаудың амалы ғана болды.</w:t>
        <w:br/>
        <w:t>М. Шоқай ұзақ жылдар бойы эмиграцияда осы жалған саясаттың</w:t>
        <w:br/>
        <w:t>шын сиқын бүкіл өркениетті дүниеге әшкере етумен айналысты.</w:t>
        <w:br/>
        <w:t>М. Шоқайдың түсінуінде 1916 жылғы көтеріліс тек ұлттық</w:t>
        <w:br/>
        <w:t>күрес еді. Езілген ұлт сол езгіден құтылу жолындағы күресінде</w:t>
        <w:br/>
        <w:t>14</w:t>
        <w:br/>
        <w:t>1. М.ШОҚАЙДЫҢ ӘЛЕУМЕТТІК-ФИЛОСОФИЯЛЫҚ ой</w:t>
        <w:br/>
        <w:t>ТҮЗІМІНІҢ НЕГІЗГІ ҰҒЫМДАРЫ МЕН ПРИНЦИПТЕРІ ЖАЙЛЫ</w:t>
        <w:br/>
        <w:t>1.1 Мұстафа Шоқайдың Түркістан автономиясы идеясынан</w:t>
        <w:br/>
        <w:t>ұлттық тәуелсіздік идеясына өту жолы</w:t>
        <w:br/>
        <w:t>Ап осындай шешімге келу жолында большевиктердің ұлт</w:t>
        <w:br/>
        <w:t>мәсе-лесіндегі ең түпкі мақсаттарына байланысты М. Шоқай Ленин</w:t>
        <w:br/>
        <w:t>мен Сталиннің және басқа белгілі коммунистердің еңбектеріне жан-</w:t>
        <w:br/>
        <w:t>жақты талдау жасайды. Мәселенің түйіні ең алдымен коммунизм,</w:t>
        <w:br/>
        <w:t>оның әсіресе бірінші сатысы деп есептелетін социализм идеясына</w:t>
        <w:br/>
        <w:t>байланысты. Бұл идеялар бойынша түпкі мақсат халықты, ұлтты,</w:t>
        <w:br/>
        <w:t>жалпы адамзатты, олардың ішінде әрбір жеке адамдарды азат</w:t>
        <w:br/>
        <w:t>ету емес, олардың белгілі бір бөлігі ғана болып келетін пролетариат</w:t>
        <w:br/>
        <w:t>табын, ірі өнеркәсіптегі жұмысшыларды азат ету екендігі белгілі. Ол</w:t>
        <w:br/>
        <w:t>теория бойынша халықтың осы тобын қанаушылықтан, басқа топтар-</w:t>
      </w:r>
    </w:p>
    <w:p>
      <w:r>
        <w:t>ға тәуелділіктен азат ету арқылы ғана бүкіл қоғамды жаңартуға, азат</w:t>
        <w:br/>
        <w:t>етуге болады. Яғни халық, ұлт әлеуметтік тұтастық ретінде қаралмай-</w:t>
        <w:br/>
        <w:t>ды, тіпті қарала алмайды да, себебі большевиктердің түсінуінде</w:t>
        <w:br/>
        <w:t>олардың өздері, яғни әрбір ұлт іштей ымыраға келе алмайтын қай-</w:t>
        <w:br/>
        <w:t>шылықтарға құрылған. Капитализм дәуірінде ұлт буржуазия және</w:t>
        <w:br/>
        <w:t>пролетариат сияқты жау топтарға ажыраған. Тіпті капитализм зама-</w:t>
        <w:br/>
        <w:t>нында ғана емес, біз білетін адамзат тарихының өзі үнемі толас-</w:t>
        <w:br/>
        <w:t>тамаған таптар күресінің тарихы. Бір-біріне жау таптардың күресі -</w:t>
        <w:br/>
        <w:t>тарихтың қозғаушы күші, яғни қоғамның дамуы-ның ішкі механизмі.</w:t>
        <w:br/>
        <w:t>Олай болса, бұл тұрғыдан халық, ұлт сияқты әлеуметтік түзім-</w:t>
        <w:br/>
        <w:t>дер тарихи тұрақты да, іштей берік, үйлесімді құрамалар да бола ал-</w:t>
        <w:br/>
        <w:t>майды. Сондықтан олардың түптеп келгенде тарихи болашағы да</w:t>
        <w:br/>
        <w:t>жоқ. Ендеше әрбір елдің, мемлекеттің, оларды құрайтын халықтар</w:t>
        <w:br/>
        <w:t>мен ұлттардың мүдделері негізгі мүдделеремес, олар бірінші қатарда</w:t>
        <w:br/>
        <w:t>тұра алмайды, олай болуға тиіс емес. Оның есесіне барлық халықтар</w:t>
        <w:br/>
        <w:t>мен ұлттардың бөліктері болып келетін пролетариаттың мүдделері</w:t>
        <w:br/>
        <w:t>жалпы адамзаттықтан да жоғары мүдделер. Осы мүдделер бірінші</w:t>
        <w:br/>
        <w:t>қатардағы ең маңызды мүдделер. Бүкіл дүниежүзі пролетарларының</w:t>
        <w:br/>
        <w:t>бірігуітуралыұран, әрине, осыдан шығады. Ұлттықбірлікемес, барлық</w:t>
        <w:br/>
        <w:t>ұлттар пролетарларының бірлігі. Келешекте қажетті жағдайлар туын-</w:t>
        <w:br/>
        <w:t>дағанда ұлттардың өздері жойылуы тиіс.</w:t>
        <w:br/>
        <w:t>Большевиктердің ұлы мақсаттар ретінде көретін осындай өзгеріс-</w:t>
        <w:br/>
        <w:t>терді іске асыру үшін пролетариат диктатурасын орнату қажет.</w:t>
        <w:br/>
        <w:t>Бұл, әрине, тәуелділікке ұшыраған халықты, ұлтты азат ету</w:t>
        <w:br/>
        <w:t>мақсаттарымен өзінің түпкібағыты жағынан ешбір сиыспайтын тұрғы.</w:t>
        <w:br/>
        <w:t>Бұл тұрғыда бүкіл адамзат мүддесі, халық пен ұлттың мүдделері</w:t>
        <w:br/>
        <w:t>8</w:t>
        <w:br/>
        <w:t>коммунистік партияның, оның жоғарғы органдарының халық тара-</w:t>
        <w:br/>
        <w:t>пынан ешқашан сайланбайтындығы. Себебі сайланатын кеңес ор-</w:t>
        <w:br/>
        <w:t>гандары тек партияның қолындағы қуыршақтай ғана нәрсе, оларда</w:t>
        <w:br/>
        <w:t>толық мағынасында билік жоқ. Кеңестік Ресейдегі жағдайдың ға-</w:t>
        <w:br/>
        <w:t>жайыбы сонда - ешқашан сайланбайтын үкімет өзін қандайда бол-</w:t>
        <w:br/>
        <w:t>масын демократияның үлгісі деп жариялайды.</w:t>
        <w:br/>
        <w:t>Яғни жеке адамның, жалпы азаматтардың, қандай нәрсе жө-</w:t>
        <w:br/>
        <w:t>ніндегі болмасын, еркін, дербес ойлауы М. Шоқай үшін табиғи</w:t>
        <w:br/>
        <w:t>нәрсе, соның ішінде елдің әлеуметтік-саяси құрылымы жөнінде</w:t>
        <w:br/>
        <w:t>де. М.Шоқайды қазақтың өткен дәуірлеріндегі қоғамдық түзімдерді</w:t>
        <w:br/>
        <w:t>аңсады, тіпті өзі хан болғысы келді дейтін сандырақтардың оның</w:t>
        <w:br/>
        <w:t>бүтін ойлау жүйесіне, атқарған істеріне жат екендігі оның шығарма-</w:t>
        <w:br/>
        <w:t>ларының өн бойына өң беріп тұрады.</w:t>
        <w:br/>
        <w:t>Оны М. Шоқайдың автономияны қалай түсінетіндігінен де</w:t>
        <w:br/>
        <w:t>байқауға болады. Ол автономияны орыс империясына кіріп кел-</w:t>
        <w:br/>
        <w:t>ген түркістандықтардың қоғамдық саяси - ұйымдасу формасы</w:t>
        <w:br/>
        <w:t>және басқа да халықтар сияқты Бүкіл ресейлік демократиялық</w:t>
        <w:br/>
        <w:t>федерацияның бір дербес құрамасы ретінде қарады. Сол кездегі</w:t>
        <w:br/>
        <w:t>тарихи жағдай, әсіресе, Түркістандағы ақуал, кадрлардың өте</w:t>
        <w:br/>
        <w:t>тапшылығы, түркістандық халық бұқараның саяси түсінігінің кем-</w:t>
        <w:br/>
        <w:t>дігі т.т. көптеген себептер Ресейден алаңсыз бөлініп, дербес мем-</w:t>
        <w:br/>
        <w:t>лекет құру туралы мақсатқа тіпті мүмкіндік бермеді, дейді ол.</w:t>
        <w:br/>
        <w:t>Оның үстіне қазақ зиялылары ол кезде орыстың демократиялық</w:t>
        <w:br/>
        <w:t>күштерінің Ресей халықтарының бостандығы жайлы ұрандарына,</w:t>
        <w:br/>
        <w:t>сөздеріне әлі де болса сенетін еді. «Біз сол тұста автономияны</w:t>
        <w:br/>
        <w:t>былай түсінетінбіз: Түркістанның дербес еп басқаратын мекеме-</w:t>
        <w:br/>
        <w:t>лері мен атқару органдары, яғни заң шығаратын парламенті және</w:t>
      </w:r>
    </w:p>
    <w:p>
      <w:r>
        <w:t>іс жүргізетін үкімет болуға тиіс деп ойлайтынбыз. Сыртқы саясат,</w:t>
        <w:br/>
        <w:t>қаражат, жол, әскери істер Бүкіл ресей федерациясы үкіметінің</w:t>
        <w:br/>
        <w:t>ісі деп есептейтінбіз. Оқу-ағарту жұмыстары, жергілікті жолдар</w:t>
        <w:br/>
        <w:t>мәселесі, жергілікті мекемелер, заң және жер мәселелерінің бәрі</w:t>
        <w:br/>
        <w:t>жергілікті автономиялы үкіметтің ісі деп қарайтынбыз. Біз әсі-</w:t>
        <w:br/>
        <w:t>ресе жер мәселесіне ерекше мән беретінбіз. Әскери құрылыс</w:t>
        <w:br/>
        <w:t>мәселесіне де едәуір елеулі өзгерістер енгізбекші едік. Мәселен,</w:t>
        <w:br/>
        <w:t>Бүкіл Ресей үшін құрылған әскери комиссариатта болумен бірге</w:t>
        <w:br/>
        <w:t>түркістандықтардың әскери қызметін Түркістанда құрып, Түркіс-</w:t>
        <w:br/>
        <w:t>танда қалдыру біз үшін маңызды мәселе еді».</w:t>
        <w:br/>
        <w:t>М. Шоқайдың мұндағы айтып отырғаны, әрине, Ақпан рево-</w:t>
        <w:br/>
        <w:t>люциясынан кейінгі сайланған Құрылтай жиналысының (яғни</w:t>
        <w:br/>
        <w:t>Бүкіл ресейлік парламенттің) орнататын демократиялық Ресей</w:t>
        <w:br/>
        <w:t>құрамындағы автономия. Патшалық Ресей қайта орнаса, ешбір</w:t>
        <w:br/>
        <w:t>автономияның болмайтындығы олар үшін анық нәрсе еді.</w:t>
        <w:br/>
        <w:t>6</w:t>
        <w:br/>
        <w:t>жарамсыз жалған екендігіне көзі жетті. Қандай жағдайда болмасын</w:t>
        <w:br/>
        <w:t>Түркістан халқының өз тағдыры өз қолында болуы үшін тек бір ғана</w:t>
        <w:br/>
        <w:t>жол қалады. Ол-- ұлттық дербес мемлекет құру. Осы ойын ол былай</w:t>
        <w:br/>
        <w:t>түйіндеді. «Ең алдымен барлық күштерді бір мықты саяси ұйымның</w:t>
        <w:br/>
        <w:t>маңына топтастыру керек. «Түркістан ұлттық бірлігінің» бірінші ке-</w:t>
        <w:br/>
        <w:t>зектегі міндеті және таяу арадағы мақсаты: 1) Түркістанды орыс</w:t>
        <w:br/>
        <w:t>пролетариаты үстемдігінен құтқару; 2) Түркістанда орыстың кез</w:t>
        <w:br/>
        <w:t>келген үстемдігінің орнауына жол бермеу; 3) Бәрінен бұрын ұлттық,</w:t>
        <w:br/>
        <w:t>тәуелсіз Түркістан мемлекетін құру болып табылады» /2, 996 /.</w:t>
        <w:br/>
        <w:t>М. Шоқайдың орыс үстемдігінің қандай түрінен болса да</w:t>
        <w:br/>
        <w:t>құтылу керектігі туралы айтқандары оның бүкіл орыс халқына</w:t>
        <w:br/>
        <w:t>деген дұшпандығы дегенді білдірмейтіндігі ешбір шүбә туғызбауға</w:t>
        <w:br/>
        <w:t>тиіс. Ол, әрине, өз халқына басқа халық тарапынан болған, болып</w:t>
        <w:br/>
        <w:t>отырғанүстемдікке ғана қарсы. Егер Түркістан аймағына көшірілген</w:t>
        <w:br/>
        <w:t>орыс мұжықтары, казактар өздеріне берілгенең шұрайлы жерлерді</w:t>
        <w:br/>
        <w:t>иемденіп, бұл жағынан патша үкіметінің саясатын қолдап, оған</w:t>
        <w:br/>
        <w:t>тірек болып отырмаса, Түркістан шаруаларының жерлерін тіпті</w:t>
        <w:br/>
        <w:t>зорлықпен тартып алып жатпаса, оларға деген өшпенділік те</w:t>
        <w:br/>
        <w:t>тумас еді. «Ұлттық тәуелсіздік, - деп жазады ол осы мәселеге бай-</w:t>
        <w:br/>
        <w:t>ланысты, - бізді дүниеден оқшаулап тастайтын Қытай қорғаны</w:t>
        <w:br/>
        <w:t>болмайтыны сияқты, ешкімнің құқығына қарсы қойылмайды да»</w:t>
        <w:br/>
        <w:t>12, 2156./. 1917 жылғы желтоқсанның 10-да құрылған Түркістан</w:t>
        <w:br/>
        <w:t>автономиялық үкіметінің құрамында басқа халықтар өкілдері үшін</w:t>
        <w:br/>
        <w:t>бірнеше орынның бос қалдыруының өзі де осыны көрсетеді.</w:t>
        <w:br/>
        <w:t>Сонымен бірге бұрын да айтқанымыздай М. Шоқай қазіргі</w:t>
        <w:br/>
        <w:t>заманғы демократиялық бағытта болғандықтан Түркістанның ұлт-</w:t>
        <w:br/>
        <w:t>тық тәуелсіздігін патшалық Ресейдің қармағына түсіп қалғанға</w:t>
        <w:br/>
        <w:t>дейінгімемлекеттік, әлеуметтік түзімдерге қайтып оралутүрінде де</w:t>
        <w:br/>
        <w:t>көрмегендігі анық. «Бізұлттық қозғалыстарихымыздың екінші кезе-</w:t>
        <w:br/>
        <w:t>ңіне өтіп барамыз. Өткен уақытта біздің бүгінгі талаптарымызға</w:t>
        <w:br/>
        <w:t>сәйкес келетін ештеңе қалған жоқ. Қоқан, Хиуа хандықтары және</w:t>
        <w:br/>
        <w:t>Бұқара әмірлігі туралы ойлаудың өзі артық. Тегінде біз Ресей теп-</w:t>
        <w:br/>
        <w:t>кісінен құтылу туралы айтқанымызда, орыс тепкісіне түскенге</w:t>
        <w:br/>
        <w:t>дейінгі дәуірге қайтып оралуды армандамаймыз» /2, 2176./.</w:t>
        <w:br/>
        <w:t>Бұл, сөз жоқ, осы тәуелділікке түскенге дейінгі болған қоғам-</w:t>
        <w:br/>
        <w:t>дық, мемлекеттіктүзімдердің тәуелсіздікке қызмет етуге қауқарсыз</w:t>
        <w:br/>
        <w:t>болады дегенді білдіреді. Ендеше Түркістан келешегіне тек қазіргі</w:t>
        <w:br/>
        <w:t>заманғы мемлекеттік, қоғамдық құрылымдар ғана жарамды бола</w:t>
        <w:br/>
        <w:t>алады.</w:t>
      </w:r>
    </w:p>
    <w:p>
      <w:r>
        <w:t>сынға алады. «Біздің ғасырымыз, -- деп жазды ол, - Шоқан дәуіріне</w:t>
        <w:br/>
        <w:t>қарағанда мүлде басқа. Шоқан ол кезде жалғыз еді. Және оның ал-</w:t>
        <w:br/>
        <w:t>дында халқын ұлт деңгейіне көтеру міндеті де тұрған жоқ болатын.</w:t>
        <w:br/>
        <w:t>Бұл мәселені ойдан шығарып алған жоқпыз. Тарих пен өмір қажеті,</w:t>
        <w:br/>
        <w:t>оянған халықтың мағыналы - түйсінулері осы бір маңызды міндетті</w:t>
        <w:br/>
        <w:t>біздің алдымыздан шығарып отыр /3, 178 6./.</w:t>
        <w:br/>
        <w:t>Сонымен М. Шоқайдың бұл жасаған тұжырымынан айқын аңға-</w:t>
        <w:br/>
        <w:t>рылып тұрғандай жаңа заманда зиялылардың алдында тұрған негізгі</w:t>
        <w:br/>
        <w:t>міндет -«халқын ұлт деңгейіне көтеру». Бұл ретте оның алдында</w:t>
        <w:br/>
        <w:t>тұрған бастапқы міндет, әрине, өз елін «жат үстемдіктің тепкісінен</w:t>
        <w:br/>
        <w:t>құтқарып өз мекемелеріне ие, тәуелсіз бір жеке тұлғаға айналдыру»,</w:t>
        <w:br/>
        <w:t>ал бұл мұратқа жетер жолда «ұлттық зиялы қауым мен ол өзі тән бо-</w:t>
        <w:br/>
        <w:t>лып отырған халық бұқарасы арасында бір ортақ сана болуы тиіс»</w:t>
        <w:br/>
        <w:t>екендігінде айтады.</w:t>
        <w:br/>
        <w:t>Өз ұлтын қалыптастыру жолында тұрған зиялылардың қыз-</w:t>
        <w:br/>
        <w:t>меті осы заман сұранысына сай жалпыұлттық мақсат-міндеттерді</w:t>
        <w:br/>
        <w:t>ай-қындау, «халықтың тілегін дұрыс және анық бір формаға кел-</w:t>
        <w:br/>
        <w:t>тіру, аталған мақсатқа жету үшін іс пен әрекет бағдарламасын жа-</w:t>
        <w:br/>
        <w:t>сау» болмақ.</w:t>
        <w:br/>
        <w:t>Көріп отырғанымыздай, М. Шоқайдың зиялылық пен зиялылар</w:t>
        <w:br/>
        <w:t>қызметіне байланысты жасаған талдаулары мен тұжырымдарының</w:t>
        <w:br/>
        <w:t>негізінде ұлтшылдық идеясы жатты.</w:t>
        <w:br/>
        <w:t>ХХ ғасырдың басында қалыптасқан қазақ және Түркістан ұлт-</w:t>
        <w:br/>
        <w:t>шылдығы осы тарихи мезгілде жалпы шығыс елдерінде көрініс</w:t>
        <w:br/>
        <w:t>тапқан ұлтшылдықтың идеологиясымен тамырлас және өзектес,</w:t>
        <w:br/>
        <w:t>толық табиғи, өмірлік негізі бар қуатты құбылыс болатын /9/. Қазақ</w:t>
        <w:br/>
        <w:t>ұлтшылдығының жинақы көрінісі болған Қарқаралы петициясын-</w:t>
        <w:br/>
        <w:t>да, (1905) мәселен, мынадай талаптар қойылды: ішкі ресейлік</w:t>
        <w:br/>
        <w:t>губерниялардан қазақ жеріне жаппай қоныс аударушылық тиыл-</w:t>
        <w:br/>
        <w:t>сын, жергілікті халық орналасқан жерлер олардың Заңды мен-</w:t>
        <w:br/>
        <w:t>шігі екені мойындалсын, діни сенімдерді атқаруда, оқу-ағарту</w:t>
        <w:br/>
        <w:t>жүйесін жүргізуде халықтың мүддесіне қайшы келетін шектеулер</w:t>
        <w:br/>
        <w:t>жойылсын, қажет көлем және деңгейде қазақ мектептерін ашуға</w:t>
        <w:br/>
        <w:t>қарсы кедергілер болмасын, қазақ халқының мұң-мұқтажын еркін</w:t>
        <w:br/>
        <w:t>талқылауға мүмкіндік туғызатын құрал-цензурасыз газет шығаруға</w:t>
        <w:br/>
        <w:t>және баспахана ашуға рұқсат берілсін...</w:t>
        <w:br/>
        <w:t>Қазақ ұлтшылдығы, кейінірек кеңестік идеологтар дақпыртқа</w:t>
        <w:br/>
        <w:t>айналдырғандай, өмірде болмаған қазақ «буржуазиясының» мүддесін</w:t>
        <w:br/>
        <w:t>қорғайтын, агрессияшыл ұлтшылдық емес-тін. Қазақ ұлтшылдығының</w:t>
        <w:br/>
        <w:t>өзекті жібі, діңгекті ойы «менің ұлтым өзгеден ерекше, артық сияқты</w:t>
        <w:br/>
        <w:t>мазмұндағы ұран болған жоқ. Ол елім деген қазақтың окыған азама-</w:t>
        <w:br/>
        <w:t>тының надандық пен отарлық езгінің құрсауында тұншыққан жұртын</w:t>
        <w:br/>
        <w:t>21</w:t>
        <w:br/>
        <w:t>олардыңсанасын біртұтас саяси, әлеуметтік, ұлттық санаға жеткізуде</w:t>
        <w:br/>
        <w:t>ұлы тарихи міндеттің маңызды бір бөлігі зиялы-лардың үстіне</w:t>
        <w:br/>
        <w:t>жүктеледі, /3, 175-176 66./- деп көрсетеді ол.</w:t>
        <w:br/>
        <w:t>Әлихан Бөкейханов бастап, оның қызметін эмиграция жағда-</w:t>
        <w:br/>
        <w:t>йында М. Шоқай одан ары жалғастырған бұл бұрынғы тиеселі</w:t>
        <w:br/>
        <w:t>мынадай бір мәселені жан-жақты арнайы зерттеу тақырыбына</w:t>
      </w:r>
    </w:p>
    <w:p>
      <w:r>
        <w:t>айналдырған мезгіл осыдан біраз уақыт-ақ жеткен еді. Түрлі се-</w:t>
        <w:br/>
        <w:t>бептерге байланысты оны біз кейінгі уақытқа қалдырып келе</w:t>
        <w:br/>
        <w:t>жатқандаймыз. Сөз Ресеймен қазақ қоғамы арасындағы өзара</w:t>
        <w:br/>
        <w:t>идеологиялық күрес жөнінде болып отыр. Отарлау ісінде батыс-</w:t>
        <w:br/>
        <w:t>тың түрлі әдіс-айласын әбден меңгеріп алған Ресей билігі қазақ</w:t>
        <w:br/>
        <w:t>қоғамын түрлі идеологиялық құралдар арқылы билеу ісін ХІХ</w:t>
        <w:br/>
        <w:t>ғасырда-ақ бастап кеткен болатын. Мұндай илеуге алдымен</w:t>
        <w:br/>
        <w:t>ұлттық билеуші топ, әсіресе, орысша білім алған алғашқы қазақ</w:t>
        <w:br/>
        <w:t>оқығандары түсті. Отарлаушы әкімшілік енді ғана қалыптаса</w:t>
        <w:br/>
        <w:t>бастаған қазақ оқығандары мен шенеуніктер тобынан орыс би-</w:t>
        <w:br/>
        <w:t>лігіне шексіз берілгендікті талап етіп қана қойған жоқ, сондай-</w:t>
        <w:br/>
        <w:t>ақ ол берілгендігін күнделікті ісімен бекітіп отыруларын да та-</w:t>
        <w:br/>
        <w:t>лап етті. Бұл талапқа сәйкес келмеген қазақ оқығандары бірден</w:t>
        <w:br/>
        <w:t>қызметінен шектетілді, немесе қызмет сатысымен жоғары өсу</w:t>
        <w:br/>
        <w:t>мүмкіндігінен айрылды. Сондай күйді ең алғашқылардан болып</w:t>
        <w:br/>
        <w:t>өз басынан кешіргендердің бірі Шоқан Уәлиханов еді. Алған</w:t>
        <w:br/>
        <w:t>еуропалық білімін ол өз отандастарының тұрмыс жағдайы мен</w:t>
        <w:br/>
        <w:t>өмір сүру салтын түзетуге жұмсамақ болған, ол Атбасар округы</w:t>
        <w:br/>
        <w:t>бойынша аға сұлтандық қызметке сайлауға түсіп, екі жақтың да</w:t>
        <w:br/>
        <w:t>(ресейлік әкімшілік және қазақ сайлаушылары) қолдауын ала</w:t>
        <w:br/>
        <w:t>алмаған күйде сайланбай қалады. Осы оқиғадан кейінгі өзінің</w:t>
        <w:br/>
        <w:t>көңіл күйін ол досы Ф.М. Достоевскийге жазған хатында мынадай</w:t>
        <w:br/>
        <w:t>сөздермен білдірген еді: «Сен біздің (мен Ресейде тәрбие алған</w:t>
        <w:br/>
        <w:t>қазақтар жөнінде айтып отырмын) жағдайымызды көз алдыңа</w:t>
        <w:br/>
        <w:t>келтіріп көрші. Жерлестеріміз бізді жолынан жаңылған кәпір деп</w:t>
        <w:br/>
        <w:t>біледі, өйткені, өзің де келісерсің, іштей сенім болмаған соң тек</w:t>
        <w:br/>
        <w:t>саясат үшін ғана күніне бес мәрте Аллаға мадақ айту қиын, ал Ге-</w:t>
        <w:br/>
        <w:t>нералдар болса шығысқа тән мәйменкелігім кемшіл болғандықтан</w:t>
        <w:br/>
        <w:t>да жақтырмайды. Шайтан алғыр, осыдан соң құла-дүзге қаңғып</w:t>
        <w:br/>
        <w:t>кеткің келеді /7/.</w:t>
        <w:br/>
        <w:t>Бұл хатты 1862 жылы жазған жиырма жетідегі Шоқанның ал-</w:t>
        <w:br/>
        <w:t>дында бұдан да үлкен сын күтіп тұрған еді.</w:t>
        <w:br/>
        <w:t>1864 жыл орыс әскерінің Бас Штабы Шоқан Уәлихановты</w:t>
        <w:br/>
        <w:t>Орталық Азияны Ресей құрамына қосу ісін біржола аяқтауға тиіс</w:t>
        <w:br/>
        <w:t>болған полковник Черняев отрядына жергілікті халықпен ара</w:t>
        <w:br/>
        <w:t>қатынасты «жұмсартушы» міндетін атқаруға тиіс офицер ретінде</w:t>
        <w:br/>
        <w:t>19</w:t>
        <w:br/>
        <w:t>олардың белгілі бір тобының мүддесі үшін тәрік етіледі. Тұтастықты</w:t>
        <w:br/>
        <w:t>құрайтын әртүрлі топтар бір-біріне жау күштер ретінде қарама-</w:t>
        <w:br/>
        <w:t>қарсы қойылады. Олардың арасындағы қайшылықтар антагонистік</w:t>
        <w:br/>
        <w:t>(бітіспес) қайшылық деп танылып, оларды тектөңкеріс арқылы шешу</w:t>
        <w:br/>
        <w:t>мүмкін деп қаралады. Оның нәтижесінде пролетариат үстемдігі</w:t>
        <w:br/>
        <w:t>орнауы тиіс. К. Маркстың алғашқы жорамалы бойынша бұл барлық</w:t>
        <w:br/>
        <w:t>өнеркәсібі дамыған елдерде бір кезеңде іске асуы керек, жеке бір</w:t>
        <w:br/>
        <w:t>елде оның үстемдікке келуі мүмкін емес, әрі баянды бола алмайды.</w:t>
        <w:br/>
        <w:t>Большевиктер болса бұл теорияны біраз өзгертіп, пролетариаттың</w:t>
        <w:br/>
        <w:t>жеңісіне империализмнің бір осал буынында қол жетіп, кейін ол</w:t>
        <w:br/>
        <w:t>дүниежүзілік революцияға ұласады деп сенгені мәлім. Бұл сенім</w:t>
        <w:br/>
        <w:t>кейінгі жылдары жойылды да. М. Шоқайдың большевиктердің осы</w:t>
        <w:br/>
        <w:t>теориялық түзімдерімен жақсы таныс екендігі оның көптеген тал-</w:t>
        <w:br/>
        <w:t>дауларынан көрініп тұрады. «Яш Түркістанның» 1930 жылғы 10-</w:t>
        <w:br/>
        <w:t>шы санындағы «Ұлт мәселесі төңірегінде» деген мақаласында</w:t>
        <w:br/>
        <w:t>большевиктердің бұл жөніндегі көзқарастары кеңінен әңгіме болады.</w:t>
        <w:br/>
        <w:t>Жоғарыда қысқаша ғана келтірілген большевиктердің қағидаларын</w:t>
        <w:br/>
        <w:t>есте ұстай отырып ол осыған байланысты большевиктердің өз</w:t>
        <w:br/>
        <w:t>арасында бұрын да, қазір де көптеген айтыстардың болғандығын</w:t>
        <w:br/>
        <w:t>және үнемі бірауыздылықтың болмай келе жатқанын айтады. Оның</w:t>
      </w:r>
    </w:p>
    <w:p>
      <w:r>
        <w:t>ойынша ұлт мәселесі қай жағынан қарағанда да өте маңызды</w:t>
        <w:br/>
        <w:t>болғандықтан олар оны талқылауға қайта-қайта оралып отыруға</w:t>
        <w:br/>
        <w:t>мәжбүр. Өйткені оны белгілі бір дәрежеде ескермеу пролетариат</w:t>
        <w:br/>
        <w:t>диктатурасының келешегіне қауіп төндіреді. Көрнекті большевик-</w:t>
        <w:br/>
        <w:t>тердің арасында ұлттың өзін-өзі билеу құқығы жөнінде екі түрлі көз-</w:t>
        <w:br/>
        <w:t>қарастың үнемі тайталаста келгені мәлім, дейді ол. Олардың бірі:</w:t>
        <w:br/>
        <w:t>«Пятаков, Преображенский, Бухарин, Дзержинский және басқалары</w:t>
        <w:br/>
        <w:t>ұлттардың өзін-өзі билеуі мен ұлттық автономия мәселелерінің бағ-</w:t>
        <w:br/>
        <w:t>дарламадан мүлде шығарылып тасталуын талап етті. Ленин, Сталин,</w:t>
        <w:br/>
        <w:t>Зиновьев және басқалары бұл істі сәл басқаша жолдармен ұлттық</w:t>
        <w:br/>
        <w:t>автономия іс жүзіңде жүзеге асырылуы мүмкін болмайтынын біле</w:t>
        <w:br/>
        <w:t>тұра, көз алдау үшін болса да мәлім ету керек деп есептеді» /1/.</w:t>
        <w:br/>
        <w:t>Сырт қарағанда бір-біріне қаншалықты қарама-қарсы сияқты</w:t>
        <w:br/>
        <w:t>көрінгенімен осы екі көзқарастыңтүпкісыры бір, дейдіол. Осы бірлік</w:t>
        <w:br/>
        <w:t>1917 жылы көкек айында өткен большевиктердің жиналысында</w:t>
        <w:br/>
        <w:t>әсіресе айқын ашылғандығына ол айрықша көңіл бөлген. Ақпан</w:t>
        <w:br/>
        <w:t>төңкерісінен кейінгі уақытша үкімет пен жұмысшылар, солдаттар</w:t>
        <w:br/>
        <w:t>депутаттары кеңесі арасындағы билік үшін тартыстың кезеңінде</w:t>
        <w:br/>
        <w:t>большевиктерге Ресейге қарайтын халықтардың көңілін өзіне қарай</w:t>
        <w:br/>
        <w:t>бұру қажет еді. Ал ол халықтардың құрамында пролетариат жоқтың</w:t>
        <w:br/>
        <w:t>қасы.Ресейдіңөзінде десолай.Ленин, Сталинбастағантопбұратана</w:t>
        <w:br/>
        <w:t>халықтардың өзін-өзі билеуге деген арманы үшін бір үміт туғызуды</w:t>
        <w:br/>
        <w:t>9</w:t>
        <w:br/>
        <w:t>азаттыққа шығару, өзгемен тең ету жолындағы қызметке әзірлігін</w:t>
        <w:br/>
        <w:t>білдіретін шешімі және осы мақсат үшін күреске шақырған үндеуі</w:t>
        <w:br/>
        <w:t>болатын. Қазақ ұлтшылдығының концептуалдық деңгейде және</w:t>
        <w:br/>
        <w:t>жалпыадамзаттық құндылықтар арнасында қалыптасып, оны ұлт</w:t>
        <w:br/>
        <w:t>зиялыларының сенім және күрес қаруы дәрежесіне жеткізу ісінде</w:t>
        <w:br/>
        <w:t>Әлихан Бөкейханов жетекші рөл атқарды. Оның бұл қызметін тіп-</w:t>
        <w:br/>
        <w:t>тен қарсыластары да мойындады. Сондай оппоненттерінің бірі</w:t>
        <w:br/>
        <w:t>Бақытжан Қаратаев Бөкейхановқа 1910 жылы 3 қыркүйекте жолда-</w:t>
        <w:br/>
        <w:t>ған хатында: «Меніңше, жалғыз сен ғана халықтың ықыласына</w:t>
        <w:br/>
        <w:t>лайықсың. Жалғыз сен ғана халқым үшін қызмет жасадым деп</w:t>
        <w:br/>
        <w:t>айтуға хақылысың» /10/ - деп жазды.</w:t>
        <w:br/>
        <w:t>Сонымен бірге, мәселеге байланысты біржақтылыққа ұрынбау</w:t>
        <w:br/>
        <w:t>үшін Б. Қаратаев білдірген пікірге мынадай мазмұндағы кішкене</w:t>
        <w:br/>
        <w:t>анықтау енгізген де артық бола қоймас. Қазақ ұлтшылдығының жал-</w:t>
        <w:br/>
        <w:t>пы қазақ оқығандарының сеніміне айналып, нақты күш дәрежесіне</w:t>
        <w:br/>
        <w:t>көтерілуіне 1909 жылы жарық көріп, үлкен бедел және ықпалға ие</w:t>
        <w:br/>
        <w:t>болған мынадай үш бірдей кітаптың маңызын бөліп атаған жөн. Олар</w:t>
        <w:br/>
        <w:t>Петербургте жарық көрген Абайдың өлеңдер жинағы мен Ахмет</w:t>
        <w:br/>
        <w:t>Байтұрсынұлының «Қырық мысалы» (Крылов шығармаларының ау-</w:t>
        <w:br/>
        <w:t>дармасы) және Уфа қаласында жарық көрген Міржақып Дулатұлы-</w:t>
        <w:br/>
        <w:t>ның «Оян, қазағы!» еді. Бұл аталған кітаптардың жаңа мазмұндағы</w:t>
        <w:br/>
        <w:t>қазақ қоғамдық ойының қалыптасуына жасаған ықпалын асыра</w:t>
        <w:br/>
        <w:t>бағалау мүмкін емес еді. Олардың артын ала өмірге келіп, бірден</w:t>
        <w:br/>
        <w:t>жалпыұлттық деңгейге көтерілген «Айқап» журналы (1911-1914) мен</w:t>
        <w:br/>
        <w:t>«Қазақ» газеті (1913-1918) қазақ ұлтшылдығының көзқарас және</w:t>
        <w:br/>
        <w:t>ұстаным ретінде біржола қалыптасуын қамтамасыз етті.</w:t>
        <w:br/>
        <w:t>Қорыта айтқанда, ХХ ғасырдың басында, яғни М. Шоқай</w:t>
        <w:br/>
        <w:t>белсенді қоғамдық қызметке араласып, Ресей мемлекеттік дума-</w:t>
        <w:br/>
        <w:t>сы жанындағы мұсылмандар фракциясына хатшылық қызметке</w:t>
        <w:br/>
        <w:t>тұрғанда (1914) қазақ зиялылары арасында қазақ ұлтшылдығы</w:t>
        <w:br/>
        <w:t>көзқарас және ұстаным ретінде біржола қалыптасып қалған еді.</w:t>
        <w:br/>
        <w:t>Міржақып Дулатұлының 1921 жылы «Шынын айтқанда, күні кеше</w:t>
        <w:br/>
        <w:t>бәріміз де ұлтшыл емес пе едік? Қазақ оқығандарының ең әуелгі</w:t>
        <w:br/>
        <w:t>тобы ұлтшылдар емес пе еді?... «Мен әлімсақтан бері коммунист</w:t>
      </w:r>
    </w:p>
    <w:p>
      <w:r>
        <w:t>едім... мен 1905 жылдан бері партияда едім...» деушілердің ертегісі</w:t>
        <w:br/>
        <w:t>біздің құлағымызға кіріп те шықпайды. Ат сыры иесіне мәлім. Біз</w:t>
        <w:br/>
        <w:t>білмейтін қазақтың сыры жоқ! Ал ұлтшылдарымыз қанша еді? Шын</w:t>
        <w:br/>
        <w:t>ұлтшылдың өзі аз еді. Ұлтшыл еместердің көбі өзімшіл, дәреже</w:t>
        <w:br/>
        <w:t>құмар, парашыл, шағымшыл, зорлықшыл еді» /11/, деген сөзі тура</w:t>
        <w:br/>
        <w:t>осы мезгілге тән болатын.</w:t>
        <w:br/>
        <w:t>М. Дулатұлының бұл пікірінің жалпы түркістандық шындыққа да</w:t>
        <w:br/>
        <w:t>сәйкес келетіндігі Мұхамеджан Тынышбайұлы да қуаттайды. Ол 1932</w:t>
        <w:br/>
        <w:t>22</w:t>
        <w:br/>
        <w:t>«М.Шоқай түсінігінде «зиялылық» бұл нақты тарихи құбылыс.</w:t>
        <w:br/>
        <w:t>Басқаша айтқанда, ұлт зиялысының қызметі ол өмір сүрген тари-</w:t>
        <w:br/>
        <w:t>хи кезеңдегі елінің мүддесімен өзектес, өзара үйлесімді болғанда</w:t>
        <w:br/>
        <w:t>ғана белгілі бір мәнге ие болмақ. Сол сияқты «зиялыларсыз ұлтқа</w:t>
        <w:br/>
        <w:t>айналған саяси, әлеуметтік халық бұқарасы бірлігі ешқашан</w:t>
        <w:br/>
        <w:t>болған емес» /3, 176 б./. Яғни ұлт пен зиялы өзара органикалық</w:t>
        <w:br/>
        <w:t>байланыстағы бірінсіз-бірі жоқ қоғамдық құбылыстар.</w:t>
        <w:br/>
        <w:t>Міне осы арада мынадай жағдайды ескерген жөн. Ресей</w:t>
        <w:br/>
        <w:t>империясында болып өткен 1917 жылғы тарихи өзгерістер және</w:t>
        <w:br/>
        <w:t>оның ізін ала 20-30-шы жылдары жүргізілген түбегейлі кеңестік</w:t>
        <w:br/>
        <w:t>реформалық шаралардан соң осы мезгілде зиялылар жүріп өткен</w:t>
        <w:br/>
        <w:t>жолды, олардың іс тәжірибесін еркін талдауға алған бірден-бір</w:t>
        <w:br/>
        <w:t>зерттеуші тұлға М. Шоқай болды. Сондай-ақ оның бұл міндетін</w:t>
        <w:br/>
        <w:t>жоғары дәрежеде әрі адал орындап шыққанын атап айтқан жөн.</w:t>
        <w:br/>
        <w:t>М. Шоқай өзінің «Ұлттық зиялы» аталатын мақаласында «зия-</w:t>
        <w:br/>
        <w:t>лы» деген ұғымға мынадай анықтама береді: «Ұлттық зиялы деп</w:t>
        <w:br/>
        <w:t>кімдерді айтамыз. Бір қарағанда жеңіл көрінгенімен, шын мәнінде</w:t>
        <w:br/>
        <w:t>бұл сұрауға дұрыс жауап қайыру оңай емес. Оқыған, тәрбие көрген</w:t>
        <w:br/>
        <w:t>адамның бәрін зиялы деп атап, оны сол адам өзі тән болған ұлттың</w:t>
        <w:br/>
        <w:t>«ұлттық зиялысы» қатарына қоса беруге болады деп ойласақ, сөзсіз</w:t>
        <w:br/>
        <w:t>қателесеміз. Біздіңше, белгілі бір мұрат-мақсаттардың соңында</w:t>
        <w:br/>
        <w:t>жүрген және сол белгілі мұрат-мақсаттары төңірегіне жиналған</w:t>
        <w:br/>
        <w:t>оқымыстыларды ғана зиялы деп айтуға болады. Ұпттық зиялылар</w:t>
        <w:br/>
        <w:t>қатарына тек өз халқының саяси, экономикалық және әлеуметтік</w:t>
        <w:br/>
        <w:t>дамуына қалтқысыз қызмет ете алатын адамдар ғана кіре алады</w:t>
        <w:br/>
        <w:t>ІЗ, 174-175 66./.</w:t>
        <w:br/>
        <w:t>М. Шоқай берген анықтамадан анық байқалып отырғандай, бұл</w:t>
        <w:br/>
        <w:t>әлеуметтік топқа жатқызуға болады деген кісінің білім дәрежесі неме-</w:t>
        <w:br/>
        <w:t>се алған тәрбиесі зиялылықтың басты өпшемі немесе көрінісі бола</w:t>
        <w:br/>
        <w:t>алмайды. М. Шоқай түсінігнше зиялылықтың басты өпшемі оның</w:t>
        <w:br/>
        <w:t>қызметінің ұлт өмірінің негізгі сұраныстарына сәйкес болуында, олар-</w:t>
        <w:br/>
        <w:t>мен үйлесімді жүруінде.</w:t>
        <w:br/>
        <w:t>М. Шоқай осы аталған мақаласында «халық» және «ұлт»</w:t>
        <w:br/>
        <w:t>ұғымдарының өзара айырмашылығына тоқталып, «халық бірін-</w:t>
        <w:br/>
        <w:t>бірі және өзін-өзі басқара алмайтын, басқалардың басқаруында</w:t>
        <w:br/>
        <w:t>ғана болатын тобырлар», ал «ұлт-басқаларға тәуелді болмаған,</w:t>
        <w:br/>
        <w:t>өзінің мекемелеріне ие және өзінің бірыңғай мүддесі бар халықтар</w:t>
        <w:br/>
        <w:t>жиын-тығы. Философияның тұжырымдауынша, халық - обьект</w:t>
        <w:br/>
        <w:t>(оМесі), ұлт - субьект (виМесі) /3, 176 6./, деген ойды білдіреді.</w:t>
        <w:br/>
        <w:t>Міне осы халықтық сападан ұлттық сапаға өтуде аса зор міндет</w:t>
        <w:br/>
        <w:t>зиялылар үлесіне тимек. «Халықты ұлт деңгейіне көтеру, яғни жері,</w:t>
        <w:br/>
        <w:t>суы, қазынасы тілі мен діні бір болған халық бұқарасын бірлестіріп,</w:t>
        <w:br/>
        <w:t>18</w:t>
      </w:r>
    </w:p>
    <w:p>
      <w:r>
        <w:t>болады. Мұны оның большевизм көсемдерінің еңбектерін аса тия-</w:t>
        <w:br/>
        <w:t>нақтылықпен зерттеу арқылы түсіне алғандығы барлық талдау-</w:t>
        <w:br/>
        <w:t>ларынан көрініп тұрады. Сонымен бірге большевиктердің билікке</w:t>
        <w:br/>
        <w:t>келгендегі алғашқы қадамдарының өзі-ақ оны көрсетіп берді. Оған</w:t>
        <w:br/>
        <w:t>демократиялық бағыттағы Уақытша үкіметтің өткізген Ресейдің</w:t>
        <w:br/>
        <w:t>тарихындағы еркіндік жағдайда бірінші рет сайланған парламентті</w:t>
        <w:br/>
        <w:t>(Құрылтай жиналысын) большевиктердің зорлықпен таратып</w:t>
        <w:br/>
        <w:t>жібергені мысал бола алады. Ол Ресей үкіметін құруға тиіс еді.</w:t>
        <w:br/>
        <w:t>Оған сайланған депутаттардың ішінде Мұстафа Шоқай да бар</w:t>
        <w:br/>
        <w:t>болатын.</w:t>
        <w:br/>
        <w:t>Яғни большевизмнің жалпы философиялық, әлеуметтік-сая-</w:t>
        <w:br/>
        <w:t>си, адамгершілік-этикалық тұрғысы да және соған сай олардың</w:t>
        <w:br/>
        <w:t>іс-әрекеттері де, ұстанатын әдіс-құралдары да зорлыққа, күшке</w:t>
        <w:br/>
        <w:t>ғана иек артатын, жалпы зорлықтың өзін метафизикалық деңгейге</w:t>
        <w:br/>
        <w:t>көтеретін ілім екендігі оған айқын болатын.</w:t>
        <w:br/>
        <w:t>Сондықтан да жоғарыда келтірілген Сталин сөзінен кейін ол</w:t>
        <w:br/>
        <w:t>мынандай қорытындыны табиғи деп қарайды: «Пролетариат дик-</w:t>
        <w:br/>
        <w:t>татурасы жарияланған елде ұлттардың өзін-өзі билеу мәселесі</w:t>
        <w:br/>
        <w:t>туралы сөз болуы мүмкін емес» /2, 2896 //.</w:t>
        <w:br/>
        <w:t>Ал түпкі мақсаттарының ұлттық мүдделерге түбегейлі түрде</w:t>
        <w:br/>
        <w:t>қарсы екендігін бүркемелеуде тым олақтық танытқан, тактикалық</w:t>
        <w:br/>
        <w:t>құйтырқылықта тым аңқау, екінші Пятаков бастаған топ мәселені</w:t>
        <w:br/>
        <w:t>тым тура қойды деп көрсетеді ол. Пятаковтың өзі ойын барынша</w:t>
        <w:br/>
        <w:t>ашықайтқан: «ұлпттардыңөзін-өзібилеу құқығыныңзияндыекенібеп-</w:t>
        <w:br/>
        <w:t>белгілі бола тұра, оны бағдарламамызға енгізіп тарату неге қажет</w:t>
        <w:br/>
        <w:t>болғанын түсінбеймін» /2, 946./. Мұнда, әрине, ешбір құйтырқылық</w:t>
        <w:br/>
        <w:t>жоқ. Моральдық, этикалық тұрғыдан қарағанда бұл топтың алғашқы</w:t>
        <w:br/>
        <w:t>топтан артықшылығы бар. Мұндағыларұлттықтәуелсіздікке, Ресейге</w:t>
        <w:br/>
        <w:t>кіретін орыс емес халықтардың мемлекеттік дербестік алуына қарсы</w:t>
        <w:br/>
        <w:t>екендігін ашықтан-ашық жариялап отыр. Моральдық екіжүзділікті</w:t>
        <w:br/>
        <w:t>өздеріне лайық деп таппайды. Пролетариаттық таптың мүддесінің</w:t>
        <w:br/>
        <w:t>артықшылығына кәміл сенетін олар оның ұлттардың мүддесін тәрік</w:t>
        <w:br/>
        <w:t>етуге, өзінің үстемдік орнатуына, күшпен, зорлықпен билік етуге,</w:t>
        <w:br/>
        <w:t>жалпыадамзатты бақытқа сүйреп жеткізуге құқықты екендігіне шәк</w:t>
        <w:br/>
        <w:t>келтірмейді. Сондықтан да бұл жөнінде моральдық азапқа түсуден</w:t>
        <w:br/>
        <w:t>аулақ. Олардың иланымы бойынша келешекке, коммунистік жұмаққа</w:t>
        <w:br/>
        <w:t>адамдарды еркінен тыс айдап апаруға болады.</w:t>
        <w:br/>
        <w:t>М. Шоқай, бірақ, осы екі түрлі көзқарастың арасынан ешқан-</w:t>
        <w:br/>
        <w:t>дай принциптік айырмашылықты көрмейді. Қазіргі Сталин бастаған</w:t>
        <w:br/>
        <w:t>компартия іске асырған егеменді деп есептелетін республикалар-</w:t>
        <w:br/>
        <w:t>дың қандай тәуелсіз екенін біз білеміз дейді ол. «Бүгін өкіметті</w:t>
        <w:br/>
        <w:t>қолдарына ұстап отырған Сталин мен орыс компартиясы ұлттардың</w:t>
        <w:br/>
        <w:t>11</w:t>
        <w:br/>
        <w:t>М. Шоқай сыны, уақыт көрсетіп бергендей кеңестік биліктің</w:t>
        <w:br/>
        <w:t>мәдениет саласындағы саясатының дәл жүрегіне атылған оқтай</w:t>
        <w:br/>
        <w:t>болатын. Ол осы мақаласында өзінен бұрын да, сондай-ақ кейін</w:t>
        <w:br/>
        <w:t>де ешкім терең бойлап аша алмаған кеңестік ұлт саясатының ең</w:t>
        <w:br/>
        <w:t>басты қайшылығын көрсетіп береді.</w:t>
        <w:br/>
        <w:t>«Ленин бір кезде, - деп жазды ол - кейбір коммунистерді шал-</w:t>
        <w:br/>
        <w:t>ғамға теңеп, «сырты ғана қызыл, іші - аппақ деген болатын. Енді,</w:t>
      </w:r>
    </w:p>
    <w:p>
      <w:r>
        <w:t>міне, ұлт мәселесінің шешілуінде лениндік жүйенің өзі шалғамта</w:t>
        <w:br/>
        <w:t>ұқсап қалды. Ол сырттай қарағанда «төңкерісшіл», - «интернацио-</w:t>
        <w:br/>
        <w:t>налистшіл», ал іші бүкілдей аппақ.</w:t>
        <w:br/>
        <w:t>Бұрын орыс патшасы ақ патшаға теңелгені бәріміздің есімізде</w:t>
        <w:br/>
        <w:t>болса керек.</w:t>
        <w:br/>
        <w:t>Орыс патшасының «ақтығы» оның қара саясатымен оралған</w:t>
        <w:br/>
        <w:t>болатын. Ал бүгінгі большевик орыстардың «ақтығы» қызыл бояу-</w:t>
        <w:br/>
        <w:t>мен боялған... Өзгешелігі осы ғана» /3, 154-155 6б./.</w:t>
        <w:br/>
        <w:t>М. Шоқай сыны толық негіздері әрі әділ сын болатын. Ке-</w:t>
        <w:br/>
        <w:t>ңестік Түркістан мен Қазақстанда жаңа билік орнай салысымен-</w:t>
        <w:br/>
        <w:t>ақ ұлт-азаттық идеологиясы ұстанымындағы зиялылар саясат</w:t>
        <w:br/>
        <w:t>кеңістігінен ғана ығыстырылған жоқ, сонымен бірге олардың еркін</w:t>
        <w:br/>
        <w:t>шығармашылық қызметіне де шектеу қойылды. Қазақстанда би-</w:t>
        <w:br/>
        <w:t>лікке Ф.И. Голошекин келген сәттен бастап алаштық зиялылар</w:t>
        <w:br/>
        <w:t>ашықтан-ашық саяси қудалауға алына бастады.</w:t>
        <w:br/>
        <w:t>Міне осы саяси жағдайдан жақсы хабардар М. Шоқай «Яш</w:t>
        <w:br/>
        <w:t>Түркістан» арқылы кеңестік биліктің бұл саясатын әшкерелеп, өз</w:t>
        <w:br/>
        <w:t>мақалаларын үзіліссіз жариялаумен болды. Бұл ретте М. Шоқай үні</w:t>
        <w:br/>
        <w:t>сол тарихи кезеңде әділдікке ашық түрде араша түскен жалғыз үн</w:t>
        <w:br/>
        <w:t>болатын.</w:t>
        <w:br/>
        <w:t>Кеңестік биліктің рухани мәдениет саласында Түркістанда</w:t>
        <w:br/>
        <w:t>орыс мәдениеті құндылықтарын орнықтыру ісіне алаңсыз кірісіп</w:t>
        <w:br/>
        <w:t>кеткендігін, сондай-ақ бұл саясатқа қарсы тұра алатын жалғыз</w:t>
        <w:br/>
        <w:t>күш жергілікті ұлт зиялыларының жағдайына тоқталып, ол «Ал</w:t>
        <w:br/>
        <w:t>біздің Түркістанда ұлттық тілімізді байытуға, дамытуға қабілетті</w:t>
        <w:br/>
        <w:t>ақын-жазушыларымыздың қол-аяғын байлап-матап, ауыздарын</w:t>
        <w:br/>
        <w:t>аша алмас етіп қойды. Оларды Мәскеудің «түрі-ұлттық, мазмұны-</w:t>
        <w:br/>
        <w:t>пролетарлық» тұжырымдамасымен келіспегені үшін солай етті.</w:t>
        <w:br/>
        <w:t>Мәселен, Ахмет Байтұрсын мен Шолпан --ұлттық әдебиетіміз-</w:t>
        <w:br/>
        <w:t>дің ең үздік тұлғалары. Олардың шығармаларынан біз орыс тепкі-</w:t>
        <w:br/>
        <w:t>сінде қысым көрген тіліміз бен мәдениетіміздің өлмес, өшпес</w:t>
        <w:br/>
        <w:t>өміршең қуатын көреміз», - деген тұжырым жасай отырып, оның ар-</w:t>
        <w:br/>
        <w:t>% Шолпан, толық аты-жөні Абдулхамид Сүлейменұлы (1897-1837) өзбекхалқының</w:t>
        <w:br/>
        <w:t>ұлы ақыны, Түркістан (Қоқан) автономды мемлекетінің әнұранының авторы</w:t>
        <w:br/>
        <w:t>24</w:t>
        <w:br/>
        <w:t>Енді Мұстафа Шоқайұлының қоғамдық құбылыс ретінде өмірге</w:t>
        <w:br/>
        <w:t>әкелген тарихи шындық, тарихи орта жөнінде. Кез-келген этностың</w:t>
        <w:br/>
        <w:t>жер үстіңде орын теуіп, халықаралық қатынастар жүйесінде өзіне</w:t>
        <w:br/>
        <w:t>тиесілі орнын табуы оның мемлекеттік дербестік қажеттілігін</w:t>
        <w:br/>
        <w:t>жалпыұлттық көлемде ұғынып, ол үшін мақсатты әрекетке көше</w:t>
        <w:br/>
        <w:t>алу деңгейіне көтерілуіне тәуелді. Басқаша айтқанда, мемлекеттік</w:t>
        <w:br/>
        <w:t>дербестік сол этностың ұрпақтан ұрпаққа ұласқан рухани ізденісінің,</w:t>
        <w:br/>
        <w:t>жасампаз игілікті еңбегінің, төккен терінің, тәуелсіздік үшін сан ұрпақ</w:t>
        <w:br/>
        <w:t>өкілдерінің төгілген қанының логикалық нәтижесі есебінде келмек.</w:t>
        <w:br/>
        <w:t>Жер үстінде адамзат пайда болып, саналы ғұмыр кеше бастағаннан</w:t>
        <w:br/>
        <w:t>бергі уақытта онымен бірге кепе жатқан ақиқаттың бірі осы.</w:t>
        <w:br/>
        <w:t>Қазақ топырағында қаншама ғасырлардан бері мемлекеттік</w:t>
        <w:br/>
        <w:t>туралы айтылып, ол үшін қаншама қанды арпалыстар болып өтке-</w:t>
        <w:br/>
        <w:t>німен, бұл әрекетке мақсаттылық, теориялық негіз беру Алаш зия-</w:t>
        <w:br/>
        <w:t>лыларының қызметіне тұс келеді. Тіптен кешегі ХІХ ғасырдағы</w:t>
        <w:br/>
        <w:t>Кеңесары Қасым-ұлы бастаған ұлт-азаттық соғыс та өзінің мақсат-</w:t>
      </w:r>
    </w:p>
    <w:p>
      <w:r>
        <w:t>тылық, саналылық сипатымен Алаш қозғалысы деңгейіне көтеріле</w:t>
        <w:br/>
        <w:t>алған жоқ. Арасында жетпіс жыл мерзім жатқан бұл екі халықтық</w:t>
        <w:br/>
        <w:t>қозғалысты салыстыру мүмкін қисынсыз да болар. Өйткені олардың</w:t>
        <w:br/>
        <w:t>мүддесі ортақ, рухы бір, бірі екіншісінің басқа мезгіл жағдайдағы</w:t>
        <w:br/>
        <w:t>логикалық жалғасы. Дегенмен, Алаш қозғалысы халқымыздың</w:t>
        <w:br/>
        <w:t>өз зиялылары арқылы мемлекеттік дербестік, тәуелсіздік туралы</w:t>
        <w:br/>
        <w:t>тұңғыш рет саналы түрде мәселе қойып, солүшін мақсатты әрекетке</w:t>
        <w:br/>
        <w:t>көшуі болатын. Мәселені ғылыми тұрғыдан қарағанда оның мұндай</w:t>
        <w:br/>
        <w:t>қырын айтпай кету мүмкін емес. Бұл ортағасырлық мешеулік пен</w:t>
        <w:br/>
        <w:t>орталық үстемдіктің құрсауында тұншыққан қазақ сияқты халық</w:t>
        <w:br/>
        <w:t>үшін жаңа мазмұндағы өркениетке көшу, ХХ ғасырда жаңа сападағы</w:t>
        <w:br/>
        <w:t>мәдениетке бет түзеген адамзаттың көшіне еруді мақсат етіп қойған</w:t>
        <w:br/>
        <w:t>табиғи ұмтылыс болатын. Сонымен бірге бұл құлшыныс қазақ</w:t>
        <w:br/>
        <w:t>жұртының дұрыс табиғи даму жолында тұрғандығынын айғағы еді.</w:t>
        <w:br/>
        <w:t>Әкінішке орай, Алаш зиялылары бастаған қазақ жұртының бұл</w:t>
        <w:br/>
        <w:t>табиғи қайта жаңғыруы, рухани түлеуі өзінің логикалық шегіне жете</w:t>
        <w:br/>
        <w:t>алмады, империялық, партиялық өктемдіктің жазықсыз құрбаны бо-</w:t>
        <w:br/>
        <w:t>лып, тарих қойнауына енді. Халқымыздың тарихында ерекше орын</w:t>
        <w:br/>
        <w:t>алатын Алаш қозғалысын еске алғанда өзекті өртейтін жағдай да</w:t>
        <w:br/>
        <w:t>осы.</w:t>
        <w:br/>
        <w:t>Мұстафа Шоқайұлы осы ХХ-шы ғасыр басындағы ұлт-азаттық</w:t>
        <w:br/>
        <w:t>және әлеуметтік қайта жаңғыру үшін басталған қозғалыстың көш</w:t>
        <w:br/>
        <w:t>бастаушыларының бірі еді. Сондықтан да ол кейін империялық зор-</w:t>
        <w:br/>
        <w:t>лыққа қарсы көтерілгендігі үшін қуғын-сүргінге ұшыраған қайраткер-</w:t>
        <w:br/>
        <w:t>лердің үлесіне тиген тағдыр тақсыретін бөлісті.</w:t>
        <w:br/>
        <w:t>34</w:t>
        <w:br/>
        <w:t>Ташкендегі Кеңестік билікке балама билік есебінде өмірге кел-</w:t>
        <w:br/>
        <w:t>ген жалпытүркістандық құбылыс болатын. Бұл үкімет алдына</w:t>
        <w:br/>
        <w:t>ешқандай да сепаратисте мақсат қойған емес. Ал большевиктер</w:t>
        <w:br/>
        <w:t>билігіболса Қоқан автономистерінкүшпентарата отырып, жергілікті</w:t>
        <w:br/>
        <w:t>халық алдында өздерінің ұлттар теңдігіне қалай қарайтындығын</w:t>
        <w:br/>
        <w:t>іс жүзінде көрсеткен еді. Ал Қоқан Үкіметінің мүшелері өздерінің</w:t>
        <w:br/>
        <w:t>таудан Түркістан Кеңестері сьезіне жолдаған хатында жаңа билік</w:t>
        <w:br/>
        <w:t>пен идеологияның халыққа зорлықпен таңылып отырғандығын</w:t>
        <w:br/>
        <w:t>айтып: «Никакая власть, возглавляемая даже самой гениальной</w:t>
        <w:br/>
        <w:t>личностью, не может, не в силах дать народу идеи, идеала, раз в</w:t>
        <w:br/>
        <w:t>нем самом не сушествует их зародыша» /21/ - деп көрсетеді.</w:t>
        <w:br/>
        <w:t>1917 жылдың желтоқсан айында М.Шоқай Орынборда өткен</w:t>
        <w:br/>
        <w:t>екінші жалпықазақ сьезіне қатынасып, сьезд сайлаған Алашорда</w:t>
        <w:br/>
        <w:t>үкіметінің құрамына енді. Сөйтіп ол жаңа құрылған екі үкіметтің</w:t>
        <w:br/>
        <w:t>де мүшесі болды. Оның себептері туралы не айтуға болады?</w:t>
        <w:br/>
        <w:t>Біріншіден, Қоқанда Түркістан автономиясы жарияланып, үкіметінің</w:t>
        <w:br/>
        <w:t>құрамына енуге келісім беруі орынсыз деп айту қиын. Өйткені</w:t>
        <w:br/>
        <w:t>Алашорда үкіметін сайлаған желтоқсан сьезі «бір айдың ішінде</w:t>
        <w:br/>
        <w:t>Алашорда Түркістан қазағын бүкіл Алашқа қосып алады, қосып ала</w:t>
        <w:br/>
        <w:t>алмаса да бір айдан кейін халыққа білдіреді» /22/ - деген шешім</w:t>
        <w:br/>
        <w:t>қабылдады.</w:t>
        <w:br/>
        <w:t>Оқырманға мәселе толығырақтүсінікті болу үшін қосымша мына</w:t>
        <w:br/>
        <w:t>жағдайды айта кету қажет. 1917 жылғы дүрбелең тұсында қазақ зия-</w:t>
        <w:br/>
        <w:t>лылары арасында қазақ елінің мемлекеттік тұтастығы жөнінде ортақ</w:t>
        <w:br/>
        <w:t>пікір болған жоқ. М.Дулатұлы бұл мәселеге байланысты мынадай</w:t>
        <w:br/>
        <w:t>түсінік берді: «Ол кезде Түркістан мен қазақ бірігуі керек деушілердің</w:t>
        <w:br/>
        <w:t>дәлелі» орыстың отаршылдығынан құтылу үшін, күшті болып ұлт</w:t>
        <w:br/>
        <w:t>тілегімізді жүзеге асыру үшін Орта Азия елдері бірігуіміз керек</w:t>
        <w:br/>
        <w:t>дейтін. Бөкейханұлы Әлихан пікірі: Орта Азия болып (өзбек және</w:t>
        <w:br/>
        <w:t>басқалармен) бірігуге болмайды, оларда ескішілдік (консерватизм),</w:t>
      </w:r>
    </w:p>
    <w:p>
      <w:r>
        <w:t>діншілдік, дін жолында ұстанғанынан айырмаушылық (религиоз-</w:t>
        <w:br/>
        <w:t>ный фанатизм) күшті, оларды ишан, қожа-молда билеп келе жатқан</w:t>
        <w:br/>
        <w:t>халық, шариғат жолынан тез арада арылмайтын халық, шаруа түрі</w:t>
        <w:br/>
        <w:t>бізден басқа, мәдениет жолында бізден де төмен, сондықтан екі</w:t>
        <w:br/>
        <w:t>соқыр қол ұстасып күн көре алмаймыз деген пікірде болатын.</w:t>
        <w:br/>
        <w:t>Бөкейханұлының бұл пікіріне біз де қосылатынбыз» /23/. Тура</w:t>
        <w:br/>
        <w:t>осы автор М.Шоқайұлының бұл мәселеге қатысты пікірі жөнінде:</w:t>
        <w:br/>
        <w:t>«Сьездің соңына қарай Қоқаннан Шоқайұлы Мұстафа келді. Шо-</w:t>
        <w:br/>
        <w:t>қайұлы Қазақ автономиясының өз алдына жеке құрылуына қарсы</w:t>
        <w:br/>
        <w:t>болды. Түркістанмен қосылуды жақтады» /23/ - деп көрсетті.</w:t>
        <w:br/>
        <w:t>Оқиғалар ағымы бұл екі автономияның да ғұмырын ұзақ</w:t>
        <w:br/>
        <w:t>еткен жоқ. Құрамындағы халықтардың өзін-өзі басқару кұқығын</w:t>
        <w:br/>
        <w:t>39</w:t>
        <w:br/>
        <w:t>са, осы ұстанымдағы зиялылар ісіне саналы әрі мақсатты түрде</w:t>
        <w:br/>
        <w:t>қолдау көрсетіп отыру ләзім.</w:t>
        <w:br/>
        <w:t>Екінші орта - бұл Түркия. М. Шоқай Мұстафа Кемал реформа-</w:t>
        <w:br/>
        <w:t>ларының нәтижелі болуын «батыс білімін» «шығыс рухымен»</w:t>
        <w:br/>
        <w:t>сәтті ұштастыра алу әрекетімен байланыстырды. Сондықтан да</w:t>
        <w:br/>
        <w:t>М. Шоқай Түркияда даярлықтан өтіп жатқан болашақ түркістандық</w:t>
        <w:br/>
        <w:t>зиялыларды осы тәжірибені өз елінде үйлесімді қолдану жолда-</w:t>
        <w:br/>
        <w:t>рын қарастыруға үндеді.</w:t>
        <w:br/>
        <w:t>Үшінші орта - бұл батыс елдері, солардың бірі Алмания (Гер-</w:t>
        <w:br/>
        <w:t>мания). М. Шоқай пікірінше батыс елдерінде білім алып жатқан</w:t>
        <w:br/>
        <w:t>жастардың бәрі бірдей орыстанып кеткендер емес, олардың ба-</w:t>
        <w:br/>
        <w:t>сым бөлігі ұлттық рухпен сусындаған қабілетті жастар. Олар ұлттық</w:t>
        <w:br/>
        <w:t>мұратқа қызмет ету жолында тұр. Олай болса осы ұстанымдағы жа-</w:t>
        <w:br/>
        <w:t>тармен мақсатты жұмыс жүргізу, сөйтіп олардың батыстық білімін</w:t>
        <w:br/>
        <w:t>ұлт мүддесін қызметке қою күн тәртібінде тұрған іске айналуға тиіс.</w:t>
        <w:br/>
        <w:t>М. Шоқай пікірінше, осы үш ортада білім алып жүрген жастар-</w:t>
        <w:br/>
        <w:t>дың «бәрі де «ұлттық зиялы» санатына әбден лайық». Ұлт оларға</w:t>
        <w:br/>
        <w:t>үміт артуға тиіс, сондай-ақ ол үміттің мән-маңызын ең алдымен</w:t>
        <w:br/>
        <w:t>ұлттың өзі терең сезініп, түсінуге тиіс, ондай болмаған күнде «өмі-</w:t>
        <w:br/>
        <w:t>ріміз бен қызметіміздің мағынасы қалмаған болар еді» деп жазды</w:t>
        <w:br/>
        <w:t>ол.</w:t>
        <w:br/>
        <w:t>Сонымен, Мұстафа Шоқай мұрасында «зиялылық» немесе</w:t>
        <w:br/>
        <w:t>«ұлт зиялысы» тақырыбының алатын орны ерекше. Қайраткердің</w:t>
        <w:br/>
        <w:t>зиялылардың басты міндеті «халқын ұлт деңгейіне көтеру» де-</w:t>
        <w:br/>
        <w:t>ген тұжырымы бүгінгі уақытта да өз өзектілігін жойған жоқ. Өткен</w:t>
        <w:br/>
        <w:t>ғасырдың 30-шы жылдары жасалған бұл тұжырымды біз бүгін қан-</w:t>
        <w:br/>
        <w:t>дай тұрғыдан түсінгеніміз жөн? Біз ХХ ғасырда ұлы державалық</w:t>
        <w:br/>
        <w:t>күштермен идеологиялық күресте бір емес, бірнеше мәрте жеңіліс</w:t>
        <w:br/>
        <w:t>таптық. Мұны жасырудың қажеті бола қоймас. Сол жеңілістердің</w:t>
        <w:br/>
        <w:t>ең зоры, әрине, 1917 жылғы желтоқсандағы Алаш автономиясы</w:t>
        <w:br/>
        <w:t>аталған ұлттық мемлекеттік үшін күресте Алаш зиялыларына тие-</w:t>
        <w:br/>
        <w:t>сілі қолдау көрсете алмағандығымыз.</w:t>
        <w:br/>
        <w:t>М. Шоқайдың «халқын ұлт деңгейіне көтеру» зиялылардың</w:t>
        <w:br/>
        <w:t>міндеті деген тұжырымы мемлекеттік тәуелсіздікке қол жеткен</w:t>
        <w:br/>
        <w:t>уақытта жаңа сипат алған идеологиялық күрес жағдайында өз күшін</w:t>
        <w:br/>
        <w:t>жойған жоқ. Ұлт зиялысы үшін мемлекеттік тәуелсіздікті жақтаушы</w:t>
        <w:br/>
        <w:t>әрі оны нығайта түсу жолында тұрған күштерді қолдау негізгі міндет</w:t>
        <w:br/>
        <w:t>болып қала береді.</w:t>
      </w:r>
    </w:p>
    <w:p>
      <w:r>
        <w:t>26</w:t>
        <w:br/>
        <w:t>Сьезд құрған Түркістан Уақытша Кеңесіндегі 54 орынның үш-</w:t>
        <w:br/>
        <w:t>тен бірі (18) сол тұстағы Түркістан халқының 7 процентін құраған</w:t>
        <w:br/>
        <w:t>еуропалық тұрғындардың үлесіне тиді /16/.</w:t>
        <w:br/>
        <w:t>Қоқан (Түркістан) автономиясының өмірге келуі Түркістан</w:t>
        <w:br/>
        <w:t>халықтарының саяси, экономикалық және рухани дербестікке</w:t>
        <w:br/>
        <w:t>ұмтылысының көрінісі болатын. Бірақ большевиктер билігі жергілікті</w:t>
        <w:br/>
        <w:t>жұрттың мұндай табиғи талабымен есептескен жоқ, Қоқан қаласын</w:t>
        <w:br/>
        <w:t>қанға бояп, автономия үкіметін күшпен таратып жіберді. Бұл жолғы</w:t>
        <w:br/>
        <w:t>түркістандықтардың еркін білдіруші патшалық билікпен күресте</w:t>
        <w:br/>
        <w:t>қалыптасқан ұлт зиялылары еді. Олар қоғамдық мәселелерді шешу-</w:t>
        <w:br/>
        <w:t>дің большевиктік бағдарламасын қуаттамады, ал Түркістан жұртына</w:t>
        <w:br/>
        <w:t>ұлттық автономия талап етіп, жергілікті мәселелерді халықтың</w:t>
        <w:br/>
        <w:t>тікелей қатысуымен құрылған билік арқылы шешуді көздеді. Міне,</w:t>
        <w:br/>
        <w:t>осы платформада тұрған түркістандық саяси элитаның басында</w:t>
        <w:br/>
        <w:t>Мүннәуәр Қари, Махмут қожа Бехбуди, Мұстафа Шоқай және басқа</w:t>
        <w:br/>
        <w:t>көзқарастық тұрғыдан біркелкі емес кісілер тұрды.</w:t>
        <w:br/>
        <w:t>Бүтін және азат Түркістан платформасын қолдап, сол үшін</w:t>
        <w:br/>
        <w:t>кызмет жасаған кеңестік зиялылардың арасынан ең алдымен,</w:t>
        <w:br/>
        <w:t>әрине, Мирсаид Сұлтанғалиев пен Тұрар Рысқұловтың қызметі</w:t>
        <w:br/>
        <w:t>бөліп атауға лайық. Бұл арада олардың қарап отырған мәселеге қа-</w:t>
        <w:br/>
        <w:t>тысты пікірлеріне толық тоқталу мүмкін емес. Сондықтан аталған</w:t>
        <w:br/>
        <w:t>қайраткерлердің мәселеге қатысты негізгі тұжырымдарына ғана</w:t>
        <w:br/>
        <w:t>көңіл аударайық. Т. Рысқұлов ол жөнінде өзінің «Түркістанның авто-</w:t>
        <w:br/>
        <w:t>номиялығы туралы тезистерінде» мынадай ойды айтады:</w:t>
        <w:br/>
        <w:t>«1-бап. Сырдария, Жетісу, Ферғана, Самарқанд және Закаспий</w:t>
        <w:br/>
        <w:t>облыстарынан тұратын Түркістан-Қырғыз (қазақ), өзбек, түрікмен,</w:t>
        <w:br/>
        <w:t>қарақалпақ, қыпшақ, татар, тараншы (ұйғыр), дұңған және т.б. сон-</w:t>
        <w:br/>
        <w:t>дай-ақ түрік тұқымдас емес тәжіктер мен түздік еврейлерді қоса</w:t>
        <w:br/>
        <w:t>отырып түркі халықтарының елі (отаны) деп саналсын, ал қалған</w:t>
        <w:br/>
        <w:t>орыс, еврей, армян және тағы басқалары келімсек элементтер деп</w:t>
        <w:br/>
        <w:t>есептелсін» /17/.</w:t>
        <w:br/>
        <w:t>«4-бап. Қазіргі социалистік құрылыс кезінде территориялық қа-</w:t>
        <w:br/>
        <w:t>наемес,сондай-ақұлттарарасындағы шекаралықбелгілерде бірте-</w:t>
        <w:br/>
        <w:t>бірте жойылатын уақытта, Түркістанның бес облысының шегінен</w:t>
        <w:br/>
        <w:t>тұратын географиялық шекарасы қандай да бір тұйықталған ше-</w:t>
        <w:br/>
        <w:t>кара деп саналмай, қайта Түрік Кеңес Республикасының құрамына</w:t>
        <w:br/>
        <w:t>мүшелікке өткісі келетін жаңа республикалардың қабылдануына</w:t>
        <w:br/>
        <w:t>мүмкіндік бар деп есептелсін...»</w:t>
        <w:br/>
        <w:t>«6-бап. Еңбекшілер мен қаналған халықтарды интернационал-</w:t>
        <w:br/>
        <w:t>дыжолменбіріктіру мақсаты үшінтүркіхалықтарының:татар, қырғыз</w:t>
        <w:br/>
        <w:t>(қырғыз және қазақ), башқұрт, өзбек және т.б. болып бөлініп, жеке</w:t>
        <w:br/>
        <w:t>ұсақ республикалар құруға ұмтылу идеясын коммунистік үгіт жолы-</w:t>
        <w:br/>
        <w:t>30</w:t>
        <w:br/>
        <w:t>дін үшін қозғалыс және басқалары бар еді. Осы тарихи кезеңдегі</w:t>
        <w:br/>
        <w:t>азаттық үшін күрес тәжірибесін таразылаған Мұстафа Шоқай оның</w:t>
        <w:br/>
        <w:t>мынадай үш кемшілігін көлденең тартады. Олар: біріншіден, түркі</w:t>
        <w:br/>
        <w:t>елі зиялыларының орыс революцияшыл демократтарына сеніп,</w:t>
        <w:br/>
        <w:t>оған арқа сүйеу арқылы бостандық алудан үміттенуі; екіншіден,</w:t>
        <w:br/>
        <w:t>ендігі бір топтағылардың «саяси табысқа дұға арқылы жететініне»</w:t>
      </w:r>
    </w:p>
    <w:p>
      <w:r>
        <w:t>сенгендігі; үшіншіден, бұларға қосымша қозғалыс басшыларында са-</w:t>
        <w:br/>
        <w:t>яси кемелдіктің жетіспегендігі, жалпы қозғалыстың басын біріктірер</w:t>
        <w:br/>
        <w:t>ортақ бағдарламаның болмауы, өзара түсінісе алмаушылықтың етек</w:t>
        <w:br/>
        <w:t>алуы еді.</w:t>
        <w:br/>
        <w:t>М.Шоқай бұл жасаған тұжырымдарын анықтай түсіп, тарихи</w:t>
        <w:br/>
        <w:t>шындықтың терең қатпарына жетелейтін мынадай қорытындыға</w:t>
        <w:br/>
        <w:t>келген болатын: «Кейінірек құрылып, аз уақыт өмір сүрген түрлі ұлт-</w:t>
        <w:br/>
        <w:t>тық тәуелсіз үкіметтердің (бұл арада алдымен Қоқан автономиясы,</w:t>
        <w:br/>
        <w:t>Алашорда, Башқортостан республикасы және басқа үкіметтерді ай-</w:t>
        <w:br/>
        <w:t>тып отыр- авт.) тәжірибесі бізге бір жағынан орыстың төңкерісшіл де-</w:t>
        <w:br/>
        <w:t>мократиясына деген жалпы сеніміміздің жаңсақтығын дәлелдеді. Ал</w:t>
        <w:br/>
        <w:t>екінші жақтан, ашығын айту керек, қандай да бір елде аз халықтың өз</w:t>
        <w:br/>
        <w:t>мемлекетін құрып, оны Ресей империализмі шеңгелінен өз күшімен</w:t>
        <w:br/>
        <w:t>қорғай алуы секілді пікірдің де жаңсақ екендігін көрсетті» /14/.</w:t>
        <w:br/>
        <w:t>Кеңестер билігі біржола салтанат құрғаннан кейінгі уақытта,</w:t>
        <w:br/>
        <w:t>анығырақ айтқанда 20-шы жылдары тұтас түркі елінің азаттығын</w:t>
        <w:br/>
        <w:t>қамтамасыз ету әрекеті енді кеңестік билік шеңберінде өз жалғасын</w:t>
        <w:br/>
        <w:t>тапты. Сондай-ақ, бұл қозғалыстың басында тұрған жаңа саяси</w:t>
        <w:br/>
        <w:t>элита көп ұзамай-ақ, яғни ХХ ғасырдың 20-30-шы жылдары бұл</w:t>
        <w:br/>
        <w:t>іргелі мақсатқа жаңа кеңестік билік жағдайында кол жеткізу мүмкін</w:t>
        <w:br/>
        <w:t>еместігіне көз жеткізіп үлгірген болатын.</w:t>
        <w:br/>
        <w:t>Метрополия да қазан революциясы жеңе салысымен оның</w:t>
        <w:br/>
        <w:t>ізінше Ташкенде болып өткен советтердің түркістандық өлкелік ІІ</w:t>
        <w:br/>
        <w:t>сьезі ұлттық автономия идеясын қабылдай алмайтындығын ашық</w:t>
        <w:br/>
        <w:t>көрсетті. Сьезд өлкедегі биліктің 14 адамнан тұратын Түркістан Ха-</w:t>
        <w:br/>
        <w:t>лық Комиссарлары Кеңесінің құзырына өтетіндігін мәлімдеп, тек</w:t>
        <w:br/>
        <w:t>еуропалық халықтардың өкілдерінен тұрған үкімет құрамын бекітті,</w:t>
        <w:br/>
        <w:t>ал орталық билік пен В.И. Ленинге жолдаған жеделхатында өзінің</w:t>
        <w:br/>
        <w:t>негізгі міндетін орталықтың барлық декреттерін өмірге енгізіп отыру</w:t>
        <w:br/>
        <w:t>деп белгіледі.</w:t>
        <w:br/>
        <w:t>Міне, осындай жағдайда 1917 жылғы қарашада Қоқан қаласында</w:t>
        <w:br/>
        <w:t>болып өткен ІУ төтенше өлкелік мұсылмандар сьезі Түркістан өлкесін</w:t>
        <w:br/>
        <w:t>жергілікті халықтардың саяси тәуелсіздігін қамтамасыз етуді мұрат</w:t>
        <w:br/>
        <w:t>тұтқан автономия жариялап, сонымен бірге оның құрамындағы</w:t>
        <w:br/>
        <w:t>«тұрып жатқан басқа да халықтардың құқығы толық сақталатындығын</w:t>
        <w:br/>
        <w:t>салтанатты түрде мәлімдейді» /15/.</w:t>
        <w:br/>
        <w:t>29</w:t>
        <w:br/>
        <w:t>мен жою және біртұтастық мақсаты үшін РСФСР құрамына кіретін</w:t>
        <w:br/>
        <w:t>басқа түркі халықтарын Түркі Кеңес Республикасының төңірегіне</w:t>
        <w:br/>
        <w:t>топтастыру қажет, ал бұған жету мүмкін болмаған жағдайда жеке</w:t>
        <w:br/>
        <w:t>түркі халықтарын белгілеріне қарай өзара біріктіруге ұмтылу ке-</w:t>
        <w:br/>
        <w:t>рек» /17, 131-133 6б./.</w:t>
        <w:br/>
        <w:t>1920 жылы қаңтар айында Ташкенде болып өткен Мұсбюроның</w:t>
        <w:br/>
        <w:t>үшінші төтенше конференциясының талқысына түсіп қабылданған</w:t>
        <w:br/>
        <w:t>бұл тезистер бойынша Түркі Республикасы кеңестік негіздегі ұлт-</w:t>
        <w:br/>
        <w:t>тық автономия болуы тиіс еді. «Ұлттық» және «мемлекеттік» де-</w:t>
        <w:br/>
        <w:t>ген ұғымдардың большевиктік платформаға өзара сиыса алмай-</w:t>
        <w:br/>
        <w:t>тындығы түсінікті. Дегенмен, кеңестік биліктің алғашқы жылдары</w:t>
        <w:br/>
        <w:t>бұл ұғымдар өзара сиыса алады деп түсінген қайраткерлердің</w:t>
        <w:br/>
        <w:t>болғанын жоққа шығара алмаймыз.</w:t>
        <w:br/>
        <w:t>Тұрар Рысқұлов пен оның пікірлес серіктері ол кездегі мем-</w:t>
        <w:br/>
        <w:t>лекеттік билікті ғана емес, тіптен коммунистік партияны да ұлттық</w:t>
        <w:br/>
        <w:t>негізде құруға болады деп сенді. Т.Рысқұловтың аталған тезис-</w:t>
      </w:r>
    </w:p>
    <w:p>
      <w:r>
        <w:t>терінде болашақ Түркі Республикасындағы коммунистік ұйымды</w:t>
        <w:br/>
        <w:t>«Түркі халықтарының Коммунистік партиясы» деп атауды ұсынуы</w:t>
        <w:br/>
        <w:t>соның көрінісі болатын /17, 136 б./. Тура осындай пікір Түркі Рес-</w:t>
        <w:br/>
        <w:t>публикасының әскері туралы да айтылды.</w:t>
        <w:br/>
        <w:t>Қорыта айтқанда, Түркі Республикасы болашақта ресейлік</w:t>
        <w:br/>
        <w:t>түркілердің басын біріктіретін Ресей Кеңестік Федеративтік Респуб-</w:t>
        <w:br/>
        <w:t>ликасы құрамындағы түркілердің өзін-өзі басқаруын қамтамасыз</w:t>
        <w:br/>
        <w:t>етуге тиіс автономиялық принципке негізделген мемлекет. Бұл</w:t>
        <w:br/>
        <w:t>арада көңіл аударуға лайық мәселе Түркі Республикасы басқа</w:t>
        <w:br/>
        <w:t>түркі мемлекеттік құрылымдары үшін үнемі ашық, ал болашақта</w:t>
        <w:br/>
        <w:t>олар ұлттық белгілеріне қарай тұтас бір мемлекет шеңберінде</w:t>
        <w:br/>
        <w:t>конфедерациялық негізде біріге алады. Кеңестік биліктің кейінгі</w:t>
        <w:br/>
        <w:t>жылдардағы бет алысы көрсетіп бергендей Т.Рысқұловтың пікірі</w:t>
        <w:br/>
        <w:t>революциялық энтузиазмнен туған сол тарихи кезеңдегі советтік</w:t>
        <w:br/>
        <w:t>шындықтың өгей баласындай құбылыс еді. Империяның астана-</w:t>
        <w:br/>
        <w:t>сында болсын, оның жергілікті билік орындарында болсын оған</w:t>
        <w:br/>
        <w:t>құлақ түріп, жылы шырай танытатын жоғарғы құзырлы мекеме де,</w:t>
        <w:br/>
        <w:t>жеке басшылар да жоқ еді. Оны Сұлтанғалиевтің пікірі бойынша,</w:t>
        <w:br/>
        <w:t>Ресей Рим империясы, Араб халифаты, Шыңғыс хан, Темір және</w:t>
        <w:br/>
        <w:t>Осман империялары жүрген жолмен жүріп, ыдырауға ұшыраған им-</w:t>
        <w:br/>
        <w:t>перия. Оның орнына келген КСРО-да мәңгі емес, өткінші құбылыс.</w:t>
        <w:br/>
        <w:t>Бұлардың сілемінде дербес мемлекеттік құрылымдардың бой</w:t>
        <w:br/>
        <w:t>көтерері анық және ол табиғи нәрсе. Міне, осындай тарихи жағдай-</w:t>
        <w:br/>
        <w:t>даКСРОқұрамындағытүркіхалықтарының бүтінбір мемлекеттік ор-</w:t>
        <w:br/>
        <w:t>ганизмге бірігері хақ. Оған болашақта іргедегі Шығыс Түркістанның,</w:t>
        <w:br/>
        <w:t>Ауғанстан мен Персиядағы түркі аудандарының ыңғай білдіруі</w:t>
        <w:br/>
        <w:t>31</w:t>
        <w:br/>
        <w:t>толық ықтимал. «Менің пікірімше, - деп жазды М.Сұлтанғалиев,</w:t>
        <w:br/>
        <w:t>- әлемде бұл процестің одан әрі тереңдей түсуін тоқтата алатын</w:t>
        <w:br/>
        <w:t>күш жоқ, өйткені өзінің ішкі мазмұны жағынан бұл процесс өте</w:t>
        <w:br/>
        <w:t>прогрессивті және революцияшыл қозғалыс болып табылады. Оны</w:t>
        <w:br/>
        <w:t>сәл соза түсуге, кедергілер қойып «тоқтата» тұруға болар, бірақ</w:t>
        <w:br/>
        <w:t>біржола тоқтатып тастау немесе жойып жіберу мүмкін емес» /18/.</w:t>
        <w:br/>
        <w:t>Бұл оның 1929 жылы жасаған тұжырымы еді.</w:t>
        <w:br/>
        <w:t>М.Сұлтанғалиев Т.Рысқұлов пен М.Шоқай сияқты кеңес</w:t>
        <w:br/>
        <w:t>үкіметінің Түркістан халықтарын жеке республикаларға жіктеу сая-</w:t>
        <w:br/>
        <w:t>сатын қуаттай алмады және оныашық білдірдіде. «Маған... Кеңестік</w:t>
        <w:br/>
        <w:t>билік пен партия...түркі халықтарын тайпалық белгілері бойынша</w:t>
        <w:br/>
        <w:t>жікке бөлу саясатын қайта қараулары керек сияқты болып көрінді,</w:t>
        <w:br/>
        <w:t>өйткені қатайып келе жатқан реакциялық күштерге түркілік ұлттық</w:t>
        <w:br/>
        <w:t>кеңестік республикаларды біртіндеп жұтып қою жеңілірек болмақ,</w:t>
        <w:br/>
        <w:t>ал олар бүтін болса оны істей алмайды» /18, 470 6./.</w:t>
        <w:br/>
        <w:t>М.Сұлтанғалиев тура осы пікірді басқа бір еңбегінде тағы да</w:t>
        <w:br/>
        <w:t>қайталады. Ол: «Москва бүтін Түркістанды экономикалық және сая-</w:t>
        <w:br/>
        <w:t>си жағынан әлсіз ету үшінтұран халықтарын жеке ұсақтайпаларға</w:t>
        <w:br/>
        <w:t>жіктеуде, бірақ екі жыл да өтпей-ақ бөлшектеуге ұшыраған тұран</w:t>
        <w:br/>
        <w:t>жұрты қайтадан бүтіндігін қалпына келтіру жөнінде айта бастай-</w:t>
        <w:br/>
        <w:t>тын болады және бұрынғыдан да қуатты, ұйымдасқан мемлекеттік</w:t>
        <w:br/>
        <w:t>тұтастыққа өтері хақ» /19/ - деп жазды.</w:t>
        <w:br/>
        <w:t>Қуыршақ республикалар одағын құру сырт көзге ұлттар теңді-</w:t>
        <w:br/>
        <w:t>гін қалайтын болып көрінгенімен, ал шын мәнінде ұлтаралық қаты-</w:t>
        <w:br/>
        <w:t>наста сырты қызыл, іші ақ (редисочный) мазмұндағы саясатты жүр-</w:t>
        <w:br/>
        <w:t>гізуші жаңа ұлыдержавалық бағыттағылардың әрекеті екендігін</w:t>
        <w:br/>
        <w:t>Т.Рыскұловтың да, С.Сұлтанғалиевтың да тура түсінгендігін уақыт-</w:t>
        <w:br/>
        <w:t>тың өзі көрсетіп берді. Қауқары жоқ, құқықсыз республикалар жасау</w:t>
      </w:r>
    </w:p>
    <w:p>
      <w:r>
        <w:t>барлықжерде великоросстардыңүстемдігін қамтамасыз ете алатын</w:t>
        <w:br/>
        <w:t>«бүтін, бөлінбейтін Россия» жасауға апаратын төте жол еді. Бірақ</w:t>
        <w:br/>
        <w:t>адамзаттық тәжірибе көрсетіп бергендей «бүтін, бөлінбейтін» им-</w:t>
        <w:br/>
        <w:t>перия болмайды. Советтік империя да тек тарих шежіресі тізімінде</w:t>
        <w:br/>
        <w:t>ғана сақталмақ империялар қатарына косылды.</w:t>
        <w:br/>
        <w:t>Қорыта айтқанда, «түркі елі» идеясының өмірге келу мезгілі</w:t>
        <w:br/>
        <w:t>түркі халықтарының тарих сахнасына шығып, өзін қоршаған түрлі</w:t>
        <w:br/>
        <w:t>этникалық, мемлекеттік құрылымдармен қатынасқа түсе бастаған</w:t>
        <w:br/>
        <w:t>біздің эрамызға дейінгі мыңжылдықтыңсоңы және біздің эрамыздың</w:t>
        <w:br/>
        <w:t>алғашқы жүзжылдықтарына тұс келеді. Ал оның өмірге келіп түрлі</w:t>
        <w:br/>
        <w:t>електен өтіп, әлеуметтік-саяси және рухани фактор есебінде</w:t>
        <w:br/>
        <w:t>халықаралық қатынаста біржола орнығуы Тұран-Қытай, Тұран-Эллин-</w:t>
        <w:br/>
        <w:t>дер әлемі, Тұран-Араб халифаты, Тұран-Моңғол, Тұран-Жоңғар,</w:t>
        <w:br/>
        <w:t>Тұран-Ресей сияқты өзара сабақтас қатынастар ағымында түркі</w:t>
        <w:br/>
        <w:t>32</w:t>
        <w:br/>
        <w:t>жылы ОГПУ тергеушілеріне берген жауабында кеңестік биліктің ал-</w:t>
        <w:br/>
        <w:t>ғашқы жылдарына байланысты «Түркістан коммунистері осы сөздің</w:t>
        <w:br/>
        <w:t>мазмұнына лайық дәрежеде коммунистер болған жоқ еді, ол кезде</w:t>
        <w:br/>
        <w:t>коммунистердің бізден (яғни ұптшылдардан, авт.) айырмашылығы да</w:t>
        <w:br/>
        <w:t>тым аз-тын, сондай-ақ олардың идеологиясы да біздің идеологиямыз-</w:t>
        <w:br/>
        <w:t>дан көп өзгеше емес-тін /12/, деген ойды айтады.</w:t>
        <w:br/>
        <w:t>Дегенмен, кеңестік билік біржола орныққаннан кейінгі уақытта</w:t>
        <w:br/>
        <w:t>ұлтшылдық идеологиясының ықпалы да мүлдемтарыла түскендігі</w:t>
        <w:br/>
        <w:t>мәлім. Қазақстандағы және басқа Түркістан республикаларындағы</w:t>
        <w:br/>
        <w:t>социалистік құрылыс тәжірибесі көрсетіп бергендей, кеңестік</w:t>
        <w:br/>
        <w:t>билік өзінің алғашқы күндерінен-ақ ұлт зиялыларын «халықты ұлт</w:t>
        <w:br/>
        <w:t>деңгейіне көтеру» ісіне біржола ығыстырып тастаған болатын. Ұлт</w:t>
        <w:br/>
        <w:t>зиялылары жөніндегі өзінің еңбектерін 30-шы жылдары жазған М.</w:t>
        <w:br/>
        <w:t>Шоқай отанындағы мұндай жағдайдан хабардар ма еді? Деген</w:t>
        <w:br/>
        <w:t>сауалдың тууы әбден мүмкін.</w:t>
        <w:br/>
        <w:t>М. Шоқай, әрине, кеңестік Түркістандағы жергілікті ұлт зиялыла-</w:t>
        <w:br/>
        <w:t>рына қарсы жүргізіліп жатқан репрессиялық шараларды білді және</w:t>
        <w:br/>
        <w:t>ондай саясатқа қарсы өзінің шексіз наразылығын тез арада жария-</w:t>
        <w:br/>
        <w:t>лап отырды. 1931 жылы ол өзінің басшылығымен Берлинде шығып</w:t>
        <w:br/>
        <w:t>тұрған «Яш Түркістан» журналының 15 санында «Ақ-Қызыл» деген</w:t>
        <w:br/>
        <w:t>мақаласын беріп, онда «большевиктер Түркістанда орыс үстемдігінің</w:t>
        <w:br/>
        <w:t>екінші бір дәуірін» бастап кетті, еңдігі уақытта «біздің ана Тіліміз ұлы</w:t>
        <w:br/>
        <w:t>орыстың рухани мәдениетін таратушы техникалық құралдың» рөлін</w:t>
        <w:br/>
        <w:t>ғана атқаратын болады» деген тұжырым жасайды.</w:t>
        <w:br/>
        <w:t>Міне осы мақаласында М. Шоқай кеңестік биліктің, мәдениет</w:t>
        <w:br/>
        <w:t>саласындағы саясатын бірнеше бағытта сынға алып, жергілікті</w:t>
        <w:br/>
        <w:t>мәдениеттің ірі тұлғалары - зиялылардың жағдайына тоқталады.</w:t>
        <w:br/>
        <w:t>Бұл ретте ең алдымен М. Шоқай сынына ұшыраған «түрі - ұлттық,</w:t>
        <w:br/>
        <w:t>мазмұны - пролетарлық» аталатын социалистік мәдениеттің іргелі</w:t>
        <w:br/>
        <w:t>принципі еді. Ол бұл қағиданы орыс емес халықтарды орыстанды-</w:t>
        <w:br/>
        <w:t>ру ісінде қолданылатын қулық-сұмдықтардың «жаңа формуласы»</w:t>
        <w:br/>
        <w:t>ретінде бағалады. «Асылында, - деп жазды ол, - халықтың рухани</w:t>
        <w:br/>
        <w:t>дүниесі (мәдениеті) біртұтас нәрсе. Оны «мазмұнға» және «формаға»</w:t>
        <w:br/>
        <w:t>бөлуге болмайды. Кез келген рухани мәдениет өзінің мазмұнымен</w:t>
        <w:br/>
        <w:t>айқындалады. Пушкин, Тургенев, Толстойлар жасаған «ұлы орыс</w:t>
        <w:br/>
        <w:t>тіліне» большевиктер өздері ғана табынып қалмастан, барлық им-</w:t>
        <w:br/>
        <w:t>перия халықтарын да бас июге үндеп отырғандықтарын айта келіп,</w:t>
        <w:br/>
        <w:t>ол «Пушкин дворяндар тобына жатады. Тургенев те қыруар мүлікке</w:t>
        <w:br/>
        <w:t>ие жоғарғы жікке тән болатын. Толстой болса асқан бай «граф»</w:t>
        <w:br/>
        <w:t>еді. Орыстың осы аттарын аталған ақын-жазушылары жасаған ұлы</w:t>
      </w:r>
    </w:p>
    <w:p>
      <w:r>
        <w:t>әдебиеттің іші де, сырты да ұлттық болды. Онда пролетариаттың иісі</w:t>
        <w:br/>
        <w:t>де жоқ...» /3, 152-153 66./, - деп жазды ол.</w:t>
        <w:br/>
        <w:t>23</w:t>
        <w:br/>
        <w:t>алғашқы аяқ алысы «бүтін Түркістан» идеясының осы тарихи ке-</w:t>
        <w:br/>
        <w:t>зеңдегі көрінісіне тән мынадай ерекшеліктерін атап айтқан жөн.</w:t>
        <w:br/>
        <w:t>ХХ ғасырдың басы жеке түркі халықтарының өздерінің дер-</w:t>
        <w:br/>
        <w:t>бес ұлттық мемлекетін құруға ұмтылушылығымен сипатталады.</w:t>
        <w:br/>
        <w:t>Мұндай тенденция, мәселен, қазақ, татар, башқұрт жэне басқа</w:t>
        <w:br/>
        <w:t>халықтардың зиялыларының саяси қызметінен анық байқалды.</w:t>
        <w:br/>
        <w:t>«Алашорда» мен «Еркін Башқортостан» соның көрінісі болатын.</w:t>
        <w:br/>
        <w:t>Жеке түркі халықтарының дербес мемлекеттікке ұмтылуы олар-</w:t>
        <w:br/>
        <w:t>дың бірнеше ғасырлық жетілуінің нәтижесі болатын, сондықтан да</w:t>
        <w:br/>
        <w:t>табиғи құбылыс есебінде қабылдануға толық құқылы.</w:t>
        <w:br/>
        <w:t>Дегенмен бұл жағдай «бүтін Түркістан» идеясының жаңа сапа-</w:t>
        <w:br/>
        <w:t>да қайта жаңғыруына кедергі бола алған жоқ. ХХ ғасырдың алғашқы</w:t>
        <w:br/>
        <w:t>ширегінде бұл идея, біріншіден, түркі зиялыларының екі буынының</w:t>
        <w:br/>
        <w:t>(патшалық билік тұсыңда қалыптасқан және кеңестік билікке</w:t>
        <w:br/>
        <w:t>тартылған зиялылардың) бірдей қызметіне арқау болса, екіншіден,</w:t>
        <w:br/>
        <w:t>сол бұрынғыдай кең географиялық ауқымда көрініп, яғни батысын-</w:t>
        <w:br/>
        <w:t>да Еділ мен Жайықтан бастап, шығысында қазақ даласы мен қырғыз</w:t>
        <w:br/>
        <w:t>Алатауы аралығындағы түркі жұрттарын түгел қамтыды.</w:t>
        <w:br/>
        <w:t>ХХ ғасырдың басындағы жалпытүркілік азаттық идеясының күш</w:t>
        <w:br/>
        <w:t>алуына татар (қырымдық және қазандық) және башқұрт халықта-</w:t>
        <w:br/>
        <w:t>рының зиялылары біраз еңбек етті. Бұл табиғи құбылыс болатын.</w:t>
        <w:br/>
        <w:t>Өйткені орыстық отарлық езгінің ең алдымен басынан өткерген, сон-</w:t>
        <w:br/>
        <w:t>дықтан да онымен күрестің бағасын терең ұғынған және осы жолда</w:t>
        <w:br/>
        <w:t>біразтәжірибе жинаған да осы халықтар еді. Исмаил Гаспирин-скийдің</w:t>
        <w:br/>
        <w:t>«Тәржіман», Фатих Каримовтың «Уақыт» газеттері, татар зиялылары</w:t>
        <w:br/>
        <w:t>ұйымдастырған баспаханалар, олар бастап берген жаңа әдістік оқыту</w:t>
        <w:br/>
        <w:t>жүйесі белгілі дәрежеде жалпытүркілік азаттық идеясының қайта жаң-</w:t>
        <w:br/>
        <w:t>ғыруына қызмет жасады. Зеки Велиди Тоған өзінің естеліктерінде</w:t>
        <w:br/>
        <w:t>1905-1907 жылдары белгілі ақсүйек сұлтан ұрпақтары Галиасқар</w:t>
        <w:br/>
        <w:t>Сыртланов пен Сәлімгерей Жантөриннің ресейлік түркілердің</w:t>
        <w:br/>
        <w:t>«территориялық автономия» құқы үшін күресіне қолдау жасап, со-</w:t>
        <w:br/>
        <w:t>лардың көмегімен Габдрашид-Қазый Ибрагимовтың «Автономия»</w:t>
        <w:br/>
        <w:t>деген кітапша бастырып шығарғандығын айтады /13/. Осы сияқты</w:t>
        <w:br/>
        <w:t>әрекеттерге кейіннен бүкіл ресейлік түркі зиялыларының арасында</w:t>
        <w:br/>
        <w:t>үлкен беделге ие болған федералистер қозғалысына ұласты.</w:t>
        <w:br/>
        <w:t>Дегенмен, ХХ ғасырдың бас кезіндегі ресейлік түркілік азаттық</w:t>
        <w:br/>
        <w:t>қозғалыстың болмысы бұрынғы кезеңдермен салыстырғанда анағұр-</w:t>
        <w:br/>
        <w:t>лым күрделене түскендігін мойындау керек. Басқаша айтқанда, ол</w:t>
        <w:br/>
        <w:t>көзқарастық тұрғыдан тек бір бағытқа бет бұрған қолдаушылардан</w:t>
        <w:br/>
        <w:t>тұрмайтын. Империя көлемін түгелдей қамтыған түрлі саясиағымдар</w:t>
        <w:br/>
        <w:t>түркі халықтарының азаттық қозғалысына да өз ықпалын тигізуге ты-</w:t>
        <w:br/>
        <w:t>рысты. Олардың арасында кадеттер партиясы, социал-демократтар,</w:t>
        <w:br/>
        <w:t>28</w:t>
        <w:br/>
        <w:t>тын ала «Қазір Ахмет пен Шолпандар қайда жүр?, Олар неге қуғын-</w:t>
        <w:br/>
        <w:t>сүргінге ұшырады? Орыс әдебиеті мен рухани мәдениетіне қатысты</w:t>
        <w:br/>
        <w:t>дүниелердің бәрі Пушкин, Тургенев, Толстойсыз шығарылмайды.</w:t>
        <w:br/>
        <w:t>Ал біздің халқымыз өзінің Байтұрсыны мен Шолпандарын неге оқи</w:t>
      </w:r>
    </w:p>
    <w:p>
      <w:r>
        <w:t>алмай отыр? - деген сауал тастап, оған «Оның себептері Мәскеу</w:t>
        <w:br/>
        <w:t>«социализмі мен кеңестік интернационализмнің» талаптарында</w:t>
        <w:br/>
        <w:t>жатыр» /3, 154 б./, -деген өз жауабын берді.</w:t>
        <w:br/>
        <w:t>Бүл ретте де М. Шоқай ешнәрсені асыра айтқан жоқ, орыс</w:t>
        <w:br/>
        <w:t>отаршылдығына қарсылық көрсетіп, ұлт-азаттық идеологиясына</w:t>
        <w:br/>
        <w:t>ұстанған түркістандық зиялылар мұрасы кеңестік билік тарих сах-</w:t>
        <w:br/>
        <w:t>насынан біржола кеткенге дейін өз халқының қолына берілген жоқ.</w:t>
        <w:br/>
        <w:t>Түркістандағы жергілікті ұлт тілдеріндегі мектеп бағдарламасы</w:t>
        <w:br/>
        <w:t>мен орыс тілді мектеп бағдарламасының айырмашылығы да осы</w:t>
        <w:br/>
        <w:t>арада байқалатын. Орыс тілді мектептерде жоғарыда аталған ұлы</w:t>
        <w:br/>
        <w:t>орыс классиктерінің шығармалары еркін әрі тереңдетілген түрде</w:t>
        <w:br/>
        <w:t>оқытылатын бопса, қазақ, өзбек және басқа жергілікті ұлт тіліндегі</w:t>
        <w:br/>
        <w:t>мектептерде А. Байтұрсынұлы, Шолпан және басқа ұлтшыл ақын-</w:t>
        <w:br/>
        <w:t>жазушылардың шығармалары мүлдем ауызға алынбады. Егер</w:t>
        <w:br/>
        <w:t>ауызға алынса, тек жағымсыз мағынада ғана айтылуға тиіс болды.</w:t>
        <w:br/>
        <w:t>«Сырттай қызыл, іштей ақ» шалғам түсті кеңестік билік қазақ</w:t>
        <w:br/>
        <w:t>және басқа Түркістан халықтарын орыстандыру саясатына осы-</w:t>
        <w:br/>
        <w:t>лайшы жол ашуға тырысты.</w:t>
        <w:br/>
        <w:t>М. Шоқай орыс емес ұлттарды орыстандыру ұстанымында</w:t>
        <w:br/>
        <w:t>тұрған кеңестік билік жағдайында ұлт зиялыларын, әрине, «көзсіз</w:t>
        <w:br/>
        <w:t>ерлік» жасауға шақырмағандығы түсінікті. Өмірінің соңына қарай ол</w:t>
        <w:br/>
        <w:t>кеңестік биліктің тез арада күрес алаңынан кете қоймайтындығын</w:t>
        <w:br/>
        <w:t>жақсы білген де еді. Сондықтан да ол отандастарын тәуелсіздік үшін</w:t>
        <w:br/>
        <w:t>ауыр да ұзақ күреске даяр болуға үндеуімен болды және бұл мақ-</w:t>
        <w:br/>
        <w:t>сатқа жетуді жас ұрпаққа қажет мазмұнда тәрбие беру ісімен байла-</w:t>
        <w:br/>
        <w:t>ныстырды.</w:t>
        <w:br/>
        <w:t>Міне осы арада кезінде М. Шоқай еңбектерінде айтылған</w:t>
        <w:br/>
        <w:t>мынадай бір мәселеге назар аударған жөн. Ол аталған «Ұлттық</w:t>
        <w:br/>
        <w:t>зиялы» атты мақаласында зиялылар қатарының ұлғайып келе</w:t>
        <w:br/>
        <w:t>жатқанын және зиялыларды даярлау ісінің үш ортада жүріп</w:t>
        <w:br/>
        <w:t>жатқандығына тоқталып, ұлттың болашағын осы түрлі ортада</w:t>
        <w:br/>
        <w:t>даярланып жатқан жастардың ұстанымының ортақ ұлттық мүдде</w:t>
        <w:br/>
        <w:t>төңірегіне тоғысуымен байланыстырды. Ол қандай орталар еді?</w:t>
        <w:br/>
        <w:t>Бірінші орта - атамекен. М. Шоқай мұнда тәрбие жұмысында</w:t>
        <w:br/>
        <w:t>басымдылық «ұлттық рухқа» емес, «таптық» және «интернацио-</w:t>
        <w:br/>
        <w:t>налдық» көзқарасқа беріліп отырғандығына көңіл аударады. Соған</w:t>
        <w:br/>
        <w:t>қарамастан, оның пікірінше, атамекенде жастарды ұлттық рухта</w:t>
        <w:br/>
        <w:t>тәрбиелеу ісіне зор мән беретін зиялылар да аз емес. Олай бол-</w:t>
        <w:br/>
        <w:t>25</w:t>
        <w:br/>
        <w:t>халықтарының өздерінің ортақ тарихи мүддесін ұғынып, сол үшін</w:t>
        <w:br/>
        <w:t>саналы да мақсатты түрде күрес жүргізуімен тікелей байланыс-</w:t>
        <w:br/>
        <w:t>ты. Орталық Азия тарихында өшпестей із қалдырған түркі-қытай,</w:t>
        <w:br/>
        <w:t>түркі-парсы, түркі-араб, түркі-жоңғар соғыстары «тұтас Түркістан»</w:t>
        <w:br/>
        <w:t>идеясының өміршеңдік сипатын нығайта түспесе, әлсіреткен емес.</w:t>
        <w:br/>
        <w:t>Ресей империясы Түркістанға біржола және жедел орнығып алмай-</w:t>
        <w:br/>
        <w:t>ынша Англия және Қытай сияқты бақталастарымен күресте тарихи</w:t>
        <w:br/>
        <w:t>ұтылысқа ұшырайтындығын жақсы түсінді».</w:t>
        <w:br/>
        <w:t>Басқаша айтқанда, «тұтас Түркістан» идеясы түркі халықта-</w:t>
        <w:br/>
        <w:t>рымен бірге өмірге келіп, заманалар тезінен өтіп, олар үшін түрлі</w:t>
        <w:br/>
        <w:t>ауыр тарихи кезеңдерде қорғаныс иммунитеті міндетін атқарған аса</w:t>
        <w:br/>
        <w:t>маңызды фактор болып келді. Ал бұл идеяның авторы жоғарыда</w:t>
        <w:br/>
        <w:t>аталған тарих сындарынан сабақ алған түркі жұрты. Түрлі тарихи за-</w:t>
        <w:br/>
        <w:t>маналарда бұлидеяны білдірушілерқатарында «Күлтегін» жазуының</w:t>
      </w:r>
    </w:p>
    <w:p>
      <w:r>
        <w:t>авторы, Жүсіп Баласағұн, Әлішер Науаи, Мағжан Жұмабай және</w:t>
        <w:br/>
        <w:t>осы сияқты заңғар тұлғалар тұрды. Көне Түркістан жеріне түрлі тари-</w:t>
        <w:br/>
        <w:t>хи дәуірлерде келіп орын теуіп, бірін-бірі ығыстыруға тырысқан діни,</w:t>
        <w:br/>
        <w:t>таптық, этникалық, мәдени және басқа идеологиялық концепциялар-</w:t>
        <w:br/>
        <w:t>дан «тұтас Түркістан» идеясының өміршең болғандығын өмірдің өзі</w:t>
        <w:br/>
        <w:t>көрсетіп берді. Түркістан жұрты мен жерін ауыр азапқа салған қоғам-</w:t>
        <w:br/>
        <w:t>дық катаклизмдерден соң бұл идея ылғи қайта жаңғырып отырды.</w:t>
        <w:br/>
        <w:t>Мұстафа Шоқай осы тарих тезінде өмірге келіп, заманнан за-</w:t>
        <w:br/>
        <w:t>манға, ұрпақтанұрпаққа ұласып отырған «тұтас Түркістан» (басқаша</w:t>
        <w:br/>
        <w:t>«Ұпы Түркістан») идеясының тағдыр тартқан жаңа күрделі дәуірдегі</w:t>
        <w:br/>
        <w:t>жалғастырушысы болды. «Түркістан» ұғымының тарихи шындық</w:t>
        <w:br/>
        <w:t>және өмірлік сұраныстан туған қажеттілік екендігін жалынды наси-</w:t>
        <w:br/>
        <w:t>хаттаушы ғана емес, сонымен бірге бұл идеяға өмірін арнаған ұлы</w:t>
        <w:br/>
        <w:t>күрескер дәрежесіне көтерілді.</w:t>
        <w:br/>
        <w:t>Көне Түркістан тарих көшінде әлденеше рет басынан өткер-</w:t>
        <w:br/>
        <w:t>ген өзара өзектес сәттердің бірін, яғни белгілі бір кезеңде пайда</w:t>
        <w:br/>
        <w:t>болып, енді ыдырап, тарих сахнасынан кеткен жат жұрттық импе-</w:t>
        <w:br/>
        <w:t>рияның құрығынан құтылар жағдайды тағы да басынан кешіріп</w:t>
        <w:br/>
        <w:t>отыр. Мұндай тарихи жағдайда туатын табиғи көп сауалдың бірі</w:t>
        <w:br/>
        <w:t>«Түркістанның ендігі тағдыры қандай болмақ? Көп бұтақты түркі</w:t>
        <w:br/>
        <w:t>жұрты қайткенде тәуелсіздігі мен өзге елдермен теңдігін сақтай</w:t>
        <w:br/>
        <w:t>отырып, әлемдік өркениет жолына түспек?». ХХ ғасырда осындай</w:t>
        <w:br/>
        <w:t>сауалдарға жауап іздеп, Түркістан халықтары үшін аса маңызды</w:t>
        <w:br/>
        <w:t>болуға тиіс тұжырымдар жасаған оның адал перзенттерінің бірі</w:t>
        <w:br/>
        <w:t>Мұстафа Шоқайұлы еді. Сондай-ақ бұл идеяға М.Шоқаймен бір</w:t>
        <w:br/>
        <w:t>мезгілде онымен тағдырлас эмигрант отандасымыз, саяси қайрат-</w:t>
        <w:br/>
        <w:t>кер және ғалым Зеки Валиди Тоған және басқалардың да қызмет</w:t>
        <w:br/>
        <w:t>жасағанын айтпай өту әділетсіздік болар еді.</w:t>
        <w:br/>
        <w:t>33</w:t>
        <w:br/>
        <w:t>ошақтарының бірі-- Орталық Азияға тереңдей еніп, оны өз отарлық</w:t>
        <w:br/>
        <w:t>аймағына айналдыру процесіне куә болды. Бәрі де бұл процестің</w:t>
        <w:br/>
        <w:t>жергілікті халықтардың аяқ асты болған ұлттық сана-сезіміне тиіп,</w:t>
        <w:br/>
        <w:t>оның оянуына түрткі болғандығын, өздерінің сол рухани түлеудің</w:t>
        <w:br/>
        <w:t>көрсеткіші және қозғаушы күші болуға тиіс екендіктерін жақсы</w:t>
        <w:br/>
        <w:t>ұғынды. Шамамен 1914 жылдан бастап Мұсылман фракциясының</w:t>
        <w:br/>
        <w:t>қызметіне тартыла бастап, ал 1916 жылдан оның хатшысы міндеті</w:t>
        <w:br/>
        <w:t>атқарған Мұстафа Шоқай, белгілі дәрежеде, бүкілресейлік ұлт-</w:t>
        <w:br/>
        <w:t>азаттық, мұсылмандық қозғалыстың эпицентрінен бірақ шықты.</w:t>
        <w:br/>
        <w:t>Бұл мекемедегі қызметтің берер негізгі пайдасы - империя көле-</w:t>
        <w:br/>
        <w:t>міндегі түркі, мұсылман халықтарының өмірінде болып жаткан ең</w:t>
        <w:br/>
        <w:t>елеулі оқиғалар туралы аса құнды ақпарлардың осында жұмыс</w:t>
        <w:br/>
        <w:t>жасайтын кісілердің қолынан өтетіндігінде еді.</w:t>
        <w:br/>
        <w:t>Мұстафа Шоқай Мемлекеттік Дума жанындағы фракция</w:t>
        <w:br/>
        <w:t>жұмысына 1916 жылғы Түркістандағы қайғылы оқиғаларға бай-</w:t>
        <w:br/>
        <w:t>ланысты Дума және үкіметтің тыңдауына арнайы баяндама даяр-</w:t>
        <w:br/>
        <w:t>лау барысында белсенді түрде қатысты. Баяндама даярлау А.Ф.</w:t>
        <w:br/>
        <w:t>Керенскийге жүктелген болатын. Қажет материалдар жинап қайту</w:t>
        <w:br/>
        <w:t>мақсатында А.Ф. Керенский 1916 жылдың күзіне қарай Ташкентке</w:t>
        <w:br/>
        <w:t>келіп қайтады. Онымен бірге келген Дума депутаттарының ара-</w:t>
        <w:br/>
        <w:t>сында М.Шоқайұлы да болды. Сол жылдың соңына қарай жоғарғы</w:t>
        <w:br/>
        <w:t>билік орындарының назарына ұсынылған бұл өткір баяндаманы</w:t>
        <w:br/>
        <w:t>даярлауда М.Шоқайұлының да үлесі бар-тын.</w:t>
        <w:br/>
        <w:t>Ақпан төңкерісін М.Шоқай Петербургте қарсы алды. 1917</w:t>
        <w:br/>
        <w:t>жылы 20 наурызда ол Ә.Бөкейхан және М.Дулатұлымен бірігіп</w:t>
        <w:br/>
        <w:t>«Алаш ұлына» атты «Қазақ» газетінде жарық көрген қазақ еліне</w:t>
      </w:r>
    </w:p>
    <w:p>
      <w:r>
        <w:t>үндеуге қол қойды. Бұл үндеуде авторлар қазақ жұртын Уақытша</w:t>
        <w:br/>
        <w:t>үкімет шараларын қолдауға шақырды. Осы жылдың жазына қарай</w:t>
        <w:br/>
        <w:t>қазақ зиялыларының белсенді тобы майдандағы жұмыстан еліне</w:t>
        <w:br/>
        <w:t>қайтқан түркістандықтардың мәселелерін шешуге атсалысады.</w:t>
        <w:br/>
        <w:t>Олардың арасында М. Шоқай да болды.</w:t>
        <w:br/>
        <w:t>М. Шоқай басқа түркістандық зиялылар сияқты ақпан төңке-</w:t>
        <w:br/>
        <w:t>рісі нәтижесін үлкен ынтамен қолдап, уақытша үкімет билігі тұ-</w:t>
        <w:br/>
        <w:t>сындағы Түркістанда болып жатқан саяси оқиғаларға қызу арала-</w:t>
        <w:br/>
        <w:t>сады. 1917 жылдың сәуірінде бір жеті бойы Ташкентте өткен өлке-</w:t>
        <w:br/>
        <w:t>Лік мұсылмандар сьезі Түркістан Әлкелік Орталық Мұсылман Ке-</w:t>
        <w:br/>
        <w:t>ңесін құрып, оның төрағасы етіп Мұстафа Шоқайұлын сайлайды.</w:t>
        <w:br/>
        <w:t>Бұл факті оған түркістандық зиялылар тарапынан көрсетілген</w:t>
        <w:br/>
        <w:t>ең жоғарғы сенімнің көрінісі болатын. Осы оқиға жөнінде М. Шо-</w:t>
        <w:br/>
        <w:t>қайұлы өзінің естеліктерінде былай деп жазды: «Аса маңызды</w:t>
        <w:br/>
        <w:t>Ұлттық Кеңестің төрағасы болу қуанышты жәйт болғанымен, Ке-</w:t>
        <w:br/>
        <w:t>ңес мүшелері арасында жас жағынан ең кіші болып саналатын</w:t>
        <w:br/>
        <w:t>37</w:t>
        <w:br/>
        <w:t>1.3 Мұстафа Шоқайдың қызметі мен мұрасындағы Түркістан</w:t>
        <w:br/>
        <w:t>халықтарының ұлттық тәуелсіздігі мен тұтастығы мәселесі</w:t>
        <w:br/>
        <w:t>Түркістан халықтарының ХХ ғасырда жүріп өткен жолы мен</w:t>
        <w:br/>
        <w:t>тарихи тәжірибесін қорыту ісінде Мұстафа Шоқай мұрасының ала-</w:t>
        <w:br/>
        <w:t>тын орны ерекше. Сондай-ақ бұл қайраткердің өмірі мен қызметін</w:t>
        <w:br/>
        <w:t>Түркістандағы жеке бір халықтың мүддесімен ғана байланысты</w:t>
        <w:br/>
        <w:t>қарау мүмкін емес. Мәселен, М. Шоқай өзінің туған елі қазақ</w:t>
        <w:br/>
        <w:t>халқының тәуелсіздігін Түркістанда көне замандардан бері тұрып</w:t>
        <w:br/>
        <w:t>келе жатқан туыс өзбек, қырғыз, түрікмен және басқа халықтардың</w:t>
        <w:br/>
        <w:t>тәуелсіздігінен бөліп алып қараған емес. М. Шоқай үшін Түркістан</w:t>
        <w:br/>
        <w:t>халықтарының тұтастығы мен Түркістан халықтарының еркіндігі</w:t>
        <w:br/>
        <w:t>бірінсіз бірі жоқ егіз ұғымдар.</w:t>
        <w:br/>
        <w:t>М. Шоқай Түркістанда ХІХ ғасырда әкімшілік басқару жүйесі</w:t>
        <w:br/>
        <w:t>ретінде орныққан орыс билігіне сын көзбен қарады. Ол өзінің «Ақ-</w:t>
        <w:br/>
        <w:t>қызыл» аталатын мақаласында «...патшалық Ресейдің жарты</w:t>
        <w:br/>
        <w:t>ғасырпық үстемдігі кезінде Түркістанға ешқандай бір жаңартқыш</w:t>
        <w:br/>
        <w:t>сипаттағы рухани ағым енген жоқ. Тіпті заман талабы тұрғысынан</w:t>
        <w:br/>
        <w:t>қарағанда атамекеніміз кері кетті» /3, 152 б./, - деп жазды.</w:t>
        <w:br/>
        <w:t>Саясиөмірде бүкілжергіліктібилікотаршыл әкімшіліктің қолына</w:t>
        <w:br/>
        <w:t>ауысты. Ресей империализмі мұнда біржола орналасу әрекетіне</w:t>
        <w:br/>
        <w:t>көшті, яғниішкіресейлікгуберниялардан қонысаударып келген орыс</w:t>
        <w:br/>
        <w:t>және басқа европалықтардан біртіндеп сандық тұрғыдан Түркістан</w:t>
        <w:br/>
        <w:t>халқының басым бөлігін құрып орыс билігінің жергілікті тірегіне</w:t>
        <w:br/>
        <w:t>айналуға тиіс болды. Ал түркістандықтар әлемдік өркениеттен тыс</w:t>
        <w:br/>
        <w:t>қалған «түземдіктер» есебінде өзінің «қарабайыр» өмір салтынан,</w:t>
        <w:br/>
        <w:t>тіршілігінен бастартып, орыстанужолына түсуі керекеді. Бүкілақпа-</w:t>
        <w:br/>
        <w:t>раттық құралдарды қолына шоғырландырған метрополия еуро-</w:t>
        <w:br/>
        <w:t>палық қауымдастықтың көз алдында Түркістанның жергілікті жұрты</w:t>
        <w:br/>
        <w:t>жөнінде жаңа техника мен технологияны, қоғамдық қатынастар</w:t>
        <w:br/>
        <w:t>мен мәдениетті қабылдауға құлықсыз, оған қарсы «түземдіктердің»</w:t>
        <w:br/>
        <w:t>бейнесін жасап, ал өзін тіптен мұнда, яғни Түркістанға еуропалық</w:t>
        <w:br/>
        <w:t>өркениетпен өмір салтын әкеліп енгізуші етіп көрсетуге тырысты.</w:t>
        <w:br/>
        <w:t>Ежелгі замандардан әлемдік орталықтармен тікелей байланыста</w:t>
        <w:br/>
        <w:t>болып келген Түркістан енді басқа батыс және шығыс елдерімен</w:t>
        <w:br/>
        <w:t>тек Ресей арқылы ғана қатынаса алатын еді. Енді ғана өнеркәсіптік</w:t>
        <w:br/>
        <w:t>даму жолына түскен Ресей болса Түркістанды тек арзан шикізат</w:t>
        <w:br/>
        <w:t>көзі және өзі өндірген тауарларды өткізетін рынок деп білді. Міне,</w:t>
        <w:br/>
        <w:t>осындай жағдайда Түркістан 1917 жылғы төңкерістерге жетті.</w:t>
      </w:r>
    </w:p>
    <w:p>
      <w:r>
        <w:t>Патшалық биліктің құлауы, оның артын ала 1917 жылдың</w:t>
        <w:br/>
        <w:t>соңында орнаған кеңестік билік, оның отаршылдық мазмұндағы</w:t>
        <w:br/>
        <w:t>27</w:t>
        <w:br/>
        <w:t>де саналы түрде эмигрант тағдырын таңдап алды. Оның мұндай</w:t>
        <w:br/>
        <w:t>қадамға баруы, белгілі дәрежеде, азаматтық ерлікпен бірдей бола-</w:t>
        <w:br/>
        <w:t>тын. Өйткені қазақ баласының өз елінен жырақта жүріп саяси күресті</w:t>
        <w:br/>
        <w:t>кәсіпке айналдыруы қалыптаспаған құбылыс еді. Бізге Мұстафа</w:t>
        <w:br/>
        <w:t>Шоқайұлының шетелдік эмиграцияға кетуінің егжей-тегжейі беймә-</w:t>
        <w:br/>
        <w:t>лім. Оның мұндай шешімге келуіне жалпы империядағы жағдайдан</w:t>
        <w:br/>
        <w:t>өзге нақты қандай оқиғалар түрткі болғаны, оған мұндай шешімге</w:t>
        <w:br/>
        <w:t>Россия империясы көлемінде бүтіндей большевиктер билігі орна-</w:t>
        <w:br/>
        <w:t>ғаннан соң-ақ келді де, ешқандай мүдірместен сүйікті жары және</w:t>
        <w:br/>
        <w:t>өмірлік серігі Мария Яковлевна Шоқаймен бірге Ыстамбулдан</w:t>
        <w:br/>
        <w:t>бірақ шықты. Бірақ Мұстафа Шоқай басқа отандастары сияқты</w:t>
        <w:br/>
        <w:t>Ыстамбулда ұзақ кідірместен Ресейлік саяси эмиграцияның аста-</w:t>
        <w:br/>
        <w:t>насы Парижге тартты. Оған Түркістандағы большевиктік диктатура-</w:t>
        <w:br/>
        <w:t>мен күресу үшін европалық күрес құралы, тәжірибе және әдіс қажет</w:t>
        <w:br/>
        <w:t>еді. Керенскийдің «Дни» және Милюковтың «Последние новости»</w:t>
        <w:br/>
        <w:t>газеттеріне қызметке тұрғанда оның осы мақсаттарды көздегені</w:t>
        <w:br/>
        <w:t>анық. Бірақ Мұстафаның тұтас және еркін Түркістан идеясы больше-</w:t>
        <w:br/>
        <w:t>виктерге қалай ұнамаса, париждік орыс демократиясына солай ұнай</w:t>
        <w:br/>
        <w:t>қойған жоқ-тын. Эмиграциядағы Ресейдің бұл пікірімен нәзік жан-</w:t>
        <w:br/>
        <w:t>ды Мұстафаның ымыраға келуі, әрине мүмкін емес еді. Соңдықтан</w:t>
        <w:br/>
        <w:t>да ол көп ұзамай-ақ (1923) орыс баспасөзімен байланысын үзіп,</w:t>
        <w:br/>
        <w:t>Керенский және Милюковтардан іргесін алыс сала бастайды. «Егер</w:t>
        <w:br/>
        <w:t>мен күн өткен сайын сепаратист болып бара жатсам, - дейтін ол</w:t>
        <w:br/>
        <w:t>Мария Яковлевнаға, - оған кінәлі орыстардың өздері. Түркістан тек</w:t>
        <w:br/>
        <w:t>қағаз жүзіндегі федеративтік Республика» /14, 107 б./.</w:t>
        <w:br/>
        <w:t>Мұстафа Шоқайдың Парижге келудегі түпкі мақсаты, әрине</w:t>
        <w:br/>
        <w:t>отаны Түркістанның азаттығы үшін күреске атсалысу еді. Түркістанда</w:t>
        <w:br/>
        <w:t>болып жатқан большевиктік экспериментті жан-жақты терең ғылыми</w:t>
        <w:br/>
        <w:t>талдауға алып, оны еркін баспасөзге жариялау арқылы ғана іске</w:t>
        <w:br/>
        <w:t>асыра алатын еді. Мұндай міндетті қажет деңгейде орындауға оның</w:t>
        <w:br/>
        <w:t>тәжірибесі де жеткілікті болатын. Мемлекеттік Думадағы хатшылық</w:t>
        <w:br/>
        <w:t>қызмет, Ташкенде жарық көрген «Бірлік туы» газетіндегі редакторлық</w:t>
        <w:br/>
        <w:t>жұмыс, Грузиядағы «Вольный горец», «Борьба» газеттеріндегі тір-</w:t>
        <w:br/>
        <w:t>шілік, «На рубеже» журналындағы бас редакторлық міндет оған бі-</w:t>
        <w:br/>
        <w:t>раз тәжірибе жинақтауға мүмкіндік бергені анық.</w:t>
        <w:br/>
        <w:t>Мұстафа Шоқайғабаспасөзарқылысыншылықіспенайналысуға</w:t>
        <w:br/>
        <w:t>итермелеген негізгі жағдайлардың бірі - оп Кеңестер Одағында,</w:t>
        <w:br/>
        <w:t>соның ішінде өзінің отаны Түркістанда еркін ой-өрісінің күн өткен</w:t>
        <w:br/>
        <w:t>сайын тарыла түсуі болатын. Ол жаңа большевиктер өкіметінің ру-</w:t>
        <w:br/>
        <w:t>хани өмірде де шексіз билікке ұмтылып, ешқандай да оппозицияға</w:t>
        <w:br/>
        <w:t>жол бермейтінін қатесіз, жақсы айыра білді. Сондықтан да оның</w:t>
        <w:br/>
        <w:t>түсінігі бойынша Түркістандағы Кеңестік билікті сынау өзінің тікелей</w:t>
        <w:br/>
        <w:t>41</w:t>
        <w:br/>
        <w:t>Ресей империясында ХХ ғасырдыңбас кезінде түркіхалықтары</w:t>
        <w:br/>
        <w:t>арасында ұлт-азаттық идеологиясы қалыптаса қоймаған жағдайда</w:t>
        <w:br/>
        <w:t>олардың отарлықезгіге қарсы қозғалысы алдымен жалпы исламдық</w:t>
        <w:br/>
        <w:t>қозғалыс аясында жүрді. Ал оның ұйытқы, бағыт беруші орталығы</w:t>
        <w:br/>
        <w:t>Мемлекеттік Дума құрамындағы Мұсылман фракциясы болды.</w:t>
      </w:r>
    </w:p>
    <w:p>
      <w:r>
        <w:t>Міне, осы негізгі мазмұны ұлт-азаттық сипатта болған ислам</w:t>
        <w:br/>
        <w:t>қозғалысының ұйытқы ядросы құрамында Исмаил Гаспиринский,</w:t>
        <w:br/>
        <w:t>Садри Максудов, Али-Марданбек Топчибаев, Сәлімгерей Жантө-</w:t>
        <w:br/>
        <w:t>рин сияқты қайраткерлер тұрды. Қазақ қоғамынан Мұсылман фрак-</w:t>
        <w:br/>
        <w:t>циясының қызметіне белсенді түрде атсалысқандардың арасынан,</w:t>
        <w:br/>
        <w:t>әрине, ең алдымен Ә.Бөкейхановты және М.Шоқаевты атаған жөн.</w:t>
        <w:br/>
        <w:t>Тура осыдан 82 жыл бұрын, яғни 1916 жылы желтоқсанда М. Шо-</w:t>
        <w:br/>
        <w:t>қаев Ә.Бөкейхановтың ұсынуы бойынша Мұсылман фракциясы</w:t>
        <w:br/>
        <w:t>бюросының хатшысы болып бекітілді.</w:t>
        <w:br/>
        <w:t>Ресейдегі мұсылман және түркі халықтарының осы тарихи ке-</w:t>
        <w:br/>
        <w:t>зеңдегі ұлт-азаттық қозғалысының баспа органы міндетін атқаруға</w:t>
        <w:br/>
        <w:t>тырысқан басылымдар да болды. Олар «Тәржіман» және «Уақыт»</w:t>
        <w:br/>
        <w:t>сияқты газеттер еді. Қазақ ұлт-азаттық қозғалысының тұңғыш</w:t>
        <w:br/>
        <w:t>идеологиялық органы болып, осы міндетті ең соңғы санына шейін</w:t>
        <w:br/>
        <w:t>орындаған А.Байтұрсыновтың «Қазақ» газеті белгілі дәрежеде осы</w:t>
        <w:br/>
        <w:t>басылымдардың күрес тәжірибесіне сүйенді.</w:t>
        <w:br/>
        <w:t>Ал осы 1905 жылғы ресейлік төңкерістен соң өрлеу алған жал-</w:t>
        <w:br/>
        <w:t>пыресейлік мұсылмандық қозғалыс біріншіден, Мемлекеттік Дума</w:t>
        <w:br/>
        <w:t>деңгейінде түркі және басқа мұсылман халықтарының ең өзекті са-</w:t>
        <w:br/>
        <w:t>яси және әлеуметтік мәселелерін қойып, оларға отаршыл биліктің</w:t>
        <w:br/>
        <w:t>назарын аударуға мәжбүр етсе, екіншіден, татар, қазақ және басқа</w:t>
        <w:br/>
        <w:t>мұсылман елдерінің жас, балғын ұлт-азаттық қозғалысының аяғы-</w:t>
        <w:br/>
        <w:t>нан тұрып, ержетіп-есеюіне қолдау жасап, дем беріп отырды.</w:t>
        <w:br/>
        <w:t>Ғылыми әдебиетте мұсылмандық түркішілдік қозғалыстарды</w:t>
        <w:br/>
        <w:t>талдаушыларсаналытүрде бұл құбылыстардың негізінен «антире-</w:t>
        <w:br/>
        <w:t>сейлік» мазмұнына баса назар аударысты да, ал олардың шы-</w:t>
        <w:br/>
        <w:t>найы мазмұны тиесілі теориялық дәрежеде ашылмай келді. Ал</w:t>
        <w:br/>
        <w:t>олардың негізгі мақсаты Ресей империясының құрамындағы түркі</w:t>
        <w:br/>
        <w:t>және мұсылман халықтары өмірін жаңа заман талабына сай қайта</w:t>
        <w:br/>
        <w:t>құру (реформалау), ол үшін бұл халықтарды отарлық езгіден</w:t>
        <w:br/>
        <w:t>азат ету еді. Сондықтан да ресейлік мұсылмандық қозғалыстың</w:t>
        <w:br/>
        <w:t>бағдарламасында да осы міндеттер көрсетілді /20/.</w:t>
        <w:br/>
        <w:t>Студенттік, жастық шағы империяның саяси орталықтарының</w:t>
        <w:br/>
        <w:t>бірі Петербургте өткен Мұстафа Шоқайұлының қоғамдық көзқара-</w:t>
        <w:br/>
        <w:t>сының қалыптасуы азаттық қозғалыстың өзі тұтас басқа да қай-</w:t>
        <w:br/>
        <w:t>раткерлерінікіне ұқсас. Бәрі де Ресей империясының Оралдан</w:t>
        <w:br/>
        <w:t>асып түркі халықтарының тарихи отаны, әлемдік мәдениеттің көне</w:t>
        <w:br/>
        <w:t>36</w:t>
        <w:br/>
        <w:t>Кез-келген ірі қоғамдық-саяси қозғалыс басшыларының әр-</w:t>
        <w:br/>
        <w:t>қайсысының мүмкіншіліктеріне сай атқарған міндетіне байланыс-</w:t>
        <w:br/>
        <w:t>ты қозғалыс тарихында алатын орны болмақ. Мәселен, Әлихан</w:t>
        <w:br/>
        <w:t>Бөкейхан, Ахмет Байтұрсынұлы және Міржақып Дулатұлының ХХ</w:t>
        <w:br/>
        <w:t>ғасырдың бас кезіндегі ұлт-азаттық қозғалысты, оның жиынтық</w:t>
        <w:br/>
        <w:t>көрінісі болған Алаш қозғалысын теориялық және ұйымдық</w:t>
        <w:br/>
        <w:t>тұрғыдан даярлаудағы рөлі ерекше және оны бұл қозғалысқа ат</w:t>
        <w:br/>
        <w:t>салысқан басқа қайраткерлердің орнымен шатастыру қиын. Сол</w:t>
        <w:br/>
        <w:t>сияқты Түркістан халықтарының, қазақ жұртының ХХ-шы ғасырда-</w:t>
        <w:br/>
        <w:t>ғы ұлт-азаттық қозғалысы тарихында Мұстафа Шоқайұлының да</w:t>
        <w:br/>
        <w:t>тек өзіне тиеселі орны бар.</w:t>
        <w:br/>
        <w:t>Алаш немесе ХХ ғасырдың алғашқы ширегіндегі ұлт-азаттық</w:t>
        <w:br/>
        <w:t>қозғалыстың бірден көзге ілінер екі кезеңі болды. Бірі шамамен</w:t>
        <w:br/>
        <w:t>1905 жылдан бастап Алашорда өкіметі құрылған 1917 жылдың</w:t>
        <w:br/>
        <w:t>желтоқсанына шейінгі аралықты қамтыса, екіншісі Азамат соғысы</w:t>
      </w:r>
    </w:p>
    <w:p>
      <w:r>
        <w:t>және кеңестік билік біржола орнағануақыттан бастап 20-шыжылдың</w:t>
        <w:br/>
        <w:t>соңы 30-шы жылдардың бас кезіндегі Алаш зиялыларын жаза-</w:t>
        <w:br/>
        <w:t>лау мақсатында ұйымдастырылған сот процестерімен аяқталды.</w:t>
        <w:br/>
        <w:t>Мұстафа Шоқайұлы ұлт-азаттық қозғалыстың бұл екі кезеңінде де</w:t>
        <w:br/>
        <w:t>оның жетекші басшыларына лайық жұмыстар атқарды.</w:t>
        <w:br/>
        <w:t>Бұл тарихи кезеңдердің алғашқысында ол патшалық соңынан</w:t>
        <w:br/>
        <w:t>оның орнына келген кеңестік билікке қарсы ұлттық тәуелсіздік туын</w:t>
        <w:br/>
        <w:t>көтерген Түркістан (Қоқан) және Алашорда өкіметтерін құруғатікелей</w:t>
        <w:br/>
        <w:t>атсалысса, соңғысында Еуропадағы Түркістандық эмиграцияның</w:t>
        <w:br/>
        <w:t>басшысы ретінде батыстық демократияның назарын өзіне аударып</w:t>
        <w:br/>
        <w:t>үлгірген сталиндіктоталитарлықжүйенің Түркістандағы саясатының</w:t>
        <w:br/>
        <w:t>отарлық мазмұнын ашып көрсетіп, өзінің жариялаған еңбектері мен</w:t>
        <w:br/>
        <w:t>үздіксіз шығарып тұрған басылымдары арқылы біздің тарихымыз-</w:t>
        <w:br/>
        <w:t>да бұрын болмаған жаңа мазмұндағы саяси қызметті бастап берді.</w:t>
        <w:br/>
        <w:t>Төменде әңгіме негізінен осы жөнінде болмақ.</w:t>
        <w:br/>
        <w:t>ХІХғасырдың соңыХХ ғасырдың басында өзініңбасқару жүйесін</w:t>
        <w:br/>
        <w:t>Орталық Азияға жая бастаған Ресей отаршылары татар, башқұрт</w:t>
        <w:br/>
        <w:t>және ноғай елдерін бағындыруға қолданған әдіс-айласын енді жаңа</w:t>
        <w:br/>
        <w:t>елдерді бағындыруға да қолдана бастады. Негізгі тіршілік көзі - ата-</w:t>
        <w:br/>
        <w:t>мекен жерден, ата салт-дәстүрден, мәдениеттен айырылу қаупі енді</w:t>
        <w:br/>
        <w:t>осы елдерге де төнді. Міне, осындай жағдайда Ресей отаршылдығы</w:t>
        <w:br/>
        <w:t>сияқты мемлекеттік деңгейде ұйымдасқан дүлей күшке қарсы тұра</w:t>
        <w:br/>
        <w:t>алу үшін соған деңгейлес ұйымдасқан материалдық және руха-</w:t>
        <w:br/>
        <w:t>ни күш қажет еді. Ондай күшті бәрі бірдей Ресей империализмінің</w:t>
        <w:br/>
        <w:t>тәуелділігіндегі түркіхалықтарын тұтас бір майданға біріктіру арқылы</w:t>
        <w:br/>
        <w:t>қалыптастыру мүмкін еді. Түркішілдік міне осы орыс отаршылдығына</w:t>
        <w:br/>
        <w:t>қарсы күрес арасында өмірге келді.</w:t>
        <w:br/>
        <w:t>35</w:t>
        <w:br/>
        <w:t>менің бұл лауазымды иеленуім маған ауыр әсер етті. Себебі, бұл</w:t>
        <w:br/>
        <w:t>жағдай менің жеке қадір-беделімнің нәтижесі емес, біздегі зиялы</w:t>
        <w:br/>
        <w:t>қауымның аздығы және оған деген зәруліктің белгісі тұғын. Мен</w:t>
        <w:br/>
        <w:t>Түркістан ұлттық қозғалыс ұйымына ең соңғы әскер, қара жұмыс-</w:t>
        <w:br/>
        <w:t>шы ретінде қатыссам да өзімді ең бақытты жандардың санатына</w:t>
        <w:br/>
        <w:t>жатқызар едім...» /14, 28 б./.</w:t>
        <w:br/>
        <w:t>Бұл қызметке қоса М. Шоқай осы жылы Ташкенде Сырдария</w:t>
        <w:br/>
        <w:t>губерниялық басқармасының бөлім бастығы, Түркістан Комитеті</w:t>
        <w:br/>
        <w:t>жанындағы Әлкелік Кеңес мүшесі және басқа қызметтерді атқа-</w:t>
        <w:br/>
        <w:t>рады.</w:t>
        <w:br/>
        <w:t>Дегенмен, Уақытша үкімет, әсіресе оның орнына келген Кеңестік</w:t>
        <w:br/>
        <w:t>билік Түркістан халықтарының өздерін-өзі билеу құқын мойындау</w:t>
        <w:br/>
        <w:t>жолына түскен жоқ. 1917 жылы 22 қарашада өз жұмысын аяқтаған</w:t>
        <w:br/>
        <w:t>Түркістан өлкелік Кеңестер сьезі Түркістан Халық Комиссарлары</w:t>
        <w:br/>
        <w:t>Кеңесі аталатын үкіметтің құрылғанын жариялап, бірақ оның</w:t>
        <w:br/>
        <w:t>құрамына жергілікті мұсылман елдерінен бірде-бір өкіл енгізбеді. Бұл</w:t>
        <w:br/>
        <w:t>жағдай М. Шоқай төрағалық еткен «Түркістан өлкесі мұсылмандары</w:t>
        <w:br/>
        <w:t>Кеңесіне» нақты жауап әрекеттерге көшуге итермеледі. Осы жылдың</w:t>
        <w:br/>
        <w:t>26 қарашасында Қоқан қаласында өз жұмысын бастаған Төтенше</w:t>
        <w:br/>
        <w:t>өлкелік мұсылмандар сьезі «Түркістан халықтарының өзін-өзі</w:t>
        <w:br/>
        <w:t>билеуіне ықылас білдіре отырып, Түркістанды Ресей Федеративтік</w:t>
        <w:br/>
        <w:t>Республикасымен ынтымағы бір территориялық автономия» деп</w:t>
        <w:br/>
        <w:t>жариялап, Түркістан Уақытша Кеңесі үкіметін құрды. М. Шоқай</w:t>
        <w:br/>
        <w:t>әуелде бұл үкімет құрамына Сыртқы істер министрі есебінде еніп,</w:t>
        <w:br/>
        <w:t>екі жеті өткен соң оның төрағасы болып сайланды.</w:t>
        <w:br/>
        <w:t>Түркістан автономиясын жариялай отырып, М.Шоқай мен</w:t>
      </w:r>
    </w:p>
    <w:p>
      <w:r>
        <w:t>оның серіктері бұл мақсатты іске асырудың қаншалықты азап-</w:t>
        <w:br/>
        <w:t>ты, күрделі екендігін жақсы түсінді. Ол сьезде сөйлеген сөзінде:</w:t>
        <w:br/>
        <w:t>«Сіздер бірден толыққанды мемлекет құрғыларыңыз келеді. Ал ол</w:t>
        <w:br/>
        <w:t>үшін бізде адам жоқ, мүмкіндік жетімсіз, әскер құрылмаған. Россия</w:t>
        <w:br/>
        <w:t>қаншалықты құлдырау кезеңінде десек те, бізден әлдеқайда қуат-</w:t>
        <w:br/>
        <w:t>ты... Жариялай салу оңай, алайда біздің жағдайымызда оны сақ-</w:t>
        <w:br/>
        <w:t>тап қалу өте қиын» ,- деген ойды айтады.</w:t>
        <w:br/>
        <w:t>1917жылдыңала-сапыранында мұндай ой жалғыз М. Шоқайды</w:t>
        <w:br/>
        <w:t>қинаған жоқ еді. Тура осындай пікірді Алашорда автономиясын құ-</w:t>
        <w:br/>
        <w:t>руға байланысты Әлихан Бөкейхан да білдірген болатын.</w:t>
        <w:br/>
        <w:t>Ап осы 1918 жылдың 11 ақпанында большевиктер күшпен</w:t>
        <w:br/>
        <w:t>Қоқан ойранын жасап, таратып жіберген Түркістан (Қоқан) автоно-</w:t>
        <w:br/>
        <w:t>миялық үкіметі нені көздеді? Кеңестік тарихнама саналы түрде</w:t>
        <w:br/>
        <w:t>мағынасын бұрмалап, клерикал-феодалдық мазмұнда көрсетуге</w:t>
        <w:br/>
        <w:t>тырысқан Түркістан халықтарының өзін-өзі билей алу құқығын</w:t>
        <w:br/>
        <w:t>мойындамай ескі империялық түсінік шеңберінде қалып қойған</w:t>
        <w:br/>
        <w:t>38</w:t>
        <w:br/>
        <w:t>маңсұқ еткен түрлі саяси топтардың өзара арпалысты күресі</w:t>
        <w:br/>
        <w:t>жағдайында мәселенің басқаша шешілуін күту қисынсыз еді.</w:t>
        <w:br/>
        <w:t>Бірақ бізге мәлім басы ашық жағдай сол, М.Шоқайұлы өмірінің</w:t>
        <w:br/>
        <w:t>соңғы сәтіне шейін Түркістан халықтарының тәуелсіздігі олардың</w:t>
        <w:br/>
        <w:t>мемлекеттік тұтастығына байланысты деген ойда болды. Осы</w:t>
        <w:br/>
        <w:t>ойдың жалынды насихатшысы болып өмірден өтті. Өз уағында</w:t>
        <w:br/>
        <w:t>айтылған бұл пікірдің ХХ ғасырдың соңына қарай іске асу мүм-</w:t>
        <w:br/>
        <w:t>кіндігінің қаншалықты қиын екендігін түсіне отырып, сонымен</w:t>
        <w:br/>
        <w:t>бірге оның стратегиялық тұрғыдан қаншалықты терең және дәл</w:t>
        <w:br/>
        <w:t>айтылғандығын уақыттың өзі әлі талай рет көрсетіп беретіндігіне</w:t>
        <w:br/>
        <w:t>біздің ешқандай да күмәніміз жоқ.</w:t>
        <w:br/>
        <w:t>Сонымен Ресей империясы көлеміндегі азаматтық қарсылық-</w:t>
        <w:br/>
        <w:t>тың шиеленісуі барысында М. Шоқайұлы алдымен 1920 жылы</w:t>
        <w:br/>
        <w:t>Маңғыстау арқылы Грузия асады да, соңынан, яғни 1921 жылдың</w:t>
        <w:br/>
        <w:t>ақпанында Стамбулға аттанады. Осы арада мынадай бір кішкене</w:t>
        <w:br/>
        <w:t>детальды айта кету артық емес. М. Шоқай Грузияда журнал</w:t>
        <w:br/>
        <w:t>шығарып тұрған шағында Ташкендегі Сұлтанбек Қожанұлынан</w:t>
        <w:br/>
        <w:t>телефонограмма алады. Онда алдымен ұстап алып, артынан</w:t>
        <w:br/>
        <w:t>кешірім сұрайтын Кеңес үкіметінің Қоқан автономистеріне ам-</w:t>
        <w:br/>
        <w:t>нистия жариялағандығы, соған байланысты Мұстафаның кейін</w:t>
        <w:br/>
        <w:t>Ташкенте қайта орала беруіне болатындығы жөнінде айтылған еді.</w:t>
        <w:br/>
        <w:t>Бір ғажабы сол, Мұстафа Шоқай бұл арада да өте тиімді шешімге</w:t>
        <w:br/>
        <w:t>келе білді. Ол кейін оралған жоқ. Сөйтіп оның ғұмырының соңына</w:t>
        <w:br/>
        <w:t>шейін ұласқан эмиграциялық қызметі басталды.</w:t>
        <w:br/>
        <w:t>Ал енді Мұстафаның шетелдік эмиграцияға кетуі қаншалықты</w:t>
        <w:br/>
        <w:t>негізді еді? Әмірдің өзі көрсетіп бергеніндей ешқандайда эмиграция-</w:t>
        <w:br/>
        <w:t>лық жолға бармай, отанында қалған Алаштың зиялыларының</w:t>
        <w:br/>
        <w:t>тағдырында мынадай екі бағыт байқалды. Бірі - кеңестік билікті</w:t>
        <w:br/>
        <w:t>ішкі дүниесімен қабылдай алмады, бірақ мойындауға мәжбүр бол-</w:t>
        <w:br/>
        <w:t>ды. Ә. Бөкейхан ОГПУ тергеушілеріне берген жауабында: «Мен</w:t>
        <w:br/>
        <w:t>кеңес үкіметін сүймеймін, бірақ мойындаймын», - деп көрсетсе, А.</w:t>
        <w:br/>
        <w:t>Байтұрсынұлы: «Мен елімнің мәдени өркендеуін қамтамасыз ете</w:t>
        <w:br/>
        <w:t>алатын биліктіғана қолдаймын», - деп кеңестік биліктің бұл міндетті</w:t>
        <w:br/>
        <w:t>толық атқара алатындығына күмән келтіреді. Бұл багыттағылар ал-</w:t>
        <w:br/>
        <w:t>дымен қуғын-сүргінге түсіп, артын ала түгелдей дерлік атылды.</w:t>
        <w:br/>
        <w:t>Екінші бағыттағылар - Алаштық идеологиядан (яғни ұлт-азат-</w:t>
        <w:br/>
        <w:t>тық) бас тартқандықтарын ресми түрде ашық мойындап, кеңестік тәр-</w:t>
      </w:r>
    </w:p>
    <w:p>
      <w:r>
        <w:t>тіппен ымыраға келу жолына түсті. Бұл бағыттағылардың бәрі бірдей</w:t>
        <w:br/>
        <w:t>атылған жоқ. Сонымен бірге олар кеңестік билікпен іштей толық жара-</w:t>
        <w:br/>
        <w:t>сымдылықта өмір сүрді деп айту да тым үстүрт болар еді.</w:t>
        <w:br/>
        <w:t>Өз отанында қалған Алаш зиялыларына тиесілі басқа үлес</w:t>
        <w:br/>
        <w:t>жоқ-тын. Мұны Мұстафа Шоқайұлы жақсы түсінді. Түсінгендіктен</w:t>
        <w:br/>
        <w:t>40</w:t>
        <w:br/>
        <w:t>ұйымдастыруымен 1927 жылдан бастап Ыстамбулда шыға бастаған,</w:t>
        <w:br/>
        <w:t>белгілі қайраткер және ғалым Зеки Валидидің редакторлығымен,</w:t>
        <w:br/>
        <w:t>«Жаңа Түркістан» журналы атқаруға тиіс еді. Кейіннен бұл басы-</w:t>
        <w:br/>
        <w:t>лымды 1929-1939 жылдар аралығында үзіліссіз шығып тұрған «Жас</w:t>
        <w:br/>
        <w:t>Түркістан» журналы ауыстырды. Оған өзі бас редакторлық жасады.</w:t>
        <w:br/>
        <w:t>Журналдың алдына қойған міндетін түсіндіруге арналған «Біздің</w:t>
        <w:br/>
        <w:t>жол» атты кіріспе сөзінде М.Шоқай «егер біз халқымыздың ұлттық</w:t>
        <w:br/>
        <w:t>тәуелсіздік жолындағы талаптарының мән-мағынасын сол күйінде</w:t>
        <w:br/>
        <w:t>күшін әлсіретпей «Яш Түркістан» беттерінде бере алсақ, онда бәріміз</w:t>
        <w:br/>
        <w:t>үшін қасиетті және аса ауыр жауапкершілік артқан міндеттердің бір</w:t>
        <w:br/>
        <w:t>бөлігін өтеген болар едік.</w:t>
        <w:br/>
        <w:t>Бұл жаңа бастаған ісімізге елімізде тікелей көрсетілетін көмек</w:t>
        <w:br/>
        <w:t>жоқ дерлік. Алайда біз отанымыздың ұлттық теңдікке ұмтылған</w:t>
        <w:br/>
        <w:t>жігерінен, жерлестеріміздің рухани тілектестігінен нәр аламыз.</w:t>
        <w:br/>
        <w:t>Сондықтан да біз барлық ауыртпалықтарға қарамастан осы басы-</w:t>
        <w:br/>
        <w:t>лымды шығаруға бел байладық» /24/.</w:t>
        <w:br/>
        <w:t>М.Шоқай Түркістанда орнаған кеңестік биліктің халыктық си-</w:t>
        <w:br/>
        <w:t>патына сенбеді, сондықтан да оны ымырасыз сынға алуды өзінің</w:t>
        <w:br/>
        <w:t>міндеті санады. «...пролетариатсыз» және «пролетариат» деген тап-</w:t>
        <w:br/>
        <w:t>ты ешкім естімеген Түркістанда Мәскеу «Пролетариат диктатурасын»</w:t>
        <w:br/>
        <w:t>жария етті. Ал, енді бұл өзі қаңдай «пролетариат диктатурасы» деген</w:t>
        <w:br/>
        <w:t>сұрауға, әрине, «орыс прслетариатының диктатурасы» деген жауап</w:t>
        <w:br/>
        <w:t>сәйкес келеді» /24/, - деп жазды ол аталған кіріспе мақаласында.</w:t>
        <w:br/>
        <w:t>20-30 жылдары, яғни бұл екі онжылдықта Түркістанда кеңестік</w:t>
        <w:br/>
        <w:t>билік іске асырған жер-су реформасы, мемлекеттік аппаратты жер-</w:t>
        <w:br/>
        <w:t>гіліктендіру, байлар меншігін конфискелеу, көшпенділерді отырықшы</w:t>
        <w:br/>
        <w:t>тұрмысқа көшіру, оларды ұжымдастыру (коллективизация) сияқты</w:t>
        <w:br/>
        <w:t>ауқымды әлеуметтік-экономикалық эксперименттердісыни тұрғыдан</w:t>
        <w:br/>
        <w:t>талдауда Мұстафа Шоқай мен оның басылымдарының ең белсенді</w:t>
        <w:br/>
        <w:t>рөлатқарғандығын мойындау тарихи шындыққа сәйкес келмек. Оның</w:t>
        <w:br/>
        <w:t>«Кеңестер билігіндегі Түркістан» атты еңбегі мәселемен тек сырт-</w:t>
        <w:br/>
        <w:t>тай ғана таныс батыстық интеллигенттің еңбегі емес, Түркістанда</w:t>
        <w:br/>
        <w:t>атқарылып жатқан істердің түп-төркінінен, терең астарынан, мұндағы</w:t>
        <w:br/>
        <w:t>түрлі мүдделер қақтығысынан жан-жақты хабардар, мәселенің тари-</w:t>
        <w:br/>
        <w:t>хын жақсы білетін осы өлкеден шыққан зерттеушінің талдауы бола-</w:t>
        <w:br/>
        <w:t>тын. Міне, сондықтан да жаңа күшала бастаған тоталитарлық режим</w:t>
        <w:br/>
        <w:t>мен Сталинге Мұстафа Шоқайдың сыны өте жайсыз тиді, олар бұл</w:t>
        <w:br/>
        <w:t>сын батыста және Кеңестер Одағының өзінде социалистік құрылыс</w:t>
        <w:br/>
        <w:t>туралы өздеріне тиімсіз пікір туғызуы мүмкін деген қауіпте болды.</w:t>
        <w:br/>
        <w:t>Сондықтан да Сталиндік насихат машинасы 20-шы жылдардың орта</w:t>
        <w:br/>
        <w:t>тұсынан бастап-ақ шоқаевтық сынға қарсы мақсатты түрде жұмыс</w:t>
        <w:br/>
        <w:t>істей бастады, ал бұл істің басында И. Сталиннің өзі тұрды.</w:t>
        <w:br/>
        <w:t>42</w:t>
        <w:br/>
        <w:t>9. Дж. Неру «Индияны ашу» атты еңбегінде осы тарихи мезгілге</w:t>
      </w:r>
    </w:p>
    <w:p>
      <w:r>
        <w:t>байланысты «Ұлтшылдық Азияда нағыз үстем күшке айналган еді» деп жаз-</w:t>
        <w:br/>
        <w:t>ды// Қараңыз: Дж. Неру. Открытие Индии. Книга вторая. М., 1989. С.111.</w:t>
        <w:br/>
        <w:t>0. Қараңыз: Алаш қозғалысы. Құжаттар мен материалдар жинағы.</w:t>
        <w:br/>
        <w:t>1Т.А., 2004, 86-91 66.</w:t>
        <w:br/>
        <w:t>1. М. Дулатұлы. Бес томдық шығармалар жинағы. 3 Т. А., 2003,</w:t>
        <w:br/>
        <w:t>56-57 66.</w:t>
        <w:br/>
        <w:t>2. ҚР ҰҚК мұрағаты, 2370 іс, 4 Т. 975 6.</w:t>
        <w:br/>
        <w:t>3. Зеки Велиди Тоган. Воспоминания. Кн.1. - Уфа, 1994, с. 160.</w:t>
        <w:br/>
        <w:t>4. Мұстафа Шоқай, Мария Шоқай. Естеліктер. - Истанбул, 1997,</w:t>
        <w:br/>
        <w:t>55-56 66.</w:t>
        <w:br/>
        <w:t>5. «Туркестанский вестник» гәзеті. 1917 ж. 9 желтоқсан.</w:t>
        <w:br/>
        <w:t>6. Климов С. Военно-организаторская деятельность Коммунистиче-</w:t>
        <w:br/>
        <w:t>ской партии в Средней Азии В 1917-1924 гг - Ташкент, с. 17.</w:t>
        <w:br/>
        <w:t>7. Т. Рысқұловтың тезистері мен олардың мазмұнын О.Қоңырат-</w:t>
        <w:br/>
        <w:t>баевтың «Тұрар Рысқұлов. Қоғамдық-саяси және мемлекеттік қызметі»</w:t>
        <w:br/>
        <w:t>(А., 1994, 129-135 66.) атты монографиясы бойынша беріп отырмыз.</w:t>
        <w:br/>
        <w:t>8. Мирсаид Султангалиев. Статьи. Выступления. Документы. - Ка-</w:t>
        <w:br/>
        <w:t>зань,1992, с. 469.</w:t>
        <w:br/>
        <w:t>9. Султангалиев М. Некоторые наши соображения об основах</w:t>
        <w:br/>
        <w:t>социально-экономического и культурного развития тюркских народов</w:t>
        <w:br/>
        <w:t>Азии и Европы. // Журнал «Ғасырлар авазы. Эхо веков». - Казань. 1995,</w:t>
        <w:br/>
        <w:t>май. С. 130.</w:t>
        <w:br/>
        <w:t>20. Политическая жизнь русских мусульман до февральской рево-</w:t>
        <w:br/>
        <w:t>люции. Оксфорд. 1987, с.67-84.</w:t>
        <w:br/>
        <w:t>21. ҚР ҰҚК мұрағаты, арх, Мо 04693, 14т., 308 6.</w:t>
        <w:br/>
        <w:t>22. «Қазақ», 1917 ж., Ме256.</w:t>
        <w:br/>
        <w:t>23. ҚР ҰҚК мұрағаты, Ме 04693, 6т., 41-42 б.</w:t>
        <w:br/>
        <w:t>24. Шоқайұлы М. Біздің жол - «Яш Түркістан», 1929, Мо1.</w:t>
        <w:br/>
        <w:t>25. ҚР Президенті мұрағаты. 141 қ., 479 «А» іс, 1-2 б.</w:t>
        <w:br/>
        <w:t>26. «Правда» газеті, 1929 ж, 6 маусым, Мо127.</w:t>
        <w:br/>
        <w:t>27. Бұлардан басқа өз қаржысына Сабыр Таначев барған.</w:t>
        <w:br/>
        <w:t>28. ҚРҰҚК мұрағаты. 78754 іс, арх. 124, 17. 146 6.</w:t>
        <w:br/>
        <w:t>46</w:t>
        <w:br/>
        <w:t>бұрыннан болып келген ареопаг пен қызмет орындарына сайлау-</w:t>
        <w:br/>
        <w:t>ды сақтап қалған болуы керек, ал демократияны халықтық сотты</w:t>
        <w:br/>
        <w:t>кіргізу арқылы ол енгізді, онда бәрі де сот бола алады» /4, 366 б./.</w:t>
        <w:br/>
        <w:t>Бірақ өз кезіндегі демократияларды мемлекеттің түпкі прин-</w:t>
        <w:br/>
        <w:t>ципінен ауытқушылық деп қараған Аристотель ең жетілген, сол</w:t>
        <w:br/>
        <w:t>принципке сәйкес келетін, болуға тиіс форманы полития деп</w:t>
      </w:r>
    </w:p>
    <w:p>
      <w:r>
        <w:t>атайды. Ол жоғарыда айтылған тираниядан басқа формалардың</w:t>
        <w:br/>
        <w:t>ең тиімді деген элементтерін ұштастыратын билік түрі. Ол ұғым</w:t>
        <w:br/>
        <w:t>қазіргі замандағы демократия ұғымына жақын.</w:t>
        <w:br/>
        <w:t>Ол замандағы гректердің толып жатқан ұсақ мемлекеттері</w:t>
        <w:br/>
        <w:t>болғаныбелгілі. Әрбір қалаөзалдына мемлекет. Олардыңкөпшілігінің</w:t>
        <w:br/>
        <w:t>шағындығын барлық азаматтарын халық жиналысына қатыстыруға</w:t>
        <w:br/>
        <w:t>болатынынан-ақ көруге болады. Олай болса, ондай мемлекетте</w:t>
        <w:br/>
        <w:t>қазіргі парламент сияқты заң шығаратын арнаулы органның да қа-</w:t>
        <w:br/>
        <w:t>жеті жоқ. Грек мемлекеттерінде ондай органның болғаны туралы</w:t>
        <w:br/>
        <w:t>Аристотель ешбір дерек келтірмейді. Ондай заңдарды халық жи-</w:t>
        <w:br/>
        <w:t>налысы қабылдайтын болған. Оған қатысатын әрбір азамат заң</w:t>
        <w:br/>
        <w:t>шығаруға тікелей араласады, дауыс береді. Керісінше, атқарушы</w:t>
        <w:br/>
        <w:t>органдардың мүшелері, қызмет орнына отыратындар сайланатын</w:t>
        <w:br/>
        <w:t>болған немесе кейде кезектесіп ауысып отырған.</w:t>
        <w:br/>
        <w:t>Жоғарыда келтірілген Аристотельдің «бабаларымыздың демо-</w:t>
        <w:br/>
        <w:t>кратиясын орнатып» деген сөзі демократияның тарихта ең алғаш</w:t>
        <w:br/>
        <w:t>пайда болғанын көрсетіп тұр деп ойлаймыз. Себебі ең алғашқы</w:t>
        <w:br/>
        <w:t>қарапайым қауымдастықтарда ішкі күрделі байланыстар, әрине,</w:t>
        <w:br/>
        <w:t>әлі өрістемеген. Қауымдастықтың мүшелері (ересектер) бәрі де</w:t>
        <w:br/>
        <w:t>қатыса отырып өздерін өздері басқарады. Арнаулы бөлектенген</w:t>
        <w:br/>
        <w:t>органдар жоқ. Сондықтан да демократияның ең түпкі принципі -</w:t>
        <w:br/>
        <w:t>халық билігі алғашқы қарапайым түрінде іске асады.</w:t>
        <w:br/>
        <w:t>Олай болса, демократияға адамзат тарихының ең соңғы фор-</w:t>
        <w:br/>
        <w:t>масы деп қарауға негіз жоқ. Жаңа заманда демократия, азаматтық</w:t>
        <w:br/>
        <w:t>қоғам, әрине, күрделіленді, оныңкөптеген формалары мендеңгейлері</w:t>
        <w:br/>
        <w:t>қалыптасты. Себебі, адамдардың өздерінің мәндері мен мұраттары</w:t>
        <w:br/>
        <w:t>саналуандалып, олар күрделі субьектілерге айналды. Есесіне</w:t>
        <w:br/>
        <w:t>алғашқы қарапайым, іштей жіктеле қоймаған демократиялық жүйе</w:t>
        <w:br/>
        <w:t>де, ол туралы Аристотельдің бағамдары да бүкпесіз, бүркеленбеген</w:t>
        <w:br/>
        <w:t>ашық әрі мөлдір күйінде.</w:t>
        <w:br/>
        <w:t>53</w:t>
        <w:br/>
        <w:t>Кеңестік идеологиялық ақпараттың М. Шоқайұлы сынына ыза-</w:t>
        <w:br/>
        <w:t>лана қарауы әбден негізді болатын. Өйткеніжоғарыда келтірілген И.</w:t>
        <w:br/>
        <w:t>Сталин хатында дәл айтылғандай «Ақ жол» газетінде жарияланған</w:t>
        <w:br/>
        <w:t>материалдар мен М. Шоқай сынының арасында тікелей</w:t>
        <w:br/>
        <w:t>байланыстың бар екені даусыз еді. Сондай-ақ бұл байланыс үшін</w:t>
        <w:br/>
        <w:t>тартуға тиіс екі жақтың да айыбы жоқ-тын, «айып» олардың сыны-</w:t>
        <w:br/>
        <w:t>на материал берген Түркістандық советтік шындықта болатын.</w:t>
        <w:br/>
        <w:t>Осы арада М. Шоқайұлының сынын талдауға өтерден бұрын</w:t>
        <w:br/>
        <w:t>мынадай жағдайды ескерген жөн. М. Шоқайұлының сыны рухы</w:t>
        <w:br/>
        <w:t>бойынша «Ақ жол» газетінің төңірегіне топтасқан алашордалық</w:t>
        <w:br/>
        <w:t>зиялылардың сынымен ғана сабақтас емес, сондай-ақ 20-30 жыл-</w:t>
        <w:br/>
        <w:t>дары кеңестік жетекші билікте қызметте жүрген Т. Рысқұлов, С.</w:t>
        <w:br/>
        <w:t>Асфендияров, С. Садуақасов т.б. қазақ зиялыларының да сы-</w:t>
        <w:br/>
        <w:t>нымен өзектес болатын. Басқаша айтқанда М. Шоқай мен елдегі</w:t>
        <w:br/>
        <w:t>зиялылардың кеңестік билікті талдауға арналған сыни еңбектері</w:t>
        <w:br/>
        <w:t>жолдың екі жағында тұрып күнделікті ортақ тіршіліктері жөнінде</w:t>
        <w:br/>
        <w:t>пікір алысқан көршілердің диалогын еске салатын еді.</w:t>
        <w:br/>
        <w:t>Мұстафа Шоқай өз заманында Түркістанда орнаған Кеңестік</w:t>
        <w:br/>
        <w:t>биліктің отаршыл сипатын қатесіз тани білген және онымен ымы-</w:t>
        <w:br/>
        <w:t>расыз күреске ғұмырын арнаған, сондай-ақ бұл күреске бұрын</w:t>
        <w:br/>
        <w:t>Түркістан халықтары тарихында болмаған жаңа мазмұн беріп, жа-</w:t>
        <w:br/>
        <w:t>ңа интеллектуалдық көкжиекке көтерген ұлы қайраткер еді. Оның</w:t>
        <w:br/>
        <w:t>өмір жолы Ұлы Отаны - Түркістан үшін от кешкен Ұлы Азаматтың</w:t>
      </w:r>
    </w:p>
    <w:p>
      <w:r>
        <w:t>жолы болатын.</w:t>
        <w:br/>
        <w:t>Әдебиеттер</w:t>
        <w:br/>
        <w:t>1. Мұстафа Шоқай. Таңдамалы. !І том. - Алматы, «Қайнар». 1999.</w:t>
        <w:br/>
        <w:t>2. М.Шоқай. 207-6. Алматы, «Қайнар», 1999.</w:t>
        <w:br/>
        <w:t>3. Қараңыз: Мұстафа Шоқай. Таңдамалы. 1 Т., А. 1998, 174-179,</w:t>
        <w:br/>
        <w:t>198-202, 426-429, 429-431 66.</w:t>
        <w:br/>
        <w:t>4. Мустафа Чокаев. Отрывки из воспоминаний о 1917 г Токио-</w:t>
        <w:br/>
        <w:t>Москва, 2001, С. 53.</w:t>
        <w:br/>
        <w:t>5. Қазақ Тілінің түсіндірме сөздігі. А., 1979, 4 Т. 394 б.</w:t>
        <w:br/>
        <w:t>6. Ю. Левода. Интеллигенция // 50/50. Опыт словаря нового мыш-</w:t>
        <w:br/>
        <w:t>ления. М., 1989. 1296.</w:t>
        <w:br/>
        <w:t>7. Ч.Валиханов. Собр. соч. в пяти томах. А., 1985. Т. 5. С. 152.</w:t>
        <w:br/>
        <w:t>8. Шоқан өмірін жақыннан білген А.К. Гейнс өз естелігінде «Начал-</w:t>
        <w:br/>
        <w:t>ся ряд оскорблений и придирок, уложивших Чокана в настояшем году В</w:t>
        <w:br/>
        <w:t>гроб» деп жазды // Қараңыз: А.К. Гейнс. Из дневника 1865 г. В кн. Ч. Вали-</w:t>
        <w:br/>
        <w:t>ханов. Собр. соч. в пяти томах. Т. 5. С. 257.</w:t>
        <w:br/>
        <w:t>45</w:t>
        <w:br/>
        <w:t>ІІ, ӘЛЕМДІК ФИЛОСОФИЯЛЫҚ ОЙ ЖӘНЕ М.ШОҚАЙ</w:t>
        <w:br/>
        <w:t>ШЫҒАРМАШЫЛЫҒЫНДАҒЫ ҰЛТТЫҚ ТӘУЕЛСІЗДІК</w:t>
        <w:br/>
        <w:t>ПЕН АЗАМАТТЫҚ БОСТАНДЫҚ ИДЕЯЛАРЫ</w:t>
        <w:br/>
        <w:t>2.1 Антика философиясындағы азаматтық қоғам идеялары</w:t>
        <w:br/>
        <w:t>Антика заманынан бізге дейін жүйелі түрде өрбітілген мемлекет,</w:t>
        <w:br/>
        <w:t>билік туралы көзқарастардан сақталғаны Платон мен Аристотельдің</w:t>
        <w:br/>
        <w:t>шығармалары деуге болады. Олардан кейінгі сол заман ойшылда-</w:t>
        <w:br/>
        <w:t>ры көбінесе осы екі ойшылдың ой түзімдеріне ойысады.</w:t>
        <w:br/>
        <w:t>Платонның негізгі еңбектері «Мемлекет», «Заңдар» мемлекет-</w:t>
        <w:br/>
        <w:t>тің, заңдардың қандай болуы керектігі туралы қағидалардан тұ-</w:t>
        <w:br/>
        <w:t>ратыны белгілі. Платон шығармашылығын зерттеушілердің көп-</w:t>
        <w:br/>
        <w:t>шілігі оның жетілген мемлекет хақындағы идеялары демократия,</w:t>
        <w:br/>
        <w:t>азаматтық қоғам, адамдардың бостандығы тұрғысына тіпті жат</w:t>
        <w:br/>
        <w:t>екенін айтады. Мысалы, антика мәдениетін зерттеген белгілі ғалым</w:t>
        <w:br/>
        <w:t>А. Ф. Лосев те осындай көзқарас айтады. Өмірінің соңғы кезеңінде</w:t>
        <w:br/>
        <w:t>жазылған «Заңдар» деп аталатын еңбегінде А.Ф. Лосевтің пікі-</w:t>
        <w:br/>
        <w:t>рінше ол (Платон) «...шексіз қатал заңдарға құрылған, қандай да</w:t>
        <w:br/>
        <w:t>болмасын еркіндіктерге тыйым салынған, 10 мың жылдай ешбір</w:t>
        <w:br/>
        <w:t>өзгеріссіз бұлжымай өмір сүріп отырған деп есептелген Египеттік</w:t>
        <w:br/>
        <w:t>тәжірибені мадақтай отырып, ешқандай бүркеленбеген абсолюттік-</w:t>
        <w:br/>
        <w:t>полицейлік, темірдей қатты тоталитарлық мемлекетті уағыздайды»</w:t>
        <w:br/>
        <w:t>11. Осы іспеттес бағаны В. Ф. Асмус та айтады: «Еркіндіктің және</w:t>
        <w:br/>
        <w:t>ең биік жетілгендіктің субьектісі Платонша жеке тұлға да, тіпті жеке</w:t>
        <w:br/>
        <w:t>тап та емес, тек бүкіл қоғам, тұтасымен бүкіл мемлекет» /2/. Осы</w:t>
        <w:br/>
        <w:t>бағалардың ақиқаттығына Платонның өз сөздері куә бола алады.</w:t>
        <w:br/>
        <w:t>Оп «Мемлекетте» былай дейді: «Заң шығарушы қалада (мемле-</w:t>
        <w:br/>
        <w:t>кетте, полисте) әсіресе белгілі бір топты бақытты етуді көздемейді.</w:t>
        <w:br/>
        <w:t>Оптек иландыру және қажеттілікпен азаматтарды келістіру арқылы</w:t>
        <w:br/>
        <w:t>тұтас қаланың бақытын орнатуға тырысады»... /1, 257 б./.</w:t>
      </w:r>
    </w:p>
    <w:p>
      <w:r>
        <w:t>Платонжеке адамның рөлін, маңызын, тіптіоның реальдылығын</w:t>
        <w:br/>
        <w:t>алаңсызжоққа шығарады. Ол үшін тұтастық өзі--өзіүшін мақсат және</w:t>
        <w:br/>
        <w:t>түпкі мақсат. Сондықтан да тұтастықтың бақыты, яғни мемлекеттің</w:t>
        <w:br/>
        <w:t>бақыты әрбір оған кіретін адамның бақыты емес, жекеліктің бақыты,</w:t>
        <w:br/>
        <w:t>оның өзіндік мүддесі тіпті болуға тиіс емес. Ол қайта мемлекеттің</w:t>
        <w:br/>
        <w:t>бүтіндігін бұзатын нәрсе. Жалпы Платонның түсінуінде билік тек</w:t>
        <w:br/>
        <w:t>адамдар әлемінде емес, тұтас космостық құбылыс. Биліктің (власть)</w:t>
        <w:br/>
        <w:t>мәнісі бүтіндіктің бөліктерге, жалпылықтың жекелікке үстемдігі, олар-</w:t>
        <w:br/>
        <w:t>дан бірінші маңызға иелігі.</w:t>
        <w:br/>
        <w:t>Өзінің «Заңдар» деп аталатын ең соңғы үлкен диалогында</w:t>
        <w:br/>
        <w:t>Платон мемлекетті тұтастық, бүтіндік ретінде қарап, оны түпкі құн-</w:t>
        <w:br/>
        <w:t>47</w:t>
        <w:br/>
        <w:t>2.2 Жаңа заман ойшылдары Т. Гоббс, Дж. Локк, Ж.Ж. Руссо,</w:t>
        <w:br/>
        <w:t>Кант және Гегель азаматтық қоғам туралы</w:t>
        <w:br/>
        <w:t>Азаматтық қоғамның алғашқы идеяларын жария еткен</w:t>
        <w:br/>
        <w:t>Гоббс пен Дж. Локк оларды негізінде әлеуметтік-саяси жағынан</w:t>
        <w:br/>
        <w:t>қарастырды. Әсіресе Гоббс өзінің республикалық идеяларында</w:t>
        <w:br/>
        <w:t>монархистік жүйе тұрғыларынан онша алыстап кете алған жоқ.</w:t>
        <w:br/>
        <w:t>Адамдардың алғашқы табиғи жағдайындағы жеке-жеке тіршілігі-</w:t>
        <w:br/>
        <w:t>нен қауымдасу мен мемлекет құруға көшкендегі өз ырықтарын бі-</w:t>
        <w:br/>
        <w:t>ріктіріп келісім жасаудың артықшылығы, оның ойынша, тек «бәрі-</w:t>
        <w:br/>
        <w:t>нің бәріне қарсы соғысынан» құтылғандығы екен. Келісімнің мәнісі</w:t>
        <w:br/>
        <w:t>бір жағынан қауымдасқан адамдар бәрі де өз жеке ырықтарынан</w:t>
        <w:br/>
        <w:t>бас тартып, билікті өздері сайлаған бір, не бірнеше адамға береді.</w:t>
        <w:br/>
        <w:t>Ал ол барлығының ырықтарын біріктіріп, өз ырқына айналдырып,</w:t>
        <w:br/>
        <w:t>тізгінді өзі ұстайды. Әрине, ол бір ғана адамға емес, адамдардың</w:t>
        <w:br/>
        <w:t>бір ғана тобына берілуі де мүмкін (династия). Осы ырықтың бәрін</w:t>
        <w:br/>
        <w:t>өз қолында шоғырлағандар қауым адамдарының қауіпсіздігін,</w:t>
        <w:br/>
        <w:t>жалпы мүдделерін, бейбіт жағдайын қамтамасыз етуі тиіс.</w:t>
        <w:br/>
        <w:t>Дж.Локкболса,алғашқытабиғижағдайда «бәрініңбәріне қарсы</w:t>
        <w:br/>
        <w:t>соғысы» болды деп есептемейді. Оның түсінуінше қоғамдасып,</w:t>
        <w:br/>
        <w:t>мемлекет құруға басқа мұқтаждықтар итермелеген.</w:t>
        <w:br/>
        <w:t>Т. Гоббс та, Дж.Локк та алғашқы адамдардың жеке, дербес</w:t>
        <w:br/>
        <w:t>тіршілігін оларға туа бітті еркіндіктің көрінісі деуден аулақ, керісінше,</w:t>
        <w:br/>
        <w:t>табиғи адамдардың өмірі сыртқы күштердің алдындағы дәрменсіз</w:t>
        <w:br/>
        <w:t>жандардың ауыр да, қауіпті тіршілігі. Ондай өмірді бостандық деп</w:t>
        <w:br/>
        <w:t>айту қиын.</w:t>
        <w:br/>
        <w:t>Гоббс болса, шын мәніндегі бостандықты мойындамаған. Ол:</w:t>
        <w:br/>
        <w:t>«Еркіндік пен қажеттілік үйлесе алады... ерікті әрекеттер адамдардың</w:t>
        <w:br/>
        <w:t>ырқынан, ал ырық еркіндіктен, сонымен қатар адамдардың ырқынан</w:t>
        <w:br/>
        <w:t>туатын әрбір акт, тілек және талпыныс белгілі бір себептен, ол себеп</w:t>
        <w:br/>
        <w:t>тағы бір себептен, себептердің тізбегінен (ал тізбектің соңғы тіз-гіні,</w:t>
        <w:br/>
        <w:t>ең ақырғы себеп құдайдың қолында) болғандықтан оның бәрі қа-</w:t>
        <w:br/>
        <w:t>жеттіліктен туындайды. Осы байланыстарды көре алатын адамға</w:t>
        <w:br/>
        <w:t>адамдардыңеркінсіген әрекеттерінің қажеттілігі айқын болар еді. Бәрін</w:t>
        <w:br/>
        <w:t>көріп, бәрін реттеп отырған құдай, әрине, адамдар қалаған нәрсесін</w:t>
        <w:br/>
        <w:t>істеп жатқанда да содан қажеттілікті, құдайдың өз қалағанының болып</w:t>
        <w:br/>
        <w:t>жатқанын да көреді... адамдарда ешнәрсеге құштарлық та, ешнәрсеге</w:t>
        <w:br/>
        <w:t>құмарлық та құдайдың ырқынсыз болмас еді...» /5/.</w:t>
        <w:br/>
        <w:t>Яғни Гоббстың теориясы бойынша о баста, адамдардың</w:t>
        <w:br/>
        <w:t>табиғи, қоғамға бірікпеген жағдайында әркімнің еркі өзінде, өзін</w:t>
        <w:br/>
        <w:t>өз қалағанынша басқарады. Бірақ, адамдар табиғатынан тек өз</w:t>
        <w:br/>
        <w:t>мұқтаждығын ғана көздейтіндіктен олардың мүдделері бір-біріне</w:t>
      </w:r>
    </w:p>
    <w:p>
      <w:r>
        <w:t>54</w:t>
        <w:br/>
        <w:t>Мысалы экономикалық және т.б. тұрмыс мұқтаждықтарын өтеу үшін</w:t>
        <w:br/>
        <w:t>адамдарға мемлекет емес, кәдімгі жәй бірігулер, одақтар сияқты</w:t>
        <w:br/>
        <w:t>ұйымдасулар да жеткілікті. Мемлекет мұқтаждықтар үшін емес,</w:t>
        <w:br/>
        <w:t>лайықты өмір үшін, игілікті өмір үшін құрылады. Оны ол бақытты</w:t>
        <w:br/>
        <w:t>өмір үшін деп те атайды.</w:t>
        <w:br/>
        <w:t>Ал лайықтылық деген не? Игіліктілік деген не? Бұлардың түп-кі</w:t>
        <w:br/>
        <w:t>мағынасы әділеттілік үшін өмір сүру екен. Ал әділеттілік мемлекет-</w:t>
        <w:br/>
        <w:t>ке кіретін барлық адамдарға тиімді ортақ мақсатты іске асыру екен.</w:t>
        <w:br/>
        <w:t>Олай болса, Аристотельдің түсінуі бойынша мемлекет адамдар</w:t>
        <w:br/>
        <w:t>үшін, адамдар мемлекет үшін емес. Ал бұл Платонның қағидасына</w:t>
        <w:br/>
        <w:t>тікелей қарама-қарсы.</w:t>
        <w:br/>
        <w:t>Бірақ мемлекеттіқұрушыларға құлдаржатпайды. Әйелдерде құл</w:t>
        <w:br/>
        <w:t>болмаса да ер адамдарға бағынышты болуы тиіс. Неліктен? Олтура-</w:t>
        <w:br/>
        <w:t>лы Аристотель былай дейді: «Біздің айтуымызша әрбір тірі мақлұқта</w:t>
        <w:br/>
        <w:t>үстемдік әрі саяси билікті көруге болады. Жан тәнге билеушідей, ал</w:t>
        <w:br/>
        <w:t>зерде ұмтылыстарымызға мемлекеттік тұлғадай үстемдік етеді. Яғни</w:t>
        <w:br/>
        <w:t>тән үшін жанға, ал жанның әр түрлі сезімдерге ұрынғыш бөлігіне зер-</w:t>
        <w:br/>
        <w:t>де мен пайымдық элементке бағынуды қаншалықты табиғи әрі пай-</w:t>
        <w:br/>
        <w:t>далы екендігі, ал, керісінше, олардың тепе-тең немесе кері қатынаста</w:t>
        <w:br/>
        <w:t>болуы қаншалықты зиян екендігі осыдан айқын... Атқаратын қызметі</w:t>
        <w:br/>
        <w:t>дене күшін қолдану және олардың беретін ең жақсы нәрсесі сол</w:t>
        <w:br/>
        <w:t>болатын адамдар табиғатынан - құлдар; оларға бұрын көрсетілген</w:t>
        <w:br/>
        <w:t>мақлұқтардай бір биліктің қол астында болу - ең жақсы үлес. Құл</w:t>
        <w:br/>
        <w:t>табиғатынан басқаның меншігі болуға тиісті адам...» /4, 318 6./. Бұ-</w:t>
        <w:br/>
        <w:t>рын айтқандай Платонның жетілген болуға тиіс мемлекетінде - оған</w:t>
        <w:br/>
        <w:t>кіретін адамдарда жеке тілек, мақсат дегендер болмау керек бол-</w:t>
        <w:br/>
        <w:t>са, Аристотельдің мемлекет идеясында - жеке адамдардың, яғни</w:t>
        <w:br/>
        <w:t>мемлекет мүшелерінің жалпы бүтіндіктің мүддесінен өзгеше өзіндік</w:t>
        <w:br/>
        <w:t>жеке өміріне де жол берілген. Бірақ, адамдардың барлығы бірдей</w:t>
        <w:br/>
        <w:t>мемлекетке мүше, яғни оның азаматы бола алмайды. Мысалы құл-</w:t>
        <w:br/>
        <w:t>дар. Өйткені бұларда пайымға қатысты түсінушілік болғанмен пай-</w:t>
        <w:br/>
        <w:t>ым жоқ, тек өз қожайындарының әмірін орындауға ғана қабілетті.</w:t>
        <w:br/>
        <w:t>«Барлық адамдарға табиғат мемлекеттік қарым-қатынастарға деген</w:t>
        <w:br/>
        <w:t>талпынушылықты берген...» /4, 315 6./ деп әрі құлдарды да адам деп</w:t>
        <w:br/>
        <w:t>қараса да Аристотель оларды азамат болуға қабілетсіз деп есеп-</w:t>
        <w:br/>
        <w:t>тейді. Табиғатынан күң болмаса да әйел еркектен төмен, сол себепті</w:t>
        <w:br/>
        <w:t>ол еркекке бағынады.</w:t>
        <w:br/>
        <w:t>Әділеттіліктің табиғатын, яғни оның түпкі мәнін Аристотель</w:t>
        <w:br/>
        <w:t>осылай анықтайды. Өзінің табиғатынан жеке бағынуға жаралған</w:t>
        <w:br/>
        <w:t>адамдардың бағынышты өмір кешкені әділеттілік. Сондықтан мұн-</w:t>
        <w:br/>
        <w:t>дайлар мемлекетке толық мағынасында әйелдер де мемлекетке</w:t>
        <w:br/>
        <w:t>мүше бола алмайды. Мемлекетке тек ерікті туғандар ғана мүше</w:t>
        <w:br/>
        <w:t>50</w:t>
        <w:br/>
        <w:t>бола алады немесе басқаша айтқанда азамат бола алады. Осы</w:t>
        <w:br/>
        <w:t>айтылғандардан азаматқа тән қандай белгілерді атауға болар?</w:t>
        <w:br/>
        <w:t>а) біріншіден, азамат дәрежесіндегі адамдар дербес субьекті-</w:t>
        <w:br/>
        <w:t>лер ретінде ұйымдасып, бірігіп мемлекет құрушылар және сол</w:t>
        <w:br/>
        <w:t>құрылымды қорғап сақтай алушылар немесе соны сақтауға ұмты-</w:t>
        <w:br/>
        <w:t>лушылар;</w:t>
      </w:r>
    </w:p>
    <w:p>
      <w:r>
        <w:t>6) жоғарыда айтылған мағынадағы әділеттіліктіжалпы мақсат</w:t>
        <w:br/>
        <w:t>ретінде қолдаушылар және сол үшін қызмет ететіндер;</w:t>
        <w:br/>
        <w:t>в) айтылған сипаттарға сай келетін адамдарға тән нәрсе:</w:t>
        <w:br/>
        <w:t>олар қажет болғанда билей де, бағына да біледі.</w:t>
        <w:br/>
        <w:t>Осындай адамдардың өзара бірігіп құрған мемлекетінде аза-</w:t>
        <w:br/>
        <w:t>маттар, әрине, тең құқықты, жауапкершіліктері де түптеп келгенде</w:t>
        <w:br/>
        <w:t>бірдей.</w:t>
        <w:br/>
        <w:t>Тек осындай адамдар туралы ғана Аристотель: «Қалыптасуы-</w:t>
        <w:br/>
        <w:t>ның шегіне жете алған адам тірі жәндіктердің ішіндегі ең жетілгені,</w:t>
        <w:br/>
        <w:t>ал, керісінше, заң мен құқықтан тыс өмір сүретін адам - олардың</w:t>
        <w:br/>
        <w:t>ең жаманы, өйткені қаруланған - әділетсіздік - ең зардапты нәрсе»</w:t>
        <w:br/>
        <w:t>/4,3156./.</w:t>
        <w:br/>
        <w:t>Сонымен бірге Аристотель билеу дегенді үстемдік ету деген</w:t>
        <w:br/>
        <w:t>мағынада қолданбайды. Билеу - әділетті заңдарға сәйкес басқару.</w:t>
        <w:br/>
        <w:t>Ол - барлық азаматтардың ортақ мүдделері үшін қызмет ету. Ал</w:t>
        <w:br/>
        <w:t>үстемдік ету болса - бір адамның немесе топтың, екінші адамның</w:t>
        <w:br/>
        <w:t>не топтың ырқымен есептеспей оны басып-жаншу, басқаның ыр-</w:t>
        <w:br/>
        <w:t>қын жою болады. Осы соңғының Аристотель мемлекет ішінде бо-</w:t>
        <w:br/>
        <w:t>луына қарсы. Соның ішінде мысалы, азшылықтың көпшілікке де,</w:t>
        <w:br/>
        <w:t>көпшіліктің азшылыққа да. Қандай да болмасын үстемдік азамат-</w:t>
        <w:br/>
        <w:t>тар арасында болмауға тиіс.</w:t>
        <w:br/>
        <w:t>Аристотельадамдарға олардыңістерінің оңдылығы бақыт әкелу</w:t>
        <w:br/>
        <w:t>керек деп есептейді. Бірақ бақытты, шын бақытты тек мемлекеттік</w:t>
        <w:br/>
        <w:t>істер ғана әкеледі. Жеке мүдделерден туатын жеке істер негізінде</w:t>
        <w:br/>
        <w:t>жалған бақытпен ғана байланысты. Және де ол Платон айтқандай</w:t>
        <w:br/>
        <w:t>жеке адамдарға қатысы жоқ жалпы бүтіндіктің (мемлекеттің) бақыты</w:t>
        <w:br/>
        <w:t>емес, әрбір азаматтардың бақыты болуы тиіс.</w:t>
        <w:br/>
        <w:t>Аристотель әсіресе өз кезіндегі Грекияда көптеген ұсақ қала-</w:t>
        <w:br/>
        <w:t>мемлекеттердегі билеу формаларына аса ыждағаттылықпен тал-</w:t>
        <w:br/>
        <w:t>дау жасаған. Олар негізінде төрт түрге: патшалық, олигархиялық,</w:t>
        <w:br/>
        <w:t>аристократиялық және демократиялық басқаруларға саяды. Пат-</w:t>
        <w:br/>
        <w:t>шалық билеу кейде тиранияға ұласып отырады. Осы билеу фор-</w:t>
        <w:br/>
        <w:t>маларының бәрі де мемлекет көздейтін жалпы мүдденің жеке</w:t>
        <w:br/>
        <w:t>мүдделерге байланысты болу керек екендігі жөнінде ол мұндай</w:t>
        <w:br/>
        <w:t>жекелікті алаңсыз тәрік ету мемлекеттің жойылуына әкеледі дейді.</w:t>
        <w:br/>
        <w:t>Сократтың (Платонның) жетілген мемлекетіндежоғарғыбилеушілер</w:t>
        <w:br/>
        <w:t>51</w:t>
        <w:br/>
        <w:t>Еуропаға ығысқан түркістандық (татар зиялыларын да қос-</w:t>
        <w:br/>
        <w:t>қанда) эмигранттардың өмірі мен қызметі, әрине, өз алдына зерт-</w:t>
        <w:br/>
        <w:t>теуге лайық тақырып. Бұл арада Мұстафа Шоқай қатынасқан</w:t>
        <w:br/>
        <w:t>бірер фактіге ғана тоқталып өтуге болады. Кеңестер Одағынан</w:t>
        <w:br/>
        <w:t>Еуропаға кеткен түрлі ұлт зиялылары 20-шы жылдары Варшавада</w:t>
        <w:br/>
        <w:t>«Сіздің және біздің азаттығымыз үшін» деген ортақ ұраны болған</w:t>
        <w:br/>
        <w:t>Сталиндік режимге қарсы бағыттағы «Прометей» ұйымын құрады.</w:t>
        <w:br/>
        <w:t>Оған арасында маршал Пильсуцкий бар поляк демократиясы</w:t>
        <w:br/>
        <w:t>қолдау жасайды. Осы ұйымның ықпалымен 1929 жылғы маусым</w:t>
        <w:br/>
        <w:t>айында Варшавадағы Шығыстану институты Кеңестер Одағының</w:t>
        <w:br/>
        <w:t>ішкі және сыртқы саясатына арналған ғылыми-теориялық конфе-</w:t>
        <w:br/>
        <w:t>ренция өткізеді. Бұл конференцияда Мұстафа Кеңес үкіметінің</w:t>
        <w:br/>
        <w:t>Түркістандағы отаршыл саясатын талдауға арналған баянда-</w:t>
        <w:br/>
        <w:t>ма жасайды. М.Шоқай және басқа түркістандық эмигранттарды</w:t>
        <w:br/>
        <w:t>тыңдауға мұнда Москвадан арнайы құрамында КСРО Сыртқы</w:t>
      </w:r>
    </w:p>
    <w:p>
      <w:r>
        <w:t>істер министрлігінің Шығыс бөлімінің басшысы генерал Глушко</w:t>
        <w:br/>
        <w:t>және ресми әскери адамдар бар делегация келеді /26/.</w:t>
        <w:br/>
        <w:t>Осы және басқа фактілер ОГПУ-ға Мұстафа Шоқай мен Алаш</w:t>
        <w:br/>
        <w:t>лидерлері арасында болуы мүмкін байланыстың ізіне түсуге түрткі</w:t>
        <w:br/>
        <w:t>болады. 1927-1930 және 1930-1932 жылдары екі дүркін Алаш</w:t>
        <w:br/>
        <w:t>қозғалысының жетекші тобын тұтқынға алу және соттау процесі бо-</w:t>
        <w:br/>
        <w:t>лып өткен-ді. Міне, осы екі сот процесінде де тергеуге тартылған</w:t>
        <w:br/>
        <w:t>қазақ зиялыларына қойылған негізгі сауалдардың бірі олардың</w:t>
        <w:br/>
        <w:t>Мұстафа Шоқайұлы және Зеки Валидимен қатынастары жөнінде</w:t>
        <w:br/>
        <w:t>болды. Бұл арада берілген жауаптарға арнайы тоқталу мүмкін</w:t>
        <w:br/>
        <w:t>болмағандықтан, тек қорыта айтарымыз: тергеу барысында Алаш</w:t>
        <w:br/>
        <w:t>зиялылары Мұстафа Шоқайұлы жөнінде ешқандай да ғайбат пікірге</w:t>
        <w:br/>
        <w:t>бармады, оның ұлт-азаттық қозғалыс арнасында алатын орнын</w:t>
        <w:br/>
        <w:t>өзара тура түсініп, жоғары бағалады. Әсіресе тергеу қыспағына</w:t>
        <w:br/>
        <w:t>алынғандар 1922-1924 жылдары Германияда оқуда болып қайтқан</w:t>
        <w:br/>
        <w:t>Ғ. Бірімжанов, А. Мұңайтпасов, Қазыбеков және Битілеуовтар еді</w:t>
        <w:br/>
        <w:t>І?7/. Мәселен, М.Шоқайұлы жөнінде қаттырақ айтуға мәжбүр бол-</w:t>
        <w:br/>
        <w:t>ған Ғ.Бірімжановтың тергеуде берген жауабы мынадай сипатта</w:t>
        <w:br/>
        <w:t>болды: «В Берлин приезжал Чокаев. Я его распрашивал о его жиз-</w:t>
        <w:br/>
        <w:t>ни, раньше я его видел, но знаком не был. На мой взгляд это ти-</w:t>
        <w:br/>
        <w:t>пичный эмигрант, вероятно, имеюший связь с белогвардейцами.</w:t>
        <w:br/>
        <w:t>Он говорил, что работает в газете, жаловался на плохое житье,</w:t>
        <w:br/>
        <w:t>распрашивал о положении в СССР. Ругал Советскую власть» /28/</w:t>
        <w:br/>
        <w:t>- деген пікірді оқимыз.</w:t>
        <w:br/>
        <w:t>ЕндіМ.Шоқайдыңсыныжөнінде.Олқаншалықтыдәлелді, алоның</w:t>
        <w:br/>
        <w:t>Кеңестік биліктің Түркістандағы болашағы туралы жасаған болжамы</w:t>
        <w:br/>
        <w:t>қаншалықты шындыққа сәйкес еді? Соған қысқаша тоқталайық.</w:t>
        <w:br/>
        <w:t>44</w:t>
        <w:br/>
        <w:t>Мұстафа Шоқай сынының ұтымдылығы оның аргументтілігінде,</w:t>
        <w:br/>
        <w:t>пайдаланған фактілерінің бұлтартпас дәлдігінде еді.Алолфактілерді</w:t>
        <w:br/>
        <w:t>М.Шоқай негізінен Түркістандық орыс және казақ Тіліндегі басылым-</w:t>
        <w:br/>
        <w:t>дардан алып отырды. Сол басылымдардың бірі Ташкентте 1920-</w:t>
        <w:br/>
        <w:t>1925 жылдары шығып тұрған ресми басылым «Ақ жоп» газеті бо-</w:t>
        <w:br/>
        <w:t>латын. Қазақстандағы болып жатқан әлеуметтік өзгерістерді сыни</w:t>
        <w:br/>
        <w:t>тұрғыдан талдап отыруды міндетіне алған бұл басылым сол тұстағы</w:t>
        <w:br/>
        <w:t>түркістандық кеңістіктегіжалғыз оппозициялық мазмұндағы басылым</w:t>
        <w:br/>
        <w:t>еді. 1920-1925 жылдар аралығында бұл газеттің төңірегіне алаштық,</w:t>
        <w:br/>
        <w:t>ұлт-азаттық рухтағы интеллигенцияның шоғырлануы оның сыни</w:t>
        <w:br/>
        <w:t>бағытын күшейте түскен болатын. «Ақ жолдың» идеялық мазмұны</w:t>
        <w:br/>
        <w:t>мен бағытын Кеңестік құрылысқа қарсы пиғыл есебінде қабылдаған</w:t>
        <w:br/>
        <w:t>И.Сталин 1925 жылы 29 мамырда «Ақ жол» газетінің позициясына</w:t>
        <w:br/>
        <w:t>байланысты партияның Қазақ өлкелік комитетінің бюросына арнайы</w:t>
        <w:br/>
        <w:t>хатпен қайырылды. Онда ол: «Я имел возможность на днях позна-</w:t>
        <w:br/>
        <w:t>комиться с журналом «Ак жол». Я вспомнил в связи с этим некото-</w:t>
        <w:br/>
        <w:t>рые статьи небезизвестного Чокаева в белогвардейской печати и к</w:t>
        <w:br/>
        <w:t>ужасу своему открыл некоторое, так сказать духовное «единство»</w:t>
        <w:br/>
        <w:t>между этими статьями и журналом «Ак жол». Невероятно, но факт,</w:t>
        <w:br/>
        <w:t>«Ак жол», конечно, помимо своей воли дает громадный материал</w:t>
        <w:br/>
        <w:t>Чокаеву» /25/, - деп жазды.</w:t>
        <w:br/>
        <w:t>И.Сталин «Ақ жол» сыны жай сын емес, совет шындығының</w:t>
        <w:br/>
        <w:t>М.Шоқай сияқты оппоненттеріне көмектесетін зілді сын екендігін</w:t>
        <w:br/>
        <w:t>баса айтып, «мұндай сынға Кеңестер елінде орын болуға тиіс</w:t>
        <w:br/>
        <w:t>емес», -деп көрсетті. Хатының соңында Алаштық интеллигенция-</w:t>
        <w:br/>
        <w:t>ны идеологиялық іске тартуға үзілді-кесілді қарсылығын білдіріп:</w:t>
        <w:br/>
        <w:t>«Ондай етпейінше Шоқаевтардың Қазақстанда жеңуі ақиқатқа ай-</w:t>
        <w:br/>
        <w:t>налуы мүмкін» /25/, - деп қорытты.</w:t>
      </w:r>
    </w:p>
    <w:p>
      <w:r>
        <w:t>Шамамен осы кезден бастап М. Шоқай Түркістандағы әлеу-</w:t>
        <w:br/>
        <w:t>меттік өзгерістердің Батыс Европадағы негізгі оппонентіне айналды,</w:t>
        <w:br/>
        <w:t>өз ретіңде Сталиндік насихат машинасы Шоқайұлының жариялаған</w:t>
        <w:br/>
        <w:t>мақалаларымен үзбей танысып отырды. Олардың бұл өзара «ықы-</w:t>
        <w:br/>
        <w:t>ласы» Мұстафа Шоқай бақилық болған 1941 жылдың желтоқсанына</w:t>
        <w:br/>
        <w:t>дейінгі мерзімге созылды. 20-шы жылдардың орта тұсынан бастап</w:t>
        <w:br/>
        <w:t>Еуропадағы Мұстафа Шоқайға бұрынғы Башқұрт Республикасының</w:t>
        <w:br/>
        <w:t>басшысы Зеки Валиди қосылды. Одан сәл ертеректе мұнда татар</w:t>
        <w:br/>
        <w:t>қайраткерлері Юсуф Акчура, Садри Максуди және Гаяз Исхаки</w:t>
        <w:br/>
        <w:t>келіп орналасқан болатын. Біз бүгінгі саяси азаттық алған заманда</w:t>
        <w:br/>
        <w:t>халқымыз үшін өте ауыр болған сол 20-шы жылдары еркін саяси</w:t>
        <w:br/>
        <w:t>қызметпен айналысу мақсатында баспана іздеп батысқа барған зия-</w:t>
        <w:br/>
        <w:t>лыларымызды түсінушілікпен қабылдап, қолұшын берген еуропалық</w:t>
        <w:br/>
        <w:t>демократияға ризашылық білдіруіміз керек.</w:t>
        <w:br/>
        <w:t>43</w:t>
        <w:br/>
        <w:t>Демократиялықазаматтыққоғамидеясына,жалпы мемлекеттің</w:t>
        <w:br/>
        <w:t>келісімдік сипатына неғұрлым жақын келген ойшыл Ж.Ж.Руссо</w:t>
        <w:br/>
        <w:t>болды.</w:t>
        <w:br/>
        <w:t>Өзінің әйгілі - «Қоғамдық келісім жөнінде немесе саяси құ-</w:t>
        <w:br/>
        <w:t>қықтың принциптері» деген еңбегін ол «адам еркін болып туады,</w:t>
        <w:br/>
        <w:t>бірақ барлық жерде ол құрсауда» /7/ деген сөздермен бастайды.</w:t>
        <w:br/>
        <w:t>Алғашқы табиғи адамдар қоғам, мемлекет құрмай тұрған кезде</w:t>
        <w:br/>
        <w:t>Руссоның ойынша адамдар еркін. Ол еркіндік әркімнің өз күнкөру</w:t>
        <w:br/>
        <w:t>мәселесін тек өзі шешетіндігінде. Әркімнің өз еркі тек өзінде.</w:t>
        <w:br/>
        <w:t>Әркімнің басқа адамдармен жүйелі, тұрақты қатынасы жоқ. Он-</w:t>
        <w:br/>
        <w:t>дай байланыстар сирек әрі кездейсоқ. Сондықтан олардың ара-</w:t>
        <w:br/>
        <w:t>сында үнемі «бәрінің бәріне қарсы соғысы» болып жатты деу қи-</w:t>
        <w:br/>
        <w:t>сынға келмейді. Ондай жағдайда адамдар арасында теңсіздік,</w:t>
        <w:br/>
        <w:t>жаулық қатынастар болуы мүмкін емес. Адамдардың табиғи</w:t>
        <w:br/>
        <w:t>айырмашылықтарының оған ешбір қатысы жоқ.</w:t>
        <w:br/>
        <w:t>Қоғамдық ассоциация құруға деген мұқтаждық адамдардың</w:t>
        <w:br/>
        <w:t>өндіру қабілеттері артып, мұқтаждықтары да әртүрліленіп, сан</w:t>
        <w:br/>
        <w:t>жағынан көбейген кезінде пайда болатын болар. Әркім енді әр</w:t>
        <w:br/>
        <w:t>түрлі де өскелең, үнемі артып келе жатқан мұқтаждықтарын тек</w:t>
        <w:br/>
        <w:t>өзі ғана қамтамасыз ете алмай қалады. Оларды енді қоғамдасып,</w:t>
        <w:br/>
        <w:t>күш біріктіргенде ғана өтеуге болады. Адамдардың жеке-жеке</w:t>
        <w:br/>
        <w:t>күштерінің жәй сандық жиынтығымен салыстырғанда сондай</w:t>
        <w:br/>
        <w:t>күштердіңбірігіп біртұтас күш болғанда әлдеқайда әлуеттіекендігін</w:t>
        <w:br/>
        <w:t>ірі құрылыстарды техникасыз-ақ іске асырған ерте замандағылар-</w:t>
        <w:br/>
        <w:t>ақ көрсетті, дейді Руссо.</w:t>
        <w:br/>
        <w:t>Бірақ, қоғамдасудың мәні - барлық жеке ырықтарды біріктіріп</w:t>
        <w:br/>
        <w:t>бір ырыққа айналдыру. Онда әркімді бұрынғы еркіндігінен айырмай</w:t>
        <w:br/>
        <w:t>ма? Еркіндігінен айырмай, оны сақтай отырып адамдардың бірігіп,</w:t>
        <w:br/>
        <w:t>бір ассоциация құруына бола ма? Оны құру үшін қоғамға кіретін</w:t>
        <w:br/>
        <w:t>барлық адамдарға тән бір ортақ мүдде болуы керек. Ондай мүдде</w:t>
        <w:br/>
        <w:t>бар және сондай мүдде ғана қоғамдасуды мүмкін етеді. Қоғамдасу</w:t>
        <w:br/>
        <w:t>арқылы ғана адамдар сол ортақ мүддені өтей алады. Әрине, бұдан</w:t>
        <w:br/>
        <w:t>әркімнің ортақ мүддеге қосылған өз мүддесі жоғалып кетпейді. Тек</w:t>
        <w:br/>
        <w:t>қоғамдағы жеке, бірақ мағынасы бірдей мүдделер орындалуы үшін</w:t>
        <w:br/>
        <w:t>барлығының күш-жігерін бір арнаға бағыттайтын заңдар, тәртіптер,</w:t>
        <w:br/>
        <w:t>нормалар қажет. Осындай қоғамдық тәртіптерге бағыну әркім үшін</w:t>
        <w:br/>
        <w:t>басқа бір күшке емес, тек өзінің өзіне бағынуы болып шығады. Яғни</w:t>
        <w:br/>
        <w:t>осындайтәртіптер, заңдар орната алғанда ғана әркім өзініңбайырғы</w:t>
        <w:br/>
        <w:t>табиғи кезіндегі өз мақсатын өзі күйттейтін еркіндігін сақтайды.</w:t>
      </w:r>
    </w:p>
    <w:p>
      <w:r>
        <w:t>Екіншіжағынанәрадамныңөзіндікерекшелігі, ортақ мүдделер-</w:t>
        <w:br/>
        <w:t>ден басқа да өзгеше мүдделері болмаса да қоғамдасудың қажетті-</w:t>
        <w:br/>
        <w:t>гі болмас еді. Егер ортақ мүдделер қоғамдасуды мүмкін етсе,</w:t>
        <w:br/>
        <w:t>61</w:t>
        <w:br/>
        <w:t>ұзақ уақыт әуелі бейбіт, кейін қарулы күштерінің соғысы бұл елдің</w:t>
        <w:br/>
        <w:t>демократиялық азаматтық мемлекеттік құрылымына монархияның</w:t>
        <w:br/>
        <w:t>белгілі бір нышанын қалдырып кетті.</w:t>
        <w:br/>
        <w:t>ХМІІ ғасырда ағылшын революциясына қоғамдық қайраткер</w:t>
        <w:br/>
        <w:t>ретінде белсене қатысқан Джон Локк (1632-1704) осы идеяны</w:t>
        <w:br/>
        <w:t>дамытушылардың бірі болды. Локктың мемлекеттің келісімдік та-</w:t>
        <w:br/>
        <w:t>биғатын түсінуі Гоббстың көзқарастарынан әлдеқайда басқаша</w:t>
        <w:br/>
        <w:t>екендігін көреміз. Ең алдымен ол қоғам мен мемлекетті ажырата</w:t>
        <w:br/>
        <w:t>білді. Оның ойынша қоғам мемлекеттен көп бұрын қалыптасқан.</w:t>
        <w:br/>
        <w:t>Мемлекет қалыптасқанға дейінгі адамдардың қатынастары жаулық</w:t>
        <w:br/>
        <w:t>сипатта емес, олай болуы тіпті мүмкін емес. Керісінше, адамдар</w:t>
        <w:br/>
        <w:t>бір-біріне ықыласты, өзара көмек сипатында болған. Өйткені бұл</w:t>
        <w:br/>
        <w:t>адамдардың табиғатына тән қалып. Яғни оларға бейбітшілік қаты-</w:t>
        <w:br/>
        <w:t>нас неғұрлым сай келеді. Қоғамның өзі де табиғи нәрсе. Өркениеттік</w:t>
        <w:br/>
        <w:t>жағдайлардың туындысы деп есептелетін көптеген қасиеттер, оның</w:t>
        <w:br/>
        <w:t>ойынша, алғашқы адамдарға тән. Еңбек, оның жемістері оны іске</w:t>
        <w:br/>
        <w:t>асырғандардыңтабиғизаңды меншігі. Табиғижағдайдаадамдардың</w:t>
        <w:br/>
        <w:t>барлығы тең, тек жұмсайтын күштерінің, ықыластылығының, қабі-</w:t>
        <w:br/>
        <w:t>леттерінің т.б. әртүрлілігі олардың байлықтарының, қоғамдағы ор-</w:t>
        <w:br/>
        <w:t>нының, беделінің әртүрлілігіне әкеледі. Содан келіп теңсіздік туады.</w:t>
        <w:br/>
        <w:t>Гоббстан өзгеше Локк мемлекеттің қажеттілігін адамдардың</w:t>
        <w:br/>
        <w:t>бір-бірімен толассыз жаулығы емес, меншіктің шығуы, байлықтың</w:t>
        <w:br/>
        <w:t>жеке адамдардың қолында қорлануы, солармен бірге теңсіздіктер,</w:t>
        <w:br/>
        <w:t>әділетсіздіктер, өшпенділіктердің шығып, өрши беруі т.т. туғызды</w:t>
        <w:br/>
        <w:t>деп біледі.</w:t>
        <w:br/>
        <w:t>Егер Гоббс қоғам, мемлекет және ешбір заңдар жоқ кез-</w:t>
        <w:br/>
        <w:t>де адамдардың бір-біріне деген кез келген ісі, зорлығы, меншігін</w:t>
        <w:br/>
        <w:t>тартып алуы, тіпті өлтіруі де әділетті болды деп түсіндірсе, Локк</w:t>
        <w:br/>
        <w:t>адамдардың адамгершілік нормалары мемлекеттен бұрынғы</w:t>
        <w:br/>
        <w:t>қоғамда-ақ қалыптасқан дейді. Яғни, әркімнің өз еңбегімен тапқа-</w:t>
        <w:br/>
        <w:t>ны оның меншігі болуы - әділеттілік. Оны екінші біреудің тартып</w:t>
        <w:br/>
        <w:t>алуы әділетсіздік. Мемлекеттің құрылуына, оның әсіресе заң шы-</w:t>
        <w:br/>
        <w:t>ғарушы органының -- парламенттің - сайлануына Локктың ойын-</w:t>
        <w:br/>
        <w:t>ша осы меншікке байланысты әділетсіздіктердің өршуі негізгі се-</w:t>
        <w:br/>
        <w:t>беп болса керек. Ендеше мемлекет қандай түрде болса да, тіпті</w:t>
        <w:br/>
        <w:t>ол монархиялық формада болса да, оп жалпы әділеттіліктің</w:t>
        <w:br/>
        <w:t>қорғаушысы болуы керек. Азаматтардың жалпы ортақ мүддесі осы.</w:t>
        <w:br/>
        <w:t>Оп ортақ мүдделер заң жүйесі болып бекітілуі тиіс. Сондықтан Локк</w:t>
        <w:br/>
        <w:t>заң шығарушы органды ең жоғарғы деп есептейді. Егер елді жеке</w:t>
        <w:br/>
        <w:t>адам, - монарх, - билесе де, ол осы заңдарды орындаушы ғана</w:t>
        <w:br/>
        <w:t>болуы тиіс. Яғни барлық азаматтардың ортақ ырқы мемлекет үшін</w:t>
        <w:br/>
        <w:t>заң. Әрине, өзін құдайдың жердегі өкілі деп есептейтін монарх пен</w:t>
        <w:br/>
        <w:t>57</w:t>
        <w:br/>
        <w:t>дылық, не мұрат деп қарап, ал оған кіретін адамдарды тек соның</w:t>
        <w:br/>
        <w:t>бөліктері, басқаша айтқанда сол бүтіндіктің құралдары ғана деп</w:t>
        <w:br/>
        <w:t>қарайтындығын былай деп көрсетеді: «Қамқорлы құдірет бәрін де</w:t>
        <w:br/>
        <w:t>бүтіндікті сақтауды және оның ізгілігін көздеп, әрі мүмкіндігінше оның</w:t>
      </w:r>
    </w:p>
    <w:p>
      <w:r>
        <w:t>әрбір бөлігін сол үшін өзін сыннан өткізіп немесе өзіне тиістіні орын-</w:t>
        <w:br/>
        <w:t>дайтын етіп құрды. Сол бөліктердің әрқайсысының ең ұсақтарына</w:t>
        <w:br/>
        <w:t>дейін үстеріне олардың ең ұсақ істері мен әрекеттеріне дейін қа-</w:t>
        <w:br/>
        <w:t>дағалап отыруы үшін басқарушыны қойды; мұның бәрі белгілі түпкі</w:t>
        <w:br/>
        <w:t>мақсаттарға бағытталған. Осындай басқарушының бір өзі, ей найсап</w:t>
        <w:br/>
        <w:t>адам, сенің жаныңның ең төр саңылауына дейін көріп, сол бүтіндікті</w:t>
        <w:br/>
        <w:t>көздей отырып басқарады. Пайда болған, болып жатқан нәрселердің</w:t>
        <w:br/>
        <w:t>бәрі де бүтіңдік үшін болатынын, сол бүтіндікке тән рахатты болмыс</w:t>
        <w:br/>
        <w:t>үшін болатынын сен өзің байқамайсың да және ондай болмыс сен</w:t>
        <w:br/>
        <w:t>үшін емес, керісінше, сен ол үшін пайда боласың» /3/.</w:t>
        <w:br/>
        <w:t>Әсіресе өзінің «Заңдар» деп аталатын көлемді еңбегінде</w:t>
        <w:br/>
        <w:t>адамдарды толық бағыныштылықта ұстайтын, олардың әрбір</w:t>
        <w:br/>
        <w:t>іс-әрекеттері түгіл, ой-сезімдеріне дейін қандай болуы керектігін</w:t>
        <w:br/>
        <w:t>белгілейтін заңдарға құрылған мемлекетті суреттейді. Платонның</w:t>
        <w:br/>
        <w:t>мемлекет туралы мұраты - ешбір ішкі айырмашылықтары жоқ тұ-</w:t>
        <w:br/>
        <w:t>тастық, абстрактылық бірегейлік.</w:t>
        <w:br/>
        <w:t>Бұл жерде Платонның мемлекет, оның құрамындағы жеке</w:t>
        <w:br/>
        <w:t>адамдардың орны туралы көзқарастарына ғана тоқталуды жөн</w:t>
        <w:br/>
        <w:t>көрдік. Басқа мәселелерге байланысты оның бай мұрасын қарас-</w:t>
        <w:br/>
        <w:t>тыруға зерттеліп отырған тақырыптың ауқымы көтермейді.</w:t>
        <w:br/>
        <w:t>Жеке адамның өмірінде жанның тәнге үстемдігі бүкіләлемдік</w:t>
        <w:br/>
        <w:t>жанның аспан денелерінің, бүкіл космостың қозғалыстарын реттей-</w:t>
        <w:br/>
        <w:t>тін, белгілі бір тәртіпке келтіруінің айнасы ғана. Мемлекет те, жеке</w:t>
        <w:br/>
        <w:t>адамның жан дүниесі де космостық тәртіптің бір бөліктері, олар -</w:t>
        <w:br/>
        <w:t>микрокосмос. Өз кезіндегі Афиналық демократияны да, басқа да</w:t>
        <w:br/>
        <w:t>мемлекеттік басқару формаларын да (мысалы, аристократиялық,</w:t>
        <w:br/>
        <w:t>тирандық) жарамсыз деп қараған Платон жеке адамның дербестігін</w:t>
        <w:br/>
        <w:t>де, тарихи жасампаздық қызметін де жоққа шығарды.</w:t>
        <w:br/>
        <w:t>Кейінгітарихи дәуірлердегі Платонға деген бас июшіліктіңешбір</w:t>
        <w:br/>
        <w:t>теңдесіжоқ дәрежеге жеткендігін екі жарым мың жылдай дерлік уа-</w:t>
        <w:br/>
        <w:t>қытта Батыста да, Шығыста да әртүрлі тоталитарлық, деспотия-</w:t>
        <w:br/>
        <w:t>лық мемлекеттік формалардың басым болып келгендігінен деу-</w:t>
        <w:br/>
        <w:t>ге белгілі бір негіз бар. Себебі демократиялық, халықтық билікке</w:t>
        <w:br/>
        <w:t>қарсы тәртіпті сондай логикалық шеберлікпен ешкім де негіздеп бе-</w:t>
        <w:br/>
        <w:t>ре алған жоқ. Әлемдік діндердегі биліктің бәрі құдайдан делінетін</w:t>
        <w:br/>
        <w:t>уағыз да бастауларын Платон философиясынан алады.</w:t>
        <w:br/>
        <w:t>Екінші жағынан сократ-платондық дәстүр мемлекеттік түзілім-</w:t>
        <w:br/>
        <w:t>нің негізгі өзегін құрайтын игілік идеясы арқылы келешекте, біздің</w:t>
        <w:br/>
        <w:t>48</w:t>
        <w:br/>
        <w:t>мен сақшыларда меншік болмау керек, әйелдері мен балалары</w:t>
        <w:br/>
        <w:t>ортақ болу керек дейтін қағидасына қарсы ол былай деп жазады:</w:t>
        <w:br/>
        <w:t>«Егер тіпті қарым-қатынастың игілігі шегіне дейін жеткізілген бірлік</w:t>
        <w:br/>
        <w:t>болған күннің өзінде бәрінің бірге «бұл менікі» және «бұл менікі</w:t>
        <w:br/>
        <w:t>емес» дегендері ондай бірлік туралы куәландырмайды, ал Сократ</w:t>
        <w:br/>
        <w:t>тап осыны мемлекеттің ең жетілген бірлігі деп есептейді... Оның</w:t>
        <w:br/>
        <w:t>үстіне Сократтың қағидасында тағы бір жағымсыз жақ бар. Әте</w:t>
        <w:br/>
        <w:t>көп адамдардың иемденетін нәрсесіне қатысты қамқорлық та тым</w:t>
        <w:br/>
        <w:t>кем болады. Адамдар тікелей өзіне ғана тиісті нәрсеге неғұрлым</w:t>
        <w:br/>
        <w:t>көп қамқорлық жасайды; бәріне ортақ нәрселерге қатысты азырақ</w:t>
        <w:br/>
        <w:t>қамқорлық көрсетеді, немесе оның қаншалықты өзіне тиісті жағына</w:t>
        <w:br/>
        <w:t>қамқорлық жасайды. Басқаны былай қойғанда, олар басқалардың</w:t>
        <w:br/>
        <w:t>қамқорлығына үміт артып, өзі азырақ қамқорлыққа бейім,...» /4,</w:t>
        <w:br/>
        <w:t>336-337 6./. Яғни абстрактылық бірлік мемлекеттің ішкі өзегі бола</w:t>
        <w:br/>
        <w:t>алмайды, алаңсыз бірдей адамдар болмайды және ондайлардың</w:t>
      </w:r>
    </w:p>
    <w:p>
      <w:r>
        <w:t>бір-біріне тіпті қажеттілігі болмас еді, өйткені әрбір басқа біреуде бар</w:t>
        <w:br/>
        <w:t>нәрсе оның өзінде де бар. Ондай бір бірлер бірін бірі толықтыратын</w:t>
        <w:br/>
        <w:t>ұйымдастық емес, тек бір-бірімен байланысы жоқ топты, сумма-</w:t>
        <w:br/>
        <w:t>ны ғана құрар еді. Жалпылық пен жалқылықтың ара байланысын</w:t>
        <w:br/>
        <w:t>Аристотель нақтырақ қарастырған.</w:t>
        <w:br/>
        <w:t>Жалпы түрде бағалағанда Аристотель мемлекеттің формала-</w:t>
        <w:br/>
        <w:t>ры әр елдің нақты жағдайларына, соның ішінде әсіресе халықтың</w:t>
        <w:br/>
        <w:t>құрамына байланысты дей келіп, ең бастысы олардың бәрі де</w:t>
        <w:br/>
        <w:t>азаматтардың барлығының ортақ мүдделерін қорғайтын заңдарға</w:t>
        <w:br/>
        <w:t>сүйенген болу керек деп ойлайды. Сонымен бірге оның барлық</w:t>
        <w:br/>
        <w:t>талдауларынан демократиялық жүйеге көбірек ойысқанын көруге</w:t>
        <w:br/>
        <w:t>болады. Өз кезіндегі демократиялық басқаруларды да ол қатаң сы-</w:t>
        <w:br/>
        <w:t>найды, себебі оларда көп жағдайда тұрақты заңдар жүйесі болмай,</w:t>
        <w:br/>
        <w:t>қоғамдық тәртіп аумалы-төкпелі қалде бола берсе керек. Оның</w:t>
        <w:br/>
        <w:t>үстіне ол кездегі демократиялар көпшіліктің азшылыққа үстемдігіне</w:t>
        <w:br/>
        <w:t>құрыла берсе керек, ал Аристотельдің қандай да болса үстемдікке</w:t>
        <w:br/>
        <w:t>қарсы екендігін бұрынырақ айтқанбыз. Яғни оның ойынша мемле-</w:t>
        <w:br/>
        <w:t>кетте ешбір бөліктің артықшылықтары болмауы керек. Тиранияны</w:t>
        <w:br/>
        <w:t>билеудің ең жаман формасы дегенде Аристотель Тиранның ешбір</w:t>
        <w:br/>
        <w:t>заңдарды мойындамай, тек өз өзімшілдігін ғана көздейтінін айтқан</w:t>
        <w:br/>
        <w:t>болатын. «Солонды кейбіреулер тамаша заң шығарушы деп есеп-</w:t>
        <w:br/>
        <w:t>тейді: ол олигархияның шегіне жеткен формасын жойды, жәй</w:t>
        <w:br/>
        <w:t>халықтың құлдығын құртты және бабаларымыздың демократиясын</w:t>
        <w:br/>
        <w:t>орнатып, онда әртүрлі мемлекеттік құрылымдардың элементтерін</w:t>
        <w:br/>
        <w:t>сәттіұштастыра білді; ареопаг-олигархия элементі, сайлау арқылы</w:t>
        <w:br/>
        <w:t>қызмет орындағыларды ауыстырып отыру аристократиялық эле-</w:t>
        <w:br/>
        <w:t>мент, ал халықтық сот - демократияның элементі. Бірақ Солон</w:t>
        <w:br/>
        <w:t>52</w:t>
        <w:br/>
        <w:t>соны жақтайтындардың көзінде бұл барып тұрған қылмыс, бұл</w:t>
        <w:br/>
        <w:t>жаратушының жерде орнатқан тәртібіне қарсы шығу, қасиетті</w:t>
        <w:br/>
        <w:t>нәрселердің бәрін де тәрк ету. Католик дініне жан-тәнімен берілген</w:t>
        <w:br/>
        <w:t>жәй халықтың біразы да шонжарлар тарапынан езгі көріп жүрсе</w:t>
        <w:br/>
        <w:t>де король мен парламент күштерінің арасында болған соғыста</w:t>
        <w:br/>
        <w:t>монархия жағында болған.</w:t>
        <w:br/>
        <w:t>Мемлекеттің түпкі шығу себебін Дж. Локктың өзібылайтүсінді-</w:t>
        <w:br/>
        <w:t>ретін: «Қоғамға кірудегі адамдардың негізгі мақсаты өз меншігін</w:t>
        <w:br/>
        <w:t>бейбіт және қауіпсіз жағдайда пайдалану, ал ол үшін ең негізгі</w:t>
        <w:br/>
        <w:t>құрал әрі қару болып соны қоғамда орнатылған заңдар қызмет</w:t>
        <w:br/>
        <w:t>етеді; барлық мемлекеттердің ең алғашқы әрі негізгі салауатты</w:t>
        <w:br/>
        <w:t>заңы - заң шығарушы билікті бекіту, ал заң шығарушы биліктің</w:t>
        <w:br/>
        <w:t>өзінің бағынуы тиіс - ең бірінші әрі негізгі табиғи заңы қоғамды</w:t>
        <w:br/>
        <w:t>(қоғамның игілігіне сай) және қоғамның әрбір мүшесін сақтау бо-</w:t>
        <w:br/>
        <w:t>лып табылады» /6/.</w:t>
        <w:br/>
        <w:t>Алғашқы келісім Локктың түсінуінде белгілі бір арнайы талқы-</w:t>
        <w:br/>
        <w:t>лаудың, саналы пікір жарыс түрінде емес, адамдардың бірігуге де-</w:t>
        <w:br/>
        <w:t>ген үнсіз іс жүзіндегі ыңғайласу түрінде болған болуы керек. Осы-</w:t>
        <w:br/>
        <w:t>лай бірігудің нәтижесінде ортақ ырықтың иесі - қауымдастық - ең</w:t>
        <w:br/>
        <w:t>жоғарғы суверен. Суверен - биліктің түпкі иесі. Яғни Гоббс жоғарғы</w:t>
        <w:br/>
        <w:t>Суверен деп монархты айтса, Локк халықты айтады.</w:t>
        <w:br/>
        <w:t>Монарх Локктың идеясы бойынша тек атқарушы биліктің бас-</w:t>
        <w:br/>
        <w:t>шысы. Ол Жоғарғы суверенге бағынышты. Егер атқарушы билік,</w:t>
        <w:br/>
        <w:t>яғни монарх, халықтың мүддесіне қарсы жау болып шықса, халық</w:t>
        <w:br/>
        <w:t>оны биліктен, тіпті, қажет болса, күшпен құлатуға құқылы.</w:t>
        <w:br/>
        <w:t>Локк азаматтық қоғам идеяларының көкжиегін барынша ке-</w:t>
      </w:r>
    </w:p>
    <w:p>
      <w:r>
        <w:t>ңейтті. Оның ойынша билік мемлекеттік құрылымның белгілі бір</w:t>
        <w:br/>
        <w:t>деңгейінде, сатысында шоғырланбауы керек. Әсіресе белгілі бір</w:t>
        <w:br/>
        <w:t>қолда. Биліктің әртүрлі бөліктері, қырлары әртүрлі құрылымдарға</w:t>
        <w:br/>
        <w:t>бөлінгені дұрыс. Оның себебі: тек сонда ғана билік біреудің, немесе</w:t>
        <w:br/>
        <w:t>бір топтың, институттың т.б. бір құрылымдардың қолында иеленіліп</w:t>
        <w:br/>
        <w:t>кете алмайды. Ең алдымен заң шығарушы билік атқарушы биліктен</w:t>
        <w:br/>
        <w:t>ажырау қажет. Заң шығарушы билік тікелей халықпен сайланып,</w:t>
        <w:br/>
        <w:t>соның ырқын тікелей білдіретін орган - парламент - ретінде ең</w:t>
        <w:br/>
        <w:t>жоғарғы билік болуға тиіс. Ол заңдардың орындалуын бақылап от-</w:t>
        <w:br/>
        <w:t>ыруы керек. Атқарушы билік оларды іске асырудың жолдары мен</w:t>
        <w:br/>
        <w:t>тікелей шараларын қарастырып, оны тікелей басқаруды иеленеді.</w:t>
        <w:br/>
        <w:t>Локктың идеясында сот та осы салаға жатады. Тек кейінірек қана</w:t>
        <w:br/>
        <w:t>Француз ойшылы Монтескье сот билігін атқару билігінен ажыра-</w:t>
        <w:br/>
        <w:t>тып, өз алдына дербес билік саласы болу керек деп дәлелдеді.</w:t>
        <w:br/>
        <w:t>Маркстік, әсіресе большевиктікнасихаттаосылардыңбарлығы</w:t>
        <w:br/>
        <w:t>буржуазиялық еркіндік, тек буржуазиялық қалталылардың ғана</w:t>
        <w:br/>
        <w:t>58</w:t>
        <w:br/>
        <w:t>билігі деп уағыздалып келді. Бірақ, шын мәнінде бұлардың барлығы</w:t>
        <w:br/>
        <w:t>жалпы адамзаттық бостандықтардың идеясы еді. К.Маркстың про-</w:t>
        <w:br/>
        <w:t>летариат диктатурасытуралы идеясыныңіске асуы басқа таптарды</w:t>
        <w:br/>
        <w:t>ғана емес, пролетариаттың өзін де бостандықтардан мақрұм етті.</w:t>
        <w:br/>
        <w:t>Солай бола тұра Локк ең қолайлы мемлекеттік басқару фор-</w:t>
        <w:br/>
        <w:t>масы деп конституциялық парламенттік монархияны қолдады.</w:t>
        <w:br/>
        <w:t>Монархтың билік құзырлары тым азайып бұрынғы халықтың әмір-</w:t>
        <w:br/>
        <w:t>шісінің орнына бос сүлдесі нышаны ретінде ғана қалып, халықтың</w:t>
        <w:br/>
        <w:t>жалдап алған ең жоғарғы қызметшісіндей тұлғаны сақтау белгілі бір</w:t>
        <w:br/>
        <w:t>топтардың көңіл-күйімен есептесу үшін қажет болды деуге болар.</w:t>
        <w:br/>
        <w:t>Өйткені барлығы да және әсіресе король тек заңның шеңберінде</w:t>
        <w:br/>
        <w:t>ғана жұмыс істеу керек. Бұл жерде де Локк Гоббстың суверен (яғни</w:t>
        <w:br/>
        <w:t>монарх, немесе суверен деп танылғандар) заңға бағынбайды,</w:t>
        <w:br/>
        <w:t>себебі оның өзі заң шығарушы деген тұжырымына толық қарсы</w:t>
        <w:br/>
        <w:t>келіп тұр.</w:t>
        <w:br/>
        <w:t>Англия қауымында және Еуропаның кейбір елдерінде ертерек</w:t>
        <w:br/>
        <w:t>қалыптасқан адамдардың әлеуметтік-психологиялық және саяси-</w:t>
        <w:br/>
        <w:t>экономикалық жағынан жеке дербестігі, автономдық оқшаулануы</w:t>
        <w:br/>
        <w:t>азаматтық қоғамның құралуының негізі әрі себебі болды. Осы</w:t>
        <w:br/>
        <w:t>өзгеріс дүниеге жаңа көзқарас, оны жаңаша, басқаша сезініп, түсі-</w:t>
        <w:br/>
        <w:t>нудің де нәтижесі. Еуропаның басқа ірі қауымдарының ішінде осы</w:t>
        <w:br/>
        <w:t>өзгерістерді басынан ертерек кешіре бастаған ағылшын қауымы</w:t>
        <w:br/>
        <w:t>соған сәйкес өз философиясын да түзеді десе болады. Дербес,</w:t>
        <w:br/>
        <w:t>автономдық болмысына сай адамдар да басқа дүниені, табиғатты</w:t>
        <w:br/>
        <w:t>бүтіндей тұтастығынан бұрынырақ жекеліктердің жиынтығындай</w:t>
        <w:br/>
        <w:t>қабылдап, түйсінуі де заңды сияқты. Бұл да өздерін қоршаған</w:t>
        <w:br/>
        <w:t>табиғаттағы әрбір құбылысты өзі-өзімен ғана шектелген жеке</w:t>
        <w:br/>
        <w:t>нәрседей қабылдауға үйрететін болу керек. Эмпирикалық филосо-</w:t>
        <w:br/>
        <w:t>фияның әлеуметтік-психологиялық көңіл ауаны осындай болатын</w:t>
        <w:br/>
        <w:t>болар. Дж.Локктың таным теориясы да осындай көңіл ауанның</w:t>
        <w:br/>
        <w:t>әрі алдын ала жеткен хабаршысы, әрі сол түзеліп келе жатқан қа-</w:t>
        <w:br/>
        <w:t>тынастардың метафизикалық бейнесі.</w:t>
        <w:br/>
        <w:t>Осындай көңіл ауан бірте-бірте бүкіл Еуропаны қамтыды.</w:t>
        <w:br/>
        <w:t>Құрлықтағы Испания, Голландия, Португалия, Франция, Италия</w:t>
        <w:br/>
        <w:t>сияқты елдерде товарлы өнеркәсіптің қарқынды дамуы, рыноктың</w:t>
        <w:br/>
        <w:t>өрбуі т.т. үдерістер осындай көңіл ауаннан туындайды және өзі де</w:t>
        <w:br/>
        <w:t>соны тудырады. Оның құрлықтың шегінен асуы бұрын Еуропаға</w:t>
        <w:br/>
        <w:t>белгісіз жаңа құрлықты Американы - ашуға алып келді.</w:t>
      </w:r>
    </w:p>
    <w:p>
      <w:r>
        <w:t>Егер Англия, Голландия сияқты елдер осы жаңа рухани бет-</w:t>
        <w:br/>
        <w:t>бұрыстыпрактикалық істермен қатар өткізген болса, құрлықтағы әлі</w:t>
        <w:br/>
        <w:t>монархия, шіркеу үстем болып отырған елдерде оны ең алдымен</w:t>
        <w:br/>
        <w:t>ой таразысынан өткізу, рухани деңгейде дайындау жағдайында еді.</w:t>
        <w:br/>
        <w:t>59</w:t>
        <w:br/>
        <w:t>кезіміздегі құндылық идеясының алғашқы нұсқасын ұсынды деу-</w:t>
        <w:br/>
        <w:t>ге болады. Және де Сократ және оның шәкірті Платон логикалық</w:t>
        <w:br/>
        <w:t>конструктивтік ойлау тәсілі үрдісін енгізді. Кейінгі мыңдаған жылдар-</w:t>
        <w:br/>
        <w:t>дағы әр нәрсенің түпкі мәнін ашуға ұмтылатын, ғылыми ойлаудың</w:t>
        <w:br/>
        <w:t>түп қазығын құрайтын әдіс бірінші рет өзінің айқын формасын тапты.</w:t>
        <w:br/>
        <w:t>Оның үстіне философиялық ойда даналықтың негізгі предметі бо-</w:t>
        <w:br/>
        <w:t>лып адам, оның ойлауы, бүкіл жан дүниесі алға шықты. Сократтың</w:t>
        <w:br/>
        <w:t>бүкіләлемдік маңыздылығының өзі ойлаудың өзін-өзіне зерттеудің</w:t>
        <w:br/>
        <w:t>нысаны етуінде деп Гегель де көрсеткен.</w:t>
        <w:br/>
        <w:t>Платонның шәкірті Аристотель де мемлекет туралы ойларын</w:t>
        <w:br/>
        <w:t>осы тектес негіздерден өрбітеді. Мемлекеттің, жалпы биліктің түпкі</w:t>
        <w:br/>
        <w:t>мәнін Аристотель де адамдар қатынастарынан ғана көрмейді,</w:t>
        <w:br/>
        <w:t>ол мәннің төркіні әлемдік адамдардан тыс қатынастарда жатыр.</w:t>
        <w:br/>
        <w:t>Аристотель үшін де бүтіннің бөліктерге үстемдігі, жалпылықтың</w:t>
        <w:br/>
        <w:t>жалқылықтан астамдығы бүкіләлемдік заң. Ол үшін де бүтіндік, ол</w:t>
        <w:br/>
        <w:t>- мемлекет, ал оған кіретін адамдар, сословиелер - бөліктер. Осы</w:t>
        <w:br/>
        <w:t>жалпылықтың жекеліктерден артықтығы - биліктің метафизикалық</w:t>
        <w:br/>
        <w:t>мәні. Үздіксіз бір-бірімен байланыстағы немесе бір-бірлерінен ажы-</w:t>
        <w:br/>
        <w:t>раған бірнеше бөліктерден тұратын бір тұтас бүтіндіктердің бәрінде</w:t>
        <w:br/>
        <w:t>де билеуші бастау мен бағынышты бастаулар білініп тұрады.</w:t>
        <w:br/>
        <w:t>Бұл табиғаттың жалпы заңы және оған жанды жәндіктердің бәрі</w:t>
        <w:br/>
        <w:t>бағынады, /4/- дейді ол.</w:t>
        <w:br/>
        <w:t>Платон да, Аристотель де биліктің түпкі табиғатының не екен-</w:t>
        <w:br/>
        <w:t>дігін айтумен қатар, соған сәйкес биліктің формаларының да қандай</w:t>
        <w:br/>
        <w:t>болуы тиіс екеніне баса көңіл аударған. Яғни өмірде болып отырған</w:t>
        <w:br/>
        <w:t>биліктің түрлерін көрсетумен шектелмей болуға тиісті формалар-</w:t>
        <w:br/>
        <w:t>ды айтады. Сол кездегі ежелгі гректердің мемлекеттік басқару фор-</w:t>
        <w:br/>
        <w:t>малары биліктің түпкі принципіне сәйкес келмейтінін көрсетеді.</w:t>
        <w:br/>
        <w:t>Биліктің түпкі принципі табиғаттың мәңгі заңы болғандықтан ол</w:t>
        <w:br/>
        <w:t>өзгермек емес. Бірақ адамдар қауымдарында бар болып отырған</w:t>
        <w:br/>
        <w:t>билеу формалары түпкі принциптен ауытқыған.</w:t>
        <w:br/>
        <w:t>НегізгікөзқарастарыПпатонменбіржерденшыққанымен, кейінгі</w:t>
        <w:br/>
        <w:t>оларды өрбітуде Аристотельдің үлкен айырмашылықтары бар.</w:t>
        <w:br/>
        <w:t>Бұл әсіресе адамдардың мемлекетті құрудағы және өмір сүруіндегі</w:t>
        <w:br/>
        <w:t>рөлін түсінуін де жатыр. Осыған байланысты Аристотельдің аза-</w:t>
        <w:br/>
        <w:t>маттық қоғам және демократиялық басқару формасы жөніндегі</w:t>
        <w:br/>
        <w:t>ұстанымдары тіпті басқаша. Әлеуметтік философиялық және саяси</w:t>
        <w:br/>
        <w:t>ойлаудың тарихында азамат және демократия туралы ұғымдарды</w:t>
        <w:br/>
        <w:t>алғаш ұсынған Аристотель деуге болады.</w:t>
        <w:br/>
        <w:t>Егер Платонның айтуынша мемлекет тұтастық болғандықтан</w:t>
        <w:br/>
        <w:t>өзі - өзі үшін, адамдар үшін емес дейтін болса, Аристотель мем-</w:t>
        <w:br/>
        <w:t>лекеттің адамдардың белгілі бір өмірі үшін құрылатынын айтады.</w:t>
        <w:br/>
        <w:t>49</w:t>
        <w:br/>
        <w:t>Алдыңғы елдердің азаматтық қоғамға өтуінің аса қиын да драмаға</w:t>
      </w:r>
    </w:p>
    <w:p>
      <w:r>
        <w:t>толы тәжірибесі Еуропа ойшылдарының әлдеқайда ауқымды зерт-</w:t>
        <w:br/>
        <w:t>теулеріне арқау болды.</w:t>
        <w:br/>
        <w:t>Осындай өзгерістерді Еуропада рухани жағынан дайындаған,</w:t>
        <w:br/>
        <w:t>қоғамдық ой өкілдерінің ішінде ең көрнектілері деп Вольтер мен</w:t>
        <w:br/>
        <w:t>Руссоны айтуға болады. Вольтерді қоғамдық келісім теориясын</w:t>
        <w:br/>
        <w:t>жақтады деп анық айтуға болмайды. Бірақ келешек азаматтық</w:t>
        <w:br/>
        <w:t>қоғамның іргесін құруға тиісті мұраттарды жария етіп, әсіресе күні</w:t>
        <w:br/>
        <w:t>өткен қоғамдық жүйені ашы да өткір сынға алғаны белгілі.</w:t>
        <w:br/>
        <w:t>Франциядағы абсолюттік монархияның, феодалдық басы-</w:t>
        <w:br/>
        <w:t>байлылық, өз еңбегінен емес, мұра болып қалған жерлерге ие,</w:t>
        <w:br/>
        <w:t>содан байлыққа бөгіп отырған ақсүйектердің шектен тыс ар-</w:t>
        <w:br/>
        <w:t>тықшылықтары, Шіркеудің халықты қараңғылыққа душар етіп,</w:t>
        <w:br/>
        <w:t>құлдыққа көнбіс, жақсылықтың бәрін бұл дүниеден емес, о дүние-</w:t>
        <w:br/>
        <w:t>ден күтетін енжарлар етіп отыруы - осылардың барлығы Вольтер</w:t>
        <w:br/>
        <w:t>шығармаларында ақылға ешбір сыйымсыз, жалғандыққа құрылған</w:t>
        <w:br/>
        <w:t>Деп көрсетіліп, мазақ пен келемеждің нысанына айналды. Вольтер</w:t>
        <w:br/>
        <w:t>шығармаларының негізгі өзегі - азаматтардың еркіндігі. Әсіресе</w:t>
        <w:br/>
        <w:t>ойдың еркіндігі. Онсыз ғылым мен білім дамымайды. Табиғатты</w:t>
        <w:br/>
        <w:t>зерттеу адамзаттың игілігіне, еркіндігіне, әсіресе адами, мәдени,</w:t>
        <w:br/>
        <w:t>моральдық тазаруына қызмет етеді. Вольтер - ағартушы. Тек</w:t>
        <w:br/>
        <w:t>ақыл, зердеге сүйену, солардың өлшемімен ғана барлық нәр-</w:t>
        <w:br/>
        <w:t>селерді таразылау адамдар санасын соқыр сенімнен азат ете-</w:t>
        <w:br/>
        <w:t>ді. Ой бостандығы жөнінде Вольтер бір кісіге қаратып: сіздің уа-</w:t>
        <w:br/>
        <w:t>ғыздап жүретіндеріңізді мен соншалықты жек көремін, бірақ сол</w:t>
        <w:br/>
        <w:t>ойларыңызды айтып жүруге мүмкіндігіңіз болуы үшін өмірімді пида</w:t>
        <w:br/>
        <w:t>етуге даярмын депті деседі. Яғни, ол көзқарастар мен пікірлердің</w:t>
        <w:br/>
        <w:t>еркін жарысын қолдайды, оған тыйым болмау керек. Бұл, әрине,</w:t>
        <w:br/>
        <w:t>әсіресе шіркеу идеялогиясының өктемдігіне қарсы айтылған сөз.</w:t>
        <w:br/>
        <w:t>Өз кезіндегі көп ойшылдар сияқты Вольтер де мемлекеттің ең</w:t>
        <w:br/>
        <w:t>тиімді формасын білімдар монархтың билігінен көрген. Бірақ өмірінің</w:t>
        <w:br/>
        <w:t>соңғы жылдары республикалық билік формасына қарай ойысқан.</w:t>
        <w:br/>
        <w:t>Өйткені білімдарлық барлық жағдайларда адамның жақсы адам</w:t>
        <w:br/>
        <w:t>болуының кепілі бола алмайтындығын Вольтер байқаған болуы тиіс.</w:t>
        <w:br/>
        <w:t>Сонда да болса, Вольтер тағыны мәдениет қана адам етеді, кітап оқу</w:t>
        <w:br/>
        <w:t>адамжанын шарықтатадыдегенұстанымында қала берді. Оныңүстіне</w:t>
        <w:br/>
        <w:t>әрқашан білімдар билеушіні қайдан таба бересің? Ал абсолюттік мо-</w:t>
        <w:br/>
        <w:t>нархия болып отырған кезде билеуші халық тарапынан сайланбайты-</w:t>
        <w:br/>
        <w:t>ны белгілі. Билік - билеуші әулеттің құдай берген меншігі.</w:t>
        <w:br/>
        <w:t>Биліктің шығар көзі құдайдан дейтін дәуірден биліктің шығар көзі</w:t>
        <w:br/>
        <w:t>халықта дейтін көзқарасқа келу сайрап жатқан даңғыл жолдан өткен</w:t>
        <w:br/>
        <w:t>жоқ. Вольтердің өзі де халық билігі дегенге толық сене алған жоқ.</w:t>
        <w:br/>
        <w:t>60</w:t>
        <w:br/>
        <w:t>қайшы, тіпті жау. Олай болса, олардың арасында үнемі толас-</w:t>
        <w:br/>
        <w:t>сыз тартыс болып жатуы да табиғи. Осы бәрінің бәріне қарсы</w:t>
        <w:br/>
        <w:t>соғысынан адамдар алаңсыз бір-бірін жойып жібермес үшін олар</w:t>
        <w:br/>
        <w:t>қоғамдасып, мемлекет құруға мәжбүр болған. Мемлекет, яғни,</w:t>
        <w:br/>
        <w:t>адамдардың өзімшілдігін тежеудің құралы болуға тиіс болған.</w:t>
        <w:br/>
        <w:t>Гоббстың ілімі осындай болғандықтан ол мемлекетке кірген адам-</w:t>
        <w:br/>
        <w:t>дарды қоғамның ерікті, дербес мүшелері деп есептеуден аулақ.</w:t>
        <w:br/>
        <w:t>Яғни олар мемлекеттің азаматтары емес. Өз өмірін бейбіт күйде</w:t>
        <w:br/>
        <w:t>сақтай алса, басқа құқықтардан ол мақрұм. Ол сувереннің, яғни</w:t>
        <w:br/>
        <w:t>Гоббсша корольдің қоластындағы жан ғана. Егер Король, неме-</w:t>
        <w:br/>
        <w:t>се, суверен өз міндетін орындамай жүрген жағдайда да қоғам</w:t>
        <w:br/>
        <w:t>мүшелері өз ырықтарын қайтарып ала алмайды. Гоббстың</w:t>
        <w:br/>
        <w:t>теориясының жартыкештігі осында. Оның ойынша енді жарам-</w:t>
      </w:r>
    </w:p>
    <w:p>
      <w:r>
        <w:t>сыз корольді халық құлатып, билігінен айыра алмайды. Себебі</w:t>
        <w:br/>
        <w:t>алғашқы келісімде мемлекетке кірген адамдар ол жөнінде өзара</w:t>
        <w:br/>
        <w:t>келісімге келген, тек содан кейін ғана өздерінің ортақ ырқын суве-</w:t>
        <w:br/>
        <w:t>ренге берген. Басқаша айтқанда халық пен сувереннің арасында</w:t>
        <w:br/>
        <w:t>келісім болмаған. Онда сувереннің халықтың алдында ешқандай</w:t>
        <w:br/>
        <w:t>міндеті болмай шығады.</w:t>
        <w:br/>
        <w:t>Шын мағынасында Гоббс осы соңғы тұжырымдары арқылы</w:t>
        <w:br/>
        <w:t>қоғам мен мемлекетті ерікті адамдардың келісімінен туған дейтін</w:t>
        <w:br/>
        <w:t>теориясының түп негізін бұзды деуге болады. Әйтпесе, келісімнің</w:t>
        <w:br/>
        <w:t>мағынасы жоғалады. Келісім өз мағынасында тең жақтардың</w:t>
        <w:br/>
        <w:t>ортақ шешімі болуы тиіс. Келісетін тараптардың бәрі де одан</w:t>
        <w:br/>
        <w:t>өзінің белгілі бір мүддесін қанағаттандыруы керек. Әр тараптың</w:t>
        <w:br/>
        <w:t>белгілі бір міндеттері де болуға тиіс. Ал Гоббстың түсіндіруі бой-</w:t>
        <w:br/>
        <w:t>ынша Король міндеттерін орындамаған күнде де халық оны</w:t>
        <w:br/>
        <w:t>биліктен тайдыра алмайды, олай етуге құқығы жоқ екен. Халық</w:t>
        <w:br/>
        <w:t>Корольге ешбір міндет артпастан елді билеу құқығын бере салған.</w:t>
        <w:br/>
        <w:t>Гоббстың теориясының ішкі қайшылыққа толы екендігі мынадан</w:t>
        <w:br/>
        <w:t>да көрінеді. Адамдар орталық билікке қаншалықты құқықтар</w:t>
        <w:br/>
        <w:t>бергенімен ешқашанда, ешбір жағдайда басқаға беруге болмай-</w:t>
        <w:br/>
        <w:t>тын, әрбір жаннан ешбір ажыратуға болмайтын құқықтар бар</w:t>
        <w:br/>
        <w:t>екен. Ол қандай құқық? Әрбір адамның өмір сүруге құқығы. Ол</w:t>
        <w:br/>
        <w:t>құқықты адамға жаратушы берген. Ол құқықты жарық дүниеде әр</w:t>
        <w:br/>
        <w:t>адамнан басқаның, соның ішінде сувереннің алып қоюына қақысы</w:t>
        <w:br/>
        <w:t>жоқ. Егер адамның өмір сүруге құқығын ешкім алып қоя алмайтын</w:t>
        <w:br/>
        <w:t>болса, онда сол өмір сүруге қажетті оның меншігін де алып қоюға</w:t>
        <w:br/>
        <w:t>болмайды. Мысалы, адамды тағам жеу, су ішу, ауамен дем алу</w:t>
        <w:br/>
        <w:t>т.т. сияқты онсыз өмір сүруге болмайтын нәрселерден де мақрұм</w:t>
        <w:br/>
        <w:t>етуге ешкімнің де, яғни жоғарғы биліктің де хақысы жоқ. Меншік</w:t>
        <w:br/>
        <w:t>сонысымен азаматты биліктен де, басқалардан да тәуелсіз</w:t>
        <w:br/>
        <w:t>55</w:t>
        <w:br/>
        <w:t>етеді. Сонда да болса, осынша қайшылықтарға құрылғанына</w:t>
        <w:br/>
        <w:t>қарамастан Гоббс азаматтық қоғамның алғашқы жаршысы болды.</w:t>
        <w:br/>
        <w:t>Келісім бойынша пайда болған мемлекет оған кіретін мүшелерінің</w:t>
        <w:br/>
        <w:t>жалпы мүдделерін қорғау үшін заңдар негізінде қызмет етуі тиіс.</w:t>
        <w:br/>
        <w:t>Монархиялық билікті жақтап, монархтың мызғымас суверен бо-</w:t>
        <w:br/>
        <w:t>луын қолдаса да, ол конституциямен шектелуі керек деп білді.</w:t>
        <w:br/>
        <w:t>Осыған орай мемлекеттің болуы мүмкін үш формасына талдау</w:t>
        <w:br/>
        <w:t>жасағанда монархияға көбірек іші бұрады. Оның ойынша консти-</w:t>
        <w:br/>
        <w:t>туциямен шектелген монархия ең оңтайлы билеу түрі. Ал демо-</w:t>
        <w:br/>
        <w:t>кратия болса, көптеген дау, талас-тартыс туғызумен мәселелерді</w:t>
        <w:br/>
        <w:t>шешуді қиындатады дейді ол.</w:t>
        <w:br/>
        <w:t>Мемлекетті бір адам басқарғанда қиындықтар азырақ бо-</w:t>
        <w:br/>
        <w:t>лады. Гоббс, әрине билеуші монархтың өзімшіл ырқының ешбір</w:t>
        <w:br/>
        <w:t>тежелмегендігінің неге әкелетінін жақсы біледі. Сондықтан да</w:t>
        <w:br/>
        <w:t>заңдармен тежелген, білімді ақылгөй монархты аңсайды. Бірақ,</w:t>
        <w:br/>
        <w:t>эгоизм адамдардың, - ал монарх та адам, - түпкі табиғаты деп</w:t>
        <w:br/>
        <w:t>білетін Гоббс ондай адамның табыла бермейтінін де біледі. Ол</w:t>
        <w:br/>
        <w:t>тіпті өз кезіндегі мәдениетті деп есептелетін елдердің өзінде де</w:t>
        <w:br/>
        <w:t>бәрінің бәріне қарсы соғысы адамдар арасында, тіпті ең жақын,</w:t>
        <w:br/>
        <w:t>туыстардың да арасында бүркемелі түрде жүріп жатыр дейді.</w:t>
        <w:br/>
        <w:t>Оның үстіне сол «бәрінің бәріне қарсы соғысы» (латынша -</w:t>
        <w:br/>
        <w:t>«ВеШшт от піа сопіта отпез») табиғи заңдылық болғандықтан</w:t>
        <w:br/>
        <w:t>оны тек тежеуге болады, жойып жіберу мүмкін емес.</w:t>
        <w:br/>
        <w:t>Гоббстыңдемократиялықидеяларының бірі--барлықадамдар-</w:t>
        <w:br/>
        <w:t>дыңтумысынан тендігі. Табиғат адамдарды тең етіп жаратқан. Егер</w:t>
        <w:br/>
        <w:t>тәннің қара күші жағынан біреу артық болса, екінші біреу ақылды,</w:t>
      </w:r>
    </w:p>
    <w:p>
      <w:r>
        <w:t>сезімтал, жігерлі, батыл, шешен сияқты т.т. жақтарынан артық бо-</w:t>
        <w:br/>
        <w:t>лыптұрады. Сөйтіп алғанда олардың орташа теңдігі шығады. Бірақ,</w:t>
        <w:br/>
        <w:t>осы теңдіктің өзі біреулердің екіншілерге мәңгі бақи үстемдігін</w:t>
        <w:br/>
        <w:t>туғыза алмайтындықтан толассыз тартыс бола береді. Үстемдіктер</w:t>
        <w:br/>
        <w:t>қашанда орнықты емес, аумалы-төкпелі.</w:t>
        <w:br/>
        <w:t>Король билігі құдайдан дейтін діни көзқарасқа Гоббстың қа-</w:t>
        <w:br/>
        <w:t>ғидалары түбегейлі қарсы еді. Сондықтан да ХҮІІ ғасырдың бі-рінші</w:t>
        <w:br/>
        <w:t>жартысында оның жарық көрген шығармалары сұрапыл сынға</w:t>
        <w:br/>
        <w:t>ұшырады. Бұл сын әсіресе шіркеу басындағылар жағынан өшпен-</w:t>
        <w:br/>
        <w:t>ділік туғызды. Корольді құдайдың жердегі өкілі деп танитын заман-</w:t>
        <w:br/>
        <w:t>да оның билікті халықтың қолынан алғандығын дәлелдейтін идеяға</w:t>
        <w:br/>
        <w:t>басқаша қатынас болуы мүмкін емес еді. Ол ХҮПғасырдағы ағылшын</w:t>
        <w:br/>
        <w:t>революциясын қолдаған қалың бұқараның көкейкесті мүдделеріне</w:t>
        <w:br/>
        <w:t>сай келді. Король мен ағылшын парламенті арасындағы күресте</w:t>
        <w:br/>
        <w:t>демократиялық күштерге осындай идеялар рухани негіз болды.</w:t>
        <w:br/>
        <w:t>Англия королі мен парламентін жақтаған қарама-қарсы күштердің</w:t>
        <w:br/>
        <w:t>56</w:t>
        <w:br/>
        <w:t>мүдделердің өзгешелігі ондай қоғамдасуды қажеттілікке айнал-</w:t>
        <w:br/>
        <w:t>дырады, - дейді Руссо.</w:t>
        <w:br/>
        <w:t>«Келісімге келуші жеке кісілердің орнына осы акт бірден</w:t>
        <w:br/>
        <w:t>шартты ұжымдық Бүтіндікті туғызады,... Осы Бүтіндік осы актінің</w:t>
        <w:br/>
        <w:t>нәтижесінде өзінің бірлігіне, өзінің ортақ меніне, өзінің өміріне</w:t>
        <w:br/>
        <w:t>және ырқына ие болады. Осы барлық мүшелерінің бірігуінен туған</w:t>
        <w:br/>
        <w:t>заңдықтұлға бір кезде Азаматтық қауым деп, қазір - Республика</w:t>
        <w:br/>
        <w:t>немесе Саяси организм деп аталады; оның мүшелері осы Саяси</w:t>
        <w:br/>
        <w:t>организмді оның әрекетсіз кезінде Мемлекет дейді, ал оның</w:t>
        <w:br/>
        <w:t>белсендікезінде Суверендейді. Оныбасқа сондай құрылымдармен</w:t>
        <w:br/>
        <w:t>салыстырғанда Держава дейді. Ал ассоциацияның мүшелеріне</w:t>
        <w:br/>
        <w:t>келсек, олар түгелімен алғанда халық, жеке-жеке алғанда</w:t>
        <w:br/>
        <w:t>жоғарғы билікке қатысушылар ретінде азаматтар, Мемлекеттің</w:t>
        <w:br/>
        <w:t>Заңдарына бағынушылар ретінде қоластындағылар деген атқа</w:t>
        <w:br/>
        <w:t>ие болады» /7, 420 6./.</w:t>
        <w:br/>
        <w:t>Бірақ егер келісімнің осы алғашқы түпкі мәні бұзылса, егер</w:t>
        <w:br/>
        <w:t>суверен немесе оның белгілі бір бөлігі осы жалпы мүддені емес,</w:t>
        <w:br/>
        <w:t>бір жеке мүдделерді іске асыруға қарай ойысып жатса, қоғамдық</w:t>
        <w:br/>
        <w:t>келісімнің негізгі шарты жоғалады, сонымен бірге сувереннің өзі</w:t>
        <w:br/>
        <w:t>де жоғалады, ал адамдар болса, алғашқы жеке-жеке өмір сүру</w:t>
        <w:br/>
        <w:t>қалпына қайта оралады. Жеке мүдделер әр азаматтың өз күшімен</w:t>
        <w:br/>
        <w:t>еңбегі арқылы заң шеңберінде өтелуі тиіс. Өмірдің бұл саласын</w:t>
        <w:br/>
        <w:t>реттеу атқарушы биліктің ісі болу керек. Онымен сувереннің жал-</w:t>
        <w:br/>
        <w:t>дап алған адамдары айналысуы керек.</w:t>
        <w:br/>
        <w:t>Руссоның ойынша, заңдарды түзуші халықтың өзі болғандықтан</w:t>
        <w:br/>
        <w:t>билеудің формасы туралы мәселе аса зор маңызды емес. Егер</w:t>
        <w:br/>
        <w:t>басқару заңдардың негізінде болатын болса, мемлекеттік құрылым-</w:t>
        <w:br/>
        <w:t>ның формасы қандай болмасын, тіпті монархиялық болса да, оны</w:t>
        <w:br/>
        <w:t>республика деп санау керек. Монарх мұндай жағдайда сувереннің</w:t>
        <w:br/>
        <w:t>жалдап алған ең жоғарғы шенеунігі ғана. Руссоның осы идеясы</w:t>
        <w:br/>
        <w:t>әсіресе оның кейінгі қудаланып, кітаптарын өртеуге дейін әкелгеніне</w:t>
        <w:br/>
        <w:t>себепкер болды. Сондай ойларының тағы бірі-- егер халық құлдыққа</w:t>
        <w:br/>
        <w:t>душар болып, соған көніп отырса, ол, әрине, дұрыс, ал егер қолайлы</w:t>
        <w:br/>
        <w:t>жағдай туғанда сол бұғауды жұлып тастаса, ол одан да дұрыс дегені</w:t>
        <w:br/>
        <w:t>еді/7,198 б./.</w:t>
        <w:br/>
        <w:t>Бірақ дейді Руссо, - келісімнің алғашқы мағынасы тарих ба-</w:t>
        <w:br/>
        <w:t>рысында бұзылғаны мәлім. Ортақ ырықты немесе жоғарғы билікті</w:t>
      </w:r>
    </w:p>
    <w:p>
      <w:r>
        <w:t>жеке адамдар мен топтар өз мүдделері үшін иемденіп алған. Бұл</w:t>
        <w:br/>
        <w:t>монархиялық формаларда оңайырақ іске асты. Осы тұрғыдан</w:t>
        <w:br/>
        <w:t>Руссо заңмен билейтін монархты жеке басының мүддесі үшін ғана</w:t>
        <w:br/>
        <w:t>билейтін тираннан немесе деспоттан ажыратады. Тиранның билігі</w:t>
        <w:br/>
        <w:t>заңсыз, бірақ мұндай заңсыздықтар әлдеқашан орнығып алған.</w:t>
        <w:br/>
        <w:t>62</w:t>
        <w:br/>
        <w:t>шитын қоғамдық жүйе - табиғат заңына қарсы, ақылға сиымсыз.</w:t>
        <w:br/>
        <w:t>Кант та солай дейді. Яғни азаматтық қоғамның түп тамыры адам</w:t>
        <w:br/>
        <w:t>табиғатында жатыр. Заң ғылымдарында жекелік құқық деп ата-</w:t>
        <w:br/>
        <w:t>латын табиғи құқықтарды мойындай отырып, Кант адамдардың</w:t>
        <w:br/>
        <w:t>алғашқы табиғи қалпын қоғамдық емес, азаматтық қалыпқа қарсы</w:t>
        <w:br/>
        <w:t>қояды. Бұл жаңа кезеңді Кант қоғамдық емес демейді. Тек оны</w:t>
        <w:br/>
        <w:t>қоғамдық деу жаңа қатынастардың табиғатына сай емес. Ол жаңа</w:t>
        <w:br/>
        <w:t>қатынастың сипаты қоғамдық қана емес. Ол, әрине қоғамдық,</w:t>
        <w:br/>
        <w:t>бірақ қоғамдық оның түпкі табиғатын көрсете бермейді. Оның</w:t>
        <w:br/>
        <w:t>түпкі табиғаты - азаматтық.</w:t>
        <w:br/>
        <w:t>Алғашқы табиғи қалыптан азаматтыққа өту соншалықты көп</w:t>
        <w:br/>
        <w:t>уақыт бұрын болғандықтан оның қандай түрде іске асқандығын,</w:t>
        <w:br/>
        <w:t>Канттың ойынша, қазір анықтау мүмкін емес. Сондықтан ол</w:t>
        <w:br/>
        <w:t>жөніндегі болжаулардан көрі азаматтық қалыптың адамның түпкі</w:t>
        <w:br/>
        <w:t>табиғатынан (мәнінен) қалай шыға алатындығы туралы мәселені</w:t>
        <w:br/>
        <w:t>қарастыру оны түсінудің ең дұрыс жолы деп есептейді.</w:t>
        <w:br/>
        <w:t>Қоғам мен мемлекеттің келісімдік сипаты туралы қағиданы</w:t>
        <w:br/>
        <w:t>өзінен бұрынғы ұстанушылар сияқты Кант та адамның белгілі бір</w:t>
        <w:br/>
        <w:t>өзгермейтін мәні бар деп есептейді. Осы өзгермейтін түпкі мән -</w:t>
        <w:br/>
        <w:t>еркіндік. Тарихта адамдар қаншалықты басқа өзгерістерге ұшырап</w:t>
        <w:br/>
        <w:t>жатса да оның олардың негізгі өзгешелігі - еркіндігі - өзгермейді.</w:t>
        <w:br/>
        <w:t>Еркіндіктің деңгейі, ауқымы, тіпті мазмұны да әр заманда өзгеше</w:t>
        <w:br/>
        <w:t>болуы мүмкін, бірақ оның негізгі белгісі - еркіндігі өз сипатын жой-</w:t>
        <w:br/>
        <w:t>майды. Ол еркіндік - әр адамның өз шешімдерін, өз өмірін өзі</w:t>
        <w:br/>
        <w:t>таңдауы. Сырттан бір күштердің, дәстүрдің, заңдардың ықпалымен</w:t>
        <w:br/>
        <w:t>болған шешімдердің өзін де әр адам өзі қабылдайды. Амалсыз</w:t>
        <w:br/>
        <w:t>мойынсұнудың өзі де адамның өзінің шешімі. Табиғи адамның о</w:t>
        <w:br/>
        <w:t>бастан еркін екендігін Руссоның да айтқанына тоқталғанбыз. Бірақ</w:t>
        <w:br/>
        <w:t>Руссо еркіндікті әр адамның өз іс-әрекетін өзі анықтайтындығын</w:t>
        <w:br/>
        <w:t>көрсетумен ғана шектелді. Оның философиялық мәніне бойлаған</w:t>
        <w:br/>
        <w:t>жоқ. Кант болса, азаматтық қалыптың адамдардың осы түпкі ерек-</w:t>
        <w:br/>
        <w:t>шелігінен туатындығын логикалық талдаумен негіздеуге тырыса-</w:t>
        <w:br/>
        <w:t>ды. Канттың айтуынша еркіндікті түсіну мүмкін емес, яғни оның</w:t>
        <w:br/>
        <w:t>қайдан, неден, қалай пайда болатынын кәдімгі ғылыми жолмен,</w:t>
        <w:br/>
        <w:t>себеп-салдарлық логикамен дәлелдеуге болмайды. Тек оның бар</w:t>
        <w:br/>
        <w:t>екендігін мойындап, қабылдауға болады. Табиғи құқық идеясын</w:t>
        <w:br/>
        <w:t>қолдай отырып, ол әрбір адамның еркіндігін оның ең алғашқы құқы-</w:t>
        <w:br/>
        <w:t>ғы деп есептейді. «Еркіндік (басқаның мәжбүрлейтін ықпалына</w:t>
        <w:br/>
        <w:t>тәуелсіздік) бүкілжалпы заңға сәйкес келетін әркімнің еркіндігімен</w:t>
        <w:br/>
        <w:t>үйлесімді бола алатын болса, адамзатқа жататын әрбір адамның</w:t>
        <w:br/>
        <w:t>ең бастапқы құқығы», /8/ дейді ол.</w:t>
        <w:br/>
        <w:t>64</w:t>
        <w:br/>
        <w:t>«асқақ тұлға» (сверхчеловек) идеясына қарсы қойды. Сонымен</w:t>
        <w:br/>
        <w:t>бірге үнемі күштілікке, артықшылыққа, үстемдікке, қысқаша -</w:t>
        <w:br/>
        <w:t>Ницшенің термині бойынша - билікке деген ырыққа - ұмтылуды</w:t>
        <w:br/>
        <w:t>әлемнің түпкі заңы деңгейіне жеткізетін принципіне М.Шоқайдың</w:t>
      </w:r>
    </w:p>
    <w:p>
      <w:r>
        <w:t>бүкіл өмірлік жолы, оның құндылығы сай келмек емес.</w:t>
        <w:br/>
        <w:t>Осы тұрғыдан қарағанда М. Шоқайдың өмірлік құндылығы,</w:t>
        <w:br/>
        <w:t>оныңтүпкі мәні-- бостандық, нақтырақалғанда -ұлттық бостандық</w:t>
        <w:br/>
        <w:t>- деп айтуға болады. Ал ұлттық бостандықтың практика жүзінде</w:t>
        <w:br/>
        <w:t>ұйымдасу формасы - ұлттық дербес мемлекет.</w:t>
        <w:br/>
        <w:t>Әрине,ұлттардыңтеңсіздіктері мемлекеттердіңара қатынаста-</w:t>
        <w:br/>
        <w:t>рында да, сөзжоқ көрінеді. Бірақ, бір мемлекеттіңішіндегі ұлтаралық</w:t>
        <w:br/>
        <w:t>қатынастарға қарағанда мемлекет болып ажыраған ұлттардың</w:t>
        <w:br/>
        <w:t>арақатынастарындағы теңдік те, теңсіздік те әлдеқайда айқын</w:t>
        <w:br/>
        <w:t>көрінеді, өйткені олардың барлық кеңістік, экономикалық, мәдени,</w:t>
        <w:br/>
        <w:t>әсіресе саяси шекаралары -- анық жіктелген. Ұлттар бұл соңғы</w:t>
        <w:br/>
        <w:t>жағдайда халықаралық жеке тұлға, яғни басқа сондай тұлғалармен</w:t>
        <w:br/>
        <w:t>тұтас тұлға ретінде қатынас жасауы тиіс.</w:t>
        <w:br/>
        <w:t>М. Шоқайдың адамға, халыққа қатынасы туралы оның әп-</w:t>
        <w:br/>
        <w:t>Фарабидіңқоғамныңпайда болуыжөніндегікөзқарасына байланысты</w:t>
        <w:br/>
        <w:t>айтқандарында анық көрінеді. «Адамзат қоғамының шығуы туралы</w:t>
        <w:br/>
        <w:t>Фарабидің айтқан ойлары одан көп ғасырлар кейін Ж. Ж. Руссоның</w:t>
        <w:br/>
        <w:t>«Сопіғаі восізі»... атты еңбегінде баяндалған. «Сите Модельде», -</w:t>
        <w:br/>
        <w:t>деп жазады барон Карро де Во, - Ницшенің жуық арадағы кейбір</w:t>
        <w:br/>
        <w:t>концепцияларына таң қаларлықтай ұқсас келетін, яғни зорлық пен</w:t>
        <w:br/>
        <w:t>күштің қоғамдағы рөлі жөніндегі ойлары бар». Бірақ,- деп жазады</w:t>
        <w:br/>
        <w:t>М. Шоқай, - Фарабидің күш пен зорлыққа қатынасы және олардың</w:t>
        <w:br/>
        <w:t>қоғамдағы рөліне беретін бағасы неміс философының көзқарасынан</w:t>
        <w:br/>
        <w:t>басқаша, тіпті қарама-қарсы. Егер Ницше үшін жақсылық дегеніміз</w:t>
        <w:br/>
        <w:t>жоғарғы кастаның төменгіге, «астам тұлғаның» қатардағы адамдарға</w:t>
        <w:br/>
        <w:t>үстемдігін қамтамасыз ететін нәрсе болса, Фараби үшін зорлық пен</w:t>
        <w:br/>
        <w:t>күш адамдық философиядағы зұлымдықтың дерті және «жетілген</w:t>
        <w:br/>
        <w:t>қаланың» авторы бұл туралы пікірін «жетілмеген қалалар» туралы</w:t>
        <w:br/>
        <w:t>тарауында айтқан» /19/.</w:t>
        <w:br/>
        <w:t>Ұлттық тәуелсіздік идеясы мемлекетттік-саяси мағынада ғана</w:t>
        <w:br/>
        <w:t>емес, жалпы метафизикалық, философиялық мазмұнында да сөз</w:t>
        <w:br/>
        <w:t>болып отырады. Идеяның бұл жағы көбінесе нақты саяси, әлеуметтік</w:t>
        <w:br/>
        <w:t>мәселелерді талқылауда олардың астарында жатқан негізгі мағына</w:t>
        <w:br/>
        <w:t>ретінде көрінеді. Бірақ, бір ретте оның бұл жөнінде тікелей айтқаны да</w:t>
        <w:br/>
        <w:t>бар. Ұпттық тәуелсіздікке, бостандыққа ұмтылу, - дейді оп, - қолайлы</w:t>
        <w:br/>
        <w:t>жағдайлар қалыптасқан кезде табиғаттың заңындай көрінбей, бол-</w:t>
        <w:br/>
        <w:t>май қалмайтын нәрсе. Яғни басылып, жаншылып қалған күнде де</w:t>
        <w:br/>
        <w:t>ол ұмтылыс ешқашан өшпейтін құбылыс. Осыған байланысты оның</w:t>
        <w:br/>
        <w:t>82</w:t>
        <w:br/>
        <w:t>жартыкештік қалыпта ма, бәрібір, олар ең түпкі табиғи формаға -</w:t>
        <w:br/>
        <w:t>таза республикаға - қарай реформалық жолмен ойыса беруі керек,</w:t>
        <w:br/>
        <w:t>яғни халықтың еркін білдіретін заңдардың негізінде жұмыс істеуге</w:t>
        <w:br/>
        <w:t>мойынсынуы тиіс. Таза республикалық форма ең орнықты форма,</w:t>
        <w:br/>
        <w:t>өйткені геврирІКа деген сөздің бастапқы мағынасының өзі-ақ ортақ</w:t>
        <w:br/>
        <w:t>іс дегенді көрсетіп тұрғандай оп халықтың жалпы мүдделеріне</w:t>
        <w:br/>
        <w:t>сәйкес келеді.</w:t>
        <w:br/>
        <w:t>Таза практикалық зерденің заңдары, категориялары, яғни</w:t>
        <w:br/>
        <w:t>принциптері субьективтік емес, обьективтік, яғни жеке адам бол-</w:t>
        <w:br/>
        <w:t>сын, жалпы халықты тұтасымен алғанда да олардың өткінші, эмпи-</w:t>
        <w:br/>
        <w:t>рикалық мұқтаждықтарына тәуелді емес, себебі олар қандай да</w:t>
        <w:br/>
        <w:t>болмасын зерденің о бастан бар принциптері. Субьективтік ырық</w:t>
        <w:br/>
        <w:t>- ол халықтың болсын жеке адамның айнымалы елігулері, олар</w:t>
        <w:br/>
        <w:t>бүкілжалпы принциптеріне қайшы да келіп жатады. Олай бол-</w:t>
        <w:br/>
        <w:t>са, көбінесе моральдылықтың шеңберінен шығып кетіп жатады.</w:t>
      </w:r>
    </w:p>
    <w:p>
      <w:r>
        <w:t>Ендеше эмпирикалық өмірде субьективтік жалпы принциптердің</w:t>
        <w:br/>
        <w:t>аумағынан шығып кетіп жатады. Еш уақытта орындай алмайтын</w:t>
        <w:br/>
        <w:t>жалған уәде берме, - дейді мысалы жалпы принцип. Бірақ жеке</w:t>
        <w:br/>
        <w:t>адам екінің бірінде соның мүддесінен шыға бермейді. Ол тағы</w:t>
        <w:br/>
        <w:t>өзінікінің дұрыс еместігін біледі, сезеді, адамгершіліктің шегінен</w:t>
        <w:br/>
        <w:t>аттап кеткеніне жаны күйзелуі де мүмкін. Осының өзі зерденің</w:t>
        <w:br/>
        <w:t>бұлтартуды ешбір кешірмейтін талаптың бар екендігінің куәсі.</w:t>
        <w:br/>
        <w:t>Ол жеке субьективтік ырықтан жоғары тұрған обьективтік ырық.</w:t>
        <w:br/>
        <w:t>Жалпы барлық зерделерге тән нәрсе. Сондықтан да практикалық</w:t>
        <w:br/>
        <w:t>зерденің принциптері, яғни заңдары табиғат заңдарынан түбірінен</w:t>
        <w:br/>
        <w:t>өзгеше, олар өктемдік, талаптылық (категоривтік императив) си-</w:t>
        <w:br/>
        <w:t>патта. Олар түпкі еркіндіктің нәтижесі. Түпкі автономдық, жеке дер-</w:t>
        <w:br/>
        <w:t>бес ырықтың мағынасы. Оны сыртқы бір күштер басып, жаншуы</w:t>
        <w:br/>
        <w:t>мүмкін, одан субьективтік ырық ауытқуы мүмкін, бірақ оны адам-</w:t>
        <w:br/>
        <w:t>ды жойып жібермей тұрып жойып жіберу мүмкін емес. Ол адамнан</w:t>
        <w:br/>
        <w:t>ажырамас қасиет, ол алаңсыз жаттала алмайды. Олай болса, ырық</w:t>
        <w:br/>
        <w:t>дегеніміздің өзі - практикалық зерде. Ырық дегеніміз, - дейді Кант,</w:t>
        <w:br/>
        <w:t>- айнымалы елігулерден тәуелсіз зерденің практикалық қажеттілік</w:t>
        <w:br/>
        <w:t>деп, яғни жақсылық деп тапқанын ғана таңдау қабілеті» /10/.</w:t>
        <w:br/>
        <w:t>Белгілі заңға, тәртіпке мойынсындыруды Кант күшпен басып-</w:t>
        <w:br/>
        <w:t>жаншудан ажырату қажет деп біледі. Мойынсыну қажеттілікті өз</w:t>
        <w:br/>
        <w:t>еркімен қабылдау. Ол еркін таңдаудың көрінісі. Оның бұл ойы</w:t>
        <w:br/>
        <w:t>да Руссоның көзқарастарымен үндес. Кант та мемлекеттің шығу</w:t>
        <w:br/>
        <w:t>себебін зорлық жасаудан, күшпен басып-жаншудан көрмейді.</w:t>
        <w:br/>
        <w:t>Күш қолданудан тұрақты қоғамдық жүйе не тәртіп туа алмайды.</w:t>
        <w:br/>
        <w:t>Зорлық, әсіресе, құқық пен міндеттің еш уақытта түпкі негізі болмақ</w:t>
        <w:br/>
        <w:t>емес. Осындай «теориялардың» бірі -- Марксизмнің, әсіресе, оны</w:t>
        <w:br/>
        <w:t>72</w:t>
        <w:br/>
        <w:t>Шешім сол норманың аумағында ғана орындала алады. Зерде,</w:t>
        <w:br/>
        <w:t>ақыл сол еркіндіктің негізінде өзіне өзі шек қоятын нормалар мен</w:t>
        <w:br/>
        <w:t>априорлық заңдарды, максималарды одан кейін қабылдайды. Ал</w:t>
        <w:br/>
        <w:t>бұл жасампаздық. Сондықтан да Кант адам өзіне өзі заң беретін,</w:t>
        <w:br/>
        <w:t>бере алатын жалғыз тіршілік иесі екендігін айтады. Осындай заңдар</w:t>
        <w:br/>
        <w:t>мен максималар априорлық, яғнитәжірибеден бұрын, оғантәуелсіз,</w:t>
        <w:br/>
        <w:t>таза практикалық зерденің таза өз туындысы болғандықтан оны</w:t>
        <w:br/>
        <w:t>қабылдаған адамдар сыртқы жағдайлар қандай болса да, олар-</w:t>
        <w:br/>
        <w:t>ды орындауға тиіс. Сондықтан да ол заңдар, әсіресе, жоғарыда</w:t>
        <w:br/>
        <w:t>аталған заң адамгершілік заңдары. Оларды орындау адамдар үшін</w:t>
        <w:br/>
        <w:t>абсолюттік парыз. Оларды орындаудан ауытқып, бір құмарлықтың</w:t>
        <w:br/>
        <w:t>жетегінде кетсе, ондай адам немесе оның сол қылығы моральдық</w:t>
        <w:br/>
        <w:t>терісбаға алады.Жағдайлардыңоныорындауға мүмкіндікбермегені</w:t>
        <w:br/>
        <w:t>оның адамгершіліктен ауытқығанын кешіре алмайды. Қандай жағ-</w:t>
        <w:br/>
        <w:t>дайлар болмасын, тіпті адамды өлімге душар ететін болып тұрса</w:t>
        <w:br/>
        <w:t>да, ол адамгершілік талабынан ауытқымау керек. Мысалы, өз от-</w:t>
        <w:br/>
        <w:t>анын, өз отбасын, бала-шағасын өлімнен сақтау тек өз өлімімен</w:t>
        <w:br/>
        <w:t>ғана мүмкін болып тұрса, адам өлімге баруы тиіс. Материалдық</w:t>
        <w:br/>
        <w:t>игіліктерді өндіру, ғылыми зерттеу және тағы да басқа істерде адам</w:t>
        <w:br/>
        <w:t>әрекеті тек нәтижесімен бағаланады. Нәтижесіз, сәтсіз аяқталған</w:t>
        <w:br/>
        <w:t>әрекет мұндай істер саласында төмен бағаланады. Қажетті өнім-</w:t>
        <w:br/>
        <w:t>ге, табысқа т.б. қол жетпесе, бұл салаларда оған кеткен уақыт</w:t>
        <w:br/>
        <w:t>пен қуат - босқа кеткен шығын. Ал моральдық салада көзделген</w:t>
        <w:br/>
        <w:t>мақсат орындала алмай қалған жағдайда да егер ол істі атқарған</w:t>
        <w:br/>
        <w:t>адам орындау үшін барлық мүмкіндігін, тіпті өмірін қиюға дейін</w:t>
        <w:br/>
        <w:t>қолданса, ол моральдық тұрғыда жоғары бағаланады. Моральдық</w:t>
        <w:br/>
        <w:t>акт нәтижелілігімен емес, істің адамгершілік мазмұнымен және өз</w:t>
        <w:br/>
        <w:t>борышына субьектінің қатынасымен бағаланады.</w:t>
        <w:br/>
        <w:t>Сонымен практикалық өмір моральдық-адамгершілік парыздар</w:t>
      </w:r>
    </w:p>
    <w:p>
      <w:r>
        <w:t>дүниесі және соларды орындауға байланысты қарым-қатынастар.</w:t>
        <w:br/>
        <w:t>Ол парыздар туралы ұғымдар мен принциптерді адамдар өзін</w:t>
        <w:br/>
        <w:t>қоршаған табиғаттан алмайтын болса, - өйткені табиғатта оңдайлар</w:t>
        <w:br/>
        <w:t>жоқ,--онда олардың пайда болатын бір ғана көзі адамның өз зердесі,</w:t>
        <w:br/>
        <w:t>яғни адамның өзі болып шығады. Олай болса, өз іс-әрекеттерінің</w:t>
        <w:br/>
        <w:t>бірден-бір иесі, авторы өзі болғандықтан олардың барлық нәтижелері</w:t>
        <w:br/>
        <w:t>үшін бірден-бір жауап берушісі де өзі. Олардың иелігіне де өзі ие.</w:t>
        <w:br/>
        <w:t>Осының барлығы жеке адамның оқшау дербестігінің, яғни</w:t>
        <w:br/>
        <w:t>автономдығының ішкі мәні, мағынасы. Бұл, бірақ, жеке адамның</w:t>
        <w:br/>
        <w:t>басқалармен байланысын алаңсыз үзіледі дегенді білдірмейді.</w:t>
        <w:br/>
        <w:t>Ондай байланыстарды әркім өзінше, дербес түзейді дегенді көрсе-</w:t>
        <w:br/>
        <w:t>теді. Ол және сондай қатынастардың барлығында бірдей емес, са-</w:t>
        <w:br/>
        <w:t>налуан түрлі екендігінің де белгісі. Алуан түрлі қатынастар иелері</w:t>
        <w:br/>
        <w:t>67</w:t>
        <w:br/>
        <w:t>Сондықтан ол: «Адамдар еркін болып туады, бірақ барлық жерде</w:t>
        <w:br/>
        <w:t>олар бұғауда» дейді /7, 198 б./. Гоббс та, Локк та бастапқы о ба-</w:t>
        <w:br/>
        <w:t>стан тең жеке адамдардың бірігуінен туған қоғамдық келісім тура-</w:t>
        <w:br/>
        <w:t>лы демократиялық идеяны ұсынғанмен ол жолда жартыкештіктен</w:t>
        <w:br/>
        <w:t>әлі құтыла алмаған болса, оны әлеуметтік-саяси тұрғыда белгілі</w:t>
        <w:br/>
        <w:t>деңгейде шегіне жеткізе алған Руссо еді.</w:t>
        <w:br/>
        <w:t>Демократия идеялары, өмірді демократиялық түрде құру, яғни</w:t>
        <w:br/>
        <w:t>ерікті азаматтар қоғамы етіп түзу туралы қағидалар неміс жерінде</w:t>
        <w:br/>
        <w:t>метафизикалық, философиялық мағынада қаралғаны белгілі. Бұл</w:t>
        <w:br/>
        <w:t>мәселеге неғұрлым көп көңіл бөлген И. Кант еді. Мәселенің жал-</w:t>
        <w:br/>
        <w:t>пы философиялық деңгейде қойылатыны - сол кездегі Германия</w:t>
        <w:br/>
        <w:t>демократиялық өзгерістерді іске асыруға әлі дайын емес болатын.</w:t>
        <w:br/>
        <w:t>Бірақ алдыңғы қатарлы ойшылдар сондай жағдайдың келешекте</w:t>
        <w:br/>
        <w:t>болуы тиіс екендігін сезетін. Ал И. Кант олардың қажет екендігін</w:t>
        <w:br/>
        <w:t>айқын түсінді деуге болады.</w:t>
        <w:br/>
        <w:t>Азаматтыққоғамның бірден біртабиғи заңдыекенін дәлелдейтін</w:t>
        <w:br/>
        <w:t>Гоббс, Локк, Вольтер, Руссолардыңойлары философиялық көзқарас-</w:t>
        <w:br/>
        <w:t>тармен байланысты болғанмен де, оларда мәселені философиялық</w:t>
        <w:br/>
        <w:t>жағынан түбегейлі түрде тарқату жетісе бермейтін.</w:t>
        <w:br/>
        <w:t>И. Кант адамзат тегіндегі зерделілік, өз іс-әрекеттерін әркімнің</w:t>
        <w:br/>
        <w:t>өзі анықтауы тиіс екендігі, оның өз бақытына әрі кемелденуіне ұм-</w:t>
        <w:br/>
        <w:t>тылатындығы, басқаша айтқанда - еркіндігі - түптеп келгенде</w:t>
        <w:br/>
        <w:t>табиғаттыңсыйыдеп қарайды. «Табиғатоны шешуге мәжбүрлейтін</w:t>
        <w:br/>
        <w:t>адамзат тегінің ең ұлы мәселесі - жалпыға ортақ құқықтық аза-</w:t>
        <w:br/>
        <w:t>маттық қоғамға қол жеткізу. Тек осындай, оның мүшелеріне ұлы</w:t>
        <w:br/>
        <w:t>еркіндік берілетін, демек толық антагонизм болатын және дегенмен</w:t>
        <w:br/>
        <w:t>өзгелердің еркіндігімен слымдылығы үшін еркіндік дәл анықталатын</w:t>
        <w:br/>
        <w:t>және сақталатын дәп осындай қоғамда ғана табиғаттың жоғарғы</w:t>
        <w:br/>
        <w:t>мақсаты дегеніне жетеді: адамзаттың бойындағы барлық оның</w:t>
        <w:br/>
        <w:t>нышандарының дамуы іске асады; ...Міне сондықтан онда сыртқы</w:t>
        <w:br/>
        <w:t>заңдардың бақылауындағы түгкілікті еркіндік игерілмейтін мәжбүр-</w:t>
        <w:br/>
        <w:t>лікпен астасатын мұндай қоғам, яғни барынша әділетті азаматтық</w:t>
        <w:br/>
        <w:t>құрылым, табиғаттың адамзат тегіне арналған жоғары міндеті болуы</w:t>
        <w:br/>
        <w:t>керек...» /8/.</w:t>
        <w:br/>
        <w:t>ХМІП ғасырда ғылымның, әсіресе, жаратылыстану ғылымдары-</w:t>
        <w:br/>
        <w:t>ның өрлеп келе жатқан кезінде көп ойшылдар әлеуметтік әділдік</w:t>
        <w:br/>
        <w:t>принциптері, соның ішінде адам еркіндігінің мызғымас табиғат</w:t>
        <w:br/>
        <w:t>заңы деп негіздеуі дұрыс нәрсе еді. Ол қоғамдық көңіл ауанына</w:t>
        <w:br/>
        <w:t>сай келетін. Табиғи құқық теориясы да осының бір түрі деуге бо-</w:t>
        <w:br/>
        <w:t>лады. Себебі қоғамдық ойда берік орын алып келе жатқан үрдіс -</w:t>
      </w:r>
    </w:p>
    <w:p>
      <w:r>
        <w:t>табиғат заңын ешкім өзгерте алмайды, онымен есептеспеуге бол-</w:t>
        <w:br/>
        <w:t>майды. Әрбір адамның еркіндігі - табиғат заңы. Оны басып, жан-</w:t>
        <w:br/>
        <w:t>63</w:t>
        <w:br/>
        <w:t>қағидалары сондықтан ақиқатқа әлдеқайда жақынырақ. Әр жанның</w:t>
        <w:br/>
        <w:t>түкпірінде ұялаған осындай заңдар ғана әркімді табиғатынан дер-</w:t>
        <w:br/>
        <w:t>бес етеді. Бірақ, табиғаттың осы заңын тәрік еткен деспоттық</w:t>
        <w:br/>
        <w:t>мемлекеттерді Канттың айтуынша әкелік (отеческое) деп атау пай-</w:t>
        <w:br/>
        <w:t>да болды. Өйтсе де оларда әкелік қамқорлық жоқ. Оларда мемле-</w:t>
        <w:br/>
        <w:t>кет мүшесі -- азаматтарға - өз бақытын өзі әлі білмейтін кәмелетке</w:t>
        <w:br/>
        <w:t>толмаған балаларына қатаң әкенің қатынасындай қатынас бар</w:t>
        <w:br/>
        <w:t>деп уағыздалады. Адамдардың шын табиғатына сәйкес келетін</w:t>
        <w:br/>
        <w:t>мемлекет әкелік емес, отандық (отечественное) болу керек дейді</w:t>
        <w:br/>
        <w:t>Кант /12/. Отандық немесе патриоттық мемлекеттің түпкі тірегі -</w:t>
        <w:br/>
        <w:t>азаматтардың ортақ ырқы. Сол ырықтың ұжымдасу формасы. Әке-</w:t>
        <w:br/>
        <w:t>лік мемлекеттерде азаматтар жоқ, тек бағыныштылар (подданные)</w:t>
        <w:br/>
        <w:t>бар.</w:t>
        <w:br/>
        <w:t>Халықтың жалпы ортақ ырқының іс жүзінде орындалуы негізін-</w:t>
        <w:br/>
        <w:t>де үш түрде болуы мүмкін дейді Кант. Бұл мемлекеттің формасы</w:t>
        <w:br/>
        <w:t>туралы мәселе. «...мемлекеттің формасы я автократиялық, я</w:t>
        <w:br/>
        <w:t>аристократиялық, я демократиялық бола алады... мемлекеттің</w:t>
        <w:br/>
        <w:t>автократиялық формасының ең қарапайым екендігін байқау қиын</w:t>
        <w:br/>
        <w:t>емес, атап айтқанда бұл корольдің халыққа (қатынасы), яғни мұнда</w:t>
        <w:br/>
        <w:t>тек бір ғана заң шығарушы бар. Аристократиялық форма екі тек-</w:t>
        <w:br/>
        <w:t>тес қатынастан тұрады - игі жақсылардың өзара қатынастары</w:t>
        <w:br/>
        <w:t>(заң шығарушылар ретінде), оның мақсаты суверен болу және</w:t>
        <w:br/>
        <w:t>осы сувереннің халыққа қатынасынан; ең күрделісі демократиялық</w:t>
        <w:br/>
        <w:t>форма, ол алдымен барлығының ырықтарын біріктіруі, сол арқылы</w:t>
        <w:br/>
        <w:t>халықты құруы, сонан соң азаматтардың ырықтарын бірік-тіріп,</w:t>
        <w:br/>
        <w:t>ортақтықты құруы, және ақырсында сол ортақ қауымның ба-</w:t>
        <w:br/>
        <w:t>сына суверенді отырғызуы қажет, ал бұл (суверен) сол біріккен</w:t>
        <w:br/>
        <w:t>ортақ ырықтың өзі. Ал мемлекетте құқықты қолдануға келсек, бұл</w:t>
        <w:br/>
        <w:t>жағынан ең қарапайым форма ең оңтайлысы, бірақ құқықтың өзіне</w:t>
        <w:br/>
        <w:t>қатынасы жағынан ол халық үшін ең қауіптісі де, өйткені бұл фор-</w:t>
        <w:br/>
        <w:t>ма деспотизмге қатты ойысады» /9, 265 б./. Өйткені биліктің ба-</w:t>
        <w:br/>
        <w:t>сында тұрған әмірші көнбіс халықты заңдарға тезірек бағындыруы</w:t>
        <w:br/>
        <w:t>мүмкін, бірақ бағыныштылар онымен азамат бола алмайды.</w:t>
        <w:br/>
        <w:t>Азаматтар мемлекеттің белсенді мүшелері. Нағыз шынайы респу-</w:t>
        <w:br/>
        <w:t>блика халықтың өкілетті жүйесі болудан басқа ештеңе де бола ал-</w:t>
        <w:br/>
        <w:t>майды, себебі біріккен халықтың өзі суверен. Биліктің қандай фор-</w:t>
        <w:br/>
        <w:t>масы болмасын олар түпкі мағынасында сувереннің өкілі болуға</w:t>
        <w:br/>
        <w:t>тиіс. Осындай таза республикалық форма орнатылған болса,</w:t>
        <w:br/>
        <w:t>онда биліктің тізгінін бұрынғы өктем болған күштерге қайтарудың</w:t>
        <w:br/>
        <w:t>еш қажеті жоқ. Олардың озбырлығы халық билігін жоқ қылып</w:t>
        <w:br/>
        <w:t>жіберуі сөзсіз. Сондықтан о баста мемлекеттің қандай формасы</w:t>
        <w:br/>
        <w:t>пайда болмасын - автократтық па, аристократтық па немесе бір</w:t>
        <w:br/>
        <w:t>71</w:t>
        <w:br/>
        <w:t>емес, оның мәнін ғана ескеру қажет, ал бұл мән, адам оны біле ме,</w:t>
        <w:br/>
        <w:t>жоқ білмей ме, оған тәуелсіз дербес күш болып іске асады, жеке</w:t>
        <w:br/>
        <w:t>адамдар оның бір өткінші сәттерінен артық еш нәрсе емес: мемле-</w:t>
        <w:br/>
        <w:t>кет ол- Құдайдың дүниеге сапары...» /13, 378 б./.</w:t>
        <w:br/>
        <w:t>Жеке адамдар тарихтың үдерісінде өз мүдделерімізді көздеп,</w:t>
        <w:br/>
        <w:t>соларды іске асырып жүрміз деп ойлайды, өз мақсаттарымызды</w:t>
      </w:r>
    </w:p>
    <w:p>
      <w:r>
        <w:t>өздерімізтаңдаймыздегенгесенімді. Алолардыңжекеәрекеттерінің</w:t>
        <w:br/>
        <w:t>тоғысуынан олар күтпеген, олар көздемеген нәтижелер келіп</w:t>
        <w:br/>
        <w:t>шығады. Яғни Гегельдің ойынша адамдардың сол мақсаттарды</w:t>
        <w:br/>
        <w:t>іске асыруындағы жеке ырықтарынан, зерделерінен тыс, олардан</w:t>
        <w:br/>
        <w:t>әлдеқайда құдіретті ырық, зерде бар. Түптеп келгенде осы соңғылар</w:t>
        <w:br/>
        <w:t>іске асады. Осы соңғысы мемлекеттің негізі. Ол осы соңғы ырықты</w:t>
        <w:br/>
        <w:t>іске асыруы тиіс. Демократиялық азаматтық мемлекет болсын не-</w:t>
        <w:br/>
        <w:t>месе деспотиялық, монархиялық жүйе болсын, - бәрінің түпкі негізі</w:t>
        <w:br/>
        <w:t>осы. Осындай философиялық әрі әлеуметтік-саяси тұрғысына</w:t>
        <w:br/>
        <w:t>байланысты Гегель парламенттік демократиялық республикадан</w:t>
        <w:br/>
        <w:t>көрі конституциялық монархия артық деп есептеді. Сол кездегі</w:t>
        <w:br/>
        <w:t>Пруссияның мемлекеттік басқару формасы осыған жақын еді.</w:t>
        <w:br/>
        <w:t>Оның көптеген замандастары Гегель өз кезіндегі билеушілердің</w:t>
        <w:br/>
        <w:t>көңілінен шығуды көздеді деп есептеген. Бірақ монархиялық билікті</w:t>
        <w:br/>
        <w:t>заңдармен шектеуді дұрыс деп тапқан ойшылға азаматтық қоғам</w:t>
        <w:br/>
        <w:t>идеясы жат еді деп айтуға болмайды.</w:t>
        <w:br/>
        <w:t>2.3 М. Шоқай ХХ ғ. басындағы Түркістанның әлеуметтік-</w:t>
        <w:br/>
        <w:t>тарихи ахуалы және болашақ Түркістанда азаматтық</w:t>
        <w:br/>
        <w:t>қоғамға сай мемлекеттік құрылым жөніндегі ойлары</w:t>
        <w:br/>
        <w:t>Алашжетекшілерінің Ресейдегі Ақпан революциясын бұратана</w:t>
        <w:br/>
        <w:t>ұлттарға, соның ішінде Түркістан халқына да бостандық әкеледі</w:t>
        <w:br/>
        <w:t>деген үлкен үмітпен қарсы алды дегенбіз. Өйткені революция пат-</w:t>
        <w:br/>
        <w:t>ша билігін, монархияны жойды. Ресей демократиялық партиялары</w:t>
        <w:br/>
        <w:t>- кадеттер, оңшыл және солшыл социалистер т.б. келешек Ресейді</w:t>
        <w:br/>
        <w:t>федеративтік демократиялық республикалар түрінде көруші еді.</w:t>
        <w:br/>
        <w:t>Яғни, Ресей империясына кіретін орыстар және тағы басқахалықтар</w:t>
        <w:br/>
        <w:t>өз республикаларын құрып, федерацияның тең мүшесі бола ала-</w:t>
        <w:br/>
        <w:t>ды деп ойлайтын. Орыс демократтары осы өз атына сай халықтар</w:t>
        <w:br/>
        <w:t>теңдігі идеясына оң қарайтын. Бұл, әсіресе, А. Ф. Керенский, П.</w:t>
        <w:br/>
        <w:t>Н. Милюков сынды саяси қайраткерлердің Дума мінбелеріндегі</w:t>
        <w:br/>
        <w:t>сөйлеген сөздерінде көбірек айтылатын. Ақпан революциясының</w:t>
        <w:br/>
        <w:t>нәтижесінде билік басына келген демократтардың өздері құрған</w:t>
        <w:br/>
        <w:t>өкіметті уақытша деп атауы тегін емес еді. Олардың тұрғысынан</w:t>
        <w:br/>
        <w:t>76</w:t>
        <w:br/>
        <w:t>моральдық деп аталады. Сыртқы әрекеттерге қатысты және заңға</w:t>
        <w:br/>
        <w:t>сай келетін болғанда, оларды юристік заңдар деп атайды; егер</w:t>
        <w:br/>
        <w:t>олар (заңдар) іс-әрекеттердің анықтаушы негізі болуын талап</w:t>
        <w:br/>
        <w:t>ететін болса, онда олар этикалық заңдар деп аталады,... юристік</w:t>
        <w:br/>
        <w:t>заңдар тарапындағы еркіндік оларды сыртқы әрекеттерде қолдану</w:t>
        <w:br/>
        <w:t>еркіндігі; ал екінші тараптағыларындағы еркіндік еріктісырттай да,</w:t>
        <w:br/>
        <w:t>іштей де қолдануға қатысты. Өйткені екеуіде зерденіңзаңдарымен</w:t>
        <w:br/>
        <w:t>анықталады /11/. Юристік те, адамгершіліктің де заңдары әдет-</w:t>
        <w:br/>
        <w:t>ғұрыптың, тәжірибелік зерденің екі түрлі көріну жақтары, екеуі де</w:t>
        <w:br/>
        <w:t>мораль саласына жатады.</w:t>
        <w:br/>
        <w:t>Юристікзаңдаролардысыртқыәрекеттерде орындаудықанағат</w:t>
        <w:br/>
        <w:t>етеді. Оныңадамның ішкіпиғылына айналуынталап етпейді. Әрине,</w:t>
        <w:br/>
        <w:t>бұлардың барлығы белгілі бір адамдар қауымы құралған жерде</w:t>
        <w:br/>
        <w:t>мүмкін нәрсе және әрбір жанның зердесінің дербестігі, оның таңдау</w:t>
        <w:br/>
        <w:t>мүмкіндігі ғана қауымдасуды мүмкін етеді. Олардың әрқайсысының</w:t>
        <w:br/>
        <w:t>алғашқы дербестігі Канттың айтуынша қауымдастықты азаматтық</w:t>
        <w:br/>
        <w:t>қоғам етеді. Басқаша болуы табиғат заңына қайшы. Азаматтық</w:t>
        <w:br/>
        <w:t>қалып, азаматтық қоғам адамдардың түпкі табиғатынан туындай-</w:t>
        <w:br/>
        <w:t>ды. Табиғаттың өзі әрбір тіршілік иесін, яғни адамды да кемелде-</w:t>
        <w:br/>
        <w:t>нуге ұмтылдырады. Ал адамдардың кемелденуі, өсіп, өркендеуі</w:t>
        <w:br/>
        <w:t>белгілі кезеңде азаматтық қоғамда ғана мүмкін болады. Ондай</w:t>
        <w:br/>
        <w:t>қоғамдағы азаматтардың теңдігі олардың алғашқы табиғи теңдігінің</w:t>
      </w:r>
    </w:p>
    <w:p>
      <w:r>
        <w:t>жалғасы. Осындай о бастан бір-біріне тәуелсіз адамдардың түзген</w:t>
        <w:br/>
        <w:t>құрамасында оған кіргендердің құқықтары да, міндеттері де бірдей</w:t>
        <w:br/>
        <w:t>бола алады. Олай болмаса, ешбір қауымдасу да құрала алмас</w:t>
        <w:br/>
        <w:t>еді. Азаматтық қалып адамдардың түпкі табиғатына бірден-бір сай</w:t>
        <w:br/>
        <w:t>келетін құрама. Басқаша айтқанда демократиялық жағдай, жүйе,</w:t>
        <w:br/>
        <w:t>тәртіп адамдардың мәнінен шығады. Азаматтық қалыпқа ауы-</w:t>
        <w:br/>
        <w:t>су арқылы адамдар алғы, ешбір заңдармен реттелмеген табиғи</w:t>
        <w:br/>
        <w:t>бостандықтан, заңдармен реттелетін мәдени қалыпқа ауысады.</w:t>
        <w:br/>
        <w:t>Соның арқасында қауымның үлесіне берген бостандығын біріккен</w:t>
        <w:br/>
        <w:t>ортақ ырық арқылы қайтарып алады.</w:t>
        <w:br/>
        <w:t>Канттың ойынша мемлекетті құратын қоғамдық келісімнен</w:t>
        <w:br/>
        <w:t>бұрын да, кейін де жеке, уақытша, өткінші келісімдер бола беруі</w:t>
        <w:br/>
        <w:t>мүмкін. Олар мемлекет құрмайды. Белгілі бір қажетті, бірақ өткінші</w:t>
        <w:br/>
        <w:t>мақсаттарүшінодақтар, басқа бірэкономикалықт.т. мұқтаждықтарды</w:t>
        <w:br/>
        <w:t>өтеу үшін келісім арқылы ұйымдасудың түрлері болады. Бірақ олар</w:t>
        <w:br/>
        <w:t>мақсат орындалғаннан кейін ыдырауы ықтимал. Ал мемлекет</w:t>
        <w:br/>
        <w:t>құратын алғашқы қоғамдық келісім адамдардың ең іргелі әрі мәңгі</w:t>
        <w:br/>
        <w:t>мұқтаждығын қамтамасыз ету үшін іске аса алады. Оның негізінде</w:t>
        <w:br/>
        <w:t>таза практикалық зерденің қашанда бар және адам бар болса</w:t>
        <w:br/>
        <w:t>ешбір өшпейтін заңы жатады. Әткінші жеке келісімдер азаматтық</w:t>
        <w:br/>
        <w:t>69</w:t>
        <w:br/>
        <w:t>қарағанда билік халықтың басым көпшілігінің ықтиярлығымен кел-</w:t>
        <w:br/>
        <w:t>ген жоқ, орталықтағы төңкерістің нәтижесі ғана еді. Сондықтан да</w:t>
        <w:br/>
        <w:t>құрылған билік бүкіл халықтың ырқын білдіре алмайтындықтан</w:t>
        <w:br/>
        <w:t>бұл өкіметтің міндеті - биліктің бірден бір заңды түрі бола алатын</w:t>
        <w:br/>
        <w:t>Құрылтай жиналысының (парламенттің) сайлауын дайындап, өткізу</w:t>
        <w:br/>
        <w:t>деп есептеді. Құрылтай жиналысының сайланған депутаттары ғана</w:t>
        <w:br/>
        <w:t>халықтың еркін білдіретін шын билік бола алады, тек солар ғана</w:t>
        <w:br/>
        <w:t>атқару билігінің органы - өкіметті сайлайды. Осы Ресей тарихында</w:t>
        <w:br/>
        <w:t>бірінші рет болған, жалпы тең құқықтық жағдайда демократиялық</w:t>
        <w:br/>
        <w:t>жолмен сайланған ең бірінші парламентті октябрьде билікті қолына</w:t>
        <w:br/>
        <w:t>түсіріп алған большевиктер көсемі Лениннің нұсқауымен күшпен та-</w:t>
        <w:br/>
        <w:t>ратып жіберді. Оған дейін Құрылтай жиналысы идеясын Лениннің</w:t>
        <w:br/>
        <w:t>өзі, яғни большевиктер қолдап келген еді. Бірақсайланған Құрылтай</w:t>
        <w:br/>
        <w:t>жиналысы депутаттарының көпшілігін большевиктер құрайалмады.</w:t>
        <w:br/>
        <w:t>Басқаша айтқанда Ресей халқының сайланған заңды билік орга-</w:t>
        <w:br/>
        <w:t>нын халықтың азғантай тобы - фабрика-зауыт жұмысшыларының</w:t>
        <w:br/>
        <w:t>- қарулы көтерілісімен ғана келген большевиктер зорлықпен та-</w:t>
        <w:br/>
        <w:t>ратып жіберді. Осы Құрылтай жиналысының құрамында Түркістан</w:t>
        <w:br/>
        <w:t>халықтарынан сайланған депутаттар да бар еді. Солардың бірі</w:t>
        <w:br/>
        <w:t>Мұстафа Шоқай болатын. Большевиктердің демократияға жат күш</w:t>
        <w:br/>
        <w:t>екендігін олардың теориялық қағидаларын білмейтіндер үшін де</w:t>
        <w:br/>
        <w:t>айқын көрсете алатын ең сорақы факт осы болатын.</w:t>
        <w:br/>
        <w:t>Жалпы дүниетанымдық, түпкі саяси мұраттары жағынан М.</w:t>
        <w:br/>
        <w:t>Шоқай Алаш қозғалысы көсемдеріне, әрине, жақын болды. Әсіре-</w:t>
        <w:br/>
        <w:t>се, бұл Ә. Бөкейхановтың әлеуметтік-саяси тұрғысымен көбірек</w:t>
        <w:br/>
        <w:t>үйлеседі. Сонда да болса бірүлкен мәселеде олардың көзқарастары</w:t>
        <w:br/>
        <w:t>алшақ болды. Ең алдымен М. Шоқай Орталық азияны мекендейтін</w:t>
        <w:br/>
        <w:t>түрік халықтарын, тіпті, одан да тыс өңірлерді жайлаған түрік</w:t>
        <w:br/>
        <w:t>халықтарын шын мәнінде бір халықтың әр түрлі бөліктері, яғни</w:t>
        <w:br/>
        <w:t>жеке-жеке халықтар емес, бір халыққа кіретін жеке ұлыстар деп</w:t>
        <w:br/>
        <w:t>қарады. Сондықтан түрік халқы жайлайтын бүкіл Түркістан бір ав-</w:t>
        <w:br/>
        <w:t>тономия болғаны дұрыс деп есептеді. Бұған оның ойынша, әрине,</w:t>
        <w:br/>
        <w:t>қазақтар да кіреді. Орталық азияныжайлағанбарлықтүрікұлыстары</w:t>
        <w:br/>
        <w:t>- қазақтар, өзбектер, қырғыздар, түрікпендер т.б. ұлыстар бірге</w:t>
        <w:br/>
        <w:t>болғанда ғана қуатты бір мемлекет құра алады. Олардың мәдени,</w:t>
        <w:br/>
        <w:t>рухани т.б. тамырлары бір. «Түркістан ұлттық қозғалысының тари-</w:t>
      </w:r>
    </w:p>
    <w:p>
      <w:r>
        <w:t>хында Мұстафа Шоқай мен оның алашордалық достарының ара-</w:t>
        <w:br/>
        <w:t>сында бірінші рет қозғалыстың екіге бөлінуіне жол берілді. М.Шоқай</w:t>
        <w:br/>
        <w:t>ұлттық қозғалыстың тек теориялық негізін қалап қоймай, ұлттық</w:t>
        <w:br/>
        <w:t>қозғалыстағы эмиграцияның орнын да анықтайды» ,- деп жазады</w:t>
        <w:br/>
        <w:t>Б.Садықова /14/. Бірақ Ә.Бөкейханов бастаған Алаш көсемдерінің</w:t>
        <w:br/>
        <w:t>көпшілігі бұл идеяға қарсы болды. Олар айтқан уәждердің де,</w:t>
        <w:br/>
        <w:t>77</w:t>
        <w:br/>
        <w:t>осы еркіндікте ырық сөзсіз өзін мекендейді, себебі ол тек өзімен</w:t>
        <w:br/>
        <w:t>өзі қатынастылықта, басқа еш нәрсемен емес; сол арқылы басқа</w:t>
        <w:br/>
        <w:t>бірдеңеден тәуелділік қатынас жоғалады. Ол ақиқатты неме-</w:t>
        <w:br/>
        <w:t>се дәлірек айтсақ, ақиқаттың өзі, өйткені оның өзін айқындауының</w:t>
        <w:br/>
        <w:t>өзі оның бар болмысы, яғни өзіне қарама-қарсы тұрған оның өз</w:t>
        <w:br/>
        <w:t>ұғымы немесе таза ұғымның өзінің өзіне мақсаты және өзінің өзі</w:t>
        <w:br/>
        <w:t>үшін реалдылығы -- оның өзін өзі аңдауы» /13, 377 б./. Сонымен</w:t>
        <w:br/>
        <w:t>өзімізше айтсақ, барлығы да әлемдік рухтың ішкі белеңдері, бәріде-</w:t>
        <w:br/>
        <w:t>идеалдылық та, реалдылық та соның ішінде, оның өзіндік қырлары.</w:t>
        <w:br/>
        <w:t>Сондықтан адамдардың азаматтық қоғамға дейінгі және</w:t>
        <w:br/>
        <w:t>азаматтық қоғамның өзінің дамуы, өрістеуі деп қабылдайтынымыз-</w:t>
        <w:br/>
        <w:t>дың өзі бекер нәрсе, абсолюттік идеяның табиғатқа жаттануының,</w:t>
        <w:br/>
        <w:t>адамзат түрінде өрбуінің өз тарихы екен. Олардың барлығы</w:t>
        <w:br/>
        <w:t>абсолюттік идеяның әлемдік рух деңгейіндегі тарихы. Адамдар</w:t>
        <w:br/>
        <w:t>соны іске асырудың құралдары ғана. Бұл тұрғыдан алғанда</w:t>
        <w:br/>
        <w:t>азаматтық қоғамның түпкі құрушы субьектілері адамдардың өздері</w:t>
        <w:br/>
        <w:t>емес. Адамдар мұнда тек солай болып көрінеді. Шын мәнінде</w:t>
        <w:br/>
        <w:t>адамдар Бүкіләлемдік рухтың белгілі кезеңдегі өз мақсаттарын іске</w:t>
        <w:br/>
        <w:t>асырудағы ойнатып қойған қуыршақтары ғана. Руссо, әсіресе, Кант</w:t>
        <w:br/>
        <w:t>азаматтық қалыпты адамдардың түпкі мәнінің іске асқан ақиқат</w:t>
        <w:br/>
        <w:t>формасы деп қараса, әрі мемлекеттің түпкі мәніне сәйкес келетін</w:t>
        <w:br/>
        <w:t>бірден-бір форма деп ойласа, Гегель оны бүкілжалпылықтың тек</w:t>
        <w:br/>
        <w:t>жалқылық түрінде өзін өзі өрбіту деп қана көрсетеді. Руссо мен</w:t>
        <w:br/>
        <w:t>Канттың анықтамаларын ол тек ерекшелікті индивидті, жеке</w:t>
        <w:br/>
        <w:t>адамға тән шолжаңдықтың ырқы деп бағалады /13, 377-378 б./.</w:t>
        <w:br/>
        <w:t>Бүкілжалпылықты шексіз көтерген Гегель жекеліктің мәнін де</w:t>
        <w:br/>
        <w:t>шексіз төмендетеді. Ол үшін жекеліктің, алп мұнда жекелік -- жеке</w:t>
        <w:br/>
        <w:t>тұлға - мағынасы жоқтың қасы. Оның қызметі - бүкіләлемдік</w:t>
        <w:br/>
        <w:t>мазмұнның тек бір жалт етіп жоқ болатын көрінісі. Гегельдің фило-</w:t>
        <w:br/>
        <w:t>софиясында бүкілжалпылық алғашқы, сол ғана өз ішіндегі өзіне</w:t>
        <w:br/>
        <w:t>тән айырмашылықтарды, өзгешеліктерді тудыратын болғандықтан</w:t>
        <w:br/>
        <w:t>Мемлекеттің шын мәнісі - бүтіннің бөліктерге үстемдігі. Олай болса</w:t>
        <w:br/>
        <w:t>шын еркіндік бүтіннің немесе бүкілжалпылықтың еркіндігі, шын ырық</w:t>
        <w:br/>
        <w:t>та адамдардың мөлдек ырықтары емес, бүкілжалпылықтың ырқы.</w:t>
        <w:br/>
        <w:t>Мемлекет осы ырықтың іске асқан болмысы. Мемлекет - субстан-</w:t>
        <w:br/>
        <w:t>ция, ал жеке адамдар соның модустары. «Мемлекет өзі өздігінде</w:t>
        <w:br/>
        <w:t>әрі өзі үшін ізгіліктің (нравственность) тұтастығы, еркін-дікті және де</w:t>
        <w:br/>
        <w:t>зерденің абсолюттік мақсаты - еркіндіктің болуы. Мемлекет дүниеде</w:t>
        <w:br/>
        <w:t>орныққан және онда саналы түрде өзін өзі іске асыратын рух, ал</w:t>
        <w:br/>
        <w:t>табиғатта болса ол өзін өзіне жат нәрсе түрінде шындыққа айналды-</w:t>
        <w:br/>
        <w:t>рады, онда ол- мүлгіген рух. Тек санада бар, өзін бар нәрсе ретінде</w:t>
        <w:br/>
        <w:t>білетін рух - мемлекет. Еркіндікте жекелікті, жеке өзін саналауды</w:t>
        <w:br/>
        <w:t>75</w:t>
        <w:br/>
        <w:t>бірдейлік жағынан бірікпейді, сантүрлілігімен бірігеді. Әркім сондай</w:t>
        <w:br/>
        <w:t>қауымдық бірлікті өзінің өзгешелігімен толықтырады. Нағыз берік</w:t>
        <w:br/>
        <w:t>бүтіндікті (мысалы, күрделі қоғамды) бірдейліктер құрай алмайды,</w:t>
      </w:r>
    </w:p>
    <w:p>
      <w:r>
        <w:t>өзгешеліктер құрайды, себебі әрбір өзгешелік басқа өзгешеліктерге</w:t>
        <w:br/>
        <w:t>мұқтаж. Бірдейліктер бір-біріне мұқтаж емес. Олай болса, Кант</w:t>
        <w:br/>
        <w:t>үшін еркіндік адамда кейде болып, кейде болмайтын өткінші</w:t>
        <w:br/>
        <w:t>қасиет емес. Ол ендеше адамды адам ететін қасиет. Өйткені тек</w:t>
        <w:br/>
        <w:t>еркін адам, басқаша айтқанда шешімді түбінде тек өзі қабылдай</w:t>
        <w:br/>
        <w:t>алатын адамға ғана жауапкершілік артуға болады. Тек сондай</w:t>
        <w:br/>
        <w:t>адам ғана өз ойларына, өз сөзіне, өз ісіне өзі ие. Сондықтан да</w:t>
        <w:br/>
        <w:t>адамдар өмірінде басқаларға зиян келтіргені үшін, қылмыстары</w:t>
        <w:br/>
        <w:t>үшін соттайды, олар заңдар жүйесін құрады, оларды орындауды</w:t>
        <w:br/>
        <w:t>қадағалайтын мекемелер құрады т.т. Қылмыс деңгейіне жетпейді</w:t>
        <w:br/>
        <w:t>деп есептелетін, өз ортасы мақұлдамайтын істері үшін моральдық</w:t>
        <w:br/>
        <w:t>тұрғыдан жазғырылады. Заңдар жүйесінде, мысалы, психикалық</w:t>
        <w:br/>
        <w:t>дерттерге душар болған, өз ойлары мен шешімдеріне ие бола ал-</w:t>
        <w:br/>
        <w:t>май қалғандарды «жауапкершілікке қабілетсіз» (невменяемость)</w:t>
        <w:br/>
        <w:t>деген ұғым бар. Ондайлар зиянды әрекеттері үшін сотталудан</w:t>
        <w:br/>
        <w:t>босатылады, себебі не істеп, не қойғандарына мән бере алмай-</w:t>
        <w:br/>
        <w:t>ды. Бұлар философия тілімен айтқанда субьектілік қасиетінен,</w:t>
        <w:br/>
        <w:t>қабілетінен айырылғандар. Олар өз ойлауын, іс-әрекеттерін өзі</w:t>
        <w:br/>
        <w:t>басқара алмайтындықтан еркін емес. Басқаша айтқанда шын адам-</w:t>
        <w:br/>
        <w:t>дық деңгейден айырылып қалғандар. Оларды моральдық тұрғыдан</w:t>
        <w:br/>
        <w:t>жазғыру да қиын. Канттың тілімен айтса ондай адамдарда таза</w:t>
        <w:br/>
        <w:t>зерденің өзі жоғалған. Қоғамды, бұрын да айтқандай, тек зерделі</w:t>
        <w:br/>
        <w:t>тіршілік иелері ғана құра алады. Жануарларда ол жоқ. Қылмыскер</w:t>
        <w:br/>
        <w:t>деп есептелгенді айыптау, соттау, жазалау, оны өз әрекеттеріне өзі</w:t>
        <w:br/>
        <w:t>ғана ие зерделі тіршілік иесі деп қабылдаудың нәтижесі. Яғни оның</w:t>
        <w:br/>
        <w:t>басқаша болуға мүмкіндігі бар еді, бірақ дұрыс жолдан өз еркімен</w:t>
        <w:br/>
        <w:t>тайқыған деп қаралғандықтан оны айыптауға болады. Осындай</w:t>
        <w:br/>
        <w:t>ерікті жандар ғана басқа тіршілік иелерінен өзгеше өзіндік жаңа</w:t>
        <w:br/>
        <w:t>дүние - қоғам, мемлекет құра алады. Оның дәстүр, заң, әдет-ғұрып-</w:t>
        <w:br/>
        <w:t>тары, оларға сай мекеме, ұйымдарының барлығы адамдарды о ба-</w:t>
        <w:br/>
        <w:t>стан еркін жандар ретінде танудың негізінде пайда бола алады.</w:t>
        <w:br/>
        <w:t>Солай бола тұра Кант қоғамдағы заңдарды таза зерденің</w:t>
        <w:br/>
        <w:t>қашандабарзаңдарыдесе,ополардыңешбірбұлтартпас әрекеттің</w:t>
        <w:br/>
        <w:t>сыртқы жағдайларын ешбір есепке алмайтын, тіпті эмпирикалық</w:t>
        <w:br/>
        <w:t>фактілерге қарсы түрде іске асуы керек болып тұратындығынан</w:t>
        <w:br/>
        <w:t>шығады. Осы бұлтартпастық сипатты ол «бұлжымас талпыныс»</w:t>
        <w:br/>
        <w:t>(категорический императив) деп атады. Ол талпыныс сыртқы жағ-</w:t>
        <w:br/>
        <w:t>дайлардың қысымы емес, адамның, оның зердесінің өзіне қоятын</w:t>
        <w:br/>
        <w:t>талабы. «Табиғат заңдарынан өзгеше бұл еркіндіктің заңдары</w:t>
        <w:br/>
        <w:t>68</w:t>
        <w:br/>
        <w:t>да, ендеше ұлттық тілдер де жоғалады. Бүкіл әлемде бір ғана</w:t>
        <w:br/>
        <w:t>халық, не ұлт, бір ғана тіл қалуы ықтимал. Солай болады да. Әрбір</w:t>
        <w:br/>
        <w:t>халықтың, ұлттың қалыптасқан немесе қалыптасатын пролетари-</w:t>
        <w:br/>
        <w:t>ат табының бірден-бір жауы өз ұлтының буржуазиясы, үстем табы.</w:t>
        <w:br/>
        <w:t>Яғни халықтың бірлігінің өзі бір-бірінсіз бола алмайтын жау таптар-</w:t>
        <w:br/>
        <w:t>дан құралады. Пролетариат сонымен бірге тапсыз қоғамға келу</w:t>
        <w:br/>
        <w:t>арқылы өзін өзі тап ретінде жояды. Бірақ бұл идеялардың барлығы</w:t>
        <w:br/>
        <w:t>да әр кезеңде жағдайдың өзгеруіне байланысты мазмұны жағынан</w:t>
        <w:br/>
        <w:t>да, формасы жағынан да өзгерістерге ұшырай берді. Басқаша</w:t>
        <w:br/>
        <w:t>айтқанда жағдайлар ол идеялардың жалғандығын айғақтаған сай-</w:t>
        <w:br/>
        <w:t>ын большевизм көсемдері ұстанымдарын құтқару қамымен оларды</w:t>
        <w:br/>
        <w:t>үнемі жамап-жасқаумен болған. Мысалы дүниежүзілік пролетарлық</w:t>
        <w:br/>
        <w:t>революция идеясы сондай күйде болғаны белгілі. Маркс пен</w:t>
        <w:br/>
        <w:t>Энгельс пролетарлық, социалистік революция өнеркәсібі неғұрлым</w:t>
        <w:br/>
        <w:t>жоғары дамыған елдерде басталады деген болса, Ленин оның</w:t>
        <w:br/>
        <w:t>империализмнің ең осал буынында да жеңіске жете алады деген.</w:t>
        <w:br/>
        <w:t>Ал ол осал буын капиталистік өнеркәсіп енді ғана бой алып келе</w:t>
        <w:br/>
        <w:t>жатқан, пролетариат әлі толық қалыптасып үлгірмеген Ресей екен.</w:t>
        <w:br/>
        <w:t>Халқының басым көпшілігі шаруалар болған елде пролетариат дик-</w:t>
      </w:r>
    </w:p>
    <w:p>
      <w:r>
        <w:t>татурасы тек қарулы күшпен ғана орнап, күшпен ғана ұстап тұруға</w:t>
        <w:br/>
        <w:t>болатын тәртіп екені о бастан белгілі еді.</w:t>
        <w:br/>
        <w:t>Большевиктердің теория жүзінде тоталитарлық бағыт екендігі</w:t>
        <w:br/>
        <w:t>билікке келгеннен кейінгі іс-әрекеттерінде неғұрлым айқын көрінді.</w:t>
        <w:br/>
        <w:t>М.Шоқай «Яш Түркістан» беттерінде, басқа да басылымдардағы</w:t>
        <w:br/>
        <w:t>мақалаларында большевиктердің іс-әрекеттерінің, ең алдымен</w:t>
        <w:br/>
        <w:t>тоталитарлық озбырлықтарының демократиялыққа жат мәнін ашу-</w:t>
        <w:br/>
        <w:t>ды көздеді. Большевиктер, мысалы, көптеген елдерде коммунистік,</w:t>
        <w:br/>
        <w:t>солшыл күштердің ұйымдасуына тікелей ат салысып қана емес,</w:t>
        <w:br/>
        <w:t>солістерді тікелей басқарып, оларда іштей бүліктік әрекеттерді қоз-</w:t>
        <w:br/>
        <w:t>дырып, олардың ішкі бірлігін, әлсіретуге күш салып келгені мәлім.</w:t>
        <w:br/>
        <w:t>Шет елдердегі коммунистік, солшыл партияларды қаржыландырып</w:t>
        <w:br/>
        <w:t>отырғаны да белгілі. Көп елдерде халықтың азғана тобын құрайтын</w:t>
        <w:br/>
        <w:t>солшыл күштердің үстемдігіне әкелуге тиіс әлемдік революция</w:t>
        <w:br/>
        <w:t>мақсатынан большевиктер ақырғы күйрегенге дейін баз кешкен</w:t>
        <w:br/>
        <w:t>жоқ /16/.</w:t>
        <w:br/>
        <w:t>Оның үстіне М. Шоқай большевизмнің тоталитарлық, тіпті экс-</w:t>
        <w:br/>
        <w:t>тремистік мағынасын басқалардан көрі ерте түсінді. Большевик кө-</w:t>
        <w:br/>
        <w:t>семдерінің жалпы концепциялық тұрғыларын, әсіресе, ұлт мәселе-</w:t>
        <w:br/>
        <w:t>сіне байланысты қағидаларының қалай өзгеріп, құбылып отырғанын</w:t>
        <w:br/>
        <w:t>жіті бақылап отырған. Большевик көсемдерінің ұғымында ұлттық</w:t>
        <w:br/>
        <w:t>дербестікке ұмтылу барлық халықтардың пролетариатының бірлігіне</w:t>
        <w:br/>
        <w:t>қауіпті, яғни қайшы келеді, пролетарлықкүрестіәлсіретеді. Сондықтан</w:t>
        <w:br/>
        <w:t>79</w:t>
        <w:br/>
        <w:t>қалыпты орнықтырмайды, мұндай мақсат оларда жоқ. Азаматтық</w:t>
        <w:br/>
        <w:t>қоғам құрғанда оған Кіретін әр адам басқалармен тең жағдайда</w:t>
        <w:br/>
        <w:t>соны құрушылардың қатарында, өйткені онда қалыптасатын ортақ</w:t>
        <w:br/>
        <w:t>жалпы ырықта оның да ырқы бар. Жалпы заңдар түзуші суверен</w:t>
        <w:br/>
        <w:t>(ортақ ырықта) ол да бар. Яғни ол да суверен.</w:t>
        <w:br/>
        <w:t>Бұдан шығатын нақты әлеуметтік-саяси қорытындылардың</w:t>
        <w:br/>
        <w:t>бірі - барлық уақытта жоғарғы билік халықта болуы тиіс, тікелей де,</w:t>
        <w:br/>
        <w:t>дәнекерлітүрде де, соныңеркінбілдіруікерек. Мұнытіптітабиғаттың</w:t>
        <w:br/>
        <w:t>заңы деп білген дұрыс. Тирандық, деспоттық, тоталитарлық би-</w:t>
        <w:br/>
        <w:t>леу формалары осы табиғат заңына қарсы, мемлекеттің түпкі</w:t>
        <w:br/>
        <w:t>табиғатынан ауытқу. «Әзін мемлекет етіп құрған халықтың осы</w:t>
        <w:br/>
        <w:t>актісі шын мәнісінде мемлекет идеясы, ал оны бірден-бір заңды</w:t>
        <w:br/>
        <w:t>ете алатын ең алғашқы келісім бойынша (отпев е! віпәші) әр адам</w:t>
        <w:br/>
        <w:t>халықтың құрамында бас тартқан сырттай еркіндігін сол сәтте-ақ</w:t>
        <w:br/>
        <w:t>қауымдастықтың мүшесі ретінде, яғни енді мемлекет деп қаралатын</w:t>
        <w:br/>
        <w:t>халықтың құрамында (ипімегеі) қайта қабылдайды; сондықтан да</w:t>
        <w:br/>
        <w:t>мемлекет немесе мемлекеттегі адам белгілі бір мақсат үшін о</w:t>
        <w:br/>
        <w:t>бастан өзіне табиғатынан тән сырттай бостандығының бір бөлі-</w:t>
        <w:br/>
        <w:t>гін құрбан етеді деп ойлауға болмайды; ал заңға негізделген</w:t>
        <w:br/>
        <w:t>тәуелділікте өзінің жалпы бостандығын қайта иемдену үшін ешбір</w:t>
        <w:br/>
        <w:t>заңға негізделмеген жабайы еркіндігін құқықтық жағдайда тастай-</w:t>
        <w:br/>
        <w:t>ды, өйткені бұл тәуелділік оның өзінің заң шығарушы еркінен</w:t>
        <w:br/>
        <w:t>туып отыр». Канттың түсінуі бойынша тек осындай мемлекет құру</w:t>
        <w:br/>
        <w:t>үшін болған келісім актісінде оған кірген, соған қатысқан адамдар</w:t>
        <w:br/>
        <w:t>халықты құрайды. Уақытша бір мақсаттар үшін болған ұйымдасу</w:t>
        <w:br/>
        <w:t>формаларында халық сияқты тарихи бірліктер құралмайды. Халық</w:t>
        <w:br/>
        <w:t>- мемлекет болып біріккендердің бірлігі. Ол мәңгі болмаса да адам-</w:t>
        <w:br/>
        <w:t>дарды өздерін адам деп есептеуге негіз беретін (олардың ұғымы</w:t>
        <w:br/>
        <w:t>бойынша) аса қымбат құндылықтар үшін пайда болады. Халықтың</w:t>
        <w:br/>
        <w:t>әрбір мүшесі соп құндылықтарды қастерлейтін жағдайда ғана</w:t>
        <w:br/>
        <w:t>осындай бірлік қалыптасады және сақтала алады. Халық, әрине,</w:t>
        <w:br/>
        <w:t>мемлекетті құрмайтұрған кезде-ақұйыса алады. Бірақ мемлекет бо-</w:t>
      </w:r>
    </w:p>
    <w:p>
      <w:r>
        <w:t>лып бекігенге дейін ол бірлік әлі берік емес. Мемлекет болу бірлікті</w:t>
        <w:br/>
        <w:t>нығайту үшін. Көп халықтар осындай бірігу арқылы ұлт болуға</w:t>
        <w:br/>
        <w:t>ұласқан Кеңестік философияда айтылатындай экономикалық</w:t>
        <w:br/>
        <w:t>тұтастық немесе бірлік ұлтты біріктіретін фактор бола алмайды.</w:t>
        <w:br/>
        <w:t>Себебі экономикалық байланыстар мен бірліктер ұзақ мерзімдік</w:t>
        <w:br/>
        <w:t>бірлікке негіз бола алмайды. Экономикалық мүдделер жағдайға</w:t>
        <w:br/>
        <w:t>қарай айнымалы бола береді. Ұлтты құрау үшін жан дүниеде</w:t>
        <w:br/>
        <w:t>аса терең бойлаған рухани құндылықтар болуы керек. Олар</w:t>
        <w:br/>
        <w:t>адамдардың мінез-құлқында көрінеді. Мінез-құлықтардың түпкі</w:t>
        <w:br/>
        <w:t>төркінін таза практикалық зерденің заңдарынан көретін Канттың</w:t>
        <w:br/>
        <w:t>70</w:t>
        <w:br/>
        <w:t>дүниені түсінген болсам. Теориялық қатынас осылай. Керісінше,</w:t>
        <w:br/>
        <w:t>практикалық қатынас ойлаудан, Меннің өзінен бастайды және</w:t>
        <w:br/>
        <w:t>әуелден қарама-қарсылықта көрінеді, өйткені о бастан бөліну жігін</w:t>
        <w:br/>
        <w:t>орнатады. Әрекетшіл, практикашыл, яғни әрекетжасай отырып, Мен</w:t>
        <w:br/>
        <w:t>өзімді анықтаймын, ал өзіңді анықтау - өзгемен айырмашылықты</w:t>
        <w:br/>
        <w:t>анықтау» /13, 360-361 6./. Ырық немесе Мен ойлаудың өзіне өзінің</w:t>
        <w:br/>
        <w:t>қатынасы. Рефлексиялық доға. Өзін-өзі анықтау өзін әрекетімен</w:t>
        <w:br/>
        <w:t>жасау, құру. Ал рефлексияның нақты айқындықтан ада форма-</w:t>
        <w:br/>
        <w:t>сы бүкілжалпылық пен жекеліктің бірлігі. Яғни бүкілжалпы бола</w:t>
        <w:br/>
        <w:t>тұра оқшауланған, өзіне-өзі тұйықталған жан. Басқа сондай жан-</w:t>
        <w:br/>
        <w:t>дармен, немесе ойлаумен дербес тәуелсіз қатынаста. Осындай</w:t>
        <w:br/>
        <w:t>дербес ойлаулардың Мен болып қалыптасулары өздерінің ортақ</w:t>
        <w:br/>
        <w:t>обьективтік болмыстық формасын құрады. Ол форма - мемлекет.</w:t>
        <w:br/>
        <w:t>Ырықтың бостандығы қандай нақты мазмұнды қалайтынын өзі</w:t>
        <w:br/>
        <w:t>шеше алатындығында ғана емес, өз шешімімен таңдаған нәрсесінен</w:t>
        <w:br/>
        <w:t>ырық бас тарта алады» /13, 376 6./. Құқық идеясы тек осындай еркін</w:t>
        <w:br/>
        <w:t>ырық ұғымымен туыстас. Еркін емес ырық деген бос сөз. Еркін</w:t>
        <w:br/>
        <w:t>емес ырық ырық емес. Тек басқаның әмірімен атқарылатын іс сол</w:t>
        <w:br/>
        <w:t>басқаның ырқының іске асуы. Оны орындаушы сол ырықтың иесінің</w:t>
        <w:br/>
        <w:t>қолданатын құралы ғана. «Құл, - дейді бұл туралы Гегель, - өзінің</w:t>
        <w:br/>
        <w:t>шын табиғатын (сушность), өзінің шексіздігін, еркіндігін білмейді,</w:t>
        <w:br/>
        <w:t>өзін мән ретінде білмейді; ал өзін осындай деп білмеудің мәнісі -</w:t>
        <w:br/>
        <w:t>ол өзін ойлаудың предметі етпейді» /13, 376 б./. Яғни бұл мағынада</w:t>
        <w:br/>
        <w:t>Гегель амалсыздан басқаның ырқын орындаушыны айтып тұрған</w:t>
        <w:br/>
        <w:t>жоқ. Өйткені мұндай жағдайда да ондай құл өзін ойлаудың предметі</w:t>
        <w:br/>
        <w:t>етуден айрылған жоқ. Гегель өзін ойлаудың предметі ету қабілетінен</w:t>
        <w:br/>
        <w:t>айрылғандар жөнінде айтып тұр. Ал бұл Канттың да, Гегельдің де</w:t>
        <w:br/>
        <w:t>түсінуі бойынша адамдық қасиеттен ада болғандар. Гегель, мысалы,</w:t>
        <w:br/>
        <w:t>жануарларда мұндай қасиет жоқ дейді /13, 369 б./. Бірақ Гегельдің</w:t>
        <w:br/>
        <w:t>түсінуінде үлкен айырмашылық бар. Оның жалпы философиялық</w:t>
        <w:br/>
        <w:t>жүйесі бойынша табиғат та, адам қоғамы, яғни адам да бүкіләлемдік</w:t>
        <w:br/>
        <w:t>абсолюттік идеяның өзі өздігінен дамуының нәтижесі. Табиғатта,</w:t>
        <w:br/>
        <w:t>әлемде абсолюттік идея өзіне жат түрде материалдықтүрге ауысады,</w:t>
        <w:br/>
        <w:t>өзіне өзі жаттанады. Келесі бір сатысында адамдар қоғамы түріңде,</w:t>
        <w:br/>
        <w:t>рух формасында дамиды әрі өзін өзі таниды. Олай болса, Гегельдің</w:t>
        <w:br/>
        <w:t>зерде, рух, олардың қарама-қарсы жақтары -- бүкілжалпылық пен</w:t>
        <w:br/>
        <w:t>өзгешелік, жалқылықтары -- бүкіләлемдік идеяның қасиеттері. Олар</w:t>
        <w:br/>
        <w:t>адамдарда да бар, бірақ абсолюттік идеяның, бүкіләлемдік рухтың</w:t>
        <w:br/>
        <w:t>нақтылық түрге енген формасы. Бүкілжалпылықтың жалқылығы.</w:t>
        <w:br/>
        <w:t>Бүкілжалпылық идея өзінің әртүрлі өзгеше қырларының жіктеліп,</w:t>
        <w:br/>
        <w:t>біршама дербестікте өрбуіне жол береді. Жалқылықсыз өсіп-өну,</w:t>
        <w:br/>
        <w:t>даму жоқ. Оның шексіздігі әр сәтте шектілікте өтуі керек. «Тек</w:t>
        <w:br/>
        <w:t>74</w:t>
      </w:r>
    </w:p>
    <w:p>
      <w:r>
        <w:t>моральдық заңмен үйлесе алады» /9/. Екінші бір пайымдаула-</w:t>
        <w:br/>
        <w:t>рында ол: «...жалпыға бірдей заңдық формадан басқа еш нәрсе</w:t>
        <w:br/>
        <w:t>де ырық үшін заң бола алмайтын болса, ондай ырықты табиғат</w:t>
        <w:br/>
        <w:t>құбылыстарының өзара қатынас заңынан, яғни себептілік заңынан</w:t>
        <w:br/>
        <w:t>толық тәуелсіз деп ойлау керек. Мұндай тәуелсіздік еркіндік деп</w:t>
        <w:br/>
        <w:t>аталады. Олай бопса, тек таза заң түзушілік форма ғана өзіндік</w:t>
        <w:br/>
        <w:t>заңы болып тұрған ырық еркін ырық» /9, 50 б./.</w:t>
        <w:br/>
        <w:t>Канттың ойынша таза зерде, оның ұғымдары мен прициптері</w:t>
        <w:br/>
        <w:t>таза, басқаша айтқанда сезімдерден таза, яғни таза логикалық</w:t>
        <w:br/>
        <w:t>ұғымдар. Әсіресе еркіндік ұғымы. Еркіндікке сезімдер, Канттың ай-</w:t>
        <w:br/>
        <w:t>туынша, әртүрлі құмарлықтар, жеке обьектілердің ықпалы, өзім-</w:t>
        <w:br/>
        <w:t>шілдіктер, әрине, әсер етеді. Сөйтіп жеке адамдар әртүрлі дұрыс</w:t>
        <w:br/>
        <w:t>та, теріс те максималарды таңдауы мүмкін. Бірақ, таза зерденің</w:t>
        <w:br/>
        <w:t>априорлық принциптерінің өз мағынасында ол сезімдіктер жоқ.</w:t>
        <w:br/>
        <w:t>Адамдардың практикалық өмірі деп Кант олардың өздеріне</w:t>
        <w:br/>
        <w:t>қажет бұйымдар мен азық-түліктерді өндіруді айтпайды. Материал-</w:t>
        <w:br/>
        <w:t>дық игіліктерді өндіру ол үшін тіпті негізгі нәрсе емес. Себебі ол</w:t>
        <w:br/>
        <w:t>ондай өндірістің мазмұны мен бағалылығын анықтайтын адам</w:t>
        <w:br/>
        <w:t>жанының шешімдерін бірінші орынға қояды. Сондықтан да Кант</w:t>
        <w:br/>
        <w:t>үшін практиканың негізі--практикалықзерде. Адамдардыңіс-әрекет</w:t>
        <w:br/>
        <w:t>саласын реттейтін зерде. Оның негізгі реттеуші принципі - еркіндік</w:t>
        <w:br/>
        <w:t>дедік. Шешімдерді қабылдаудың түпкі негізгі жағдайлары. Осыған</w:t>
        <w:br/>
        <w:t>сай Кант еркіндік принципін немесе ұғымын реттеуші деп қана</w:t>
        <w:br/>
        <w:t>қарайды. Соның негізінде заңдар негізгі заңдар және максималар</w:t>
        <w:br/>
        <w:t>түзеледі. Зерденің ең негізгі априорлық заңы деп Кант «Ырқыңның</w:t>
        <w:br/>
        <w:t>максимасының қуаты жалпыға бірдей заң түзу принциптері бола</w:t>
        <w:br/>
        <w:t>алатындай етіп әрекет ету» 1/9, 51 6./ дейді. Өзімізше айтсақ, өз</w:t>
        <w:br/>
        <w:t>мақсатыңа, өз бақытыңа ұмтылуың, ортақ заңға сәйкес басқалардың</w:t>
        <w:br/>
        <w:t>да сондай өз мақсатына, бақытына ұмтылуына үйлесетін болсын.</w:t>
        <w:br/>
        <w:t>Жеке іс-әрекеттерде өзімшілдіктің құмарлықтары мұндай шекпен</w:t>
        <w:br/>
        <w:t>санаспайтындығын Кант, әрине жақсы біледі. Бірақ эмпирикалық</w:t>
        <w:br/>
        <w:t>өмірдің ондай озбырлықтарын есепке алмайтын практикалық таза</w:t>
        <w:br/>
        <w:t>зерде ондай өмірге, жеке әрбір жанға абсолюттік талаптар қояды.</w:t>
        <w:br/>
        <w:t>«Таза зерде өзінен өзі практикалық зерде және (адамдарға) біз</w:t>
        <w:br/>
        <w:t>адамгершілік заңы деп атайтын жалпыға бірдей заң береді».</w:t>
        <w:br/>
        <w:t>Осы тұрғыдан шыға отырып, Кант өзінің таза ерік туралы</w:t>
        <w:br/>
        <w:t>(воля) ұғымын өрбіткен, себебі ол «еркіндік ұғымы ерік автономи-</w:t>
        <w:br/>
        <w:t>ясын түсіндірудің кілті болып табылады» /10/, «Еркіндікті барлық</w:t>
        <w:br/>
        <w:t>зерделі тіршілік иелерінің еркіне тән қасиет деп есептеу қажет» деп</w:t>
        <w:br/>
        <w:t>есептейді. Бірақ, еркіндікті шешімдер қабылдаудың алғышарты не-</w:t>
        <w:br/>
        <w:t>месе түпкі шартты жағдайлары деп қарау оны тек белгілі бір нор-</w:t>
        <w:br/>
        <w:t>ма деп түсіну емес. Норма, өлшем шешімнің шеңберін шектейді.</w:t>
        <w:br/>
        <w:t>66</w:t>
        <w:br/>
        <w:t>ұлттық дербестік немесе автономия пролетариаттың жеңіске жету</w:t>
        <w:br/>
        <w:t>күресінде жағдайға қарай уақытша ғана ұран ретінде пайдалануға</w:t>
        <w:br/>
        <w:t>болатын нәрсе. Пролетариаттың түпкі мақсаттарының тұрғысынан</w:t>
        <w:br/>
        <w:t>ұлттардың жеке дербес мемлекет болуының өзі қажетсіз, тіпті зи-</w:t>
        <w:br/>
        <w:t>янды. 1917 жылы жазда Петербург жұмысшы, солдат депутаттары</w:t>
        <w:br/>
        <w:t>кеңесінің төрағасы болып отырған Н. Чхеидзеге М. Шоқай жолығып,</w:t>
        <w:br/>
        <w:t>Түркістанның автономия болуына оның қалай қарайтындығын</w:t>
        <w:br/>
        <w:t>сұрағанда ол мұңдай мәселені көтермегені жақсы екендігін ескерт-</w:t>
        <w:br/>
        <w:t>кен. Ташкенттегі теміржол жұмысшылары мен солдаттар кеңесінің</w:t>
        <w:br/>
        <w:t>билікті Петербургтағы төңкерістен де бұрын қолына алып алғандағы</w:t>
        <w:br/>
        <w:t>жергілікті Түркістан халқына жасаған зорлық-зомбылықтары пат-</w:t>
        <w:br/>
        <w:t>ша кезіндегілерді тіпті жолда қалдырды деп жазды ол. Ташкентте</w:t>
      </w:r>
    </w:p>
    <w:p>
      <w:r>
        <w:t>1917 жылы өткен Түркістан жұмысшы, солдат депутаттарының ІП</w:t>
        <w:br/>
        <w:t>сьезінде бұл өңірдегі билікті қолына алып үлгірген большевиктер</w:t>
        <w:br/>
        <w:t>түркістандықтарды билік органдарына қатыстырмау жөнінде қаулы</w:t>
        <w:br/>
        <w:t>шығарғанын жазды. Оның мәнісі бір де бір пролетариаты жоқ елде</w:t>
        <w:br/>
        <w:t>пролетариат диктатурасын орнату ол елдің - халқының суверендік</w:t>
        <w:br/>
        <w:t>құқын тәрік ету екендігін олардың өздерінің мойындауы. Белгілі бір</w:t>
        <w:br/>
        <w:t>кезеңде Ташкент жұмысшы және солдат депутаттар кеңесінің ба-</w:t>
        <w:br/>
        <w:t>сында жүрген большевиктер М. Шоқайды өз ұйымдарына шақырып,</w:t>
        <w:br/>
        <w:t>тіпті соп кеңесті басқаруды ұсынған. Бірақ, большевиктердің</w:t>
        <w:br/>
        <w:t>Түркістан халқына қатынасын жақсы білетін М. Шоқай одан бас тарт-</w:t>
        <w:br/>
        <w:t>ты да, Түркістан автономиясын құру істеріне барлық жігерін жұм-</w:t>
        <w:br/>
        <w:t>сады. «Азғана уақыттың ішінде М. Шоқайдың табандылығы мен</w:t>
        <w:br/>
        <w:t>ұйымдастырушылық қабілеті арқасында Түркістан халқының ба-</w:t>
        <w:br/>
        <w:t>сым көпшілігі автономия идеясы төңірегінде топтасып, өзінің ұлттық</w:t>
        <w:br/>
        <w:t>мүддесін қорғауға шығады» /17/.</w:t>
        <w:br/>
        <w:t>Яғни, большевиктермен ымырасыз күрес М. Шоқайдың Түр-</w:t>
        <w:br/>
        <w:t>кістан автономиясын Қоқанда құрған кезеңінен басталады. Және бұл</w:t>
        <w:br/>
        <w:t>тартыс тек саясат мәселелері шеңберінде ғана емес, көп жағдайда</w:t>
        <w:br/>
        <w:t>ол дүниетанымдық, философиялық, мәдени-рухани негіздерді де</w:t>
        <w:br/>
        <w:t>қамтып отырады. Ал бұл әсіресе еркіндік, демократия, адамдардың</w:t>
        <w:br/>
        <w:t>азаматтық құқықтары, халықтар менұлттардыңөзтағдырын өзіше-</w:t>
        <w:br/>
        <w:t>шуге құқықтылығы, теңдік пен әділеттілік т.б. тақырыптарда өрбіп</w:t>
        <w:br/>
        <w:t>отырады. Бұлар - оның басқарған «Яш Түркістан» журналының</w:t>
        <w:br/>
        <w:t>(1929-39 жж.) ең өзекті тақырыптары.</w:t>
        <w:br/>
        <w:t>Ұлттық тәуелсіздік тақырыбы оның барлық сөз болып отырған</w:t>
        <w:br/>
        <w:t>ойтүйіндерінің соқпай кетпейтін, тек соған алып келетін түп қазығы.</w:t>
        <w:br/>
        <w:t>Және ол туралы негізгі М. Шоқайдың ойынша, керісінше, ұлтты</w:t>
        <w:br/>
        <w:t>іштей берік бірлікке ұйыстыратын күш ұлттың барлық топтарына,</w:t>
        <w:br/>
        <w:t>жеке мүшелеріне де тән рухани зерденің бірлігі. Ал бірақ ол қандай</w:t>
        <w:br/>
        <w:t>бірлік? Экономикалық бірлік те, саяси бірлікте рухани тұтастықтан</w:t>
        <w:br/>
        <w:t>80</w:t>
        <w:br/>
        <w:t>нәр алмаса, ұзақ тарихи берік тұтастыққа әкеле алмайтынын осы</w:t>
        <w:br/>
        <w:t>тақырып сөз болғанда ол үнемі айрықша шегелеп айтып отырады.</w:t>
        <w:br/>
        <w:t>Жазған мақалалары белгілі бір нақты саяси практикалық мәселені</w:t>
        <w:br/>
        <w:t>анықтауға арналып отырғандықтан оның философиялық-ғылыми</w:t>
        <w:br/>
        <w:t>мағынасын ашуға тоқтала алмайтындығын ескертіп отырады.</w:t>
        <w:br/>
        <w:t>Ондай белгілі бір мағынаның бар екендігі, оның соған сүйене ай-</w:t>
        <w:br/>
        <w:t>тып отырғаны да күмән туғызбайды. Ол, біздіңше, қандай мағына</w:t>
        <w:br/>
        <w:t>болуы мүмкін? «...Мұстафа Шоқайдың қызметі тек Кеңестермен</w:t>
        <w:br/>
        <w:t>идеологиялық күрес жүргізумен шектелген жоқ. Ол тек белсенді</w:t>
        <w:br/>
        <w:t>саяси қайраткер ғана емес, Түркістанның тарихына байланысты</w:t>
        <w:br/>
        <w:t>ғылыми зерттеулер жүргізген ғалым да болды» /18/. Бұрынырақта</w:t>
        <w:br/>
        <w:t>айтылғандай М. Шоқай классикалық неміс филосо-фиясымен,</w:t>
        <w:br/>
        <w:t>әсіресе И. Канттың осы халық және ұлт туралы жазғандарымен</w:t>
        <w:br/>
        <w:t>жақсы таныс болған. Осылай деп қорытындылауға М.Шоқайдың</w:t>
        <w:br/>
        <w:t>И.Кант пен Фихтенің бұл туралы ойларына жасаған сілтемесі</w:t>
        <w:br/>
        <w:t>негіз береді. Және де ол сілтемелерде Кант пен Фихтенің халық</w:t>
        <w:br/>
        <w:t>пен ұлттың айырмашылығын көрсеткен анықтамасына бір дау</w:t>
        <w:br/>
        <w:t>тудырмайтын айқын қағида ретінде қарауы. Ол анықтамада тал-</w:t>
        <w:br/>
        <w:t>дау жасамағанымен, одан кейінгі «ұлттық зиялы» ұғымына бер-</w:t>
        <w:br/>
        <w:t>ген талдауындағы ойлары осы анықтаманың негізінде өрбиді.</w:t>
        <w:br/>
        <w:t>Өйткені ұлттық зиялылар халықты ұлт деңгейіне көтеру үшін өз</w:t>
        <w:br/>
        <w:t>ұлтына тән ортақ сана, ал түркістандықтарды алсақ, «шығыстық</w:t>
        <w:br/>
        <w:t>зерде», «шығыстық рух» оларға да тән болуға тиіс. Онсыз олар өз</w:t>
        <w:br/>
        <w:t>халқына жат болып қалады. Оның ойынша, осындай жат болып</w:t>
        <w:br/>
        <w:t>қалу трагедиясы Шоқан Уәлихановтың басында болған. Сонымен</w:t>
        <w:br/>
        <w:t>бірге өзіндік «зиялыларысыз ұлтқа айналған саяси-әлеуметтік</w:t>
      </w:r>
    </w:p>
    <w:p>
      <w:r>
        <w:t>халық бұқарасы ешқашан болған емес» дейді ол /18, 176 б./.</w:t>
        <w:br/>
        <w:t>Осы өз халқына рухани жақтан өгей болып қалу, ортақ рухы, са-</w:t>
        <w:br/>
        <w:t>насы болу дегеннің ар жағында тұрған негізі туралы өзі сілтеме жа-</w:t>
        <w:br/>
        <w:t>сап отырған Кант әр адамның жан дүниесінің сан алуан жақтарын бір</w:t>
        <w:br/>
        <w:t>бүтіндікке келтіретін нәрсе игілік идеясы (идея блага) деген еді. Ол</w:t>
        <w:br/>
        <w:t>игілік идеясы халыққа да тән. Ол игілікті әр адам да, халық та қалай</w:t>
        <w:br/>
        <w:t>түсінсе де, оны неден көрсе де, оған тәуелсіз сол идея адамдардың</w:t>
        <w:br/>
        <w:t>бүкіл рухани дүниесін тұтастыққа келтіретін ұйтқысы бола алады.</w:t>
        <w:br/>
        <w:t>Оны кейін Ф.Ницше космологиялық құндылықтар деп атаған.</w:t>
        <w:br/>
        <w:t>Осы сөздер М. Шоқайдың Ф. Ницшенің шығармашылығымен</w:t>
        <w:br/>
        <w:t>жақсытанысекендігінкөрсетеді. Әринеөзхалқыныңбостандығымен</w:t>
        <w:br/>
        <w:t>тәуелсіздігі үшін өмірін сарп етіп жүрген Шоқай Ницшенің халықты</w:t>
        <w:br/>
        <w:t>тобыр, азғындап арығандардың, бишаралар мен жеңілгендердің</w:t>
        <w:br/>
        <w:t>жиынтығы деп қарайтын, адамзатты мақсат емес, тек құрал деп</w:t>
        <w:br/>
        <w:t>бағалаған тұрғысымен ешбір келісе алмақшы емес. Сондықтан</w:t>
        <w:br/>
        <w:t>да оп Фарабидің адамзатты мақсат тұтатын көзқарасын Ницшенің</w:t>
        <w:br/>
        <w:t>81</w:t>
        <w:br/>
        <w:t>Практикалық зердеге сын туралы ілімінде де ол зердеге о</w:t>
        <w:br/>
        <w:t>бастан тән принциптері бар екендігі туралы қағидасын өрбіткен.</w:t>
        <w:br/>
        <w:t>Оп принциптер зердеге туабітті, алғашқы. Яғни олар ешбір</w:t>
        <w:br/>
        <w:t>тәжірибеден туындамайды, тәжірибелерге тәуелсіз және олардан</w:t>
        <w:br/>
        <w:t>бұрын. Ол принциптердің адам зердесінде пайда болуы туралы</w:t>
        <w:br/>
        <w:t>мәселе қоя алмаймыз. Оларды жаратушы берді деген тұжырым</w:t>
        <w:br/>
        <w:t>даоны белгілітүсіндіру болып шығар еді. Оның үстіне ол тұжырым</w:t>
        <w:br/>
        <w:t>ғылым тұрғысына тек жорамал ғана. Өйткені ғылым тұрғысынан</w:t>
        <w:br/>
        <w:t>ол Жаратушы ақырғы себеп ретінде өзі де дәлелдеуді қажет</w:t>
        <w:br/>
        <w:t>етеді. Немесе ол дәлелдеуді қажет етпейді дейтін болсақ, онда</w:t>
        <w:br/>
        <w:t>біз философия мен ғылым аясынан шығып, нанымның шеңберіне</w:t>
        <w:br/>
        <w:t>кетеміз. Ал наным түсіндіруді қажет етпейді.</w:t>
        <w:br/>
        <w:t>Практикалық зерденің осындай тумысынан өзіне тән ұғым-</w:t>
        <w:br/>
        <w:t>дарының ең біріншісі ретіңде Кант еркіндікті атайды. Себебі басқа</w:t>
        <w:br/>
        <w:t>заңдары мен принциптерінің барлығын осы еркіндік ұғымы арқылы</w:t>
        <w:br/>
        <w:t>түсіндіруге болады. Керісінше мүмкін емес. Әрине, қоғамның</w:t>
        <w:br/>
        <w:t>келісімдік табиғаты туралы теория үшін оны философиялық</w:t>
        <w:br/>
        <w:t>тұрғысынан қарасақ еркіндік идеясы ең іргелі мазмұнға ие. Солай</w:t>
        <w:br/>
        <w:t>бола тұра Гоббстың, Локктың, тіпті Руссоның т.б. шығармаларында</w:t>
        <w:br/>
        <w:t>оның мазмұны жеткіліктіашылмаған. Ал Гоббс оны тіптіжоққа шыға-</w:t>
        <w:br/>
        <w:t>руға жақын. Тек, Кант қана оны басқаларының бәрін де түсіндіре</w:t>
        <w:br/>
        <w:t>алатын ұғым деп қарады. Басқа принциптер мен максималар</w:t>
        <w:br/>
        <w:t>екінші. Еркіндік ең тереңдегі негіз болғандықтан тікелей көрінбейді.</w:t>
        <w:br/>
        <w:t>Оп зерденің априорлық принциптерін іске асыру үшін шешімдер</w:t>
        <w:br/>
        <w:t>қабылдау қажет болғанда ғана көрінеді. Шешім қабылдау деген</w:t>
        <w:br/>
        <w:t>әртүрлі максималар мен іске асыру жолдарының ішінде біреуін</w:t>
        <w:br/>
        <w:t>ғана қабылдау деген сөз. Яғни таңдау. Таңдау еркіндігін іске асыру.</w:t>
        <w:br/>
        <w:t>«Практикалық зердеге сын» еңбегінде Кант былай дейді: «Барлық</w:t>
        <w:br/>
        <w:t>моральдық заңдар мен соларға сай міндеттердің жалғыз принципі,</w:t>
        <w:br/>
        <w:t>ол - ырықтың автономиясы. Қандай да болмасын еркін қалаудың</w:t>
        <w:br/>
        <w:t>гетерономиясы (өз еркінен емес, басқа бір нәрседен шығуы -</w:t>
        <w:br/>
        <w:t>ешқандай міндеттілік туғызбайды, керісінше, оның принциптеріне</w:t>
        <w:br/>
        <w:t>қайшы, әрі адамгершіліктің ырқына қарсы. Адамгершіліктің жалғыз</w:t>
        <w:br/>
        <w:t>принципі - оның заңның материясынан (өзіне сай тілек туғызатын</w:t>
        <w:br/>
        <w:t>обьектіден) тәуелсіздігі және еркін таңдауды жалпы заң түзудің</w:t>
        <w:br/>
        <w:t>формасымен байланыстыру. Максиманың соған қабілеті болуға</w:t>
        <w:br/>
        <w:t>тиіс. Бірақ, обьектіден тәуелсіздік негативтік мағынасындағы еркін-</w:t>
        <w:br/>
        <w:t>Дік, ал таза практикалық зерденің өздігінен заң түзуі позитивтік</w:t>
        <w:br/>
        <w:t>жасампаздық мағынасындағы еркіндік. Яғни моральдық заң таза</w:t>
      </w:r>
    </w:p>
    <w:p>
      <w:r>
        <w:t>практикалық зерденің автономдығынан немесе еркіндігінен басқа</w:t>
        <w:br/>
        <w:t>ешнәрсені білдірмейді, ал бұл еркіндіктің өзі барлық максималардың</w:t>
        <w:br/>
        <w:t>формальдық шарты, тек сол арқылы олардың бәрі ең жоғарғы</w:t>
        <w:br/>
        <w:t>65</w:t>
        <w:br/>
        <w:t>әрине, негіздері жеткілікті сияқты еді. Ол өз алдына байыпты тал-</w:t>
        <w:br/>
        <w:t>дауды қажет ететін тақырып. Ә.Бөкейхановтың айтуынша егер</w:t>
        <w:br/>
        <w:t>біздерде - қазақтарда - оқыған, көзі ашық азаматтар, яғни қажетті</w:t>
        <w:br/>
        <w:t>кадрлар соншалықты тапшы болып отырса, мысалы, Өзбекстанда</w:t>
        <w:br/>
        <w:t>бізбен салыстырғанда ондайлар он есе кем. Оның үстіне оларда</w:t>
        <w:br/>
        <w:t>қалың бұқара діншілердің ықпалында. Сондықтан да оның пайым-</w:t>
        <w:br/>
        <w:t>дауы бойынша мұндай одақтасу арқылы біз қайда барамыз?</w:t>
        <w:br/>
        <w:t>Бұл айтыс, бірақ олардың арақатынастарын бұзған жоқ.</w:t>
        <w:br/>
        <w:t>М.Шоқай Түркістан автономиясын құру жолындағы қат-қабат</w:t>
        <w:br/>
        <w:t>әрекеттердің арасында қазақ автономиясын құру істерінде де</w:t>
        <w:br/>
        <w:t>араласып жүрді. «Шоқайдың автономия жариялаудың уақытына</w:t>
        <w:br/>
        <w:t>байланысты қызу талқылауларда қай жақты қолдағандығы ту-</w:t>
        <w:br/>
        <w:t>ралы қолымызда ешқандай дерек жоқ. Бірақ екі жақ арасында</w:t>
        <w:br/>
        <w:t>дәнекерлікке жүргендігі туралы дерекке қарағанда, оның бейта-</w:t>
        <w:br/>
        <w:t>рап бағыт ұстанғандығын айта аламыз», - дейді Әбдуақап Қара.</w:t>
        <w:br/>
        <w:t>Түркістан автономиясы Алаштың бір бөлігі. Оны бөліп қарау</w:t>
        <w:br/>
        <w:t>қате. Себебі Мұстафа Шоқайды Түркістанға жіберіп отырған</w:t>
        <w:br/>
        <w:t>Әлихан Бөкейхан. Түркістан автономиясының бірінші басшысы</w:t>
        <w:br/>
        <w:t>Мұхамеджан Тынышбайұлы Алаш қайраткері, екінші және соңғы</w:t>
        <w:br/>
        <w:t>президенті Мұстафа Шоқай Алаш қайраткері. Жалпы ол кезде</w:t>
        <w:br/>
        <w:t>Түркістан автономиясының құрамындағы Сырдария қазақтары</w:t>
        <w:br/>
        <w:t>сан жағынан сол кездегі жалпы қазақтың жартысынан артық бо-</w:t>
        <w:br/>
        <w:t>латын. Алаш көсемдері олардың тағдырына бейқам қарай ал-</w:t>
        <w:br/>
        <w:t>майтын еді. Түркістан мен Алашорда бір-біріне тәуелсіз үкіметтер</w:t>
        <w:br/>
        <w:t>болды. Олар өзара байланысып бір мезгілде шыққан емес. Бір-</w:t>
        <w:br/>
        <w:t>бірінен хабарсыз бой көтерді. Бірақ екеуі Алаштың екі қолы болды.</w:t>
        <w:br/>
        <w:t>Айналып келгенде, олар Алаш қозғалысының екі бөлек тармағы.</w:t>
        <w:br/>
        <w:t>Кейін большевиктер екеуін де құлатқаннан кейін Түркістан автоно-</w:t>
        <w:br/>
        <w:t>миясынан Мұстафа Шоқай, Ғұбайдолла қожа, Башкұрт үкіметінен</w:t>
        <w:br/>
        <w:t>Зәки Уәлиди Тоған, Алашорда үкіметінен Әлихан Бөкейхан, Ах-</w:t>
        <w:br/>
        <w:t>мет Байтұрсынұлы, Міржақып Дулатұлы Орынборда бас қосып,</w:t>
        <w:br/>
        <w:t>жаңа одақ құрды. Ол «Ресей Оңтүстік-Шығыс автономиялық Мұ-</w:t>
        <w:br/>
        <w:t>сылман өлкелері одағы» деп аталды. «Түрікшілдік идеясы түрік</w:t>
        <w:br/>
        <w:t>тайпаларының сыртқы жаумен қырғи-қабақ соғыс барысында</w:t>
        <w:br/>
        <w:t>ортақ ұлттық мүдделерін бірігіп қорғау мақсатынан өмірге келсе</w:t>
        <w:br/>
        <w:t>керек. Бұл процесс, деректер көрсетіп отырғандай, хунндар, үй-</w:t>
        <w:br/>
        <w:t>сін және қаңлы дәуірінде-ақ жүріп жатты. Ал тұтас бір концепция,</w:t>
        <w:br/>
        <w:t>көзқарас түрінде оның қалыптасуы, мамандардың пікірінше, МІ-УІІ</w:t>
        <w:br/>
        <w:t>ғасырларға, жалпытүркілік мүдде негізінде пайда болған алғашқы</w:t>
        <w:br/>
        <w:t>түркі мемлекетінің құрылуы кезеңімен тұспа-тұс келеді» /15/.</w:t>
        <w:br/>
        <w:t>Большевиктік теория бойынша келешекте таптар да, мемле-</w:t>
        <w:br/>
        <w:t>кетте жоғалуға тиіс. Тіпті олардан көрітұрақтылау көрінсе де ұлттар</w:t>
        <w:br/>
        <w:t>78</w:t>
        <w:br/>
        <w:t>Лениндік «дамытудың» қағидасы болғаны белгілі. Бұл қағида бой-</w:t>
        <w:br/>
        <w:t>ынша мемлекет дегеніміз халықтың белгілі бір тобын екінші бір</w:t>
        <w:br/>
        <w:t>тобының жүйелі түрде басып-жаншу машинасы, үстемдіктің ор-</w:t>
        <w:br/>
        <w:t>ганы, дәлірек айтса, бір таптың басқа таптарға үстемдігінің орга-</w:t>
        <w:br/>
        <w:t>ны. Бұл теорияда шын мағынасында еркіндікке орын жоқ. Жеке</w:t>
      </w:r>
    </w:p>
    <w:p>
      <w:r>
        <w:t>адамның өзіндік дербестігіне орын жоқ. Яғни жеке адамның дер-</w:t>
        <w:br/>
        <w:t>бес кісілік абыройына орын жоқ. «Мақсаттар дүниесінде бәрінің</w:t>
        <w:br/>
        <w:t>дея бағасы, я абыройы бар. Бағасы барды екінші бір соған бара-</w:t>
        <w:br/>
        <w:t>бар нәрсемен ауыстыруға болады. Ал қандай да болса бағадан</w:t>
        <w:br/>
        <w:t>жоғары нәрсенің еңдеше, ешқандай бара-барлыққа келмейтін</w:t>
        <w:br/>
        <w:t>нәрсенің абыройы бар» /10, 276-277 б./.</w:t>
        <w:br/>
        <w:t>Адамдағы қабілеттердің, икемділік пен ыңғайлылықтар т.б.</w:t>
        <w:br/>
        <w:t>немесе пайда келтіретін, сол арқылы бір қажетті сырттай нәтиже</w:t>
        <w:br/>
        <w:t>бере алатын қасиеттердің бағасы бар, олардың бағасын өлшей</w:t>
        <w:br/>
        <w:t>алатын өлшем бар. Ал өзі өздігінен бағалы, өзінің нәтижесі тек</w:t>
        <w:br/>
        <w:t>өзі болатын нәрселердің, яғни моральдылықтың абыройы бар.</w:t>
        <w:br/>
        <w:t>Сондықтан да ешбір пайдагерлікке қатыссыз моральдылыққа,</w:t>
        <w:br/>
        <w:t>Канттың айтуынша, тек зерделі жан иелері, яғни, адам баласы</w:t>
        <w:br/>
        <w:t>ғана қабілетті. Ендеше адамгершілікке қабілетті адамзатта ғана</w:t>
        <w:br/>
        <w:t>абырой бар /10, 277 6./.</w:t>
        <w:br/>
        <w:t>Сонымен Канттың азаматтық қоғам туралы идеялары бұрын</w:t>
        <w:br/>
        <w:t>айтылған ойшылдардың бұл туралы теорияларын кең мағынада</w:t>
        <w:br/>
        <w:t>өрбітіп, олардың философиялық негізін қалады. Неміс классикалық</w:t>
        <w:br/>
        <w:t>философиясының тағы бір ұлы өкілі Г. В. Ф. Гегель азаматтық</w:t>
        <w:br/>
        <w:t>қоғам туралы ілімнің екінші бір жағы - ырықтың еркіндігі мәселесіне</w:t>
        <w:br/>
        <w:t>көп көңіл бөлді. Ол оның ойынша, бұл саладағы философияның</w:t>
        <w:br/>
        <w:t>зерттейтіні ырық идеясы. Тіпті ырық идеясы - ойлаудың белгілі</w:t>
        <w:br/>
        <w:t>өзегі. Оның себебі - ойлау өзінің белгілі кезеңінде нақты болмысқа</w:t>
        <w:br/>
        <w:t>айналуы тиіс. Яғни өзіне болмыстық форма беру сатысында ой</w:t>
        <w:br/>
        <w:t>идеяға айналады. «Ойлауды ырықтан бөлек өзінше бір қабілет деп</w:t>
        <w:br/>
        <w:t>танитындар, тіпті, оны, ырықты, игілікті ырықтан төмен қоятындар</w:t>
        <w:br/>
        <w:t>ырықтыңтабиғатыжөнінде ешнәрсе білмейтіндігін көрсетті», --дейді</w:t>
        <w:br/>
        <w:t>ол /13/. Ал «құқықтың нәр алатын негізі - жалпы руханилық және</w:t>
        <w:br/>
        <w:t>оның ең жақын орны мен шығар көзі - ырық, ал ол еркін, ендеше</w:t>
        <w:br/>
        <w:t>еркіндік оның субстанциясы мен айқындығы және құқықтық жүйе -</w:t>
        <w:br/>
        <w:t>еркіндіктің іске асқан патшалығы, оның екінші бір табиғат түрінде</w:t>
        <w:br/>
        <w:t>тудырған рух дүниесі» /13, 359 6./. Ырық, әрине, жеке жанның,</w:t>
        <w:br/>
        <w:t>жеке ойлаудың несібесі. Онсыз жеке ойлаудың оқшаулануы бол-</w:t>
        <w:br/>
        <w:t>майды. Оның пайда болуының формасы, ол - Мен (я). Оның ішкі</w:t>
        <w:br/>
        <w:t>құрылымы - бүкілжалпылық (всеобшее) пен жекелік, жалқылықтың</w:t>
        <w:br/>
        <w:t>арақатынасы. «Мен ойлаумын және әрі бүкілжалпылықпын... Мен</w:t>
        <w:br/>
        <w:t>дүниені білетін болсам, мен ол дүниеде өзімдемін, әсіресе, ол</w:t>
        <w:br/>
        <w:t>73</w:t>
        <w:br/>
        <w:t>еркіндік, демократия, тәуелсіздік туралы ойлары Руссоның, Канттың</w:t>
        <w:br/>
        <w:t>Фихтенің көзқарастарымен сарындас екендігі айқын. Оған дәлел</w:t>
        <w:br/>
        <w:t>оның осы ойшылдардың айтқандарына келтірілген сілтемелері.</w:t>
        <w:br/>
        <w:t>Ницшенің халық туралы, оған «Асқақ тұлғаның» үстемдігін ақтап,</w:t>
        <w:br/>
        <w:t>негіздейтін концепциясына қарсы тұрғыда екендігін көрсеткен.</w:t>
        <w:br/>
        <w:t>М.Шоқай үшін басқаша болуы да мүмкін емес.</w:t>
        <w:br/>
        <w:t>Осы бағыттағы оның ойлары әрі бүкіл бастан кешірген тәжіри-</w:t>
        <w:br/>
        <w:t>белері оны автономиялық жолдың, әсіресе, Түркістан ұлт азаттық</w:t>
        <w:br/>
        <w:t>қозғалысы үшін жалған жол екендігі туралы шешімге алып келді.</w:t>
        <w:br/>
        <w:t>Өйткені Ресей сияқты мемлекеттің шеңберіндегі автономиялық</w:t>
        <w:br/>
        <w:t>ұлттың дербестігітуралы жалған елесті бекітеді, ұлттың дербестікке</w:t>
        <w:br/>
        <w:t>деген құлшынысын әлсіретеді. Олай болса, тәуелділікте отырған</w:t>
        <w:br/>
        <w:t>ұлт үшін о бастан ақиқатты жол - ұлттың дербес мемлекетін құру</w:t>
        <w:br/>
        <w:t>үшін күрес.</w:t>
        <w:br/>
        <w:t>2.4 «Мәдени автономия», ұлттық тәуелсіздік идеяларының</w:t>
        <w:br/>
        <w:t>арақатынасы және «халық», «ұлт» ұғымдары мен адам</w:t>
      </w:r>
    </w:p>
    <w:p>
      <w:r>
        <w:t>құқықтары проблемасы</w:t>
        <w:br/>
        <w:t>а) Мәселенің философиялық астары жайында</w:t>
        <w:br/>
        <w:t>М.Шоқайдың жалпы дүниеге көзқарасында материалдық,</w:t>
        <w:br/>
        <w:t>экономикалық қатынастар мен жағдайлар адамның, жалпы қоғам-</w:t>
        <w:br/>
        <w:t>ның санасын, жан дүниесін бірден-бір анықтайтын фактор емес.</w:t>
        <w:br/>
        <w:t>Әрине, адамдар өміріндегі олардың тұрмыс жағдайлары мен әл-</w:t>
        <w:br/>
        <w:t>ауқаттық күйінің маңызын ол теріске шығармайды. Бірақ ол халық</w:t>
        <w:br/>
        <w:t>пен ұлттың қалыптасуының, тарихи дамуының түпкі себебі емес.</w:t>
        <w:br/>
        <w:t>Халық пен ұлттың, жалпы адамдардың рухани пішінінің, басқа ха-</w:t>
        <w:br/>
        <w:t>лықтардан өзгешелігін, қандай құндылықтарды ұстанатынының</w:t>
        <w:br/>
        <w:t>шығар көзін оның ойынша экономикалық жағдайлардан таба ал-</w:t>
        <w:br/>
        <w:t>маймыз, яғни солар арқылы түсіндіре алмаймыз.</w:t>
        <w:br/>
        <w:t>Керісінше, ондайжағдайларқаншалықтымаңыздыболғанымен</w:t>
        <w:br/>
        <w:t>олардың өзінің жалпы сипаты, адамдар үшін мән-мағынасы сол</w:t>
        <w:br/>
        <w:t>адамдардың өмірлік мағынасын құрайтын рухани құндылықтарына</w:t>
        <w:br/>
        <w:t>тәуелді. Адамдардың ой жүйесінде берік орын алған түбегейлі</w:t>
        <w:br/>
        <w:t>құндылықтар қандай болса, олардың материалдық өндірісінің мән-</w:t>
        <w:br/>
        <w:t>мағынасы да сондай болады.</w:t>
        <w:br/>
        <w:t>Материалдық өндірістің, техниканың біршама жоғары дамыған-</w:t>
        <w:br/>
        <w:t>дығына қарамастан түпкілікті рухани құндылықтары божыраған,</w:t>
        <w:br/>
        <w:t>соның нәтижесінде әлеуметтік, моральдық бірліктен айрылған</w:t>
        <w:br/>
        <w:t>халықтар тап осы себептерден өзінің тәуелсіздігінен айрылып</w:t>
        <w:br/>
        <w:t>жататындығы тарихтан белгілі. Ертедегі Греция сол дәуірдегі</w:t>
        <w:br/>
        <w:t>83</w:t>
        <w:br/>
        <w:t>ұлт басқаларға тәуелді болмаған, бірыңғай мүддесі бар халықтар</w:t>
        <w:br/>
        <w:t>жиынтығы. «Философияның тұжырымдауынша, халық - обьект</w:t>
        <w:br/>
        <w:t>(оМесі), ұлт - субьект (вибіесі)» /16, 176 б./.</w:t>
        <w:br/>
        <w:t>М. Шоқайдың түсінуінше халықтың ұлт деңгейіне көтерілуі</w:t>
        <w:br/>
        <w:t>оны біртұтас субьектіге айналдырады. Яғни жеке адамның</w:t>
        <w:br/>
        <w:t>да тек басқаның басқаруымен ғана жүре алатын қалпынан өз</w:t>
        <w:br/>
        <w:t>мәселелерін өзі шешетін, өзінше әрекет ете алатын деңгейге</w:t>
        <w:br/>
        <w:t>шығып, дербес тұлға болатындығы сияқты көп адамдарды, топ-</w:t>
        <w:br/>
        <w:t>тарды қамти отырып халықтың да жеке тұлға бола алатындығын</w:t>
        <w:br/>
        <w:t>көрсетеді. «Дүние жүзінде,- деп жазады М. Шоқай, - зиялылар-</w:t>
        <w:br/>
        <w:t>сыз ұлтқа айналған саяси, әлеуметтік халық бұқарасы бірлігі</w:t>
        <w:br/>
        <w:t>ешқашан болған емес. Сондай-ақ халық бұқарасынан қолдау</w:t>
        <w:br/>
        <w:t>көрмеген жағдайда зиялы қауым ештеңе істей алмайды. Халықты</w:t>
        <w:br/>
        <w:t>ұлт деңгейіне көтеру, яғни оны жат үстемдіктің тепкісінен құтқарып</w:t>
        <w:br/>
        <w:t>өз мекемелеріне ие, тәуелсіз бір жеке тұлғаға айналдыру сынды</w:t>
        <w:br/>
        <w:t>негізгі мақсатқа жету үшін ұлттық зиялы қауым мен ол өзі тән</w:t>
        <w:br/>
        <w:t>болып отырған халық бұқарасы арасында бір ортақ сана болуы</w:t>
        <w:br/>
        <w:t>тиіс. Міне осы сананы айқындау, яғни халық тілегін дұрыс және</w:t>
        <w:br/>
        <w:t>анық бір формаға келтіру, аталған мақсатқа жету үшін іс пен</w:t>
        <w:br/>
        <w:t>әрекет бағдарламасын жасау зиялылардың міндеті» /16, 176 б./.</w:t>
        <w:br/>
        <w:t>Мұстафа Шоқай мұрасында «зиялылық» немесе «ұлт зиялысы»</w:t>
        <w:br/>
        <w:t>тақырыбының алатын орны ерекше. Қайраткердің зиялылардың</w:t>
        <w:br/>
        <w:t>басты міндеті «халқын ұлт деңгейіне көтеру» деген тұжырымы</w:t>
        <w:br/>
        <w:t>бүгінгі уақытта да өз өзектілігін жойған жоқ. Өткен ғасырдың 30-</w:t>
        <w:br/>
        <w:t>шы жылдары жасалған бұл тұжырымды біз бүгін қандай тұрғыдан</w:t>
        <w:br/>
        <w:t>түсінгеніміз жөн? Біз ХХ ғасырда ұлы державалық күштермен</w:t>
        <w:br/>
        <w:t>идеологиялық күресте бір емес, бірнеше мәрте жеңіліс таптық.</w:t>
        <w:br/>
        <w:t>Мұны жасырудың қажеті бола қоймас. Сол жеңілістердің ең зоры,</w:t>
        <w:br/>
        <w:t>әрине, 1917 жылғы желтоқсандағы Алаш автономиясы аталған</w:t>
        <w:br/>
        <w:t>(ал жалпы Түркістан жағдайында Түркістан (Қоқан) автономиясы-</w:t>
      </w:r>
    </w:p>
    <w:p>
      <w:r>
        <w:t>на) ұпттық мемлекеттік үшін күресте алаш зиялыларына тиесілі</w:t>
        <w:br/>
        <w:t>қолдау көрсете алмағандығымыз.</w:t>
        <w:br/>
        <w:t>М.Шоқайдың «халқын ұлт деңгейіне көтеру» зиялылардың мін-</w:t>
        <w:br/>
        <w:t>деті деген тұжырымы мемлекеттік тәуелсіздікке қол жеткен уақытта</w:t>
        <w:br/>
        <w:t>жаңа сипат алған идеологиялық күрес жағдайында өз күшін жойған</w:t>
        <w:br/>
        <w:t>жоқ. Ұпт зиялысы үшін мемлекеттік тәуелсіздікті жақтаушы әрі оны</w:t>
        <w:br/>
        <w:t>нығайта түсу жолында тұрған күштерді қолдау негізгі міндет болып</w:t>
        <w:br/>
        <w:t>қала береді.</w:t>
        <w:br/>
        <w:t>Еркіндік пенсубьектіліктің әртүрлі қалыптары мен деңгейлерін</w:t>
        <w:br/>
        <w:t>түсіну автономия, ұлттық мемлекеттік тәуелсіздік, мәдени авто-</w:t>
        <w:br/>
        <w:t>номия мен саяси-территориялық автономия сияқты деңгейлерді</w:t>
        <w:br/>
        <w:t>анықтаудың түпкі философиялық негіздері болып саналады. Фи-</w:t>
        <w:br/>
        <w:t>87</w:t>
        <w:br/>
        <w:t>ең дамыған халық бола тұрып, ортақ құндылықтарынан баз ке-</w:t>
        <w:br/>
        <w:t>шіп, өзара жауласатын көптеген ұсақ мемлекеттерге айналды.</w:t>
        <w:br/>
        <w:t>Опардан әлдеқайда төмен тұрған, бірақ іштей берігірек Рим оны</w:t>
        <w:br/>
        <w:t>жаулап алды. Көп ғасырлардан кейін әлуетті Рим империясы да</w:t>
        <w:br/>
        <w:t>соны басынан кешті. Римдіктер варварлар деп есептеген тайпа-</w:t>
        <w:br/>
        <w:t>лар мен халықтар ол империяны күйретті. Әлемге шексіз билік</w:t>
        <w:br/>
        <w:t>жүргізуге сүйрейтін империялық құндылық басқа да империялар-</w:t>
        <w:br/>
        <w:t>ды құрдымға құлатты. Көк түріктердің де, Османдықтардың да</w:t>
        <w:br/>
        <w:t>биліктері осылай ыдырады. Яғни, олардың барлығының күйреуінің</w:t>
        <w:br/>
        <w:t>себебі материалдық техникалық күштің жетімсіздігінен емес, ру-</w:t>
        <w:br/>
        <w:t>хани бірліктің негізін құрайтын құндылықтың әлсіреп, өшуінен</w:t>
        <w:br/>
        <w:t>еді деуге болады. Рухани құндылық, егер ол тұтас бір халық</w:t>
        <w:br/>
        <w:t>адамдарының түпкі не үшін өмір кешіп, қалай сол өмірді ақтай ала-</w:t>
        <w:br/>
        <w:t>тын нәрсесіне айналатын болса, ол халықты ұлт деңгейіне көте-</w:t>
        <w:br/>
        <w:t>ретін күш. Әртүрлі ұлыстар мен руларға, тағы әртүрлі топтарға</w:t>
        <w:br/>
        <w:t>бөлініп келген, яғни әлі де ыдыраңқылығы басым халық осындай</w:t>
        <w:br/>
        <w:t>олардың мүшелерін баурап алған құндылықпен біріге алса, ол</w:t>
        <w:br/>
        <w:t>берігірек тұтастыққа келіп, ұлт деңгейіне көтеріледі. И. Канттың,</w:t>
        <w:br/>
        <w:t>И.Г. Фихтенің халық және ұлт жөнінде айтқан ойлары осыған ойы-</w:t>
        <w:br/>
        <w:t>сады. Ол туралы бұрын айтылған. Олардың ойларына сілтеме</w:t>
        <w:br/>
        <w:t>жасағанда М. Шоқай әсіресе халықты И.Кант та, И. Фихте де әлі</w:t>
        <w:br/>
        <w:t>өзіне өзі толық ие емес, обьект деңгейіне жақын құрама ретінде</w:t>
        <w:br/>
        <w:t>көретіндігін айтады. Халық біртұтас бір субьект ретінде өзін өзі</w:t>
        <w:br/>
        <w:t>толық басқара алмайды. Оның жеке ұлыстары мен топтары әлі</w:t>
        <w:br/>
        <w:t>әлдеқайда дербестікте, солар өзін өзі біршама басқарып жататын</w:t>
        <w:br/>
        <w:t>құрамалар. Ұлт - халықтың тұтас дербестікке дайын субьектілік</w:t>
        <w:br/>
        <w:t>қалпы. Ол - тарихи дамудың белгілі бір деңгейі. М. Шоқай осы ой-</w:t>
        <w:br/>
        <w:t>ларды жақтайды. Бұл, бірақ, халықтың материалдық жағдайының,</w:t>
        <w:br/>
        <w:t>техникалық, тіпті ғылыми жетістіктерінің де деңгейі емес. Ондай</w:t>
        <w:br/>
        <w:t>деңгей, ондай жетістіктер кейде жоғары болуы да мүмкін. Ондай</w:t>
        <w:br/>
        <w:t>жетістіктер халықтың біртұтас субьект болуының оңтайлы шарт-</w:t>
        <w:br/>
        <w:t>тары болуы мүмкін, солай болады да. Дегенмен, олар халықтың</w:t>
        <w:br/>
        <w:t>ұлтқа айналуының ең шешуші шарттары емес.</w:t>
        <w:br/>
        <w:t>Ең шешуші шарттары ретінде М. Шоқай халықтың барлық</w:t>
        <w:br/>
        <w:t>өкілдеріне, топтарына бірдей, оларды жаппай еліктіре алатын,</w:t>
        <w:br/>
        <w:t>жұмылдыруға әкелетін мақсаттар болуы керек, сондай мақсат-</w:t>
        <w:br/>
        <w:t>тарды айқындайтын ұлттық сана қажет деп есептейді. Әртүрлі</w:t>
        <w:br/>
        <w:t>халықтардың нақты әртүрлі тарихи жағдайларына сай ондай</w:t>
        <w:br/>
        <w:t>мақсаттар да әртүрлі бола беретіні хақ. Басқа бір мемлекетте,</w:t>
        <w:br/>
        <w:t>халыққа тәуелді болып қалған халықтар үшін ең басты мақсат</w:t>
        <w:br/>
        <w:t>кіріптарлықтан құтылу, дербестікке қол жеткізу болатыны табиғи</w:t>
        <w:br/>
        <w:t>нәрсе.</w:t>
      </w:r>
    </w:p>
    <w:p>
      <w:r>
        <w:t>84</w:t>
        <w:br/>
        <w:t>Бұл келтірілген фактілер тарихта жалпы белгілі болса да олар-</w:t>
        <w:br/>
        <w:t>ды қысқаша атап өту жоғарыда айтылған айтыстың мазмұнын анық</w:t>
        <w:br/>
        <w:t>түсінуге көмектеседі деп ойлаймын. 1939 жылғы «Яш Түркістан»</w:t>
        <w:br/>
        <w:t>журналының 114-санында М. Шоқайдың «Түрік бірлігі хақында» де-</w:t>
        <w:br/>
        <w:t>ген атпен мақаласы жарияланған. Бұл тақырып сол кезде барлық</w:t>
        <w:br/>
        <w:t>түрік топтарының басылымдарында қызу талқыланып жатса ке-</w:t>
        <w:br/>
        <w:t>рек. Мақаласында Түрік бірлігі турасын айтқанда эмиграциядағы</w:t>
        <w:br/>
        <w:t>түрік топтарын бірлестіру мәселесі - саяси мәселе дейді М. Шоқай.</w:t>
        <w:br/>
        <w:t>Сондықтан да «оның шешілуі шарт-жағдайларға тәуелді» /20, 221</w:t>
        <w:br/>
        <w:t>б./. Ұпттық тәуелсіздік үшін күрес ұлттың дербес мемлекет құру</w:t>
        <w:br/>
        <w:t>мәселесі болғандықтан ол ұлттық мәдени бірлік мәселесімен шек-</w:t>
        <w:br/>
        <w:t>теле алмайды. Ол қашанда бола беретін нәрсе. Туыстас халықтар</w:t>
        <w:br/>
        <w:t>бір-біріне рухани, моральдық, мәдени жақындықтарына байланы-</w:t>
        <w:br/>
        <w:t>сты көмек беріп жататыны табиғи нәрсе. Оп ұлттар арасындағы</w:t>
        <w:br/>
        <w:t>етене байланыстар. Ал сол халықтардың ұйымдарының саяси</w:t>
        <w:br/>
        <w:t>күрестегі бірігуі, яғни белгілі бір ұйымдасу формалары тек қана</w:t>
        <w:br/>
        <w:t>олардың ішкі туысқандық бірлігіне құрыла бермейді, құрылса да</w:t>
        <w:br/>
        <w:t>саяси күрестің сыртқы жағдайларымен есептесе отырып құруға</w:t>
        <w:br/>
        <w:t>тура келеді. Ұлттың саяси дербестігі, яғни осы тұрғыда мемлекеттік</w:t>
        <w:br/>
        <w:t>дербестігіне қол жеткізуі басты мақсат болғандықтан тек ұлттық</w:t>
        <w:br/>
        <w:t>бірлік белгісімен құрылатын ұйымға кіру алғашқы мақсаттың іске</w:t>
        <w:br/>
        <w:t>асуына кедергі болмауы тиіс. Мысалы «Прометей» майданына кіру</w:t>
        <w:br/>
        <w:t>ұлты, нәсілі, дініне қарамастан Ресейдегі барлық тәуелді ұлттардың</w:t>
        <w:br/>
        <w:t>тәуелсіздікке жету үшін күш біріктіруі болып есептеледі. Ресейге</w:t>
        <w:br/>
        <w:t>кіретін түрік топтарының бірлігі, сол бірліктің ұйымдық формалары</w:t>
        <w:br/>
        <w:t>мен іс-бағыттары «Прометей» сияқты геосаяси ұйымдардың іс-</w:t>
        <w:br/>
        <w:t>бағыттарына қайшы келуге тиіс емес.</w:t>
        <w:br/>
        <w:t>Бұл ойлар М. Шоқайдың стратегиялық та, тактикалық мәселе-</w:t>
        <w:br/>
        <w:t>лердегі тұрғысының терең де айқын екендігінің белгісі. Осы мә-</w:t>
        <w:br/>
        <w:t>селелерге байланысты ол басқа бір мақаласында сол кезде</w:t>
        <w:br/>
        <w:t>Түркістаннан шетте мұғажыриятта жүрген бұрынғы басмашылар</w:t>
        <w:br/>
        <w:t>депаталғанұлттықкөтерілісшілердің басшыларының бірін мысалға</w:t>
        <w:br/>
        <w:t>келтіргені бар. Ол кісі большевиктерге қарсы ұлттық күресте тек</w:t>
        <w:br/>
        <w:t>мұсылмандармен бірігу керек деп, мұсылман елдерінің бәрін дос</w:t>
        <w:br/>
        <w:t>көріп жүріп, өзұлттық мұратына жат күштермен одақтасып қалғанын</w:t>
        <w:br/>
        <w:t>өзі де сезбей қалған еді дейді. Ал ол кісі көтерілісшілер ішіндегі көзі</w:t>
        <w:br/>
        <w:t>ашықтау деп саналатындардың бірі еді деп жазады ол.</w:t>
        <w:br/>
        <w:t>Саяси күресте өз ұлтының жалпы ортақ мүдделерінен баз</w:t>
        <w:br/>
        <w:t>кешпей-ақ тактикалықтұрғыдан, ал кей жағдайларда тіпті стратегия-</w:t>
        <w:br/>
        <w:t>лық тұрғыдан да сан алуан күштермен одақтасуға болады. Ол</w:t>
        <w:br/>
        <w:t>субьектінің (бұл жерде - халық тұтастығының) таңдау еркіндігі.</w:t>
        <w:br/>
        <w:t>93</w:t>
        <w:br/>
        <w:t>бірлігінің саяси мәселе екендігін өзі де бұрын мойындап жүріпті.</w:t>
        <w:br/>
        <w:t>«Мұстафа Шоқай осы түркішілдік идеясын Түркістан топырағында</w:t>
        <w:br/>
        <w:t>жүзеге асыруы керек деп ойлады. Ең қызығы, ол осы идеяларын ең</w:t>
        <w:br/>
        <w:t>жемісті түрде эмиграцияда дамытты. 1923 жылдың науырызында</w:t>
        <w:br/>
        <w:t>ол Францияда тұрып депутат Жео Жеральдқа түркістандық ұлттық</w:t>
        <w:br/>
        <w:t>қозғалыс жөнінде материал жібереді. Ең алғашқы жолдарында осы</w:t>
        <w:br/>
        <w:t>орасан зор өлкенің географиялық суреттемесін жасап, кейінгі жолда-</w:t>
        <w:br/>
        <w:t>рында өзін біртұтас Түркістан идеясының авторы ретінде көрсетеді»</w:t>
        <w:br/>
        <w:t>/24/.</w:t>
      </w:r>
    </w:p>
    <w:p>
      <w:r>
        <w:t>М. Шоқай Ресей аумағындағы түріктердің барлығы бірігіп, бір</w:t>
        <w:br/>
        <w:t>мемлекет құруы туралы идеяны еш уақытта айтпаған. Және де</w:t>
        <w:br/>
        <w:t>бұл аумақтағы түріктердің бір мемлекет түзуі тіпті мүмкін емес деп</w:t>
        <w:br/>
        <w:t>санаған. Оның идеясы Түркістан түріктерінің, әрине қазақтарды да</w:t>
        <w:br/>
        <w:t>қоса, бір мемлекет құруы еді. Бұл белгілі бола тұра барлықтүріктерді</w:t>
        <w:br/>
        <w:t>бір мемлекетке біріктіру туралы жалған идеяны М. Шоқайға таңудың</w:t>
        <w:br/>
        <w:t>ешбір негізі жоқ болатын. Егер өз елінің дербестігі туралы ойдың</w:t>
        <w:br/>
        <w:t>өзі сол елдің саяси қайраткерлерінің өздеріне қорқынышты көрінуі</w:t>
        <w:br/>
        <w:t>құлдық көңіл-күйдің олардың жан жүйесінде соншалықты берік</w:t>
        <w:br/>
        <w:t>орныққандығының белгісі деуге болады.</w:t>
        <w:br/>
        <w:t>Түркістан ұлттық қозғалысының негізгі бағдарламасын анық-</w:t>
        <w:br/>
        <w:t>тап, тактикалық, стратегиялық идеяларын түзу жолында да, әрбір</w:t>
        <w:br/>
        <w:t>нақты практикалық қадамдарын іске асыру сәттерінде де М. Шо-</w:t>
        <w:br/>
        <w:t>қайға осындай көптеген тартыстарды бастан кешуге тура келген.</w:t>
        <w:br/>
        <w:t>Солардың барлығында да оның жан-жақты білімдарлығы, бүкіл</w:t>
        <w:br/>
        <w:t>әлемдегі сол кезде болып жатқан процесстерді ой сарабынан өткі-</w:t>
        <w:br/>
        <w:t>зе отырып, солардың Түркістан тағдырына қандай қатысы болуы</w:t>
        <w:br/>
        <w:t>мүмкін екендігін болжай алатын керемет ойшылдығы оны ең дұрыс</w:t>
        <w:br/>
        <w:t>шешімдерге келтіре алып жүрді.</w:t>
        <w:br/>
        <w:t>Мәдени автономия одан кейінгі территориялық саяси автоно-</w:t>
        <w:br/>
        <w:t>мияға, әсіресе дербес ұлттық мемлекетке халықты рухани-мәдени</w:t>
        <w:br/>
        <w:t>жағынан есеюді қамтамасыз ететін кезең. Ол мемлекеттік-саяси</w:t>
        <w:br/>
        <w:t>тәуелсіздік жоқ кезде де жүре бере алатын процесс. Бірақ, әрине,</w:t>
        <w:br/>
        <w:t>мемлекеттік-саяси дербестік оған толық жол аша алады.</w:t>
        <w:br/>
        <w:t>Ресейдегі түрік халықтарында осындай мәдени процесс</w:t>
        <w:br/>
        <w:t>белгілі дәрежеде жәдит қозғалысы түрінде де іске асқаны мәлім.</w:t>
        <w:br/>
        <w:t>Бірақ, ол қозғалыс мәдени автономия деңгейінде емес еді. Патша</w:t>
        <w:br/>
        <w:t>билігі ондай автономияны берген жоқ. Сондықтан да ол пәрменді</w:t>
        <w:br/>
        <w:t>дами алмады. Ресейге кіріптар орыс емес халықтардың ұлттық</w:t>
        <w:br/>
        <w:t>қозғалысының жолбасшыларының басым көпшілігі мәдени авто-</w:t>
        <w:br/>
        <w:t>номия мәселесін қойған күнде де оны, біріншіден, қозғалыстың</w:t>
        <w:br/>
        <w:t>бір өткінші жолы деп қарайтын, екіншіден, мәдени автономия иде-</w:t>
        <w:br/>
        <w:t>ясын, қозғалыстың түпкі дербес мемлекеттікке жету идеясының</w:t>
        <w:br/>
        <w:t>95</w:t>
        <w:br/>
        <w:t>шешімімен ғана әрекет ететін жер бетіндегі жалғыз мақұлық, ол</w:t>
        <w:br/>
        <w:t>-адам. М.Шоқайдың жоғарыдағы айыптаулары мағынасы жағынан,</w:t>
        <w:br/>
        <w:t>әрине, құқықтықтан көрі моральдық айыптау. Ал Ресей отарлығына</w:t>
        <w:br/>
        <w:t>қарсы күрес, тәуелсіздікке ұмтылу, дербес мемлекет құру үшін</w:t>
        <w:br/>
        <w:t>әрекет тек моральдық деңгеймен шектеле алмайтындығы дау-</w:t>
        <w:br/>
        <w:t>сыз. Өйткені моральдық-этикалық тұрғымен талап ең алдымен</w:t>
        <w:br/>
        <w:t>адамдарда, басқалармен қатынаста ішкі субьективтік пиғыл</w:t>
        <w:br/>
        <w:t>мен талпынуды қамтиды. Ол ең алдымен адамды пиғылдың та-</w:t>
        <w:br/>
        <w:t>залығы тұрғысынан бағалайды. Тек сонан соң ғана сыртқы іс-</w:t>
        <w:br/>
        <w:t>әрекеттерімен байланыстырады. «Әрекетті борышқа, ал борыш-</w:t>
        <w:br/>
        <w:t>ты пиғылға айналдыратын заңнамалар этикалық заңнамалар»,</w:t>
        <w:br/>
        <w:t>- дейді Кант /22,126 б./. Этикалық-моральдық тартыс сыртқы</w:t>
        <w:br/>
        <w:t>күштің үстемдігіне қарсылықтың алғашқы кезеңіне ғана сәйкес</w:t>
        <w:br/>
        <w:t>келеді. Ол іс-әрекет жүзіндегі тай-таластық дайындығы ғана. Ол</w:t>
        <w:br/>
        <w:t>кезең үстемдікті қасиетті, прогрессивті етіп көрсету пиғылдарының</w:t>
        <w:br/>
        <w:t>арамдығын әшкерелеу жолы. Ал езілушілерді келешек практикалық</w:t>
        <w:br/>
        <w:t>тартыстарға моральдық жағынан дайындау керек.</w:t>
        <w:br/>
        <w:t>Құқықтық заңнама бойынша міндеттер тек сыртқы болуы ке-</w:t>
        <w:br/>
        <w:t>рек, себебі әрекет етуші оларды орындау үшін ішкі борыш идеясы</w:t>
        <w:br/>
        <w:t>өзі өздігінен шешуші негіз бола бермейді, сондықтан құқық міндетті</w:t>
        <w:br/>
        <w:t>орындауды күш қолдану, мәжбүрлеуге сүйенуге бағытталған.</w:t>
      </w:r>
    </w:p>
    <w:p>
      <w:r>
        <w:t>Борыш орындалса, ішкі субьективтік пиғыл оған сай келе ме, жоқ</w:t>
        <w:br/>
        <w:t>па, ол құқық үшін бейтарап.</w:t>
        <w:br/>
        <w:t>6) Ұлт азаттық күрес және ұлттық мәдени процесс</w:t>
        <w:br/>
        <w:t>Түркістан халқы үшін, мысалы, Ресей өз үстемдігінен белгілі</w:t>
        <w:br/>
        <w:t>алапат төңкерістер мен толқулардың нәтижесінде баз кеше ме,</w:t>
        <w:br/>
        <w:t>жоқ әлде адамгершілік сезімдердің ықпалымен одан бас тарта ма,</w:t>
        <w:br/>
        <w:t>оның ешбір мәні жоқ. Ол үшін тек бұғаудан құтылу қажет. М. Шоқай,</w:t>
        <w:br/>
        <w:t>бірақ, Ресей империясының үстемдік, зорлықтардан адамгершілік</w:t>
        <w:br/>
        <w:t>тұрғысынан бастарту мүмкіндігіненалаңсызүмітінүзген. Сондықтан</w:t>
        <w:br/>
        <w:t>да күшпен, зорлықпен ұсталып тұрған отарлық бұғауды тек күшпен</w:t>
        <w:br/>
        <w:t>ғана үзуге болады. Ондай күш тек Түркістанның өз аумағында жоқ.</w:t>
        <w:br/>
        <w:t>Ондай бұғауды үзуге Кавказ, Еділ-Орал, Қырым, Украина аумақ-</w:t>
        <w:br/>
        <w:t>тарының бәрінде де жеке-жеке алғанда жоқ. Сондықтан осы тәуел-</w:t>
        <w:br/>
        <w:t>сіздік үшін күресіп жатқан аймақтардың сырттағы ұйымдарын бірігу-</w:t>
        <w:br/>
        <w:t>ге, бір майдан құруға шақыруда М. Шоқай пәрменді әрекеттерге ба-</w:t>
        <w:br/>
        <w:t>ра білді. Шет елдердегі эмиграциялық ұйымдардың «Прометей»</w:t>
        <w:br/>
        <w:t>деп аталатын майданы, оның сол аттас журналы Польша өкіметінің</w:t>
        <w:br/>
        <w:t>қолдауымен жұмыс істей бастаған.</w:t>
        <w:br/>
        <w:t>«Прометей» қозғалыс майданының құрамында «Түркістан</w:t>
        <w:br/>
        <w:t>ұлттық бірлігі» ұйымының басшысы бола жүріп он жылдан астам</w:t>
        <w:br/>
        <w:t>саналуан саяси іс-қимылдарға араласып жүргендегі М. Шоқайдың</w:t>
        <w:br/>
        <w:t>91</w:t>
        <w:br/>
        <w:t>былдаған. Руссоның айтуы бойынша әрбір қауым мүшесі ортақ</w:t>
        <w:br/>
        <w:t>ырыққа (тәртіпке) бағынғанда басқа біреудің емес, тек өзі өз</w:t>
        <w:br/>
        <w:t>ырқына бағынады. Сондықтан да адамдар құлдықты да өз</w:t>
        <w:br/>
        <w:t>еркімен қабылдай алады. Яғни кейде өзінің түпкі табиғатынан баз</w:t>
        <w:br/>
        <w:t>кешіп, бір болмашы мақсаттар үшін өзінің түпкі мәнін соларға же-</w:t>
        <w:br/>
        <w:t>туге құрал етеді. Ендеше құлдықтың өзі де еркіндіктің туындысы</w:t>
        <w:br/>
        <w:t>екен, өйткені оны да адам өз ықтиярымен қалай алады. Соның</w:t>
        <w:br/>
        <w:t>бір мысалы ретінде М. Шоқай «Орыс империализмі хараб бол-</w:t>
        <w:br/>
        <w:t>сын» деген мақаласында Бақытжан Қаратаевтың әрекеттерін</w:t>
        <w:br/>
        <w:t>келтіреді. «Түркістан бойынша орыс өкіметінің мұғажыр саясатын</w:t>
        <w:br/>
        <w:t>жақтап шыққандардың арасында Бақытжан Қаратаев айрықша</w:t>
        <w:br/>
        <w:t>көзге түсетін еді. Сталин мен Кривошеиндерді және олардың</w:t>
        <w:br/>
        <w:t>тонаушылық саясатын мақтап-марапаттап жазған да сол иман-</w:t>
        <w:br/>
        <w:t>сыз Бақытжан болатын. Түркістан далаларына орыс үстемдігін</w:t>
        <w:br/>
        <w:t>алып келген Әбілқайыр әулетінен екенін алға тартып «қазақ-</w:t>
        <w:br/>
        <w:t>қырғыздарды татар саудагерлерінің жемі болудан құтқару үшін</w:t>
        <w:br/>
        <w:t>олардың атамекендеріне орыс крестьяндарын әкелу процесінің</w:t>
        <w:br/>
        <w:t>тездетілуін» сұрап Ресей патшасына өтініш жасаған да осы қара</w:t>
        <w:br/>
        <w:t>бет Қаратай еді» деп жазды ол /20, 232 6./.</w:t>
        <w:br/>
        <w:t>Б. Қаратаевтың осындай қадамдары бір мәжбүрліктен емес</w:t>
        <w:br/>
        <w:t>екендігін ол сол мақаласының екінші бір жерінде былай деп көр-</w:t>
        <w:br/>
        <w:t>сетеді: «...Кеңес өкіметі өзінің жиырма екінші жылында тағы бір</w:t>
        <w:br/>
        <w:t>Бақытжан Қаратаевты тауып алды. Ол - бүгінгі Қазақстан үкіме-</w:t>
        <w:br/>
        <w:t>тінің бастығы Нұртас Оңдасынов. Алдыңғы Бақытжан мен кейінгі</w:t>
        <w:br/>
        <w:t>Бақытжанның бір ғана ұқсамайтын өзгешелігі бар. Бақытжан</w:t>
        <w:br/>
        <w:t>Қаратаев өзінің қара басының қамы үшін өз халқының мүдделері</w:t>
        <w:br/>
        <w:t>мен мұраттарын өз еркімен, өз қалауымен сатқан болса, Нұртас</w:t>
        <w:br/>
        <w:t>Оңдасынов сатуға мәжбүр болып отыр... Қызыл Бақытжан Нұртас</w:t>
        <w:br/>
        <w:t>Оңдасынұлы «Мәскеу правдасында» (39.07.08) «Қазақстан мұға-</w:t>
        <w:br/>
        <w:t>жыр күтеді» атты мақаласын жариялады. Автордың айтпақ ойын</w:t>
        <w:br/>
        <w:t>мақала атының өзі-ақ айтып тұр» /20, 233 б./.</w:t>
        <w:br/>
        <w:t>Жоғарыда айтылған, М. Шоқайдың өзі И. Кант пен Фихтеге сіл-</w:t>
      </w:r>
    </w:p>
    <w:p>
      <w:r>
        <w:t>теме жасап, құптап отырған қағида бойынша өзі тән болып отырған</w:t>
        <w:br/>
        <w:t>қауымдастықтың ортақ мүддесіне қарсы әрекетті сатқындық деп</w:t>
        <w:br/>
        <w:t>айыптау адамның шешім қабылдаудағы түпкі еркіндігіне ғана не-</w:t>
        <w:br/>
        <w:t>гізделеді. Тек о бастан, табиғатынан ерікті жанға ғана міндет ар-</w:t>
        <w:br/>
        <w:t>тылады. М. Шоқай Қаратаевты аса қатты айыптағанда оның өз</w:t>
        <w:br/>
        <w:t>халқының түбегейлі мүдделерін ерікті түрде, жан-тәнімен сатып</w:t>
        <w:br/>
        <w:t>отырғанын әсіресе шұқшия көрсетеді. Ерікті адамға ғана бір қылы-</w:t>
        <w:br/>
        <w:t>ғы үшін моральдық та, құқықтық та жауапкершілік артуға болаты-</w:t>
        <w:br/>
        <w:t>ны М.Шоқай үшін өзінен өзі түсінікті, бір аксиома сияқты нәрсе.</w:t>
        <w:br/>
        <w:t>Өйткені мораль да, құқықта өз зердесінің, өз еркінің, Өз ПИҰҒылының</w:t>
        <w:br/>
        <w:t>90</w:t>
        <w:br/>
        <w:t>тек құрамды бөлігі ретінде ғана көретін. Бірақ, еш уақытта оны</w:t>
        <w:br/>
        <w:t>ұлттық қозғалыстың ақырғы, соңғы мақсаты деп білмейтін. Ресей-</w:t>
        <w:br/>
        <w:t>ге кірген мұндай халықтардың біразының мәдени деңгейі М. Шо-</w:t>
        <w:br/>
        <w:t>қайдың айтуынша орыс халқынан жоғары болатын. Ол осындай</w:t>
        <w:br/>
        <w:t>халықтар деп, әсіресе, поляктар мен финдерді атайды. Бұлай</w:t>
        <w:br/>
        <w:t>дегенде оп әсіресе бұл халықтардың саяси-мәдени белсенділігін</w:t>
        <w:br/>
        <w:t>көзге ұстайтын. Оның үстіне бұл халықтардың Еуропа елдеріне</w:t>
        <w:br/>
        <w:t>жақындығы ұлттық дербестікке ұмтылуларына солар тарапы-</w:t>
        <w:br/>
        <w:t>нан қолдау табуын жеңілдететін еді. Осындай жеңілдіктердің</w:t>
        <w:br/>
        <w:t>Түркістан аумағында жоқтығы, халықтың саяси мәдениеті мен</w:t>
        <w:br/>
        <w:t>белсенділігінің кемдігі М. Шоқайды қатты қамкөңіл ететін еді. Бұл</w:t>
        <w:br/>
        <w:t>оның шығармашылығында үнемі көрініп те, сезіліп те отырады.</w:t>
        <w:br/>
        <w:t>Бірақ, адамдар жан-жүйесіндегі мәдени-рухани өзгерістер</w:t>
        <w:br/>
        <w:t>халықтың дербес, ұлттық тәуелсіздік алған кезеңінде немесе бұ-</w:t>
        <w:br/>
        <w:t>рыннан дербес ел болып отырған болса, жәй маңызды ғана емес,</w:t>
        <w:br/>
        <w:t>тіпті бірден бір шешуші факторға айналатын кездері болады. Он-</w:t>
        <w:br/>
        <w:t>дай өзгерістер бүкіл қоғамдағы әлеуметтік-саяси, экономикалық-</w:t>
        <w:br/>
        <w:t>практикалық өзгерістердің бастамасына айналады.</w:t>
        <w:br/>
        <w:t>Бұл жөнінде М. Шоқайдың саяси ғана емес, философиялық</w:t>
        <w:br/>
        <w:t>ойларға құрылған «Ататүріктің реформалары» атты 1939 жылы</w:t>
        <w:br/>
        <w:t>«Яш Түркістанда жарық көрген мақаласы айрықша мәнді. М. Шоқай</w:t>
        <w:br/>
        <w:t>ХІХ ғасырдың соңы мен ХХ ғасырдың бас кезіндегі Түркияның аса</w:t>
        <w:br/>
        <w:t>мүшкіл қалін суреттей келіп, оның мешелденуінің себептеріне тал-</w:t>
        <w:br/>
        <w:t>дау жасайды. Бір кездерде Араб елдерінің барлығы, солтүстік Аф-</w:t>
        <w:br/>
        <w:t>рика, Грецияны қоса Еуропаның шығыс жағындағы Балкан өңірі,</w:t>
        <w:br/>
        <w:t>Қырым мен Кавказ сыртын қамтыған Осман империясының 70</w:t>
        <w:br/>
        <w:t>млн-дай халқы, 6 млн. шаршы км. жері бар ел еді. ХХ ғ. басында ол</w:t>
        <w:br/>
        <w:t>өзіне қарасты елдердің бәрінен айрылды. Еуропа елдері, бүкіл ба-</w:t>
        <w:br/>
        <w:t>тыс қарқынды дамып бара жатқанда Түркия бұрынғы ескі жүйенің</w:t>
        <w:br/>
        <w:t>кеселдерінен шыға алмаған. Соғыс өнері де Батыс елдерінде алға</w:t>
        <w:br/>
        <w:t>кетті, ал Түркия бұрынғы күйінде қала берді. Осыны сезіп елін</w:t>
        <w:br/>
        <w:t>жаңарту үшін оның кейбір қайраткерлерінің бұрын да және 1908-14</w:t>
        <w:br/>
        <w:t>жылдарында жасаған реформалары ескі киімге тек сырттай жамау</w:t>
        <w:br/>
        <w:t>жапсырған сияқты күткен нәтижелерге жеткізе алмады. «Ал Түркия</w:t>
        <w:br/>
        <w:t>қоғамы түбегейлі өзгерістерге зәру еді... Ал экономика мен қаржы</w:t>
        <w:br/>
        <w:t>салалары баяғыда-ақ жат қолына өтіп кеткен» /16, 208 б/.</w:t>
        <w:br/>
        <w:t>Бірінші дүниежүзілік соғыс аяқталған шақта жеңілген елдер,</w:t>
        <w:br/>
        <w:t>әсіресе, Түркия аса аянышты халге түсті. Ол жеңген елдермен</w:t>
        <w:br/>
        <w:t>жасасқан шарттардың нәтижесінде жартылай отар, солардың</w:t>
        <w:br/>
        <w:t>қолындағы ойыншыққа айналып қалды. Бұғаздарын, еуропалық</w:t>
        <w:br/>
        <w:t>бөлігіне де билігішектеліп қалды. Осындай және т.б.тығырықтардан</w:t>
        <w:br/>
        <w:t>шығу жолында Ататүрік пен оны жақтаушылары құрған ұлттық</w:t>
        <w:br/>
        <w:t>96</w:t>
      </w:r>
    </w:p>
    <w:p>
      <w:r>
        <w:t>лософия тарихында өзін философ ретінде санамаса да олар-</w:t>
        <w:br/>
        <w:t>ды алғашқы осы дәрежеде қарастыра бастаған Ж. Ж. Руссо еді.</w:t>
        <w:br/>
        <w:t>Оны философия, метафизика тұрғысында яғни ақырғы бастау-</w:t>
        <w:br/>
        <w:t>лар жағынан зерттеуді неміс классикалық философия өкілдері</w:t>
        <w:br/>
        <w:t>іске асыра бастады. ХУІІ! ғасырдағы француз ойшылдарының</w:t>
        <w:br/>
        <w:t>көпшілігі ойлағандай неміс ойшылдары да негізінде еркіндікті</w:t>
        <w:br/>
        <w:t>адамдар дүниесін, тарихты түсінудің кілті, іс-әрекеттерінің суб-</w:t>
        <w:br/>
        <w:t>станциясы деп қараған. Бұл шынында сол кездегі ақыл-ойдың</w:t>
        <w:br/>
        <w:t>биік жетістігі еді. «Адамзат табындық қалыптан рулық, тайпалық,</w:t>
        <w:br/>
        <w:t>халықтық, ұлттық бірлікке дейінгі жолдан өтеді. Біздіңше этнос</w:t>
        <w:br/>
        <w:t>дамудағы құбылыс болғандықтан оларды біріктіреді. Сондықтан,</w:t>
        <w:br/>
        <w:t>ұлт пен этнос ұғымдарын ажыратудың қажеті жоқ. Ұлт әзірше</w:t>
        <w:br/>
        <w:t>этностық дамудың ең биігі, бірақ ақырғы деңгейі емес. Қазірде</w:t>
        <w:br/>
        <w:t>бүкіл әлемде және біздің суверендік Қазақстанда ұлтты «азамат-</w:t>
        <w:br/>
        <w:t>тандыру» процесі жүріп жатыр. Сондықтан қазіргі ұлттық саясат-</w:t>
        <w:br/>
        <w:t>ты жүргізуде және мәдениеттік құрылымда осыны ескеріп отырған</w:t>
        <w:br/>
        <w:t>жөн»,-дейді М.З.Мзотов /23/.</w:t>
        <w:br/>
        <w:t>Өз халқының еркіндігі мен азаттығы үшін бүкіл өмірін жұмсап</w:t>
        <w:br/>
        <w:t>жүрген Алаш жолбасшыларының, солардың ішіңде Еуропаның сая-</w:t>
        <w:br/>
        <w:t>си, мәдени орталығының бірегейі Париждегі қайнаған тартыстардың</w:t>
        <w:br/>
        <w:t>ортасында жүрген М. Шоқай осындай идеяларды жан-тәнімен</w:t>
        <w:br/>
        <w:t>қабылдай алдыдепайтуға болады және бұларды Түркістан азаттығы</w:t>
        <w:br/>
        <w:t>қозғалысына тиімді пайдалана білді.</w:t>
        <w:br/>
        <w:t>Еркіндік идеясын таза практикалық зерденің түпкі принципі</w:t>
        <w:br/>
        <w:t>немесе идеясы дегенді М. Шоқайдың қоштайтыны қолайлы жағ-</w:t>
        <w:br/>
        <w:t>дайлар туған кездерде азаттыққа ұмтылу өзін міндетті түрде көр-</w:t>
        <w:br/>
        <w:t>сетеді деген тұжырымынан-ақ байқауға болады. Өйткені зерденің</w:t>
        <w:br/>
        <w:t>терең түкпірінде ол белгілі бір тәжірибе жинақтаудың нәтижесінде</w:t>
        <w:br/>
        <w:t>пайда болмайды. Еркіндік идеясы тәжірибенің нәтижесі емес</w:t>
        <w:br/>
        <w:t>керісінше, тәжірибенің өзі сол идеяның Көріну түрі, оның іске асу</w:t>
        <w:br/>
        <w:t>формасы. Өйткені зерденің табиғаты сондай. Сондықтан да ол</w:t>
        <w:br/>
        <w:t>априорлық. Зерденің табиғаты сондай деген сөз адамның табиғаты</w:t>
        <w:br/>
        <w:t>сондай деген сөз. Олай болса зерденің, яғни адамның қандай бо-</w:t>
        <w:br/>
        <w:t>латынын ешбір сыртқы жағдай анықтай алмайды. Өзінің қандай</w:t>
        <w:br/>
        <w:t>болуын зерде, адам қашанда өзі анықтайды. Құлдықты қабылдау</w:t>
        <w:br/>
        <w:t>да Зерденің, немесе адамның өз шешімі. Ол шешім, әрине, қате,</w:t>
        <w:br/>
        <w:t>теріс шешім болуы мүмкін және көп жағдайда солай болып жатады</w:t>
        <w:br/>
        <w:t>да. Оп, мысалы, өзінің тірі қалуы үшін адамзат үшін ең бағалы, ең</w:t>
        <w:br/>
        <w:t>қымбат нәрселерді құрбан етуі мүмкін. Бұл, сөз жоқ, адамгершіліктің</w:t>
        <w:br/>
        <w:t>деңгейінен төмен шешім. Бірақ, жоғарыда айтылған ойдың мәнісі</w:t>
        <w:br/>
        <w:t>мұндай шешімді ақтау емес, басқа түйін. Оның мәнісі - жақсы</w:t>
        <w:br/>
        <w:t>шешім болсын, жаман шешім болсын, адамның өз еркінен туын-</w:t>
        <w:br/>
        <w:t>88</w:t>
        <w:br/>
        <w:t>жүйесі жолға қойылатынын алға тартты», - деп жазады М. Шоқай.</w:t>
        <w:br/>
        <w:t>Сол бағдарламаның нақты құжат түрінде әлі көрінбей жатып-ақ</w:t>
        <w:br/>
        <w:t>оны «парламентаризмнің ең кемелді баламасы» болатыны туралы</w:t>
        <w:br/>
        <w:t>көпірме сөздермен көміп тастады дейді ол /20, 15-16 66б./.</w:t>
        <w:br/>
        <w:t>М. Шоқайдың айтуынша «Тіке, жеке және жасырын дауыс</w:t>
        <w:br/>
        <w:t>беру жолымен сайлау-сайлаушының өзі қалаған адамына дау-</w:t>
        <w:br/>
        <w:t>ыс беруін қамтамасыз ететін ең қолайлы тәсіл. Парламентаризм</w:t>
        <w:br/>
        <w:t>көпшіліктің мүддесін үкіметтің озбырлығынан қорғайды. Егер жа-</w:t>
        <w:br/>
        <w:t>сырын сайлау жолымен құрылған Кеңес Парламенті «қызыл бұқа»</w:t>
        <w:br/>
        <w:t>Сталин тарапынан ұсынылған адамдарға сенімсіздік көрсетсе, не</w:t>
      </w:r>
    </w:p>
    <w:p>
      <w:r>
        <w:t>болар еді? Бұл деген сөз - Кеңес жүйесінің таратылуы, пролетари-</w:t>
        <w:br/>
        <w:t>ат диктатурасының құлауы болар еді» /20, 55 6./. Парламенттік ре-</w:t>
        <w:br/>
        <w:t>спублика идеясын ұлттық төңкерісшілдер ғана емес, орыс револю-</w:t>
        <w:br/>
        <w:t>цияшыл демократтары да ақпан төңкерісіне дейін қолдаушы еді.</w:t>
        <w:br/>
        <w:t>2. М. Шоқай Алаш жолбасшылары сияқты өз халқының сая-</w:t>
        <w:br/>
        <w:t>си сауаты мен белсенділігінің тым төмен екендігіне байланысты</w:t>
        <w:br/>
        <w:t>неғұрлым кең бостандықтар беретін жүйе, яғни парламенттік ре-</w:t>
        <w:br/>
        <w:t>спублика, адамдарды саяси істерге кеңірек тартып, қатыстыру</w:t>
        <w:br/>
        <w:t>арқылы демократиялық дағдылар мен көңіл-күйге тезірекүйретуге</w:t>
        <w:br/>
        <w:t>мүмкіндік береді деп ойлаған да болуы мүмкін. Қалың бұқара</w:t>
        <w:br/>
        <w:t>неғұрлым көбірекқатысқан сайын демократияның әлеуметтік тірегі</w:t>
        <w:br/>
        <w:t>кеңіп, беки береді деп ойлау демократтар үшін табиғи нәрсе, яғни</w:t>
        <w:br/>
        <w:t>бірден бір дұрыс. Қалың ұйқыда жатқан туыстастарын «оятудың»</w:t>
        <w:br/>
        <w:t>одан басқа қандай тиімді жолы болуы мүмкін?</w:t>
        <w:br/>
        <w:t>3. Түркістан аймағында, Қазақстанды қоса алғанда да, жергілікті</w:t>
        <w:br/>
        <w:t>халықтан шыққан оқығандардың барлығы бірдей өз халқының шын</w:t>
        <w:br/>
        <w:t>бостандығы мен дербестігін қолдаған жоқ. Патша билігі кезінде</w:t>
        <w:br/>
        <w:t>оның әкімшілік орындарында әртүрлі қызметтерде болып өз басы</w:t>
        <w:br/>
        <w:t>үшін ғана «жылы» орын іздегендер, тіпті отаршылдық саясатты жан-</w:t>
        <w:br/>
        <w:t>тәнімен қолдап, іске асырып жүргендер де болатын. Өз қызметін</w:t>
        <w:br/>
        <w:t>ғана біліп, халқының келешегіне алаң болмай, тартыстардан өзін</w:t>
        <w:br/>
        <w:t>аулақ ұстайтындар да табылатын. Ал исламшыл діни топтар, егер</w:t>
        <w:br/>
        <w:t>патша үкіметі болсын, уақытша үкімет болсын шариаттың жолымен</w:t>
        <w:br/>
        <w:t>жүріп, өздерінің ісіне тлым салмаса Ресейге кіріптар болуға да ырза</w:t>
        <w:br/>
        <w:t>болған. Бұған Ташкенттегі «Ғұламалар ұйымының» іс-әрекеттері мы-</w:t>
        <w:br/>
        <w:t>сал бола алады. Олар сондағы билік органына бұрынғы монархисті</w:t>
        <w:br/>
        <w:t>сайлауға да мақұл болған.</w:t>
        <w:br/>
        <w:t>Яғни соп кездегі Түркістан халқының ішіндегі оның келешек</w:t>
        <w:br/>
        <w:t>тағдырына ықпал етуге араласқан топтардың ішінде тек шын де-</w:t>
        <w:br/>
        <w:t>мократтар ғана ұлттық тәуелсіздіктің шын жаршылары да, күрес-</w:t>
        <w:br/>
        <w:t>керлері де болды. Осылай болуы табиғи да еді. Оның табиғи бо-</w:t>
        <w:br/>
        <w:t>латын себебі халықты құтқару, оны бостандыққа жеткізу бұрын да</w:t>
        <w:br/>
        <w:t>101</w:t>
        <w:br/>
        <w:t>Аяз Исхаки М. Шоқайды Түрік бірлігі саяси мәселе дегені</w:t>
        <w:br/>
        <w:t>үшін сынайды. Татар мұғажырларының қайраткері түрік бірлігі</w:t>
        <w:br/>
        <w:t>дегенді тек түріктердің мемлекеттік бірлігі деп қана түсінеді екен.</w:t>
        <w:br/>
        <w:t>Яғни оның ойынша М. Шоқай барлық түріктерді бір мемлекет ету</w:t>
        <w:br/>
        <w:t>жағында екен. Ал бұл татар мұғажырларының тек мәдени авто-</w:t>
        <w:br/>
        <w:t>номияны ғана қолдап келе жатқанына қатты соққы деп біледі. Аяз</w:t>
        <w:br/>
        <w:t>Исхакидің айтуынша онсызда барлық түрік топтарын орыс, армян</w:t>
        <w:br/>
        <w:t>эмигранттарының тарапынан тағылып жүрген «пантюркизм», кей-</w:t>
        <w:br/>
        <w:t>детіпті «панисламизм» дейтін айыптарға М. Шоқай өзі дәлел тауып</w:t>
        <w:br/>
        <w:t>беріп отыр екен. Эмин Заруан дейтін армян Аязды Ресей түріктерін</w:t>
        <w:br/>
        <w:t>Анадол түріктерімен қосылуын көздеп жүр деп айыптаған екен.</w:t>
        <w:br/>
        <w:t>Мәдени автономия басқа үлкен халыққа кіріптар болып</w:t>
        <w:br/>
        <w:t>отырған халықтың дербестікке қарай аяқ басудағы ең алғашқы</w:t>
        <w:br/>
        <w:t>қадамы ғана. Өзіндік рухани бет-пішінін сақтап қалу үшін өз тілінде</w:t>
        <w:br/>
        <w:t>мектептер, әртүрлі мәдени ошақтар, өз тілінде басылымдар деген</w:t>
        <w:br/>
        <w:t>сияқты істерге құқығының болуы. Бірақ сондай құқыққа ие болу</w:t>
        <w:br/>
        <w:t>үшін де әртүрлі саяси іс-әрекеттерге де барған. Яғни мәдени</w:t>
        <w:br/>
        <w:t>істердің де саясаты болады. Мәдени автономия, әрине, дербес</w:t>
        <w:br/>
        <w:t>мемлекет болудан алыс, тіпті саяси автономиядан да алшақ.</w:t>
        <w:br/>
        <w:t>Опай болса, саяси дейтін сөзден қорқатын ешбір себеп жоқ.</w:t>
        <w:br/>
        <w:t>М. Шоқайдың айтылған еңбегінде де, одан кейінгі жарық</w:t>
      </w:r>
    </w:p>
    <w:p>
      <w:r>
        <w:t>көрген «Түрік бірлігі төңірегінде көтерілген орынсыз айтысқа</w:t>
        <w:br/>
        <w:t>орай» /20, 235 б./ деген мақаласында мәдени пікір жарысы мен</w:t>
        <w:br/>
        <w:t>дөрекілікке ұрындыратын айтыстың ара жігін ашып көрсеткен.</w:t>
        <w:br/>
        <w:t>Егер құрметті Аяз-бей менің түрік бірлігі саяси мәселе дегеніммен</w:t>
        <w:br/>
        <w:t>келіспей ол туралы өз пікірін дәлелдермен өрбіткенде кәдімгі</w:t>
        <w:br/>
        <w:t>қалыпты пікір жарысы орын алған болар еді дейді ол. Оның ор-</w:t>
        <w:br/>
        <w:t>нына тек айыптауға, М. Шоқайдың айтқан пікірлерінің өңін теріс</w:t>
        <w:br/>
        <w:t>айналдырып, бұрмалаушылыққа жол берілген.</w:t>
        <w:br/>
        <w:t>М. Шоқайдың мұндағы өзінен де, өзгелерден де күтетіні - ой</w:t>
        <w:br/>
        <w:t>еркіндігінің, сөз бостандығының ең қарапайым, «қалыпты» норма-</w:t>
        <w:br/>
        <w:t>лары, әрбір пікір жарысына қатысушының өздері талқылап жатқан</w:t>
        <w:br/>
        <w:t>нәрсенің мазмұнынан ауытқымауы, яғни демократиялық ортадағы</w:t>
        <w:br/>
        <w:t>мәселелерді шешудегі әрбір адамның дербестігін, ойы мен тұрғысын</w:t>
        <w:br/>
        <w:t>құрметтеуі. Талқыланып жатқан мәселені былай қалдырып, оппонен-</w:t>
        <w:br/>
        <w:t>тінің қадір-қасиетіне тиісу әсіресе саяси қайраткерге жараспайтын</w:t>
        <w:br/>
        <w:t>мәдени деңгейді көрсетеді. М. Шоқай Аяз Исхакидің бұрынғы бір жа-</w:t>
        <w:br/>
        <w:t>рияланымында Палестина мәселесіне байланысты араб елдерінің</w:t>
        <w:br/>
        <w:t>ауызбірлігін мадақтап жазған екен. Палестина мәселесінің тек ру-</w:t>
        <w:br/>
        <w:t>хани-мәдени мәселе емес, мемлекет құру мәселесі екендігін, сондай</w:t>
        <w:br/>
        <w:t>мемлекет құру мәселесінде түрік бірлігінің жетіспей жатқандығын</w:t>
        <w:br/>
        <w:t>өкініш ретінде оның өзі жазғандығын да еске алады. Яғни түрік</w:t>
        <w:br/>
        <w:t>94</w:t>
        <w:br/>
        <w:t>есептейтін формасы. Ендеше қазақ зиялылары конституциялық</w:t>
        <w:br/>
        <w:t>монархияны да, президенттік республиканы да қабылдамады.</w:t>
        <w:br/>
        <w:t>Аталған екі мемлекеттік форма да Еуропа, жалпы демократиялық</w:t>
        <w:br/>
        <w:t>батыс елдерінде бұрыннан бар болатын (Ұлыбритания, АҚШ</w:t>
        <w:br/>
        <w:t>т.б.). Ол елдердің шынайы демократиялық екендігі ешбір шәк</w:t>
        <w:br/>
        <w:t>келтірмейтін. Олай болса, қазақ зиялыларының, М.Шоқайдың да</w:t>
        <w:br/>
        <w:t>өз елі үшін парламенттік республиканы лайық көргенінің сыры</w:t>
        <w:br/>
        <w:t>неде деп ойлауға болар еді?</w:t>
        <w:br/>
        <w:t>Бұл жөніңде тек жорамал түрінде айтуға болады. Бұған оның</w:t>
        <w:br/>
        <w:t>белгілі ой шолулары аз да болса негіз беретін сияқты. Қысқа ғана</w:t>
        <w:br/>
        <w:t>айтылған мақалаларда оп көптеген мәселелердің түп тамырын</w:t>
        <w:br/>
        <w:t>қозғай алған. Мысалы, ең алдымен оған дейінгі әлеуметтік жүйенің</w:t>
        <w:br/>
        <w:t>ұлт бостандығын баянды ету үшін жарамсыздығы. Оны баянды етіп,</w:t>
        <w:br/>
        <w:t>бекіту үшін жаңа әлеуметтік-саяси жүйенің керектігі, ол үшін халықты</w:t>
        <w:br/>
        <w:t>бойындағы ескі жүйеден қалып қойған кеселдерден арылту.</w:t>
        <w:br/>
        <w:t>Мұстафа Кемаль Ататүрік түріктердің бағытын өзгерткенде</w:t>
        <w:br/>
        <w:t>ұстанғаны Еуропалық демократиялық жол еді. 1923 жылы Түркия</w:t>
        <w:br/>
        <w:t>республика деп жарияланды. Түркия парламенті пайда болды.</w:t>
        <w:br/>
        <w:t>Демократиялық заңдар қабылдана бастады. Азаматтардың тең</w:t>
        <w:br/>
        <w:t>құқықтары жарияланды. Әйелдер ерлермен тең құқықты деп ше-</w:t>
        <w:br/>
        <w:t>шілді. Дін ісі мемлекеттен бөлініп, әркімнің жеке ісі деп жариялан-</w:t>
        <w:br/>
        <w:t>ды, т.т. Осылардың барлығын ескішілдердің қарсылығын жеңе от-</w:t>
        <w:br/>
        <w:t>ырып енгізуге тура келді. Қарсылық әсіресе діншілдер тарапынан</w:t>
        <w:br/>
        <w:t>болған еді. Олардың парламенттік республиканы лайық көруінің</w:t>
        <w:br/>
        <w:t>төмендегідей негіздері болды деп ойлауға болар:</w:t>
        <w:br/>
        <w:t>1. Демократиялық деуге болатын мемлекеттік басқару форма-</w:t>
        <w:br/>
        <w:t>ларының ішінде парламенттік республика жеке азаматтарға болсын,</w:t>
        <w:br/>
        <w:t>Ресейге кіретін халықтар мен ұлттарға болсын неғұрлым кеңірек</w:t>
        <w:br/>
        <w:t>бостандық бере алатын жүйе. Онда биліктің үш тармақтары - заң</w:t>
        <w:br/>
        <w:t>шығарушы, сот - жүйелері бір-біріне тең құқықты әрі көп жағдайда</w:t>
        <w:br/>
        <w:t>тағайындалмайды, сайланады. Парламенттік республикада биліктің</w:t>
        <w:br/>
        <w:t>бір кісінің, бір топтың қолына шоғырлану қаупі әлдеқайда кем.</w:t>
        <w:br/>
        <w:t>Патшалық монархиялық биліктен енді ғана құтылған елде бұрынғы</w:t>
      </w:r>
    </w:p>
    <w:p>
      <w:r>
        <w:t>үйреншіктіболыпқалғанбірғанаадамның (патшаның) билікжүргізуіне</w:t>
        <w:br/>
        <w:t>қайтып оралу қаупі қашанда сақталады. Ондай қауіпті неғұрлым</w:t>
        <w:br/>
        <w:t>азайтудыңжолы--билікті көптеген орталықтарға,тараптарға бөліп та-</w:t>
        <w:br/>
        <w:t>стау, соның ішінде жергілікті органдарды биліктің қомақты бөлігіне ие</w:t>
        <w:br/>
        <w:t>ету. Әсіресе жеке ұлттар мен ұлыстардың, өңірлердің автономиялық</w:t>
        <w:br/>
        <w:t>дербестігіне жол беру. 1935 жылғы ұсынылған «Кеңестік жүйені жан-</w:t>
        <w:br/>
        <w:t>жақты демократияландыру» туралы бағдарлама «ауылдық кеңестен</w:t>
        <w:br/>
        <w:t>бастап орталық атқару комитетіне шейін бүкіл Кеңес аумағында тіке,</w:t>
        <w:br/>
        <w:t>жалпыға бірдей және жасырын дауыс беру арқылы жүретін сайлау</w:t>
        <w:br/>
        <w:t>100</w:t>
        <w:br/>
        <w:t>Оп - игілік идеясы. Игілікті әрбір адам, әрбір адамдар қауымы</w:t>
        <w:br/>
        <w:t>өзінше түсінетіндіктен, басқаша айтқанда олардың нені игілік</w:t>
        <w:br/>
        <w:t>деп санайтындығы әртүрлі болатындықтан жеке адамдар мен</w:t>
        <w:br/>
        <w:t>қауымдықтардың ойлау үрдісі, бағыты, сипаты әртүрлі, әрі өзгеріп</w:t>
        <w:br/>
        <w:t>жататыны да табиғи. Әр халықтардың мәдениетінің кейде көзге</w:t>
        <w:br/>
        <w:t>бірден түсетін ерекшеліктері осы игілік идеяларының әртүрлі бо-</w:t>
        <w:br/>
        <w:t>лып келетіндігінде. Қазіргі тілмен айтқанда олардың ұмтылатын</w:t>
        <w:br/>
        <w:t>құндылықтары саналуан.</w:t>
        <w:br/>
        <w:t>Әзінің «Ұлттық зиялы» мақаласында М. Шоқай осы сарындас</w:t>
        <w:br/>
        <w:t>ойларды айтқан. Оның «Шығыс зердесі» хақындағы көзқарасы</w:t>
        <w:br/>
        <w:t>Канттың «игілік идеясына» жақын. Сол мақаладағы Кант пен</w:t>
        <w:br/>
        <w:t>Фихтенің халық және ұлт туралы қағидасына сілтеме жасай келіп,</w:t>
        <w:br/>
        <w:t>ол ұлт зиялысы мен халқымызды біріктіре алатын осы «Шығыстық</w:t>
        <w:br/>
        <w:t>зерде» немесе «Шығыс рухы» дейді. Бұл ұғымдардың мәнін ашып</w:t>
        <w:br/>
        <w:t>жату мақаланың міндетінен алыстатып жіберетіндіктен оған қазір</w:t>
        <w:br/>
        <w:t>тоқтала алмаймыз дейді ол. «Біз, әрине, бұл арада «Шығыс рухы»</w:t>
        <w:br/>
        <w:t>дегеннің ғылыми, философиялық мағынасына тоқталып жатпай-</w:t>
        <w:br/>
        <w:t>мыз. Біздің бүгінгі күресіміз үшін осы «шығыс рухы» «ұлттық ру-</w:t>
        <w:br/>
        <w:t>хымыз» болуын және біз қызметін атқарып, тілеуін тілеп жүрген</w:t>
        <w:br/>
        <w:t>халқымыздың тұла бойын осы шығыс рухы кернеп тұрғанын</w:t>
        <w:br/>
        <w:t>білуіміз жеткілікті»-деп жазады /16,177 б./.</w:t>
        <w:br/>
        <w:t>Әрине, М. Шоқайдың «шығыстық зерде», «шығыстық рух» де-</w:t>
        <w:br/>
        <w:t>генұғымдарды қандай мағынада айтқанын біз де дәл басып айта ал-</w:t>
        <w:br/>
        <w:t>маймыз. Бірақ, шығыстану, түріктану саласындағы әдебиеттермен</w:t>
        <w:br/>
        <w:t>кеңінен таныс, Кант пен Фихте ғана емес, француз ойшылдары</w:t>
        <w:br/>
        <w:t>Вольтер, Руссо т.б. шығыс туралы пайымдауларын жақсы білетін</w:t>
        <w:br/>
        <w:t>ол шығыс адамының өзінің қауымдастығына, сондағы ортақ құнды-</w:t>
        <w:br/>
        <w:t>лықтарға берігірек сабақтасқандығы оларды Жаңа дәуірдегі ба-</w:t>
        <w:br/>
        <w:t>тыс адамынан әсіресе өзгеше етіп тұратынын ол көзге ұстады деп</w:t>
        <w:br/>
        <w:t>ойлауға болады. Бұл әсіресе ру-тайпалық туыстық бірліктің құнды-</w:t>
        <w:br/>
        <w:t>лығын ұстанып келе жатқан қазақтарға тән. Түркістанның басқа</w:t>
        <w:br/>
        <w:t>ұлыстары да одан алыс емес еді.</w:t>
        <w:br/>
        <w:t>М. Шоқайдың да, жоғары аталған батыс ойшылдарының тұр-</w:t>
        <w:br/>
        <w:t>ғысынан қандай бірлікте болса да, оп адамдардың да өз таңдауы.</w:t>
        <w:br/>
        <w:t>Өйткені еркіндікке ұмтылу табиғаттың болмай қоймайтын заңы</w:t>
        <w:br/>
        <w:t>тәрізді нәрсе болса, онда: біріншіден, еркіндік табиғаттың заңы</w:t>
        <w:br/>
        <w:t>емес, тек сол сияқты құбылыс; екіншіден, ол адам болмысының</w:t>
        <w:br/>
        <w:t>түпкі заңы. Еркіндік табиғаттың заңы болса, онда ол адамдар ер-</w:t>
        <w:br/>
        <w:t>кінен тыс, оған бағынбайтын процесс болған болар еді. М. Шо-</w:t>
        <w:br/>
        <w:t>қайдың айтуы бойынша ұлт болу сондай бірліктегі адамдардың</w:t>
        <w:br/>
        <w:t>өз мекемелеріне өзі ие, өзін-өзі басқара алатын, өз тағдырын өзі</w:t>
        <w:br/>
        <w:t>анықтай алатын адамдардың бірлігі. Бұрын да айтқанымыздай</w:t>
        <w:br/>
        <w:t>86</w:t>
      </w:r>
    </w:p>
    <w:p>
      <w:r>
        <w:t>дайды. Оны сыртқы жағдайлардың мәжбүрлеуінен деп ақтауға</w:t>
        <w:br/>
        <w:t>келмейді. Қандай іс-әрекеті болса да оның бірден-бір себебі, авто-</w:t>
        <w:br/>
        <w:t>ры, субьектісі адамның өзі деп қаралып, жауапкершілік өзіне арты-</w:t>
        <w:br/>
        <w:t>лады. Ешбір сыртқы жағдайлар оны ақтай алмайды. М. Шоқайдың</w:t>
        <w:br/>
        <w:t>жоғарыда айтылған сөзі осы мағынаны ғана білдіре алады.</w:t>
        <w:br/>
        <w:t>Адамдардың бостандыққа ұмтылысы, олар оны саналы түрде жа-</w:t>
        <w:br/>
        <w:t>сай ма, немесе тіпті бейсаналық қалыпта болса да олардың түпкі</w:t>
        <w:br/>
        <w:t>табиғатынан туындайды. Нені болса да олар өздері қалау керек.</w:t>
        <w:br/>
        <w:t>Кеңес дәуіріндегі сияқты ең бақытты заман деп қаралған комму-</w:t>
        <w:br/>
        <w:t>низм дегенге күшпен мойындатуға тырысу да бақыт дегеннің не</w:t>
        <w:br/>
        <w:t>екендігін адамдар өздері шешу керек екендігін көрсетті. Мағынасы</w:t>
        <w:br/>
        <w:t>жақсы деуге келетін нәрсенің өзі, егер ол зорлықпен енгізілетін бол-</w:t>
        <w:br/>
        <w:t>са, адамдардың өз еркімен, өз зердесімен санаспау, оларды адам</w:t>
        <w:br/>
        <w:t>ретінде жоюға ұмтылу болып шығады. Яғни ол дүниедегі ең жаман</w:t>
        <w:br/>
        <w:t>нәрсеге айналады.</w:t>
        <w:br/>
        <w:t>Басқаша айтсақ, жалпы адамның түпкі мәні (сушность) еркіндік</w:t>
        <w:br/>
        <w:t>дегенді айтқанда оны жеке адамға ғана қатысты деу, әрине, қате. М.</w:t>
        <w:br/>
        <w:t>Шоқай олұғымды еңалдымен халықпен ұлтқа қатысты қарайды. Ол,</w:t>
        <w:br/>
        <w:t>әрине, түсінікті. М. Шоқайдың ұлт тағдыры, ұлттың өзін-өзі билеуі, өз</w:t>
        <w:br/>
        <w:t>тағдырын өзі анықтауға құқығы туралы айтқандарының астарында</w:t>
        <w:br/>
        <w:t>да осындай идеялар жатыр. Олар да әр халықтың, оның өкілдерінің</w:t>
        <w:br/>
        <w:t>еркін, дербес, өз мәселелерін өзі шешу керектігі ешбір сыртқы</w:t>
        <w:br/>
        <w:t>жағдайлармен анықтала алмайды. Қандай да болмасын әлеуетті</w:t>
        <w:br/>
        <w:t>жағдайлар жеке адамды, халықты сол жағдайларға құл болуға</w:t>
        <w:br/>
        <w:t>міндеттей алмайды. Бұл жерде міндет (долг) немесе моральдық</w:t>
        <w:br/>
        <w:t>борышты мәжбүрліктен ажырату қажет. Олардың айырмашылығы</w:t>
        <w:br/>
        <w:t>айқын болса да өмірде, ол кейде теориялық еңбектерде де екеуін</w:t>
        <w:br/>
        <w:t>шатастырушылық болып жатады. Мысалы, Түркістан халқының</w:t>
        <w:br/>
        <w:t>Ресей отаршылығына түсіп қалуы, мысалы, оны өздеріне бір міндет</w:t>
        <w:br/>
        <w:t>не борыш санағандықтан емес екендігі белгілі. Ол - мәжбүрлік.</w:t>
        <w:br/>
        <w:t>Күш құқық туғызбайды, - дейді Ж.Ж.Руссо. Яғни сыртқы</w:t>
        <w:br/>
        <w:t>күшке бағыну моральдық немесе құқықтық борышқа жатпайды.</w:t>
        <w:br/>
        <w:t>Басқаға үстемдік ету де үстемдік етушінің құқығы бола алмайды.</w:t>
        <w:br/>
        <w:t>Әрбір адамныңо бастағы еркіндігінен олардың тектең жағдайдағы</w:t>
        <w:br/>
        <w:t>өзара келісімібойынша ғана қоғам, мемлекет, қауымдастық құрала</w:t>
        <w:br/>
        <w:t>алады. Тең қатынастар құрылған кезде ғана адамдар арасында</w:t>
        <w:br/>
        <w:t>өзара міндеттілік, борыш, құқық т.б. пайда болады. Осындай - са-</w:t>
        <w:br/>
        <w:t>налы түрде ме, бейсаналық деңгейде ме бәрібір - тең жағдайда</w:t>
        <w:br/>
        <w:t>ғана борыштылық пен міндет бәріне бірдей болғандықтан заңды</w:t>
        <w:br/>
        <w:t>күшке ие. Және ол әркімнің де еркіндігін жоғалтпайды. Әйткені</w:t>
        <w:br/>
        <w:t>ол міндеттер мен борыштар қауымға кірген адамдардың бәрінің</w:t>
        <w:br/>
        <w:t>ортақ қосынды ырқы. Оны олардың әрқайсысы өз еркімен қа-</w:t>
        <w:br/>
        <w:t>89</w:t>
        <w:br/>
        <w:t>қозғалыс ұйымы күрестің жаңа ерлік дәуірін бастаған еді. «Алайда</w:t>
        <w:br/>
        <w:t>ұлтты құтқару күресі сыртқы жауды жеңіп, туған жерін азат етумен</w:t>
        <w:br/>
        <w:t>ғана шектелмейді. Ұлтты көтеру көбіне-көп ішкі реформаларға бай-</w:t>
        <w:br/>
        <w:t>ланысты болатын да, реформаның қарқыны ұлттың бойындағы</w:t>
        <w:br/>
        <w:t>дерт-дербездің қандайлылығына тәуелді еді. Мемлекетті қасіретке</w:t>
        <w:br/>
        <w:t>душар еткен дерт-дербезден құтқаруға бекем бел байлаған адам</w:t>
        <w:br/>
        <w:t>кез келген кедергіні жеңіп, алға қойған мақсатқа қарай батыл</w:t>
        <w:br/>
        <w:t>қадамдар жасауға тиіс. Ұлт үшін азаттық пен тәуелсіздіктен артық</w:t>
        <w:br/>
        <w:t>тағы қандай қасиетті нәрсе болмақ?</w:t>
        <w:br/>
        <w:t>Түркия өз қадір-қасиетінің даңқын қайта көтерді. Түркияны</w:t>
        <w:br/>
        <w:t>пұшайман халге түсірген нәрсе - оның мемлекеттік құрылымының</w:t>
      </w:r>
    </w:p>
    <w:p>
      <w:r>
        <w:t>негізінде бір берік ұлттық тұғырдың жоқтығы еді. Осы ұлттық тұғыр</w:t>
        <w:br/>
        <w:t>жолындағы күрес «Ұлттық Анадолы» күресінен де ауыр машақатты</w:t>
        <w:br/>
        <w:t>еді. Халықты көзге көрініп тұрған сыртқы жауға қарсы көтеру көзге</w:t>
        <w:br/>
        <w:t>көріне бермейтін әдет-ғұрып, салт-сана, ұғым мен танымға орны-</w:t>
        <w:br/>
        <w:t>ғып алған «жауға» қарсы көтеруден әлдеқайда жеңілге түсетіні</w:t>
        <w:br/>
        <w:t>белгілі. Күні өткен көнеліктер жойылмайынша, оның орнына жаңа</w:t>
        <w:br/>
        <w:t>нәрселерді орнатуға болмайды» /16, 208 6./. Ұлы адамның осы</w:t>
        <w:br/>
        <w:t>жазғандары тап қазіргі Қазақстанның басынан кешіп отырған, әлі</w:t>
        <w:br/>
        <w:t>де басынан өткеруге тиіс жағдайлары мен міндеттерін суреттеп</w:t>
        <w:br/>
        <w:t>отырғандай! Әрине, біздің тарихи-әлеуметтік күйлерімізде кейбір</w:t>
        <w:br/>
        <w:t>өзгешеліктер бар, бірақ мәселелердің түпкі мәні тап сондай.</w:t>
        <w:br/>
        <w:t>Ататүріктің өз халқына деген қалтқысыз сүйіспеншілігі туралы айта</w:t>
        <w:br/>
        <w:t>келіп, М. Шоқай нағыз еліне берілгендік жөнінде мынандай ойды</w:t>
        <w:br/>
        <w:t>айтуды жөн көрген: «Өз халқын сүю деген сөз оның бойындағы кем-</w:t>
        <w:br/>
        <w:t>шіліктерін, жаман, жат қылықтарын да сүю дегендікті білдірмейді.</w:t>
        <w:br/>
        <w:t>Ататүрік Түркия халқының бағытын өзгертті. Оның реформалары</w:t>
        <w:br/>
        <w:t>Түркия тарихының жаңа бетбұрысына қызмет етіп, оның табыстан</w:t>
        <w:br/>
        <w:t>табысқа жете беруіне кепілдік беретіні шүбәсіз», - дейді ол. Осы</w:t>
        <w:br/>
        <w:t>реформалардың алғашқы оң нәтижелер бергені жөнінде ол бұл жа-</w:t>
        <w:br/>
        <w:t>рияланымнан сәл бұрынырақ «Яш Түркістанның» 108 санында-ақ</w:t>
        <w:br/>
        <w:t>айтқан еді. Оның берген бағасы: «Ататүрік басшылық еткен соңғы</w:t>
        <w:br/>
        <w:t>он жылдық реформа барысында ешбір ел бастан кешірмеген</w:t>
        <w:br/>
        <w:t>Түркияда қол жеткен оңды өзгерістерді, бәлкім, дүниежүзінде</w:t>
        <w:br/>
        <w:t>ешбір елп бастан кешірмеген шығар. Бұл реформалар елдің сыртын</w:t>
        <w:br/>
        <w:t>ғана емес, ең бастысы ішін, түрік халқының таным-түсінігін, ойлау</w:t>
        <w:br/>
        <w:t>жүйесін өзгертті» /20, 199 б./.</w:t>
        <w:br/>
        <w:t>Түркістан менАлашұлттық қозғалысындаұлт азаттығына бай-</w:t>
        <w:br/>
        <w:t>ланысты, оның әсіресе келешегі жөніндегі түбегейлі концепциялық</w:t>
        <w:br/>
        <w:t>мәселелерді көтеріп, қалам тартқандардың ішінде Ә. Бөкейхан</w:t>
        <w:br/>
        <w:t>мен М. Шоқай екеуі айрықша көзге түседі. Большевиктер билігінің</w:t>
        <w:br/>
        <w:t>ауқымында қалған Ә. Бөкейханның кейінгі жылдары қандай</w:t>
        <w:br/>
        <w:t>97</w:t>
        <w:br/>
        <w:t>қозғалыстыңтүп мақсаты келешектегітәуелсіз Түркістан мемлекеті</w:t>
        <w:br/>
        <w:t>екендігі аян еді. Ол мақсат 1919 жылғы Грузияда жүріп Версаль</w:t>
        <w:br/>
        <w:t>конференциясына қатысушы мемлекеттерге бағыштаған ме-</w:t>
        <w:br/>
        <w:t>морандумында айтылғанды. Сол кездің өзінде М. Шоқай авто-</w:t>
        <w:br/>
        <w:t>номия идеясынан бас тартқан болатын. Бірақ, 1939 жылы осы</w:t>
        <w:br/>
        <w:t>автономия, немесе ұлттық мемлекет мәселелеріне байланы-</w:t>
        <w:br/>
        <w:t>сты Мұстафа Шоқай мен Еділ-Орал түріктерінің (Татар ұлттық)</w:t>
        <w:br/>
        <w:t>қозғалысының жолбасшысы саналатын Аяз Исхакидің арасында</w:t>
        <w:br/>
        <w:t>саяси айтыс пайда болған. Прометей майданына кіретін Украина,</w:t>
        <w:br/>
        <w:t>Кавказ сырты (Грузия, Әзірбайжан) өлкелері эмигранттық топ-</w:t>
        <w:br/>
        <w:t>тары да өз кепешектерін Ресейден бөлек дербес мемлекеттер</w:t>
        <w:br/>
        <w:t>ретінде көретін. Тек Еділ-Орал татар түріктерінің ұйымы Ресей</w:t>
        <w:br/>
        <w:t>федерациялық мемлекетінің құрамындағы саяси емес, мәдени</w:t>
        <w:br/>
        <w:t>автономия формасын қалайтын еді. Ресей федерациясы орнаған</w:t>
        <w:br/>
        <w:t>күнде де оның құрамына саяси-территориялық автономия болып</w:t>
        <w:br/>
        <w:t>кіру идеясының өздеріүшін ұлттық қозғалыстың жас, бала кезіндегі</w:t>
        <w:br/>
        <w:t>бір басып өткен баспалдағы ғана екенін, ондай автономияның</w:t>
        <w:br/>
        <w:t>Ресей жағдайында шын азаттыққа жеткізе алмайтынын біз кеш</w:t>
        <w:br/>
        <w:t>те болса кейін түсіндік деп М. Шоқай «Яш Түркістан» беттерінде,</w:t>
        <w:br/>
        <w:t>француз журналдарында да, одан бұрын сан рет жазған да бола-</w:t>
        <w:br/>
        <w:t>тын. 1917жылы Ресей мұсылмандарының құрылтайында келешек</w:t>
        <w:br/>
        <w:t>Ресейдің мемлекеттік құрылымы қандай болғаны мұсылмандарға</w:t>
        <w:br/>
        <w:t>тиімді деген мәселе талқыланғанда олар федералистер мен уни-</w:t>
        <w:br/>
        <w:t>таристер болып екі жарылған. Яғни біраз делегаттар, солардың</w:t>
        <w:br/>
        <w:t>ішінде татарстан өкілдері басы Аяз Исхаки болып Ресейдің феде-</w:t>
        <w:br/>
        <w:t>рация болмай унитаристік мемлекет болғанын қаласа, олардың</w:t>
      </w:r>
    </w:p>
    <w:p>
      <w:r>
        <w:t>көпшілігі федерация болғанын жақтағаны белгілі. Түркістан өкіл-</w:t>
        <w:br/>
        <w:t>дері, Алаш басшылары федерациялық демократиялық республи-</w:t>
        <w:br/>
        <w:t>ка ғана орыс емес халықтарға территориялық саяси автономия</w:t>
        <w:br/>
        <w:t>алуға мүмкіндік береді деп ойлады. Яғни федерацияға кіретін</w:t>
        <w:br/>
        <w:t>автономиялық республикалар бәрі өзара тек, өзін өзі билейтін</w:t>
        <w:br/>
        <w:t>субьект бола алады деп сенетін. Ап, бұл, әрине, мәдени автоно-</w:t>
        <w:br/>
        <w:t>миядан әлдеқайда жоғары құрама. Ол өз алдына дербес субьект</w:t>
        <w:br/>
        <w:t>деп қаралады. Кейбір жалпы мәселелерге ғана барлық автоно-</w:t>
        <w:br/>
        <w:t>миялар орталық билікке бағынуы тиіс және оларды да бәрі бірігіп</w:t>
        <w:br/>
        <w:t>шешуі керек. Сол кездегі Ресейдің құрамына кіретін халықтардың</w:t>
        <w:br/>
        <w:t>ішінде тек поляктар мен финдер ғана оның құрамынан шығып,</w:t>
        <w:br/>
        <w:t>дербес, бөлек мемлекет құру үшін күресіп жүрген еді. Ал Татарлар,</w:t>
        <w:br/>
        <w:t>т.б. кейбір халықтар орыстар қоныстанған өлкелердің ортасында</w:t>
        <w:br/>
        <w:t>қалғандықтан олардың өкілдерінің көпшілігінің тек мәдени авто-</w:t>
        <w:br/>
        <w:t>номия идеясымен шектелетініне біз түсіністікпен қарайтын едік</w:t>
        <w:br/>
        <w:t>дейді М. Шоқай.</w:t>
        <w:br/>
        <w:t>92</w:t>
        <w:br/>
        <w:t>М. Шоқайдың «..ұлттық еркіндік пен азаттыққа талпыну</w:t>
        <w:br/>
        <w:t>табиғаттың болмай қоймайтын заңы тәрізді нәрсе» деген ойы /20/</w:t>
        <w:br/>
        <w:t>И. Канттың, одан да бұрынырақ Ж. Ж. Руссоның еркіндік адам</w:t>
        <w:br/>
        <w:t>баласының туа бітті қасиеті екендігін дәлелдеуге бағытталған</w:t>
        <w:br/>
        <w:t>концепциясымен үндес. Және бұл оның осы концепциямен жақсы</w:t>
        <w:br/>
        <w:t>таныс екендігін білдіреді. «Адам еркін болып туады, бірақ барлық</w:t>
        <w:br/>
        <w:t>жерде ол құрсауда» - дейді мысалы Руссо /21/. Ал ол, адам, ту-</w:t>
        <w:br/>
        <w:t>мысынан еркін болса, еркіндікті аңсау оның жан дүниесінің түпкі</w:t>
        <w:br/>
        <w:t>мұқтаждығы. Бұл адамды бүкіл жануарлар дүниесінен оқшау етіп</w:t>
        <w:br/>
        <w:t>тұрған қасиет. Жануарлардың өмірлік мұқтаждықтары организмнің</w:t>
        <w:br/>
        <w:t>тіршілікке ғана қажет нәрселерімен шектеледі. Еркіндікорганизмнің</w:t>
        <w:br/>
        <w:t>витальдық қажеттіліктерінен жоғары, ол тіпті витальдық ұмтылыс-</w:t>
        <w:br/>
        <w:t>тардың бәрін де өзіне бағындырады. Егер витальдық, биологиялық</w:t>
        <w:br/>
        <w:t>тіршілік жеткілікті дәрежеде қамтамасыз етілсе, жануар басқа</w:t>
        <w:br/>
        <w:t>нәрсеге ұмтылмайды. Ал адам егер ол құлдықта болса, еркіндікке</w:t>
        <w:br/>
        <w:t>жету жолында витальдық қажеттіліктерін құрбан ете алады. Яғни</w:t>
        <w:br/>
        <w:t>адам үшін еркіндік ең жоғарғы құндылық.</w:t>
        <w:br/>
        <w:t>Руссоның қоғамды, мемлекетті, (ал ол үшін бұл екеуі бір нәр-</w:t>
        <w:br/>
        <w:t>се) алғашқы табиғи ерікті адамдардың өзара келісімінің туынды-</w:t>
        <w:br/>
        <w:t>сы деп қарайтын ұстанымын қолдай отырып, И.Кант оны саяси</w:t>
        <w:br/>
        <w:t>теория дәрежесінен метафизикалық деңгейге көтерді. Еркіндік</w:t>
        <w:br/>
        <w:t>адамдардың тума қасиеті деген түсінікті Кант оны адам зердесінің</w:t>
        <w:br/>
        <w:t>түпкі, ешбір тәжірибеден тумайтын, қандай да болса тәжірибеден</w:t>
        <w:br/>
        <w:t>бұрын зердеде бар ұғымы екендігін көрсетуге тырысты. Яғни</w:t>
        <w:br/>
        <w:t>еркіндік зерденің априорлық ұғымы. Адамдар осы ұғым бойынша</w:t>
        <w:br/>
        <w:t>іс-әрекет етіп, өзінің барлық қатынастарын, құрылымдарын, қоғам</w:t>
        <w:br/>
        <w:t>мен мемлекетті, ойлау жүйесін, принциптері, талаптары мен мақ-</w:t>
        <w:br/>
        <w:t>саттарын, әдет-ғұрыптарын еркіндік идеясының негізінде түзеді.</w:t>
        <w:br/>
        <w:t>Алғашқы қауымдасудың өзі осы еркіндік идеясы арқылы пайда</w:t>
        <w:br/>
        <w:t>болған. «Еркіндік (басқаның мәжбүрлейтін ырқына тәуелсіздік),</w:t>
        <w:br/>
        <w:t>- дейді Кант, - әрбір адамның басқалардың да жалпы заңға сәй-</w:t>
        <w:br/>
        <w:t>кес еркіндіктерімен үйлесімді болғандағы оның адамзат баласы-</w:t>
        <w:br/>
        <w:t>на тән ең алғашқы құқығы. Сенің өзің басқаларға қаншалықты</w:t>
        <w:br/>
        <w:t>міндет арта алсаң, басқалардың да саған тек сондай міндеттер</w:t>
        <w:br/>
        <w:t>арта алатындығы -- бұл алғашқы табиғи тума теңдік, немесе /тә-</w:t>
        <w:br/>
        <w:t>уелсіздік, яғни адамның өз қожасы өзі болу (өші інгіз) /22/. Табиғи</w:t>
        <w:br/>
        <w:t>құқық идеясын ұсынып, кезінде өрбіткен француз ойшылдарының</w:t>
        <w:br/>
        <w:t>көзқарастарына ұқсастығына қарамастан Канттың бұл ойының</w:t>
        <w:br/>
        <w:t>өзіндік үлкен айырмашылығы бар. Еркіндік идеясын Кант адамның</w:t>
        <w:br/>
        <w:t>организмдік, биологиялық белгісі демейді. Оның ойынша еркіндік</w:t>
        <w:br/>
        <w:t>зерденің мәнін құрайтын ұғым. Зерде еркіндіктің заңымен ғана</w:t>
      </w:r>
    </w:p>
    <w:p>
      <w:r>
        <w:t>әрекет етеді. Зерде сол заң бойынша белгілі идеяны таңдайды.</w:t>
        <w:br/>
        <w:t>85</w:t>
        <w:br/>
        <w:t>басқа бір мәселеге байланысты айтып өткеніміздей оны сыртқы</w:t>
        <w:br/>
        <w:t>құрсаулардан босатумен шектеле алмайды.</w:t>
        <w:br/>
        <w:t>Халықты бостандыққа жеткізудің екінші және ең қиын да</w:t>
        <w:br/>
        <w:t>күрделіжағы-оның әрбір мүшесінде, әрбір азаматында бостандық</w:t>
        <w:br/>
        <w:t>деңгейіне көтеру болып есептеледі. Оны М. Шоқай халықтың өз</w:t>
        <w:br/>
        <w:t>бойындағы, ойлауындағы әдет болып қалған құрсаулардан, өзіңнің</w:t>
        <w:br/>
        <w:t>де, басқалардың бәрінің қатысуымен ғана шешілуге тиіс ұйғарым-</w:t>
        <w:br/>
        <w:t>дарды тек басқалардан күтетін жалтақ психологиядан құтылу, өз</w:t>
        <w:br/>
        <w:t>елінің тағдырын шешу оның әрбір азаматының ісі екендігін мой-</w:t>
        <w:br/>
        <w:t>ындау. Яғни философия тілімен айтқанда әркім өзін үдерістердің</w:t>
        <w:br/>
        <w:t>тек обьектісі деп қарамай, субьектісі деп қарау.</w:t>
        <w:br/>
        <w:t>Тарихи азаттыққа жетудің екінші кезеңін осылай түсінгендіктен</w:t>
        <w:br/>
        <w:t>де М.Шоқай Түркістан халқының бұрынғы хандық, феодалдық</w:t>
        <w:br/>
        <w:t>әмірлік билеушілік формасына қайтып оралуды ұлттық азаттыққа</w:t>
        <w:br/>
        <w:t>жатқызбайды. Ол өз бойындағы құлшылықта, тіпті Ресейдің қара-</w:t>
        <w:br/>
        <w:t>мағындағы құлшылықтан да бетер мешелдікте қала беру деп</w:t>
        <w:br/>
        <w:t>бағалайды.</w:t>
        <w:br/>
        <w:t>Сонымен ұлттық азаттық толық мағынасында оның әрбір мү-</w:t>
        <w:br/>
        <w:t>шесінің азат болуы деген сөз. Ал бұл тек демократиялық қоғамда</w:t>
        <w:br/>
        <w:t>ғана бола алады. Бұл Түркістан ұлыстары үшін Ресей тепкісінен</w:t>
        <w:br/>
        <w:t>босанғаннан кейін ғана шын мағынасында іске аса бастайтын про-</w:t>
        <w:br/>
        <w:t>цесс. Бұл жөнінде М.Шоқай «1936 жыл» деген «Яш Түркістанның»</w:t>
        <w:br/>
        <w:t>74-санында жарық көрген мақаласында былай деген: «Колхоз,</w:t>
        <w:br/>
        <w:t>совхоз және басқа да осылар тәрізді мемлекет қожалықтары та-</w:t>
        <w:br/>
        <w:t>рапынан еріксіз түрде пайдаланылып келе жатқан құрылыстарды</w:t>
        <w:br/>
        <w:t>біз жаратпаймыз да, жақтырмаймыз. Біз оларды ұлттық мемле-</w:t>
        <w:br/>
        <w:t>кет мүддесіне сәйкес келмейтіні үшін жаратпаймыз, жатсынатын</w:t>
        <w:br/>
        <w:t>себебіміз де содан. Әрине, большевик өкіметі тарапынан жасалған</w:t>
        <w:br/>
        <w:t>форманы жаратпағандық, оны қабылмағандық, оған дейінгі фор-</w:t>
        <w:br/>
        <w:t>ма ғана Түркістанның болашақ ұлттық мемлекет құрылысы негізіне</w:t>
        <w:br/>
        <w:t>алынуы керек деген ұғым тудырмайды...</w:t>
        <w:br/>
        <w:t>Нағыз Түркістан ұлтшылы енді қайтып оралмайтын өткен</w:t>
        <w:br/>
        <w:t>күндер мен бастан кешкендерді ойлап сары уайымға салынбай-</w:t>
        <w:br/>
        <w:t>ды. Ол қашан да өз халқының болашағы хақында ойлап, сол үшін</w:t>
        <w:br/>
        <w:t>қызмет ететін болады /20, 6-7 66./.</w:t>
        <w:br/>
        <w:t>Ататүріктің реформаларының мән мағынасын ойластырғанда</w:t>
        <w:br/>
        <w:t>М.Шоқай мәселенің осы жағына айрықша көңіл бөлген. Әрине,</w:t>
        <w:br/>
        <w:t>М.Кемальдің басшылығымен өнеркәсіп орындары, экономиканың</w:t>
        <w:br/>
        <w:t>товарлы қатынастарда өрбуі, кәсіпкерлікті, оқу-білім жүйесін т.т. са-</w:t>
        <w:br/>
        <w:t>лаларды дамытуда көптеген іске асқан шаралар елдің дербестігіне</w:t>
        <w:br/>
        <w:t>қызмет етті. Бірақ, осылардың барлығы түптеп келгенде түріктердің</w:t>
        <w:br/>
        <w:t>рухани еңсесін көтеріп, әрқайсысының өз елінің иесі өзі екендігін</w:t>
        <w:br/>
        <w:t>102</w:t>
        <w:br/>
        <w:t>«Мұстафа Шоқайға Алаш қозғалысының соңғы жетекшісі деп</w:t>
        <w:br/>
        <w:t>айтуға болады. Ол өзінің саяси ұстаздары, Алаш қозғалысының</w:t>
        <w:br/>
        <w:t>құрылтайшы жетекшілері большевиктердің қысымына тап болып</w:t>
        <w:br/>
        <w:t>түрмелерге қамалып, кейін атылып кеткеннен соң, Алаш туын</w:t>
      </w:r>
    </w:p>
    <w:p>
      <w:r>
        <w:t>шетелдерде көтерді. Сонымен қатар Түркістан автономиясына да</w:t>
        <w:br/>
        <w:t>Алаш қозғаласының бір тармағы деп қарау керек. Өйткені Таш-</w:t>
        <w:br/>
        <w:t>кент және Қоқандағы саяси іс-қимылдарға Шоқай өзінің жеке ини-</w:t>
        <w:br/>
        <w:t>циативасымен емес, қайта Бөкейхановтардың нұсқауы бойынша</w:t>
        <w:br/>
        <w:t>араласып атсалысты. Өйткені ол кезде қазақтар Түркістан деп</w:t>
        <w:br/>
        <w:t>атаған әкімшілік аймақтағы облыстарда қазақтардың жарымынан</w:t>
        <w:br/>
        <w:t>астамы өмір сүретін. Демек бұл қазақтардың құқығын қорғау да,</w:t>
        <w:br/>
        <w:t>әрине, Алаш мұраты» деп жазады Әбдуақап Қара /25/.</w:t>
        <w:br/>
        <w:t>М.Шоқай Түркістандағы, Қоқандағы іс-қимылдарын өз ини-</w:t>
        <w:br/>
        <w:t>циативасымен емес, Бөкейхановтардың нұсқауымен атқарды де-</w:t>
        <w:br/>
        <w:t>ген Ә.Қараның пікірі оның дербес қайраткерлігін төмендету деп</w:t>
        <w:br/>
        <w:t>есептейміз. Бұл тым анайы тұжырым.</w:t>
        <w:br/>
        <w:t>Ендеше демократиялық құндылықтар белгілі бір халықтардың</w:t>
        <w:br/>
        <w:t>бір мөлдек еншісі емес, олардың биологиялық табиғатының қасиеті</w:t>
        <w:br/>
        <w:t>емес, жалпы адамзатқа тән, тіпті адамның адамдығының белгісі,</w:t>
        <w:br/>
        <w:t>өйткені демократия қоғамдық жүйе түрінде адамдар еркіндігінің</w:t>
        <w:br/>
        <w:t>болмыстық іске асу формасы. Адамдардың адамдық мәніне неғұр-</w:t>
        <w:br/>
        <w:t>лым сәйкес келетін форма.</w:t>
        <w:br/>
        <w:t>Ататүріктің реформаларына оң баға беруде М.Шоқайтуысқан</w:t>
        <w:br/>
        <w:t>халықтың тарихи жетістіктеріне қуану, сүйсінумен қатар сондай</w:t>
        <w:br/>
        <w:t>өзгерістерді енгізудің тәжірибесі келешек Түркістанда болуға</w:t>
        <w:br/>
        <w:t>тиіс реформаларға да белгілі дәрежеде үлгі бола алады деген</w:t>
        <w:br/>
        <w:t>ойға бейім Алаш көсемдері, мысалы Ә.Бөкейханның, әсіресе</w:t>
        <w:br/>
        <w:t>М. Шоқайдың шығармаларында көрінетін, бірақ, бірінші кезекте</w:t>
        <w:br/>
        <w:t>айтыла бермейтін мәселенің екінші жағы: осы - халық сыртқы</w:t>
        <w:br/>
        <w:t>тәуелділіктен босап, дербес мемлекет құрудағы оның түрі, фор-</w:t>
        <w:br/>
        <w:t>масы, оны құрудың жолдары, мемлекеттің ішкі құрылымы, ондағы</w:t>
        <w:br/>
        <w:t>жеке азаматтардың алатын орны. Осы жөнінде оның қалай</w:t>
        <w:br/>
        <w:t>ойлайтындығы жалпы алғанда демократиялық бағытта екендігін</w:t>
        <w:br/>
        <w:t>бұрыннан айтып келеміз. Алайда ұлттық дербестікке жеткеннен</w:t>
        <w:br/>
        <w:t>кейін қандай іс-шараларды іске асыру керек, қандай өзгерістер</w:t>
        <w:br/>
        <w:t>бірінші қатарда тұру керек екендігі олардың алдында әлі тұрған</w:t>
        <w:br/>
        <w:t>жоқ еді. Біз нақты білетін бір ғана нәрсе - Алаш партиясының</w:t>
        <w:br/>
        <w:t>бағдарламасы, ондағы келешек Құрылтай мәжілісінің Ресей</w:t>
        <w:br/>
        <w:t>мемлекетінің формасын федеративтік парламенттік республика</w:t>
        <w:br/>
        <w:t>түрінде көретіндігі. Бұл бағдарлама қабылданғанда, оны талқылау</w:t>
        <w:br/>
        <w:t>барысында М. Шоқай белсенді қатысқан. Яғни парламенттік ре-</w:t>
        <w:br/>
        <w:t>спублика М. Шоқайдың да өз халқы үшін ең тиімді құрылым деп</w:t>
        <w:br/>
        <w:t>99</w:t>
        <w:br/>
        <w:t>мәселеден қандай көзқарастардыұстанғаны жөнінде бізбілмейміз.</w:t>
        <w:br/>
        <w:t>Көзқарастарын білдіруге олардың мүмкіндігі болған жоқ. Тек осы</w:t>
        <w:br/>
        <w:t>кезеңге дейінгі олардың көзқарастары көп мәселелерде бір арна-</w:t>
        <w:br/>
        <w:t>да болғанын білеміз. Шет елдердегі жарияланған басылымдарын-</w:t>
        <w:br/>
        <w:t>да М.Шоқай Ә. Бөкейханов жөнінде үнемі аса құрметпен бағалап,</w:t>
        <w:br/>
        <w:t>кеңес баспасөздерінде оған жабылған өрескіл жалаларға тойта-</w:t>
        <w:br/>
        <w:t>рыс беріп, қорғап отырған.</w:t>
        <w:br/>
        <w:t>Бұрын да басқа бір мәселелерге байланыста айтып жүргендей</w:t>
        <w:br/>
        <w:t>олардың өз елінің келешегін, халқының басқалармен терезесі тең,</w:t>
        <w:br/>
        <w:t>дербес, тәуелсіз мемлекет құруының қай жолмен кетуі керекекендігі</w:t>
        <w:br/>
        <w:t>жөніндегі олардың бағыты батыс демократиясы болғандығы шүбә</w:t>
        <w:br/>
        <w:t>туғызбайды. Бұрынғы шығыстық саяси, мемлекеттік жүйелер</w:t>
        <w:br/>
        <w:t>ұлтты ұшпаққа жеткізбейді. Мемлекетті басқару түптеп келгенде</w:t>
        <w:br/>
        <w:t>халықтың өз қолында болуға тиіс. Билік халықтың еркіне бағыныш-</w:t>
        <w:br/>
        <w:t>ты, сайланып отыратын, белгілі мерзімде ауысып отыруға тиіс.</w:t>
        <w:br/>
        <w:t>Байырғы Түркияны мешелдеткен де оны ескі билеу жүйесі бола-</w:t>
      </w:r>
    </w:p>
    <w:p>
      <w:r>
        <w:t>тын. Ататүрік оны батыс демократиясына қарай бұрды. 1939 жыл-</w:t>
        <w:br/>
        <w:t>ғы «Яш Түркістанда» басылған «Халықаралық өмірден» деген</w:t>
        <w:br/>
        <w:t>мақаласында М. Шоқай осы жөнінде былай деп жазды: «Біз барлық</w:t>
        <w:br/>
        <w:t>тіндермен Азияға байланғанымызға және жүзбе-жүз» азиялық</w:t>
        <w:br/>
        <w:t>болғанымызға қарамастан, Еуропа жөнінде көп айтамыз. Және</w:t>
        <w:br/>
        <w:t>Еуропаға қарай «бет бұрып» отырмыз. Неліктен солай? Жауап:</w:t>
        <w:br/>
        <w:t>Опай болатын себебі, бізге тепкі көрсетіп отырған ұлттық жауы-</w:t>
        <w:br/>
        <w:t>мыз Ресей (кешегі патшалық, бүгінгі кеңестік, ертең қандай атпен</w:t>
        <w:br/>
        <w:t>шығарын құдай білсін) Еуропада, сондай-ақ біздің отанымыз бен</w:t>
        <w:br/>
        <w:t>халқымызға шынайы жанашырлық танытатын жақын достарымыз</w:t>
        <w:br/>
        <w:t>да Еуропадан табылып отыр. Сондықтан азиялық бола тұра, біздің</w:t>
        <w:br/>
        <w:t>тағдырымыз Еуропамен байланысып жатыр» /20, 223 б./.</w:t>
        <w:br/>
        <w:t>Ә. Бөкейхан да, М. Шоқай да батыс, немесе Еуропа демокра-</w:t>
        <w:br/>
        <w:t>тиясы дегенде оны тек батысқа ғана тән, шығыс адамында бола</w:t>
        <w:br/>
        <w:t>алмайтын, болуға тиіс те емес, шығыстың болмысына алаңсыз</w:t>
        <w:br/>
        <w:t>жат қасиет деп ойлаған емес. Және демократияны жеке адамның</w:t>
        <w:br/>
        <w:t>коллективизмге жау өзімшілдігін ғана күйттейтін жүйе деп түсінген</w:t>
        <w:br/>
        <w:t>емес. Ол тым жабайы ойлаудың үлгісі болған болар еді. Олар</w:t>
        <w:br/>
        <w:t>жеке адамның жекелігін мақрұм ететін жүйелерді жақсы білді,</w:t>
        <w:br/>
        <w:t>соның зардабын өздері де халқының әрбір азаматының тартып</w:t>
        <w:br/>
        <w:t>жатқанын біледі. Олардың ең негізгі көңілде түйген нәрсесі - ұлт</w:t>
        <w:br/>
        <w:t>азаттығы демократиясыз бола алмайды. Ататүрік реформалары</w:t>
        <w:br/>
        <w:t>түрік халқының таным-түсінігін, ойлау жүйесін өзгертті» дегенде</w:t>
        <w:br/>
        <w:t>М. Шоқай оның ойлау үрдісінде демократиялық құндылықтардың</w:t>
        <w:br/>
        <w:t>орныға бастағандығын айтып отыр. Ондай ойлау жүйесінің ор-</w:t>
        <w:br/>
        <w:t>нығуы сол реформалардың нығаюының шарты деп түсінеді.</w:t>
        <w:br/>
        <w:t>98</w:t>
        <w:br/>
        <w:t>«Халықтық рухта табиғи қажеттілік бар және сол сыртқы</w:t>
        <w:br/>
        <w:t>нақты болмыс аясында оның өзі өздігіндегі шексіз адамгершіліктің</w:t>
        <w:br/>
        <w:t>субстанциясы өзі өзі үшін оқшауланған және шектелген әрі оның</w:t>
        <w:br/>
        <w:t>субьективтік тарабы кездейсоқтықпен тоғысқан, бейсаналық әдет-</w:t>
        <w:br/>
        <w:t>ғұрып және сыртқы табиғатқа және әлемге қатынасындағы уақыт</w:t>
        <w:br/>
        <w:t>аясында өмір сүріп отырған нақты мазмұнын саналау. Бірақ тап</w:t>
        <w:br/>
        <w:t>осы адамгершіліктің өзегінде халықтық рух ретінде өз мемлекеті</w:t>
        <w:br/>
        <w:t>мен оның өткінші мұқтаждықтарында, заңдар жүйесі мен әдет-</w:t>
        <w:br/>
        <w:t>ғұрыптарында бекіген ой кешетін рух өзінің осы шектелгендігінен</w:t>
        <w:br/>
        <w:t>арылтып, өз табиғатын негізгі белгілерінде танитын деңгейге</w:t>
        <w:br/>
        <w:t>дейін жеткізеді; бұл тануда да бірақ халық рухының іштей</w:t>
        <w:br/>
        <w:t>шектелгендігінің табы бар» /27/.</w:t>
        <w:br/>
        <w:t>Бірақ Гегель үшін жоғарыда айтылған оның концепциясы бой-</w:t>
        <w:br/>
        <w:t>ынша бәріне жан бітіретін, шын жаратушы Әлемдік рух болған-</w:t>
        <w:br/>
        <w:t>дықтан адамдар, халықтар, ұлттар т.б. құрамалар соның белгілі</w:t>
        <w:br/>
        <w:t>бір мерзімге ғана өзіне сондай түр беретін формалары ғана, оның</w:t>
        <w:br/>
        <w:t>өткінші бейнесі. Олай болса, шын мағынасында субьектсол Әлемдік</w:t>
        <w:br/>
        <w:t>рух, ал оның ар жағында Абсолюттік идея (Құдайдың басқаша ата-</w:t>
        <w:br/>
        <w:t>уы). Осы тұрғыдан халық Гегельдің түсінуінде Әлемдік рухтың бір</w:t>
        <w:br/>
        <w:t>өткінші кезеңі ғана. М. Шоқайдың ой жүйесінің өн бойында халықты,</w:t>
        <w:br/>
        <w:t>әсіресе ұлтты бір құдіретті күштің өткінші түс алған ғана қалпы деген</w:t>
        <w:br/>
        <w:t>көзқарастың түбегейлі түрде жат екенін көреміз. «Шығыс рухы» ту-</w:t>
        <w:br/>
        <w:t>ралы айта келіп ол: «Біз, әрине, бұл арада «Шығыс рухы» дегеннің</w:t>
        <w:br/>
        <w:t>ғылыми, философиялық мағынасына тоқталып жатпаймыз. Біздің</w:t>
        <w:br/>
        <w:t>бүгінгі күресіміз үшін осы «Шығыс рухы» «ұлттық рухымыз» болу-</w:t>
        <w:br/>
        <w:t>ын және біз қызметін атқарып, тілеуін тілеп жүрген халқымыздың</w:t>
        <w:br/>
        <w:t>тұла бойын осы шығыс рухы кернеп тұрғанын білуіміз жеткілікті» -</w:t>
        <w:br/>
        <w:t>дейді ол /16, 177 б./. Гегельдің абсолюттік идеализмінің тұрғысына</w:t>
        <w:br/>
        <w:t>аз да болса жақын бір тұрғыдан ұлттарды соның ішінде өз ұлтын</w:t>
        <w:br/>
        <w:t>шексіз бір ұлы күштің бір сәт қана болу түрі деп тану М. Шоқайдың</w:t>
      </w:r>
    </w:p>
    <w:p>
      <w:r>
        <w:t>бүкіл өмірін, күресін, іздеп жүрген мұраттарын алаңсыз, түкке</w:t>
        <w:br/>
        <w:t>тұрғысыз нәрсеге айналдырып жіберген болар еді. М. Шоқай үшін</w:t>
        <w:br/>
        <w:t>бұл мүмкін емес тұрғы. Сондықтан «ұлттық рухы» ол үшін шексіз</w:t>
        <w:br/>
        <w:t>мәнін жоймас құндылық. Оның мағынасының не екендігін зерттеуді</w:t>
        <w:br/>
        <w:t>ол өзіне мақсат етіп қойған жоқ және ондай мақсатты өз алды-</w:t>
        <w:br/>
        <w:t>на қоя да алмас еді. Түркістан ұлтының отарлық бұғаудан толық</w:t>
        <w:br/>
        <w:t>құтылып, өз тағдырын өзі шешу жолында дербес мемлекетін құруы</w:t>
        <w:br/>
        <w:t>- оның өмірлік мұраты болды. Сондықтан да Гегельдік «халықтық</w:t>
        <w:br/>
        <w:t>рух» идеясы мен М. Шоқайдың «ұлттық рух» туралы идеясының</w:t>
        <w:br/>
        <w:t>арасында белгілі бір сыртқы ортақ белгілері болуына қарамастан</w:t>
        <w:br/>
        <w:t>мағына жағынан олар түбегейлі өзгешелікте.</w:t>
        <w:br/>
        <w:t>111</w:t>
        <w:br/>
        <w:t>сезінуде қосалқы факторлар да еді. Сыртқы жаудан, үстемдіктен</w:t>
        <w:br/>
        <w:t>құтылғанмен өзінің әлеуметтік жүйесінде құлдық күйде қала берсе,</w:t>
        <w:br/>
        <w:t>бұл ұлтты азаттыққа жеткізу болып санала алмайды. Онда оның</w:t>
        <w:br/>
        <w:t>жеке мүшелері өзінің азат екенін сезбейді де.</w:t>
        <w:br/>
        <w:t>Өз ұлтының азғана бір бөлігінің озбырлығында қала берген ұлт</w:t>
        <w:br/>
        <w:t>өкілдерінен ондай жағдайда отан, ұлттық бірлік, патриоттық сезім-</w:t>
        <w:br/>
        <w:t>дердің қалыптасуын күту қиын. Өз азаматтарына қорлық көрсету</w:t>
        <w:br/>
        <w:t>мемлекеттің дербестігіне үлкен залал. Егер ұлт өз бойындағы бұ-</w:t>
        <w:br/>
        <w:t>ғаулардан босай алмаса, - ең үлкен қасірет сол.</w:t>
        <w:br/>
        <w:t>1936 жылы қабылданған советтік конституцияны әлемде теңде-</w:t>
        <w:br/>
        <w:t>сіжоқ, кемелденген демократияның іске асқан түрі, бұл енді бір ғана</w:t>
        <w:br/>
        <w:t>таптың, пролетариаттың диктатурасы емес, жалпыхалықтық билік</w:t>
        <w:br/>
        <w:t>деп жар салған советтік насихаттың жалғандығын көрсете келіп</w:t>
        <w:br/>
        <w:t>М.Шоқай: «Сонымен «жалпы халықтық» мемлекет тұсында да билік</w:t>
        <w:br/>
        <w:t>тек Коммунистік партияның қолында ғана қалып отыр. Бұрынғы</w:t>
        <w:br/>
        <w:t>орыс пролетариаты диктатурасының жағымсыздықтары жаңа Негізгі</w:t>
        <w:br/>
        <w:t>заңының тұсында өзгерістерге ұшыраған сияқты болғанымен, ол сол</w:t>
        <w:br/>
        <w:t>бұрынғысынша күшінде», - /20, 44 6./ деп түйеді.</w:t>
        <w:br/>
        <w:t>Яғни, М.Шоқайдың түсінуінше пролетариат диктатурасы</w:t>
        <w:br/>
        <w:t>кезінде болсын, одан кейінгі жалпы халықтық билік деп аталған</w:t>
        <w:br/>
        <w:t>кезде болсын билік тек сол таптың немесе халықтың қолында</w:t>
        <w:br/>
        <w:t>болған жоқ, ол тек солардың азғантай бөлігі, социализмді құру</w:t>
        <w:br/>
        <w:t>ісіне берілгендігімен ғана өлшенетін «саналы», «ынталы» және</w:t>
        <w:br/>
        <w:t>«белсенді» топтың (коммунистік партияның) билігі болып келді.</w:t>
        <w:br/>
        <w:t>Бұл тұста біз өз тарапымыздан айтар едік: коммунистік пар-</w:t>
        <w:br/>
        <w:t>тияның тұтас алғандағы билігі де емес, оның жоғарғы органда-</w:t>
        <w:br/>
        <w:t>рының, әсіресе оның саяси бюросының шексіз билігі еді.</w:t>
        <w:br/>
        <w:t>Ресей мұсылмандарының 1917 жылы өткен құрылтайында</w:t>
        <w:br/>
        <w:t>осыған байланысты екі түрлі көзқарастың болғандығы мәлім; олар:</w:t>
        <w:br/>
        <w:t>федералистер мен унитаристер. Біріншілері - Ресей келешекте</w:t>
        <w:br/>
        <w:t>демократиялық федеративтік мемлекет болып құрылған күнде</w:t>
        <w:br/>
        <w:t>оған кіретін орыс емес халықтар территориялық автономия болып,</w:t>
        <w:br/>
        <w:t>федерацияның тең құқықты бір бөлігі болуы тиіс деп қарайтын.</w:t>
        <w:br/>
        <w:t>Екінші бағыт территориялық жіктелуге дейін мәдени автономия</w:t>
        <w:br/>
        <w:t>деңгейін бастан кешіру керек деп есептейтін. Яғни бұл көзқарас</w:t>
        <w:br/>
        <w:t>бойынша Ресей унитарлық мемлекет болып қала беруі керек. Мы-</w:t>
        <w:br/>
        <w:t>салы, мекендеген жері Ресей жерінің ортасында қалған кейбір</w:t>
        <w:br/>
        <w:t>халықтар үшін территориялық жіктелуге ол кезде мүмкіндік жоқ</w:t>
        <w:br/>
        <w:t>деп есептелетін. Татар мұсылмандарының кейбір өкілдері жалпы</w:t>
        <w:br/>
        <w:t>кең көлемде қаралатын мәдени автономияны қалаушы еді. Бірақ</w:t>
        <w:br/>
        <w:t>жалпы көпшілік территориялық автономия жағында болатын. Алаш</w:t>
        <w:br/>
        <w:t>жетекшілері, солардың ішінде М. Шоқай да территория жағынан</w:t>
      </w:r>
    </w:p>
    <w:p>
      <w:r>
        <w:t>103</w:t>
        <w:br/>
        <w:t>М. Шоқайдың жоғарыда айтылған ойы да осындай мазмұнға</w:t>
        <w:br/>
        <w:t>құрылған. Өйткені қалыптағы жағдайда өз тағдырын тек өзі</w:t>
        <w:br/>
        <w:t>анықтау, өз билігі өзінде болуға ұмтылмайтын адам да, халық</w:t>
        <w:br/>
        <w:t>та, ұлт та бола алмайды. Тіпті құлдықтың өзінде адамдар кейде</w:t>
        <w:br/>
        <w:t>өздері таңдап алады, егер ол құлдық тоқтық пен тыныштықтың</w:t>
        <w:br/>
        <w:t>кепілі бола алса. Осы фактінің өзі құлдық деп атайтынымыздың</w:t>
        <w:br/>
        <w:t>өзі еркіндіктің басқа бір қалпы екендігінің белгісі, өйткені оны да</w:t>
        <w:br/>
        <w:t>еркіндік арқылы түсінуге болады. Құл болу да адамның өзінің</w:t>
        <w:br/>
        <w:t>шешімі. Сондықтан да құқықтар да және олармен байланыста</w:t>
        <w:br/>
        <w:t>қаралатын міндеттер де адамдардың хайуанаттарда жоқ ерек-</w:t>
        <w:br/>
        <w:t>ше табиғатынан туындайды, оның ерекше табиғатының (особой</w:t>
        <w:br/>
        <w:t>сушности) ажырамас қасиеттері. Құқықтар мен міндеттерді бір-</w:t>
        <w:br/>
        <w:t>бірінен тек формальдық жағынан ғана ажыратуға болады, мы-</w:t>
        <w:br/>
        <w:t>салы, заңдарда. Түпкі мазмұнында олар тек бір нәрсенің әртүрлі</w:t>
        <w:br/>
        <w:t>түс алатын көріністері ғана. Адамның әрбір құқығы әрі оның өз</w:t>
        <w:br/>
        <w:t>алдындағы, басқалар алдындағы міндеті де.</w:t>
        <w:br/>
        <w:t>М. Шоқай, мысалы, өз халқының тәуелсіздігі үшін күресті өз</w:t>
        <w:br/>
        <w:t>құқығы да, міндетіде деп қараған. Ол үшін олардың айырмашылығы</w:t>
        <w:br/>
        <w:t>жоқ.Бірақбасқабіреулерүшінолкүрескөбінесе міндеттүрінде көрінуі</w:t>
        <w:br/>
        <w:t>мүмкін. «Яш Түркістан» журналының алғашқы нөміріндегі «Біздің</w:t>
        <w:br/>
        <w:t>жол» деп аталған бас мақаласында ол: «Егер біз халқымыздың</w:t>
        <w:br/>
        <w:t>ұлттық тәуелсіздігі жолындағы талаптарының мән-мағынасын бұз-</w:t>
        <w:br/>
        <w:t>бай, күшін әлсіретпей, «Жас Түркістан» беттерінде көтере алсақ,</w:t>
        <w:br/>
        <w:t>онда бәріміз үшін қасиетті және аса ауыр жауапкершілік артқан</w:t>
        <w:br/>
        <w:t>міндеттердің бір бөлігін өтеген болар едік» /20, 32 6./, дейді. Бұл</w:t>
        <w:br/>
        <w:t>әрине, М.Шоқай сияқты елінің ең биік те, жалпы мақсаттарын өз</w:t>
        <w:br/>
        <w:t>мақсаттарына айналдырған, бүкілжалпы, қоғамдық пиғылдарды</w:t>
        <w:br/>
        <w:t>өзінің жеке өмірінің пиғылы ете білген адамдарға ғана тән. Бірақ,</w:t>
        <w:br/>
        <w:t>сонымен бірге қоғамның ішкі құрылымы күрделіленіп, ол әртүрлі</w:t>
        <w:br/>
        <w:t>мақсаттары мен мүдделерібаржеке топтар менжіктерге бөлініп жа-</w:t>
        <w:br/>
        <w:t>татыны белгілі. Мұндайда жалпылық пен жекеліктің арасы біршама</w:t>
        <w:br/>
        <w:t>алыстап, ол кейде қарама-қарсы алшақтыққа дейін ұласатыны да</w:t>
        <w:br/>
        <w:t>болады. Алғашқы қарапайым қауымдастықтарда жалпы мүдде әрі</w:t>
        <w:br/>
        <w:t>әрбір оның - жеке мүшесінің тікелей мүддесі болып тұрса, яғни</w:t>
        <w:br/>
        <w:t>жалпылық пен жекелік әлі белгілі тұтастықта болған болса, кейін-</w:t>
        <w:br/>
        <w:t>гі күрделі дамыған қоғамдарда әрбір жеке адамның пиғылы мен</w:t>
        <w:br/>
        <w:t>мүддесі әлдеқайда дербестікке ие. Тап осы соңғы жағдайда жеке</w:t>
        <w:br/>
        <w:t>адамдардың жеке, дербес мүдделері жекеліктің құқықтарын алға</w:t>
        <w:br/>
        <w:t>тарта бастайды. Жекелік пен жалпылықтың арақатынасы, олардың</w:t>
        <w:br/>
        <w:t>қаншалықты үйлесе алатындығы туралы мәселе бұрын болмаған</w:t>
        <w:br/>
        <w:t>өткірлік деңгейде туындайды. Яғни, басқаша айтқанда әрбір қоғам</w:t>
        <w:br/>
        <w:t>мүшесінің өзіндік белгілі бір өзгешелігіне құқығы бар. «Жалпы</w:t>
        <w:br/>
        <w:t>118</w:t>
        <w:br/>
        <w:t>Ұлттық тұтастық оны реальды дербес субьект ететін қасиет.</w:t>
        <w:br/>
        <w:t>Сондықтан да оның өзін өзі билеуі, өз мақсаттарын тек өзі</w:t>
        <w:br/>
        <w:t>анықтауы туралы сөз бола алады. Оның түпкі философиялық</w:t>
        <w:br/>
        <w:t>мазмұнына бойлау күнделікті іс-әрекеттің қамымен жүргенде бола</w:t>
        <w:br/>
        <w:t>бермейді. Бірақ ол осы дербестікке ұмтылудың ар жағында жатқан</w:t>
        <w:br/>
        <w:t>және ұмтылыстың өзін тудырып жататын күш. М.Шоқай қандай</w:t>
        <w:br/>
        <w:t>да болмасын тәуелсіздіктің негізін құрайтын сала - ол әдебиет,</w:t>
        <w:br/>
        <w:t>көркем өнер рухани мәдениет екенін үнемі алға тартып отырады.</w:t>
        <w:br/>
        <w:t>«Яш Түркістанның» 1931 жылғы шыққан 20 санындағы «Түркістан</w:t>
      </w:r>
    </w:p>
    <w:p>
      <w:r>
        <w:t>әдебиеті хақында француздар не айтады?» деген мақаласында</w:t>
        <w:br/>
        <w:t>ол Париждегі «Муа» журналындағы Түркістан ақындарының</w:t>
        <w:br/>
        <w:t>өлеңдеріне арналған мақала туралы қуанышпен жазады. Оның ав-</w:t>
        <w:br/>
        <w:t>торы сол кездегі Түркістан ақындарына жоғары баға берген екен.</w:t>
        <w:br/>
        <w:t>«Париж - дүние жүзі мәдениетінің орталығы саналады» /16,193 6./</w:t>
        <w:br/>
        <w:t>дей отырып, осының өзі мұндай орталықта еліміздің мәдениетіне</w:t>
        <w:br/>
        <w:t>берілген оң бағаның салмағын арттыра түседі деп жазады.</w:t>
        <w:br/>
        <w:t>Және ойларын төмендегідей жалпыфилософиялық деңгейдегі</w:t>
        <w:br/>
        <w:t>ойлармен бекіте түскен. «Ал, рухани мәдениетке келсек, - деп</w:t>
        <w:br/>
        <w:t>қорытындылайды ол, - ол мүлде басқа мәселе. Рухани мәдениет</w:t>
        <w:br/>
        <w:t>халықты есейтетін және жетілдіретін нәрсе. Рухани мәдениет үстем</w:t>
        <w:br/>
        <w:t>жауын табанда жұсатып тастамағанымен, дұшпандарын мысымен</w:t>
        <w:br/>
        <w:t>басып, өзге халықтардың құрметіне ие бола алады» /16, 193 б./.</w:t>
        <w:br/>
        <w:t>Яғни ол халықты халық ететін негізгі фактор. Саяси дербестік сол</w:t>
        <w:br/>
        <w:t>рухани, мәдени дербестікті аяқтайтын, оны ең соңғы баянды ететін</w:t>
        <w:br/>
        <w:t>процесс. «Халқымыз жәй әшейінгі адамдардың жиынтығы емес,</w:t>
        <w:br/>
        <w:t>өзіне тән мәдениеті бар қауымекенін, сондай-ақ қазіргі жүріп жатқан</w:t>
        <w:br/>
        <w:t>талас-тартыстар тек «күн астынан бір жағырафиялық орын» алу</w:t>
        <w:br/>
        <w:t>үшін ғана емес, өз мәдениетін күллі әлемге, соның ішінде Еуропаға</w:t>
        <w:br/>
        <w:t>да таныту екенін білуге тиіспіз. Біздің ең басты саяси міндетіміздің</w:t>
        <w:br/>
        <w:t>бірі міне, осындай» /16, 193 6./.</w:t>
        <w:br/>
        <w:t>Шынында да экономика барлығын анықтайды дейтін көзқа-</w:t>
        <w:br/>
        <w:t>растың жаңсақ екендігін тарихтың өзі көрсетіп отыр. Экономикалық</w:t>
        <w:br/>
        <w:t>қатынастары сипаты жағынан да, деңгейі жағынан да біршама</w:t>
        <w:br/>
        <w:t>бірдей халықтардың рухани, мәдени сипаттары соншалықты</w:t>
        <w:br/>
        <w:t>әртүрлі келетініосыған дәлел. Мысалы, Еуропадағы дамыған елдер</w:t>
        <w:br/>
        <w:t>экономикалық қатынастары жағынан алғанда айырмашылықтары</w:t>
        <w:br/>
        <w:t>өте терең деуге келмейді. Ал әлеуметтік мәдени сипаттары олар-</w:t>
        <w:br/>
        <w:t>дың кейбіреулерін аса өзгеше етіп тұрады. И. Канттың айтылған</w:t>
        <w:br/>
        <w:t>ағылшындар мен француздардың мінез-құлықтарының тіпті қара-</w:t>
        <w:br/>
        <w:t>ма-қарсы дейтіндей екендігін көреміз. Ал халықтық мінез-құлық</w:t>
        <w:br/>
        <w:t>оның рухани өмірімен астасып, сол арқылы көрініп жатады. М.</w:t>
        <w:br/>
        <w:t>Шоқайдың рухани мәдениетті сондай анықтаушы күш түрінде</w:t>
        <w:br/>
        <w:t>112</w:t>
        <w:br/>
        <w:t>құрметіне, бас июіне әкелетін нәрсе. Ол халықтың рухани бет-</w:t>
        <w:br/>
        <w:t>пішінін басқа дүниеге де танытады. Әрине, экономикалық қуат,</w:t>
        <w:br/>
        <w:t>техникалық өскелеңдік өзгелерден тәуелсіздікке, ал кейде</w:t>
        <w:br/>
        <w:t>үстемдікке қол жеткізеді. Бірақ халықты басқаларға белгілі бір үлгі</w:t>
        <w:br/>
        <w:t>боларлықтай, тұтас бір дәуірлерде өз мүшелерін де, басқаларды</w:t>
        <w:br/>
        <w:t>да жан-тәнімен баурап алатын нәрсе емес.</w:t>
        <w:br/>
        <w:t>Техника да, ғылым да, солармен сабақтас экономика да биік</w:t>
        <w:br/>
        <w:t>дамыған күнде де халықтың өзіндік өздігін құрай алмайды, олар</w:t>
        <w:br/>
        <w:t>тап осы халықтың өзіндік рухани бет-пішініне әлдеқайда бейта-</w:t>
        <w:br/>
        <w:t>рап. Олар - адамзаттың жалпы құралы.</w:t>
        <w:br/>
        <w:t>Рухани мәдениет белгілі бір халық өкілдерінің өздеріне ғана</w:t>
        <w:br/>
        <w:t>етене ішкі құндылықтарының сыртқы іс-әрекеттерінде, жасаған</w:t>
        <w:br/>
        <w:t>дүниесінде, өнердің барлық түрлерінде көріну стилі, олардың</w:t>
        <w:br/>
        <w:t>болмыстық түрге ие болған қалпы, олардың бүкіл дүниені қалай</w:t>
        <w:br/>
        <w:t>қабылдап, қалайсезініп, қалайтүйсінуінің көрінісі. Яғниолхалықты,</w:t>
        <w:br/>
        <w:t>оның әр мүшесін де тұтас бір өзгеше субьект ретінде кеңістікте</w:t>
        <w:br/>
        <w:t>ғана емес, ең алдымен рухани дербестікте айқындайды.</w:t>
        <w:br/>
        <w:t>Қазіргі Қазақстанның әлеуметтік-саяси, рухани, менталитеттік,</w:t>
        <w:br/>
        <w:t>т. 6. жағдайлары Ататүрік реформалары басталу кезеңіндегіден,</w:t>
        <w:br/>
        <w:t>әрине, әлдеқайда басқаша. Түркістан халқының, соның ішінде қазақ</w:t>
        <w:br/>
        <w:t>халқының бүкіл тарихижолы басқаша болды. Осман империясын ба-</w:t>
      </w:r>
    </w:p>
    <w:p>
      <w:r>
        <w:t>стан кешірген, оның ыдырап әлсіреген, дүниежүзілік соғыста жеңіліп,</w:t>
        <w:br/>
        <w:t>көпжерлерінен айрылып, М.Шоқайдыңайтуыбойынша ХХ ғасыр бас</w:t>
        <w:br/>
        <w:t>кезінде жартылай отарлық халде көрінгеннен көз түрткі көріп жатқан</w:t>
        <w:br/>
        <w:t>Түркиябасқыншыларға қарсытәуелсіздікүшін күресжолынатүскенде</w:t>
        <w:br/>
        <w:t>қанша дегенмен Түркістан халықтарына қарағанда рухы әлдеқайда</w:t>
        <w:br/>
        <w:t>биік еді. Бүкіл тарихында ешбір басқа елге кіріптар болып көрмеген,</w:t>
        <w:br/>
        <w:t>керісінше, дүниенің жартысына дерлік үстемдік жасап келген Осман</w:t>
        <w:br/>
        <w:t>түріктерінде ұлттық сезім жоғары болатын, тіпті тәкаппар деуге де</w:t>
        <w:br/>
        <w:t>келетін. Басқа әлеуетті мемлекеттердің Түркияны бөлшектей баста-</w:t>
        <w:br/>
        <w:t>уын, басынуын олар аса қорлық сезімімен қабылдап, ашынды. Бірақ</w:t>
        <w:br/>
        <w:t>жағдай өте ауыр еді. Экономика, қаржы көздері басқалардың қолына</w:t>
        <w:br/>
        <w:t>өтіп кеткен. Өмірдің көп салалары мешеуленген. Осы ауырлықтарға</w:t>
        <w:br/>
        <w:t>қарамастан ұлтты құтқару жолында олар айрықша берік бірлік таны-</w:t>
        <w:br/>
        <w:t>та біліп, ерен ерлікпен барлық басқыншыларды жерінен қуып шықты,</w:t>
        <w:br/>
        <w:t>бұғаздарды өзіне қайтарды.</w:t>
        <w:br/>
        <w:t>Бірақ басты міндет әлі алда еді. Бүкіл елді өзгерту қажет еді.</w:t>
        <w:br/>
        <w:t>Оп өзгерту Ататүріктің бағдары бойынша тек демократиялық жол</w:t>
        <w:br/>
        <w:t>болды. Ал халықтың рухани, әдет-ғұрып, менталитеті оған онша</w:t>
        <w:br/>
        <w:t>дайын емес болатын. Ұлтты құтқарушы деп бүкіл халық мойында-</w:t>
        <w:br/>
        <w:t>ған орасан зор беделін Мұстафа Кемаль осы өзгерістерді енгізуге</w:t>
        <w:br/>
        <w:t>жұмсады. 1923 жылы Түркия республика деп жарияланды, хали-</w:t>
        <w:br/>
        <w:t>105</w:t>
        <w:br/>
        <w:t>ұлттық мүдде, - деп жазды М. Шоқай «Яш Түркістан» журналының</w:t>
        <w:br/>
        <w:t>74 санындағы «1936 жыл» деген мақаласында, - жеке топтар</w:t>
        <w:br/>
        <w:t>мүддесінің жиынтығынан тұрмайды. Мұны қарапайым мысал-</w:t>
        <w:br/>
        <w:t>дармен дәлелдеп көрейік. Шаруа, тауар, сауда мүдделерін жеке-</w:t>
        <w:br/>
        <w:t>жеке алғанда олар ылғи да бір-біріне сәйкес келе бермейді. Тіпті</w:t>
        <w:br/>
        <w:t>олардың бір-біріне қарсы келіп қалатын кездері де болады. Шаруа</w:t>
        <w:br/>
        <w:t>өз қожалығының өнімін көтеріңкі бағамен сатып, тұрмыстық және</w:t>
        <w:br/>
        <w:t>өндірістік тауарларды төменірек бағамен алғысы келеді. Ал өз тау-</w:t>
        <w:br/>
        <w:t>арларын көтеріңкі бағамен сатып, тауарлардың өнімдерін арзан</w:t>
        <w:br/>
        <w:t>бағамен алғысы келетін тауар өндірушілердің де ұмтылысы табиғи</w:t>
        <w:br/>
        <w:t>оңды құбылыс. Осы бір-біріне қарсы мүдделерді қайтып жалпы бір</w:t>
        <w:br/>
        <w:t>мүдде тұрғысынан үйлестіруге болады? Жауап өте қарапайым.</w:t>
        <w:br/>
        <w:t>Мұндай қайшылықтарды пидагершілік жолымен ымыраластыруға</w:t>
        <w:br/>
        <w:t>болады» /20, 32 б./. «Атамекенді сүю, - дейді ол осы мақаласында</w:t>
        <w:br/>
        <w:t>- оның тұтас мүддесіне қызмет ету, осы жолда әрқашан қызмет ету-</w:t>
        <w:br/>
        <w:t>ге керек болса жан пида қылуға дайын тұру болып табылады» /20,</w:t>
        <w:br/>
        <w:t>6 б./. Яғни, М. Шоқай жалпы ұлттың тәуелсіздік мүддесін оның жеке</w:t>
        <w:br/>
        <w:t>топтарының да, жеке мүшелерінің де мүдделерінен жоғары қояды.</w:t>
        <w:br/>
        <w:t>Ұлттың жалпы мүддесі, оның тұтастай тәуелсіздікке деген мүддесі</w:t>
        <w:br/>
        <w:t>барлық оның жеке топтарына, мүшелеріне тән, ортақ. Жекеліктің</w:t>
        <w:br/>
        <w:t>құқықтары жалпы ұлттық құқық қамтамасыз етілгенде ғана орында-</w:t>
        <w:br/>
        <w:t>ла алады, басқаша болуы мүмкін емес.</w:t>
        <w:br/>
        <w:t>М. Шоқай, әрине, жеке адамның жеке құқықтарын мақрұм</w:t>
        <w:br/>
        <w:t>етуді қолдаған емес. Демократиялық елдердің тәжірибе аясын-</w:t>
        <w:br/>
        <w:t>да ұзақ уақыт өмір кеше отырып, саяси күресіне мүмкіндік алған</w:t>
        <w:br/>
        <w:t>оның жариялымдарында әсіресе, Франция, Польша елдеріне де-</w:t>
        <w:br/>
        <w:t>ген ризашылығын білдірген тұстары көп. Жеке адамдардың жаңа</w:t>
        <w:br/>
        <w:t>құқықтары оның түсінуінде жалпы ұлттық, тіпті жалпыадамзаттың</w:t>
        <w:br/>
        <w:t>құқықтарының толық баянды болуының шарты. Тек осы соңғылар</w:t>
        <w:br/>
        <w:t>бүкілжалпы құқықтарды, құндылықтарды бұзу деңгейіне жеткенде</w:t>
        <w:br/>
        <w:t>ғана өзінің де құқықтық негізін жояды.</w:t>
        <w:br/>
        <w:t>Ұлттардың өзін-өзі билеу құқығы, оның тәуелсіздік үшін күресі</w:t>
        <w:br/>
        <w:t>М. Шоқайдың түсінуінде өз елінде демократиялық жүйе орнату</w:t>
        <w:br/>
        <w:t>үшін күрес болып табылады. Өйткені ұлттық тәуелсіздікке құқысы</w:t>
      </w:r>
    </w:p>
    <w:p>
      <w:r>
        <w:t>- демократиялық құндылықтардың кешенді шарттарының бірі.</w:t>
        <w:br/>
        <w:t>Ұлттық дербестікке қол жеткізген жағдайда Ресейге отарлыққа</w:t>
        <w:br/>
        <w:t>түскенге дейінгі қоғамдық жүйеге қайтып оралуды М. Шоқай да,</w:t>
        <w:br/>
        <w:t>алаштың басқа жол басшылары да армандаған жоқ. Сондықтан</w:t>
        <w:br/>
        <w:t>Ә.Бөкейхановты да, М. Шоқайды да бұрынғы хандықты көкседі де-</w:t>
        <w:br/>
        <w:t>ген большевиктердің жазғандарының өрескіл жала екендігін нақты</w:t>
        <w:br/>
        <w:t>дәлелдермен әшкерелеп отырды. Большевиктік отаршылдық би-</w:t>
        <w:br/>
        <w:t>леу формаларын сынай отырып, ол Түркістан ұлттық қозғалы-</w:t>
        <w:br/>
        <w:t>119</w:t>
        <w:br/>
        <w:t>құқықтарының неден шығатыны тек сонда ғана түсінікті бола алады</w:t>
        <w:br/>
        <w:t>деп ойлаймыз. Олай дейтініміз әрбір жеке адамды және солардың</w:t>
        <w:br/>
        <w:t>барлығын бірге әлеуметтік-тарихи дүниенің бірден-бір бастауы деп</w:t>
        <w:br/>
        <w:t>қарағанда ғана адамдар құқығының мағынасы айқын бола алады.</w:t>
        <w:br/>
        <w:t>Алегер, керісінше, адамдар бірсыртқыжағдайлардың, себептердің,</w:t>
        <w:br/>
        <w:t>т.б. бір құдіретті күштердің нәтижесі, салдары деп түсінсек, онда</w:t>
        <w:br/>
        <w:t>олардың құқығы және міндеттері туралы сөз болуы мүмкін емес.</w:t>
        <w:br/>
        <w:t>Адам құқықтары мәселесі алға шығу үшін ондай қоғамда әлеуметтік</w:t>
        <w:br/>
        <w:t>қатынастардың түп қазығын оның өзі құрауы тиіс. Құқық идеясының</w:t>
        <w:br/>
        <w:t>тереңдегі мазмұны - адам өзінің түпкі табиғаты мен мәнінің ең</w:t>
        <w:br/>
        <w:t>негізгі талпыныстарын іске асыруы қажет екендігін түсінуде жатыр.</w:t>
        <w:br/>
        <w:t>Әрбір жан адам ретінде, яғни өз болмысын өзі түзейтін субьект, өз</w:t>
        <w:br/>
        <w:t>болмысын жаратушы ретінде іс жүзінде көріне алу үшін не істеу</w:t>
        <w:br/>
        <w:t>қажет - солар негізінде оның құқықтары деп танылады.</w:t>
        <w:br/>
        <w:t>Әзін өзіғана анықтауға мүмкіндігініңболуы--әрбіржеке тұлғаның</w:t>
        <w:br/>
        <w:t>бастапқы тұғыры. Адамның хайуанаттардан өзгешелігі - оның</w:t>
        <w:br/>
        <w:t>дүниеде болу тәсілі, өмірлік өзіндік жолы оған туа бітті берілмеген.</w:t>
        <w:br/>
        <w:t>Бүкіл биологиялық эволюцияның барысында пайда болған алғашқы</w:t>
        <w:br/>
        <w:t>адамдардың өзі хайуанаттардағыдай қорланған тәжірибені өз</w:t>
        <w:br/>
        <w:t>организмінде генетикалық механизм арқылы сақтау мүмкіндігінен</w:t>
        <w:br/>
        <w:t>айрылған. Яғни адамның тіршіліктік ету тәсілі алдын ала берілмеген.</w:t>
        <w:br/>
        <w:t>Сондықтан да ол өзінің өмір кешу жолын өзі таңдауы, өзі жасауы</w:t>
        <w:br/>
        <w:t>қажет. Әрбір өмірге келген адам осындай дилемманың алдында тұр:</w:t>
        <w:br/>
        <w:t>белгілі бір жолды таңдау немесе ондай таңдаудан тайқу.</w:t>
        <w:br/>
        <w:t>Әзінің «экзистенциализм, ол - гуманизм» деген еңбегінде Ж.</w:t>
        <w:br/>
        <w:t>П. Сартр адамдардың тіршілік етуі олардың мәнділігінен бұрын /30/</w:t>
        <w:br/>
        <w:t>болады дегенді айтқан. Оның мәнісі, мысалы біреу өмірінде бір</w:t>
        <w:br/>
        <w:t>партияға кіреді, белгілі бір мамандықты таңдайды, үйленіп отба-</w:t>
        <w:br/>
        <w:t>сын құрайды. Мұның барлығы оның адамдық мәнділігінің (сушно-</w:t>
        <w:br/>
        <w:t>сти) қырлары. Бірақ осы сияқты мәнділіктерге ие болмас бұрын ол</w:t>
        <w:br/>
        <w:t>жәй тірі организм болып тіршілік етуі керек, өсу, қалыптасу керек.</w:t>
        <w:br/>
        <w:t>Ендеше, адамөз мәнділігін өзіжасау керекекен. Алхайуанаттардың</w:t>
        <w:br/>
        <w:t>тіршілік ету тәсілі оның мәнін құрайды, олай болса, олардың мәні о</w:t>
        <w:br/>
        <w:t>бастан бар және оны өздері жасамаған. Хайуанаттарға, яғни, өзін</w:t>
        <w:br/>
        <w:t>тек өзінің анықтауы тән емес. Ол тек адамға тән қасиет дедік. Оның</w:t>
        <w:br/>
        <w:t>мәнісі неде?</w:t>
        <w:br/>
        <w:t>Оләрересекадамвөзінің кім, қандайжәне қалай болатындығын</w:t>
        <w:br/>
        <w:t>тек өзінің шеше алуға мүмкіндігі бар деген сөз. Бұл ойды белгілі</w:t>
        <w:br/>
        <w:t>дәрежеде байыпты түрде дамытып, негіздеуге тырысқан неміс</w:t>
        <w:br/>
        <w:t>философы И. Кант еді. Адамды түптеп келгенде одан сыртқы се-</w:t>
        <w:br/>
        <w:t>бептер қаншалық ықпал етсе де кім болғысы келетінін оның өзі</w:t>
        <w:br/>
        <w:t>анықтайтын болса, онда ол басқа барлық заттардан өзгеше себеп-</w:t>
        <w:br/>
        <w:t>116</w:t>
      </w:r>
    </w:p>
    <w:p>
      <w:r>
        <w:t>бөлектелген, әлдеқайда дербес саяси автономия құру жағында</w:t>
        <w:br/>
        <w:t>болды.</w:t>
        <w:br/>
        <w:t>Мәдениавтономиябасқа елге кіріптар болып отырғанхалықтың</w:t>
        <w:br/>
        <w:t>өзінің бітім-болмысына сай өз мәдениетін дамытуға алатын</w:t>
        <w:br/>
        <w:t>біршама өрісі ғана. Өз тілінде мектептері болып, мәдени ошақтары,</w:t>
        <w:br/>
        <w:t>ұйымдары, баспагерлік қызмет т.т. өз тілінде жүргізуге құқының бо-</w:t>
        <w:br/>
        <w:t>луы. Бұл, әрине, халықтың өзіне үстем болып отырған халықтан</w:t>
        <w:br/>
        <w:t>дербес болу жолының ең алғашқы қадамы ғана. М. Шоқай патша</w:t>
        <w:br/>
        <w:t>заманында осының өзіне үлкен тосқауыл қойып отырушы еді деп</w:t>
        <w:br/>
        <w:t>жазады. Халықтың рухани мәдениеті жоғарылығы, ол басқа елге</w:t>
        <w:br/>
        <w:t>тәуелді болып отырған күнде де, онымен басқалардың есептесуіне</w:t>
        <w:br/>
        <w:t>мәжбүр ететін күшті фактор екені белгілі. Ол тәуелсіздікке жетудің,</w:t>
        <w:br/>
        <w:t>соны дайындаудың айрықша қуатты алғышарты бола алады. Ресей</w:t>
        <w:br/>
        <w:t>қарамағындағы Польша мен Финляндияның дербес мемлекет бо-</w:t>
        <w:br/>
        <w:t>лып бөлініп кетуіне басқа себептермен қатар олардың мәдени да-</w:t>
        <w:br/>
        <w:t>муы жағынан осы мақсатта дайындауды көздегендіктен өрбіген.</w:t>
        <w:br/>
        <w:t>Бірақ осындай мәдени дамуға патша билігі әсіресе Қазақстан,</w:t>
        <w:br/>
        <w:t>Түркістан өңірлерінде шын мағынасында мүмкіндік бермей келді.</w:t>
        <w:br/>
        <w:t>Ресей жағдайында мәдени автономияның өзі бос қиял сияқты еді.</w:t>
        <w:br/>
        <w:t>Сондықтан да Ресей мұсылман қауымы жетекшілерінің ба-</w:t>
        <w:br/>
        <w:t>сым көпшілігі территориялық саяси автономия ғана халықтың</w:t>
        <w:br/>
        <w:t>барлық өмір салаларында дамуына жол аша алады деп түсінетін.</w:t>
        <w:br/>
        <w:t>Соған сәйкес олар, солардың ішінде алаш көсемдері де, Ресей</w:t>
        <w:br/>
        <w:t>демократиялық күштерінің билікке келуінен үлкен үміт күтті, со-</w:t>
        <w:br/>
        <w:t>ларды қолдады да. Территориялық саяси автономия халықтың</w:t>
        <w:br/>
        <w:t>мемлекеттік дербестікке ұмтылуының алғашқы көрінісі. Нағыз</w:t>
        <w:br/>
        <w:t>шын демократиялық федерация болған жағдайда автономия</w:t>
        <w:br/>
        <w:t>халықтың соны құрған халықтың өз ішкі істерін өзі билеу, өзі шешу</w:t>
        <w:br/>
        <w:t>болып табылады. Халық белгілі деңгейде өзін өзі анықтайтын</w:t>
        <w:br/>
        <w:t>субьект. Ең жалпы істерде ғана ол заң негізінде федералдық</w:t>
        <w:br/>
        <w:t>билікке бағынады. Федерация тең, дербес мемлекеттердің өз</w:t>
        <w:br/>
        <w:t>еріктерімен құрылған одағы. Қажет болса, автономия сол одақтан</w:t>
        <w:br/>
        <w:t>шығып кетуге де құқылы, өз территориясы, өз өкіметі, парламенті</w:t>
        <w:br/>
        <w:t>жалпы заңдармен үйлескен өзіндік ұлттық заңдар жүйесін құрған,</w:t>
        <w:br/>
        <w:t>өз жерінде өз қарулы күштері, яғни әскері бар ел.</w:t>
        <w:br/>
        <w:t>Осындай федерация құрамына кіретін дербес мемлекеттің</w:t>
        <w:br/>
        <w:t>сөз жоқ, басқа салалармен қатар өзінің мәдени өмірін де еселеп</w:t>
        <w:br/>
        <w:t>дамытуға мүмкіндігі болады. Мәдени автономия ісі өзінің ішкі ісіне</w:t>
        <w:br/>
        <w:t>айналады.</w:t>
        <w:br/>
        <w:t>Халықтың дербес мәдениеті, бірақ, егер ол халық билігінің</w:t>
        <w:br/>
        <w:t>өз қолында болса әрі оны халық жеткілікті марқайта алса, тіпті</w:t>
        <w:br/>
        <w:t>гүлдендірсе, оны, әсіресе, әлеуетті субьект етеді, басқалардың</w:t>
        <w:br/>
        <w:t>104</w:t>
        <w:br/>
        <w:t>қамтамасыз ету үшін олардың бәрінің жеке ырықтары бірігіп бір</w:t>
        <w:br/>
        <w:t>ырыққа айналады. Оны бұрын да айтқандай Руссо жалпы ырық</w:t>
        <w:br/>
        <w:t>деп атаған. Одан басқа әркімнің өзіндік мүдделері бар. Оларды</w:t>
        <w:br/>
        <w:t>әркім өзінше күштеп, өз әрекетімен қамтамасыз етуге құқылы,</w:t>
        <w:br/>
        <w:t>бірақ әркімнің ондай қызметі басқалардың мүддесіне нұқсан</w:t>
        <w:br/>
        <w:t>келтірмеу керек.</w:t>
        <w:br/>
        <w:t>Кант та осындай көзқарасты қолдайды да, жалпы ырықты</w:t>
        <w:br/>
        <w:t>бүкіл жалпы ырық (всеобшая воля) деп атайды. Мемлекеттің ең</w:t>
        <w:br/>
        <w:t>негізгі заңдары осы бүкілжалпы ырықты іске асырудың жолдары</w:t>
      </w:r>
    </w:p>
    <w:p>
      <w:r>
        <w:t>мен ережелерін айқындайды, айқындауы тиіс. Руссо да, Кант та</w:t>
        <w:br/>
        <w:t>осы мемлекетке кірген барлық адамдардың бір арнаға тоғысқан</w:t>
        <w:br/>
        <w:t>ырқын Жоғарғы суверен деп атайды. Жоғарғы суверен халықтың</w:t>
        <w:br/>
        <w:t>тұтас еркі дегенді білдіреді.</w:t>
        <w:br/>
        <w:t>Басқаша айтқанда, қандай да болмасын биліктің, халықтық</w:t>
        <w:br/>
        <w:t>және оның жоғарғы денгейі ретінде, - ұлттың - түпкі шығар көзі,</w:t>
        <w:br/>
        <w:t>оны тудыратын күш деп сондай бірлікке кірген адамдардың ортақ</w:t>
        <w:br/>
        <w:t>мүддесі, олардың соған деген тұтас ырқы танылады. Бұл бір</w:t>
        <w:br/>
        <w:t>жағынан бүкіл адамдар тарихында қоғамның пайда болуының</w:t>
        <w:br/>
        <w:t>түпкі мәнінің өзі демократиялық мағынада екенін көрсетеді. Қоғам</w:t>
        <w:br/>
        <w:t>болуды тек қана барлық біріккен адамдарға түгелдей тән ортақ</w:t>
        <w:br/>
        <w:t>мүдде анықтайтын болса, онда халықтың ырқына сүйенген, тек</w:t>
        <w:br/>
        <w:t>соның мүддесімен ғана қызмет атқаратын жүйе шын мағынасын-</w:t>
        <w:br/>
        <w:t>дағы қоғам болып есептеледі. Олай болса, қоғам деген ұғымға</w:t>
        <w:br/>
        <w:t>тек демократиялық жүйе сәйкес келеді. Руссоның және белгілі</w:t>
        <w:br/>
        <w:t>дәрежеде Канттың да ойынша осы қандай да болсын халық жеке</w:t>
        <w:br/>
        <w:t>адамдардың қауымдасуда жекелігінің немесе дербестігінің жоға-</w:t>
        <w:br/>
        <w:t>луының нәтижесі емес. Ол, керісінше, жеке адамдардың дербес</w:t>
        <w:br/>
        <w:t>ырықтарынан құралады. Канттың анықтауында халық белгілі бір</w:t>
        <w:br/>
        <w:t>территорияда экономикалық, рухани-дәстүрлік тектік бірлік болуы</w:t>
        <w:br/>
        <w:t>мүмкін, бірақ ол әлі әлеуметтік-саяси бірлік емес. Ол мемлекеттік</w:t>
        <w:br/>
        <w:t>бірлікте басқа сондай бірліктерден дербес тұтастыққа ие бола ала-</w:t>
        <w:br/>
        <w:t>ды. Әйткені халық мемлекет болып ұйысқанда ғана басқа этника-</w:t>
        <w:br/>
        <w:t>лық, әлеуметтік топтардан тек арасы ажырап, дербес құрама</w:t>
        <w:br/>
        <w:t>ретінде көріне бастайды. Басқаша айтқанда әрбір ересек жеке</w:t>
        <w:br/>
        <w:t>адам басқа сондай жеке адамдарға қатынасында дербес тұлға</w:t>
        <w:br/>
        <w:t>деңгейінде көріне алса, халықтар да әлеуметтік-саяси құрамаға</w:t>
        <w:br/>
        <w:t>айналу арқылы жеке құқықты тұлға түрінде көріне бастайды. Же-</w:t>
        <w:br/>
        <w:t>ке адам тұлға ретінде өзіне тиісті нәрселердің бәріне, әсіресе, өз</w:t>
        <w:br/>
        <w:t>ырқы мен әрекеттеріне өзі ие болатыны сияқты мемлекет болып</w:t>
        <w:br/>
        <w:t>ұйымдасқан халық та өзіне тиісті нәрселердің бәріне өзі ие бо-</w:t>
        <w:br/>
        <w:t>лып, оларды өз мақсаты мен ырқына бағындырып, бағыттай ала-</w:t>
        <w:br/>
        <w:t>тын болады. Тек осындай қалыпқа келген халық қана бұрынғы</w:t>
        <w:br/>
        <w:t>108</w:t>
        <w:br/>
        <w:t>фат жойылды т.б. көптеген осы бағыттағы шаралар іске аса бас-</w:t>
        <w:br/>
        <w:t>тады. Реформалар басталғаннан кейінгі 10 жылда М. Шоқайдың</w:t>
        <w:br/>
        <w:t>айтуынша адам танымастай өзгерді. Бұл жөнінде аздап айттық та.</w:t>
        <w:br/>
        <w:t>Осы қысқа ғана суреттемемен қазіргі Қазақстанның жағдайын</w:t>
        <w:br/>
        <w:t>салыстыратын болсақ, үлкен айырмашылықтар, әрине, көзге</w:t>
        <w:br/>
        <w:t>түседі. Түркістан халықтарының ең алдымен тарихының өзі</w:t>
        <w:br/>
        <w:t>басқаша. Ұзақ уақыт авторитарлық, діни-клерикалдық жағдайда</w:t>
        <w:br/>
        <w:t>экономикалық-техникалық, білім жағынан кешеуілдеуімен қоса,</w:t>
        <w:br/>
        <w:t>бұл халықтар кейін Ресейдің әртүрдегі үстемдігіне душар бо-</w:t>
        <w:br/>
        <w:t>лып қалған. Бұл тек патшалық дәуір ғана емес, большевиктердің</w:t>
        <w:br/>
        <w:t>бұрын тіпті ешбір болмаған жауыздығына тап болды. Адамдардың</w:t>
        <w:br/>
        <w:t>еркіндік сезімдері, ұмтылыстары алаңсыз өшірілуге жақындады.</w:t>
        <w:br/>
        <w:t>Бірақ ең басты кешеуілдеушілік, тіпті кейде кері кетушілік</w:t>
        <w:br/>
        <w:t>әлеуметтік-саяси салада болып отыр. Ол ең алдымен демокра-</w:t>
        <w:br/>
        <w:t>тия институттарының әлі жөнді енбегендігі, азаматтық қоғамның</w:t>
        <w:br/>
        <w:t>өрбімей отырғандығы. Елде мемлекеттік жүйе республика, демо-</w:t>
        <w:br/>
        <w:t>кратия бастытүпкі бағытымыз деп Негізгі заңда жарияланғанымен,</w:t>
        <w:br/>
        <w:t>шын мәнінде авторитарлық билік жүйесі қалыптасты. Биліктегі</w:t>
        <w:br/>
        <w:t>топтар демократияны тек сөз жүзінде ұран еткенімен, іс жүзінде</w:t>
        <w:br/>
        <w:t>ол іске аспай отыр. Негізгі заң - мемлекеттің өмір сүруінің ең жал-</w:t>
        <w:br/>
        <w:t>пы, түпкі негізі болатын принциптердің жүйесін құрауы тиіс. Мұны</w:t>
        <w:br/>
        <w:t>кезінде Ж. Ж. Руссо қоғамдықкелісім туралы негізгішығармасында</w:t>
      </w:r>
    </w:p>
    <w:p>
      <w:r>
        <w:t>айтып кеткен, сол кезден бастап бұл демократиялық жүйенің ең</w:t>
        <w:br/>
        <w:t>алғышарттарының бірі.</w:t>
        <w:br/>
        <w:t>Осындай керікетушілікке себеп болып отырған жағдайлардың</w:t>
        <w:br/>
        <w:t>ең бастысы бұқараның әлеуметтік-саяси енжарлығы, барлық ше-</w:t>
        <w:br/>
        <w:t>шімдерді жоғарғы биліктегілердің ғана ісі деп қабылдайтын пси-</w:t>
        <w:br/>
        <w:t>хология әлі басым. Алаш көсемдері айтқандай халықты, ең ал-</w:t>
        <w:br/>
        <w:t>дымен өз халқы - қазақты саяси жағынан оятып, өз тағдырын өзі</w:t>
        <w:br/>
        <w:t>шешуге белсендіріп, жұмылдыру үшін қазіргі мемлекеттік басқару</w:t>
        <w:br/>
        <w:t>жүйесін де өзгерту қажет. Бұл жөнінде Алаш көсемдері барынша</w:t>
        <w:br/>
        <w:t>дана да айқын шешімдерін бізге мирас етіп қалдырып кетті. Бұл</w:t>
        <w:br/>
        <w:t>үшін Алаш партиясының бағдарламасын еске алудың өзі бізге</w:t>
        <w:br/>
        <w:t>үлкен сабақ. Ол бағдарламада мемлекеттік басқару түрі туралы</w:t>
        <w:br/>
        <w:t>бөлігінде: «Ресейде демократиялық парламенттік республика бо-</w:t>
        <w:br/>
        <w:t>луы тиіс», - деп жазылған.</w:t>
        <w:br/>
        <w:t>Қазіргі Қазақстанда президенттік республика басқару форма-</w:t>
        <w:br/>
        <w:t>сы алғашқы жылдардағы оған артылған міндеттерді атқарып бол-</w:t>
        <w:br/>
        <w:t>ды. Сондықтан халық бұқарасын билікке неғұрлым кең тартуға,</w:t>
        <w:br/>
        <w:t>саяси іс-әрекеттерге барынша белсенді араласуына, басқару іс-</w:t>
        <w:br/>
        <w:t>терін жіті бақылап отыруға, өздерін ерікті елдің ерікті азаматтары</w:t>
        <w:br/>
        <w:t>ретінде сезініп, ойлау жүйесін бірте-бірте жаңартуға, яғни таным-</w:t>
        <w:br/>
        <w:t>106</w:t>
        <w:br/>
        <w:t>іштей босаң бірліктен ұлтқа айнала бастайды, яғни іштей жаңа</w:t>
        <w:br/>
        <w:t>сападағы берік те шымыр тұтастыққа ұласады. Ұлт мүшелерінің</w:t>
        <w:br/>
        <w:t>барлығы өздерінің негізгі мүдделерін реттеп, іске асырып отыру</w:t>
        <w:br/>
        <w:t>үшін орталық және жергілікті мекемелерін құрап, оған өз өкілдерін</w:t>
        <w:br/>
        <w:t>жібереді. Ол өкілдікті көп адамдар емес, тіпті бір ғана адам орын-</w:t>
        <w:br/>
        <w:t>дауы мүмкін. Ол, мысалы, Руссоның айтуынша монархиялық фор-</w:t>
        <w:br/>
        <w:t>ма. Ал көп өкілдерден құралған билік формасы да болуы мүмкін.</w:t>
        <w:br/>
        <w:t>Ол парламенттік немесе аристократиялық форма. Бұл жөнінде</w:t>
        <w:br/>
        <w:t>Руссоны қолдай отырып, Кант қай форма түріндегі басқару жолы</w:t>
        <w:br/>
        <w:t>болмасын, ол қабылданған заңдарға сүйену керек. Заңдар сол</w:t>
        <w:br/>
        <w:t>қоғам мүшелерінің жалпы ырқының жүйеленген көрінісі болуға</w:t>
        <w:br/>
        <w:t>тиіс. Мұны олар республика дейді.</w:t>
        <w:br/>
        <w:t>Мұстафа Шоқайдың ой желістері де осы сарындағы қорытын-</w:t>
        <w:br/>
        <w:t>дыларға жүйелейді. Оның ойынша халық, әсіресе ұлт болу үшін</w:t>
        <w:br/>
        <w:t>олардың бірыңғай ортақ санасы болуы тиіс. Ол сананың ұйтқысы</w:t>
        <w:br/>
        <w:t>ретінде негізгі мақсаты қалыптасуы керек. Түркістан халқы үшін</w:t>
        <w:br/>
        <w:t>ол мақсат, әрине, өзін «жат үстемдіктің тепкісінен құтқарып, өз</w:t>
        <w:br/>
        <w:t>мекемелеріне ие, тәуелсіз бір жеке тұлғаға айналдыру...» /16, 176</w:t>
        <w:br/>
        <w:t>б./. Яғни М. Шоқайдың түсіндіруінде де жат жұрттың үстемдігінде</w:t>
        <w:br/>
        <w:t>отырған халық та ұлт деп есептеліне алмайды, себебі онда өзінің</w:t>
        <w:br/>
        <w:t>әлеуметтік-саяси келбетін өзі анықтайтын ырық жоқ, осы мағынада</w:t>
        <w:br/>
        <w:t>ол толық деңгейдегі субьект емес, басқа елдермен, мемлекеттер-</w:t>
        <w:br/>
        <w:t>мен өз ырқын көрсететін қатынас жасай алмайды. Халықаралық</w:t>
        <w:br/>
        <w:t>қатынастарда ол жеке тұлға емес.</w:t>
        <w:br/>
        <w:t>Халықосындайдербесжекетұлғаға айналуүшінонда өзіндікбір</w:t>
        <w:br/>
        <w:t>рух болуға тиіс. Ол рух оның бүкіл тарихында түзеледі. «Асылында</w:t>
        <w:br/>
        <w:t>халықтың рухани дүниесі (мәдениеті) біртұтас нәрсе - деп жаза-</w:t>
        <w:br/>
        <w:t>ды оп большевиктердің «түрі - ұлттық, мазмұны пролетарлық»</w:t>
        <w:br/>
        <w:t>мәдениет түзеу туралы формуласына қарсы. Оны «Мазмұнға»</w:t>
        <w:br/>
        <w:t>және «формаға» бөлуге болмайды. Кез келген рухани мәдениет</w:t>
        <w:br/>
        <w:t>өзінің мазмұнымен анықталады /16,153 6./. Яғни территориялық,</w:t>
        <w:br/>
        <w:t>экономикалық, тіпті этникалық бірліктерде оның негізін құрай ал-</w:t>
        <w:br/>
        <w:t>майды. Ондай бірліктер болған күнде де ол халықты жеке тұлға</w:t>
        <w:br/>
        <w:t>ете алмайды. Ондай ішкі терең бірлік - ол ұлттық рух, немесе</w:t>
      </w:r>
    </w:p>
    <w:p>
      <w:r>
        <w:t>шығыстық зерде дейді. «Батыс тәрбиесін алған зиялыларымыздың</w:t>
        <w:br/>
        <w:t>аянышты жері - рухани жақтан өз халқына өгей болып қалуы еді.</w:t>
        <w:br/>
        <w:t>Батыс тәрбиесі көптеген туыстарымызды халқымыздың жан-</w:t>
        <w:br/>
        <w:t>дүниесіне сіңген, ұлттықтарихымыздың өн бойында жатқан «шығыс</w:t>
        <w:br/>
        <w:t>зердесінен» айырды. Олар, яғни Батыс тәрбиесін алған туыстары-</w:t>
        <w:br/>
        <w:t>мыз басқа жақтан жинаған білімдерін өз халқының өмірімен (Шығыс</w:t>
        <w:br/>
        <w:t>зердесімен) бірлестіре алмады» /16,177 6./. Еңдеше халықты басқа</w:t>
        <w:br/>
        <w:t>халықтармен жақын ететін белгілер қанша болса да, оны дегенмен</w:t>
        <w:br/>
        <w:t>109</w:t>
        <w:br/>
        <w:t>түсініктерінің өрісін кеңейте беруіне парламенттік республика</w:t>
        <w:br/>
        <w:t>неғұрлым қолайлы деп есептеу қажет.</w:t>
        <w:br/>
        <w:t>Қызметі, барлық ынта жігері саясатқа бағытталған болса да М.</w:t>
        <w:br/>
        <w:t>Шоқай шығармашылығында қалам тартқан тақырыптарының жал-</w:t>
        <w:br/>
        <w:t>пы философиялық, концептуалдық сырларына да бойлап отырады.</w:t>
        <w:br/>
        <w:t>«Яш Түркістан» журналының 1931 жылғы 18 санында жарық көрген</w:t>
        <w:br/>
        <w:t>«ұлттық зиялы» атты мақаласында ол осы «халық» және «ұлт»</w:t>
        <w:br/>
        <w:t>деген ұғымдарға қысқа түрде тоқтап өткен. «Атақты алман фило-</w:t>
        <w:br/>
        <w:t>софтары Кант пен Фихтелер: халық бірін-бірі және өзін өзі басқара</w:t>
        <w:br/>
        <w:t>алмайтын, басқалардың басқаруында ғана болатын тобырлар.</w:t>
        <w:br/>
        <w:t>Ұлт - басқаларға тәуелді болмаған, өзінің мекемелеріне ие және</w:t>
        <w:br/>
        <w:t>өзінің біріңғай мүддесі бар халықтар жиынтығы. Философиялық</w:t>
        <w:br/>
        <w:t>тұжырымдауынша, халық -обьект, ұлт-субьект» (вибьеЮ) /16,176</w:t>
        <w:br/>
        <w:t>б./. Келтірілген сілтеменің мазмұнын М. Шоқайдың сол мақалада</w:t>
        <w:br/>
        <w:t>әрі қарай өрбіткен ойларымен салыстырсақ, ол осы тұжырыммен</w:t>
        <w:br/>
        <w:t>келісетін сияқты. Яғни бұл тұрғыда өз алдына дербес мемлекет, не-</w:t>
        <w:br/>
        <w:t>месе азаматтық қоғам құра алмаған адамдардыңтоптары біржерде</w:t>
        <w:br/>
        <w:t>бірігіп, біршама бүтіндікті құрай алса да, ол әлі азаматтық тұтастық</w:t>
        <w:br/>
        <w:t>емес. Ол өзін өзі басқаратын деңгейге жеткен жоқ. Канттың айтуы</w:t>
        <w:br/>
        <w:t>бойынша да белгілі бір жерде бірігіп бір тұтастықты құрған көптеген</w:t>
        <w:br/>
        <w:t>адамдар тобын халық (Роршив) дейді. Осындай көпшілік, немесе</w:t>
        <w:br/>
        <w:t>оның бір бөлігі шығу тегіне сай бір азаматтық тұтастыққа біріккен</w:t>
        <w:br/>
        <w:t>жағдайда оны ұлт (деп) деп атайды, ал азаматтық тәртіпке мой-</w:t>
        <w:br/>
        <w:t>ын сұнбайтын оның бөлігін (сол халықтағы жабайы топ) қарабайыр</w:t>
        <w:br/>
        <w:t>(уШаив), олардың заңсыз бірігулерін тобыр дейді. Бұл соңғы қалып</w:t>
        <w:br/>
        <w:t>оларды азаматтыққа лайықсыз етеді /26/.</w:t>
        <w:br/>
        <w:t>Өз кезегінде Канттың бұл идеясы Ж. Ж. Руссоның көзқарас-</w:t>
        <w:br/>
        <w:t>тарының жалғасы екенін көрсетеді. Руссо адамдардың ең ерте</w:t>
        <w:br/>
        <w:t>дәуірлерде ешбір қоғамдаспай, әркімнің тек жеке-жеке тіршілік</w:t>
        <w:br/>
        <w:t>еткен кезі болды деп ойлаған. Осылай ойлау одан бұрынғы ХҮІІ</w:t>
        <w:br/>
        <w:t>ғасырда өмір сүрген Т. Гоббс т.б. да тән болатын. Адамдардың</w:t>
        <w:br/>
        <w:t>қоғам болып бірігуі, немесе мемлекетті құруы кейінірек пай-</w:t>
        <w:br/>
        <w:t>да болды. Қоғамның және мемлекеттің пайда болуы бұлардың</w:t>
        <w:br/>
        <w:t>түсінуінше бір нәрсе. Олай болса, қоғамдасу, мемлекетті құру аса</w:t>
        <w:br/>
        <w:t>бір қажеттіліктен туған жеке, дербес адамдардың өзара келісімінің</w:t>
        <w:br/>
        <w:t>нәтижесі. Қоғам болып бірігу үшін одан бұрын ешбір тәртіпке, ере-</w:t>
        <w:br/>
        <w:t>жеге, заңға бағыну, басқалардың мүддесінің не екендігін білмеген,</w:t>
        <w:br/>
        <w:t>білудің қажеттігі болмаған адамдарды өздеріне қажетті бір нор-</w:t>
        <w:br/>
        <w:t>малар мен заңдарға мойынсұнуға міндеттейді. Әркімге тек өз</w:t>
        <w:br/>
        <w:t>мұқтаждығын күйттеудің орнына енді ортақ бір мүдделерді іске</w:t>
        <w:br/>
        <w:t>асыру үшін басқалардың өзгеше мүдделерімен санасуына тура</w:t>
        <w:br/>
        <w:t>келеді. Қоғамға кірген барлық адамдардың бір ортақ мүдделерін</w:t>
        <w:br/>
        <w:t>107</w:t>
      </w:r>
    </w:p>
    <w:p>
      <w:r>
        <w:t>көруінің негізіңде осындай ойлар жатыр деп айтуға негіз бар.</w:t>
        <w:br/>
        <w:t>Өйткені осы сияқты сарындар оның көптеген шығармаларында</w:t>
        <w:br/>
        <w:t>белгілі дәрежеде көрініс беріп жатады. Халықтың, әсіресе оның, ұлт</w:t>
        <w:br/>
        <w:t>деңгейінде дербес мемлекетке айналуы М. Шоқайдың түсінуінде</w:t>
        <w:br/>
        <w:t>сол процесті аяқтайды, немесе бекітеді. Яғни, рухани, әлеуметтік,</w:t>
        <w:br/>
        <w:t>экономикалық, мәдени дербестіктері халықтың кемелденуінің</w:t>
        <w:br/>
        <w:t>белгілері, ал саяси немесе мемлекеттік дербестік, тәуелсіздік сон-</w:t>
        <w:br/>
        <w:t>дай кемелденуді жеріне жеткізеді әрі келешек дамуына жол ашады.</w:t>
        <w:br/>
        <w:t>Тек мемлекеттік дербестік қана халықтың толық мағынасындағы</w:t>
        <w:br/>
        <w:t>дербестігі. Мұндай дербестік, әрине, басқа сондай халықтармен</w:t>
        <w:br/>
        <w:t>саналуан арақатынастардағы тәуелсіздік, халықаралық жүйелерде</w:t>
        <w:br/>
        <w:t>басқа сондай мемлекетермен тең жағдайда іс-әрекет ету, соларға</w:t>
        <w:br/>
        <w:t>өз мүддесіне сай, тек өз шешімімен араласу.</w:t>
        <w:br/>
        <w:t>Ендеше ұлт болудың рухани негіздеріне жататын тағы бір</w:t>
        <w:br/>
        <w:t>нәрсе - ұлттық мүдде қалыптасқан болуы керек. Бұл туралы</w:t>
        <w:br/>
        <w:t>мәселеге - М. Шоқай көптеген мақалаларында соғып отырады.</w:t>
        <w:br/>
        <w:t>«1936 жыл» деп аталатын журналдың 74 санындағы проблемалық</w:t>
        <w:br/>
        <w:t>мақаласында ол осы туралы аса терең мағыналы ойлар түйген.</w:t>
        <w:br/>
        <w:t>Шет жұртта жүрген мұғажырлардың, күрескерлердің отанына де-</w:t>
        <w:br/>
        <w:t>ген сарқылмас сүйспеншілігі туралы айта келіп ол былай дейді:</w:t>
        <w:br/>
        <w:t>«Атамекенді сүю дегеніміз - өзіңнің жеке басыңның талаптарын</w:t>
        <w:br/>
        <w:t>қанағаттандыру немесе белгілі бір топтың, небір жеке адамның</w:t>
        <w:br/>
        <w:t>мүдделерін қорғау дегендік емес. Атамекенді сүю - оның тұтас</w:t>
        <w:br/>
        <w:t>мүддесіне қызмет ету, осы жолда әрқашан қызмет етуге, керек</w:t>
        <w:br/>
        <w:t>болса жан пида қылуға дайын тұру болып табылады» /20, 6 б./.</w:t>
        <w:br/>
        <w:t>Жалпы ұлттық мүдде, ендеше, белгілідеңгейде ұлттың барлық</w:t>
        <w:br/>
        <w:t>мүшелеріне тән болуға тиіс. Яғни олардың бір ортақ мүддесі.</w:t>
        <w:br/>
        <w:t>Бірақ әрбір сондай жанның тікелей алда тұрған, тікелей сезінетін</w:t>
        <w:br/>
        <w:t>нәрсесі болмауы да мүмкін. Тікелей практикалық мүдделер мен</w:t>
        <w:br/>
        <w:t>мұқтаждықтар жалпы мүддені көлегейлеп кетсе, ол тасада қалып,</w:t>
        <w:br/>
        <w:t>біраз кісілердіңжанында өшіп қалатыны да болады. Соңғыжағдайда</w:t>
        <w:br/>
        <w:t>олар ұлт мүшесі болудан қалатыны да сөзсіз. Олай болса, «Жалпы</w:t>
        <w:br/>
        <w:t>ұлттық мүдде жеке топтар мүддесінің жиынтығынан тұрмайды»</w:t>
        <w:br/>
        <w:t>120, 6 б./. Бұл онда ұлтқа кіретін жеке адамдардың мүдделерінің де</w:t>
        <w:br/>
        <w:t>жәй жиынтығы бола алмайды. Ондай жағдайда жеке адамдардың</w:t>
        <w:br/>
        <w:t>әрқайсысының тек өзіне ғана тән жеке мүддесіне оп жалпы</w:t>
        <w:br/>
        <w:t>мүдденің тіпті қайшы келетіні де болатыны ғажап емес. Сондықтан</w:t>
        <w:br/>
        <w:t>сондай жалпы мүддені қорғау жеке адамдар мен топтардың</w:t>
        <w:br/>
        <w:t>наразылығын туғызуы да болып жатады. Жалпы мүддені қорғау,</w:t>
        <w:br/>
        <w:t>ол, әрине, - әділеттілік. «Кім әділ болса, ол жеккөрінішті де бола-</w:t>
        <w:br/>
        <w:t>ды» деген бір француз мақалы бар» /20, 6-7 б./ - деп жазады ол. -</w:t>
        <w:br/>
        <w:t>Мұндай қайшылықтарды пидагершілік жолымен ымыраластыруға</w:t>
        <w:br/>
        <w:t>113</w:t>
        <w:br/>
        <w:t>сында, тіпті Түркістан ұлттық бірлігі (ТҰБ) ұйымының жеке бір</w:t>
        <w:br/>
        <w:t>мүшелерінің өз халқының келешегін Бұқара хандығы түрінде</w:t>
        <w:br/>
        <w:t>көргендері де болғандығын айтады. Кейбір қозғалыс мүшелері</w:t>
        <w:br/>
        <w:t>оның одақтастарын, Ресей отарлығына қарсы күресті тек діни</w:t>
        <w:br/>
        <w:t>тұрғыда бірігуден іздегендері де болды. М. Шоқай осындай</w:t>
        <w:br/>
        <w:t>бағыттардың қозғалысты тығырыққа әкеп тірейтінін білді және</w:t>
        <w:br/>
        <w:t>ондай көзқарастардың қауіптілігін үнемі өз жарияланымдарын-</w:t>
        <w:br/>
        <w:t>да түсіндіріп отырған. Өйткені 1918-20 жылдары Бұхара әмірінің</w:t>
        <w:br/>
        <w:t>өз билігін сақтау үшін одақтастықты тіпті Ресей монархиясынан</w:t>
        <w:br/>
        <w:t>іздегендігі де белгілі еді. Яғни ол қандай да болмасын хандық,</w:t>
        <w:br/>
        <w:t>монархиялық билік ұлттың тәуелсіздігін сақтай алмайды деп</w:t>
        <w:br/>
        <w:t>есептейтін. Тоталитарлық пиғылдағы билеушіге ұлттық тәуелсіздік</w:t>
        <w:br/>
        <w:t>емес, өзінің билігі қымбат, сол үшін ол өз ұлтының мүддесін са-</w:t>
        <w:br/>
        <w:t>тып кете береді. Ұлттың өзін-өзі билеу құқығы мен авторитарлық</w:t>
      </w:r>
    </w:p>
    <w:p>
      <w:r>
        <w:t>билеушінің мүддесі бір-біріне сиыспайтын жат нәрселер екенін ол</w:t>
        <w:br/>
        <w:t>жақсы білді. Олай болса жалпы ұлттық құқық салтанат құру үшін</w:t>
        <w:br/>
        <w:t>демократиялық жүйеден басқа жол жоқ. Ал бұл соңғы нәрсе әрбір</w:t>
        <w:br/>
        <w:t>азаматтың адамдық құқықтары жүйелі түрде іске асып отырған</w:t>
        <w:br/>
        <w:t>елде ғана толық баянды және берік бола алады.</w:t>
        <w:br/>
        <w:t>Ұлттық тәуелсіздік және демократиялық бостандықтар ту-</w:t>
        <w:br/>
        <w:t>ралы большевик көсемдері В.И. Лениннің, И.В. Сталиннің көзқа-</w:t>
        <w:br/>
        <w:t>растарын М. Шоқай үнемі жіті барлап, талдап отырды. 1936 жылы</w:t>
        <w:br/>
        <w:t>қабылданған Кеңес конституциясы жобасына жасаған талдауын-</w:t>
        <w:br/>
        <w:t>да ол Лениннің көзқарасы мен осы документтегі айтылған Сталин</w:t>
        <w:br/>
        <w:t>тұжырымының қайшылығын атап көрсеткен. «Яш Түркістанның»</w:t>
        <w:br/>
        <w:t>80-81 нөмірперіндегі «Кеңестің негізгі заңы» деген мақаласында:</w:t>
        <w:br/>
        <w:t>«Парламент таралғаннан кейін, шақырылған кеңестердің 3-кон-</w:t>
        <w:br/>
        <w:t>ференциясында Ленин: «Буржуазиялық демократия мемлекет</w:t>
        <w:br/>
        <w:t>формаларының бір түрі. Социализмнің барлық сатқындары соның</w:t>
        <w:br/>
        <w:t>соңынан ілеседі. Төңкеріс буржуазиялық құрылыс шеңберінен</w:t>
        <w:br/>
        <w:t>шықпаған кезде біз демократия жағында болдық. Тек төңкеріс</w:t>
        <w:br/>
        <w:t>барысында социализмнің алғашқы ұшқындары көріне бастаған</w:t>
        <w:br/>
        <w:t>шақта, біз пролетариат диктатурасы жолына түстік. Бұдан бы-</w:t>
        <w:br/>
        <w:t>лай осы жолда берік тұратын боламыз», /20, 41 б./ - деген еді.</w:t>
        <w:br/>
        <w:t>Ал енді жаңа Конституцияның жобасында М. Шоқай «...проле-</w:t>
        <w:br/>
        <w:t>тариат диктатурасының орнына «демократияны» қойып, «де-</w:t>
        <w:br/>
        <w:t>мократияланып жатқан Кеңестер Одағы шын мәнінде жалпы</w:t>
        <w:br/>
        <w:t>халықтық мемлекетке айналғанын» айтып тауыса алмай жүр» /20,</w:t>
        <w:br/>
        <w:t>42 6./ деп жазды. Ал кеңес адамдарына берілген бостандықтар</w:t>
        <w:br/>
        <w:t>«оларға тек социалистік құрылысты нығайту» үшін ғана берілген.</w:t>
        <w:br/>
        <w:t>Басқаша айтқанда, социалистік құрылыс хақында большевизм</w:t>
        <w:br/>
        <w:t>бағдарламасында жазылғандардан ауытқып пікір айтуға тыйым</w:t>
        <w:br/>
        <w:t>120</w:t>
        <w:br/>
        <w:t>Адам құқықтарының қазіргі замандағы мағынасы жаһандану</w:t>
        <w:br/>
        <w:t>үдерісінетартылғанелдерарасындағыкелісімдерменайқындалған.</w:t>
        <w:br/>
        <w:t>Мысалы, қазірде адам құқықтары жөнінде айтқанда Біріккен</w:t>
        <w:br/>
        <w:t>Ұлттар ұйымының адам құқықтарына арналған Бүкіләлемдік</w:t>
        <w:br/>
        <w:t>декларациясына және соны нақтылайтын құжаттарға иек арта-</w:t>
        <w:br/>
        <w:t>мыз. Оларда азаматтық, саяси және әлеуметтік-экономикалық</w:t>
        <w:br/>
        <w:t>құқықтар қамтылған. Оларға ең алдымен өмір сүруге, бостандыққа</w:t>
        <w:br/>
        <w:t>және бақытқа деген құқықтар айтылған. Кейінірек бұларға саяси</w:t>
        <w:br/>
        <w:t>құқықтар, яғни қоғам өміріне қатысуға және өзін-өзіанықтаубилігіне</w:t>
        <w:br/>
        <w:t>құқық қосылды. Батыс елдерінде демократиялық тәртіптердің</w:t>
        <w:br/>
        <w:t>негізіне саяси құқықтар алынды. Оларға кіретіндері экономикалық</w:t>
        <w:br/>
        <w:t>құқықтар - тіршілік ету құралдарын иемденуге, денсаулыққа, білім</w:t>
        <w:br/>
        <w:t>алуға деген құқықтар кірді.</w:t>
        <w:br/>
        <w:t>Жеке адамның қоғамдық өмірге араласуы демократия</w:t>
        <w:br/>
        <w:t>дегеніміз не деген сауалға әкеп тірейді. Ертедегі Грецияда ол,</w:t>
        <w:br/>
        <w:t>халық билігі дегенді білдіретін. Басқаша айтқанда халықтың өзін-</w:t>
        <w:br/>
        <w:t>өзі басқаруы. Сол кездің өзінде де демократиялық әлеуметтік</w:t>
        <w:br/>
        <w:t>жүйенің экономиканың, яғни халықтың әл-ауқаттық жағдайының</w:t>
        <w:br/>
        <w:t>жақсаруынатиімдіықпалжасайтыны байқалған. Басқаша айтқанда</w:t>
        <w:br/>
        <w:t>әркімнің өз шаруашылығын жүргізудегі еркіндігі әлдеқайда оң</w:t>
        <w:br/>
        <w:t>нәтижелер бергендігі көрінген. Қазіргі кезде де ол солай. Жеке</w:t>
        <w:br/>
        <w:t>адамдардың дербестігіне неғұрлым кең өріс ашылған елдерде</w:t>
        <w:br/>
        <w:t>халықтың материалдықжағдайы да белгілі кезеңнен кейін жақсара</w:t>
        <w:br/>
        <w:t>түседі. Оған көптеген мысалдар келтіруге болар еді.</w:t>
        <w:br/>
        <w:t>Алайдаэмпирикалықдеректеросыныкөрсетседесебептіліктің</w:t>
        <w:br/>
        <w:t>түпкі тамырларын ашу ғана оны толық түсінуге мүмкіндік беретіні</w:t>
        <w:br/>
        <w:t>сөзсіз. М.Шоқай Түркияда жүргізілген Ататүріктің реформаларына</w:t>
      </w:r>
    </w:p>
    <w:p>
      <w:r>
        <w:t>талдаужасағанда осыжағдайды баса көрсетіп отырған. Түркияның</w:t>
        <w:br/>
        <w:t>артта қалуына себеп болып отырған ескі азиялық тәртіптерден</w:t>
        <w:br/>
        <w:t>бас тарту ғана дамудың барлық бағыттарына жол ашар еді дейді</w:t>
        <w:br/>
        <w:t>ол. Ататүрік өз халқы үшін таңдап алған еуропалық демократия</w:t>
        <w:br/>
        <w:t>М. Шоқайдың түсінуінше Түркияны басқа елдерден тәуелділіктен</w:t>
        <w:br/>
        <w:t>құтқаратын бірден-бір жол болып шықты. Оның ойынша келешек</w:t>
        <w:br/>
        <w:t>Түркістанда да осы іспеттес өзгерістер болуы тиіс.</w:t>
        <w:br/>
        <w:t>Басқаша айтқанда Түрік халқының дүниеге жалпы қатынасы</w:t>
        <w:br/>
        <w:t>өзгерді. Бұл барлық халықтардың тарихында әр заманда болып кел-</w:t>
        <w:br/>
        <w:t>ген жағдайлар. Бір этносқа, халыққа жататын адамдар басқа тарихи</w:t>
        <w:br/>
        <w:t>кезеңдерде ең алдымен өздерінің өмірлік тұрғылары өзгеріп, соның</w:t>
        <w:br/>
        <w:t>нәтижесінде дүниеге басқа тұрпаттағы қатынасқа көшіп жатады.</w:t>
        <w:br/>
        <w:t>Бірақ неліктен соншалықты күрделі өзгерістердің ең алды-</w:t>
        <w:br/>
        <w:t>мен адамдардың өздерінен басталатынын түсіну үшін адамның</w:t>
        <w:br/>
        <w:t>өзі қандай құбылыс деген сұраққа жауап іздеу керек. Адамдардың</w:t>
        <w:br/>
        <w:t>115</w:t>
        <w:br/>
        <w:t>басқалардан өзгеше ететін нәрсе осы рухани өзіндік ерекшелік деу-</w:t>
        <w:br/>
        <w:t>ге келеді.</w:t>
        <w:br/>
        <w:t>М. Шоқайдың айтылған ойлары оның халық және ұлт ту-</w:t>
        <w:br/>
        <w:t>ралы көзқарастарының кейбір батыс ойшылдарының «халық</w:t>
        <w:br/>
        <w:t>идеясы» дейтін ұғымдарына жақын сияқты. Бұл оның Шығыс</w:t>
        <w:br/>
        <w:t>ғұламаларымен қатар Батыс философиясының тарихымен де</w:t>
        <w:br/>
        <w:t>мол хабардар екендігін көрсетеді.</w:t>
        <w:br/>
        <w:t>Халықтың әлі субьект деңгейіне көтерілмегендігі туралы</w:t>
        <w:br/>
        <w:t>көзқарас М. Шоқайдың айтуында Кантқа да, Фихтеге де ортақ</w:t>
        <w:br/>
        <w:t>сияқты. Фихте, бірақ, бұл мәселені халықтың әртүрлі топтарын</w:t>
        <w:br/>
        <w:t>өзара бірлестіру тұрғысынан қарастырып, жоғарғы ауқатты да,</w:t>
        <w:br/>
        <w:t>білімдар топтар мен қарапайым күнделікті өндіріс саласындағы</w:t>
        <w:br/>
        <w:t>қалың бұқара арасындағы үйлесімдікке баса назар аударған. Ол</w:t>
        <w:br/>
        <w:t>үшін Фихтенің ойынша өмірде Христиан дінінің негізінде жатқан</w:t>
        <w:br/>
        <w:t>барлық адамдардың теңдігі идеясын іске асыруға ұмтылу қажет.</w:t>
        <w:br/>
        <w:t>Ол үшін тағыда біреулерді асыл текті, ал екіншілерді төмен са-</w:t>
        <w:br/>
        <w:t>наудан арылып, әрбір адамды, (әрбір халықты да) адамзат өкілі</w:t>
        <w:br/>
        <w:t>деп қарап, солай қатынас жасауға дағдылану қажет. Басқаша</w:t>
        <w:br/>
        <w:t>айтқанда Фихте сол кездегі Германияда кешеуілдеп қалған, ал</w:t>
        <w:br/>
        <w:t>Ұлыбритания, Франция және т.б. елдерде орныққан азаматтық,</w:t>
        <w:br/>
        <w:t>демократиялық жүйеге мегзеп отыр. Ал «халық рухы» дегенге</w:t>
        <w:br/>
        <w:t>келетін болсақ, бұл жөнінде М. Шоқайдың көзқарасына белгілі</w:t>
        <w:br/>
        <w:t>дәрежеде ғана ұқсайтын идеяны дамытқан Г. В. Ф. Гегель бола-</w:t>
        <w:br/>
        <w:t>тын. М. Шоқайдың Гегельдің философиясымен қаншалықты та-</w:t>
        <w:br/>
        <w:t>ныс болғандығы жөнінде бізде дерек жоқ. Бірақ Кант пен Фихтеге</w:t>
        <w:br/>
        <w:t>сілтеме жасауы және әл-Фарабидің көзқарастарына байланысты</w:t>
        <w:br/>
        <w:t>Ф.Ницшенің бір идеясына баға беруі, жоғарыда айтқандай, Гегель</w:t>
        <w:br/>
        <w:t>шығармаларымен де таныс болғандығына біршама сенім туды-</w:t>
        <w:br/>
        <w:t>рады. Оның үстіне аталмыш «ұлттық рух» туралы айтқандары</w:t>
        <w:br/>
        <w:t>да Гегель идеясымен мазмұны жағынан сарындас. Бірақ, әрине,</w:t>
        <w:br/>
        <w:t>бұл айтқандарымыз М. Шоқай Гегельдің бұл жөніндегі ойларын</w:t>
        <w:br/>
        <w:t>түгелімен қабылдады дегенді білдірмейді.</w:t>
        <w:br/>
        <w:t>Гегельдің «халық рухы» идеясы Канттың, Фихтенің халықты</w:t>
        <w:br/>
        <w:t>іштей тұтас ететін рухани бірлік туралы ойларымен, әрине,</w:t>
        <w:br/>
        <w:t>сабақтас. Солай бола тұра Гегель концепциясы тіпті басқаша. Ол</w:t>
        <w:br/>
        <w:t>әлемдіктабиғатты да,адамдартарихынтудыратын, өзіүнемідаму-</w:t>
        <w:br/>
        <w:t>да болатын абсолюттік идея деп есептегендігі белгілі. Абсолюттік</w:t>
        <w:br/>
        <w:t>Идея табиғатта және адамдар тарихында өзін рух түрінде да-</w:t>
      </w:r>
    </w:p>
    <w:p>
      <w:r>
        <w:t>мытады. Табиғаттағы әрбір формаға, адамдар және олардың</w:t>
        <w:br/>
        <w:t>әлеуметтік құрамалары Бүкілжалпы рухтың дамуындағы әртүрлі</w:t>
        <w:br/>
        <w:t>сатылары мен формаларының іске асқан түрлері, олардың сырт-</w:t>
        <w:br/>
        <w:t>тай көріну формалары. Жеке адамдар да, халықтар да солай.</w:t>
        <w:br/>
        <w:t>110</w:t>
        <w:br/>
        <w:t>салдар қатынастарынан тыс тұр деп айтуға болады. И. Канттың</w:t>
        <w:br/>
        <w:t>сөзімен айтсақ, адам өзіне-өзі заң беріп, соны қатаң ұстана ала-</w:t>
        <w:br/>
        <w:t>тын бірден-бір жан. «Ырықтың еркіндігі автономия болудан, яғни</w:t>
        <w:br/>
        <w:t>өзі өзіне заң болудан басқа не болушы еді?» /26, 200 6./. Мысалы,</w:t>
        <w:br/>
        <w:t>практикалық өмірінде оның моральдық заңдары. Оларды адам-</w:t>
        <w:br/>
        <w:t>Дар табиғаттан тауып, иемденген емес. Табиғатта ондай заңдар</w:t>
        <w:br/>
        <w:t>жоқ. Олар адамдардың өздері құрып, өмірге енгізген төл тумала-</w:t>
        <w:br/>
        <w:t>ры. Адамды сыртқы себептердің ықпалын басынан кешірді деп</w:t>
        <w:br/>
        <w:t>айтуға болады және оп шынында солай болады да, бірақ сол</w:t>
        <w:br/>
        <w:t>ықпалды ол қабылдай ма немесе оған қарсы әрекет ете ме, оның</w:t>
        <w:br/>
        <w:t>түпкі шешімі оның өз еркінде. Тіпті сондай шешімнің өзі, саналы</w:t>
        <w:br/>
        <w:t>немесе бейсаналы түрде болса да, адамның өз мақсаттары мен</w:t>
        <w:br/>
        <w:t>еркінің аясында өтетіндігі осыны көрсетеді. Ал хайуанаттардың</w:t>
        <w:br/>
        <w:t>белгілі бір түрі үшін оның осы түрге тән тіршілік ету жолы тән</w:t>
        <w:br/>
        <w:t>бітімінің өзінде беріліп қойылған. Ол жолдан ол алаңсыз бас тар-</w:t>
        <w:br/>
        <w:t>туы, басқа жолға ауысуы мүмкін емес.</w:t>
        <w:br/>
        <w:t>Бұдан адамның өмірдегі бірден-бір болу жолы еркіндік екендігі,</w:t>
        <w:br/>
        <w:t>ол адамның дүниеге және өзіне қатынасының негізі екендігі туралы</w:t>
        <w:br/>
        <w:t>түйін шығады. Ендеше ол өз болмысының, іс-әрекеті мен еркінің</w:t>
        <w:br/>
        <w:t>әрі себебі, әрі нәтижесі.</w:t>
        <w:br/>
        <w:t>М. Шоқайдың түсінуі бойынша да еркіндік адамның түпкі таби-</w:t>
        <w:br/>
        <w:t>ғаты. Ерте ме, кеш пе, ол көрінбей қалмайды. Бұл И. Кант идея-</w:t>
        <w:br/>
        <w:t>ларымен үндес. М. Шоқайдың басқа мақалаларында да батыс ой-</w:t>
        <w:br/>
        <w:t>шылдарының әлеуметтік-саяси көзқарастары туралы айтқандарын</w:t>
        <w:br/>
        <w:t>білеміз.</w:t>
        <w:br/>
        <w:t>Адам құқықтары мен міндеттері туралы идея осы еркіндіктің</w:t>
        <w:br/>
        <w:t>адам болмысының түп қазығы екендігінен туындайды. Оның маз-</w:t>
        <w:br/>
        <w:t>мұны айқын. Әйтпесе, өзінің әрбір іс-әрекетіне тек өзі ле болмаған</w:t>
        <w:br/>
        <w:t>жағдайда ондай мақпұққа қандай талаптар қоюға болар еді?</w:t>
        <w:br/>
        <w:t>Егер ол өзінің әрбір қадамының, қылығының, әрекетінің, тіпті өз</w:t>
        <w:br/>
        <w:t>пиғылы мен мақсаттарының жалғыз авторы, субьектісі өзі болма-</w:t>
        <w:br/>
        <w:t>са, олардың бәрі бір сыртқы күштің ықпалының нәтижесі болса,</w:t>
        <w:br/>
        <w:t>онда ол адамға қандай жауапкершілік артуға болар еді.</w:t>
        <w:br/>
        <w:t>Адам сыртқыжағдайлардың салдары болса, олсубьект емес,</w:t>
        <w:br/>
        <w:t>олтек басқа бірдеңенің нәтижесі. Ондай мақлұқта ешқандай құқық</w:t>
        <w:br/>
        <w:t>та, ешқандай міндет те бола алмайды, жауапкершілік те жоқ.</w:t>
        <w:br/>
        <w:t>Мұны философиялық-логикалық талдау негізінде болмаса</w:t>
        <w:br/>
        <w:t>да әрбір қарапайым адам біледі. Сондықтан да олар дені сау деп</w:t>
        <w:br/>
        <w:t>есептелетін әрбір қауым мүшесіне сондай талаптар қойып жата-</w:t>
        <w:br/>
        <w:t>ды. Тек ақыл-есінен айрылып, өзін субьект деңгейінде көрсете</w:t>
        <w:br/>
        <w:t>алмайтындарға ғана ондай жауапкершіліктер артылмайды.</w:t>
        <w:br/>
        <w:t>117</w:t>
        <w:br/>
        <w:t>Ақпан төңкерісі қарсаңындағы әртүрлі саяси қозғалыстарға</w:t>
        <w:br/>
        <w:t>араласып, патшалық жүйеге қарсы әртүрлі партиялардың жоспа-</w:t>
      </w:r>
    </w:p>
    <w:p>
      <w:r>
        <w:t>рымен таныс болуы, Алаш көсемдерімен тығыз байланыста қарым-</w:t>
        <w:br/>
        <w:t>қатынастары, мемлекеттік Думаның мұсылман бюросында Ә.</w:t>
        <w:br/>
        <w:t>Бөкейхановтың ұсынуымен хатшылық қызмет атқарғаны, батыстың</w:t>
        <w:br/>
        <w:t>ХҮІ-ХҮІІ ғасырлардағы демократиялық ойымен кең түрде таны-</w:t>
        <w:br/>
        <w:t>сып жүруі т.т. жағдайлар бұл бағыттағы саяси-әлеуметтік тұрғысын</w:t>
        <w:br/>
        <w:t>бекітті. Сол бағыттағылар бір кезде өздерін «вольтершілдерміз»</w:t>
        <w:br/>
        <w:t>дейтін еді дейді ол кейінгі бір еске түсірулерінде.</w:t>
        <w:br/>
        <w:t>Яғни, Алаш көсемдері де, солардың ішінде М. Шоқай да</w:t>
        <w:br/>
        <w:t>ұлтының келешектегі тәуелсіздікке жетуінің, жеткен күндегі оны</w:t>
        <w:br/>
        <w:t>бекітіпіскеасырудыңбірден-біржолыдеп демократиянытаңдағаны</w:t>
        <w:br/>
        <w:t>белгілі. Бұл ешбір шүбә туғызбайтын факт. Әйткені, бұрын да жа-</w:t>
        <w:br/>
        <w:t>зып жүргеніміздей, патшалық монархиялық биліктің шеңберінде</w:t>
        <w:br/>
        <w:t>ұлттық құқықтардың ешқайсысы да іске аса алмайтынын олар</w:t>
        <w:br/>
        <w:t>жақсы білетін. Сондықтан төңкерістің нәтижесінде Ресейде</w:t>
        <w:br/>
        <w:t>демократиялық қоғамдық тәртіп орнағанда ғана тәуелді халықтар</w:t>
        <w:br/>
        <w:t>оған автономиятүрінде кіру керектігітуралытұрғы осыдан шығады.</w:t>
        <w:br/>
        <w:t>Бұл көзқарасын олар Алаш партиясының бағдарламасында анық</w:t>
        <w:br/>
        <w:t>көрсетті, онда демократиялық федеративтік Ресейдің мемлекеттік</w:t>
        <w:br/>
        <w:t>басқару формасы парламенттік республика болу керек делінген.</w:t>
        <w:br/>
        <w:t>Бағдарламаны қабылдаған құрылтайдың жұмысына М.Шоқайдың</w:t>
        <w:br/>
        <w:t>белсенді қатысқаны белгілі.</w:t>
        <w:br/>
        <w:t>Бұдан көретініміз: алаш партиясы өз бағдарламасында Ресей</w:t>
        <w:br/>
        <w:t>үшін мемлекеттік басқарудың ең демократиялық, кең көлемдегі</w:t>
        <w:br/>
        <w:t>еркіндік бере алатын формасын қалайтындықтарын көрсетті.</w:t>
        <w:br/>
        <w:t>Яғни олар парламент депутаттарын сайлаудан бөлек президентті</w:t>
        <w:br/>
        <w:t>сайлауды онша қаламаған. Өйткені сайланған халық өкілдерінен</w:t>
        <w:br/>
        <w:t>бөлек президентті сайлау, оны парламенттен тәуелсіз, ал кей-</w:t>
        <w:br/>
        <w:t>де тіпті одан жоғарырақ өкілетті етуге жол ашуы мүмкін. Ал он-</w:t>
        <w:br/>
        <w:t>дай жол өз тарапында президенттің жеке билігіне алып баруға</w:t>
        <w:br/>
        <w:t>оңтайлы форма. Патша кезіндегі жеке биліктің зардабын жақсы</w:t>
        <w:br/>
        <w:t>білетін ұлттық дана басшылары осындай қауіпті алдын ала көре</w:t>
        <w:br/>
        <w:t>білген деуге болады. Ал парламенттік республика ондай қауіптің</w:t>
        <w:br/>
        <w:t>жолдарын жабуға тиіс болатын.</w:t>
        <w:br/>
        <w:t>Бұл тұрғыда Алаш қозғалысы көсемдері белгілі мағынада</w:t>
        <w:br/>
        <w:t>орыс төңкерісшіл демократтарынан да ілгері кеткен деуге толық</w:t>
        <w:br/>
        <w:t>негіз бар. Оны орыс демократтарының, солардың ішіндегі ең</w:t>
        <w:br/>
        <w:t>белгілілері - А.Ф. Керенский мен П.А. Милюковтардың саяси эво-</w:t>
        <w:br/>
        <w:t>люциясы, саяси іс-әрекеттері көрсетті. Олардың көпшілігі орыс</w:t>
        <w:br/>
        <w:t>емес ұлттардың Ресей империясынан бөлініп, дербес мемле-</w:t>
        <w:br/>
        <w:t>кет құруына қарсы шыққандары белгілі. Ал бұл демократиялық</w:t>
        <w:br/>
        <w:t>122</w:t>
        <w:br/>
        <w:t>салынған», /20, 43 6./ - дейді ол. Азаматтардың билікке тікелей</w:t>
        <w:br/>
        <w:t>ықпалын өткізе алатын және сол билікті өздері тікелей түзетін</w:t>
        <w:br/>
        <w:t>процесс сайлау екендігі М. Шоқай үшін ешбір шүбә туғызбайтын</w:t>
        <w:br/>
        <w:t>ақиқат. Бірақ осы қарапайым қағиданың Кеңестер Одағында</w:t>
        <w:br/>
        <w:t>қалай бұрмаланатыны жөнінде әр кезде жазып отырды. 1938</w:t>
        <w:br/>
        <w:t>жылы Кеңестер Одағы Жоғарғы Кеңесіне өткен сайлау жөнінде ол</w:t>
        <w:br/>
        <w:t>«Яш Түркістанның» 98 нөмірінде: «Сайлау науқаны дегенімізде,</w:t>
        <w:br/>
        <w:t>әдетте сайланушы кандидаттардың еркін ұсынылуы және</w:t>
        <w:br/>
        <w:t>сайлаушылардың өз дауыстарын қалаған кандидатқа еркін түрде</w:t>
        <w:br/>
        <w:t>беруі көзде ұсталады. Сондай-ақ нағыз демократиялы науқан үгіт-</w:t>
        <w:br/>
        <w:t>насихат еркіндігін, сайлаушыларға өздеріне ұнамаған кандидат-</w:t>
        <w:br/>
        <w:t>тарды тізімнен шығарып тастау еркіндігін де қамтамасыз етеді.</w:t>
        <w:br/>
        <w:t>Кеңестік Ресейдің сайлауында мұның бірі де болған жоқ» /20, 155</w:t>
        <w:br/>
        <w:t>б./ - деп көрсетеді. Яғни азаматтың ең негізгі құқықтары аяқ асты</w:t>
        <w:br/>
        <w:t>етілгені, әрі ұлттық республикалардан сайланған депутаттардың</w:t>
      </w:r>
    </w:p>
    <w:p>
      <w:r>
        <w:t>үштен бірі, ал кейбіреуінде жартысына дейін орталық органдардың</w:t>
        <w:br/>
        <w:t>ұсынуымен басқа ұлт өкілдері сайланған. Сайлау барысында</w:t>
        <w:br/>
        <w:t>сайлаушыларға сан түрлі қысымшылықтар көрсетілгені айтылады.</w:t>
        <w:br/>
        <w:t>Демократияны тек буржуазиялық мемлекеттің бір формасы</w:t>
        <w:br/>
        <w:t>деп,оныпролетариат диктатурасына Ленинніңашықтанашыққарсы</w:t>
        <w:br/>
        <w:t>қоюы 18 жыл биліктің басында отырған большевик көсемдеріне,</w:t>
        <w:br/>
        <w:t>әсіресе Сталинге өз биліктерін халыққа қарсы, жау жүйе екендігін</w:t>
        <w:br/>
        <w:t>айғақтайтын, қауіпті қағида болып көрінуі ықтимал. Шын мәнісінде</w:t>
        <w:br/>
        <w:t>бұл жүйе М. Шоқайдың айтуынша тіпті пролетариат диктатура-</w:t>
        <w:br/>
        <w:t>сы да емес, коммунистік партияның, одан да дәлірек айтқанда,</w:t>
        <w:br/>
        <w:t>партияның жоғарғы органдарының диктатурасы еді. Іс жүзінде</w:t>
        <w:br/>
        <w:t>билікте ұзақ отырған большевиктер өздерінің халық билігінің нағыз</w:t>
        <w:br/>
        <w:t>жаулары екендігін бүркемелеуге мәжбүр болды. Демократияның</w:t>
        <w:br/>
        <w:t>тонын жамылу да осыдан туындаған.</w:t>
        <w:br/>
        <w:t>Келешек тәуелсіз Түркістанда болуы мүмкін қоғамдық және</w:t>
        <w:br/>
        <w:t>мемлекеттік түзілім туралы М. Шоқайдың жариялымдарындағы ой-</w:t>
        <w:br/>
        <w:t>лары көп емес. Бұл, бірақ, біріншіден тікелей мемлекеттік басқа-</w:t>
        <w:br/>
        <w:t>рудың құрылымы қандай болғаны дұрыс деген концепциялық дең-</w:t>
        <w:br/>
        <w:t>гейде алғанда солай. Ал жалпы тәуелсіздік үшін күреске араласа</w:t>
        <w:br/>
        <w:t>бастаған Петербургтағы кезеңдерінен бастап бұл жөніндегі ұлы</w:t>
        <w:br/>
        <w:t>күрескердің көзқарасы толық айқын болды деп айтуға болады.</w:t>
        <w:br/>
        <w:t>Екіншіден, Түркістан келешекте тәуелсіздік ала алған жағдайда</w:t>
        <w:br/>
        <w:t>ондағы жеке ұлыстар (қазақтар, өзбектер, қырғыздар, түркімендер</w:t>
        <w:br/>
        <w:t>т.б.) тұтас бір унитарлық құрылым болғаны дұрыс па, әлде феде-</w:t>
        <w:br/>
        <w:t>рация, конфедерация түрінде болғаны жөн бе деген мәселе бой-</w:t>
        <w:br/>
        <w:t>ынша кесіп айта бермегендей. Ол, әрине, түсінікті де. Бұл, әсіресе,</w:t>
        <w:br/>
        <w:t>соңғысы ол кезде тікелей шешілуін күтіп тұрған мәселе емес еді.</w:t>
        <w:br/>
        <w:t>121</w:t>
        <w:br/>
        <w:t>болады» /20, 6 6./. Басқаша айтқанда бұндай қайшылықты шешу</w:t>
        <w:br/>
        <w:t>жеке адамдардың, топтардың жеке мүдделерінен алаңсыз бас</w:t>
        <w:br/>
        <w:t>тартпай-ақ, жалпы мүддені жоғары қоюдың жолдарын таба білуі</w:t>
        <w:br/>
        <w:t>қажет. Сонда ғана халық - ұлт болып ұйыса алады.</w:t>
        <w:br/>
        <w:t>М. Шоқай бүкіл Түркістан өлкесіндегі кейін жеке халықтар деп</w:t>
        <w:br/>
        <w:t>қаралған Қазақ, өзбек, қырғыз, түрікмен т.б. түріктұқымдастарды,</w:t>
        <w:br/>
        <w:t>тіпті түріктерден гөрі иран тектес тәжіктерді де қоса бір халық,</w:t>
        <w:br/>
        <w:t>бір ұлт деп есептегені мәлім. Бұл жөнінде оның ойынша аталған</w:t>
        <w:br/>
        <w:t>халықтар бір халыққа кіретін ұлыстар ғана. Бұл мәселеде оның</w:t>
        <w:br/>
        <w:t>көзқарастарыжәне солардантуындайтынұстанымдары, мұраттары</w:t>
        <w:br/>
        <w:t>Ә.Бөкейханов пен басқа да Алаш көсемдерінің мұраттарынан</w:t>
        <w:br/>
        <w:t>өзгешелеу болды. Олжалпы Түркістан түріктерінің бірлігін, олардың</w:t>
        <w:br/>
        <w:t>тұтас бір ортақ дербестігін қолдаған еді. Әрине, Қазақ автономиясы</w:t>
        <w:br/>
        <w:t>идеясына алаңсыз қарсы болған жоқ және оны жақтаушылардың</w:t>
        <w:br/>
        <w:t>да қатарында болды. Солай бола тұрса да ол кейінгі шет елде</w:t>
        <w:br/>
        <w:t>жүргендегі күресі мен шығармашылығында осы мұраттардан</w:t>
        <w:br/>
        <w:t>айныған жоқ. Жоғарыда айтылған халық және ұлт дегенді қалай</w:t>
        <w:br/>
        <w:t>түсіну керек деген ұғымның нақты бейнесі ретінде біртұтас Түркістан</w:t>
        <w:br/>
        <w:t>халқының бір ұлт болып ұйысуы жатады. «Түркістандық зиялылар</w:t>
        <w:br/>
        <w:t>саяси қызметтері негізделген екі принципті анықтады: біріншісі -</w:t>
        <w:br/>
        <w:t>Түркістанның ұлттық, материалдық, рухани күшін күшейту; екіншісі</w:t>
        <w:br/>
        <w:t>- орыс империализмін әлсіретіп, ыдырату тәсілі» /28/.</w:t>
        <w:br/>
        <w:t>Қазіргі кезеңде көп айтылып жүретін адам құқықтары идеясы</w:t>
        <w:br/>
        <w:t>батыстық философиялық және саяси ойының тарихи даму жемісі.</w:t>
        <w:br/>
        <w:t>Батыс қоғамдары үшін адам құқықтары мәселесі айрықша маңызға</w:t>
        <w:br/>
        <w:t>ие екендігі белгілі. Оның өзектілігі ол елдерде демократиялық</w:t>
        <w:br/>
        <w:t>тәртіптің орнығуының барысында күшейе түсті. Монархиялық,</w:t>
      </w:r>
    </w:p>
    <w:p>
      <w:r>
        <w:t>олигархиялық сипаттағы құрылымдарды ұзақ тартыстардың нәти-</w:t>
        <w:br/>
        <w:t>жесінде күйретудің нәтижесі осы құндылықтарға әкелді. Осындай</w:t>
        <w:br/>
        <w:t>өзгерістерді бұрынғы Кеңес одағының ыдырауынан кейін пайда</w:t>
        <w:br/>
        <w:t>болған елдер, солардың ішінде Қазақстан да бастан кешіруде.</w:t>
        <w:br/>
        <w:t>Адамдар құқығын қамтамасыз етуге байланысты ахуалдарды</w:t>
        <w:br/>
        <w:t>талдау сан алуан пікір жарыстарын туғызуда. Оларда адам құқық-</w:t>
        <w:br/>
        <w:t>тарының әлеуметтік-саяси, философиялық, экономикалық тл.</w:t>
        <w:br/>
        <w:t>қырлары туралы пікір жарыстары орын алып отыр. Олардың ішінде</w:t>
        <w:br/>
        <w:t>өмірге құқықтылық ең басты, әрі алғашқы деп есептелінеді. Адам</w:t>
        <w:br/>
        <w:t>құқықтарына байланысты әртүрлі елдердегі өзгеше ахуалдарды</w:t>
        <w:br/>
        <w:t>мәдениеттік, философиялық тұрғылардан түсіндіру әрекеттері</w:t>
        <w:br/>
        <w:t>де болды. Ондай байыптаулар статистикалық талдау жолымен</w:t>
        <w:br/>
        <w:t>де болып жатады. «ХІХ ғ. аяғы мен ХХ-ғ. басындағы Қазақстанда</w:t>
        <w:br/>
        <w:t>құрылған демократиялық идеялар азаматтық қоғамды түсінуде</w:t>
        <w:br/>
        <w:t>жаңа бағытты ұстанды», - деп жазады А. Қасабеков /29/.</w:t>
        <w:br/>
        <w:t>114</w:t>
        <w:br/>
        <w:t>18. Абен Е., Арын Е., Арын Р идр. Первые лица государства:</w:t>
        <w:br/>
        <w:t>политические портреты.- Алматы: «Білік», 1998. - 256 б.</w:t>
        <w:br/>
        <w:t>19. Чокай-оглы Мустафа. Туркестан под властью советов. (К</w:t>
        <w:br/>
        <w:t>характеристике диктатуры пролетариата). - Алма-Ата: «Айкап».-</w:t>
        <w:br/>
        <w:t>1993.-118 с.</w:t>
        <w:br/>
        <w:t>20. Шоқай М. Таңдамалы. - Алматы: «Қайнар». - 1998. - 2. т.</w:t>
        <w:br/>
        <w:t>- 520 6.</w:t>
        <w:br/>
        <w:t>21. Руссо Ж.Ж. Қоғамдық келісім жөнінде, немесе сая-</w:t>
        <w:br/>
        <w:t>си құқықтың принциптері // Әлемдік-философиялық мұра. Жаңа</w:t>
        <w:br/>
        <w:t>дәуірдегі француз философиясы. - Алматы, 2006. -7.т.- 415 6.</w:t>
        <w:br/>
        <w:t>22. Кант И. Антропология в прагматическом смысле // Соч. в</w:t>
        <w:br/>
        <w:t>6-тиТ. - М., 1966. - Т.б. - 562 с.</w:t>
        <w:br/>
        <w:t>23. Изотов М.З. «Полифония национальных культур в контек-</w:t>
        <w:br/>
        <w:t>сте глобализации»// См. в кн.: «Глобализация и диалог конфессий</w:t>
        <w:br/>
        <w:t>в странах Центральной Азии: Материалы международной научно-</w:t>
        <w:br/>
        <w:t>практической конференции, 21 июня 2002 г. - Алматы: К-ИЦ ИФиП</w:t>
        <w:br/>
        <w:t>МОН РК, 2002. - 304 с.</w:t>
        <w:br/>
        <w:t>24. Чокай-оглы Мустафа. Түркестан под властью советов. -</w:t>
        <w:br/>
        <w:t>1986. - 150 с.</w:t>
        <w:br/>
        <w:t>25. Қара Ә. Алаш қозғалысының соңғы түйіні - Мұстафа Шоқай</w:t>
        <w:br/>
        <w:t>М Әлем қазақтарының рухани сұхбаты: тіл, мәдениет және Алаш</w:t>
        <w:br/>
        <w:t>мұраты (халықаралық ғылыми-теориялық конференция материал-</w:t>
        <w:br/>
        <w:t>дары). - Алматы. - 2008. - 287 б.</w:t>
        <w:br/>
        <w:t>26. Кант И. Бүкіл әлемдік-азаматтық тұрғыдағы жалпы тарих</w:t>
        <w:br/>
        <w:t>идеясы // Әлемдік философиялық мұра. Кант және Гегель филосо-</w:t>
        <w:br/>
        <w:t>фиясы. - Алматы, 2006. - 8.1. - 209 6.</w:t>
        <w:br/>
        <w:t>27. Гегель. Энциклопедия философских наук. - М., 1977. -Т.3.</w:t>
        <w:br/>
        <w:t>-371 с.</w:t>
        <w:br/>
        <w:t>28. Чагатай Т. «К60-летию со дня рождения покойного Мустафы</w:t>
        <w:br/>
        <w:t>Чокая // Сборник ко дню 60-летия со дня рождения и к 8-ми летию со</w:t>
        <w:br/>
        <w:t>дня смерти Мустафы Чокай. - 1991.-136 с.</w:t>
        <w:br/>
        <w:t>29. Қасабек А.Қ., Қасабек С. Идейные основы гражданского об-</w:t>
      </w:r>
    </w:p>
    <w:p>
      <w:r>
        <w:t>шества в истории казахской философии // В книге: Становление граж-</w:t>
        <w:br/>
        <w:t>данского обшества в странах Центральной Азии. - 1991.-416 с.</w:t>
        <w:br/>
        <w:t>30. Сартр Ж.П. «Әлеуметтік философия». - Алматы, 1996. -</w:t>
        <w:br/>
        <w:t>920 0</w:t>
        <w:br/>
        <w:t>129</w:t>
        <w:br/>
        <w:t>халықтары қазақ, өзбек, қырғыз және т.т. болып бөлінді. Оларда</w:t>
        <w:br/>
        <w:t>енді ұлттық мемлекеттілік қалыптасуда және одан өзге болуы</w:t>
        <w:br/>
        <w:t>беймүмкін.</w:t>
        <w:br/>
        <w:t>Әдебиеттер</w:t>
        <w:br/>
        <w:t>1. Лосев А.Ф. Философия. Мифология. Культура. - М., 1991.-</w:t>
        <w:br/>
        <w:t>368 с.</w:t>
        <w:br/>
        <w:t>Асмус В.Ф. Античная философия. - М., 1976. - 257 с.</w:t>
        <w:br/>
        <w:t>Платон Законы // Соч.: В 3-хт.- 1965. - Т.З, ч.1.- 401 с.</w:t>
        <w:br/>
        <w:t>4. Аристотель Саясат // Әлемдік философиялық мұра.</w:t>
        <w:br/>
        <w:t>Аристотель философиясы. - Алматы, 2005. - 3.1. - 323 6.</w:t>
        <w:br/>
        <w:t>5. Гоббс Т. Левиафан // Избранные произведения: в 2-хт.- М.,</w:t>
        <w:br/>
        <w:t>1965. -Т.2.-233с.</w:t>
        <w:br/>
        <w:t>6. Локк Дж. Два трактата о государственном управлении.</w:t>
        <w:br/>
        <w:t>Избранные философские произведения. -М., 1950. - Т2.-450с.</w:t>
        <w:br/>
        <w:t>7. Руссо Ж.Ж. Қоғамдық келісім жөнінде, немесе саяси құқықтың</w:t>
        <w:br/>
        <w:t>принциптері // Әлемдік-философиялық мұра. Жаңа дәуірдегі фран-</w:t>
        <w:br/>
        <w:t>цуз философиясы. - Алматы, 2006. -7.т.- 415 6.</w:t>
        <w:br/>
        <w:t>8. Кант И. Бүкіл әлемдік-азаматтық тұрғыдағы жалпы тарих иде-</w:t>
        <w:br/>
        <w:t>ясы // Әлемдік философиялық мұра. Кант және Гегель философия-</w:t>
        <w:br/>
        <w:t>сы. - Алматы, 2006. -8.т. - 209 б.</w:t>
        <w:br/>
        <w:t>9. Кант И. Метафизика нравов // Соч.: В 6-тит. -М., 1965. - Т.4,</w:t>
        <w:br/>
        <w:t>ч.2.-635с.</w:t>
        <w:br/>
        <w:t>10. Кант И. Практикалық зердеге сын // Әлемдік философия-</w:t>
        <w:br/>
        <w:t>лық мұра. -Кант және Гегель философиясы. - Алматы, 2006. - 8.</w:t>
        <w:br/>
        <w:t>т.-Б. 51-52.</w:t>
        <w:br/>
        <w:t>11. Кант И. Адамгершілік метафизикасының негіздері // Әлемдік</w:t>
        <w:br/>
        <w:t>философиялық мұра. - Кант және Гегель философиясы. - Алматы,</w:t>
        <w:br/>
        <w:t>2006. - 8-т.- 132 6.</w:t>
        <w:br/>
        <w:t>12. Кант И. Основы метафизики нравственности // Соч.: в 6-ти</w:t>
        <w:br/>
        <w:t>т.-М., 1965. -Т.4,ч.1.-250с.</w:t>
        <w:br/>
        <w:t>13. Гегель. Құқық философиясы // Әлемдік философиялық мұра. -</w:t>
        <w:br/>
        <w:t>Кант және Гегель философиясы. - Алматы, 2006. -8.т.- 362 6.</w:t>
        <w:br/>
        <w:t>14. Садыкова Б.И. Мустафа Чокай в эмиграции. - Алматы: Изд-</w:t>
        <w:br/>
        <w:t>во «Мектеп», 2009. - 248 с.</w:t>
        <w:br/>
        <w:t>15. Кәкен А. Түркістан легионы. - Астана: Республикалық баспа-</w:t>
        <w:br/>
        <w:t>полиграфия орталығы, 2000. - 140 6.</w:t>
        <w:br/>
        <w:t>16. Шоқай М. Таңдамалы. - Алматы: Қайнар. -1998.-1.т -</w:t>
        <w:br/>
        <w:t>5126.</w:t>
      </w:r>
    </w:p>
    <w:p>
      <w:r>
        <w:t>17. Есмағамбетов К.Л. Әлем таныған тұлға. - Алматы: Дайк-</w:t>
        <w:br/>
        <w:t>Пресс, 2008. - 504 6.</w:t>
        <w:br/>
        <w:t>2.</w:t>
        <w:br/>
        <w:t>3.</w:t>
        <w:br/>
        <w:t>128</w:t>
        <w:br/>
        <w:t>айыптаған Аяз Исқақиға берген жауабында былай деп жазған: «...</w:t>
        <w:br/>
        <w:t>мен өзім және азшылықтағы түркістандықтар, тарихта Ресейдің ба-</w:t>
        <w:br/>
        <w:t>сына бұрын-соңды көрмеген қара бұлт төнген кезеңді пайдаланып</w:t>
        <w:br/>
        <w:t>ұлттық географиялық (қаласаңыз - «геосаяси») шарттар мүмкіндік</w:t>
        <w:br/>
        <w:t>берген шекара ішінде (Кавказия тәрізді маңызды және ұлы бірліктің</w:t>
        <w:br/>
        <w:t>конфедерациясы ма, жоқ әлде басқа бір түрдегі бірлескен мемле-</w:t>
        <w:br/>
        <w:t>кет болса да мейлі) мейлінше ұлы «Түрік мемлекеттік бірлігінің»</w:t>
        <w:br/>
        <w:t>құрылуын ешқашан көзден таса еткен жоқпыз», - деп жазды /20,</w:t>
        <w:br/>
        <w:t>241 6./. М. Шоқайдың жұбайы Мария Шоқай да өз естеліктерінде ол</w:t>
        <w:br/>
        <w:t>«...Швейцария мемлекетінің үлгісімен федерация құрғым келеді»</w:t>
        <w:br/>
        <w:t>дейтін деп жазады /20, 406 б./.</w:t>
        <w:br/>
        <w:t>Федерациялық құрылым, әрине, мемлекеттің демократиялық</w:t>
        <w:br/>
        <w:t>құрылысына, жалпы демократиялық мемлекеттік формаға қайшы</w:t>
        <w:br/>
        <w:t>келмейді. Керісінше, ол демократиялық принциптің белгісі. Ол</w:t>
        <w:br/>
        <w:t>әрбір жеке адам, азамат болсын немесе жеке әлеуметтік топ бол-</w:t>
        <w:br/>
        <w:t>сын, олардың жекелік дербестігін, субьектілігін құрметтеудің түрі.</w:t>
        <w:br/>
        <w:t>Ондай құрметтеуге әрбіржеке адамнанбастап қандайда болмасын</w:t>
        <w:br/>
        <w:t>халық, топ, тайпа, тап т.т. принцип жүзінде лайықты деп қаралуы</w:t>
        <w:br/>
        <w:t>тиіс. Іс жүзінде тарихта бұл принцип көбінесе орындалған жоқ.</w:t>
        <w:br/>
        <w:t>Бірақоданолпринциптіңтүпкіақиқаттылығыжоғалмайды. «Жалпы</w:t>
        <w:br/>
        <w:t>адамгершілікжәне философиялықтұрғыдан алғанда,-- деп жазды</w:t>
        <w:br/>
        <w:t>М. Шоқай, -жақсы халық, жаман халық деген ұғым жоқ. Халықтың</w:t>
        <w:br/>
        <w:t>бәрі бірдей. Бірақ саяси тұрғыдан алғанда -- мәселе басқашалау.</w:t>
        <w:br/>
        <w:t>Бұл салада халықтар өзінің саяси дайындығына, жалпы дайындық</w:t>
        <w:br/>
        <w:t>деңгейіне қарай бірнеше топтарға бөлінеді. Әсіресе бұрынғы</w:t>
        <w:br/>
        <w:t>патшалық және қазіргі Кеңес Ресейі сияқты көп ұлттан құралған</w:t>
        <w:br/>
        <w:t>«құрама мемлекет» ішінде теңдік пен өзін-өзі билеу жолындағы</w:t>
        <w:br/>
        <w:t>күрес дәуірінде бұл айырмашылықтардың маңызы орасан зор...</w:t>
        <w:br/>
        <w:t>Біз қазіргі заманғы саяси құрылысы өзімізден әлдеқайда озық,</w:t>
        <w:br/>
        <w:t>үлкен бір халықтың шеңгеліне түсіп қалдық. Ол бізден анағұрлым</w:t>
        <w:br/>
        <w:t>бай, анағұрлымтығыз топтасқан әрі қайжағынан алғанда да бізден</w:t>
        <w:br/>
        <w:t>анағұрлым артық қаруланғанды» /20, 271 6./. Өз сөзімен айтқанда</w:t>
        <w:br/>
        <w:t>«Вольтершіл», Руссоның, Канттың ойларына, тіпті Ницшенің</w:t>
        <w:br/>
        <w:t>идеясына да сілтеме жасап қана емес, сыни тұрғыда баға беріп</w:t>
        <w:br/>
        <w:t>отыратын М. Шоқайдың осы сөздерінің ар жағында тұтас бір</w:t>
        <w:br/>
        <w:t>философиялық негіз жатыр. Оның түпкі өзегі Руссода біршама ны-</w:t>
        <w:br/>
        <w:t>шандары көрінген, Канттың шығармашылығында метафизикалық</w:t>
        <w:br/>
        <w:t>мағынада өрбітілген адамның дүниеде болуының түпкі жолы, болу</w:t>
        <w:br/>
        <w:t>тәсілі еркіндік екендігі жайындағы идея. Тарихи дамудың қандай</w:t>
        <w:br/>
        <w:t>деңгейінде тұрмасын, адам еркіндікке ұмтылады.</w:t>
        <w:br/>
        <w:t>Егер ол өз еркіндігін қамтамасыз етуге жеткілікті деңгейде</w:t>
        <w:br/>
        <w:t>ұйымдаспаған, біліктілігі төмен, нашар қаруланған т.т. болса,</w:t>
        <w:br/>
        <w:t>126</w:t>
        <w:br/>
        <w:t>көзқарастағылардың бәрі, тіпті сол тұрғыдағылардың көрнекті</w:t>
        <w:br/>
        <w:t>өкілдері де 30-шы жылдардың соңына дейін жойылған. Сонда да</w:t>
      </w:r>
    </w:p>
    <w:p>
      <w:r>
        <w:t>болса, большевиктер өздері құрған саяси жүйені демократияның</w:t>
        <w:br/>
        <w:t>ең биік үлгісі деп уағыздайтын.</w:t>
        <w:br/>
        <w:t>Басқа идеологияға құрылған Германиядағы фашистік тәртіп те</w:t>
        <w:br/>
        <w:t>осындай еді. Яғни белгілі бір көзқарасқа ғана рұқсат етілген, ал оған</w:t>
        <w:br/>
        <w:t>қарсылардың бәрі бәрі де жойылатын, ондаған жылдар бойы күн</w:t>
        <w:br/>
        <w:t>сайын, сағат сайын барлық жерде, ақпарат көздерінде жалғандықты</w:t>
        <w:br/>
        <w:t>ойдан шығарылған «деректермен» уағыздап, дәлелдеген болып</w:t>
        <w:br/>
        <w:t>жатқанда ғана ондай жүйелер өздерін белгілі кезге дейін сақтай</w:t>
        <w:br/>
        <w:t>алады. Оларды тек өмірдің шындығы ғана теріске шығаруы мүмкін.</w:t>
        <w:br/>
        <w:t>М. Шоқайдың шығармаларында осы айтылған ой үнемі көрініс</w:t>
        <w:br/>
        <w:t>беріп отырады. Аталмыш мақаладан бұрынғы 1930 жылдағы «Яш</w:t>
        <w:br/>
        <w:t>Түркістанның» сандарында большевик тарихшыларының Түркістан</w:t>
        <w:br/>
        <w:t>автономиясынтек «қалталылардың»ықпалындағыөкіметболдыдеп</w:t>
        <w:br/>
        <w:t>жазғандары туралы айтқанын көрсетеді. Онда Алексеенко дейтін</w:t>
        <w:br/>
        <w:t>тарихшы «Бұл автономияны Түркістан ұлттық буржуазиясының</w:t>
        <w:br/>
        <w:t>шатыры астында жергілікті және орыс ауқаттыларының ықпалы</w:t>
        <w:br/>
        <w:t>мен беделі арқылы жүргізілген мүліктілер мен буржуазия табының</w:t>
        <w:br/>
        <w:t>әрекеті етіп көрсетуге тырысады, - деп жазды. Өздерінің осы</w:t>
        <w:br/>
        <w:t>айтқандарын дәлелдеу үшін Алексеенко ештеңеден де тартынбай-</w:t>
        <w:br/>
        <w:t>ды. Ұятты қайырып қойып Вадяков, Пателияев, Иосифов, Давыдов</w:t>
        <w:br/>
        <w:t>және «Кнопиф» фирмасының бастығы Зигельді Қоқан үкіметінің</w:t>
        <w:br/>
        <w:t>мүшелері деп көрсетеді» /2/. Яғни автономиялық үкіметті бүкіл</w:t>
        <w:br/>
        <w:t>Түркістан халқының өкілі емес, тек бай таптың ғана билігі, еңбекші</w:t>
        <w:br/>
        <w:t>таптарға жау өкімет деп дәлелдеу осындай зерттеулердің басты</w:t>
        <w:br/>
        <w:t>мақсаты. Ендеше Қоқан үкіметі халықтың көпшілігінің мүддесін</w:t>
        <w:br/>
        <w:t>емес, азғана ауқатты топтың мүддесін қорғады демекші. Екінші</w:t>
        <w:br/>
        <w:t>жағынан Түркістанда халықтың байырғы тұрғындарының қанын</w:t>
        <w:br/>
        <w:t>суша ағызған, оларды зорлық-зомбылық пен аштыққа душар ет-</w:t>
        <w:br/>
        <w:t>кен большевиктердің билігін солардың мүддесін қорғайтын етіп</w:t>
        <w:br/>
        <w:t>дәлелдеуге тырысады. Сонымен бірге М. Шоқайдың айтуынша,</w:t>
        <w:br/>
        <w:t>бұл Түркістанда пролетариат диктатурасын орнатуды орыстардың</w:t>
        <w:br/>
        <w:t>Түркістан халқына үстемдігі екендігін, басқаша айтқанда Ресей</w:t>
        <w:br/>
        <w:t>отаршылдығының басқаша бір түрі ғана екендігін бүркемелейтін</w:t>
        <w:br/>
        <w:t>жол, басқа еш нәрсе де емес. Оқиғаларға таптық тұрғыдан баға</w:t>
        <w:br/>
        <w:t>беру марксистердің субьективтік, яғни олардың обьективтік</w:t>
        <w:br/>
        <w:t>мазмұнын субьектінің өзіндік мұқтаждығы, мүддесінің, тіпті өткінші,</w:t>
        <w:br/>
        <w:t>танылатын обьектіге ешбір қатысы жоқ, оған жуыспайтын көңіл</w:t>
        <w:br/>
        <w:t>күйінің тұрғысынан көруі деп айыптайтын тұрғы. Оның ғылыми</w:t>
        <w:br/>
        <w:t>танымға ешқандай жақындығы жоқ. Қоқан автономиясының тари-</w:t>
        <w:br/>
        <w:t>хынан ғылыми еңбектүрінде жазылған Ахмет Заки Валидидің осын-</w:t>
        <w:br/>
        <w:t>132</w:t>
        <w:br/>
        <w:t>дай жалғандықтың тұрғысынан көрінгенін ол «Яш Түркістанның»</w:t>
        <w:br/>
        <w:t>осы 1931 жылғы 25 санында аса күйінішті сезіммен жазды.</w:t>
        <w:br/>
        <w:t>«Большевиктердің Қоқан автономиясы хақындағы өтірік, өсектерін</w:t>
        <w:br/>
        <w:t>біздің Ахмет Заки бек сынды адамдарымыз қайталап отырса, бұған</w:t>
        <w:br/>
        <w:t>не айтуға болады?... Заки бек Түркістан туралы бір көлемді кітап</w:t>
        <w:br/>
        <w:t>жазыпты», - деп бастайды ол осы мақаласында.</w:t>
        <w:br/>
        <w:t>Бір кезде автономиясын құрған Түркістан мұсылмандарының</w:t>
        <w:br/>
        <w:t>төтенше сьезіне қатысқан, кейін сол өңірдегі большевиктер «бас-</w:t>
        <w:br/>
        <w:t>машылар» деп атаған ұлт азаттық көтерілістерінің басшыларының</w:t>
        <w:br/>
        <w:t>бірі болған, «Түркістан ұлттық бірлігі» ұйымының да біраз уақыт ба-</w:t>
        <w:br/>
        <w:t>сында болған адамның сол оқиғалар жөнінде большевиктердің арам</w:t>
        <w:br/>
        <w:t>пиғылмен жапқан жалаларын сол күйінде өз кітабында қайталауын</w:t>
        <w:br/>
        <w:t>М. Шоқай оның ғылыми шындықтан көрі өз тұлғасының рөлін зорай-</w:t>
        <w:br/>
        <w:t>тып, басқаларды қаралау жолынатүсіп кеткендігінен көреді. Мысалы,</w:t>
        <w:br/>
        <w:t>аталған кітабында ол «Қоқан үкіметінің басында басмашылар</w:t>
        <w:br/>
        <w:t>төрағасы Ергеш тұрды. Полковник Чанышев милицияны басқарды.</w:t>
      </w:r>
    </w:p>
    <w:p>
      <w:r>
        <w:t>Оп кейін өлтірілді... Үкімет бүкілдей қалталылардың ықпалымен</w:t>
        <w:br/>
        <w:t>құрылды...» депжазған. Яғни, бұл білместіктенбіреулердіңжазғанына</w:t>
        <w:br/>
        <w:t>сеніп, соның деректерін жәй қабылдай салу емес. Ахмет Заки бек</w:t>
        <w:br/>
        <w:t>жазып отырған оқиғаларының көбісінің өзі ішінде болып, әрекет</w:t>
        <w:br/>
        <w:t>еткендердің бірі. Тек Түркістан (Қоқан) автономиясында бірінші рөл</w:t>
        <w:br/>
        <w:t>атқармаған. Солай бола тұра болған нәрселердің өңін теріс айнал-</w:t>
        <w:br/>
        <w:t>дырып, олардың мағынасын жағымсыз етіп көрсетсе, оңда оларды</w:t>
        <w:br/>
        <w:t>қаралау оның саналы түрде алдына қойған мақсаты еді деуге бола-</w:t>
        <w:br/>
        <w:t>ды. Мұның солай екендігіне М.Шоқайдың өзі бұлтартпас дәлелдер</w:t>
        <w:br/>
        <w:t>келтіреді. Оның үстіне Ахмет Заки бектің өзі де бір айтқанына екінші</w:t>
        <w:br/>
        <w:t>айтқаны қайшы келіп, өзін-өзітеріске шығарып отырады. Мысалы, ол</w:t>
        <w:br/>
        <w:t>бірде Қоқан үкіметі қалталылардың байлығына шомылды десе, кейін</w:t>
        <w:br/>
        <w:t>сол қалталылар үкіметті қолдауға ықылас танытпады деп көрсетеді.</w:t>
        <w:br/>
        <w:t>Оның үкімет мүшелері болды деген адамдары оның құрамында</w:t>
        <w:br/>
        <w:t>болмаған, Чанышев деген ол үкіметте қызмет атқармаған. Ергеште</w:t>
        <w:br/>
        <w:t>солай. Ахмет Заки бектің кейін Мысырда (Египетте) басылған</w:t>
        <w:br/>
        <w:t>осы «ғылыми» еңбегі Түркістандағы оқиғалардан бейхабар басқа</w:t>
        <w:br/>
        <w:t>өлкелердегі түрік тілдес оқырмандарға бағышталғандықтан оның</w:t>
        <w:br/>
        <w:t>Түркістан тәуелсіздігі үшін қозғалысына келтіретін зардабы орасан</w:t>
        <w:br/>
        <w:t>еді. Ол шығарманы ол неміс тіліңде де жарияламақшы болған.</w:t>
        <w:br/>
        <w:t>Бірақ, Заки бектің ең сорақы, көзге көрініп тұрған, төтенше</w:t>
        <w:br/>
        <w:t>құрылтайдың шешімдерінде, құжаттарында жазылған автономия</w:t>
        <w:br/>
        <w:t>бағдарламасының болғанын теріске шығаруы еді. Ол «Үкіметтің</w:t>
        <w:br/>
        <w:t>ұстанатын идеясы мен бағдарламасы жоқ еді. Орыс мектептерінен</w:t>
        <w:br/>
        <w:t>тәлім алған кадрлардың бір тобы ұлттық автономиясы талапта-</w:t>
        <w:br/>
        <w:t>ры тұрғысынан большевиктерді разы ету және Керенский үкіметі-</w:t>
        <w:br/>
        <w:t>133</w:t>
        <w:br/>
        <w:t>айтқан сөздерімен дәлелдейді: «Заки бек 1924 жылы желтоқсанда</w:t>
        <w:br/>
        <w:t>«Түркістан қоғамы» атты ұлттық демократиялық одақтың социа-</w:t>
        <w:br/>
        <w:t>листер фракциясы атынан солшыл социалист-төңкерісшіл пар-</w:t>
        <w:br/>
        <w:t>тиясы мен социалист-төңкерісшілдер - максималистер одағының</w:t>
        <w:br/>
        <w:t>Берлинде жиналған өкілдеріне жазбаша ұсыныс енгізген. Заки бек</w:t>
        <w:br/>
        <w:t>осы ұсынысында Түркістандағы социалист емес автономияшыл-</w:t>
        <w:br/>
        <w:t>дар мен тәуелсіздік тараптарын қаралап, өзінің жаңа «социалист»</w:t>
        <w:br/>
        <w:t>саяси моралін былай деп түсіндіреді:</w:t>
        <w:br/>
        <w:t>«Түркістандықтар - ерте замандарда Қытайға әскер тар-</w:t>
        <w:br/>
        <w:t>тып барған кездерінде, Қытай өз ішінде қырқысып жатқан бол-</w:t>
        <w:br/>
        <w:t>са, мұндай жағдайда шабуыл жасауды ерлік дәстүрге мін санап</w:t>
        <w:br/>
        <w:t>кері қайтатын, жаулары ұйықтап жатқан болса, алдымен оятып</w:t>
        <w:br/>
        <w:t>алып, онан соң атына мініп, қаруын алғанша мүмкіндік беріп күтіп</w:t>
        <w:br/>
        <w:t>тұратын бабалардың ұрпақтары. Бірақ өмір мұндай философияның</w:t>
        <w:br/>
        <w:t>жарамсыздығын дәлелдеді және жауың еместерге де қарсы өтірікті,</w:t>
        <w:br/>
        <w:t>сатқындықты, екіжүзділікті, арандатушылықты қолдануға құқық</w:t>
        <w:br/>
        <w:t>берді» /3/. Ашығын айтайық, «ұйықтап жатқан» саяси «дұшпанды»</w:t>
        <w:br/>
        <w:t>біз де оятып жүрмес едік. Алай да «дұшпан еместерге қарсы</w:t>
        <w:br/>
        <w:t>жалғандық, сатқындық, екіжүзділік, арандатушылық» жасау үшін</w:t>
        <w:br/>
        <w:t>адам ар атаулыдан біржола безген болуы керек» /1, 231-232 б./.</w:t>
        <w:br/>
        <w:t>Саяси күрестегі обьективтікті, ұстаған жолдың түпкі мақсат-</w:t>
        <w:br/>
        <w:t>тарына адалдықты М.Шоқай ғылыми ақиқаттан ажыратқан</w:t>
        <w:br/>
        <w:t>емес. Ақиқаттылық танымның ғана принципі емес, ол ең алды-</w:t>
        <w:br/>
        <w:t>мен өмірдің принципі. Ол адамгершіліктің түпкі негіздерінің бірі</w:t>
        <w:br/>
        <w:t>екенін үнемі іс жүзінде көрсетіп отырды. Және осылардың бар-</w:t>
        <w:br/>
        <w:t>лығы әсіресе саясаткерге қойылатын талаптар. Саясаткерлер</w:t>
        <w:br/>
        <w:t>саяси практикалық істердің басында жүргендіктен болып жатқан</w:t>
        <w:br/>
        <w:t>өзгерістерден, қалыптасқан жағдайлардан туатын қауіп-қатерлер</w:t>
        <w:br/>
        <w:t>мен мүмкіншіліктерді байыпты саралай білмесе, обьективтік</w:t>
      </w:r>
    </w:p>
    <w:p>
      <w:r>
        <w:t>бағасын бере алмаса, қателіктер жіберсе, ал кейде тіпті өз</w:t>
        <w:br/>
        <w:t>жеке басының мүддесін ғана күйттейтін болса, онда ол тұтас</w:t>
        <w:br/>
        <w:t>қозғалыстарға үлкен қасіреттер әкелетіні даусыз. Үзеңгілес жүрген</w:t>
        <w:br/>
        <w:t>саяси тұлғалар тарапынан өз басына ғана қатысты жағымсыз</w:t>
        <w:br/>
        <w:t>сөздер мен әрекеттерге М.Шоқай көбінесе мән бермей, көңіл ау-</w:t>
        <w:br/>
        <w:t>дармай жүре берген. Тек Түркістан азаттық қозғалысына, онымен</w:t>
        <w:br/>
        <w:t>одақтас басқа қозғалыстармен бірлікке зиян келтіре бастағанда</w:t>
        <w:br/>
        <w:t>ғана ол ондай әрекеттерге тойтарыс беруге мәжбүр болған. Ахмет</w:t>
        <w:br/>
        <w:t>Заки бекпен қатынастарында да осылай болған. А.Заки бектің</w:t>
        <w:br/>
        <w:t>Түркістан ұлттық қозғалысына келтірген залалдығы, іштей ірітуге</w:t>
        <w:br/>
        <w:t>әкелген әрекеттері, идеологиялық бейберекетсіздігі т.б. бәрі де</w:t>
        <w:br/>
        <w:t>қозғалысқа үлкен қауіп туғызған еді. Қоқан автономиясының та-</w:t>
        <w:br/>
        <w:t>рихы жөніндегі ойдан шығарылған оқиғалар, адамдардың атта-</w:t>
        <w:br/>
        <w:t>137</w:t>
        <w:br/>
        <w:t>бағынуға, тәуелділікке көнуі ықтимал. Белгілі бір кезеңге дейін.</w:t>
        <w:br/>
        <w:t>Адамдардың өзін-өзі анықтауға деген құқығы осы адамдар бол-</w:t>
        <w:br/>
        <w:t>мысының түпкі өзегі еркіндік екендігінен шығатынын бұрын да</w:t>
        <w:br/>
        <w:t>айтқанбыз. Егер философиялық, адамгершілік тұрғысынан адам-</w:t>
        <w:br/>
        <w:t>дар, халықтар бірдей, тең болатын болса, ол теңдік олардың түпкі</w:t>
        <w:br/>
        <w:t>табиғатының, адамдық мәнінің (сушность) бірдейлігінде.</w:t>
        <w:br/>
        <w:t>Яғни адам қандай деңгейде тұрмасын, бәрібір адам. Түпкі</w:t>
        <w:br/>
        <w:t>мәнділігі еркіндік болғандықтан олардың барлығының өзін-өзі би-</w:t>
        <w:br/>
        <w:t>леуге, өзінің кім, қандай және қалай болатындығын өзі шешуге</w:t>
        <w:br/>
        <w:t>қақылы. Ол, ХҮІІ ғасырдағы «табиғи құқық» теориясы өкілдері</w:t>
        <w:br/>
        <w:t>айтқандай, адамнан ажыратуға болмайтын қасиет. Өйткені одан</w:t>
        <w:br/>
        <w:t>ажыраған адам адам болудан қалады. М. Шоқайдың «жаман</w:t>
        <w:br/>
        <w:t>халық», «жақсы халық», деген ұғымдар философияда жоқ деп</w:t>
        <w:br/>
        <w:t>отырғаны осы. Әрі бұл тұста философия да, адамгершілік те бір</w:t>
        <w:br/>
        <w:t>тұрғыдатоғысыптұр. Бұдан шығатын қорытынды: адамдардыадам</w:t>
        <w:br/>
        <w:t>ететін нәрсе - олардың қаншалықты деңгейде ұйымдасқандығы,</w:t>
        <w:br/>
        <w:t>топтасқандығы, қарулан-ғандығы, күштілігі, әлсіздігі тт. сондай</w:t>
        <w:br/>
        <w:t>белгілері емес, олардың адамгершілік деңгейі. Олай болса қазіргі</w:t>
        <w:br/>
        <w:t>заманғы шынайы гуманизм, егер ол бар болса, адамның осы түпкі</w:t>
        <w:br/>
        <w:t>құндылығын қастерлеуі тиіс. Бүкіл адамдар аралық, халықаралық,</w:t>
        <w:br/>
        <w:t>мемлекет аралық қатынастар осы принциптерге орнығуы қажет.</w:t>
        <w:br/>
        <w:t>Мұстафа Шоқай, қазақ менталитетінің тамырларын өте көне</w:t>
        <w:br/>
        <w:t>тарихтан, ал оның қалыптасу жолдарын ғылым мен техниканың</w:t>
        <w:br/>
        <w:t>батыстықстандарттарыбелгілейтін қазіргіосы шақтаніздейді. Жалпы,</w:t>
        <w:br/>
        <w:t>түркішілдік концепциясындағы ең қызығы түркішілдер ұлт идеясын</w:t>
        <w:br/>
        <w:t>өз халықтарын адамзаттың жалпы дамуынан бөлмей, болашақтан</w:t>
        <w:br/>
        <w:t>іздейді. Олар үшін ең жеккөріністі кезең адамзат араласуының</w:t>
        <w:br/>
        <w:t>барлық стандарттар мен нормаларын бұзған отаршылдық дәуірі.</w:t>
        <w:br/>
        <w:t>Сондықтан Шоқай Кеңес кезеңіндегі қалыптасқан барлық нәрселерді</w:t>
        <w:br/>
        <w:t>қолдамайды, олоны наданхалықты естен тандыру ретінде көрсетеді.</w:t>
        <w:br/>
        <w:t>Сондықтан Мұстафа үшін болашаққа бірегей жол осы халықтың көзін</w:t>
        <w:br/>
        <w:t>ашужәне көзіашық әлемдік қоғамдастықүшін Кеңестік Түркістандағы</w:t>
        <w:br/>
        <w:t>оқиғаларды обьективті суреттеу.</w:t>
        <w:br/>
        <w:t>Мұстафа Шоқайдың көптеген идеяларыәлде декүнтәртібінде</w:t>
        <w:br/>
        <w:t>тұр. Қазіргі Қазақстандағы түркішілдік идеясына келсек, жыл-</w:t>
        <w:br/>
        <w:t>дан жылға ол онша тартымды емес. Орталық Азиядағы түркілік</w:t>
        <w:br/>
        <w:t>интеграцияның барлық талпыныстары таза декларативті болып</w:t>
        <w:br/>
        <w:t>шықты. Кеңес Одағы ыдырағаннан кейін әрбір түркі республикасы</w:t>
        <w:br/>
        <w:t>өз тәуелсіз мемлекеттілігіне ие болды. Орта Азия және Қазақстан</w:t>
        <w:br/>
        <w:t>республикаларының интеграциясы идеологиялық емес, тек</w:t>
        <w:br/>
        <w:t>экономикалық қана бола алады. Мұстафа Шоқайдың кеңестері</w:t>
        <w:br/>
        <w:t>мен жалынды публицистикасына қарамастан түркістандық түркі</w:t>
      </w:r>
    </w:p>
    <w:p>
      <w:r>
        <w:t>127</w:t>
        <w:br/>
        <w:t>(1.02.1918) жинала алды. «Тағдыр бізге құрылтай жиналысына</w:t>
        <w:br/>
        <w:t>баруды бұйыртпады, - деп жазды М.Шоқай. 1918 жылғы қаңтарда</w:t>
        <w:br/>
        <w:t>кеңес өкіметі дәуірінде өткен құрылтай жиналысының ашылуы-</w:t>
        <w:br/>
        <w:t>на біз бармадық, еліміз Түркістанда қалдық. Құрылтай жиналысы</w:t>
        <w:br/>
        <w:t>өзінің мәжілісінде Ресейдің республикалар федерациясы болғаны</w:t>
        <w:br/>
        <w:t>туралы ғана заң шығара алды. 6 қаңтар күні таңертең большевик-</w:t>
        <w:br/>
        <w:t>тер оны таратып жіберді. Сол тұстағы Ресейдің қарамағындағы</w:t>
        <w:br/>
        <w:t>барша халықтар үміт күткен құрылтай жиналысы жойылып,</w:t>
        <w:br/>
        <w:t>мәңгілік құрыды. Біздің сол кездегі бір одаққа бірігеміз деген үмітіміз</w:t>
        <w:br/>
        <w:t>де мәңгілік үзілді...» /20, 318 б./. Бүкіл Ресейде демократиялық</w:t>
        <w:br/>
        <w:t>күштердің ақырында жеңіліс тауып, жаңа бір тоталитарлық</w:t>
        <w:br/>
        <w:t>күштің үстемдікке келуіне орыс демократтарының жартыкеш де-</w:t>
        <w:br/>
        <w:t>мократиялы тұрғыда болуы негізгі себеп болды деуге болар еді.</w:t>
        <w:br/>
        <w:t>Өйткені олардың өзі халықтың басым көпшілігінің ең көкейкесті</w:t>
        <w:br/>
        <w:t>мүдделеріне жауап бере алмады. Империялық пиғылдан толық</w:t>
        <w:br/>
        <w:t>арыла алмаған олар соғысты бітімгершілікпен аяқтаудың орнына</w:t>
        <w:br/>
        <w:t>оны жеңіске жеткенге дейін жалғастыра беруді ұстанды. Шаруалар</w:t>
        <w:br/>
        <w:t>үшін жер мәселесін шешудің айқын жоспарын ұсына алмады. Сол</w:t>
        <w:br/>
        <w:t>себепті халықтың басым көпшілігі болған шаруалардың белсенді</w:t>
        <w:br/>
        <w:t>қолдауына ие бола алмады. Ресейдің орыс емес халықтарының</w:t>
        <w:br/>
        <w:t>Ресейден бөлініп, дербес мемлекет құруы мәселесінде де олардың</w:t>
        <w:br/>
        <w:t>басым көпшілігінің ұстанымы екіұшты болатын.</w:t>
        <w:br/>
        <w:t>М. Шоқайдың Ресей құрамындағы Түркістан автономиясы</w:t>
        <w:br/>
        <w:t>қандай болу керек екендігі жөніндегі көзқарастары да осы пар-</w:t>
        <w:br/>
        <w:t>ламенттік республика құрылымына сай болған. Яғни, //. Шоқай мен</w:t>
        <w:br/>
        <w:t>оның жақтастары Түркістан автономиясының да мемлекеттік</w:t>
        <w:br/>
        <w:t>басқару формасы парламенттік республика болуы керек деп</w:t>
        <w:br/>
        <w:t>есептеген. Оған оның «1917 жыл естеліктерінен үзінділер» де-</w:t>
        <w:br/>
        <w:t>ген еңбегіндегі мына сөздері дәлел бола алады деп ойлаймыз:</w:t>
        <w:br/>
        <w:t>«Біз құрылтайларымызда автономия туралы ашық айта алмадық.</w:t>
        <w:br/>
        <w:t>Тек ұлттық орталығымызда, облыстық комитеттерімізде көп</w:t>
        <w:br/>
        <w:t>талқылаған тақырыбымыз осы. Біз сол тұста автономияны бы-</w:t>
        <w:br/>
        <w:t>лай түсінетінбіз: Түркістанның дербес ел басқаратын мекемелері</w:t>
        <w:br/>
        <w:t>мен атқару органдары, яғни заң шығаратын парламенті және іс</w:t>
        <w:br/>
        <w:t>жүргізетін үкіметі болуға тиіс деп ойлайтынбыз. Сыртқы саясат,</w:t>
        <w:br/>
        <w:t>қаражат, жол, әскери істер Бүкілресей федерациясы үкіметінің</w:t>
        <w:br/>
        <w:t>ісі деп есептейтінбіз. Оқу-ағарту жұмыстары, жергілікті жолдар</w:t>
        <w:br/>
        <w:t>мәселесі, жергілікті мекемелер, заң және жер мәселелерінің</w:t>
        <w:br/>
        <w:t>бәрі жергілікті автономиялы үкіметтің ісі деп қарайтынбыз. Біз</w:t>
        <w:br/>
        <w:t>әсіресе жер мәселесіне ерекше мән беретінбіз. Әскери құрылыс</w:t>
        <w:br/>
        <w:t>мәселесіне де едәуір елеулі өзгерістер енгізбекші едік. Мәселен,</w:t>
        <w:br/>
        <w:t>Бүкілресей үшін құрылған әскери комиссариатта болумен</w:t>
        <w:br/>
        <w:t>124</w:t>
        <w:br/>
        <w:t>дүниетанымның түпқазықтарының бірі. Және Ресейдің орыс емес</w:t>
        <w:br/>
        <w:t>халықтарының аумақтық автономия деңгейінде болу құқығын</w:t>
        <w:br/>
        <w:t>Уақытша үкімет, оның кейін басшысы болған Керенский де кезінде</w:t>
        <w:br/>
        <w:t>мойындаған болатын. Бірақ шет елде эмиграцияда жүрген жыл-</w:t>
        <w:br/>
        <w:t>дары осы қайраткер ғана емес, тіпті оңшыл, солшыл социалистер</w:t>
        <w:br/>
        <w:t>де біртұтас, бөлінбейтін Ресей империясы пиғылына ойысып кетті.</w:t>
        <w:br/>
        <w:t>Қысқасы орыс демократтары шынайы демократиялық тұрғыдан</w:t>
        <w:br/>
        <w:t>белгілі кезеңде кері шегініп, жарты жолда қалып қойды. Ал түпкі</w:t>
        <w:br/>
        <w:t>мағынасында Ресей империясындағы орыс емес халықтардың</w:t>
      </w:r>
    </w:p>
    <w:p>
      <w:r>
        <w:t>ұлттық дербестігін мансұқ ету жалпы демократиялық әлеуметтік</w:t>
        <w:br/>
        <w:t>тұрғыға теріс айналу еді.</w:t>
        <w:br/>
        <w:t>Түркістанхалқыныңкелешегін,оныңбодандықтанқұтылуының</w:t>
        <w:br/>
        <w:t>мемлекеттік, қоғамдық формаларын басқа жолдан көргендер де</w:t>
        <w:br/>
        <w:t>болғаны мәлім. Мұны әсіресе «Шуро-и-Улема» тобы мен «Шуро-и-</w:t>
        <w:br/>
        <w:t>Исламия» ұйымдарының бағыт-бағдарының айырмашылығынан-</w:t>
        <w:br/>
        <w:t>ақ көруге болады. Шуро-и-улема» бағытының өкілдері Түркістан</w:t>
        <w:br/>
        <w:t>халқының келешегін Шариғат заңдарына негізделген қоғамдық</w:t>
        <w:br/>
        <w:t>жүйеден көрген еді. Егер осы талап қабылданса, олар Ресейдегі</w:t>
        <w:br/>
        <w:t>бұрынғы әлеуметтік, тіпті большевиктік жүйеге де мойынұсынуға</w:t>
        <w:br/>
        <w:t>даяр екендігін көрсеткен.</w:t>
        <w:br/>
        <w:t>М. Шоқай мен оның жақтастарының осындай көңіл-күйдегі</w:t>
        <w:br/>
        <w:t>топтармен түсіністікке жол табу үшін қаншалықты күш жұмсауға</w:t>
        <w:br/>
        <w:t>тура келгендігі оның «Естеліктерінде..» айтылған. «Біздер, керек</w:t>
        <w:br/>
        <w:t>десеңіз, материалистер, өзімізше «Вольтершілдер» болдық. Біз</w:t>
        <w:br/>
        <w:t>алдыңғы қатарға саяси азаттық пен әлеуметтік шындық мәселелерін</w:t>
        <w:br/>
        <w:t>қойдық. Халықтың діни сеніміне аса зор құрметпен қарай отырып,</w:t>
        <w:br/>
        <w:t>біздер Шариғатты ұлтты азат ету құралы деп есептемедік», - деп</w:t>
        <w:br/>
        <w:t>жазды ол /16/. Революцияның нәтижесінде Ресейде федеративтік</w:t>
        <w:br/>
        <w:t>парламенттік республика орнауы тиіс дейтін идеяға М.Шоқай мен</w:t>
        <w:br/>
        <w:t>оның жақтастары соңғы сәтке дейін адалдық танытты. Олардың</w:t>
        <w:br/>
        <w:t>ұлттық тәуелсіздікке деген барлық мұраттары соған байланысты</w:t>
        <w:br/>
        <w:t>еді. Ақпан төңкерісінен кейін Уақытша үкіметтің ұйымдастыруымен</w:t>
        <w:br/>
        <w:t>өткен Құрылтай жиналысына, яғни Ресейде тұңғыш бостандық</w:t>
        <w:br/>
        <w:t>жағдайында өткен парламент сайлауында Түркістан өлкесінен 33</w:t>
        <w:br/>
        <w:t>кісі сайланған болатын.</w:t>
        <w:br/>
        <w:t>Келешек Бүкілресейлік Құрылтай жиналысы (парламент)</w:t>
        <w:br/>
        <w:t>Ресейді федеративтік республикалар одағы деп жариялайтыны-</w:t>
        <w:br/>
        <w:t>на сенді. Түркістан сол құраманың бір бөлігі, яғни аумақтық авто-</w:t>
        <w:br/>
        <w:t>номиялық тең құқықты республикалардың бірі болады деп есептел-</w:t>
        <w:br/>
        <w:t>ген. Уақытша үкімет басшылары да солай болады деп есептеген.</w:t>
        <w:br/>
        <w:t>Бірақ, Құрылтай жиналысы өзінің тұңғыш отырысына большевик-</w:t>
        <w:br/>
        <w:t>тер басқарған Кеңес үкіметі орнағаннан бір айдан астам уақыт кейін</w:t>
        <w:br/>
        <w:t>123</w:t>
        <w:br/>
        <w:t>бірге түркістандықтардың әскери қызметін Түркістанда құрып,</w:t>
        <w:br/>
        <w:t>Түркістанда қалдыру біз үшін маңызды мәселе еді /20, 289 б./.</w:t>
        <w:br/>
        <w:t>Өзінің ұлттық өзгешеліктеріне өз заңдарын құра алатын,</w:t>
        <w:br/>
        <w:t>орталық билік органдарына да тең құқықта қатыса алатын, өз</w:t>
        <w:br/>
        <w:t>жері, өз қарулы күштері бар, өз істерін өзі басқаратын мұндай</w:t>
        <w:br/>
        <w:t>автономия ұлттық тәуелсіздікті шын мағынасында толық дерлік</w:t>
        <w:br/>
        <w:t>деңгейде қамтамасыз ете алар еді. Бұл, әрине, біз білетін Кеңес</w:t>
        <w:br/>
        <w:t>Одағындағы өз билігі өзінде жоқ республикалар емес. Әрине,</w:t>
        <w:br/>
        <w:t>Кеңестер одағы кезінде де одақтас республикалар тең құқықты</w:t>
        <w:br/>
        <w:t>деп сөз жүзінде, яғни конституцияда жазылатын.</w:t>
        <w:br/>
        <w:t>Парламентаризм принципіне, яғни халықты биліктің түпкі</w:t>
        <w:br/>
        <w:t>субьектісі деп тануға беріктік Түркістан халқының 1917 жылғы</w:t>
        <w:br/>
        <w:t>26 қарашада Қоқанда ашылған ІҮ-төтенше құрылтайында, оның</w:t>
        <w:br/>
        <w:t>шешімдерінде айқын көрінді. Құрылтайдың шешімдері бойынша</w:t>
        <w:br/>
        <w:t>«Түркістанды Ресей федеративтік демократиялық республикасымен</w:t>
        <w:br/>
        <w:t>біртұтас аумақтық автономия деп жариялап, дегенмен автономия</w:t>
        <w:br/>
        <w:t>формасын шешуді Түркістан Құрылтай жиналысының қарамағына</w:t>
        <w:br/>
        <w:t>қалдырады... /20/. Өз алдына Түркістан Құрылтай жиналысын</w:t>
        <w:br/>
        <w:t>шақыруды ол (М. Шоқай) «Ресейде үкіметтің жоқтығы себепті...</w:t>
        <w:br/>
        <w:t>Бүкілресейлік құрылтай жиналысының ұйымдастырылуы екіталай»</w:t>
      </w:r>
    </w:p>
    <w:p>
      <w:r>
        <w:t>болып отырғанымен түсіндіреді /20/. Яғни бұл Бүкілресейлік</w:t>
        <w:br/>
        <w:t>құрылтайға Түркістан өлкесінен сайланатын ЗЗдепутаттан құралатын</w:t>
        <w:br/>
        <w:t>Түркістан Құрылтай жиналысы -- заң шығарушы органы деп тану.</w:t>
        <w:br/>
        <w:t>Яғни халық сайлаған депутаттардың бірден бір заңды билік екенін</w:t>
        <w:br/>
        <w:t>мойындау. Сондықтан да Түркістан халқының ІҮ-төтенше сьезі</w:t>
        <w:br/>
        <w:t>Түркістан Құрылтай жиналысы шақырылғанға дейін билік жүргізу</w:t>
        <w:br/>
        <w:t>үшін Түркістан Уақытша Кеңесі мен Түркістан халық басқармасын</w:t>
        <w:br/>
        <w:t>(үкіметін) сайлады. Яғни олардың түсінуінше Түркістан Құрылтай жи-</w:t>
        <w:br/>
        <w:t>налысы - Түркістан мемлекетінің жоғарғы заң шығарушы билігі, ол</w:t>
        <w:br/>
        <w:t>өзінің алғашқы жиналысында үкіметті де құруы тиіс.</w:t>
        <w:br/>
        <w:t>Халық тарапынан ешқашан сайланбаған, билікті тек қарулы</w:t>
        <w:br/>
        <w:t>күшпен тартып алған большевиктер партиясы ешқашан өз билігін</w:t>
        <w:br/>
        <w:t>уақытша деп атаған емес, оның заңсыздығын мойындаған емес. М.</w:t>
        <w:br/>
        <w:t>Шоқай демократиялық жүйелердің бір халықтың жеке топтарының</w:t>
        <w:br/>
        <w:t>ерекшелігіне сай саяси басқарудың да құрылымдары өзгеріп не-</w:t>
        <w:br/>
        <w:t>месе соған бейімделуі тиіс екендігін ескеріп отырған. Түркістан</w:t>
        <w:br/>
        <w:t>түріктерінің жеке ұлыстарының өзгешеліктеріне қарай ондағы</w:t>
        <w:br/>
        <w:t>демократиялық мемлекеттің федеративтік болу мүмкіндігін де</w:t>
        <w:br/>
        <w:t>теріске шығармаған. «Яш Түркістан» журналының 1939 жылғы</w:t>
        <w:br/>
        <w:t>116-117 сандарында басылған «Түрік бірлігі төңірегінде көтерілген</w:t>
        <w:br/>
        <w:t>орынсызайтысқа орай» деген мақаласында олтүрік бірлігін мәдени</w:t>
        <w:br/>
        <w:t>бірлік қана емес, мемлекеттік бірлік мағынасында айтқаны үшін</w:t>
        <w:br/>
        <w:t>125</w:t>
        <w:br/>
        <w:t>салады және оп мәліметтерден өзін бейтарап ұстай отырып талдау</w:t>
        <w:br/>
        <w:t>жүргізеді. Шын мәніндегі ғылыми тарих, міне, осындай тәсілмен жазы-</w:t>
        <w:br/>
        <w:t>лады. Екінші жол: зерттеуші көздеген мақсаттарын күні бұрын белгілеп</w:t>
        <w:br/>
        <w:t>алады да, соған жету үшін оқиғалар құрастырады. Тіпті мақсаты қажет</w:t>
        <w:br/>
        <w:t>етіп жатса, оқиғаларды ойдан шығарады. Мақсатқа қайшы келетін</w:t>
        <w:br/>
        <w:t>бұлақ көздеріне жуымайды. Мұндай тарихшылар өзін бейтарап</w:t>
        <w:br/>
        <w:t>ұстаудың орнына оқиғаларға партиялық тұрғыдан талдау жасайды.</w:t>
        <w:br/>
        <w:t>Кеңес тепкісіндегі халықтардың ұлттық қозғалыстары туралы жазып</w:t>
        <w:br/>
        <w:t>жүрген большевик тарихшылар осы екінші түрге жатады.</w:t>
        <w:br/>
        <w:t>Большевиктер жалпы ғылымда бейтараптықты мойындамай-</w:t>
        <w:br/>
        <w:t>ды. Ғылым олар үшін таптық күрестің баламасы. Сондықтан олар</w:t>
        <w:br/>
        <w:t>тарихты өздерінің болашақ таптық мақсаттары үшін пайдалануға</w:t>
        <w:br/>
        <w:t>тырысады» /1/. М. Шоқайдың ғылымға, ғылыми-танымның ру-</w:t>
        <w:br/>
        <w:t>хани қызметтің өзге салаларынан өзгеше табиғатына, соған</w:t>
        <w:br/>
        <w:t>сай танымның методологиялық табиғатына әрі оларды қатаң</w:t>
        <w:br/>
        <w:t>ұстанудың әлеуметтік моральдық-этикалық маңызы жөніндегі</w:t>
        <w:br/>
        <w:t>көзқарастарын айқындауда осы келтірілген, ұзағырақ болса</w:t>
        <w:br/>
        <w:t>Да, сөздерін айрықша орын алатындықтан толығырақ келтірдік.</w:t>
        <w:br/>
        <w:t>Оның шығармаларында ғылымға тікелей байланысты болмаған</w:t>
        <w:br/>
        <w:t>мәселелерді талқылауда осы ұстанымы үнемі тек сезіліп тұрады.</w:t>
        <w:br/>
        <w:t>М. Шоқайдың идеологиялық тартыста болсын, ғылыми пікір</w:t>
        <w:br/>
        <w:t>жарыстарында болсынеңұтымдыдеп қарайтынытек ақиқаттылық,</w:t>
        <w:br/>
        <w:t>ал оның түпкі мәні - обьективтілік. Бұл принциптің маңыздылығы,</w:t>
        <w:br/>
        <w:t>оның түсінуінше, идеологиялық күресте ғылыми танымдағыдан</w:t>
        <w:br/>
        <w:t>ешбір кем емес, тіпті белгілі бір мағынада -- артығырақ. Өйткені</w:t>
        <w:br/>
        <w:t>идеологиялық тартыста кейбір келтірілген фактінің, айтылған тұжы-</w:t>
        <w:br/>
        <w:t>рымның жалғандығы ашылып қалса, ол соны айтқан жеке автордың</w:t>
        <w:br/>
        <w:t>абыройына ғана емес, ең зияндылығы - оның бүкіл бір әлеуметтік</w:t>
        <w:br/>
        <w:t>қозғалыстың мән-мағынасына өз дағын түсіреді. Ондай жалғандық</w:t>
        <w:br/>
        <w:t>бүкіл қозғалыстың бағдарының жалғандығы болып көрінуі мүмкін.</w:t>
        <w:br/>
        <w:t>Және солай болады да. Сондықтан да М. Шоқай большевик зерттеу-</w:t>
        <w:br/>
        <w:t>шілерінің, авторларының ойдан шығарған жалаларын, «фактілерін»</w:t>
        <w:br/>
        <w:t>әшкерелеу үшін дәлелдерді, фактілерді большевиктік баспалар-</w:t>
      </w:r>
    </w:p>
    <w:p>
      <w:r>
        <w:t>дан, олардың өз жазғандарынан келтіріп отыратыны тегін емес.</w:t>
        <w:br/>
        <w:t>Оның уәждерін теріске шығару мүмкін емес еді. Өйткені олар үнемі</w:t>
        <w:br/>
        <w:t>бұлтартпайтын фактілерге құрылған.</w:t>
        <w:br/>
        <w:t>Бастан-аяқ жалғанға құрылатын идеология тек тоталитарлық</w:t>
        <w:br/>
        <w:t>жүйелерде ғана іске аса алатыны белгілі. Ондай жүйелерде билік-</w:t>
        <w:br/>
        <w:t>тің іс-әрекеттері тек жабық жағдайда, астыртын, құпия түрде іске</w:t>
        <w:br/>
        <w:t>асып жататыны анық. Қалың бұқара, қоғам мүшелерінің көпшілігі</w:t>
        <w:br/>
        <w:t>ақпарат, дерек көздерінен аулақ ұсталынады. Үстемдік ететін</w:t>
        <w:br/>
        <w:t>идеологиядан басқа көзқарастарға орын жоқ. Большевизмге жат</w:t>
        <w:br/>
        <w:t>131</w:t>
        <w:br/>
        <w:t>не адалдық көрсету негізінде үкімет жұмыстарына тартылды.</w:t>
        <w:br/>
        <w:t>Шоқайұлы Мұстафа басып шығарған еңбектерінде өкімет құрыл-</w:t>
        <w:br/>
        <w:t>ғанымен, бірақ оны ресми жариялауға асықпағанын, Керен-ский</w:t>
        <w:br/>
        <w:t>өкіметі құрығаннан кейін де, сол өкіметтіңң құрамында жұмыс</w:t>
        <w:br/>
        <w:t>жүргізбек болғанын айтады...» /1, 228 б./ - деп жазды. Осындай</w:t>
        <w:br/>
        <w:t>әлеуметтік, логикалық, адамгершілік т.б. қандай тұрғыдан алсаң</w:t>
        <w:br/>
        <w:t>даешбір қарапайым сауаттылыққа сай келмейтін қарабайырлыққа</w:t>
        <w:br/>
        <w:t>тек күлуге болар еді, бірақсаяси, идеологиялық күрестің міндеттері</w:t>
        <w:br/>
        <w:t>ондай жеңіл-желпі әдістерге жол бермейді. Ондай тіпті күлкі ту-</w:t>
        <w:br/>
        <w:t>дыратын жеңілтек ой түйіндерге оның әлеуметтік болуы мүмкін</w:t>
        <w:br/>
        <w:t>зардаптарына сай байсалды жауап беруге тура келеді. Ондай</w:t>
        <w:br/>
        <w:t>ауқымды әлеуметтік-саяси қозғалыс түгіл ең қарабайыр ұры-</w:t>
        <w:br/>
        <w:t>құрылардың тобында да белгілі бір мақсат, соған жетудің белгілі</w:t>
        <w:br/>
        <w:t>бір жоспары болады, - дейді М. Шоқай. Түркістанның тәуелсіздігі</w:t>
        <w:br/>
        <w:t>үшін қозғалысындағы адамдарда айқын идея мен бағдарлама бол-</w:t>
        <w:br/>
        <w:t>мады деу оларды бір ақыл-есі бүтін жандар деп қабылдамағандық</w:t>
        <w:br/>
        <w:t>болар еді.</w:t>
        <w:br/>
        <w:t>Түркістан ұлттық қозғалысының айқын идеясы -- ұлттық тә-</w:t>
        <w:br/>
        <w:t>уелсіздік екені белгілі. Оған жетудің сол кездегі формасын біз,</w:t>
        <w:br/>
        <w:t>соның ішінде А. Заки бектің өзі де бар, Ресей демократиялық фе-</w:t>
        <w:br/>
        <w:t>дерациясының ішіндегі автономия түрінде көрдік, - дейді ол. Ол</w:t>
        <w:br/>
        <w:t>сол кездегі өткінші бір тәжірибеміз болып артта қалды. Енді оны</w:t>
        <w:br/>
        <w:t>біз дербес ұлттық мемлекет түрінде көреміз. Бұдан басқа қандай</w:t>
        <w:br/>
        <w:t>айқын идея болуы мүмкін, - дейді ол.</w:t>
        <w:br/>
        <w:t>Бұрын да атап өткеніміздей ғылыми обьективтік қоғамдық</w:t>
        <w:br/>
        <w:t>қызметтің осы саласында ақиқатқа жетудің бірден бір жолы ғана</w:t>
        <w:br/>
        <w:t>емес, ол әрбір зерттеушінің шын көңілімен ұмтылатын ізгі мақсаты</w:t>
        <w:br/>
        <w:t>әрі оның қоғам және өзі алдындағы адамгершілік міндеті, құқығы</w:t>
        <w:br/>
        <w:t>мен жауапкершілігі және солардың барлығының тұтастығында оның</w:t>
        <w:br/>
        <w:t>эстетикалық жан сезімін бастан кешетін ләззаты да. Олай десек ол</w:t>
        <w:br/>
        <w:t>обьективтік танымның ақиқат жолындағы адалдығы және де зерттеу</w:t>
        <w:br/>
        <w:t>нысанын оның ішкі үйлесімдігі, жарасымдығы күйінде көре алатын</w:t>
        <w:br/>
        <w:t>эстетикалық принципі.</w:t>
        <w:br/>
        <w:t>Не нәрсе туралы жазса да, тек сол туралы ақиқатты көзде ұстай-</w:t>
        <w:br/>
        <w:t>тын М. Шоқайдың шығармасының әр тұстары оның ішкі ұйтқысын құ-</w:t>
        <w:br/>
        <w:t>райтын ойдың қажетті бөліктері болып шашау шығып тұрмайды. Сол</w:t>
        <w:br/>
        <w:t>себептіде әр шығармасы іштей бірлікте логикалық баянды түрде бола</w:t>
        <w:br/>
        <w:t>тұрып, белгілі бір эстетикалық көркем дүниедей әсер қалдырады.</w:t>
        <w:br/>
        <w:t>Ұлттық тәуелсіздік қозғалысының басында тұрған адам шы-</w:t>
        <w:br/>
        <w:t>ғармашылығында ғана емес, іс-әрекеттерінде де шындыққа, ақиқатқа</w:t>
        <w:br/>
        <w:t>адалдығы арқылы сондай рөлге лайықты бола алады дегенді ол</w:t>
        <w:br/>
        <w:t>қатаң ұстанған.</w:t>
        <w:br/>
        <w:t>134</w:t>
      </w:r>
    </w:p>
    <w:p>
      <w:r>
        <w:t>жағынан көптеген саяси қайраткерлерден оны өзгеше етіп тұр-</w:t>
        <w:br/>
        <w:t>ғандығын көреміз. Бұл жағынан ол әсіресе А.Заки Валидиге</w:t>
        <w:br/>
        <w:t>бүтіндей қарама-қарсы тұлға. М. Шоқай о бастан таңдап алған</w:t>
        <w:br/>
        <w:t>саяси жолынан ешбір танған емес. А. Заки Валиди болса, оның</w:t>
        <w:br/>
        <w:t>саяси жолы қиыр-шиыр. Әуел баста ол ұлттық қозғалыстардың</w:t>
        <w:br/>
        <w:t>ортасында жүрді, башқұр автономиясының басшылығында болып,</w:t>
        <w:br/>
        <w:t>Түркістан қозғалысына да қатысты. 1918 жылдың соңына таман</w:t>
        <w:br/>
        <w:t>Орынбор казактарының атаманы монархист Дутовты құлату үшін</w:t>
        <w:br/>
        <w:t>М. Шоқай, В. Чайкин т.б. бірге құпия төңкерістік әрекетке қатысып,</w:t>
        <w:br/>
        <w:t>бірақ оларды сатып кетіп, Дутовпен одақтасып, өз қарамағындағы</w:t>
        <w:br/>
        <w:t>башқұрт әскерлеріне қару-жарақ, қаржы алып, қызылдарға</w:t>
        <w:br/>
        <w:t>қарсы ұрыстарға жұмсады. Бірақ 1919 жылы ол өз әскерлерімен</w:t>
        <w:br/>
        <w:t>кеңестер жағына өтіп кетіп Дутовтарға қарсы соғысқа кірістірді,</w:t>
        <w:br/>
        <w:t>өзі коммунистік партияға мүше болып алды. Башқұрт автоно-</w:t>
        <w:br/>
        <w:t>миясы төңкерістік комитетінің (ревком) төрағасы болды. Бірақ</w:t>
        <w:br/>
        <w:t>1920-21 жылдары Түркістанға кетіп, басмашылар деп аталған</w:t>
        <w:br/>
        <w:t>көтерілістердің ортасынан көрінеді. Кейінірек төңкерісшіл солшыл</w:t>
        <w:br/>
        <w:t>социалистер партиясына кіріп, Ташкентте астыртын құрылған</w:t>
        <w:br/>
        <w:t>«Түркістан ұлттық бірлігі» (ТҰБ) ұйымының төрағасы болып сай-</w:t>
        <w:br/>
        <w:t>ланады. Осы төрағалықты кейін шет елде (Түркия, Германия)</w:t>
        <w:br/>
        <w:t>жалғастырады (1929 жылға дейін). 1929 жылдан бастап бұл</w:t>
        <w:br/>
        <w:t>ұйымды іс жүзінде М. Шоқай басқарғаны белгілі.</w:t>
        <w:br/>
        <w:t>Осылай әртүрлі және тіпті қарама-қарсы жақтарда болып,</w:t>
        <w:br/>
        <w:t>іс-әрекеттер жасауды А.З.Валиди ұлттық мүддені қорғау мен</w:t>
        <w:br/>
        <w:t>өткізудің уақытша болған өткінші тактикалық әдіс-амалы деп</w:t>
        <w:br/>
        <w:t>түсіндіріп жүрсе керек. Бірақ соңынан ерген, оған сенген топтар-</w:t>
        <w:br/>
        <w:t>ды, әсіресе башқұрт күштерін біресе монархистер, біресе боль-</w:t>
        <w:br/>
        <w:t>шевиктер жағында соғысып, қан төгуге, қырылуға душар етуді</w:t>
        <w:br/>
        <w:t>қандай тактикамен түсіндіруге болады? Мысалы, монархист</w:t>
        <w:br/>
        <w:t>Дутов башқұрттардың ұлттық мүддесін автономиясын қалайша</w:t>
        <w:br/>
        <w:t>мойындап, қалай қамтамасыз етер еді? Егер ондай уәде берілген</w:t>
        <w:br/>
        <w:t>болса, оны қитұрқылық емес деп қалайша сенуге болар еді?</w:t>
        <w:br/>
        <w:t>Үлкен саяси қозғалыстың басында жүрген адамның ұлттық</w:t>
        <w:br/>
        <w:t>мүддеге тіпті жау жақтарға үнемі шарқ ұрып қосылып, солар</w:t>
        <w:br/>
        <w:t>жағында өзі басқаратын қарулы күштерді соғысуға мәжбүрлеуі</w:t>
        <w:br/>
        <w:t>жәй саяси аңғалдықтың нәтижесі дегеннің өзінде де аса ауыр</w:t>
        <w:br/>
        <w:t>қылмысқа жатады. А. Заки бекті ұзақ жылдар бойы жақсы білетін</w:t>
        <w:br/>
        <w:t>М.Шоқай оның осындай қадамдарын жәй қателік деп есептемейді.</w:t>
        <w:br/>
        <w:t>Олар А.Заки бектің өмірлік пиғылы мен моральдық-адамгершілік</w:t>
        <w:br/>
        <w:t>ұстанымдарынантуындайды. Мұны М. Шоқай өзінің А. Заки бекпен</w:t>
        <w:br/>
        <w:t>өзара қатынасынан шыға отырып дәлелдеуден аулақ, Заки бектің</w:t>
        <w:br/>
        <w:t>өзінің ресми жариялаған моральдық саяси ұстанымдары туралы</w:t>
        <w:br/>
        <w:t>136</w:t>
        <w:br/>
        <w:t>өздерінің қалап, өздері іске асырып жатқан істері. Және де де-</w:t>
        <w:br/>
        <w:t>ректену үдерістерінің ұлттық ерекшеліктерге соншалықты қауіпті</w:t>
        <w:br/>
        <w:t>емес екендігіне олардың өздері де куә болып отыр. Әмбебаптық</w:t>
        <w:br/>
        <w:t>(универсалдық) сипат көбінесе түпкі рухани ерекшеліктерден көрі</w:t>
        <w:br/>
        <w:t>сыртқы формальдық, техникалық, тәсілдік қырларды қамтиды.</w:t>
        <w:br/>
        <w:t>1996 ж. наурызында Бангкокта 10 азия және 15 еуропа</w:t>
        <w:br/>
        <w:t>одағы мүшелері басшыларының кездесуі болды. ХХІ ғасырдағы</w:t>
        <w:br/>
        <w:t>екі құрлық арасындағы іс-қатынастарын үйлестіру мәселелері</w:t>
        <w:br/>
        <w:t>талқыланды. Олар сауданы, қаржыландыруды, деректендіру,</w:t>
      </w:r>
    </w:p>
    <w:p>
      <w:r>
        <w:t>теле-қарым-қатынастарды, қоршаған ортаны және мәдениет ал-</w:t>
        <w:br/>
        <w:t>масуларды еселеп дамыту мәселелерін талқылады. Дегенмен</w:t>
        <w:br/>
        <w:t>азиялық елдерге өңірлік бірігу мен ынтымақтаса өркендеу идея-</w:t>
        <w:br/>
        <w:t>лары жақын.</w:t>
        <w:br/>
        <w:t>Еуропа елдерінің шағынырақ бөлігіне өздерінен әлдеқайда</w:t>
        <w:br/>
        <w:t>қуаттырақ көршілерінің және АҚШ-тың «мәдени имперализміне»</w:t>
        <w:br/>
        <w:t>белгілі бір сақтықпен қарай отыруы олардың бірігуіне кедергі бола</w:t>
        <w:br/>
        <w:t>алмай отырса, азия елдерінде қарым-қатынас құралдар жүйесін</w:t>
        <w:br/>
        <w:t>құруда сыртқықуатты ықпалдарғатосқауылдар қоюға ұмтылушылық</w:t>
        <w:br/>
        <w:t>бар. Мұндай тосқауылдар олар үшін ұлттық құндылықтарды сақтау</w:t>
        <w:br/>
        <w:t>үшін қажет деп есептеледі.</w:t>
        <w:br/>
        <w:t>Батыс мәдениетінің ықпалы Азияның басқа өңірлеріне қара-</w:t>
        <w:br/>
        <w:t>ғанда Тынық мұхит аймағында, Оңтүстік-шығыс өңірлерінде әсіресе</w:t>
        <w:br/>
        <w:t>басым болды. Ол елдердің көпшілігі ХХ ғасырда тәуелсіздігін алған.</w:t>
        <w:br/>
        <w:t>Тәуелсіздік оларға өзіндік мүдделерін анықтауға, өз даму бағыттарын</w:t>
        <w:br/>
        <w:t>ұстануға мүмкіндіктер ашты. Ақпараттарды тарату орталықтары</w:t>
        <w:br/>
        <w:t>ашыла бастады. Әсіресе теледидар жүйелерінің дами бастауына</w:t>
        <w:br/>
        <w:t>жергілікті коммерциялық, өнеркәсіптік ұйымдар қызығушылық та-</w:t>
        <w:br/>
        <w:t>нытқан. Бұл елдерде сонымен бірге азаматтық қоғам институттары,</w:t>
        <w:br/>
        <w:t>демократиялық жүйелердің нышандары пайда болды.</w:t>
        <w:br/>
        <w:t>Қазіргі заманда БАҚ өте маңызды рөл атқаруда, өйткені бү-</w:t>
        <w:br/>
        <w:t>гінде адам БАҚ-тан тек ақпарат (жаңалықтар ретін) алып қана</w:t>
        <w:br/>
        <w:t>қоймайды, соныменқатар, одан мінез-құлықтықстереотиптерінде,</w:t>
        <w:br/>
        <w:t>құндылықтарды да, идеалдарды да және т.б. өз бойына дарытады</w:t>
        <w:br/>
        <w:t>десек қателеспейміз. «Ақпараттық қоғамда», бейнелеп айтқанда,</w:t>
        <w:br/>
        <w:t>ақпарат құралдары өнеркәсіптің бір саласы іспетті. Себебі, қалың</w:t>
        <w:br/>
        <w:t>көпшілікті идеологиялық «өңдеуден» өткізу үшін шығарылатын ақ-</w:t>
        <w:br/>
        <w:t>параттық өнім негізінен өнеркәсіпке тән әдіспен дайындалады. Бү-</w:t>
        <w:br/>
        <w:t>гінгі таңда ақпараттардың таралуы дүниетанымның қалыптасуына</w:t>
        <w:br/>
        <w:t>әсер етуші факторлардың арасында алдыңғы қатарға шықты.</w:t>
        <w:br/>
        <w:t>Ақпарат «көпқабатты» субстанция. Ақпаратты қабылдаған әр</w:t>
        <w:br/>
        <w:t>қолданушы артында көптеген кодтарбар. Демек, алынған ақпаратты</w:t>
        <w:br/>
        <w:t>сол кодтардың әрқайсысында әртүрлітану, көру мүмкіндігі бар деген</w:t>
        <w:br/>
        <w:t>142</w:t>
        <w:br/>
        <w:t>ұстауына ұлы түрік рухының өлмегендігі, ғасырлар қойнауынан</w:t>
        <w:br/>
        <w:t>бері қарай түрік халықтарымен бірге жасасып келе жатқан азаттық</w:t>
        <w:br/>
        <w:t>философиясының санада сақталғаны негіз болды» /2, 5-8 б./ де-</w:t>
        <w:br/>
        <w:t>ген пікірге ден қойсақ, түрік зиялыларының халқы үшін қаншалықты</w:t>
        <w:br/>
        <w:t>еңбек сіңіргенін байқаймыз.</w:t>
        <w:br/>
        <w:t>М.Шоқай өзіқолданған деректердіңшыншылдығына айрықша</w:t>
        <w:br/>
        <w:t>жауапкершілікпен қараған. Әрбір жасаған тұжырымдарын ешбір</w:t>
        <w:br/>
        <w:t>шүбә туғызбайтын деректер жүйесіне құруда ол аса ыждағатты-</w:t>
        <w:br/>
        <w:t>лық танытып отырады. М. Шоқайдың 1928 жылы француз тілінде</w:t>
        <w:br/>
        <w:t>жарық көрген «Советтер қол астындағы Түркістан» деген еңбегіне</w:t>
        <w:br/>
        <w:t>алғы сөз жазған Француз социалистік партиясы басшыларының</w:t>
        <w:br/>
        <w:t>бірі Пьер Ренодель: Шоқай мырза ешбір большевик авторлары</w:t>
        <w:br/>
        <w:t>теріске шығара алмайтын әдісті қолданған, өйткені өз тұжырым-</w:t>
        <w:br/>
        <w:t>дарын большевиктік газет т.б. баспа туындыларынан алған ци-</w:t>
        <w:br/>
        <w:t>таталар, фактілер, жәдігерлермен куәландырып отырады деп</w:t>
        <w:br/>
        <w:t>жазған /2, 320 б./. Өзіне және әсіресе Алаш көсемдеріне тағылған</w:t>
        <w:br/>
        <w:t>көптеген өрескіл жалаларды ешбір бұлтартпайтын фактілермен</w:t>
        <w:br/>
        <w:t>әшкерелеп отырды.</w:t>
        <w:br/>
        <w:t>Деректік ағымдар мен оны тарату құралдарының әлеуметтік</w:t>
      </w:r>
    </w:p>
    <w:p>
      <w:r>
        <w:t>тарихи мән-маңызын түсіну, бағалау жөніңдегі М. Шоқайдың дүние-</w:t>
        <w:br/>
        <w:t>танымдық көзқарастары, тіпті көбінесе тікелей айтыла бермейтін</w:t>
        <w:br/>
        <w:t>ұстанымдары жалпы алғанда мынаған саяды деуге болар: қандай да</w:t>
        <w:br/>
        <w:t>болмасын деректердің молдығы, оның шеңберінің кеңейе беруі, әсі-</w:t>
        <w:br/>
        <w:t>ресе, олардың қалың бұқараның барлық топтарына таралып отыруы,</w:t>
        <w:br/>
        <w:t>оған тосқауылдың жоқтығы әрбір жеке жанды да, әлеуметтік топтар-</w:t>
        <w:br/>
        <w:t>ды да еркін етеді, адамдар бостандығының негізгі алғышарттарының</w:t>
        <w:br/>
        <w:t>бірі. Соның ішіңде, әрине, ұлттық бостандыққа жетудің де.</w:t>
        <w:br/>
        <w:t>М. Шоқайдың осы ой түйіндері қазіргі заманғы жаһандану</w:t>
        <w:br/>
        <w:t>үрдісінде, информациялық революцияның ішкі логикасынан да</w:t>
        <w:br/>
        <w:t>көруге болады. Батыстық қарым-қатынас пен шығыстық қарым-қа-</w:t>
        <w:br/>
        <w:t>тынастардың үлкен айырмашылығы бар екені белгілі. Батыстағы</w:t>
        <w:br/>
        <w:t>қарым-қатынас деректерді барынша толық болуына байланысты,</w:t>
        <w:br/>
        <w:t>әрі логикалық жүйелі болуы тиіс. Ол ойланудан көрі пайымдауға</w:t>
        <w:br/>
        <w:t>арналған. Пікір жарысы ғана ақиқатқа әкеледі. Шығыстық қарым-қа-</w:t>
        <w:br/>
        <w:t>тынас негізінде ойға түрткі болатындай ғана хабарға бағышталған.</w:t>
        <w:br/>
        <w:t>Сондықтан да хабар тұтас түрінде беріледі, ол өзгерген ахуалды</w:t>
        <w:br/>
        <w:t>тұтас күйінде сипаттай алуы тиіс. Басты нәрсе өз пікіріңді айту</w:t>
        <w:br/>
        <w:t>емес, басқаның пікіріне тосқауыл қоймау.</w:t>
        <w:br/>
        <w:t>Ап қазіргі тарихи жағдайды алсақ, бұқаралық ақпарат құрал-</w:t>
        <w:br/>
        <w:t>дары (БАҚ) универсалдық сипатқа ие болуда. Яғни бүкіл адам-</w:t>
        <w:br/>
        <w:t>зат үшін бірдей сипатта. Тек сонда ғана БАҚ өз кезінен озық алда</w:t>
        <w:br/>
        <w:t>бола отырып, келешек дамудыңжолдарын болжай алуға мүмкіндік</w:t>
        <w:br/>
        <w:t>140</w:t>
        <w:br/>
        <w:t>бере алады. Көптеген елдер дамыған мемлекеттер қатарында</w:t>
        <w:br/>
        <w:t>болу үшін әлемдік қарым-қатынас принциптеріне сай келетін</w:t>
        <w:br/>
        <w:t>өзінің ұлттық деректік ішкі құрылымдарын түзуде. Деректік қарым-</w:t>
        <w:br/>
        <w:t>қатынас саласындағы революция мемлекеттердің жаңаруына,</w:t>
        <w:br/>
        <w:t>информациялық қоғам құру ұмтылыстарына қызмет етуде.</w:t>
        <w:br/>
        <w:t>Көптеген елдердің билік органдары деректік құрылымдардың</w:t>
        <w:br/>
        <w:t>дамуының әртүрлі жолдарын, қарым-қатынастық ахуалды өзгерту</w:t>
        <w:br/>
        <w:t>проблемаларын қарастыруда.</w:t>
        <w:br/>
        <w:t>Екінші жағынан, деректік процестердің әлемдік ауқымда күш</w:t>
        <w:br/>
        <w:t>алуын біраз елдерде қауіпті құбылыс ретінде қарау да етек алып</w:t>
        <w:br/>
        <w:t>отыр. Бұл көбінесе кейбір азиялық елдерде басым. Ондай қар-</w:t>
        <w:br/>
        <w:t>сылықтың түп негізі дәстүрлі, байырғы құндылықтарға тым әсіре</w:t>
        <w:br/>
        <w:t>мән беруден туындайды.</w:t>
        <w:br/>
        <w:t>Мәдени бірегейлікті жоғалтып алу қаупінің арғы жағында</w:t>
        <w:br/>
        <w:t>мәдениеттің ішкі өзегі болып есептелетін әр халықтың өзіне тән</w:t>
        <w:br/>
        <w:t>құндылықтарын оның сыртқы көріну формасымен шатастыру бар.</w:t>
        <w:br/>
        <w:t>Біздіңше жаһандану (глобализация), қазіргі дерек тасымалдау құ-</w:t>
        <w:br/>
        <w:t>ралдары әр цивилизацияның түпкі өзектерін бұза алмайды. Егер</w:t>
        <w:br/>
        <w:t>олар бұзылып жатса, оп бұзылу осы процестердің нәтижесі емес,</w:t>
        <w:br/>
        <w:t>адамдардың өздері бұрынғы құндылықтардан баз кешіп, жаңа</w:t>
        <w:br/>
        <w:t>құндылықтарға бойұрыпжатқандығынан. Мәдениет--жалпы сондай</w:t>
        <w:br/>
        <w:t>құндылықтардың көріну формасы. Мәдениеттің ішкі ерекшеліктері</w:t>
        <w:br/>
        <w:t>сол құндылықтардың ерекшеліктерімен анықталады. Егер, мы-</w:t>
        <w:br/>
        <w:t>салы, шығыс өркениетінің адамдары берік қауымдасқан ортаның</w:t>
        <w:br/>
        <w:t>ғасырлар бойы бекіп қалған іс, қатынастардың нормаларын ұстану</w:t>
        <w:br/>
        <w:t>арқылы жеке адамның жеке өзгелігіне айрықша мән бермейтін</w:t>
        <w:br/>
        <w:t>болса, ол күрт өзгерістерді онша қаламайды. Мәңгі тұрақты норма-</w:t>
        <w:br/>
        <w:t>лар мен әдет-ғұрыптар ол үшін бағалы. Бірақ өмір өзгеріп, көптеген</w:t>
        <w:br/>
        <w:t>жеңілдіктер әкеліп, жеке адамның қауымдастықтардан тәуелсіздігін</w:t>
        <w:br/>
        <w:t>күшейте берсе, ол сол жаңа құндылықтарды және оның сыртқы</w:t>
        <w:br/>
        <w:t>көріну формаларын артық санай бастауы мүмкін. Сонда да бол-</w:t>
      </w:r>
    </w:p>
    <w:p>
      <w:r>
        <w:t>са, сол деректену үдерісі кең жайылып жатқан Еуропа халықтары</w:t>
        <w:br/>
        <w:t>өздерінің ұлттық өзгешеліктерін жоғалтып жатқан жоқ. Ондай үдеріс</w:t>
        <w:br/>
        <w:t>айрықша күшті бел алған шығыс елі, Жапония, өзінің өзгеше рухани</w:t>
        <w:br/>
        <w:t>бет-пішінін сақтап отыр. Ол жолға түскен халықтар құндылықтарын</w:t>
        <w:br/>
        <w:t>жоғалтуы да мүмкін, жоғалтпауы да мүмкін, және бұл жаһандану</w:t>
        <w:br/>
        <w:t>мен деректік үдерістің салдары емес, керісінше халықтың өзгеше</w:t>
        <w:br/>
        <w:t>рухани келбеті деректік ағымдарға өзінің ерекше табын түсіруі</w:t>
        <w:br/>
        <w:t>ықтимал. Еуропа халықтары да соңғы екі-үш ғасырдың барысын-</w:t>
        <w:br/>
        <w:t>да көптеген өзгерістерді, төңкерістерді бастан кешірді. Сондықтан</w:t>
        <w:br/>
        <w:t>да батыс адамдары үшін өзгерістер үйреншікті нәрсе және ол</w:t>
        <w:br/>
        <w:t>өзгерістер оларға сырттан таңылған жат процестер емес, олардың</w:t>
        <w:br/>
        <w:t>141</w:t>
        <w:br/>
        <w:t>Олай болса, большевиктік идеология бастан-аяқ жалғандыққа</w:t>
        <w:br/>
        <w:t>құрылған. Олар обьективтілікті «обьективизм» деп атап ғылыми</w:t>
        <w:br/>
        <w:t>ақиқаттылыққа қарсы қоюға тырысады. Кезінде В.И. Лениннің өзі</w:t>
        <w:br/>
        <w:t>«партияшылдық» принцип («принцип партийности») деп атап, тео-</w:t>
        <w:br/>
        <w:t>риялық деңгейде негіздеуге тырысқан. Партияшылдықтан ауыт-</w:t>
        <w:br/>
        <w:t>қып обьективизмге ұрынған деп есептелген қоғамдық, гуманитар-</w:t>
        <w:br/>
        <w:t>лық бағыттағы шығармалар авторлары жәй қателескендер ғана</w:t>
        <w:br/>
        <w:t>емес, қылмыскер деп қаралып репрессияға ұшырады. Қазақстанда</w:t>
        <w:br/>
        <w:t>сондай қудалаушылықтардың бір ғана мысалы ретінде Кенесары</w:t>
        <w:br/>
        <w:t>бастаған көтерілістің тарихын зерттеген Бекмахановтың тағдырын</w:t>
        <w:br/>
        <w:t>келтіруге болады.</w:t>
        <w:br/>
        <w:t>М. Шоқайдың эмиграциядағы кеңестік билікке қарсы күресінің</w:t>
        <w:br/>
        <w:t>басты саласы - большевиктердің жалған, екіжүзді идеологиялық</w:t>
        <w:br/>
        <w:t>ұстанымдарын, Ресейдің отарлық саясатының басқаша бір түрі</w:t>
        <w:br/>
        <w:t>екендігін әшкерелеу майданын ашу еді. Бұл бағытта оның бірте-</w:t>
        <w:br/>
        <w:t>бірте қол жеткізген нәтижелері таң қаларлық деуге болады. Ол</w:t>
        <w:br/>
        <w:t>кездегі ақпарат тарату құралы болса, ол негізінен газет, журналдар</w:t>
        <w:br/>
        <w:t>ғана болған. Түркістанның өз аймағында олар да әлі бірен-саран</w:t>
        <w:br/>
        <w:t>еді. Ал Түрік халықтарының өз арасында хабар тараудың жолы әлі</w:t>
        <w:br/>
        <w:t>сол байырғы «ұзынқұлақ». Оның үстіне Түркістан автономиясы,</w:t>
        <w:br/>
        <w:t>Алашорда өкіметтері құлатылғаннан кейін ұлттық дербестік үшін</w:t>
        <w:br/>
        <w:t>тікелей күрес жүргізудің мүмкін болмай қалғандығы идеологиялық</w:t>
        <w:br/>
        <w:t>тартысты күрестің басты жолына айналдырды. Бұл жағдай больше-</w:t>
        <w:br/>
        <w:t>виктерге қарсы барлық күштердіңжеңіліс тауып, олардыңүстемдігінің</w:t>
        <w:br/>
        <w:t>шеңберінде басқа көзқарастарға алаңсызорын қалмаған кезде айқын</w:t>
        <w:br/>
        <w:t>болды. Большевиктік зұлымдықтарды ол қоғамдық ойдың неғұрлым</w:t>
        <w:br/>
        <w:t>еркін өрістей алған аймақтарда ғана әшкерелеу мүмкін деп есептеді.</w:t>
        <w:br/>
        <w:t>Ал мұндай алаңның тек Батыс елдерінде ғана бар екендігі мәлім.</w:t>
        <w:br/>
        <w:t>Ондай ой еркіндігінің Жаңа дәуірде ең алғаш бастау алып, орныққан</w:t>
        <w:br/>
        <w:t>мекендерінің бірі -- әрине, Франция, Париж. Революцияға дейінгі</w:t>
        <w:br/>
        <w:t>Мемлекеттік Думаның мұсылман бюросында атқарған жұмысы -</w:t>
        <w:br/>
        <w:t>әртүрлі деректер жинап, мұсылман депутаттарының дума мінбесінен</w:t>
        <w:br/>
        <w:t>сөйлейтін сөздері үшін айғақтарды қамтамасыз ету М. Шоқайды көп</w:t>
        <w:br/>
        <w:t>нәрсеге үйретті.</w:t>
        <w:br/>
        <w:t>Дерек көздерін таба білу, оларды жүйелеу, шығатын қорытын-</w:t>
        <w:br/>
        <w:t>дыларды өрбіте білу, заңдарға қатысты жақтарынғана емес, олардың</w:t>
        <w:br/>
        <w:t>логикалық желісін түзе білу, әрине, үлкен мектеп, саяси күрес сабағы.</w:t>
        <w:br/>
        <w:t>Ташкентте, кейін Грузияда, ап ақырында Еуропада көптеген газет,</w:t>
        <w:br/>
        <w:t>журналдардағы жан-жақты қызметі - оның дерек тарату жолындағы</w:t>
        <w:br/>
        <w:t>тәжірибесін шыңдады. «Түрікшілдік белгілі бір қоғамдық құбылыс</w:t>
        <w:br/>
        <w:t>ретінде танылды. Ресейдің отарлау саясатына қарсы бағытталған</w:t>
        <w:br/>
        <w:t>азаттық қозғалысты бастаушы ұлт зиялыларының түрікшілдік бағыт</w:t>
        <w:br/>
        <w:t>139</w:t>
      </w:r>
    </w:p>
    <w:p>
      <w:r>
        <w:t>ШІ. М. ШОҚАЙ ДҮНИЕТАНЫМЫНДАҒЫ АЗАМАТТЫҚ ҚОҒАМҒА</w:t>
        <w:br/>
        <w:t>ТӘН РУХАНИ ҰСТАНЫМДАР МЕН АЛҒЫШАРТТАР</w:t>
        <w:br/>
        <w:t>3.1 М. Шоқай шығармашылығындағы ғылыми зерттеудің</w:t>
        <w:br/>
        <w:t>рухани-этикалық принциптері және ақпараттық жүйенің</w:t>
        <w:br/>
        <w:t>әлеуметтік-философиялық мазмұны мен сөз бостандығы</w:t>
        <w:br/>
        <w:t>М. Шоқай Түркістан ұлттық тәуелсіздігі жолындағы күресінде</w:t>
        <w:br/>
        <w:t>өзінің әрбір жарияланымында, ресми сөйлеген сөздерінде, тіпті іс-</w:t>
        <w:br/>
        <w:t>қимылдарында да үнемі ақиқаттылықты, шыншылдықты қалтқысыз</w:t>
        <w:br/>
        <w:t>берік ұстанды. Ол оның бүкіл ой-жүйесінің ішкі рухани ұйтқысы</w:t>
        <w:br/>
        <w:t>болды деуге болады. Басқаша болу оның бүкіл өмірлік болмысына</w:t>
        <w:br/>
        <w:t>сыйыспайтын қасиет болған болар еді. Болуы мүмкін емес еді. Егер</w:t>
        <w:br/>
        <w:t>Түркістан халқының, басқа да кез келген халық сияқты өз тағдырын</w:t>
        <w:br/>
        <w:t>өзі шешуге, сол үшін тәуелсіз мемлекет құруға құқығының барлығы</w:t>
        <w:br/>
        <w:t>ол үшін түпкі ақиқат әрі түпкі мақсат болған болса, сол жолдағы</w:t>
        <w:br/>
        <w:t>күреске байланысты жасалған әрбір іс, қадам, айтылған сөз ешбір</w:t>
        <w:br/>
        <w:t>көлгірлікпен, қитұрқылықпен жанаспайтын барынша шын, адал,</w:t>
        <w:br/>
        <w:t>мөлдір болып тұруы керек. Олай болмаса, ондай істер, сөздер</w:t>
        <w:br/>
        <w:t>өздерінің түпкі мақсатына көлеңке түсіреді, оның ақтығына кір кел-</w:t>
        <w:br/>
        <w:t>тіреді. Олай болмау ұлы, қасиетті мақсатқа лайық емес.</w:t>
        <w:br/>
        <w:t>Осылай болғандықтан М. Шоқайдың әрбір шығармасы, мақа-</w:t>
        <w:br/>
        <w:t>ласы, өзі тіпті бір нақты мәселеге арналған күнде де ғылыми шы-</w:t>
        <w:br/>
        <w:t>ғармадай әсер қалдырады. Және бұл шынында да солай. Бұл</w:t>
        <w:br/>
        <w:t>жалпы алғанда ең ұлы ойшылдарда кездесетін қасиет.</w:t>
        <w:br/>
        <w:t>Түркістан ұлттық тәуелсіздігі күрескерлеріне қарсы большевик-</w:t>
        <w:br/>
        <w:t>тердің жапқан сантүрлі жалаларын әшкерелеуде оның өз шығар-</w:t>
        <w:br/>
        <w:t>маларына деген осы талаптары әсіресе айқын көрінеді. Бұндай</w:t>
        <w:br/>
        <w:t>большевиктік «әдіс» тіпті марксизмнің негізгі теориялық қағидалары-</w:t>
        <w:br/>
        <w:t>нан туындайтыны белгілі. Әлеуметтік зерттеулерде танымның ба-</w:t>
        <w:br/>
        <w:t>сты принципі ретіңде марксизм таптық тұрғыны ұсынғаны белгілі.</w:t>
        <w:br/>
        <w:t>Оған сәйкес қоғамдағы құбылыстарды көбінесе осы тұрғыдан түсін-</w:t>
        <w:br/>
        <w:t>діру керек деп есептейді. Мысалы Қоқанда құрылған Түркістан ав-</w:t>
        <w:br/>
        <w:t>тономиясын большевиктік тарихшылар жалпы ұлттың билік емес,</w:t>
        <w:br/>
        <w:t>Түркістан буржуазиясының үкіметі деп жазып жүрген. «Бір ғылыми</w:t>
        <w:br/>
        <w:t>өтірікке қарсы» деген «Яш Түркістанның 1931 жылғы 25-санындағы</w:t>
        <w:br/>
        <w:t>мақаласында ол ғылыми зерттеу әдістері туралы тікелей ой қозғаған.</w:t>
        <w:br/>
        <w:t>«Тарих жазудың екі жолы бар, - дейді оп. Бірінші жолы: Зерттеуші</w:t>
        <w:br/>
        <w:t>өмірде болып өткен оқиғаларды көңіл қойып жинастырады. Опарды</w:t>
        <w:br/>
        <w:t>хронологиялық тәртібі бойынша заманның жағдайына, ахуалына</w:t>
        <w:br/>
        <w:t>қарай зерттейді. Мәліметтер мен ақпараттардың бұлақтарын іздейді.</w:t>
        <w:br/>
        <w:t>Жиналған мәліметтерді өзінің ғылыми зердесінен өткізеді, орнына</w:t>
        <w:br/>
        <w:t>130</w:t>
        <w:br/>
        <w:t>1917 жылы Түркістанда болған бір оқиға жөнінде ол былай</w:t>
        <w:br/>
        <w:t>дейді: «..орыстың әскері, жұмысшы, шаруаларын бізге қарсы</w:t>
        <w:br/>
        <w:t>жаққа, Кеңес үкіметі жаққа өткізбей бейтарап ұстай тұруға...» «...</w:t>
        <w:br/>
        <w:t>мен, үкімет большевиктер қолына өткен соң да, бірнеше апта бойы</w:t>
        <w:br/>
        <w:t>Уақытша Үкімет өкілі құқығымды пайдаланып жүрдім. Біздің осын-</w:t>
        <w:br/>
        <w:t>дай саяси әрекетімізді большевиктер бірден сезді. Олар маған те-</w:t>
        <w:br/>
        <w:t>леграмма жіберіп Ташкентке шақырды. Ташкентте жаңа құрылып</w:t>
        <w:br/>
        <w:t>жатқан Кеңес үкіметіне Кіруім, тіпті, төрағалық міндетін мойныма</w:t>
        <w:br/>
        <w:t>алуым жөнінде ұсыныс жасады. Большевиктердің түпкі мақсатын</w:t>
        <w:br/>
        <w:t>жақсы білетінім себепті, олардың ұсынысын қабыл алмадым. Менің</w:t>
        <w:br/>
        <w:t>мұнымды жолдастарым да құптады» /1, 235 6./. Саясатта қандай да</w:t>
      </w:r>
    </w:p>
    <w:p>
      <w:r>
        <w:t>болмасын қозғалыстың басында тұруды көксейтіндер соншалықты</w:t>
        <w:br/>
        <w:t>сирек кездеспейді. Қайта сондайлар көбірек болады десе, ол</w:t>
        <w:br/>
        <w:t>қателік бола қоймас. Ал өз басының тарихи орнын барынша зорайту</w:t>
        <w:br/>
        <w:t>мақсатында екінші саяси қайраткерлерге, тіптітұтас қозғалысқа көпе-</w:t>
        <w:br/>
        <w:t>көрінеу жала жабу, қаралау, дегенмен сирек кездесетін жағдай. Оның</w:t>
        <w:br/>
        <w:t>үстіне болған оқиғалардың іздері адамдар жадында әлі өшпеген әрі</w:t>
        <w:br/>
        <w:t>сол оқиғалардың басында жүргендер әлі көзі тірі кезіңде болса, бұл</w:t>
        <w:br/>
        <w:t>тіпті айрықша. Ол тұтас Түркістан ұлттық қозғалысына, оның басшы-</w:t>
        <w:br/>
        <w:t>ларына жасалған зиянкестік еді. М. Шоқай - мына сөздері тап осы</w:t>
        <w:br/>
        <w:t>мағынаға айқын дәлел - «Ой еркіндігін құрметтеу бұлжымас заңға</w:t>
        <w:br/>
        <w:t>айналған батыстың ең демократиялы деген елдерінің өзінде, егер</w:t>
        <w:br/>
        <w:t>сол ойда қылмыс жасаудың бір белгісі сезілсе, біреудің мүддесіне</w:t>
        <w:br/>
        <w:t>қауіп төндіру немесе нұқсан жеткізу сыңайы байқалса, оңда жаңағы</w:t>
        <w:br/>
        <w:t>«еркін ойға» заң жүзінде тыйым салынады. Мынау да соған ұқсап</w:t>
        <w:br/>
        <w:t>кететін жағдай» /1,227 б./. Бұдан көрініп тұрған нәрсе: 1) М.Шоқайдың</w:t>
        <w:br/>
        <w:t>еркін ойдың бұлжымас заң екендігіне бас июі, оны қастерлейтіндігі</w:t>
        <w:br/>
        <w:t>және 2) ой еркіндігін демократиялық тәртіптің түпқазығы деп, оны</w:t>
        <w:br/>
        <w:t>әрбір азаматтың негізгі құқықтарының бірі деп қарайтындығы, 3)</w:t>
        <w:br/>
        <w:t>демократия принциптері мен нормаларын адамдардың түпкі еркін</w:t>
        <w:br/>
        <w:t>табиғатынан туындайтындығын, 4) демократиялық нормалар адам</w:t>
        <w:br/>
        <w:t>еркіндігін іске асырудың тек құралдары екендігін, яғни ол нормалар-</w:t>
        <w:br/>
        <w:t>дыжақсылыққа да, жамандыққа да қолдануға болатындығы, оларды</w:t>
        <w:br/>
        <w:t>не нәрсеге жұмсау, кез келген басқа құрал-қаруларды жұмсағандағы</w:t>
        <w:br/>
        <w:t>сияқты - оларды жұмсаушы адамдардың пиғылына бағынышты</w:t>
        <w:br/>
        <w:t>болатындығы, 5) егер олар бір жаман пиғылды іске асыру үшін</w:t>
        <w:br/>
        <w:t>қолданылып жатса, басқаларға зиян келтіретін болса, оларға тыйым</w:t>
        <w:br/>
        <w:t>салу қажеттігі, 6) басқаша айтқанда жеке адамның еркіндігінің белгілі</w:t>
        <w:br/>
        <w:t>бір шегі бар болатындығы, 7) ол шекті бұзу еркіндікті қылмысқа</w:t>
        <w:br/>
        <w:t>айналдыратындығы.</w:t>
        <w:br/>
        <w:t>Осының барлығы М. Шоқайдың дүниеге көзқарасы, ғылыми</w:t>
        <w:br/>
        <w:t>танымдық, моральдық-адамгершілік және саяси ұстанымдары</w:t>
        <w:br/>
        <w:t>135</w:t>
        <w:br/>
        <w:t>ры т.б. тұжырымдар ешбір дәлелсіз, негіздеусіз айтыла береді.</w:t>
        <w:br/>
        <w:t>Польшаның ресми қызметкерлері Т. Голувко, Т. Шецелге жазған</w:t>
        <w:br/>
        <w:t>хаттарындағыоныңөзпікірлеріне ешбірдәлелдеркелтірмейтіндігін</w:t>
        <w:br/>
        <w:t>көреміз. Бүкіл түріктердің бірлігі үшін күресіп жүретін М.Шоқайды</w:t>
        <w:br/>
        <w:t>сол хаттарының бірінде «рушыл» деп кінәлайтыны бар /4/ және</w:t>
        <w:br/>
        <w:t>оның солай екендігіне бірде бір айғақ көрсетпеген.</w:t>
        <w:br/>
        <w:t>М. Шоқайдың обьективтікті әрқашан ұстанатындығы әсіресе</w:t>
        <w:br/>
        <w:t>Түркістан қозғалысының өткеніне талдау жасауында көрінеді.</w:t>
        <w:br/>
        <w:t>1917 жылғы төңкерістің қарсаңында да, соның кезінде де Ресей</w:t>
        <w:br/>
        <w:t>төңкерісшіл демократтарына, федеративтік демократиялық Ре-</w:t>
        <w:br/>
        <w:t>сейдің құрамында автономия құра алатындарына қалтқысыз</w:t>
        <w:br/>
        <w:t>сенгендеріне тоқтала келіп, ол сенімнің ақталмағандығын, қозға-</w:t>
        <w:br/>
        <w:t>лыстың әлі тәжірибесіз дәуіріндегі бастан өткен қателік екенін ай-</w:t>
        <w:br/>
        <w:t>тады. «Ескі тәртіпке біздің өшпенділігімізді орыстың төңкерісшіл</w:t>
        <w:br/>
        <w:t>демократиясына деген соқыр сенімімізді ақтай алатын. Көп адам-</w:t>
        <w:br/>
        <w:t>дар осыны қазір жасырып жүр. Өткенді өзіне ұят көретін сияқты.</w:t>
        <w:br/>
        <w:t>Мен мұны дұрыс емес деп есептеймін. Саяси істерде, әсіресе ба-</w:t>
        <w:br/>
        <w:t>стан кешкен сатылар жөнінде белгілі бір шыншылдық қажет дер</w:t>
        <w:br/>
        <w:t>едім, өйткені өткенді шынайы көре білу ғана келешекке дұрыс жөн</w:t>
        <w:br/>
        <w:t>сілтей алады» /Б/.</w:t>
        <w:br/>
        <w:t>Большевиктердің ғылымда бейтараптықты мойындамайтын-</w:t>
        <w:br/>
        <w:t>дығына, өтірікшілдігіне М. Шоқай С.Брайнин мен Ш.Шафиро сынды</w:t>
        <w:br/>
        <w:t>авторлардың «Очерки по истории Алаш-Орды» (Алма-Ата, 1935)</w:t>
        <w:br/>
        <w:t>тақырыбында жазылған кітабының қалай қатаң сынға ұшырағанын</w:t>
      </w:r>
    </w:p>
    <w:p>
      <w:r>
        <w:t>мысалға келтіреді. Бұл кітап шығардан бұрын Советтер Одағындағы</w:t>
        <w:br/>
        <w:t>барлық дерлік коммунистік ғылыми, идеологиялық електерден өтіп</w:t>
        <w:br/>
        <w:t>жарық көрген екен. Соған қарамастан «Мәскеудегі «Правда» га-</w:t>
        <w:br/>
        <w:t>зетінің редакциясы бұл кітапты «алашорданың ақтаушысы» деп атап</w:t>
        <w:br/>
        <w:t>сұрапыл сынға алды» /1, 465 б./. Неліктен? Себебі авторлар «Алаш»</w:t>
        <w:br/>
        <w:t>партиясының біраз құжаттарын, соның ішінде оның бағдарламасын</w:t>
        <w:br/>
        <w:t>дапайдасызболмас деп ойлап, өзгертпестен, түсі-ніктеме берместен</w:t>
        <w:br/>
        <w:t>кітапқа қосып басып жіберген екен. Ол құжаттар, әсіресе бағдарлама</w:t>
        <w:br/>
        <w:t>алашты, оның көсемдерін еңбекші бұқараның жаулары, байшып,</w:t>
        <w:br/>
        <w:t>буржуазияшылдар дейтін большевиктердің жалаларын жоққа шыға-</w:t>
        <w:br/>
        <w:t>ратын еді. «Орыстың ұлтшыл, кері төң-керісшіл партияларының</w:t>
        <w:br/>
        <w:t>бағдарламалары кеңестік Ресейде баршаға мәлім нәрселер» /1, 466</w:t>
        <w:br/>
        <w:t>б./. Олардың халыққа, әсіресе Түркістан халықтарына жау екендігін</w:t>
        <w:br/>
        <w:t>сол құжаттардың өздері-ақ анық көрсетіп тұрады. Сондықтан да олар</w:t>
        <w:br/>
        <w:t>басылып, жарық көріп жатады. Олардан қорқатын ешнәрсе жоқ. Ал</w:t>
        <w:br/>
        <w:t>алаш партиясының құжаттары оның өз халқының нағыз шын, өз пар-</w:t>
        <w:br/>
        <w:t>тиясы екендігін әйгілеп тұрады. Сондықтан да олар большевиктер</w:t>
        <w:br/>
        <w:t>үшін қауіпті.</w:t>
        <w:br/>
        <w:t>138</w:t>
        <w:br/>
        <w:t>сөз. Ол да бір компьютерде шрифтардың сәйкес келмеуіне байла-</w:t>
        <w:br/>
        <w:t>нысты жіберілген мәтіннің түсініксіз айдақ-сайдаққа айналғандығы</w:t>
        <w:br/>
        <w:t>да әлде бір мәтіннің түрлі шрифте түрліше кескінделетіні де бір.</w:t>
        <w:br/>
        <w:t>Кез келген әлеуметтік «жалпыақпараттық кеңістік (алаңқай)» өзін</w:t>
        <w:br/>
        <w:t>әу бастан жанама мағыналармен толықтырып отыратын әмбебап</w:t>
        <w:br/>
        <w:t>«гипермәтінді» білдіреді. Бұл еш күмәнсіз ақиқат нәрсе.</w:t>
        <w:br/>
        <w:t>Ақпараттың кең таралу мұқтаждығының өзітек демократия жо-</w:t>
        <w:br/>
        <w:t>лына түскен елдерде пайда бола бастайды. Ал әлдеқашан демо-</w:t>
        <w:br/>
        <w:t>кратиялық жағдайда өмір кешіп келе жатқан халықтар ақпарат-</w:t>
        <w:br/>
        <w:t>тардың қоғамдағы әрбір тобына, әрбір мүшесіне, мекемесіне тиісті</w:t>
        <w:br/>
        <w:t>деңгейде жетіп жатпаса өмір сүре алмайды. Әрбір іс әлемде қандай</w:t>
        <w:br/>
        <w:t>өзгерістер болып жатқаны жөнінде күнделікті хабардар болып от-</w:t>
        <w:br/>
        <w:t>ырмаса орындала алмайды.</w:t>
        <w:br/>
        <w:t>Керісінше, тоталитарлық, авторитарлық қоғамдарда биліктегі</w:t>
        <w:br/>
        <w:t>топтар ақпараттың кең, жан-жақты тарап жатуына мүдделі емес.</w:t>
        <w:br/>
        <w:t>Билік саласы ақпарат тарату құралдарына көбінесе жабық. Жо-</w:t>
        <w:br/>
        <w:t>ғарғы билік орындарында отырған шенеуніктердің істері көп жағ-</w:t>
        <w:br/>
        <w:t>дайда халықтың мүддесімен жанаспайтын, тіпті ол мүддеге қайшы</w:t>
        <w:br/>
        <w:t>келетіндіктен олар деректендіру істеріне үнемі тосқауыл қойып</w:t>
        <w:br/>
        <w:t>отырады.</w:t>
        <w:br/>
        <w:t>Бірақ, демократия жолына түскен шығыс елдерінде (Жапония,</w:t>
        <w:br/>
        <w:t>Тайвань, Тайланд, Малайзия, Сингапур т.б.) шенеуніктердің оз-</w:t>
        <w:br/>
        <w:t>бырлығына шек қойыла бастаған. Өйткені товарлы өнеркәсіп да-</w:t>
        <w:br/>
        <w:t>ми бастаған елде кәсіпкерлерге экономика саласындағы еркін</w:t>
        <w:br/>
        <w:t>әрекет ету ауадай қажет, ал ондай еркін әрекет үшін ақпарат</w:t>
        <w:br/>
        <w:t>көздері ашық болуы тиіс. «Ақпараттандың, ендеше қаруландың»</w:t>
        <w:br/>
        <w:t>- дейтін қанатты сөз осыдан шығады. Соп сияқты әрбір азамат</w:t>
        <w:br/>
        <w:t>та әлеуметтік саяси істерде білікті де еркін араласып, соларды</w:t>
        <w:br/>
        <w:t>атқаруда белсенді қатысып жүру үшін болып жатқан оқиғалардан</w:t>
        <w:br/>
        <w:t>деректес болуы керек. Ақпарат - біздің дәуіріміздегі еркіндіктің</w:t>
        <w:br/>
        <w:t>құралы. Ақпарат құралдарының жетіліп шыңдала беруі оның бүкіл</w:t>
        <w:br/>
        <w:t>дүниеге таралуына күндердің күнінде ешбір тосқауыл қалмауына</w:t>
        <w:br/>
        <w:t>алып келетіндігінде сөз жоқ. Яғни оған тосқауыл қойып, өздеріне</w:t>
        <w:br/>
        <w:t>жақпайтын хабарларды қалың бұқараға жеткізбеуге тырысатын</w:t>
        <w:br/>
        <w:t>кейбір елдердегі биліктің әрекеті бос әурешілік. Қазірдің өзінде</w:t>
        <w:br/>
        <w:t>«бүкіләлемдік ақпарат таралу торының» өрісі саяси, мемлекеттік,</w:t>
        <w:br/>
        <w:t>ұлттық шекараларды білмейді, өйткені ақпарат құралдарынсыз</w:t>
      </w:r>
    </w:p>
    <w:p>
      <w:r>
        <w:t>ешбір ел іс-әрекет ете алмайды, шаруашылық, мәдени үдерістерді</w:t>
        <w:br/>
        <w:t>іске асыра алмайды. Ендеше ақпарат толқындарының екпініне</w:t>
        <w:br/>
        <w:t>ешбір бөгет жасау мүмкін емес. Тек оларды пайдаланушылардың</w:t>
        <w:br/>
        <w:t>техникалық дәрежесі, сауаттылығы жеткілікті болу керек.</w:t>
        <w:br/>
        <w:t>143</w:t>
        <w:br/>
        <w:t>байып кету де солардың бәрін үдете түсті. Америкадағы жаңа</w:t>
        <w:br/>
        <w:t>мемлекеттердің құрылуының ұзақ та, қиын да болғаны белгілі.</w:t>
        <w:br/>
        <w:t>Анархиялық еркіндікке үйреніп қалғандар үстерінде биліктің бо-</w:t>
        <w:br/>
        <w:t>луына оңай көнген жоқ. Ал мұндай адамдар сайланып тұратын,</w:t>
        <w:br/>
        <w:t>өздерінің алдында жауапты болуға тиіс, демократиялық басқаруға</w:t>
        <w:br/>
        <w:t>ыңғайлырақ болуы керек. Солтүстік Америкада тап осылай бол-</w:t>
        <w:br/>
        <w:t>ды. Сонымен, Тойнби айтқанына керісінше көшпенділер алғашқы</w:t>
        <w:br/>
        <w:t>тым тұрпайы қалпында мәңгілік қалмаған екен. Олар халықтарды</w:t>
        <w:br/>
        <w:t>құрап мемлекеттер құрды. Кейінірек тіпті империялар құрды.</w:t>
        <w:br/>
        <w:t>Түріктер дүниесі болса, өзіндік жазуын да түзді. Мемлекет, әсіресе</w:t>
        <w:br/>
        <w:t>империялық мемлекет жазу-сызусыз бола алмайды. Әлеуметтік</w:t>
        <w:br/>
        <w:t>жіктелулер көріне бастады. Ендеше даму мен жасампаздық бұ-</w:t>
        <w:br/>
        <w:t>ларда да болды. Көшпенділер қоғамы басқа өркениеттерден</w:t>
        <w:br/>
        <w:t>томаға тұйық болған жоқ, қайта Батыс пен Шығыстыңарасында көп</w:t>
        <w:br/>
        <w:t>жағдайда дәнекерлік рөл атқарды. Саяси, сауда-экономикалық,</w:t>
        <w:br/>
        <w:t>мәдени-рухани байланыстар да болды. Мұның барлығы қазіргі</w:t>
        <w:br/>
        <w:t>тарихта даусыз дәлелденген фактілер. Көшпенділер сол кездің</w:t>
        <w:br/>
        <w:t>өзінде дүниежүзілікеңбек бөлістіөздеріне тән белгілі бір қызметпен</w:t>
        <w:br/>
        <w:t>толықтырды десек те болады. Саяси салада көшпенділер импе-</w:t>
        <w:br/>
        <w:t>риялары Еуропаның орасан үстемдік пен зорлыққа құрылған Ви-</w:t>
        <w:br/>
        <w:t>зантия империясын күйретіп, Рим империясының әлсіреуіне үлес</w:t>
        <w:br/>
        <w:t>қосты.</w:t>
        <w:br/>
        <w:t>Екінші жағынан философия және саясаттану институты ға-</w:t>
        <w:br/>
        <w:t>лымдарының айтылмыш еңбегіндегі талдаулар бойынша даму</w:t>
        <w:br/>
        <w:t>қоғамда болсын, табиғатта болсын мәңгілік бола алмайды /14, 52</w:t>
        <w:br/>
        <w:t>б./. Ал Тойнби батыста қалып алып қалған үрдіс бойынша даму-</w:t>
        <w:br/>
        <w:t>ды шексіз аяқталмайтын мәңгілік процесс деуге жақын. Мәңгілік,</w:t>
        <w:br/>
        <w:t>тоқтаусыз, таусылмайтын даму мағынасыз. Ешқашан аяқтал-</w:t>
        <w:br/>
        <w:t>майтын процесте айқындық жоқ, онда ол тек сандық көбею не-</w:t>
        <w:br/>
        <w:t>месе ұлғаю болып шығады. Онда ол ненің көбеюі екені белгісіз.</w:t>
        <w:br/>
        <w:t>Процестің сапалық айқындығы жоқ болса, ол даму да емес.</w:t>
        <w:br/>
        <w:t>Дамудың логикалық мазмұнын неғұрлым толық зерттеп анықтаған</w:t>
        <w:br/>
        <w:t>Гегель де осыны көрсеткен. Сапалық белгісі жоқ даму болмайды.</w:t>
        <w:br/>
        <w:t>Тойнби айтқан қазірде бар 7 өркениеттің бәрі де даму</w:t>
        <w:br/>
        <w:t>жағдайында болса, онда олардың да оның өзінің айтуынша аяқта-</w:t>
        <w:br/>
        <w:t>латын кезі болу керек. Шпенглер де солай дейді. Әлеуметтік</w:t>
        <w:br/>
        <w:t>өмірде оның субьектілері болып есептелетін адамдар ғана да-</w:t>
        <w:br/>
        <w:t>муы мүмкін. Әрине ол адамдар өзінің субьектілік, өзін өзі анық-</w:t>
        <w:br/>
        <w:t>таушылық деңгейінің әр кезінде соған сай қоғамдық түзімдер</w:t>
        <w:br/>
        <w:t>құрады. Олар сол адамдардың сыртқы болмыстық көріну, іске асу</w:t>
        <w:br/>
        <w:t>формаларының біртүрі. Ал егер даму шексіз болатын болса, онда</w:t>
        <w:br/>
        <w:t>ол адамдардың дамуы болып шықпайды, ол - қанша қисынсыз</w:t>
        <w:br/>
        <w:t>155</w:t>
        <w:br/>
        <w:t>3.2 Қазіргі Қазақстандағы азаматтық қоғамға қажет</w:t>
        <w:br/>
        <w:t>кейбір рухани алғышарттар</w:t>
        <w:br/>
        <w:t>Биліктің табиғатын, яғни оның түпкі ерекшелігін анықтауға</w:t>
      </w:r>
    </w:p>
    <w:p>
      <w:r>
        <w:t>арналған зерттеулер Қазақстанда өте көп емес. Билік тақырыбына</w:t>
        <w:br/>
        <w:t>қалам тартқан авторлар көбінесе оның социологиялық, саяси, та-</w:t>
        <w:br/>
        <w:t>рихи жақтарына көңіл бөліп келді. Тақырыптың ол жақтары, әрине</w:t>
        <w:br/>
        <w:t>маңызды. Солардың ішінде айрықша орын алатыны- қазіргідербес</w:t>
        <w:br/>
        <w:t>мемлекет болып отырған Қазақстанда азаматтық, демократиялық</w:t>
        <w:br/>
        <w:t>қоғам құру проблемасы. Бұл еліміздің негізгі даму бағыты екендігі</w:t>
        <w:br/>
        <w:t>Республиканың ата заңында бекітілгендігі белгілі. «Построение де-</w:t>
        <w:br/>
        <w:t>мократического обшества полностью зависит от активного участия</w:t>
        <w:br/>
        <w:t>граждан в жизни страны, их понимания и приверженности идеям</w:t>
        <w:br/>
        <w:t>демократического государства. Поэтому для усиления демократи-</w:t>
        <w:br/>
        <w:t>ческих процессов в Казахстане крайне важным является развитие</w:t>
        <w:br/>
        <w:t>и широкое внедрение эффективного гражданского образования...»</w:t>
        <w:br/>
        <w:t>деген Г. Б. Ережепованың ойына қосыламыз /7/.</w:t>
        <w:br/>
        <w:t>Алдыңғы тарауларда мемлекет, әсіресе азаматтық қоғам</w:t>
        <w:br/>
        <w:t>мәселесі халық және ұлт, жеке адамның қоғамдағы орны туралы</w:t>
        <w:br/>
        <w:t>мәселелерімен тікелей байланысты екенін көрдік. Аристотельден</w:t>
        <w:br/>
        <w:t>бастап Жаңа дәуір ойшылдарына дейін оларды бір мәселе ретінде</w:t>
        <w:br/>
        <w:t>талдап, бір-бірінен ажыратпаған. Басқаша айтқанда мемлекеттің</w:t>
        <w:br/>
        <w:t>пайда болуы белгілі бір халықтың құрылу кезеңіне тура келеді және</w:t>
        <w:br/>
        <w:t>сол халықтың, ал кейінгі тарихи кезеңдерден ұлттың қалыптасу</w:t>
        <w:br/>
        <w:t>үдерісінің аса маңызды жағы. Философия тарихында халық өз</w:t>
        <w:br/>
        <w:t>мемлекетін құрады дегенге қарсы мемлекет халықты құрады</w:t>
        <w:br/>
        <w:t>дейтін қағидалар да кездеседі. Мысалы, Гегель өзінің «Құқық фило-</w:t>
        <w:br/>
        <w:t>софиясы» деген еңбегінде осындай көзқарасты өрбіткен. Оның ай-</w:t>
        <w:br/>
        <w:t>туынша: «Мемлекет субстанциялық ырықтың шындығы ретінде,</w:t>
        <w:br/>
        <w:t>өзінің жалпылық деңгейіне көтерілген өзгешелік ретінде өзін-өзі</w:t>
        <w:br/>
        <w:t>тануында өздігінде және өзі үшін зерделі. Осы субстанциялық</w:t>
        <w:br/>
        <w:t>бірлік - өзіне өзі абсолюттік айнымас мақсат, онда еркіндік өзінің</w:t>
        <w:br/>
        <w:t>ең биік құқықтылығына жетеді, және де осы абсолюттік өзіне</w:t>
        <w:br/>
        <w:t>өзі мақсат адамдарға қатынасында ең жоғарғы құқыққа ие, ал</w:t>
        <w:br/>
        <w:t>адамдардың ең жоғарғы міндеті мемлекеттің мүшелері болу» /8/.</w:t>
        <w:br/>
        <w:t>Сонымен Гегельдің философиясында мемлекет адамдардың</w:t>
        <w:br/>
        <w:t>мақсаттарын орындаушы емес, керісінше, ол өзіне өзі мақсат.</w:t>
        <w:br/>
        <w:t>Бұл үлкен өзгешеліктеріне қарамастан Платонның ұстанымына</w:t>
        <w:br/>
        <w:t>жақын келеді. Адамдар мемлекет үшін тек құралдар ғана. Солай</w:t>
        <w:br/>
        <w:t>бола тұра, Гегель азаматтық қоғам туралы, ондағы жеке адамның</w:t>
        <w:br/>
        <w:t>бостандығы туралы жазғанын айттық. Бірақ соның барлығы</w:t>
        <w:br/>
        <w:t>әлемдік рухтың белгілі кезеңдегі іске асқан бір түрі ғана екен. Яғни</w:t>
        <w:br/>
        <w:t>146</w:t>
        <w:br/>
        <w:t>де толығымен жойылмаған. Олардың да ішкі құрылымында рулық-</w:t>
        <w:br/>
        <w:t>тайпалықжіктелу әлі басым еді. Ғұндар мен көктүріктер империяла-</w:t>
        <w:br/>
        <w:t>рында солай болды. Ал Осман империясы әлдеқайда басқаша. А.</w:t>
        <w:br/>
        <w:t>Тойнбидің суреттеуіне қарағанда Османдар қоғам құрылысы басқа</w:t>
        <w:br/>
        <w:t>ешбір өркениеттерде кездеспейтін айрықша өзгешелікте болса ке-</w:t>
        <w:br/>
        <w:t>рек. Ғұндар мен көк түріктер империялары деспотиялық, тирандық</w:t>
        <w:br/>
        <w:t>сипатта болмаған. Мемлекеттің ішкі тәртібі рулар мен тайпалардың</w:t>
        <w:br/>
        <w:t>қалыптасқан әдет-ғұрыптарымен реттелген. Әдет-ғұрып, салттар</w:t>
        <w:br/>
        <w:t>құқықтық ғылымдарда «әдеттік құқық» (обычное право) деп атала-</w:t>
        <w:br/>
        <w:t>тыны осыдан. Олар өз кезіндегі жазылмаған заңдар. Халықтың өзін</w:t>
        <w:br/>
        <w:t>өзі басқару нормалары. Сондықтан олар сырттан таңылған тәртіп</w:t>
        <w:br/>
        <w:t>ретінде қабылданбайды. Осылардың бәрі ол мемлекеттердің әлі</w:t>
        <w:br/>
        <w:t>адамдарға қарсы тұрған немесе олардың үстіндегі өктем күш емес.</w:t>
        <w:br/>
        <w:t>Қауым мүшелерінің біріккен ырқы олардан жаттанған жау күштей</w:t>
        <w:br/>
        <w:t>болып тұрған жоқ.</w:t>
        <w:br/>
        <w:t>Бұл жүйенің ашықтығы, мөлдірлігі және оның мүшелерінің</w:t>
        <w:br/>
        <w:t>дербестігі айқын факт, бірақ сонда да болса архаикалық қауымды</w:t>
        <w:br/>
        <w:t>еуропалық зерттеушілердің көпшілігінің еңбектері оны тым жа-</w:t>
      </w:r>
    </w:p>
    <w:p>
      <w:r>
        <w:t>байы етіп бағалауларға толы. Тойнби де соған мысал бола</w:t>
        <w:br/>
        <w:t>алады: көшпенділер тағылар, мәдениеттен мақрұм, надан т..</w:t>
        <w:br/>
        <w:t>Оларға іш тартып жазатындардың өзі де өзінің биік тұрғысынан</w:t>
        <w:br/>
        <w:t>бір мүсіркегендей көңіл күй байқатады. Тойнбидің өзінің айту-</w:t>
        <w:br/>
        <w:t>ынша ең өркениетті деп аталатын елдерде де халықтың басым</w:t>
        <w:br/>
        <w:t>көпшілігі сол баяғы жабайылық қалыпта. Осыны ХХ ғасырдағы</w:t>
        <w:br/>
        <w:t>фашизм мен тоталитарлық тәртіптердің жойқын қырғындары</w:t>
        <w:br/>
        <w:t>жақсы көрсетті. Осындай қырғындарға жан-тәнімен қатысып, тіпті</w:t>
        <w:br/>
        <w:t>ләззәт алып жүрушілерге қарағанда кез келген көшпенді адамдық</w:t>
        <w:br/>
        <w:t>жағынан олардан шексіз биік. Егер прогресс бар болатын болса,</w:t>
        <w:br/>
        <w:t>ол тек адамгершіліктің прогресі бола алады деген орыс ойшылы</w:t>
        <w:br/>
        <w:t>В.Соловьевтің қағидасы, әрине, бірден бір дұрыс.</w:t>
        <w:br/>
        <w:t>2. Өз қоғамындағы кезінде шешілуге тиіс мәселелерге қатыс-</w:t>
        <w:br/>
        <w:t>ты әрбір қоғам мүшесінің дербестігі, басқа біреуге және мемле-</w:t>
        <w:br/>
        <w:t>кетке басыбайлылығының жоқтығы оны әлдеқайда дербес етеді.</w:t>
        <w:br/>
        <w:t>Осы дербестікті көшпенді қоғам мүшесінің екінші ерекшелігі деу ке-</w:t>
        <w:br/>
        <w:t>рек. Әркімнің өз руы ішінде оның басқалармен тең мүшесі ретінде</w:t>
        <w:br/>
        <w:t>қаралуы, сырттан келген бір зорлық болса, оны бүкіл ру болып қолдап,</w:t>
        <w:br/>
        <w:t>қорғауға тиіс болғаны оның қоғамдағы орны мен қауіпсіздігінің кепілі</w:t>
        <w:br/>
        <w:t>болса, ол әрине, құлдар мен басыбайлы, жермен бірге, немесе</w:t>
        <w:br/>
        <w:t>жеке-дара сатылып, не бөтендендіріліп жіберілетін адамдардан тіпті</w:t>
        <w:br/>
        <w:t>бөлек етеді. Бұл жерде адамдар арасында ешқандай теңсіздіктің</w:t>
        <w:br/>
        <w:t>нышаны да жоқ деп отырған жоқпыз. Онда зорлық-қомбылықтар</w:t>
        <w:br/>
        <w:t>да теңсіздік те бар. Бірақ, мәселе ондайлар сол қоғам ішінде заңды</w:t>
        <w:br/>
        <w:t>159</w:t>
        <w:br/>
        <w:t>күй мен астамгершілік көшпенділер құрған империяларда да бол-</w:t>
        <w:br/>
        <w:t>ды. Олардың да көптеген басқа елдерді басып алып, үстемдік</w:t>
        <w:br/>
        <w:t>орнатқан кездері болды. Бірақ, бұл жерде сөз сол қоғамның өз</w:t>
        <w:br/>
        <w:t>құрылымы мен ондағы қоғам мүшелерінің алатын орны жөнінде бо-</w:t>
        <w:br/>
        <w:t>лып отыр (мысалы, ғұндар империясы, көк түріктер мемлекеті).</w:t>
        <w:br/>
        <w:t>Бүкіл адамзат тарихының бірегейлігі жөніндегі Батыс тарих-</w:t>
        <w:br/>
        <w:t>шыларының кең тараған ұстанымын сұрапыл сынға алып, әр</w:t>
        <w:br/>
        <w:t>өркениеттің қайталанбас өз тарихы бар екенін дәлелдеуге тырысқан</w:t>
        <w:br/>
        <w:t>ағылшынның белгілі тарихшысы А. Тойнбидің өзінде де сол ба-</w:t>
        <w:br/>
        <w:t>тысшылдықтың бір белгісінің сақталғандығын көреміз. Көшпен-</w:t>
        <w:br/>
        <w:t>ділер өркениетінің белгілі бір деңгейде тоқтап қалып, дамымай</w:t>
        <w:br/>
        <w:t>қалғандығын көрсеткен болып ол мынандай қорытынды жасайды.</w:t>
        <w:br/>
        <w:t>«Адамдық зердені зорлықпен құрсаулап, адамдық қызметтіжасанды</w:t>
        <w:br/>
        <w:t>дағдылар мен ептіліктермен ғана шектеп эскимостар, көшпенділер,</w:t>
        <w:br/>
        <w:t>османдар және спартандықтар өздерінің адамдық мәнін тәрік</w:t>
        <w:br/>
        <w:t>етті» /13/. Адамдық мән (сушность) Тойнбидің түсінуінше, ол -</w:t>
        <w:br/>
        <w:t>жасампаздық (творчество). Өмір сүрудің жолдарын адамдар үнемі</w:t>
        <w:br/>
        <w:t>жаңғыртып қана емес, жаңартып жатады. Ал ол дамуға әкеледі. Бірақ</w:t>
        <w:br/>
        <w:t>кейбір өркениеттер, көшпенділер де солардың ішінде, - дамудың</w:t>
        <w:br/>
        <w:t>ең бастапқы сатысында тоқтап қалған. Қоршаған табиғи ортаның</w:t>
        <w:br/>
        <w:t>жағымсыздығы оларға одан әрі өркендей беруіне мүмкіндік берме-</w:t>
        <w:br/>
        <w:t>ген. Оларды «байланған өркениеттер» деп атайды. Бірақ, тоқтаған</w:t>
        <w:br/>
        <w:t>кезеңіне дейін ондай өркениеттер де дамыған дейді ол /14, 731</w:t>
        <w:br/>
        <w:t>б./. Олар гуманизмнен анимализмге дейін шегінген, яғни дамыған</w:t>
        <w:br/>
        <w:t>өркениеттерден кері жолдан өткен. Яғни алғашқы тағылық қалыпқа</w:t>
        <w:br/>
        <w:t>қайта оралған. А. Тойнби сонымен бірге бұндай жолдағылардың</w:t>
        <w:br/>
        <w:t>басқа өркениеттік жолдарға түсіп, дами алу мүмкіндігін де теріске</w:t>
        <w:br/>
        <w:t>шығармайды. Және сондай мысалдарды да келтіреді /14, 731 б./.</w:t>
        <w:br/>
        <w:t>Бірақ жоғарғы мешеуленген өркениеттер тізбегінде көшпенділер мен</w:t>
        <w:br/>
        <w:t>османдардың көрсетілуі түсінбестік туғызады. Номадтар өркениетін,</w:t>
        <w:br/>
        <w:t>солардың ішінде әсіресе біз қазақ халқының өткен жолын ескерсек,</w:t>
        <w:br/>
        <w:t>Тойнбидің берген сипаттамасына ол тіпті сәйкес келмейді. Ру, тай-</w:t>
      </w:r>
    </w:p>
    <w:p>
      <w:r>
        <w:t>па болып қана тіршілік ету алғашқы халық болып құрылған кезде-</w:t>
        <w:br/>
        <w:t>ақ әлсіреген. Әрине, халықтың құрамында оның бөліктері ретінде</w:t>
        <w:br/>
        <w:t>сақталады. Ал жалпы барлық өркениеттерді алсақ, онда сондай</w:t>
        <w:br/>
        <w:t>қалыптағы өркениеттердің болғаны да күмән туғызады.</w:t>
        <w:br/>
        <w:t>Қазір біз, ал тарихшылар әсіресе, бұрынғы ғасырларда да, ХХ</w:t>
        <w:br/>
        <w:t>ғасырда тіпті айрықша бүкіл адамзатқа аса қорқынышты ескерту-</w:t>
        <w:br/>
        <w:t>лердің үлгілерін ең өркениетті деп саналатын батыс елдері көрсет-</w:t>
        <w:br/>
        <w:t>кенін жақсы білеміз. ХХ ғасырда олар әлемді екі дүниежүзілік</w:t>
        <w:br/>
        <w:t>соғысқа душар етті, фашизмді және кеңестік тоталитаризмді ту-</w:t>
        <w:br/>
        <w:t>ғызды. Әлемге өзінің гуманизмінен көрі анимализмін паш етті.</w:t>
        <w:br/>
        <w:t>153</w:t>
        <w:br/>
        <w:t>әртүрлі дүниетанымдық, философиялық ұстанымдардан шыға от-</w:t>
        <w:br/>
        <w:t>ырып, олардың барлығы да халық деп белгілі бір рухани, немесе</w:t>
        <w:br/>
        <w:t>әлеуметтік негіздерге байланған адамдардың берік қауымдастығы</w:t>
        <w:br/>
        <w:t>мемлекетті құрудың тұтас субьектісіне айналуы тиіс. «Қазақстанда</w:t>
        <w:br/>
        <w:t>жетілген азаматтық қоғамның жоқтығы барлық жағынан, соның</w:t>
        <w:br/>
        <w:t>ішінде ұлттық құрылымдарға теріс ықпал тигізіп отырған өткеннің</w:t>
        <w:br/>
        <w:t>тоталитарлық ауыр мұрасына байланысты. Бұл жерде біз осы кез-</w:t>
        <w:br/>
        <w:t>ге дейін ұлттық азаматтық бірегейлікке негіз бола алатын ұлттық</w:t>
        <w:br/>
        <w:t>идеяны ұсына алмай отырған Қазақстан қоғамын мемлекеттен</w:t>
        <w:br/>
        <w:t>оқшау қарай отырып себептерін айқындауды көздеп отырмыз» /9/.</w:t>
        <w:br/>
        <w:t>М.Шоқайдыңкөзқарасыда осығанжақынекенін көрдік. Осыған</w:t>
        <w:br/>
        <w:t>байланысты этностар, халықтар, ұлттар бір-бірінен нәсілдік,</w:t>
        <w:br/>
        <w:t>биологиялық, туыстық, рулық т.б. табиғи белгілері жағынан ғана</w:t>
        <w:br/>
        <w:t>ажыраспайды. Ол белгілердің әрине үлкен маңызы бар. Бірақ ең</w:t>
        <w:br/>
        <w:t>анықтаушы факторлар емес. Оларды бір-бірінен ажырататын және</w:t>
        <w:br/>
        <w:t>іштей бірлікке тартатын негізгі нәрселер олардың әрқайсысына</w:t>
        <w:br/>
        <w:t>тән рухани құндылықтары. Осындай көзқарас Философия және</w:t>
        <w:br/>
        <w:t>саясаттану институты ғалымдарының зерттеулерінде өрбітілген</w:t>
        <w:br/>
        <w:t>/10/. Жоғарыда айтылған табиғи белгілері бойынша бірдей адам-</w:t>
        <w:br/>
        <w:t>дар рухани-құндылықтары тіпті әртүрлі халықтарға жатуы мүмкін.</w:t>
        <w:br/>
        <w:t>Басқашалай айтсақ, осы соңғы өзгешеліктер дүниетанымдық</w:t>
        <w:br/>
        <w:t>немесе дүниеге көзқарастық сипатта. Оны өмірде бар көптеген</w:t>
        <w:br/>
        <w:t>фактілерден көруге болады. Мысалы экономикалық қатынастары,</w:t>
        <w:br/>
        <w:t>қажетті өнімдерді өндірудің сипатының, оның жалпы деңгейінің</w:t>
        <w:br/>
        <w:t>бірдейлігі халықтың немесе ұлттардың қалыптасуының ұйытқысы</w:t>
        <w:br/>
        <w:t>бола алмайды. Және сондай халықтардың рухани бірдейлігіне</w:t>
        <w:br/>
        <w:t>де әкелмейді. Еуразия далаларын мекендеген көшпенді түріктер</w:t>
        <w:br/>
        <w:t>мен монғолдарды салыстырсақ та жеткілікті. Экономикалық-</w:t>
        <w:br/>
        <w:t>шаруашылық қатынастары бірдей деп айтуға келетін бұл</w:t>
        <w:br/>
        <w:t>халықтардың мәдени-рухани келбеттері әртүрлі. Еуропаның эко-</w:t>
        <w:br/>
        <w:t>номикасы жағынан бір типтес халықтары да сондай. Яғни халық</w:t>
        <w:br/>
        <w:t>пен ұлттардың ұлттық өзгеше пішінінің себебі де, негізі де эконо-</w:t>
        <w:br/>
        <w:t>мика бола алмайды. Осы көзқарас бойынша ұзақ тарихи уақыттың</w:t>
        <w:br/>
        <w:t>барысында халықтардың өмір сүру жолдары мен үрдістері, тілі</w:t>
        <w:br/>
        <w:t>мен ділі, кәсіптерінің сипаты мен түрлері, қоғамдық құрылысы т.т.</w:t>
        <w:br/>
        <w:t>күрделі өзгерістерге ұшыраған күннің өзінде де халықтың, оны</w:t>
        <w:br/>
        <w:t>құрайтын адамдардың рухани өзгешелігі сақталып, сол халықтың</w:t>
        <w:br/>
        <w:t>тап солхалық екендігін әйгілеп тұрады. Өзіне тән рухани өзгешелік</w:t>
        <w:br/>
        <w:t>ауқымын кеңейтуі, мазмұнын байытуы, символикалық көріну</w:t>
        <w:br/>
        <w:t>формаларын өзгертуі мүмкін, бірақ солардың бәрінен халықтың,</w:t>
        <w:br/>
        <w:t>ұлттың рухани өзгеше мазмұны білініп тұрады. Этнос, халық, ұлт</w:t>
        <w:br/>
        <w:t>туралы айтылғандарды әрбір жеке адам туралы да айтуға болады.</w:t>
        <w:br/>
        <w:t>147</w:t>
      </w:r>
    </w:p>
    <w:p>
      <w:r>
        <w:t>2009 жылы Иранда өткен президент сайлауы қорытындылары-</w:t>
        <w:br/>
        <w:t>ның бұрмалануына қарсы наразылық толқындары осыны айқын</w:t>
        <w:br/>
        <w:t>көрсетті. Ресмибилікболып жатқан наразылық шерулеріжайындағы</w:t>
        <w:br/>
        <w:t>деректердің елден басқа дүниеге таралмауы үшін қанша әрекет жа-</w:t>
        <w:br/>
        <w:t>саса да, ереуілшілердің қолындағы ұялы телефондарға түсірілген</w:t>
        <w:br/>
        <w:t>уақиғалардың көріністері, сөйленген сөздер, ұрандар т.т. басқа ел-</w:t>
        <w:br/>
        <w:t>дерге солар арқылы жетіп жатты. Билік оны болғызбауға дәрменсіз</w:t>
        <w:br/>
        <w:t>болып қалды.</w:t>
        <w:br/>
        <w:t>Қазіргі араб елдеріндегі саяси толқыныстар да соны көрсетіп</w:t>
        <w:br/>
        <w:t>отыр. Өз елдеріндегі биліктің бұқарадан жасырып келген, оларға</w:t>
        <w:br/>
        <w:t>жат іс-әрекеттер туралы ақпараттарлы ереуілшілер әлемдік ақпа-</w:t>
        <w:br/>
        <w:t>раттары арқылы біліп отыр. Бұл бұқараның өзіне жат билікке деген</w:t>
        <w:br/>
        <w:t>ашу-ызасын өршітуде.</w:t>
        <w:br/>
        <w:t>Демократиялық жолмен дамыған батыстық өркениеттерде</w:t>
        <w:br/>
        <w:t>жеке адамның өзіндік дербестігіне оның табиғаттың, қоғамның күш-</w:t>
        <w:br/>
        <w:t>терін игеру үшін жұмсайтын құралдарды үнемі шыңдап, жетілдіріп</w:t>
        <w:br/>
        <w:t>отыруы негіз болды. Оған үнемі ұмтылдырып отыратын оның түпкі</w:t>
        <w:br/>
        <w:t>құндылығы - үнемі жаңа бір күшке, күштілікке деген ынтызарлығы.</w:t>
        <w:br/>
        <w:t>Жалпы қоғамдық қатынастарында үнемі бәсекелестік жағдайда</w:t>
        <w:br/>
        <w:t>болады. Яғни бәсекелестік қатынастар олардың бір-біріне тікелей</w:t>
        <w:br/>
        <w:t>тәуелсіздігінен туындайды. Тікелей тәуелділіктің орнына мүлікпен</w:t>
        <w:br/>
        <w:t>дәнекерленген тәуелділік орнайды. Әркімнің қоғамдағы орны оның</w:t>
        <w:br/>
        <w:t>әлеуметтік мағынадағы күштілік деңгейіне, орнықтылықтарына, не-</w:t>
        <w:br/>
        <w:t>месе олардың жоқтығына байланысты. Күштілікке ұмтылу - белгілі</w:t>
        <w:br/>
        <w:t>бір артықшылықтарды иемдену және оны пайдалану. Ондай</w:t>
        <w:br/>
        <w:t>күштілік адамдардың қабілеті, әртүрлі байланыстары, білімділік</w:t>
        <w:br/>
        <w:t>т.т. нәрселер түрінде көрінеді. Айтылып отырған күштілік, әрине,</w:t>
        <w:br/>
        <w:t>бұлшық еттің күштілігі емес. Орта ғасырлардан кейінгі Жаңа дәуір</w:t>
        <w:br/>
        <w:t>адамдары үшін күштілік - басқалардан белгілі бір артықшылық</w:t>
        <w:br/>
        <w:t>мағынасына ие болды. Жеке адамдар арасындағы бәсекелестіктің</w:t>
        <w:br/>
        <w:t>мән-мағынасында заман өзгерген сайын жаңа түрлерге, жаңа</w:t>
        <w:br/>
        <w:t>мағыналарға ауысып жатады. Бірақ, мәні мен іске асу құралдары</w:t>
        <w:br/>
        <w:t>мен жолдары қанша ауысып жатса да ұмтылатын бір тұрақты</w:t>
        <w:br/>
        <w:t>нәрселері бар. Олар, әсіресе, билік пен байлық. Адамгершіліктің</w:t>
        <w:br/>
        <w:t>принциптеріне қаншалықты қайшы келіп жатса да оларадамдардың</w:t>
        <w:br/>
        <w:t>жоғалмайтын құмарлықтарының бірі болып келеді. Жалпы обьек-</w:t>
        <w:br/>
        <w:t>тивтік мазмұны мен атқаратын функциясына олар өмірге қажет,</w:t>
        <w:br/>
        <w:t>болуға тиіс нәрселер. Ал бірақ өмірде олар кейде шегінен асып,</w:t>
        <w:br/>
        <w:t>адамға қызмет ететін нәрселер болумен қатар, оларға жау, олар-</w:t>
        <w:br/>
        <w:t>ды, керісінше, өзіне қызмет еткізіп, бағындыратын күшке айналып</w:t>
        <w:br/>
        <w:t>жатады. Оның жаттану деп аталатыны белгілі. Себебі мұндайда</w:t>
        <w:br/>
        <w:t>адамдардың өздері тудырған күштері өздеріне үстем болып тұр.</w:t>
        <w:br/>
        <w:t>144</w:t>
        <w:br/>
        <w:t>ша құлшынды. Оның алғашқы түпкі шығар көзінің ешбір зияндығы</w:t>
        <w:br/>
        <w:t>жоқ. Тұрмысты жеңілдету, жақсарту, тіршіліктік (витальдық) мұқтаж-</w:t>
        <w:br/>
        <w:t>дықтарды өтеу. Ал оларды қамтамасыз ету үшін құралдарды шың-</w:t>
        <w:br/>
        <w:t>дау. Бұл техниканы дамытуға, жеке адамдардың өзіндік тәуел-сіз</w:t>
        <w:br/>
        <w:t>оқшаулануына, дербестігіне де әкеледі. Адамдар арасындағы</w:t>
        <w:br/>
        <w:t>тікелей тәуелділіктің орнына дүние-мүлік арқылы тәуелділік ор-</w:t>
        <w:br/>
        <w:t>най бастайды. Дербес жеке адамдар арасындағы дүние-мүлікті</w:t>
        <w:br/>
        <w:t>арттырып, неғұрлым сол арқылы тәуелсіздікке ұмтылу олардың</w:t>
        <w:br/>
        <w:t>бір-бірінен байлығы арқылы үстемдікке, күштілікке, артықшылық-</w:t>
        <w:br/>
        <w:t>қа ұмтылуына ұласады. Ол бәсекеге айналады. Енді өмірлік түпкі</w:t>
        <w:br/>
        <w:t>мақсат (құндылық) жәй тұрмысты қамтамасыз етуден артықшы-</w:t>
        <w:br/>
        <w:t>лықты, үстемдікті қамтамасыз ету бола бастайды. Бұл мұқтаждық</w:t>
      </w:r>
    </w:p>
    <w:p>
      <w:r>
        <w:t>енді күштілікке әкелетін құралдарды үстемелеп арттырып отыру</w:t>
        <w:br/>
        <w:t>бағытына айналады.</w:t>
        <w:br/>
        <w:t>Күштілікке ұмтылушылық, егер одан ерте ме, кешпе, бас тарт-</w:t>
        <w:br/>
        <w:t>пайтын болса, сөз жоқ, адамның адамға, бір халықтардың екінші</w:t>
        <w:br/>
        <w:t>бір халықтарға, т.т. үстемдігіне ұамтылуға айналады. Еуропаның</w:t>
        <w:br/>
        <w:t>осы тұрғыдан ең дамыған елдері бірте-бірте бүкіл басқа дүниені</w:t>
        <w:br/>
        <w:t>өзіне бағынышты етіп алғаны белгілі. Мұндай құндылық басқа</w:t>
        <w:br/>
        <w:t>мәдениеттерде де бар, бірақ әңгіме Еуропада ол жаңа дәуірде</w:t>
        <w:br/>
        <w:t>жетекші құндылыққа айналғаны жөнінде болып отыр. Біздіңше, осы</w:t>
        <w:br/>
        <w:t>алғашқы өмірлік мұқтаждықтарды өтеу мақсаты үнемі күшейе беру,</w:t>
        <w:br/>
        <w:t>ол үшін қарулана беру, басқаларды тәуелді ету, артықшылыққа ие</w:t>
        <w:br/>
        <w:t>болу мақсатына айналып, алғашқы мақсатты құралға айналғанда</w:t>
        <w:br/>
        <w:t>ғана дамығандықтың, прогресшілдіктің өлшемі осылай өзгереді.</w:t>
        <w:br/>
        <w:t>Неғұрлым күштілікке апаратын жол - ең прогрессивтік жол,</w:t>
        <w:br/>
        <w:t>дамығандықтың бірінші белгісі.</w:t>
        <w:br/>
        <w:t>Осы жұмыста ұсынылып отырған қағиданың тұрғысынан бұл</w:t>
        <w:br/>
        <w:t>әдет болып алған баға қазіргі кезеңде ешбір сын көтермейді. Күшті-</w:t>
        <w:br/>
        <w:t>лік, қуаттылық қазіргі заманда да үлкен орын алып отырса да, енді</w:t>
        <w:br/>
        <w:t>олар бұрынғыдай өскендіктің, марқайғандықтың көрсеткіші бола</w:t>
        <w:br/>
        <w:t>бермейді. ХХ енді ХХІ ғасырдың басында зорлық пен өктемділік</w:t>
        <w:br/>
        <w:t>тіпті қалың бұқара санасында да озықтықтың, мәдени биіктіліктің</w:t>
        <w:br/>
        <w:t>нышанындай қабылдана бермейді. Бұрынғы КСРО шеңберіндегі</w:t>
        <w:br/>
        <w:t>елдерде ғана емес, жалпы бүкіл әлемде белгілі бір құндылықтық</w:t>
        <w:br/>
        <w:t>бетбұрыс өтіп жатқан тәрізді. Бұл бетбұрыстың мәнісі - алдыңғы</w:t>
        <w:br/>
        <w:t>қатарлылықтың, рухани-мәдени биіктіктің, прогрессивтіліктің негізгі</w:t>
        <w:br/>
        <w:t>өлшемі ретінде адам үшін ең алғашқы құндылық - еркіндік - алға</w:t>
        <w:br/>
        <w:t>шығуда.</w:t>
        <w:br/>
        <w:t>Біздің кезімізде әлеуметтік дамудың өлшемі әрбір қоғамдағы,</w:t>
        <w:br/>
        <w:t>әрбір қауымдастықтағы жеке адамның еркіндігінің деңгейімен</w:t>
        <w:br/>
        <w:t>анықталатыны белең алып келеді деуге болады. Бұл сияқты көңіл</w:t>
        <w:br/>
        <w:t>152</w:t>
        <w:br/>
        <w:t>өз табын қалдырды: олардың ішінде томаға-тұйықтық, қулық,</w:t>
        <w:br/>
        <w:t>тым ашыла беруден қаймығу, сақтық та бар, бірақ сонда да болса</w:t>
        <w:br/>
        <w:t>көпшілік жағдайда осы ерекшелік оларда көзге анығырақ түсетін</w:t>
        <w:br/>
        <w:t>белгі. Тіпті өзінің шын пиғылдарын бүркемелегісі келетіндердің</w:t>
        <w:br/>
        <w:t>сондай әрекеттері одағайлау болып шығады деуге болады.</w:t>
        <w:br/>
        <w:t>Шынпиғылдарынескі қабат, кейдетіптіүш қабат бүркеніштермен</w:t>
        <w:br/>
        <w:t>жаба білетін мамандарды деспотиялық, тирандықжүйелердетабуға</w:t>
        <w:br/>
        <w:t>болады. Ал оларда да негізінде біршама көп адамдарды қамтитын</w:t>
        <w:br/>
        <w:t>шенеуніктер арасында кездеседі. Ал номадтар қоғамында нағыз</w:t>
        <w:br/>
        <w:t>тирандық билеу болмағандықтан мемлекет қалың бұқарадан</w:t>
        <w:br/>
        <w:t>толық ажырап, бөлектеніп кеткен жоқ. Сондықтан тікелей рес-</w:t>
        <w:br/>
        <w:t>ми мемлекеттік істермен ғана айналысып жүретін біршама үлкен</w:t>
        <w:br/>
        <w:t>топ құралмайды. Ресейлік отарлауға душар болмай тұрған кездегі</w:t>
        <w:br/>
        <w:t>қазақ хандықтарында тұрақты соғыс ісіне үйретілген арнайы әскер,</w:t>
        <w:br/>
        <w:t>ішкі әскери бөлімдер, полиция, жандармерия, барлау органдары</w:t>
        <w:br/>
        <w:t>болған емес. Соңғыларының алғашқы нышандары ғана болды де-</w:t>
        <w:br/>
        <w:t>секте болады. Соғыс болған жағдайда әрбір соған жарайтын еркек</w:t>
        <w:br/>
        <w:t>ру-тайпалардан өздері жарақталып аттанатын болған. Яғни мем-</w:t>
        <w:br/>
        <w:t>лекет басында тұрғандарда өз халқына қарсы қоятын қарулы күш</w:t>
        <w:br/>
        <w:t>жоқ және ондай пиғылдың болуы да мүмкін емес еді.</w:t>
        <w:br/>
        <w:t>Билік қатынастар әлдеқайда қарапайым әріашық қоғамда, мы-</w:t>
        <w:br/>
        <w:t>салы ежелгі грек қала мемлекеттеріндегі сияқты, көшпенділердің</w:t>
        <w:br/>
        <w:t>қоғамында да әрбір ересек адам, әсіресе, ер адамдар билеу</w:t>
      </w:r>
    </w:p>
    <w:p>
      <w:r>
        <w:t>істеріне белгілі деңгейде қатысты. Мемлекеттікістер қалың бұқараға</w:t>
        <w:br/>
        <w:t>таралған. Мұндай қоғамда қулықтар мен пиғылын жасырушылыққа</w:t>
        <w:br/>
        <w:t>екі жүзділіктерге деген қажеттілік адамдардың көп тараптарын</w:t>
        <w:br/>
        <w:t>қамти алмайды. Оған әлеуметтік үлкен мұқтаждық жоқ. Билік жеке</w:t>
        <w:br/>
        <w:t>бір топтар мен әсіресе жеке бір қолға алаңсыз берілмеген. Билікке</w:t>
        <w:br/>
        <w:t>халықтың ықпалы әлі де болса үлкен.</w:t>
        <w:br/>
        <w:t>Көшпенділер қоғамының да осыалғашқы тарихи кезеңдерінен</w:t>
        <w:br/>
        <w:t>біз білетін фактілердің өзі де барлық халықтардың да байырғы</w:t>
        <w:br/>
        <w:t>қоғамдасуы тек демократиялық формада болғандығын көрсетеді.</w:t>
        <w:br/>
        <w:t>Демократияны халық билігі деп түсінсек, оңда алғашқы қарапайым</w:t>
        <w:br/>
        <w:t>қауымдастықтарда тек халық билігі болуы мүмкін. Биліктің</w:t>
        <w:br/>
        <w:t>деспотиялық, тирандық түрлерінің орнығуына ол кезде әлі жағдай</w:t>
        <w:br/>
        <w:t>жоқ. Әрине алғашқы демократиялық құрылым сол қоғамның</w:t>
        <w:br/>
        <w:t>өзімен бара-бар тым қарапайым, онда кейінгі Жаңа дәуірдегі</w:t>
        <w:br/>
        <w:t>демократиялық мемлекеттердегідей институттар (заң шығарушы,</w:t>
        <w:br/>
        <w:t>атқарушы, сот биліктер) әлі ажырамаған, жіктелмеген. Халықтан</w:t>
        <w:br/>
        <w:t>бөлектенген қарулы күштер жоқ. Көшпенділерде де осылай.</w:t>
        <w:br/>
        <w:t>Әлеуметтікжүйеніңосындай қарапайымдылығы мемлекетпай-</w:t>
        <w:br/>
        <w:t>да болған, тіпті кейін түріктердің империялары құрылған кездерінде</w:t>
        <w:br/>
        <w:t>158</w:t>
        <w:br/>
        <w:t>Әр адамның өзінің өзімен қашанда барабарлығын әр нәрселерден</w:t>
        <w:br/>
        <w:t>көріп жүреді. Ойшылдардың біразы, мысалы Кант, оны, яғни өзінің</w:t>
        <w:br/>
        <w:t>өздігін, қаншалықты ол өмір жолында өзгерістерге ұшырап жатса</w:t>
        <w:br/>
        <w:t>да, өз санасында қабылдаудың, танудың үздіксіздігінен көреді.</w:t>
        <w:br/>
        <w:t>Тіпті өмірлік құндылықтары ауысып кеткенде де әр адам үшін</w:t>
        <w:br/>
        <w:t>оның «мені» сол баяғы «мен». Психологияда осы бірегейлікті</w:t>
        <w:br/>
        <w:t>көбінесе жанның тұтастығын сақтауы деп қарайды.</w:t>
        <w:br/>
        <w:t>Әрбір жеке адамның өзіне өзінің бара-барлығына (идентич-</w:t>
        <w:br/>
        <w:t>ность) осы айтылған анықтамалардың белгілі бір дұрыстығы</w:t>
        <w:br/>
        <w:t>бар екендігі белгілі. Бірақ сілтеме жасалған еңбекте олардың</w:t>
        <w:br/>
        <w:t>барлығы сол бара-барлықтың ең өзекті жағын қамтымайтындығы</w:t>
        <w:br/>
        <w:t>айтылады. Және де жеке адамдардың бір-бірінен қаншалықты</w:t>
        <w:br/>
        <w:t>айырмашылықтарының неден шығатындығы көрсетілмейді. Халық</w:t>
        <w:br/>
        <w:t>та, ұлт та солай.</w:t>
        <w:br/>
        <w:t>Халық та, ұлт та, әрі жеке адам да өз өмір жолында тіпті бұ-</w:t>
        <w:br/>
        <w:t>рынғы құндылықтарынан да баз кешіп, жаңа бір құндылықтар</w:t>
        <w:br/>
        <w:t>бой алдырып, жаңа халықтай, ұлттай, жаңа басқа бір адамдай</w:t>
        <w:br/>
        <w:t>болып алған күннің өзінде де өзінің өзіне бара-барлығын жоғалт-</w:t>
        <w:br/>
        <w:t>пайды. Оның себебі, - делінеді айтылмыш кітап авторлары,</w:t>
        <w:br/>
        <w:t>- барлық күрделі өзгерістерді бастан кешкен субьект олардың</w:t>
        <w:br/>
        <w:t>барлығының жасаушысы, иесі, яғни авторы өзі екенін көбінесе са-</w:t>
        <w:br/>
        <w:t>насынан жоғалтпайды. Солардың бәрінің өз тарихы, тағдыры еке-</w:t>
        <w:br/>
        <w:t>нін ұмытпайды. Ал егер ұмытса, ол халық жоғалады. Халықтың</w:t>
        <w:br/>
        <w:t>мендігі де, жеке адамның мендігі де осы біртұтас субьектілігінде.</w:t>
        <w:br/>
        <w:t>Ал мұндай өзгерістерге ұшырау тек адамдарға ғана тән екендігі</w:t>
        <w:br/>
        <w:t>алғашқы еркіндік идеясынан туындайды. Ондай өзгерістерді,</w:t>
        <w:br/>
        <w:t>әсіресе, өмірлік құндылықтарды адамдар көбінесе өздерітаңдайды</w:t>
        <w:br/>
        <w:t>М0/. Оп еркіндік адамдардың өздерінің кім, қандай әрі қалай бо-</w:t>
        <w:br/>
        <w:t>латынын өзінің таңдау мүмкіндігінде. Өзінің өмір жолын, мақсатын</w:t>
        <w:br/>
        <w:t>өзі қалай алатындығында немесе ешбір құндылыққа бой ұрмай</w:t>
        <w:br/>
        <w:t>өз еркін уақиғалардың ағымына жібере салатынында. «Қоғам мен</w:t>
        <w:br/>
        <w:t>мемлекеттің тығыз байланысы азаматтық қоғам мемлекетсіз күн</w:t>
        <w:br/>
        <w:t>көреалмайды, алдамыған қоғамсыз мемлекет демократиялықбола</w:t>
        <w:br/>
        <w:t>алмайды. Өзінің даму деңгейіне қарай мемлекет азаматтарының</w:t>
        <w:br/>
        <w:t>қоғамдық маңызды шешімдерді қабылдауға қатысу мүмкіндіктерінің</w:t>
      </w:r>
    </w:p>
    <w:p>
      <w:r>
        <w:t>шеңберін кеңейтедіжәне соның арқасында өзінің әлеуметтік қуатын</w:t>
        <w:br/>
        <w:t>арттырып, ұжымдық тегеурінді үдетіп әрі жұмылдыра алады» /11/.</w:t>
        <w:br/>
        <w:t>Осы айтылған идеяларға сүйене отырып, қазіргі Қазақстандағы</w:t>
        <w:br/>
        <w:t>дүниетанымдық ахуалға, әсіресе, Қазақ халқының мыңдаған жыл-</w:t>
        <w:br/>
        <w:t>дар бойы қалыптасқан, түріктік, көшпенділік өркениеттің дүниеге</w:t>
        <w:br/>
        <w:t>қатынасынан, өзгеше түйсініп қабылдау дәстүрлерінен сақтал-</w:t>
        <w:br/>
        <w:t>ған кейбір рухани ерекшеліктерін талдап көруге әрекет жасау</w:t>
        <w:br/>
        <w:t>148</w:t>
        <w:br/>
        <w:t>Қазақстанда демократиялық азаматтық қоғам құруға қажетті</w:t>
        <w:br/>
        <w:t>алғышарттарды іздесек, сол үшін сүйенуге болатын тірек деп тек</w:t>
        <w:br/>
        <w:t>осы ұлттық ерекшеліктерді айтқан дұрыс. Ондай алғышарттар</w:t>
        <w:br/>
        <w:t>экономикалықфакторларемес.Бұндайматериалдық-экономикалық</w:t>
        <w:br/>
        <w:t>жағдайлар жоқтың-қасы. Қандай қоғамдық түзім құрылатыны, ең</w:t>
        <w:br/>
        <w:t>алдымен халықтың, адамдардың рухани қалпына байланысты</w:t>
        <w:br/>
        <w:t>екенін айттық. Қазақстан тұрғындарының көпшілігін құрайтын қазақ</w:t>
        <w:br/>
        <w:t>халқының рухани дайындығы азаматтық қоғам құруға негіз бола</w:t>
        <w:br/>
        <w:t>алады. Бірақ, оғаносыжолдыбастайтын билікоргандарының, басқа</w:t>
        <w:br/>
        <w:t>саяси күштердің табандылығы мен айнымас ырқы керек. Қазақстан</w:t>
        <w:br/>
        <w:t>Республикасындағы азаматтық қоғамды алғашқы зерттеушілердің</w:t>
        <w:br/>
        <w:t>бірі Г. Г. Ақмамбетов, ол азаматтық қоғамды «қызығушылықтары</w:t>
        <w:br/>
        <w:t>мен түсініктері біріккен жеке тұлғалардың одағы» деп түсінеді /17/.</w:t>
        <w:br/>
        <w:t>Азаматтық қоғамның айтылған негізгі мұраттардың біразы</w:t>
        <w:br/>
        <w:t>Қазақстанның Атазаңында орын алған. Оның негізгісі деп биліктің</w:t>
        <w:br/>
        <w:t>қайнар көзі - халық деген принципті айту керек. Бұл азаматтық</w:t>
        <w:br/>
        <w:t>қоғамның түп қазығы. Ол мемлекетті жасаушы, туғызушы күш деп</w:t>
        <w:br/>
        <w:t>танылғандық. Аристотельден бастап Жаңа дәуір ойшылдарына</w:t>
        <w:br/>
        <w:t>дейін жалғасып келе жатқан ой түзімдерінің ішкі арқауы. Ол қағида</w:t>
        <w:br/>
        <w:t>халық мемлекетті өзінің салауатты жағдайда өмір кешіп, дамып,</w:t>
        <w:br/>
        <w:t>марқаюы үшін құрады. Сол үшін мемлекет органдарын құрады.</w:t>
        <w:br/>
        <w:t>Оларда өзінің мүддесіне лайық деген перзенттерін сайлайды.</w:t>
        <w:br/>
        <w:t>Олар - халықтың жалдамалы қызметкерлері. Олардың жоғарғы</w:t>
        <w:br/>
        <w:t>орындағылары--халықтың сенім артып отырғызған ең бірінші жолда-</w:t>
        <w:br/>
        <w:t>малы қызметкерлері. Президент, әрине, халықтың осындай перзенті</w:t>
        <w:br/>
        <w:t>болуға тиіс. Бір кезде Еуропа монархтарын халықтың ең жоғары би-</w:t>
        <w:br/>
        <w:t>лік орындарына отырғызған жалдамалы қызметкерлері дегені үшін</w:t>
        <w:br/>
        <w:t>Ж. Ж. Руссоның кітаптары өртеліп, өзі қуғынға түскен еді.</w:t>
        <w:br/>
        <w:t>Осы қағиданың әрі оның жалғасы болатын демократиялық</w:t>
        <w:br/>
        <w:t>сипаттағы баптардың, соларды негізге алған жеке заңдардың</w:t>
        <w:br/>
        <w:t>іс-жүзінде орындалып, өріс алуы кешеуілдеп отыр. Оларды іске</w:t>
        <w:br/>
        <w:t>асыруға арналған заңдарға қатысты нақты нормалар мен меха-</w:t>
        <w:br/>
        <w:t>низмдер оларға тосқауыл болуда. Билік органдарындағы жауап-</w:t>
        <w:br/>
        <w:t>ты қызметкерлердің демократиялық процестердің кең көлемде</w:t>
        <w:br/>
        <w:t>дамуына құлқы және менталитеті жетіспейді. Осы жетіспеушілікті</w:t>
        <w:br/>
        <w:t>ақтау үшін демократияны тарихтың жоғарғы кезеңіне ғана сәйкес</w:t>
        <w:br/>
        <w:t>келетін ең биік форма, оған Батыс елдері екі жүз жылдай бірте-</w:t>
        <w:br/>
        <w:t>бірте даму жолында жеткен деген қате түйінді алға тартады.</w:t>
        <w:br/>
        <w:t>Мұндай көзқарастың теріс екендігі бұрынғы тарауларда айтылған.</w:t>
        <w:br/>
        <w:t>Отаршылық кезеңнен, әсіресе, большевиктік тәртіптен қалған</w:t>
        <w:br/>
        <w:t>қалың бұқараның шешімдердің бәрін билік органдарынан күтетін</w:t>
        <w:br/>
        <w:t>бойкүйездік психологияда кедергі болуда. Бұл бойкүйездік, бірақ,</w:t>
        <w:br/>
        <w:t>162</w:t>
        <w:br/>
        <w:t>Ж. Ж. Руссо, мысалы өз заманындағы деспотиялық, монархистік</w:t>
      </w:r>
    </w:p>
    <w:p>
      <w:r>
        <w:t>билікті осындай адамдарға жаттанған билік деп атаған /б/.</w:t>
        <w:br/>
        <w:t>ХХ ғасырдың соңғы ширегінде, ХХІ ғасырдың басында өріс</w:t>
        <w:br/>
        <w:t>алған ақпараттық үдеріс, оны жеткізетін құралдар жоғарыда ай-</w:t>
        <w:br/>
        <w:t>тылған күштіліктіңжаңа біртүріболып шықты. Қазіргітарихи кезеңде</w:t>
        <w:br/>
        <w:t>кім толық ақпаратқа ие болса, сол күшті, сол тәуелсіз, сол еркін.</w:t>
        <w:br/>
        <w:t>Күштілік, сол күштілікті қамтамасыз ететін амалдар мен құралдар</w:t>
        <w:br/>
        <w:t>түпкі мақсат емес: біреулер үшін ол басқаларға үстемдік етудің,</w:t>
        <w:br/>
        <w:t>ал екінші біреулер үшін басқалардан, өкіметтен т.б. бір күштерден</w:t>
        <w:br/>
        <w:t>тәуелсіз болудың, ондайлардың үстемдігінен құтылудың жолы. Ол</w:t>
        <w:br/>
        <w:t>осындай күштің қандай мақсатқа жұмсалатындығына байланысты.</w:t>
        <w:br/>
        <w:t>Бір мемлекеттер, трансұлттық компаниялар т.т. оны басқа мемле-</w:t>
        <w:br/>
        <w:t>кеттерге басым, үстем болуға жұмсап жатса, әлсіздеу мемлекеттер</w:t>
        <w:br/>
        <w:t>оны тәуелділікке түсіп қалмас үшін немесе тәуелді ел болса, со-</w:t>
        <w:br/>
        <w:t>дан құтылу үшін қолданып жатады. Яғни күш, оның құралдары түпкі</w:t>
        <w:br/>
        <w:t>әртүрлі құндылықтарға қызмет ете алады. Ендеше оны жақсылыққа</w:t>
        <w:br/>
        <w:t>да,жамандыққа да жұмсауға болады. Ақпараттар да басқа қандай да</w:t>
        <w:br/>
        <w:t>болмасын құралдар сияқты жақсылық пен жамандыққа бейтарап.</w:t>
        <w:br/>
        <w:t>М. Шоқай үшін ақпараттық үдеріс ұлттық тәуелсіздік үшін</w:t>
        <w:br/>
        <w:t>күрестің айрықша қуатты құралы. Ол үшін қалың бұқараны, оның</w:t>
        <w:br/>
        <w:t>барлықтараптарынақпарат процесіне тарту қажет. Тек сол арқылы</w:t>
        <w:br/>
        <w:t>ғана Түркістан халықтарының барлық топтарын тарту қажет. Өзі-</w:t>
        <w:br/>
        <w:t>нің тарихи қалыптасқан құлдық жағдайын түркістандықтар тек</w:t>
        <w:br/>
        <w:t>сонда ғана саналы түрде түйсіне алады. Сонда ғана олар ояна-</w:t>
        <w:br/>
        <w:t>ды. Сонда ғана олардың жан түкпірінде жаншылып қалған, бірақ</w:t>
        <w:br/>
        <w:t>алаңсыз өшпеген бостандыққа деген ұмтылыстары қайта тіріліп,</w:t>
        <w:br/>
        <w:t>оларды күреске жетелейді.</w:t>
        <w:br/>
        <w:t>Күрес үшін, сөз жоқ, көңілдің ояулығы, білім қажет. Осындай</w:t>
        <w:br/>
        <w:t>білім көздерін ашуға, оларды таратуға М.Шоқай көп күш жұмсады.</w:t>
        <w:br/>
        <w:t>Газет журналдар ашты. Олардың ішінде 10 жылдай ай сайын</w:t>
        <w:br/>
        <w:t>шығып тұрған «Яш Түркістан» журналы айрықша орын алады.</w:t>
        <w:br/>
        <w:t>Француз тілінде шығып тұрған «Прометей» журналында Түркістан</w:t>
        <w:br/>
        <w:t>ұлттық қозғалысы мәселелері бойынша 100-ден астам мақалалары</w:t>
        <w:br/>
        <w:t>басылған. Басқа да орыс, француз, ағылшын, неміс, түрік, по-</w:t>
        <w:br/>
        <w:t>ляк тілдерінде шығатын газет, журналдарда жұмыстары жарық</w:t>
        <w:br/>
        <w:t>көрді. Мысалы франция сыртқы істер министрлігінің баспа органы</w:t>
        <w:br/>
        <w:t>«Опепі ей Оссійепі», «Эйшатик Ревью», «Маіэп» журналдары мен</w:t>
        <w:br/>
        <w:t>газеттерінде Түркістандағы ахуал жайында шолулары жарық көрді.</w:t>
        <w:br/>
        <w:t>Осы мәселелерге көңіл аударған Ұлыбритания корольдігінің жабық</w:t>
        <w:br/>
        <w:t>мекемесінде баяндама жасап, оның баспа органында ол жарық</w:t>
        <w:br/>
        <w:t>көрген. Бұл М.Шоқайдың Түркістан ұлттық тәуелсіздік күресіне</w:t>
        <w:br/>
        <w:t>бүкіл әлемнің көңілін аударуға үлкен мән бергендігін көрсетеді.</w:t>
        <w:br/>
        <w:t>145</w:t>
        <w:br/>
        <w:t>ішінде әсіресе Еуропа ойшылдарында |І-дүниежүзілік соғыстан</w:t>
        <w:br/>
        <w:t>кейін, ХХ ғасырдың 2-жартысында басымдық алды. Оған түрткі</w:t>
        <w:br/>
        <w:t>болған сол әлемдік трагедияның ашы сабақтары.</w:t>
        <w:br/>
        <w:t>Байырғы түріктердің, олардың ішінде көшпенділікті ұзағырақ</w:t>
        <w:br/>
        <w:t>сақтап қалған қазіргі ұрпақтарының қатарындағы қазақтарда -</w:t>
        <w:br/>
        <w:t>қаншалықтыкүрделіөзгерістердібастанкешірседе-ғаламтанымдық,</w:t>
        <w:br/>
        <w:t>дүниені бір өзіндік күйде сезінушілік белгілі дәрежеде сақталып</w:t>
        <w:br/>
        <w:t>қалды деуге негіз бар. Ол халықтың өзіндік өзгешелеу этикалық-</w:t>
        <w:br/>
        <w:t>психологиялық пішіні. Әрине соңғы мыңжылдықта болған терең</w:t>
        <w:br/>
        <w:t>өзгерістер: империялық түрік мемлекеттерінің құрылуы, исламның</w:t>
        <w:br/>
        <w:t>түрік дүниесіне еніп, таралуы, Ресей испериясының Қазақстанды</w:t>
        <w:br/>
        <w:t>отарлауы, Кеңестік тоталитарлық тәртіп осы психологиялық пішінді</w:t>
        <w:br/>
        <w:t>айтарлықтай өзгертті. Бірақ сонда да болса, халықтың о бастағы</w:t>
      </w:r>
    </w:p>
    <w:p>
      <w:r>
        <w:t>психологиялық келбетін олардың қазіргі ұрпақтарының жан</w:t>
        <w:br/>
        <w:t>дүниесінен алаңсыз өшіріп тастай алмаған. Бұл неде көрінеді деу-</w:t>
        <w:br/>
        <w:t>ге болады?</w:t>
        <w:br/>
        <w:t>Белгілі бір мағынада ол ұлттық мінез-құлықта көрінеді дейді</w:t>
        <w:br/>
        <w:t>көптеген зерттеушілер. Мысалы, И. Кант «Прагматикалық тұрғы-</w:t>
        <w:br/>
        <w:t>дағы антропология» деген еңбегінде осы ойға бейім. Бұл тура-</w:t>
        <w:br/>
        <w:t>лы оның өзіне сөз берсек: «Халықтың мінезі биліктің формасы-</w:t>
        <w:br/>
        <w:t>на тәуелді деген пікір - бұл ешқандай негізі жоқ және ештеңені</w:t>
        <w:br/>
        <w:t>түсіндірмейтін пікір: шындығында сол билік түрі өзінің ерекше сипа-</w:t>
        <w:br/>
        <w:t>тын қайдан алды екен? - Климат пен топырақ та мұның сырын аша</w:t>
        <w:br/>
        <w:t>алмайды: халықтардың тұтастай көшіп-қонуы сол халықтардың өз</w:t>
        <w:br/>
        <w:t>мінезін мүлдем өзгертпей, тек қана оны жаңа жағдайға бейімдеуге</w:t>
        <w:br/>
        <w:t>тырысатындығын, және де сол жағдайда олардың тілінде, өмір</w:t>
        <w:br/>
        <w:t>салтында, тіпті киім киісінде де әлде де болса олардың шыққан</w:t>
        <w:br/>
        <w:t>тегінің ізі байқалып, демек, олардың мінезі де көрініп тұрғандығын</w:t>
        <w:br/>
        <w:t>дәлелдеп берді», - /15/ дейді. Бұл туралы саналуан пікірлердің</w:t>
        <w:br/>
        <w:t>бәрін тізіп жатпай-ақ И. Канттың осы көзқарасы шындыққа неғұрлым</w:t>
        <w:br/>
        <w:t>жақын деп танитынымызбен шектелеміз. Осы тұрғыдан Қазақстан</w:t>
        <w:br/>
        <w:t>азаматтарының көпшілігін құрап отырған, бұрынғы көшпенділердің</w:t>
        <w:br/>
        <w:t>ұрпағы қазақтардың мінез-құлқының ерекшеліктері қандай деген</w:t>
        <w:br/>
        <w:t>сұраққа тоқталған жөн деп санаймыз. Себебі елімізде азаматтық</w:t>
        <w:br/>
        <w:t>демократиялық қоғам құруда олардың ғаламтанымдық көңіл күй</w:t>
        <w:br/>
        <w:t>ауаны шешуші рөл атқарады.</w:t>
        <w:br/>
        <w:t>1. Бірінші белгі ретінде қазіргі қазақтардың өзінде де бар</w:t>
        <w:br/>
        <w:t>қарым-қатынасқа ашықтық деуге болар. Бұл қасиет басқа</w:t>
        <w:br/>
        <w:t>халықтар мен этностар өкілдерінде де болады десекте, қазақтарға</w:t>
        <w:br/>
        <w:t>ерекше тән деуге негіз бар сияқты. Бұл жерде ол ашықтықты тек</w:t>
        <w:br/>
        <w:t>қонақжайлылықпен шектеуге болмайды. Әрине, номадтардың</w:t>
        <w:br/>
        <w:t>қазіргі ұрпақтарын жоғарыда айтылған терең тарихи өзгерістер</w:t>
        <w:br/>
        <w:t>157</w:t>
        <w:br/>
        <w:t>Зерденің туғызған қаруларымен жарақталған адамдық озбыр-</w:t>
        <w:br/>
        <w:t>лыққа қарағанда анимализмде соншалықты қорқынышты емес.</w:t>
        <w:br/>
        <w:t>Көшпенділер қоғамындағы жеке адамның алатын орны мен рөлі</w:t>
        <w:br/>
        <w:t>оның рулық қатынастарға қаншалықты берілгендігіне қарамастан</w:t>
        <w:br/>
        <w:t>отырықшыларға қарағанда әлдеқайда еркіндікте еді. Әрбір адам</w:t>
        <w:br/>
        <w:t>өзінің руластарының қарауында. Біртума адамдардың құрған</w:t>
        <w:br/>
        <w:t>ұйымының мүшесі ретінде ол барлық істерде басқалармен тең.</w:t>
        <w:br/>
        <w:t>Сол ұйымның қалыптасқан салт-дәстүрлерін ұстанады. Ұзақ ға-</w:t>
        <w:br/>
        <w:t>сырлардан кейін бұл салт-дәстүрлер бұлжымас нормаларға ай-</w:t>
        <w:br/>
        <w:t>налып, адамдардың іс-әрекеттерін реттейтін болғандықтан мұн-</w:t>
        <w:br/>
        <w:t>дай қоғамды дәстүрлі деп атайды. Кейбір осындай қоғамдарда</w:t>
        <w:br/>
        <w:t>атадан қалған дәстүрлер, салт-жоралар адам іс-әрекетін бүге-</w:t>
        <w:br/>
        <w:t>шүгесіне дейін реттейтін жүйеге айналады. Биліктің бір орталыққа</w:t>
        <w:br/>
        <w:t>шоғырлануының тек алғашқы нышаны ғана бар. Бұл халық, мемле-</w:t>
        <w:br/>
        <w:t>кет құрылғанға дейінгі көрініс. Халық, мемлекет болып құрылғанда,</w:t>
        <w:br/>
        <w:t>бұл тәртіп біраз өзгерістерге ұшырайды. Биліктің бір орталығы</w:t>
        <w:br/>
        <w:t>пайда бола бастайды. Малға жеке меншік пайда болып, теңсіздік,</w:t>
        <w:br/>
        <w:t>жіктелу пайда болады.</w:t>
        <w:br/>
        <w:t>Дегенмен көшпенділер қоғамының бүкіл тарихында құлшылық</w:t>
        <w:br/>
        <w:t>әлеуметтік институт ретінде қалыптасқанжоқ. Мысалы, ежелгі Грекия</w:t>
        <w:br/>
        <w:t>мен Римдегі тіпті мемлекетті демократиялық билеу кездерінде</w:t>
        <w:br/>
        <w:t>болған құпшылық сияқтының нысаны да болған емес. Ресейдің</w:t>
        <w:br/>
        <w:t>мемлекеттік жүйесінде заңмен бекітілген крепостнойлық қатынас</w:t>
        <w:br/>
        <w:t>та көшпенділерде болған емес. Номадтардың дүниеге көзқарасына</w:t>
        <w:br/>
        <w:t>даланың еркін тұрғынын екінші бір далалықтың, сол қауымның</w:t>
        <w:br/>
        <w:t>екінші бір мүшесінің құлы ету, яғни меншігі ету сыйыспайтын нәрсе.</w:t>
      </w:r>
    </w:p>
    <w:p>
      <w:r>
        <w:t>Яғни көшпенділердің өз арасындағы тәуелділік қатынастар ондай</w:t>
        <w:br/>
        <w:t>дәрежеге жетпеген. Шет жұрттан қолға түскен тұтқындарды көбінесе</w:t>
        <w:br/>
        <w:t>құл ретінде ұстамаған. Кейде ғана үй жұмыстарына пайдаланған.</w:t>
        <w:br/>
        <w:t>Оларды кейде босатып жіберіп, көбіне жауласқан жақтағы тұтқында</w:t>
        <w:br/>
        <w:t>жүрген қандастарына айырбасталатын.</w:t>
        <w:br/>
        <w:t>Көшпенділікті малына жайылым іздеумен, тек кезбелікпен</w:t>
        <w:br/>
        <w:t>теңестіретін Тойнбидің ойы шындыққа тіпті сәйкес келмейді. Жай-</w:t>
        <w:br/>
        <w:t>лау, күзеу, қыстау болатын өңірлер тайпалар, рулар арасында</w:t>
        <w:br/>
        <w:t>қатаң тәртіппен реттелген. Онда ешбір анархиялық босқындық</w:t>
        <w:br/>
        <w:t>жоқ. Көшпенділердің өміріне аз да болса ұқсайтын бір кезең Еу-</w:t>
        <w:br/>
        <w:t>ропаның тарихында да болды. Америка құрлығын ашқанда жаңа</w:t>
        <w:br/>
        <w:t>жерлерге ағылған еуропалықтардың сипаты да көшпенділер</w:t>
        <w:br/>
        <w:t>сияқты феодалдық құрсаулардан мезі болған, оған төзе бермейтін</w:t>
        <w:br/>
        <w:t>жаңа өңірдегі авантюралық та, қиын да, бірақ еркін де жағдайға</w:t>
        <w:br/>
        <w:t>қызығумен ерекшеленген болуы керек. Оған белгілі бір батылдық</w:t>
        <w:br/>
        <w:t>та, жігерлілік те қажет. Жаңа жерлердің байлығын игеріп, оңай</w:t>
        <w:br/>
        <w:t>154</w:t>
        <w:br/>
        <w:t>нәрсе деп қабылданбайтындығында. Ондай іс-әрекеттер қоғамдағы</w:t>
        <w:br/>
        <w:t>әділеттілік деп саналып, бекіген нормалардан аттау, аяққа басу деп</w:t>
        <w:br/>
        <w:t>қаралады. Өзіне қарсылық туғызады. Ал құлдық пен басыбайлылық,</w:t>
        <w:br/>
        <w:t>бір адамның екінші біреудің меншігі болуы, мүлік ретінде саты-</w:t>
        <w:br/>
        <w:t>лып, сатып алынатындығы бекіген қоғамда ол заңды, әділетті деп,</w:t>
        <w:br/>
        <w:t>қоғамның, мемлекеттің күшімен қорғалып отырады. Алғашқы тарау-</w:t>
        <w:br/>
        <w:t>ларда Аристотельдің құлдыққа қатысты ойлары айтылған болатын.</w:t>
        <w:br/>
        <w:t>«...кімде-кім табиғатынан өзі өзіне емес, басқаға тиісті болып және</w:t>
        <w:br/>
        <w:t>соның өзінде адам болатын болса, ол табиғатынан құл...», - /16/</w:t>
        <w:br/>
        <w:t>дейді ол. Тіпті осындай ұлы ойшылдың өзі қоғамындағы жеке-дара</w:t>
        <w:br/>
        <w:t>факт емес, тұтас институт болып қалыптасқан жағдайды табиғаттың</w:t>
        <w:br/>
        <w:t>бұлтартпас заңындай көріп, әрі оны әділетті деп отыр.</w:t>
        <w:br/>
        <w:t>Көшпенділік қауымдықты неғұрлым ұзақ тарих жолында белгілі</w:t>
        <w:br/>
        <w:t>дәрежеде сақтап келген түрік ұрпақтарының бірі қазақтарда кейінгі</w:t>
        <w:br/>
        <w:t>отаршылдық пен кеңестік тоталитарлық жүйе осы ерекшелікті ба-</w:t>
        <w:br/>
        <w:t>сып жаншыды. Бірақ, оны алаңсыз олардың жан-дүниесінен, мінез-</w:t>
        <w:br/>
        <w:t>құлқынан жойып жібере алған жоқ. Ондай жойып жіберу жоғарыда</w:t>
        <w:br/>
        <w:t>айтылған Канттың, әсіресе, Руссоның айтуынша тіпті мүмкін емес,</w:t>
        <w:br/>
        <w:t>оны жойып жіберу үшін адамның өзін жойып жіберу керек.</w:t>
        <w:br/>
        <w:t>3. Айтылғандардың бәрінен шығатын көшпенділердің ұрпақ-</w:t>
        <w:br/>
        <w:t>тарына тән тағы бір қасиет - олардың айрықша еркіндік сүйгіштігі.</w:t>
        <w:br/>
        <w:t>Бұл, әрине, жалпы адамзатқа тән нәрсе, бірақ көрсетілген жағ-</w:t>
        <w:br/>
        <w:t>дайлардан көрінетін нәрсе - көшпенділерде оның аса терең тұн-</w:t>
        <w:br/>
        <w:t>шықтырылмағандығы.</w:t>
        <w:br/>
        <w:t>Еркіндікке деген құштарлықты тұншықтыруда кеңестік тота-</w:t>
        <w:br/>
        <w:t>литарлық үстемдіктің орны ерекше болды. Бұл жүйе бұрынғы</w:t>
        <w:br/>
        <w:t>үстемдіктерден өзгеше тек сырттай бағынушылықпен тынған жоқ.</w:t>
        <w:br/>
        <w:t>Оған адамдардың жан дүниесін жаулап алу қажет еді. Халықтың</w:t>
        <w:br/>
        <w:t>байырақ топтарына еңбекші бұқараның өшпенділігін қоздыра от-</w:t>
        <w:br/>
        <w:t>ырып, тап күресі, пролетариат диктатурасы идеясын бетке ұстап,</w:t>
        <w:br/>
        <w:t>большевиктер өздерін кедейлер мен езілгендердің үмітінің жар-</w:t>
        <w:br/>
        <w:t>шысы, досы етіп көрсетуге тырысты. Большевиктердің біразы оған</w:t>
        <w:br/>
        <w:t>өздері де сенуші еді. Ең жарлы топтарды оған сендіре де алды.</w:t>
        <w:br/>
        <w:t>Солардан тірек тапты.</w:t>
        <w:br/>
        <w:t>Қазақтың хандары да әдет-ғұрыптық құқықтың нормалары-</w:t>
        <w:br/>
        <w:t>мен есептесіп басқаруға мәжбүр болған. Өйткені, ол халықтың</w:t>
        <w:br/>
        <w:t>өз тәжірибесінде жүйеленген нормалар. Бүкіл халық тағдырына</w:t>
      </w:r>
    </w:p>
    <w:p>
      <w:r>
        <w:t>қатысты соғыс, бейбітшілік, басқа елдермен одақтасу, ру-тайпалар</w:t>
        <w:br/>
        <w:t>арасындағы жер дауы сияқты мәселелерді шешуде хан ешуақытта</w:t>
        <w:br/>
        <w:t>тек өзі ғана шешім қабылдай алмас еді. Оған рулардың басшыла-</w:t>
        <w:br/>
        <w:t>ры, билер, белгілі батырлар жиналып, талқылап шешуі тиіс еді.</w:t>
        <w:br/>
        <w:t>Ханның өзі осылардың талқылап, сайлауы арқылы билікке оты-</w:t>
        <w:br/>
        <w:t>160</w:t>
        <w:br/>
        <w:t>қажет деп ойлаймыз. Өйткені халықтың мінез-құлқында, салт-</w:t>
        <w:br/>
        <w:t>дәстүрлеріндегі ерекшеліктер қазіргі демократиялық, азаматтық</w:t>
        <w:br/>
        <w:t>қоғам құру мәселесінде олар үлкен маңызға ие деп ойлаймыз.</w:t>
        <w:br/>
        <w:t>Олар демократиялық қоғам үшін қолайлы да, қолайсыз да болуы</w:t>
        <w:br/>
        <w:t>мүмкін. Қазақстанның жағдайында елдің көпшілігін құрайтын қазақ</w:t>
        <w:br/>
        <w:t>халқының рухани көңіл ауаны, әрине, шешуші рөл атқарады. «Кез</w:t>
        <w:br/>
        <w:t>келген қоғамдағы жүргізіліп отырған саясат, алған даму бағдары</w:t>
        <w:br/>
        <w:t>сол қоғамдағы парасат иелерінің талқысынан өтіп, күмән мен сенім</w:t>
        <w:br/>
        <w:t>таразысына салынуы қажет», - дейді Ә.Нысанбаев /12/.</w:t>
        <w:br/>
        <w:t>Барлық түріктердің бір кезде көшпенділер (номады) болғаны</w:t>
        <w:br/>
        <w:t>тюрколог зерттеушілерде айқын дәлелденген факт. ХХ ғасырға</w:t>
        <w:br/>
        <w:t>дейін жартылай көшпенді шаруашылық қазақтарда, қырғыздарда,</w:t>
        <w:br/>
        <w:t>түрікмендерде сақталғаны белгілі. Башқұрларда ол жоғалудың</w:t>
        <w:br/>
        <w:t>алдында еді деуге болады. Бұл халықтар мал шаруашылығымен</w:t>
        <w:br/>
        <w:t>қатар егіншілікпен де айналысқан. Соның негізінде бұларда</w:t>
        <w:br/>
        <w:t>қалаларда болды, басқа халықтармен сауда байланыстары өріс-</w:t>
        <w:br/>
        <w:t>теген. Түріктерде ерте кезден-ақ жазуы, қалаларда ғылым мен</w:t>
        <w:br/>
        <w:t>философиялықой дамыған. Сонда да болса, көшпенділік өркениет</w:t>
        <w:br/>
        <w:t>олардың, әсіресе қазақтардың жан әлемінде өзінің өшпес табын,</w:t>
        <w:br/>
        <w:t>өзгешелігін қалдырды. Бұл әсіресе салт-дәстүр, әлемді сезіну,</w:t>
        <w:br/>
        <w:t>түйсінуінде көрінеді.</w:t>
        <w:br/>
        <w:t>Көшпенді шаруашылық жартылай шөл даланың ауа райына,</w:t>
        <w:br/>
        <w:t>жағдайына бейімделушілік, шөлейт өңірлерді игерудіңжолы дейтін</w:t>
        <w:br/>
        <w:t>көзқарастың басым екендігі белгілі. Бұл, әрине, белгілі дәрежеде</w:t>
        <w:br/>
        <w:t>дұрыс та. Зерттеушілерде халықтың шаруашылық жолын ғана</w:t>
        <w:br/>
        <w:t>емес, бүкіл әлеуметтік жүйесін, ойлау үрдісін, дүниетанымын, жал-</w:t>
        <w:br/>
        <w:t>пы мәдениетін де оның табиғи ортасы, ландшафт және ауа райы</w:t>
        <w:br/>
        <w:t>анықтайды дейтін көзқарас кең таралған. Мұны ХХ ғасырдың бас</w:t>
        <w:br/>
        <w:t>кезінде О. Шпенглер, кейінірек А. Тойнби, Л. Н. Гумилев әр түрлі</w:t>
        <w:br/>
        <w:t>мазмұнда дамытты /13/. Осы факторларға айрықша өсіре мән</w:t>
        <w:br/>
        <w:t>берген Шпенглер болатын. Оның ойынша белгілі бір ландшаф-</w:t>
        <w:br/>
        <w:t>та белгілі бір этнос немесе халықтар соның өзіне тән өсімдіктер</w:t>
        <w:br/>
        <w:t>мен жануарлар сияқты бұлтартпайтын табиғи заңдылықпен</w:t>
        <w:br/>
        <w:t>қалыптасады және тап өзіне ғана тән ерекше мәдениет құрады.</w:t>
        <w:br/>
        <w:t>Сондықтан да әрбір мәдениет басқа мәдениетке өзінің түпкі</w:t>
        <w:br/>
        <w:t>мағынасы, ішкі дүмпуі жағынан ешбір ұқсамайды. Әр мәдениеттің</w:t>
        <w:br/>
        <w:t>өзіндік тарихы, яғни пайда болуы, сәбилік, балалық және есею,</w:t>
        <w:br/>
        <w:t>қартаю және жоғалу кезеңдері бар. Балалық, әсіресе есеюі</w:t>
        <w:br/>
        <w:t>кезеңдері оның нағыз гүлдену шағы. Бір мәдениет және оның</w:t>
        <w:br/>
        <w:t>қатып сенетін деңгейі-- өркениет (цивилизация) басқа мәдениеттің</w:t>
        <w:br/>
        <w:t>бастауы немесе жалғасы емес, олардың әрқайсысы басқалардан</w:t>
        <w:br/>
        <w:t>тіпті оқшау. Халықтар мен мәдениеттің түпкі шығу тегін (себебін)</w:t>
        <w:br/>
        <w:t>149</w:t>
        <w:br/>
        <w:t>ра алатын. Ал билер, ру басшылары да қалың жұртшылықтың</w:t>
        <w:br/>
        <w:t>арасынан әділеттілігімен, шешендігімен, мінез өткірлігімен көзге</w:t>
        <w:br/>
        <w:t>түсіп, дараланып суырылып шыққандар болатын. Яғни ешбір</w:t>
      </w:r>
    </w:p>
    <w:p>
      <w:r>
        <w:t>тағайындалу жоқ. Жеке адамдардың арасында туа қалған дау-</w:t>
        <w:br/>
        <w:t>ларда олар өзара келісіп, қай биге барып жүгінетінін өздері шеш-</w:t>
        <w:br/>
        <w:t>кен. Ал бұл шын мағынасында нағыз шын сайлау, онда сайлаудың</w:t>
        <w:br/>
        <w:t>нәтижесінің бұрмалануы мүмкін емес.</w:t>
        <w:br/>
        <w:t>Жоңғар қалмақтарының шабуылынан аса зардапты күйзеліс-</w:t>
        <w:br/>
        <w:t>терге ұшыраған Қазақ елі бұрынғы ыдыраңқылықтан бас тартып, үш</w:t>
        <w:br/>
        <w:t>хандықты біріктіріп бір мемлекет құрған. Осы кезден бастап әдет-</w:t>
        <w:br/>
        <w:t>ғұрыптық құқықты ресми мемлекет тарапынан бір жүйеге келтіріп</w:t>
        <w:br/>
        <w:t>бекіту істері басталады. Оны ата-заңның алғашқы нұсқасы десе</w:t>
        <w:br/>
        <w:t>болар. Бұларда да адамдарды ақсүйектер мен қараларға бөліп,</w:t>
        <w:br/>
        <w:t>біреулеріне артық, не кем құқық беру жоқ. Байырғы грек полисте-</w:t>
        <w:br/>
        <w:t>ріндегідей біреулерді мемлекет азаматтары деп, екінші біреулерді</w:t>
        <w:br/>
        <w:t>азаматтар емес деп жіктеу де жоқ. Ел ісіне араласа алатын, елді</w:t>
        <w:br/>
        <w:t>қорғауға жарамды ересек адамдардың барлығы да азаматтар. Ол</w:t>
        <w:br/>
        <w:t>тіпті ресми түрде анықтала да бермейді, азамат ұғымы халық сана-</w:t>
        <w:br/>
        <w:t>сында қалыптасқан, өзінен өзі түсінікті нәрседей. Азаматтар ең ал-</w:t>
        <w:br/>
        <w:t>дымен өз отбасының, рудың, ақырында мемлекеттің тірегі болатын-</w:t>
        <w:br/>
        <w:t>дар. Олардың даусымен, пікірімен, көңіл ауандарымен ру басылары</w:t>
        <w:br/>
        <w:t>да, мемлекет басындағылар да есептесіп отыруы тиіс. Осылардың</w:t>
        <w:br/>
        <w:t>тікелей көрінісі - көшпенділердегі ауызша сөз өнерінің айрықша</w:t>
        <w:br/>
        <w:t>дамығандығы және оның айрықша жоғары бағаланатыны. Жазба</w:t>
        <w:br/>
        <w:t>сөз көп таралмағандықтан сөз тікелей жұрт алдында: айтыстарда,</w:t>
        <w:br/>
        <w:t>мәслихаттарда, дау-дамайларды шешу ке-зінде айтылған. Олар</w:t>
        <w:br/>
        <w:t>көбінесе жазылып сақталмайтындықтан, дауыстап айтылған сөзді</w:t>
        <w:br/>
        <w:t>есте қалдыру қабілеті көшпенділерде ерекше. Тұтас жырларды жа-</w:t>
        <w:br/>
        <w:t>дында сақтап қалу жиі кездесетін. Даулардағы пікір-таластардың да</w:t>
        <w:br/>
        <w:t>өткір де ұтқыр болуы міндетті еді. Сондықтан адамдар байлығы мен</w:t>
        <w:br/>
        <w:t>қолындағы билігіне қарай емес, жоғарыда айтылған қасиеттерімен</w:t>
        <w:br/>
        <w:t>көріне білгеніне қарай құрметтелетін. Осыған сай адамдар билік ба-</w:t>
        <w:br/>
        <w:t>сына да осындай қасиеттері арқылы көтерілетін.</w:t>
        <w:br/>
        <w:t>Ресей патшалығының отарлау саясатының іске асуы, әсіресе</w:t>
        <w:br/>
        <w:t>большевиктердің үстемдік режимі адамдардағы еркіндіктің көңіл</w:t>
        <w:br/>
        <w:t>ауанын барынша тұншықтарды. Большевиктер билігі олардың</w:t>
        <w:br/>
        <w:t>әсіресе жан дүниесінде берік орын алуға ұмтылды. Бірақ алаңсыз</w:t>
        <w:br/>
        <w:t>жоғалтып жібере алған жоқ. Қазақстанда патша кезінде де және</w:t>
        <w:br/>
        <w:t>ХХ ғасырдың 20-30-шы жылдарындағы жүздеген ірілі-уақты бас</w:t>
        <w:br/>
        <w:t>көтерулер соның куәсі. Осындайжан дүниесінің қараңғы қалтарыс-</w:t>
        <w:br/>
        <w:t>тарында тығылған еркіндікке деген құштарлықтың бұлқынысы</w:t>
        <w:br/>
        <w:t>1986 жылғы бас көтеру еді.</w:t>
        <w:br/>
        <w:t>161</w:t>
        <w:br/>
        <w:t>сыртқы жағдайлармен түсіндіру мен көру адамдар тарихын, жал-</w:t>
        <w:br/>
        <w:t>пы адамдардың өзі тек табиғаттың туындысы ғана деп санаудың</w:t>
        <w:br/>
        <w:t>негізсіз екендігі бұрынғы тарауларда айтылған.</w:t>
        <w:br/>
        <w:t>Осы жұмыста ұстанып отырған, жоғарыда айтылған филосо-</w:t>
        <w:br/>
        <w:t>фия институты зерттеушілерінің қағидаларының негізінде түріктік</w:t>
        <w:br/>
        <w:t>көшпенділердің дүниеге өзгеше қатынасын, дүниетанымын, дүние-</w:t>
        <w:br/>
        <w:t>ні түйсінуін қарастыруды ұсынып отырмыз. Қоныстанып, түпкілікті</w:t>
        <w:br/>
        <w:t>тіршілік аса қиыншылықты Еуразия далаларын таңдап алу түрік</w:t>
        <w:br/>
        <w:t>тайпалары үшін басқа мүмкіншіліктің қалмағандығынан ғана бол-</w:t>
        <w:br/>
        <w:t>маса керек. Ол себептің мәңгілік күшінде қала бере алмайты-</w:t>
        <w:br/>
        <w:t>нын түріктің көптеген тайпаларының кейінірек отырықшылыққа</w:t>
        <w:br/>
        <w:t>ауысқандығы да көрсете алады. Яғни отырықшылық тіршілік жо-</w:t>
        <w:br/>
        <w:t>лына өту мүмкіндіктері көшпенділердің барлығына да бірнеше</w:t>
        <w:br/>
        <w:t>мыңжылдықтардың ішінде болып отырды. Сонда да болса,</w:t>
        <w:br/>
        <w:t>олардың біразы сол бұрынғы тіршілік жолында қала берді. Оның</w:t>
        <w:br/>
        <w:t>себебін қалай түсінуге болар еді?</w:t>
      </w:r>
    </w:p>
    <w:p>
      <w:r>
        <w:t>Біздің жорамалымыз бойынша күнкерушілік мұқтаждықтары-</w:t>
        <w:br/>
        <w:t>на қосымша, тіпті олардан әлдеқайда қуаттырақ негіз болған</w:t>
        <w:br/>
        <w:t>нәрсе - көшпенділік өмір жолын, соған сай ландшафты түріктер-</w:t>
        <w:br/>
        <w:t>дің құрамындағы тіршіліктің еркіндеу жолына, тіршілік кеңістігін</w:t>
        <w:br/>
        <w:t>еркінше ауыстыруға неғұрлым ыңғайлырақтары, неғұрлым құш-</w:t>
        <w:br/>
        <w:t>тарлары, тіршілік кеңістігін шектеп, тұйықталуға неғұрлым</w:t>
        <w:br/>
        <w:t>көнбістік таныта алмайтындары ғана қалып, сол жолда қала</w:t>
        <w:br/>
        <w:t>берген болуы тиіс. Олар оны, әрине, саналы айқын түрде талдап</w:t>
        <w:br/>
        <w:t>барып шешім қабылдағандығынан емес, сондай өмірге өздерінің</w:t>
        <w:br/>
        <w:t>бейсаналық деңгейіндегі құштарлығынан деуге болар. Яғни,</w:t>
        <w:br/>
        <w:t>бостандықолардың сезімдік, түйсінулікдеңгейіндегітүпкі құндылығы</w:t>
        <w:br/>
        <w:t>ретінде басым болған болу керек. Өмірдің жайлылығынан</w:t>
        <w:br/>
        <w:t>бостандықты артық санау адамдарда соншалықты сирек болатын</w:t>
        <w:br/>
        <w:t>жәйт емес. Тұрмыстық жағдайларды көбіне ең қарапайым, кейде</w:t>
        <w:br/>
        <w:t>ең тұрпайы қалыпқа дейін мәжбүр ететін шөлейт сахарасындағы</w:t>
        <w:br/>
        <w:t>әлеуметтік бұғаулардан әлдеқайда босаң, еркіндеу өмірдің осы</w:t>
        <w:br/>
        <w:t>жағы олар үшін көбірек тартымды болған болуы мүмкін. Шөлейт</w:t>
        <w:br/>
        <w:t>далаларда малды көп өсіруге жағдай бар. Әрине, жұт жылдары он-</w:t>
        <w:br/>
        <w:t>дай байлықтан айырылып қалу да оңай. Бірақ ылғалды, жауынды</w:t>
        <w:br/>
        <w:t>жылдары ұшы қиырсыз далалар өсімдікпен мол көмкерілгенде мал</w:t>
        <w:br/>
        <w:t>басы қайта толысып, отырықшылармен сауда байланыстары жан-</w:t>
        <w:br/>
        <w:t>данып, дала байлары сәнді тұрмыстың да ләззәтін көріп жүрген.</w:t>
        <w:br/>
        <w:t>Отырықшы халықтарда белгілі бір өңірге орныққандық қана емес,</w:t>
        <w:br/>
        <w:t>- өйткені ол көшпенділерде де бар, - жердің белгілі бір теліміне</w:t>
        <w:br/>
        <w:t>тәуелділік пайда болады, жерге жеке меншік пайда болып, ірі жер</w:t>
        <w:br/>
        <w:t>иеленушілер шығып, халықтың бір бөлігі жерсізденетіні белгілі.</w:t>
        <w:br/>
        <w:t>150</w:t>
        <w:br/>
        <w:t>көрінсе де, - дамудың дамуы болып шығады. Даму даму үшін.</w:t>
        <w:br/>
        <w:t>Онда дамудың мақсаты адам болып шықпайды, керісінше онда</w:t>
        <w:br/>
        <w:t>адам дамудың бір құралы ғана. Мұны айтылмыш еңбектің автор-</w:t>
        <w:br/>
        <w:t>лары жаттану деп атайды. Оның үстіне егер Тойнбидің түсінуінде</w:t>
        <w:br/>
        <w:t>адамның түпкі мәні жасампаздық болса, ал оны жаңа нәрсені туды-</w:t>
        <w:br/>
        <w:t>ру, жарату деп түсінсек, ол тек адамға ғана тән нәрсе емес, табиғи</w:t>
        <w:br/>
        <w:t>процестерде де бар, ондада жаңа нәрселердің туып жататынын</w:t>
        <w:br/>
        <w:t>білеміз. Олай болса, жаратымпаздық тек адамдардың өзіндік мәні</w:t>
        <w:br/>
        <w:t>(сушность) бола алмайды. Ал егер адамға ғана тән нәрсені айтсақ,</w:t>
        <w:br/>
        <w:t>ол әрине, еркіндік деп көрсетіледі, - аталмыш еңбек авторлары</w:t>
        <w:br/>
        <w:t>М4, 55 6./. Бірақ адамға ғана тән еркіндік - олардың өз өмір жо-</w:t>
        <w:br/>
        <w:t>лын, өмір сүруінің түпкі мағынасын, мақсатын өздерінің таңдап,</w:t>
        <w:br/>
        <w:t>өздерінің ғана шеше алуға мүмкіндігі. Ол мүмкіндікті әркімнің өзі</w:t>
        <w:br/>
        <w:t>іске асыруы да, асырмауы да мүмкін. Яғни ол бұлтартпайтын қа-</w:t>
        <w:br/>
        <w:t>жеттілік емес. Осы тұрғыдан қарағанда адамдардың ондай таң-</w:t>
        <w:br/>
        <w:t>даулары барлық уақытта дұрыс, ақиқат таңдау болады дегенді</w:t>
        <w:br/>
        <w:t>білдірмейді. Таңдаулар сыртқы бір бұлтартпайтын Заңның күшімен</w:t>
        <w:br/>
        <w:t>болмайтындықтан екінің бірінде мағыналы нәрсе бола бермейді.</w:t>
        <w:br/>
        <w:t>Дамуда,жасампаздықтатекеркіндіктіңбелгісіретіндетекадамдарға</w:t>
        <w:br/>
        <w:t>ғана тән. Және ол таңдау болғандықтан мүмкіндік дәрежесінде ай-</w:t>
        <w:br/>
        <w:t>тылып отырған концепциядан шығатындай белгілі бір халықтың не-</w:t>
        <w:br/>
        <w:t>месе мәдениеттің деңгейін, қалпын ондағы еркіндіктің қаншалықты</w:t>
        <w:br/>
        <w:t>берік орныққандығымен, түпкі құндылық деп саналатындығымен,</w:t>
        <w:br/>
        <w:t>оның сақталу мүмкіндігімен, оның толықтығымен өлшеу қажет</w:t>
        <w:br/>
        <w:t>дегенді қолдаймыз.</w:t>
        <w:br/>
        <w:t>Көшпенді қазақ қоғамы, әрине, техниканы, ғылым мен білім-</w:t>
        <w:br/>
        <w:t>Ді, әртүрлі әлеуметтік институттарды дамыту, яғни күштілік пен</w:t>
        <w:br/>
        <w:t>әлеуметтілікті үдетуде тоқырап қалды. Соның нәтижесінде ол</w:t>
        <w:br/>
        <w:t>жағынан ілгерілеп кеткен, қарулардың барлығымен жарақтанған</w:t>
        <w:br/>
        <w:t>халықтар мен мәдениеттерге тәуелділікке душарланды. Дербес-</w:t>
      </w:r>
    </w:p>
    <w:p>
      <w:r>
        <w:t>тіктен айырылып, даму мүмкіндіктерін жоғалтты. Себебі өз жо-</w:t>
        <w:br/>
        <w:t>лын өзі таңдаудан қалды. Көшпенділер мешеулік қалыпқа түсті.</w:t>
        <w:br/>
        <w:t>Бірақ, Тойнби айтқандай олар өздерінің адамдық мәнін тәрік ет-</w:t>
        <w:br/>
        <w:t>кен жоқ. Олар еркін өмірінің ең алғашқы қарапайым қалпына тым</w:t>
        <w:br/>
        <w:t>берік болып қалды. Сол үшін де жер бетінен алаңсыз жоқ болып</w:t>
        <w:br/>
        <w:t>кетуге жақындады. Олар еркіндікті сақтау, дамыту, толыстыру</w:t>
        <w:br/>
        <w:t>үшін оны қаруландыру керек екендігін ескермеді. Бұл, әрине,</w:t>
        <w:br/>
        <w:t>үлкен кемшілік, бірақ адамдықтан айну емес. Зерденің қуатымен,</w:t>
        <w:br/>
        <w:t>оның жетістіктерімен қаруланған адам, әрине, күшті бола алады,</w:t>
        <w:br/>
        <w:t>бірақ барлық уақытта қайырымды бола бермейді. Қуаттылықтың</w:t>
        <w:br/>
        <w:t>адамдықтыңөлшемібола алмайтындығынталайойшылдаркөптен</w:t>
        <w:br/>
        <w:t>айтып келеді. Осы айтылған сарындағы ой кешулер Батыс, оның</w:t>
        <w:br/>
        <w:t>156</w:t>
        <w:br/>
        <w:t>Отырықшы халықтардың мемлекеті тез арада-ақ деспотиялық,</w:t>
        <w:br/>
        <w:t>тирандық түс алады.</w:t>
        <w:br/>
        <w:t>Көшпенділерде тек малға жеке меншік болған, ал жерге рулық,</w:t>
        <w:br/>
        <w:t>тайпалық меншік болды. Жерге жеке меншіктің белгілі нышанда-</w:t>
        <w:br/>
        <w:t>ры қыстау, күзеулерде салынған үй, т.б. құрылыстар түрінде еді.</w:t>
        <w:br/>
        <w:t>Құрылыс, т.б. обьектілерге меншіктік қатынастар қалаларда, әрине,</w:t>
        <w:br/>
        <w:t>айқын түрде болғаны заңды еді. Тайпа, рулардың өрістік жерлері</w:t>
        <w:br/>
        <w:t>меншік ретінде заңмен бекітілмей, сөз жүзіндегі келісімдерге негіз-</w:t>
        <w:br/>
        <w:t>делгендіктен қиыншылық туған жағдайларда оларды да ұстана</w:t>
        <w:br/>
        <w:t>бермейтін. Жер жалпы құдайдікі, оған ешкімнің алаңсыз құқығы жоқ</w:t>
        <w:br/>
        <w:t>дейтін ұғым халық санасында басым еді. Тіпті малға меншіктің өзі</w:t>
        <w:br/>
        <w:t>де ешбір бұзуға болмайтын қатал тәртіп түрінде адамдар санасын-</w:t>
        <w:br/>
        <w:t>да бекімеген. «Қазақтың еншісі бөлінбеген» дейтін пікір осы кезге</w:t>
        <w:br/>
        <w:t>дейін толық өшіп кеткен жоқ. Оның қалдықтары қазірде де кейде</w:t>
        <w:br/>
        <w:t>көрініс береді. Орталық Азияда Еуропа және Азияның көптеген</w:t>
        <w:br/>
        <w:t>халықтарының тарихынан белгілі деспотиялық тирандық басқару</w:t>
        <w:br/>
        <w:t>формаларының терең тамыр ала алмағандығы осы айтылған</w:t>
        <w:br/>
        <w:t>ерекшеліктерге байланысты болса керек. Еуразия далаларын-</w:t>
        <w:br/>
        <w:t>да мұндай деспотиялық Ресейдің отарына, әсіресе Кеңестік</w:t>
        <w:br/>
        <w:t>тоталитарлық жүйе кезінде пайда болды. Бірақ, бұл жүйелер но-</w:t>
        <w:br/>
        <w:t>мадтар қоғамының табиғатынан, оның өзіндік өмір кешу салтынан,</w:t>
        <w:br/>
        <w:t>дүниетанымдық ұстанымдары мен құндылықтарынан туындаған</w:t>
        <w:br/>
        <w:t>жоқ. Осы айтылғандарға байланысты қоғамдық, гуманитарлық</w:t>
        <w:br/>
        <w:t>ғылымдарда қалыптасып қалған номадтық қоғам туралы белгілі</w:t>
        <w:br/>
        <w:t>бір көзқарасқа тоқталғанды жөн санадық. Қоғамдық даму, қоғамдық</w:t>
        <w:br/>
        <w:t>прогресс туралы белгілі қағидаларға сүйене отырып ол көзқарас</w:t>
        <w:br/>
        <w:t>көшпенділік қоғамды ең артта қалған, ең мешеу құрылым деп</w:t>
        <w:br/>
        <w:t>қарайды. Оның себебі техниканың дамымағандығы, материалдық</w:t>
        <w:br/>
        <w:t>молшылықтың жоқтығы, тұрмыстың ауырлығы, мәдениеттің сана-</w:t>
        <w:br/>
        <w:t>луан салаларының дамымағандығы. Осы көзқарас, берілетін баға</w:t>
        <w:br/>
        <w:t>әлемдік ауқымдағы қоғамдық санада да бекіген. Бұл айтылған</w:t>
        <w:br/>
        <w:t>кемістіктер көшпенді қоғамдық тіршілікте, әрине, бар. Тарихтың</w:t>
        <w:br/>
        <w:t>кейінгі дәуірлерінде олардың зардабын көшпенділер тартты да. Ал</w:t>
        <w:br/>
        <w:t>екінші бір жағынан қарағанда өндіргіш күштердің қарқынды өсуін</w:t>
        <w:br/>
        <w:t>дамудың, прогресстің бірден-бір өлшемі немесе негізгі белгісі деп</w:t>
        <w:br/>
        <w:t>есептеу қазіргі заманда заңды түрде күмән да туғызатыны бар.</w:t>
        <w:br/>
        <w:t>Адамзат соңғы ғасырларда өмірдің салауаттылығын тек байлыққа</w:t>
        <w:br/>
        <w:t>бөгуде деп, соған ұмтылушылықтың зардабын да тартты.</w:t>
        <w:br/>
        <w:t>Көшпенділікке осылай баға беру - барлық нәрселерді көру,</w:t>
        <w:br/>
        <w:t>түйсіну; ұғыну менбағалаудыңеуропалық өлшемідеуге келеді. Жаңа</w:t>
        <w:br/>
        <w:t>дәуірде, әсіресе соңғы үш ғасырда еуропа адамы материалдық</w:t>
        <w:br/>
        <w:t>байлыққа, материалдық өнімдер келтіретін ләззаттылыққа айрық-</w:t>
        <w:br/>
        <w:t>151</w:t>
      </w:r>
    </w:p>
    <w:p>
      <w:r>
        <w:t>Кітап автордың редакциясымен шығарылды</w:t>
        <w:br/>
        <w:t>Басуға 05.05.2011 ж.</w:t>
        <w:br/>
        <w:t>Пішімі 60х84 1/16. Офсетті қағаз.</w:t>
        <w:br/>
        <w:t>Көлемі 10,62 б.т. Таралымы дана. Тапсырыс Мо 50.</w:t>
        <w:br/>
        <w:t>ҚР БЕМ ҒК Философия және саясаттану институты</w:t>
        <w:br/>
        <w:t>Алматы қ., Құрманғазы көшесі, 29.</w:t>
        <w:br/>
        <w:t>171</w:t>
        <w:br/>
        <w:t>МАЗМҰНЫ</w:t>
        <w:br/>
        <w:t>КІРІСПЕ (Қ.Әбішев) ........4....14ыыыыыыманманымыманы 3</w:t>
        <w:br/>
        <w:t>1. М. ШОҚАЙДЫҢ ӘЛЕУМЕТТІК-ФИЛОСОФИЯЛЫҚ ОЙ</w:t>
        <w:br/>
        <w:t>ТҮЗІМІНІҢ НЕГІЗГІ ҰҒЫМДАРЫ МЕН ПРИНЦИПТЕРІ</w:t>
        <w:br/>
        <w:t>ЖАЙЛЫ</w:t>
        <w:br/>
        <w:t>1.1 Мұстафа Шоқайдың Түркістан автономиясы</w:t>
        <w:br/>
        <w:t>идеясынан ұлттық тәуелсіздік идеясына өту жолы 8</w:t>
        <w:br/>
        <w:t>(Қ.Әбішенв)........</w:t>
        <w:br/>
        <w:t>1.2 М.Шоқай зиялылық және ұлт зиялысы хақында</w:t>
        <w:br/>
        <w:t>(М.Қойгелдиев).........................1.2.0000004046Б0000866060:0000000000000000е 17</w:t>
        <w:br/>
        <w:t>1.3 М.Шоқайдың қызметі мен мұрасындағы Түркістан</w:t>
        <w:br/>
        <w:t>халықтарының ұлттық тәуелсіздігі мен тұтастығы мәселесі</w:t>
        <w:br/>
        <w:t>(М.Қойгелдиев)</w:t>
        <w:br/>
        <w:t>27</w:t>
        <w:br/>
        <w:t>І. ӘЛЕМДІК ФИЛОСОФИЯЛЫҚ ОЙ ЖӘНЕ М. ШОҚАЙ</w:t>
        <w:br/>
        <w:t>ШЫҒАРМАШЫЛЫҒЫНДАҒЫ ҰЛТТЫҚ ТӘУЕЛСІЗДІК ПЕН</w:t>
        <w:br/>
        <w:t>АЗАМАТТЫҚ БОСТАНДЫҚ ИДЕЯЛАРЫ (М.Жетпісбаева)</w:t>
        <w:br/>
        <w:t>2.1 Антика философиясындағы азаматтық қоғам</w:t>
        <w:br/>
        <w:t>идеялары.................1..212..0200 001 (еге аге еее ееттееет терт ееееееееəеəеее 47</w:t>
        <w:br/>
        <w:t>2.2 Жаңа заман ойшылдары Т. Гоббс, Дж. Локк,</w:t>
        <w:br/>
        <w:t>Ж.Ж. Руссо, Кант және Гегель азаматтық қоғам туралы..... 54</w:t>
        <w:br/>
        <w:t>2.3 М. Шоқай ХХ ғ. басындағы Түркістанның әлеуметтік-</w:t>
        <w:br/>
        <w:t>тарихи ахуалы және болашақ Түркістанда азаматтық</w:t>
        <w:br/>
        <w:t>қоғамға сай мемлекеттік құрылым жөніндегі ойлары........... 76</w:t>
        <w:br/>
        <w:t>2.4 «Мәдени автономия», ұлттық тәуелсіздік</w:t>
        <w:br/>
        <w:t>идеяларының арақатынасы және «халық», «ұлт»</w:t>
        <w:br/>
        <w:t>ұғымдары мен адам құқықтары проблемасы...................... 83</w:t>
        <w:br/>
        <w:t>ІІ. М.ШОҚАЙ ДҮНИЕТАНЫМЫНДАҒЫ АЗАМАТТЫҚ</w:t>
        <w:br/>
        <w:t>ҚОҒАМҒА ТӘН РУХАНИ ҰСТАНЫМДАР МЕН</w:t>
        <w:br/>
        <w:t>АЛҒЫШАРТТАР</w:t>
      </w:r>
    </w:p>
    <w:p>
      <w:r>
        <w:t>3.1 М. Шоқай шығармашылығындағы ғылыми зерттеудің</w:t>
        <w:br/>
        <w:t>рухани-этикалық принциптері және ақпараттық жүйенің</w:t>
        <w:br/>
        <w:t>әлеуметтік-философиялық мазмұны мен сөз бостандығы.. 130</w:t>
        <w:br/>
        <w:t>3.2 Қазіргі Қазақстандағы азаматтық қоғамға қажет кейбір</w:t>
        <w:br/>
        <w:t>рухани алғышарттар..................1.21..Ү.00220-0000000000000ЫӘееееЫ 146</w:t>
        <w:br/>
        <w:t>170</w:t>
        <w:br/>
        <w:t>6. Руссо Ж.Ж. Об обшественном договоре или принципы поли-</w:t>
        <w:br/>
        <w:t>тического права. - М., 1998. -С. 203.</w:t>
        <w:br/>
        <w:t>7. Ережепова Г.Б. Информационное Гражданское обшество: не-</w:t>
        <w:br/>
        <w:t>которые аспекты образования // Развитие демократического граждан-</w:t>
        <w:br/>
        <w:t>ского образования в Казахстане: состояние и перспективы: материа-</w:t>
        <w:br/>
        <w:t>лы второй международной конференции. - Алматы, 2004.- 275 с.</w:t>
        <w:br/>
        <w:t>8. Гегель. Құқық философиясы // Әлемдік философиялық мұра.</w:t>
        <w:br/>
        <w:t>- Кант және Гегель философиясы. - Алматы, 2006. - 8.1. - 362 6.</w:t>
        <w:br/>
        <w:t>9. Нысанбаев А., Кадыржанов Р. Национальная идея: граждан-</w:t>
        <w:br/>
        <w:t>ская или этническая?. һЕр:/Анм/му.каргаудаа.К2/ргіп/1166828998. -</w:t>
        <w:br/>
        <w:t>2006, декабрь. - 23 с.</w:t>
        <w:br/>
        <w:t>10. Власть как ценность и власть ценностей: Метаморфозы сво-</w:t>
        <w:br/>
        <w:t>боды. -Алматы, 2007. - С.196-269.</w:t>
        <w:br/>
        <w:t>11. Нукежанов Е.Б. «Развитие ипроблемы неправительственных</w:t>
        <w:br/>
        <w:t>организаций в формировании гражданского обшества в Казахстане».</w:t>
        <w:br/>
        <w:t>һЕр:/Ммуууу.2аКоп.К2/109077-гагуШе-і-ргобіету-пергауһеівімеппукһ.</w:t>
        <w:br/>
        <w:t>һіті. 2008, апреля - 10.</w:t>
        <w:br/>
        <w:t>11. Нысанбаев Ә. Адам және ашық қоғам. Человек и открытое</w:t>
        <w:br/>
        <w:t>обшество.- Алматы: «Қазақ энциклопедиясы» бас редакциясы, 1998.</w:t>
        <w:br/>
        <w:t>- 272 6.</w:t>
        <w:br/>
        <w:t>12. Шпенглер Освальд. Закат европы. Очерки морфологии ми-</w:t>
        <w:br/>
        <w:t>ровой истории // Соч.: в 2-Хт.- М., 1993.-Т.1.- 450 с.</w:t>
        <w:br/>
        <w:t>13. Тойнби А.Дж. Постижение истории // Сборник. - М., 1991.-</w:t>
        <w:br/>
        <w:t>С.729.</w:t>
        <w:br/>
        <w:t>14. Кант И. Антропология в прагматическом смысле // Соч. в</w:t>
        <w:br/>
        <w:t>6-тиТ. - М., 1966. - Т.б. - 562 с.</w:t>
        <w:br/>
        <w:t>15. Аристотель Саясат // Әлемдік философиялық мұра.</w:t>
        <w:br/>
        <w:t>Аристотель философиясы. - Алматы, 2005. - 3.1. - 323 6.</w:t>
        <w:br/>
        <w:t>16. Ақмамбетов Г.Г. Особенности формирования гражданского</w:t>
        <w:br/>
        <w:t>обшества в Казахстане // Известия НАН РК. Сер. обшественные нау-</w:t>
        <w:br/>
        <w:t>ки. - 1994, - Мо3. - 10-17с.</w:t>
        <w:br/>
        <w:t>17. Дулатұлы М. Шығармалары. Бес томдық жинағы. - Алматы:</w:t>
        <w:br/>
        <w:t>Мектеп, 2004. - 6146.</w:t>
        <w:br/>
        <w:t>18. Қойгелдиев М. Тұтас Түркістан идеясы және Мұстафа</w:t>
        <w:br/>
        <w:t>Шоқайұлы. -Алматы: Қазақ университеті, 1997. - 53 б.</w:t>
        <w:br/>
        <w:t>19. Қойгелдиев М., Омарбеков Т. Тарих тағылымы не дейді. -</w:t>
        <w:br/>
        <w:t>Алматы: Ана тілі, 1993. - 208 б.</w:t>
        <w:br/>
        <w:t>20. Кадыржанов Р Люди власти. Способны ли они построить</w:t>
      </w:r>
    </w:p>
    <w:p>
      <w:r>
        <w:t>гражданское обшество // Казахстанская правда.- 1993, сентябрь-17.</w:t>
        <w:br/>
        <w:t>169</w:t>
        <w:br/>
        <w:t>болып жатқан елде демократиялық заңдар жүйесін жасауға талпы-</w:t>
        <w:br/>
        <w:t>ну керек, әрине бәрінен бұрын ақырындап жеке адамдардың жаңа</w:t>
        <w:br/>
        <w:t>сапаға көтерілуіне жүйелі және дәйекті түрде ықпал ете алатын</w:t>
        <w:br/>
        <w:t>конституцияны жүзеге асыру керек. Біз қалағандай осының бәрі тез</w:t>
        <w:br/>
        <w:t>өтуі мүмкін болар ма. Өйткені бұлар адамдардың дүниетанымдық</w:t>
        <w:br/>
        <w:t>бағдарларының өзгеруімен, басқа құндылықтарды таңдауымен, ой-</w:t>
        <w:br/>
        <w:t>лау парадигмаларына өзгерістер енгізуімен байланысты. Ең басты-</w:t>
        <w:br/>
        <w:t>сы еркін болуды үйрену керек. Өзінен жаттанған биліктен босай білу,</w:t>
        <w:br/>
        <w:t>өзінің жалғыз құндылығы - еркіндікті - таңдамай өзіне байлықтың</w:t>
        <w:br/>
        <w:t>ұшы қиыры жоқ үстемдігін қуса, егер осындай қуу тоқталмаса, осы</w:t>
        <w:br/>
        <w:t>барлығын жалмайтын құбыжық адамды оны қоршаған әлеммен</w:t>
        <w:br/>
        <w:t>бірге жалмап қояды. Болашақта азаматтық қоғамға өтудің ең ба-</w:t>
        <w:br/>
        <w:t>стысы - адамдар мен халықтар арасында бірлік әкелмейтін, тек</w:t>
        <w:br/>
        <w:t>бір бірінен асу үшін бәсекелестікке үстемдікке ғана ұмтылдыратын</w:t>
        <w:br/>
        <w:t>байлыққа қызығу бірінші орында тұрмау керек.</w:t>
        <w:br/>
        <w:t>Шоқай - кеңестанудың негізін қалаушылардың бірі. Шоқайдың</w:t>
        <w:br/>
        <w:t>Түркістандағы түрік халықтарын интеграциялау жөніндегі идеяла-</w:t>
        <w:br/>
        <w:t>ры кеңестік кезеңнен кейінгі кеңістіктегі Орта Азия мемлекеттерінің</w:t>
        <w:br/>
        <w:t>қоғамдық ой-пікірлерінде біршама қолдау тапты. Шоқай Түркістандағы</w:t>
        <w:br/>
        <w:t>төңкерістіңтарихи нақтытәжірибесінжәне жастүркістандықреформа-</w:t>
        <w:br/>
        <w:t>торлардың большевиктермен күрестегі жеңілісінің себептерін фило-</w:t>
        <w:br/>
        <w:t>софиялықтұрғыдан да пайымдауға ұмтылды. Сөйтіп Кеңес өкіметінің</w:t>
        <w:br/>
        <w:t>ортаазиялық аймақта түпкілікті еместігін дәлелдеді. Ол Түркістан</w:t>
        <w:br/>
        <w:t>халықтарының әлеуметтік дамуының перспективаларын белгілейтін</w:t>
        <w:br/>
        <w:t>қоғамдықсананыңтереңдетұрақты құрылымдарынайқындау арқылы</w:t>
        <w:br/>
        <w:t>төңкеріс, азаматтық соғыс және одан кейінгі кезеңдегі Түркістан та-</w:t>
        <w:br/>
        <w:t>рихын түсінуді теориялық деңгейге көтеруді алдына міндет етіп</w:t>
        <w:br/>
        <w:t>қойды.</w:t>
        <w:br/>
        <w:t>Әдебиеттер</w:t>
        <w:br/>
        <w:t>1. Шоқай М. Таңдамалы. - Алматы: Қайнар. -1998. -1.т.-5126.</w:t>
        <w:br/>
        <w:t>2. Шоқай М. Таңдамалы. - Алматы: «Қайнар». - 1998. -2.т-</w:t>
        <w:br/>
        <w:t>520 6.</w:t>
        <w:br/>
        <w:t>3. А.-З.Валидов - Т.Голувко. О нашей организации // Из истории</w:t>
        <w:br/>
        <w:t>российсқой эмиграции. Письма А.-З. Валидова и М.Чокаева (1924-</w:t>
        <w:br/>
        <w:t>1932гг). - М., 1999. - С. 127.</w:t>
        <w:br/>
        <w:t>4. Письмо М.Чокаева В.Дабровскому. 16 октября 1931г. // Из</w:t>
        <w:br/>
        <w:t>истории российской эмиграции. Письма А.-З. Валидова и М.Чокаева</w:t>
        <w:br/>
        <w:t>(1924-1932гг). - М., 1999. -151 с.</w:t>
        <w:br/>
        <w:t>5. Шілдебаев С. ХХғасырдың І-жартысындағы Түркістан идеясы</w:t>
        <w:br/>
        <w:t>және Мұстафа Шоқай // Жас Түркістан.- 1999.- Ко 2-3.</w:t>
        <w:br/>
        <w:t>168</w:t>
        <w:br/>
        <w:t>адамдардағы бостандыққа деген құштарлықтың жойылғандығы</w:t>
        <w:br/>
        <w:t>емес, оның сыртқы тосқауылдық формасы ғана. Егер сыртқы</w:t>
        <w:br/>
        <w:t>жағдайлардағы тосқауыл әлсіресе сол құштарлық тасқын судай</w:t>
        <w:br/>
        <w:t>кең жайылып, өріс алуы хақ.Сонымен осыған дейін азаматтық</w:t>
      </w:r>
    </w:p>
    <w:p>
      <w:r>
        <w:t>қоғам субьектілері туралы айтылғандардан азамат ұғымын қалай</w:t>
        <w:br/>
        <w:t>түсінуге болар еді?</w:t>
        <w:br/>
        <w:t>Тоталитарлық режимнен өзгеше автономды, дербес, өзара</w:t>
        <w:br/>
        <w:t>теңдіктегі субьектілер түрінде қоғамдасушы адамдардың сыртқы</w:t>
        <w:br/>
        <w:t>іс-әрекеттерде жүзеге асуын, олардың сыртқы болмысы болып та-</w:t>
        <w:br/>
        <w:t>былатын әлеуметтік құрылымды демократиялық, азаматтық қоғам</w:t>
        <w:br/>
        <w:t>деп атаймыз. Әрине, антономды субьектілер тек қана сыртқы</w:t>
        <w:br/>
        <w:t>жағдайдың өзгеруінің ғана жемісі емес, олар өз тарихында өздері</w:t>
        <w:br/>
        <w:t>іштей қалыптасады, жетіледі, өзгеріп отырады. Өздерінен тыс</w:t>
        <w:br/>
        <w:t>жағдайлардын туындысы ретінде ешқашан субьект бола алмайды.</w:t>
        <w:br/>
        <w:t>М. Дулатовтың «Ақжол» газетіндегі «Қазақ зиялылары» мақаласы</w:t>
        <w:br/>
        <w:t>ұлтшылдықұғымына дұрыстүсіндірмежасап, онысаясиайыптаудан</w:t>
        <w:br/>
        <w:t>аршалауға қызмет етті. «Біздің қазір ортақшыл болып отырғандар</w:t>
        <w:br/>
        <w:t>кімдер? Мұнан кейін де болса бола алатындар кімдер? ...бізден</w:t>
        <w:br/>
        <w:t>қазір шын коммунист болдым деп отырғандар (өтірік коммунистерді</w:t>
        <w:br/>
        <w:t>айтпаймын) - кешегі ұлтшылдар. Мұнан кейін де шын коммунист</w:t>
        <w:br/>
        <w:t>болуға жарайтындар - тағы да сол бұрынғы ұлтшылдар. Үшіншісі</w:t>
        <w:br/>
        <w:t>- қазіргі жаңа талап жас буын» /18/ деген М. Дулатов элитаға қойы-</w:t>
        <w:br/>
        <w:t>латын ең басты талап ретінде ұлтжандылықты атайды. Сондықтан</w:t>
        <w:br/>
        <w:t>«халықты ұлт деңгейіне көтеру, яғни оны жат үстемдіктің тепкісінен</w:t>
        <w:br/>
        <w:t>құтқарып өз мекемелеріне ие, тәуелсіз бір жеке тұлғаға айналды-</w:t>
        <w:br/>
        <w:t>ру сынды негізгі мақсатқа жету үшін, ұлттық зиялы қауым мен ол</w:t>
        <w:br/>
        <w:t>өзі тән болып отырған халық бұқарасы арасында бір ортақ сана</w:t>
        <w:br/>
        <w:t>болуы тиіс. Міне, осы сананы айқындау, яғни халық тілегін дұрыс</w:t>
        <w:br/>
        <w:t>және анық бір формаға келтіру, аталған мақсатқа жету үшін іс пен</w:t>
        <w:br/>
        <w:t>әрекет бағдарламасын жасау зиялылардың міндеті»,-деп атап</w:t>
        <w:br/>
        <w:t>өтеді Мұстафа Шоқай /1, 176 б./.</w:t>
        <w:br/>
        <w:t>Өз халқы мен жеке адамдардың азаматтық құқықтарын сөз</w:t>
        <w:br/>
        <w:t>жүзінде мойындай тұра, ешқашан іс жүзінде мойындамаған Ке-</w:t>
        <w:br/>
        <w:t>ңестер Одағының тоталитарлық режимі бір мезгілде ыдыраған да</w:t>
        <w:br/>
        <w:t>сол күйреу көпшіліктің ешқандай карсылығын тудырмағаны белгілі.</w:t>
        <w:br/>
        <w:t>Себебі советтіктәртіп олардың негізгі құандылықтарының жүзеге асуы</w:t>
        <w:br/>
        <w:t>мен сыртқы болмысы болудан қалған еді. Бастапқы да әр адамның</w:t>
        <w:br/>
        <w:t>өз өзімен және адамдардың бір-бірінен жеке, бөлек тіршілік еткендігі</w:t>
        <w:br/>
        <w:t>туралы идеясын соның негізге алып құрылған тұжырымдамаларды</w:t>
        <w:br/>
        <w:t>Т.Гоббс, Ж. Руссо т.б. ұсынған. К. Маркстың айтуынша осы бағыттағы</w:t>
        <w:br/>
        <w:t>ойшылдардыңалғашқыадамдардың ешқандай қоғамды, мемлекетті,</w:t>
        <w:br/>
        <w:t>заңдарды мүлдем білмей тұрып жеке дара өмір сүрген кезеңдері ту-</w:t>
        <w:br/>
        <w:t>163</w:t>
        <w:br/>
        <w:t>құралына айналып, оның түріне еніп, оның функциясын атқаруы</w:t>
        <w:br/>
        <w:t>мүмкін. Осы және басқа жағдайларда оның бұл шешімі көбінесе</w:t>
        <w:br/>
        <w:t>санадантысжәне бейсаналытүрде болады. Руссо болса бастапқы</w:t>
        <w:br/>
        <w:t>еркіндіктің мағынасын бұндай түрде қолданбады. Ол адамдардың</w:t>
        <w:br/>
        <w:t>бастапқы әлеуметтік тәуелсіздігі, олардың басқа бұғаулардан,</w:t>
        <w:br/>
        <w:t>олардың бір-бірінен бөлек өмір сүруінен бастай алатын идея-</w:t>
        <w:br/>
        <w:t>сынан шығарды. Оның ойынша адамдардың табиғат жағдайына</w:t>
        <w:br/>
        <w:t>тәуелділігі басты рөл атқармайды. Адамды құл ететін - ол</w:t>
        <w:br/>
        <w:t>әлеуметтікбұғау. ПрофессорР.Қ.Қадыржанов азаматтық қоғамның</w:t>
        <w:br/>
        <w:t>қалыптасуы үшін институционалдық алғышарттар жеткіліксіз,</w:t>
        <w:br/>
        <w:t>Қазақстандағы азаматтық қоғамның жетілмеуі әлеуметтік-мәдени</w:t>
        <w:br/>
        <w:t>алғышарттардың қалыптаспауынан деп дұрыс айтады /21/. Өзінің</w:t>
        <w:br/>
        <w:t>жеке болмысының мәселелерін шеше алатын, өз-өзінен субь-</w:t>
        <w:br/>
        <w:t>ект болуға осы бастапқы мүмкіндіктері, адамның әлеуметтік же-</w:t>
        <w:br/>
        <w:t>тілуінің белгілі бір кезеңінде нақты тарихи шындыққа айналады.</w:t>
        <w:br/>
        <w:t>Бұл автономдықтың әр түрлілігімен ұйымдасуының формасы</w:t>
        <w:br/>
        <w:t>мәдениеттердіңерекшелігіне, ең бастысы осы мәдениеттіңсубьек-</w:t>
        <w:br/>
        <w:t>тісіне байланысты болуы мүмкін. Осы айырмашылықтарды Гоббс</w:t>
      </w:r>
    </w:p>
    <w:p>
      <w:r>
        <w:t>пен Руссоның тұжырымдамаларынан да көруге болады.</w:t>
        <w:br/>
        <w:t>Автономды субьект болып қалыптасқанжеке адамныңбелгілі</w:t>
        <w:br/>
        <w:t>бір қауымдастыққа әлеуметтік жағынан жататын жеке адамнан</w:t>
        <w:br/>
        <w:t>айырмашылығы неде және оның автономдығы мен дербестігін не</w:t>
        <w:br/>
        <w:t>білдіреді?</w:t>
        <w:br/>
        <w:t>Адамдардың алғашқы табиғи жағдайлары туралы айтқанда</w:t>
        <w:br/>
        <w:t>Гоббс, Руссо және басқалар әрбір жеке адамның басқалардан</w:t>
        <w:br/>
        <w:t>мүлдем бөлек және де қандай да болмасын әлеуметтік бұғау</w:t>
        <w:br/>
        <w:t>мен қатынастарсыз жағдайда қарастырды. Керісінше автономды</w:t>
        <w:br/>
        <w:t>субьект әлеуметтік, қауымдастықпен, басқа жеке адамдармен</w:t>
        <w:br/>
        <w:t>алуан түрлі байланыста болады. Еңбектің күрделіленген қоғамдық</w:t>
        <w:br/>
        <w:t>бөлінісі көбейгенде, оп өмірдің әртүрлі жақтарымен өзінің өзіне</w:t>
        <w:br/>
        <w:t>тән жеке қатынастарын құрады. Ең алдымен, қалыптасқан жеке</w:t>
        <w:br/>
        <w:t>адамның әлеммен, басқа жеке адамдармен қатынасы-тек өзінен</w:t>
        <w:br/>
        <w:t>шығып өзімен аяқталатын өзіндік қатынас. Ол басқалар үшін</w:t>
        <w:br/>
        <w:t>өзінің іс әрекетінің ақырғы жауапкер иесі, бастапқы шығар көзі</w:t>
        <w:br/>
        <w:t>және авторы ретінде мойындалады. Бұл әсіресе қауымдағы жеке</w:t>
        <w:br/>
        <w:t>адам мен архаикалық қоғамдағы жеке адамды салыстырғанда кө-</w:t>
        <w:br/>
        <w:t>рінеді. Архаика адамы ешқашан өз атынан емес, өз іс-әрекетін өз</w:t>
        <w:br/>
        <w:t>қауымдастығыатынантеконың өкіліретінде жүзеге асырады. Оның</w:t>
        <w:br/>
        <w:t>іс-әрекеті онікі емес, қауымдастікі болып табылады. Сондықтанда</w:t>
        <w:br/>
        <w:t>қауымдастықтағы жеке адамды оның белгілі бір қылықтары үшін</w:t>
        <w:br/>
        <w:t>жазалағанда, оны бүтіндіктің белгілі бір шекараларынан өтіп</w:t>
        <w:br/>
        <w:t>кеткендігі үшін осы бүтіндіктің бір бөлігі есебінде жазалайды. Егер</w:t>
        <w:br/>
        <w:t>165</w:t>
        <w:br/>
        <w:t>сияқты өз мүддесін қамтамасыз ететіндіктен, қалған оның мүд-</w:t>
        <w:br/>
        <w:t>делері қауымға байланыссыз өзінен өзі қамтамасызданады. Онда</w:t>
        <w:br/>
        <w:t>ол ештеңеден де ұтылмайды, қауымның заңына бағына отырып</w:t>
        <w:br/>
        <w:t>басқа ешкімге емес, тек қана өзіне ғана тағайындалған заңға</w:t>
        <w:br/>
        <w:t>бағынады. Барлық жеке адамдардың қауымдастыққа сол үшін</w:t>
        <w:br/>
        <w:t>кіретін мүдделерінбекітуде еркіндік пентеңдіктің шектеулі мүлтіксіз</w:t>
        <w:br/>
        <w:t>деңгейін ала отырып, Руссо қауымдастықтың жеке адамның</w:t>
        <w:br/>
        <w:t>мүддесіне зиян шектіретін шешімі Сувереннің, яғни мүдделерінің</w:t>
        <w:br/>
        <w:t>ортақтығына біріккен жеке адамдардың қауымының ыдырауына</w:t>
        <w:br/>
        <w:t>әкеледі. Осындай түрде бұл мұраттар жүзеге аса алмағанымен,</w:t>
        <w:br/>
        <w:t>әлеуметтік өмірдің азаматтық демократиялық ұйымының негізгі</w:t>
        <w:br/>
        <w:t>принциптерін біршама толық, таза күйінде Ж.Ж.Руссо құрды.</w:t>
        <w:br/>
        <w:t>Осы айтқандарға сүйенсек, Қазақстанда азаматтық қоғамның</w:t>
        <w:br/>
        <w:t>қалыптасуының басты мәселесі, адамдардың өздеріне өмірлік</w:t>
        <w:br/>
        <w:t>жаңа сенім қалыптастыруы мен әрбір жеке адамға өзінің жеке бол-</w:t>
        <w:br/>
        <w:t>мысын бекітуге бағытталған жаңа құндылықтарды қалыптастыруы</w:t>
        <w:br/>
        <w:t>болып табылады. Біздің елімізде азаматтық қоғамның орнығуы</w:t>
        <w:br/>
        <w:t>жеке жарым жартылай, оған адамдардың белгілі бір тобының</w:t>
        <w:br/>
        <w:t>көңіл күйі сәйкес келеді. Ол топ біршама белсенді болса керек.</w:t>
        <w:br/>
        <w:t>Сондықтан да осы бағыттағы адамдар көп болмаса да, біздің</w:t>
        <w:br/>
        <w:t>азаматтық коғамға аяқ басуымызды анықтайды. Ал мемлекеттің</w:t>
        <w:br/>
        <w:t>азаматы осыған дейінгі айтылғандай биліктің немесе жоғарғы</w:t>
        <w:br/>
        <w:t>әміршінің қол астындағы бағынышты ғана емес, басқа да суве-</w:t>
        <w:br/>
        <w:t>рендер секілді мемлекеттің мәні мен тағайындылығын, оның болу</w:t>
        <w:br/>
        <w:t>болмауын, ал болса, қандай екендігін анықтайтын суверен.</w:t>
        <w:br/>
        <w:t>Мемлекет немесе билік тоталитарлық режимдегідей бір жеке</w:t>
        <w:br/>
        <w:t>күшемес, барлық суверендердің ырықтарының бірігуі. Демек, толық</w:t>
        <w:br/>
        <w:t>мағынасындағы азамат автономды суверенділігімен сипатталатын</w:t>
        <w:br/>
        <w:t>субьект, жеке адам. Бірақта әлі де біздің азаматтарымыздың кейбір</w:t>
        <w:br/>
        <w:t>бөліктері мемлекетке сеніп, оның қол астындағы бағынушысы</w:t>
        <w:br/>
        <w:t>күйінде қалып отыр, мемлекеттіжеке адамдардың субьектілік атри-</w:t>
        <w:br/>
        <w:t>буттарын иемденіп, олар үшін ойлау керектігін, олар үшін шешім</w:t>
      </w:r>
    </w:p>
    <w:p>
      <w:r>
        <w:t>қабылдап, әркімге қалай, не істеу керектігін, бір сөзбен айтқанда,</w:t>
        <w:br/>
        <w:t>олардың барлық істеріне араласа алатын күш деп қабылдайды.</w:t>
        <w:br/>
        <w:t>Осындай құндылықтық, дүниетанымдық мақсаттар көбінесе жасы</w:t>
        <w:br/>
        <w:t>ұлғайған адамдарға тән. Осындай көңіл күйдегі адамдардың қандай</w:t>
        <w:br/>
        <w:t>этникалық топқа жататынына да қарай бөлуге болады. Жалпы</w:t>
        <w:br/>
        <w:t>оларды екі бағытқа жатқызуға болады: бұрынғы КСРО кеңістігінде</w:t>
        <w:br/>
        <w:t>әйтеуір бір басқа түрдегі унитарлық мемлекет құруға бейімділер</w:t>
        <w:br/>
        <w:t>мен басқаша бір түрде әйтеуір түрін өзгерткен қазақ мемлекеттігін</w:t>
        <w:br/>
        <w:t>қалыптастыру. Екеуін де белгілі бір тоталитарлық режимнің түрінде</w:t>
        <w:br/>
        <w:t>көретіндер бар. Оң да, теріс те ұсыныстар мемлекет тарапынан</w:t>
        <w:br/>
        <w:t>167</w:t>
        <w:br/>
        <w:t>ол басқа бір қауымдастыққа зиян шектірсе, осы қауымдастықтың</w:t>
        <w:br/>
        <w:t>мүшелері оны ғана емес, бүкіл оның қауымдастығының басқа кез</w:t>
        <w:br/>
        <w:t>келген мүшесінің ізіне түсіп оны жазалайды. Бір сөзбен айтқанда</w:t>
        <w:br/>
        <w:t>қауымның әрбір мүшесі кез келген басқа мүшесінің іс-әрекетіне</w:t>
        <w:br/>
        <w:t>жауап береді.</w:t>
        <w:br/>
        <w:t>Қауымдағы жеке адамнан автономды субьектінің айырмашы-</w:t>
        <w:br/>
        <w:t>лығы өзінің іс-әрекетіне жеке өзі жауап береді, өйткені оның іс-</w:t>
        <w:br/>
        <w:t>әрекетін тудырушы бастапқы да ақырғы себебі өзі, оның артында</w:t>
        <w:br/>
        <w:t>жауапкершілік артатын басқа саты жоқ. Сондықтан да әрбір ересек</w:t>
        <w:br/>
        <w:t>адамды оның өз ісі мен әрекетінің себебі ретінде қарастырғанда,</w:t>
        <w:br/>
        <w:t>оның алатын орнына қарай барлық талаптар қойылады. Демек,</w:t>
        <w:br/>
        <w:t>адам өзінің субьектілігінің шеңберінде өзінің қауымына, басқа</w:t>
        <w:br/>
        <w:t>адамға кесірін тигізетін жағдайларға, итермелейтін себептерге</w:t>
        <w:br/>
        <w:t>жүгіне алмайды. Осындай әлеуметтік жағдай жеке адамдардың</w:t>
        <w:br/>
        <w:t>ұлғайған мүмкіндіктері бүкіл қоғамдық болмыстың шеңберінде</w:t>
        <w:br/>
        <w:t>әркімнің жеке ерекше болмысын, дербес болмысын, оның ерек-</w:t>
        <w:br/>
        <w:t>ше кеңістігі мен уақытын бекітуіне әкеледі. Жеке адамдардың</w:t>
        <w:br/>
        <w:t>коғамдық дамуы жеке дара даму түрінде болатындықтан, онда</w:t>
        <w:br/>
        <w:t>уақыт өткен сайын кеңістік пен уақыттың әртүрлі болмыстық</w:t>
        <w:br/>
        <w:t>түрлері пайда болады. Қауымның жалпы болмысы, уақыты жә-</w:t>
        <w:br/>
        <w:t>не кеңістігінде әрбір жеке адам өзінің ерекше кеңістігінің аясын-</w:t>
        <w:br/>
        <w:t>да ерекше уақытымен өмір сүреді. Осының аясында әрбір жеке</w:t>
        <w:br/>
        <w:t>адам суверенді және біршама жабық әлеуметтік жалқылық. Оның</w:t>
        <w:br/>
        <w:t>келісімімен, мақұлдауымен, шақыруымен ғана аттауға болатын</w:t>
        <w:br/>
        <w:t>шекарасы бар. Бұл кеңістік шекара әлеуметтік кеңістіктің мәні</w:t>
        <w:br/>
        <w:t>және бәрінен бұрын бұл адамдық «меннің» кеңістігі, рухани суве-</w:t>
        <w:br/>
        <w:t>ренділік. Қауымдастықта ешқашан өзіндік ізсіз жеке адамдардың</w:t>
        <w:br/>
        <w:t>бастапқы өзін өзі толықтыруы автономды субьектілерге айналған</w:t>
        <w:br/>
        <w:t>жеке адамдарда өзінің жеке өрнегін тауып дамыған сипат алады.</w:t>
        <w:br/>
        <w:t>Және осындай жеке адамдар бір бірімен қатынасқа түсіп әрқай-</w:t>
        <w:br/>
        <w:t>сысы өз мүмкіндігін сақтауға тырысып, «Республика» сияқты</w:t>
        <w:br/>
        <w:t>субьектілердің әлеуметтік қауымдастығын құрайды. Мүдделері</w:t>
        <w:br/>
        <w:t>бір, жалпы мазмұны бұндай жеке адамдарда сәйкес келсе де,</w:t>
        <w:br/>
        <w:t>жеке мүдделердің көп болатындығынан, ерекшелігінен көптеген</w:t>
        <w:br/>
        <w:t>мүдделер мүлдем сәйкес келмейді. Әрине кейбіреулеріне өзінің</w:t>
        <w:br/>
        <w:t>негізгі мүддесін қоғам мүддесі арқылыжүзеге асыра отырып оларға</w:t>
        <w:br/>
        <w:t>кейбір өзінің басқадай мүддесін құрбан етуіне тура келеді.</w:t>
        <w:br/>
        <w:t>Ж.Ж. Руссо қауымдастыққа кіретін жеке адам ешқандай да</w:t>
        <w:br/>
        <w:t>өзініңтабиғимүдделерінқұрбанетпейтініжәйліәлеуметтікұйымның</w:t>
        <w:br/>
        <w:t>нұсқаларын жобалағаны мәлім. Сондықтан ол қауымның бүкіл</w:t>
        <w:br/>
        <w:t>жеке адамдарының мүддесін барлық мүдделердің қосындысынан</w:t>
        <w:br/>
        <w:t>айыра білді. Ол қауымға кіре отырып басқалардың мүдделері</w:t>
        <w:br/>
        <w:t>166</w:t>
      </w:r>
    </w:p>
    <w:p>
      <w:r>
        <w:t>ралы және т.б. идеялары Еуропада ХМІІ және ХАІІІ ғасырларда пай-</w:t>
        <w:br/>
        <w:t>да болған жеке тұлғалардың әлеуметтік оқшаулануларын тарихтың</w:t>
        <w:br/>
        <w:t>бастапқытабиғи қалпы деп түсінген. Либералды бағыттыңжетегіндегі</w:t>
        <w:br/>
        <w:t>дүние жүзі тарихының тарихи ойы ұлттық реакцияшыл ұстанымда</w:t>
        <w:br/>
        <w:t>қалыптасқан кезеңде қазақ зиялылары да еп болашағын өз алдына</w:t>
        <w:br/>
        <w:t>дара мемлекет құру жолынан көре білді. Осы тұрғыда ХХ ғасырдың</w:t>
        <w:br/>
        <w:t>20-30 жылдарындағы Алаш қозғалысы үнінен және Мұстафа Шоқай</w:t>
        <w:br/>
        <w:t>идеясындағы тұтас Түркістан мемлекетін құру мақсат-мүддесінен</w:t>
        <w:br/>
        <w:t>қарақалпақтарға да ортақтық іздеуде М. Қ. Қойгелдиев зерттеулерінің</w:t>
        <w:br/>
        <w:t>маңызы кең болды /19/. Сонымен қатар, М. Қ. Қойгелдиев және</w:t>
        <w:br/>
        <w:t>Т.О. Омарбековтердің серіктес ав-торлығымен жазылған зерттеу</w:t>
        <w:br/>
        <w:t>жұмысында да жергілікті басшылар тарапынан орын алған асыра</w:t>
        <w:br/>
        <w:t>сілтеу амалдары өзіндік бағасын алады /20/.</w:t>
        <w:br/>
        <w:t>Демек, қазіргі демократиялық және азаматтық қоғам феодал-</w:t>
        <w:br/>
        <w:t>дық тәртіптің ішінде оқшауланған субьектілер түрінде дамыған,</w:t>
        <w:br/>
        <w:t>ақырында осы тәртіпті жоюшы жеке адамдардың өздерімен дай-</w:t>
        <w:br/>
        <w:t>ындалды. Осылайша оқшауланған жеке адамдардың әлеуметтік</w:t>
        <w:br/>
        <w:t>қауымдастықтарда дербестігінен айырылмайтын, олардан және</w:t>
        <w:br/>
        <w:t>бір бірінен бөлек және тәуелсіз тарихи қалыптасуын «буржуа-</w:t>
        <w:br/>
        <w:t>зиялық» қоғам («Бшгдепісһе дезеівсһай») деп атайды, сөзбе</w:t>
        <w:br/>
        <w:t>сөз «қала тұрғыны» дегенді білдіреді. Орыс тілінде гражданин</w:t>
        <w:br/>
        <w:t>деген сөздің шығу тегі қала тұрғыны деген сөзден шыққан деп</w:t>
        <w:br/>
        <w:t>есептелінеді. Ол кездерде қалада да, республикада да олардың</w:t>
        <w:br/>
        <w:t>мағынасы бір: шаруаларға тән басы-байлылықтан ерекше қала</w:t>
        <w:br/>
        <w:t>тұрғыныреспубликаныңеріктімүшесі(азаматы) болды. К. Маркстің</w:t>
        <w:br/>
        <w:t>ертеректегі еңбектерінде «Бюргер» бір мезетте әрі буржуа әрі қала</w:t>
        <w:br/>
        <w:t>тұрғыны және жалпыхалықтық мәселелерді шешуде дауыс беруге</w:t>
        <w:br/>
        <w:t>құқылы азамат деген мағынаны білдіреді. Уақыт өткен сайын бұл</w:t>
        <w:br/>
        <w:t>жағдай адамның бастапқы табиғатына бірден-бір сәйкес келуші</w:t>
        <w:br/>
        <w:t>табиғи және алғашқыдай қабылданып кетеді. Ж.Ж. Руссо бір нәрсе</w:t>
        <w:br/>
        <w:t>жәйлі негізінде дұрыс айтты. Адам әуелден табиғат заңдарымен</w:t>
        <w:br/>
        <w:t>және әлеуметтік жағдайлармен анықталмағандығымен еркін,</w:t>
        <w:br/>
        <w:t>жеке адамдарға анау да және басқа да болу, тіптен оның адам</w:t>
        <w:br/>
        <w:t>болуы жағдайларға тікелей тәуелді емес. Бұның барлығы әртүрлі</w:t>
        <w:br/>
        <w:t>мүмкіндіктер. Еркін дегенде есейген шағында оп өзінің дүниеге</w:t>
        <w:br/>
        <w:t>көзқарасын, құндылықтарын, өзінің өмірінің мағынасын өзгерте</w:t>
        <w:br/>
        <w:t>алатыны жайлы айтамыз. Және бұл адамның Әлемде көп нәр-</w:t>
        <w:br/>
        <w:t>сеге тәуелді екендігін жоққа шығармайды. Бірақ бұл тәуелділік</w:t>
        <w:br/>
        <w:t>адам мен оның тәуелді затының арасында бір арақатынас, бір</w:t>
        <w:br/>
        <w:t>қашықтық бар, бұл адам өзінің тәуелді болып тұрғанымен ымы-</w:t>
        <w:br/>
        <w:t>раласа алмайды дегенді білдіреді. Ол осы қатынастарды орна-</w:t>
        <w:br/>
        <w:t>тады, осы тәуелділікті өзгертеді, оған қарсы шыға алады, оның</w:t>
        <w:br/>
        <w:t>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
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Төкен ӘЛІПБАЙ</w:t>
        <w:br/>
        <w:t>АТТИЛА</w:t>
        <w:br/>
        <w:t>Талдықорған - 2008</w:t>
        <w:br/>
        <w:t>Аттила Төкен ӘЛІПБАЙ</w:t>
        <w:br/>
        <w:t>АНАХАРСИС</w:t>
        <w:br/>
        <w:t>(әпилогі бар, екі бөлімді,</w:t>
        <w:br/>
        <w:t>Ә көріністі трагедия)</w:t>
        <w:br/>
        <w:t>(Оқиға біздің заманымызға дейінгі</w:t>
        <w:br/>
        <w:t>МИ -УІ ғасырларда өтеді)</w:t>
        <w:br/>
        <w:t>Қатынасушылар:</w:t>
        <w:br/>
        <w:t>1. Арыс -- Анарыс, Анахарсис -- скиф елінің</w:t>
        <w:br/>
        <w:t>ойшылы, ханзада.</w:t>
        <w:br/>
        <w:t>2. Сабыл - скиф елінің патшасы.</w:t>
        <w:br/>
        <w:t>3. Ындынбарыс -- тақ мұрагері , Сабылдың</w:t>
        <w:br/>
        <w:t>баласы.</w:t>
        <w:br/>
        <w:t>4. Қусақ -- Сабылдың жансызы, жаналғышы.</w:t>
        <w:br/>
        <w:t>5. Атасағұн -- скиф елінің ұлы абызы, көріпкел.</w:t>
        <w:br/>
        <w:t>6. Тоқсары (Тоқсарис) -- скиф елінен шыққан</w:t>
        <w:br/>
        <w:t>атақты емші.</w:t>
        <w:br/>
        <w:t>7. Эзоп--грек елінің атақты мысқылшылы.</w:t>
        <w:br/>
        <w:t>8. Солон -- философ, ел билеушісі, реформатор.</w:t>
        <w:br/>
        <w:t>9. Өрім -- күңдікке сатылған скиф қызы.</w:t>
        <w:br/>
        <w:t>10. Дауқара -- грек саудагері.</w:t>
        <w:br/>
        <w:t>11. Түрме басы, базилевс, гладиатор,</w:t>
        <w:br/>
        <w:t>жасауылдар көпшілік.</w:t>
        <w:br/>
        <w:t>6</w:t>
        <w:br/>
        <w:t>ББК 84 Қаз 7-7</w:t>
        <w:br/>
        <w:t>Ә-55</w:t>
        <w:br/>
        <w:t>Жинақты құрастырып, баспаға әзірлеген Әміре Әрін.</w:t>
        <w:br/>
        <w:t>ӘЛІПБАЙ Т. Аттила.</w:t>
        <w:br/>
        <w:t>Ә-55 Талдықорған, “Алатау” баспасы, 384-бет</w:t>
        <w:br/>
        <w:t>І5БВМ 978-601-7105-07-5</w:t>
        <w:br/>
        <w:t>Қазақтың қарымды қаламгерлерінің</w:t>
        <w:br/>
        <w:t>бірі,журналист-драматург Тәкен ӘЛІПБАЙДЫҢ</w:t>
        <w:br/>
        <w:t>қолыңыздағы кітабында озық шығармаларының бір</w:t>
      </w:r>
    </w:p>
    <w:p>
      <w:r>
        <w:t>шоғыры ғана топтасқан.Пьесаларының бәр: дерлік</w:t>
        <w:br/>
        <w:t>еліміздегі түрлі драма театрларының сахнасында</w:t>
        <w:br/>
        <w:t>қойылған.Шытырман оқиғалы тартымды дуниелер</w:t>
        <w:br/>
        <w:t>жеңіл оқылады. Оқырманның да, көрерменнің де</w:t>
        <w:br/>
        <w:t>көңіліне бірден қонақтап қалады.</w:t>
        <w:br/>
        <w:t>Кітаптың өнебойында танымдық дүниелер тұнып</w:t>
        <w:br/>
        <w:t>тұрғандықтан жалпы қалың оқырман қауымның</w:t>
        <w:br/>
        <w:t>қалауынан бек табылмақ.</w:t>
        <w:br/>
        <w:t>ББК 84 Қаз 7-7</w:t>
        <w:br/>
        <w:t>84702250701</w:t>
        <w:br/>
        <w:t>00(05-08)</w:t>
        <w:br/>
        <w:t>(ОС) “Алатау” 2008</w:t>
        <w:br/>
        <w:t>ІБВМ 978-601-7105-07-5 С) Әліпбай Т. 2008</w:t>
        <w:br/>
        <w:t>Аттила Тәкен ӘЛІПБАЙ</w:t>
        <w:br/>
        <w:t>БІРІНШІ БӨЛІМ</w:t>
        <w:br/>
        <w:t>І - көрініс</w:t>
        <w:br/>
        <w:t>Тау үңгірінің алдында ақ сақалы белуарына түскен</w:t>
        <w:br/>
        <w:t>Атасағұн тау ешкісінің терісінен тігілген кеудешесін</w:t>
        <w:br/>
        <w:t>жанындағы тас үстіне жайып қойып ой үстінде отыр.</w:t>
        <w:br/>
        <w:t>Атасағұн: -- (кенет селт етіп) Көріп тұрмын-ау, бәрін</w:t>
        <w:br/>
        <w:t>коріп тұрмын. Дінкем құрығанда тағдырдың керуенін</w:t>
        <w:br/>
        <w:t>тоқтатуға, бұрып әкетуге дәрмен жоқ. Шарап қане, шарап?</w:t>
        <w:br/>
        <w:t>(Екі колын жайып “аһ” ұрады) келс жатыр... Келіп қалды...</w:t>
        <w:br/>
        <w:t>Бәрін айтам Сабыл патчпаға... бәрін...Білсін, бәрін білсін...</w:t>
        <w:br/>
        <w:t>Мүмкін сақтанар... Мүмкін...(Ат тұяғының дүбірі естіледі)</w:t>
        <w:br/>
        <w:t>Келді..Епді бұғынбақ ойнаудың реті жоқ... (Бес қаруы</w:t>
        <w:br/>
        <w:t>бойында Сабыл кіреді)</w:t>
        <w:br/>
        <w:t>Сабыл: - Армысыпц, Атасағұн! (Бір тізерлеп отыра кетіп</w:t>
        <w:br/>
        <w:t>Атасағұнның қолын алады)</w:t>
        <w:br/>
        <w:t>Атасағұн: - Бар бол, балам...Неғып өн бойыңнан суық</w:t>
        <w:br/>
        <w:t>леп есіп тұр?!</w:t>
        <w:br/>
        <w:t>Сабыл:- Ұзақ жорыққа аттанбақпын...</w:t>
        <w:br/>
        <w:t>(орпынан тұрып дәңбек тасқа отырады).</w:t>
        <w:br/>
        <w:t>Атасағұн: -(күрсініп) Білем Сабыл натша, білем..</w:t>
        <w:br/>
        <w:t>Қаратаудың сілемі,</w:t>
        <w:br/>
        <w:t>Қатпар-қатпар деседі.</w:t>
        <w:br/>
        <w:t>Тақта отырған татшалар</w:t>
        <w:br/>
        <w:t>Тағдырыңды шешеді.</w:t>
        <w:br/>
        <w:t>Ертегідей елдігін</w:t>
        <w:br/>
        <w:t>Көкжиектей кеңдігін,</w:t>
      </w:r>
    </w:p>
    <w:p>
      <w:r>
        <w:t>Жат елде қалған ұрпақтың</w:t>
        <w:br/>
        <w:t>Кокейінен өшеді.</w:t>
        <w:br/>
        <w:t>Бейқұт заман аңсаған</w:t>
        <w:br/>
        <w:t>Бабалар-ай кешегі...</w:t>
        <w:br/>
        <w:t>Сабыл:- (тағатсызданып) Мұнымен не айтпаксың?</w:t>
        <w:br/>
        <w:t>Атасағұн: -- Бұл сона-ау Тарғытай бабамыздың заманында</w:t>
        <w:br/>
        <w:t>7!</w:t>
        <w:br/>
        <w:t>Аттила Тәкен ӘЛІПБАЙ</w:t>
        <w:br/>
        <w:t>Анарыс:- Даналыққа дала жақсы, балалыққа қала</w:t>
        <w:br/>
        <w:t>жақсы..(Осы кезде ән әуені естіліп Арыс елең ете</w:t>
        <w:br/>
        <w:t>қалады).</w:t>
        <w:br/>
        <w:t>Эзоп:- Не болды?</w:t>
        <w:br/>
        <w:t>Анарыс:- Тс...с...с...(Сұқ саусағын ерніне апарады)</w:t>
        <w:br/>
        <w:t>Естідің бе? Біздің елдің әні... Кім болды скен? Жүр, жүрші,</w:t>
        <w:br/>
        <w:t>сол жаққа барайық...(Ексуі шыға бергенде екінші жақтан</w:t>
        <w:br/>
        <w:t>иығында себеті бар жап-жас қыз шыға келеді. Ол бұларды</w:t>
        <w:br/>
        <w:t>көріп сіресіп қалады). Жаңағы ән салған сен емес пе,</w:t>
        <w:br/>
        <w:t>шырағым?</w:t>
        <w:br/>
        <w:t>Қыз:- Сіз...сіз...скифсіз бе?</w:t>
        <w:br/>
        <w:t>Анарыс:- Иә, нағыз скифтің өзімін. Атың кім?</w:t>
        <w:br/>
        <w:t>Қыз:- Өрім, аға, Өрім.</w:t>
        <w:br/>
        <w:t>Алпарыс:- Мен Анарыс деген ағаң болам. Мына кісі</w:t>
        <w:br/>
        <w:t>Эзоп...(Қыз қолындағы себетін тастай сала Анарыстың</w:t>
        <w:br/>
        <w:t>аяғып құшақтай құлайды).</w:t>
        <w:br/>
        <w:t>Өрім:- Ағатай, мені құтқара көріңіз.</w:t>
        <w:br/>
        <w:t>Анарыс:- (Өрімді қолтығынан көтерін) Тұр, тұра ғой,</w:t>
        <w:br/>
        <w:t>қалқам. Нс болды?</w:t>
        <w:br/>
        <w:t>Өрім:- Таврлардың тұтқынына түстік. Солар құлдыққа</w:t>
        <w:br/>
        <w:t>сатты. (Осы кезде қолдарында сойылы бар 4-5 адам жүгіре</w:t>
        <w:br/>
        <w:t>шығып қоршап алады)</w:t>
        <w:br/>
        <w:t>Дәуқара:- Әй, менің күңімде нелерің бар?</w:t>
        <w:br/>
        <w:t>Анарыс:- Күңіцді каншаға сатасың?</w:t>
        <w:br/>
        <w:t>Дәуқара:- О, бұ күңім тым қымбат! (Өрімді қолынан</w:t>
        <w:br/>
        <w:t>ұстап жігіттеріне қарай лақтырып жібереді. Осы кезде</w:t>
        <w:br/>
        <w:t>жүгіре басып Тоқсары келеді)</w:t>
        <w:br/>
        <w:t>Тоқсары:- (Арысқа) Бұл не сауда, Ханзадам?</w:t>
      </w:r>
    </w:p>
    <w:p>
      <w:r>
        <w:t>Анарыс:- (қызды көрсетіп) Өрімді сатып алмақпын.</w:t>
        <w:br/>
        <w:t>Тоқсары:- (ақырын ғана) Ханзадам-ау, оған жетер</w:t>
        <w:br/>
        <w:t>қаражат жок қой...</w:t>
        <w:br/>
        <w:t>Анарыс:- Қанша деймін?</w:t>
        <w:br/>
        <w:t>даланы ыдан. Берер еды</w:t>
        <w:br/>
        <w:t>қ рахма, үш аяқты күміс мосы.</w:t>
        <w:br/>
        <w:t>18</w:t>
        <w:br/>
        <w:t>Аттила Тәкен ӘЛІПБАЙ</w:t>
        <w:br/>
        <w:t>өмір сүрген Тұлым жыраудың айтқаны. Менің айтпағым басқа...</w:t>
        <w:br/>
        <w:t>Бұл жорығың жеті жылға созылар. Талай елді жаулап</w:t>
        <w:br/>
        <w:t>алын, есепсіз байлыққа кенелерсің. Бірақ елге оралуың</w:t>
        <w:br/>
        <w:t>қасіретті болмақ...</w:t>
        <w:br/>
        <w:t>Сабыл:- (шыдамсыздана) Неге? Неге?</w:t>
        <w:br/>
        <w:t>Атасағұн:- Оны анық айта алмаймын...</w:t>
        <w:br/>
        <w:t>Сабыл:- Онда сен маған мынаны айтшы. Менен кейінгі</w:t>
        <w:br/>
        <w:t>таққа Ындынбарыс пен Анарыстың қайсысы лайық деп</w:t>
        <w:br/>
        <w:t>ойлайсың?</w:t>
        <w:br/>
        <w:t>Атасағұн:- (мырс етіп) Мұның шешуін екеуінің</w:t>
        <w:br/>
        <w:t>есімдері-ақ айтып тұрған жоқ па?!</w:t>
        <w:br/>
        <w:t>Сабыл:- Түсінбедім.</w:t>
        <w:br/>
        <w:t>Атасағұн:- Іс-әрекеті барыстың ындынындай болған</w:t>
        <w:br/>
        <w:t>соң ел-жұрт балаңа Ыіндынбарыс деп ат берді. Ал, Арыс-</w:t>
        <w:br/>
        <w:t>Анарыс-ұлы Ұлыс, болмаса үлкен ел, үлкен жұрт деген</w:t>
        <w:br/>
        <w:t>сөз емес пе? Енді өзің ойлашы, Анарыс ақыл-парасатымен</w:t>
        <w:br/>
        <w:t>ел басқаруға лайық болса, сенің ұлың кол бастауға лайық</w:t>
        <w:br/>
        <w:t>емес пе?!</w:t>
        <w:br/>
        <w:t>Сабыл:- (өңі бұзылып) Сонда Ындынбарысты ел</w:t>
        <w:br/>
        <w:t>басқара алмайды демексің бе?</w:t>
        <w:br/>
        <w:t>Атасағұн:- Анарыстың жанында жүріп ел басқара</w:t>
        <w:br/>
        <w:t>алмайды дедім.</w:t>
        <w:br/>
        <w:t>Сабыл: Жорық алдында өмірімнің қалай аяқталарын</w:t>
        <w:br/>
        <w:t>білгім келеді.</w:t>
        <w:br/>
        <w:t>Атасағұн:- (басын шайқап) О...о..., жарқыным! Оның</w:t>
        <w:br/>
        <w:t>саған мұқтажы жоқ, деп ойлаймын.</w:t>
        <w:br/>
        <w:t>Сабыл:- (түйіліп) Бұйырамын!</w:t>
        <w:br/>
        <w:t>Атасағұн:- Мен өз ғұмырымда 99 патша көрген</w:t>
        <w:br/>
        <w:t>шығармын. Бірақ соның ешкайсысы маған бұйырып көрген</w:t>
        <w:br/>
        <w:t>жоқ. Сен бұйырып қалған екенсің, айтайын. Сәл-пәл</w:t>
        <w:br/>
        <w:t>тыныштық сақта... (екі көзін тарс жұмып отырып қалады.</w:t>
      </w:r>
    </w:p>
    <w:p>
      <w:r>
        <w:t>Сабыл да үнсіз. Әлден соң барып күнірене сөйлеп кетеді).</w:t>
        <w:br/>
        <w:t>Ұлы бабам Бармақты,</w:t>
        <w:br/>
        <w:t>Қолдаушы пірім, қолдаушы,</w:t>
        <w:br/>
        <w:t>8</w:t>
        <w:br/>
        <w:t>Аттила Тәкен ӘЛІПБАЙ.</w:t>
        <w:br/>
        <w:t>Тоқсары:- Ойбай-ау, соншама байлықты қайдан</w:t>
        <w:br/>
        <w:t>табамыз?</w:t>
        <w:br/>
        <w:t>Анарыс:- Табамыз, Тоқа. (Дәу қараға) Қалай келістік</w:t>
        <w:br/>
        <w:t>пе?</w:t>
        <w:br/>
        <w:t>Дәуқара:- Тағы бір мосы қос.</w:t>
        <w:br/>
        <w:t>Тоқсары:- (Дәуқараға) Әй, малғұн! Бір мосының ғана</w:t>
        <w:br/>
        <w:t>20 өгіз тұратынын білесің бе?</w:t>
        <w:br/>
        <w:t>Эзоп:- Әй, қожайын, сен қарғадай қыз үшін қол</w:t>
        <w:br/>
        <w:t>бастайтын батырдың құнын алып тұрсың.</w:t>
        <w:br/>
        <w:t>Дәуқаря:- (Тоқсарыға) Ал сен, шал, тіліңді тарта сөйле!</w:t>
        <w:br/>
        <w:t>Әйтпесе тіліңді кесіп алу қиынға түспес.</w:t>
        <w:br/>
        <w:t>Арыс:- Ссн сыйлағанды түсінбедің. (қанжарын</w:t>
        <w:br/>
        <w:t>суырады).</w:t>
        <w:br/>
        <w:t>Эзоп:- Мырзалар! Мырзалар! (Ара түспек болады).</w:t>
        <w:br/>
        <w:t>Дауқара:- Мәссаған, мынаны қара! Бізге семсер</w:t>
        <w:br/>
        <w:t>жұмсамақ. Жігіттер! Кәне! (Арысқа тұра жүгірген бірінші</w:t>
        <w:br/>
        <w:t>жігіт, екінші жігіт бірінен соң бірі баж еткен қалпы мұрттай</w:t>
        <w:br/>
        <w:t>ұшады. Қалғандары не істерлерін білмей алактап тұрып</w:t>
        <w:br/>
        <w:t>қалады. Бәрі аң-таң. Ешкімнің қол сілтемегенін бәрі көріп</w:t>
        <w:br/>
        <w:t>түр-</w:t>
        <w:br/>
        <w:t>Тоқсары: Бұл не? (Арысқа қарайды).</w:t>
        <w:br/>
        <w:t>Анарыс: Тоқа, өзім де түк түсініп тұрғам жоқ.</w:t>
        <w:br/>
        <w:t>Дауқара: (Арысқа) Сіздің бағаңызға келістім мырза.</w:t>
        <w:br/>
        <w:t>Анарыс: Мә, мынау 100 драхма! (Былғары дорбаны</w:t>
        <w:br/>
        <w:t>лақтырып жібереді) Күміс мосыңды кешке дейін әкеп</w:t>
        <w:br/>
        <w:t>берем. Оған дейін мына баланың басынан бір тал шаш</w:t>
        <w:br/>
        <w:t>түспейтін болсын! Ұқтың ба?!</w:t>
        <w:br/>
        <w:t>Дауқара:-- ұқтым, мырза, ұқтым.</w:t>
        <w:br/>
        <w:t>Анарыс:- (Өрімнің тташынан сыйпап) Қорықпа,</w:t>
        <w:br/>
        <w:t>шырағым. Кешке дейін өлмесем, келем.</w:t>
        <w:br/>
        <w:t>Өрім:- Өле көрме, ағатай... (Жылап қалады. Тоқсары,</w:t>
        <w:br/>
        <w:t>Эзоп, Арыс кетеді).</w:t>
        <w:br/>
        <w:t>Дәукара:- (ызалы) Мына ексуіне не болды? Не болды?</w:t>
        <w:br/>
        <w:t>(жерде жатқан ексуін теуіп-теуіп жібереді) үй...й...Өңшең</w:t>
        <w:br/>
        <w:t>19</w:t>
      </w:r>
    </w:p>
    <w:p>
      <w:r>
        <w:t>Аттила Тәкен ӘЛІПБАЙ</w:t>
        <w:br/>
        <w:t>Жат пиғылдан қорғаушы,</w:t>
        <w:br/>
        <w:t>Мейіріміңе зәрумін,</w:t>
        <w:br/>
        <w:t>Қара түнек пердені аш,</w:t>
        <w:br/>
        <w:t>Көре алмай тұрмын, көре алмай,</w:t>
        <w:br/>
        <w:t>Сәулеңді түсір, жарық шаш!...</w:t>
        <w:br/>
        <w:t>(тағы да үнсіз отырып қалады. Әлден уақытта селі</w:t>
        <w:br/>
        <w:t>етіп көзін ашады):</w:t>
        <w:br/>
        <w:t>Сен айт дедің,</w:t>
        <w:br/>
        <w:t>Мен райдан қайт дедім,</w:t>
        <w:br/>
        <w:t>Сен қайтпадың,</w:t>
        <w:br/>
        <w:t>Мен өтірікті айтпадым...</w:t>
        <w:br/>
        <w:t>Ял, сен тыңдар шындық былай...</w:t>
        <w:br/>
        <w:t>Сен Сабыл Анарысты өлтіресің. Сені белгісіз біреу</w:t>
        <w:br/>
        <w:t>өлтіреді. Қашан, неге оны айта алмаймын. Барым осы.</w:t>
        <w:br/>
        <w:t>Сабыл:- (қарқылдай күліп) Мен...Анарысты?! Әй,</w:t>
        <w:br/>
        <w:t>Атасағұн көзіңе айтайын. Сен әбден алжыған екенсің. Сенің</w:t>
        <w:br/>
        <w:t>орныңа басқа бір атасағұн табу керек шығар!</w:t>
        <w:br/>
        <w:t>Атасағұн:- Оған аптықпа. Еңді екі күннен кейін үркер</w:t>
        <w:br/>
        <w:t>жерге түсіп, жер қызады. Асман тәңіріге берілетін сонғы</w:t>
        <w:br/>
        <w:t>құрбандығыма қатысам... Сонан кейін... мына жарық</w:t>
        <w:br/>
        <w:t>дүниенің есігін өзім де жабам...</w:t>
        <w:br/>
        <w:t>Сабыл:- (ұшып тұрып) Соны тездетіп жапқаның жөн</w:t>
        <w:br/>
        <w:t>шығар! Әйтпесе... (ашудан тұтығып қалады).</w:t>
        <w:br/>
        <w:t>Атасағұн:- (күліп) Әй, Сабыл! Мені қорқытқалы</w:t>
        <w:br/>
        <w:t>тұрсың ба? Оныңды ақылдылық деп айта алмаймын...</w:t>
        <w:br/>
        <w:t>Сабыл:- Онда... онда...Қош бол! (ашулы күйде шығып</w:t>
        <w:br/>
        <w:t>Кетеді).</w:t>
        <w:br/>
        <w:t>Атасағұн:- Е-е-ей, халқының сорына жаралған сорлы</w:t>
        <w:br/>
        <w:t>бала-ай... (орнынан қинала тұрып үңгіріне кіріп кетеді).</w:t>
        <w:br/>
        <w:t>П-көрініс</w:t>
        <w:br/>
        <w:t>Скиф патшасы Сабылдың ордасы. Қак төрле алтын</w:t>
        <w:br/>
        <w:t>Тақ тұр. Шымылдық ашылғанда жұпыны киінген Қусак</w:t>
        <w:br/>
        <w:t>орданың ішін қызықтап қарап тұрады. Бүйірдегі есіктен</w:t>
        <w:br/>
        <w:t>9</w:t>
        <w:br/>
        <w:t>Аттила Тәкен ӘЛИТБАЙ</w:t>
      </w:r>
    </w:p>
    <w:p>
      <w:r>
        <w:t>Сабыл шығады. Қусақ кос қолын кеудесіне қоя тағзым</w:t>
        <w:br/>
        <w:t>етеді.</w:t>
        <w:br/>
        <w:t>Сабыл:- Қусақ, саған маңызды тапсырма бар.</w:t>
        <w:br/>
        <w:t>Қусақ:- Орындауға әзірмін, тақсыр.</w:t>
        <w:br/>
        <w:t>Сабыл:- Ханзада Арысты білесің ғой?</w:t>
        <w:br/>
        <w:t>Қусақ:- Әрине, тақсыр. Сыртынан білем. Бетпе-бет</w:t>
        <w:br/>
        <w:t>тілдескен емеспіз.</w:t>
        <w:br/>
        <w:t>Сабыл:- Демек, ол сені танымайды. Онда тіпті жақсы.</w:t>
        <w:br/>
        <w:t>Қазынадан қалағаныңша қаржы ал да дереу Боспорға</w:t>
        <w:br/>
        <w:t>аттан. Онымси бірге Эллада еліне барасың. Арыс сені</w:t>
        <w:br/>
        <w:t>білмейтін болсын, ал сен одан көз жазба. Ең алдымен,</w:t>
        <w:br/>
        <w:t>ханзаданы кездейсоқ болатын қасгандықтардан қорғай-</w:t>
        <w:br/>
        <w:t>сың. Одан кейін опың кімдермен кездесіп, не жайында</w:t>
        <w:br/>
        <w:t>әңгімелескенін маған жсткізіп отырасың. Ұқтың ба?</w:t>
        <w:br/>
        <w:t>Қусақ:- Ұқтым, тақсыр. Тек мен ол хабарларды сізге</w:t>
        <w:br/>
        <w:t>қалай жеткізем?</w:t>
        <w:br/>
        <w:t>Сабыл:- Оған қам жеме. Сакпаның мен үйреншікті</w:t>
        <w:br/>
        <w:t>сапыларыңды таст?ма.</w:t>
        <w:br/>
        <w:t>Қусақ:- Ұқтым, тақсыр.</w:t>
        <w:br/>
        <w:t>Сабыл:- Оған деЙін...Ана алжыған шалдың көзін жой...</w:t>
        <w:br/>
        <w:t>Қусақ:- Түсінбедім, тақсыр.</w:t>
        <w:br/>
        <w:t>Сабыл:- Атасағұнды айтам...</w:t>
        <w:br/>
        <w:t>Қусақ:- (үрейлі) Тақсыр, бұл...бұл деген мүмкін емес</w:t>
        <w:br/>
        <w:t>қой.</w:t>
        <w:br/>
        <w:t>Сабыл:- (Қусақты иығынан қағып) Мүмкін, Қусақ</w:t>
        <w:br/>
        <w:t>мүмкін...</w:t>
        <w:br/>
        <w:t>Қусақ:- Жұрт білсе...</w:t>
        <w:br/>
        <w:t>Сабыл:- Сен білдірме...</w:t>
        <w:br/>
        <w:t>Қусақ:- Ол бәрін алдын ала біліп отыратын адам...</w:t>
        <w:br/>
        <w:t>Сабыл:- Білем. Сондықтан да хауіпті. Бар, орында!</w:t>
        <w:br/>
        <w:t>Қусақ:- Екі оттың ортасында қалдым-ау, тақсыр.</w:t>
        <w:br/>
        <w:t>Сабыл:- Онда таңдағаныңды ал.</w:t>
        <w:br/>
        <w:t>Қусақ:- Қиналсам да қайтем, орындаймын, тақсыр.</w:t>
        <w:br/>
        <w:t>(кетелі).</w:t>
        <w:br/>
        <w:t>ла</w:t>
        <w:br/>
        <w:t>Аттила Тәкен ӘЛІПБАЙ</w:t>
        <w:br/>
        <w:t>Анарыс:- Біздің халқымыз “қонақ қойдан жуас” дейді.</w:t>
        <w:br/>
        <w:t>Мен қонақ болғандықтан билік сіздерде...</w:t>
      </w:r>
    </w:p>
    <w:p>
      <w:r>
        <w:t>Тоқсары:- Онда кеттік, ханзадам.</w:t>
        <w:br/>
        <w:t>Эзон:- Жүрсек жүрейік. Жолшыбай да айтарға әңгіме</w:t>
        <w:br/>
        <w:t>керек шығар. (шыға бере) Анахарсис ханзада, бір сұрақ</w:t>
        <w:br/>
        <w:t>қойсам ренжімес пе екенсіз?</w:t>
        <w:br/>
        <w:t>Анарыс:- Сіз қойған сұрақтың әр қайсысына ренжи</w:t>
        <w:br/>
        <w:t>берсем, осы сәт Скифияға бет алған кеменің інгінде кетіп</w:t>
        <w:br/>
        <w:t>бара жатпас па ем... Эзоп мырза.</w:t>
        <w:br/>
        <w:t>Эзоп:- Рахмет. Эллада еліне шаран ішіп, Эзоптың</w:t>
        <w:br/>
        <w:t>қыңыр сұрақтарына жауап беру үшін ғана келмеген</w:t>
        <w:br/>
        <w:t>боларсыз?</w:t>
        <w:br/>
        <w:t>Анарыс:- Архонт Солонмен, Эллада елінің аты-шулы</w:t>
        <w:br/>
        <w:t>ойшылдарымен кездессем деймін...</w:t>
        <w:br/>
        <w:t>Эзоп:- О, сол ойшылдардың қатарында менің де атым</w:t>
        <w:br/>
        <w:t>аталып қалар ма екен деп зәрем зәр түбіне кеткені...</w:t>
        <w:br/>
        <w:t>(үшеуі құшақтаса күліп шығады).</w:t>
        <w:br/>
        <w:t>ТУ-көрініс</w:t>
        <w:br/>
        <w:t>Сахнада жасыл жапырақты ағаштар. Сайраған</w:t>
        <w:br/>
        <w:t>құстардың үні, ағынды судың сылдыры. Әлдекімді</w:t>
        <w:br/>
        <w:t>тосқандай мазасызданған Эзоп көрінеді.</w:t>
        <w:br/>
        <w:t>Эзоп:- Оның келмеуі мүмкін емес! Сөз жоқ, келеді.</w:t>
        <w:br/>
        <w:t>Жоқ, әлде өзім барып қайтсам ба екем? (Осы кезде Анарыс</w:t>
        <w:br/>
        <w:t>көрінеді? О, Анахарсис бауырым, көп күттірдің ғой?</w:t>
        <w:br/>
        <w:t>(қарсы жүреді)</w:t>
        <w:br/>
        <w:t>Анарыс:- Кешіріңіз, Эзоп мырза. Орталық алаңда мен</w:t>
        <w:br/>
        <w:t>күтпеген оқиға болып, соны қызықтан тұрып қалғаным</w:t>
        <w:br/>
        <w:t>Эзоп:- Олне кылған оқиға? 7</w:t>
        <w:br/>
        <w:t>Анарыс:- Біреу ортаға шықты да баскиімін жерге</w:t>
        <w:br/>
        <w:t>ұрды. Халық ентелей түсті. Мен де жақындадым. Әлгі кісі</w:t>
        <w:br/>
        <w:t>сөйлег коя берді. “Анау тұрған базилевс Ламах ЖЕҢЕ ғана</w:t>
        <w:br/>
        <w:t>ң қарындасымды шаналақпен тартып қалды. Демек,</w:t>
        <w:br/>
        <w:t>16</w:t>
        <w:br/>
        <w:t>Аттила Тәкен ӘЛІПБАЙ</w:t>
        <w:br/>
        <w:t>Анарыс:- Рахмет, тақсыр. Жалғыз жүргенді ұнатам.</w:t>
        <w:br/>
        <w:t>Сабыл:- Ал, онда қош сау бол! Қазынадан қала-</w:t>
        <w:br/>
        <w:t>ғаныңша қаражат аларсың.</w:t>
        <w:br/>
        <w:t>Анарыс:- Ер азығы мен бөрі азығы жолда ғай, тақсыр.</w:t>
        <w:br/>
        <w:t>Ксмеге төлер азын-аулақ бірдеме алармын.</w:t>
        <w:br/>
        <w:t>Сабыл:- Ындынбарыс бауырыңмен қоштаспайсың ба?</w:t>
        <w:br/>
        <w:t>Анарыс:- Бұл бауырым көңілімді тағы қалдырды.</w:t>
        <w:br/>
        <w:t>Сабыл:- (елсң стіп) Неғып?</w:t>
      </w:r>
    </w:p>
    <w:p>
      <w:r>
        <w:t>Аларыс:- Құладынды қайырып аққу алғызыпты!</w:t>
        <w:br/>
        <w:t>Сабыл:- Алғызсын! Онда тұрған нс бар скен?</w:t>
        <w:br/>
        <w:t>Анарыс:- Жаман ырым, тақсыр. Өтс жаман ырым.</w:t>
        <w:br/>
        <w:t>Ерісдегі бабаларымыз “Құладын -- құстың құлы болғанда,</w:t>
        <w:br/>
        <w:t>аққу құстың асылы, қара билеп халкыңды қор болар</w:t>
        <w:br/>
        <w:t>ханның нәсілі” деп бұған қатты тыйым салғын. (Сабыл</w:t>
        <w:br/>
        <w:t>Ындынбарысқа ала көзімен ата қарайды, анау жанарымен</w:t>
        <w:br/>
        <w:t>жер шұқып тұрады)</w:t>
        <w:br/>
        <w:t>Сабыл:- Жас қой... Білмеген шығар...</w:t>
        <w:br/>
        <w:t>Анарыс:- Мүмкін, тақсыр, мүмкін... Бірак “Кошқар</w:t>
        <w:br/>
        <w:t>болар козының тұмсық жағы доң келер, палуан болар</w:t>
        <w:br/>
        <w:t>бозбала, күнде бұзау өңгерер” дсгенді де жадымыздан</w:t>
        <w:br/>
        <w:t>шығармағанымыз жөн шығар. Жарайды, бауырым</w:t>
        <w:br/>
        <w:t>Ындынбарыс, көңіліңе алма, саған сабақ болсын деп айтып</w:t>
        <w:br/>
        <w:t>жатқаным ғой. Енді қайтып көрісеміз бе, жоқ па, кім білсін?</w:t>
        <w:br/>
        <w:t>Қайда жүрсек те, аман-сау жүрейік. (Ындынбарыспен</w:t>
        <w:br/>
        <w:t>құшақтасып қоштасады) Маған анам марқұм өлерінде</w:t>
        <w:br/>
        <w:t>“Арысым, тақ іздеме, бақ ізде, билік іздеме, білім ізде”</w:t>
        <w:br/>
        <w:t>деп еді. Оның үстіне туған елі Эллададан бір уыс топырақ</w:t>
        <w:br/>
        <w:t>әкеп қабіріне салуға уәде бергем...</w:t>
        <w:br/>
        <w:t>Сабыл:- Біз енді не дейміз? Аспан тәңір жүздесуге</w:t>
        <w:br/>
        <w:t>жазсын. Жүріңдер Оз-Анаға барып тағзым етіп май</w:t>
        <w:br/>
        <w:t>салайық..(үшеуі де шығады).</w:t>
        <w:br/>
        <w:t>12</w:t>
        <w:br/>
        <w:t>Аттила Тәкен ӘЛІПБАЙ</w:t>
        <w:br/>
        <w:t>ол еркек басымен қатынға қол жұмсады. Мұндай</w:t>
        <w:br/>
        <w:t>еркектердің Афина қаласының тұрғыны болуға хақы</w:t>
        <w:br/>
        <w:t>жоқ!</w:t>
        <w:br/>
        <w:t>Афина Паллада құдай куә, біз мұндай жүгенсіздікке</w:t>
        <w:br/>
        <w:t>жол бермейміз! Афиндықтар, сондықтанда Ламах бұл</w:t>
        <w:br/>
        <w:t>қаладан табанын жалтыратуы тиіс! Кәне, осыны қолдап</w:t>
        <w:br/>
        <w:t>қолдарыңды көтеріңдер!”.</w:t>
        <w:br/>
        <w:t>Тұрғындардың бәрі қол көтерді. “Әй, Ламах! Сен енді</w:t>
        <w:br/>
        <w:t>бұл қаланың тұрғыны емессің! Кет бұл қаладан!” деді әлгі</w:t>
        <w:br/>
        <w:t>кісі қолын шошайтып. Бәрі мәз-мейрам боп тарап бара</w:t>
        <w:br/>
        <w:t>жатты. Сонда әлгі Ламах қаладан кете қоятын сиякты...</w:t>
        <w:br/>
        <w:t>Эзоп:- Кетсді. Анахарсис. Сөз жоқ. Өйткені енді</w:t>
        <w:br/>
        <w:t>онымен ешкім сөйлеспейді, амандаспайды. Оның өзі түгіл,</w:t>
        <w:br/>
        <w:t>бүкіл отбасы еш жерден ештеме сатып ала алмайды.</w:t>
        <w:br/>
        <w:t>Анарыс:- Апыр-ай, ә. Қатал, бірақ әділстті шсшім екен.</w:t>
        <w:br/>
        <w:t>Ә, иә, Эзоп мырза, неге шақырттың?</w:t>
        <w:br/>
        <w:t>Эзоп:- Милеттік ғұлама Питтак сенімен жүздескісі</w:t>
        <w:br/>
        <w:t>келеді...</w:t>
        <w:br/>
        <w:t>Анарыс:- О, бұл кісі жайында естігенім бар. Кездесуге</w:t>
        <w:br/>
        <w:t>мен де дайын... (Бұта арасынан жылт етіп Қусақ көрініп</w:t>
        <w:br/>
        <w:t>қалады. Оны олар байқамайды)</w:t>
      </w:r>
    </w:p>
    <w:p>
      <w:r>
        <w:t>Эзоп:- Жүр, онда кеттік.</w:t>
        <w:br/>
        <w:t>Анарыс:- Қазір осында Тоқсарис келмек. Сәл тоса</w:t>
        <w:br/>
        <w:t>тұрайық.</w:t>
        <w:br/>
        <w:t>Эзоп:- Олай болса, өткендегі әңгімемізді жалғастыра</w:t>
        <w:br/>
        <w:t>тұрсақ қайтеді?</w:t>
        <w:br/>
        <w:t>Анарыс:- Менің қарсылығым жоқ.</w:t>
        <w:br/>
        <w:t>Эзоп:- Онда айта қойшы. Өлілер көп пе, тірілер көп</w:t>
        <w:br/>
        <w:t>пе?</w:t>
        <w:br/>
        <w:t>Анарыс:- Теңізшілер өлімнен төрт-ақ елі жырақ</w:t>
        <w:br/>
        <w:t>жүреді. Сондықтан осыларды қай жағына қоссаң сол</w:t>
        <w:br/>
        <w:t>жағы көп.</w:t>
        <w:br/>
        <w:t>Эзоп:-- Қалай ойлайсың?.. Қала жақсы ма, дала жақсы</w:t>
        <w:br/>
        <w:t>ма?</w:t>
        <w:br/>
        <w:t>қа</w:t>
        <w:br/>
        <w:t>кы</w:t>
        <w:br/>
        <w:t>Аттила Тәкен ӘЛІПБАЙ</w:t>
        <w:br/>
        <w:t>ПІ- көрініс</w:t>
        <w:br/>
        <w:t>Пирея порты. Жұрт абыр-сабыр. Елден ерек скифше</w:t>
        <w:br/>
        <w:t>киінген Анарыс иығына салған қоржынымен грекше</w:t>
        <w:br/>
        <w:t>“шарапхана” деген жазуы бар бөлмеге кіреді. Оның</w:t>
        <w:br/>
        <w:t>соңына көлеңкедей ілесіп жүрген Қусақ та бір көрініп</w:t>
        <w:br/>
        <w:t>көпшілік ішіне сіңіт кетеді. Бәрі Арысқа аңтарыла</w:t>
        <w:br/>
        <w:t>қарайды. Грекше киінғен Тоқсары Анарыстың жанына</w:t>
        <w:br/>
        <w:t>келеді.</w:t>
        <w:br/>
        <w:t>Тоқсары:- Сен Қоңырдың баласы Анарыс емессің бе?</w:t>
        <w:br/>
        <w:t>Анарыс:- (таңырқап) Мен сізді танымаймын ғой?..</w:t>
        <w:br/>
        <w:t>Тоқта, тоқта... Біздің жұрттан Тоқсары деген тәуіп осында</w:t>
        <w:br/>
        <w:t>келін тұрақтап қалыпты деуші еді...</w:t>
        <w:br/>
        <w:t>Тоқсары:- Дәл тантың, шырағым. Мен дс қателесе</w:t>
        <w:br/>
        <w:t>қоймаған сияқтымын...</w:t>
        <w:br/>
        <w:t>Анарыс:- Жоқ, қателескен жоқсыз. (осы кезде масаңдау</w:t>
        <w:br/>
        <w:t>грек жігіті бұларға жақындайды)</w:t>
        <w:br/>
        <w:t>Жігіт:- (Анарысты көрсетіп) Әй, скиф! Сенің орның</w:t>
        <w:br/>
        <w:t>аттың ақырында смес пе? Шарапханада нең бар?</w:t>
        <w:br/>
        <w:t>Анарыс:- Әй, сорлы-ай, мен үшін слім қайғы, сен болсаң</w:t>
        <w:br/>
        <w:t>еліңе қайғы екенсің-ау?!</w:t>
        <w:br/>
        <w:t>Жігіт:- Әй, скиф! Гераклдің ақ итімен ант етейін, сені</w:t>
        <w:br/>
        <w:t>тура сол итке айналдыра салармын!</w:t>
        <w:br/>
        <w:t>Анарыс:- Біреуді итке айналдыру үтпін алдымен өзің</w:t>
        <w:br/>
        <w:t>ит болып көруің керек шығар...</w:t>
        <w:br/>
        <w:t>(Ду күлкі).</w:t>
      </w:r>
    </w:p>
    <w:p>
      <w:r>
        <w:t>Жігіт:- (ызалы) Мен сені тура осы жерде итше</w:t>
        <w:br/>
        <w:t>бауыздап, аңдағы тіліңді кесіп алам!</w:t>
        <w:br/>
        <w:t>Анарыс:- (күліп) Менің басыма жету үшін саған саты</w:t>
        <w:br/>
        <w:t>керек шығар. (Ду күлкі).</w:t>
        <w:br/>
        <w:t>Тоқсары:- Анарыс Ханзадам, бұлар сенің ондай</w:t>
        <w:br/>
        <w:t>қалжыңынңды түсінсе бермейді. Жүр, онан да кетейік.</w:t>
        <w:br/>
        <w:t>Жігіт:- (қанжармен ұмтылады) Қашпа, су жүрек</w:t>
        <w:br/>
        <w:t>корқақ! Анарыс пен Тоқсары шыға береді. Әлгі жігіт</w:t>
        <w:br/>
        <w:t>13</w:t>
        <w:br/>
        <w:t>Аттила Тәкен ӘЛІПБАЙ</w:t>
        <w:br/>
        <w:t>Сабыл:- Орындамай көр. Сабылдың кім екенін сонда</w:t>
        <w:br/>
        <w:t>көрерсің. Алжыған қақбас мына таққа Ыіндынбарыс смес,</w:t>
        <w:br/>
        <w:t>Арыс ылайық деп оттап жүрсе...Жо-жоқ, менің мұрагерім</w:t>
        <w:br/>
        <w:t>тек қана Ындынбарысым болмақ. Менің бұл шешімімді</w:t>
        <w:br/>
        <w:t>өзгертуге ешкімнің де құдіреті жетпек емес. Солай...</w:t>
        <w:br/>
        <w:t>(Ындынбарыс кіреді).</w:t>
        <w:br/>
        <w:t>Ындынбарыс:-- Ажа, Арыстың Элладаға кететіні рас</w:t>
        <w:br/>
        <w:t>па?</w:t>
        <w:br/>
        <w:t>Сабыл:- Оны қайтесің? Бауырыңды қимай жүрсің бе?</w:t>
        <w:br/>
        <w:t>Ындынбарыс:-- Бауыр? Бауыр болмай кетсін ол! Қайда</w:t>
        <w:br/>
        <w:t>барсаң да Арыс сөй депті, Арыс бүй депті деп жүрген</w:t>
        <w:br/>
        <w:t>ел. Кәдімгі бір содан басқа жұрт сөз білмейтіндей...</w:t>
        <w:br/>
        <w:t>Сабыл: Олай деме, балам. Оның сөз қадірін менен де,</w:t>
        <w:br/>
        <w:t>сенен де артық білетіні шындық. Бірақ құрғақ сөзбен</w:t>
        <w:br/>
        <w:t>елді ұйыстырып ұстап отыра алмайсың ғай. Ендеше, сөзді</w:t>
        <w:br/>
        <w:t>соған бер де, өзің қылышын мен көксүңгіге берік бол!</w:t>
        <w:br/>
        <w:t>Ындынбарыс:-- Ол жағына алаң болма, Ажа...</w:t>
        <w:br/>
        <w:t>(Анарыс кірсді).</w:t>
        <w:br/>
        <w:t>Анарыс:- (тағзым етін) Тақсыр, сіз рұқсат етсеңіз</w:t>
        <w:br/>
        <w:t>Боспор айлағына түнгі салқынмен жүріп кетсем деп</w:t>
        <w:br/>
        <w:t>едім... (Сабыл жақындап келіп бауырына басады).</w:t>
        <w:br/>
        <w:t>Сабыл:- Нағашы жұртыңа нссін асықтың? Әлде</w:t>
        <w:br/>
        <w:t>Бәтима жеңгеміз өлер алдында бірдеме деп пе еді?</w:t>
        <w:br/>
        <w:t>Анарыс:- Иа, тақсыр. Эллада елінде данагөй,</w:t>
        <w:br/>
        <w:t>ақылмандар көп көрінеді. Солардың аталы сөздерін</w:t>
        <w:br/>
        <w:t>тыңдағым келеді.</w:t>
        <w:br/>
        <w:t>Сабыл:- Олар ірекше сөйлейді ғой...</w:t>
        <w:br/>
        <w:t>Анарыс:- Апам марқұм өлгенінше өз елінің тілін</w:t>
        <w:br/>
        <w:t>үйретіп кеткен...Қысыла қоймаспын.</w:t>
        <w:br/>
        <w:t>Сабыл:- Жеңгеміз акылды екен, марқұм...(сәл кідіріп).</w:t>
      </w:r>
    </w:p>
    <w:p>
      <w:r>
        <w:t>Жарайды енді, құлшынып тұрсаң саған қалай барма дейміз.</w:t>
        <w:br/>
        <w:t>Ел көр, жер көр. Жақсысы болса үйрен, жамандықтарынан</w:t>
        <w:br/>
        <w:t>жирен. Басқа нс дейміз. Боспорға дсйін жасауылдар</w:t>
        <w:br/>
        <w:t>жеткізіп салар...</w:t>
        <w:br/>
        <w:t>1</w:t>
        <w:br/>
        <w:t>Аттила - Тәкен ӘЛІПБАЙ</w:t>
        <w:br/>
        <w:t>Тәкеңнің қаламгерлік өнері, өзіне ғана тән</w:t>
        <w:br/>
        <w:t>лабараториясы жеке зерттеуді қажет ететін тың дүние</w:t>
        <w:br/>
        <w:t>деп ұғамыз және ол келешектің сыбағасы болса керек.</w:t>
        <w:br/>
        <w:t>Шығармашылық жолында драматургияның</w:t>
        <w:br/>
        <w:t>орыны зор . Осы салада өлшеусіз тер төккендігін</w:t>
        <w:br/>
        <w:t>әдебиет сүйер қауым жақсы білсе керек-ті. Тырнақалды</w:t>
        <w:br/>
        <w:t>пьесасы «Көрінбейтін көлеңке» сонау 1974 жылы қағазға</w:t>
        <w:br/>
        <w:t>түскен еді.Бірден назарға алынған аталмыш еңбегі</w:t>
        <w:br/>
        <w:t>бірнеше халық театрларының сахнасында бір мезгілде</w:t>
        <w:br/>
        <w:t>қойылады.</w:t>
        <w:br/>
        <w:t>Бұл әрине өз кезегінде автордың жігерін</w:t>
        <w:br/>
        <w:t>жанып,өзге де соқталы дүниелерді өмірге әкелуіне ерен</w:t>
        <w:br/>
        <w:t>әсер етті.Осы леппен жазылған «Даладағы дүбір», «Өгей</w:t>
        <w:br/>
        <w:t>әке» драмалары әлденеше театрлардың сахналарынан</w:t>
        <w:br/>
        <w:t>берік орын алды.</w:t>
        <w:br/>
        <w:t>Тәкеңнің қаламгерлік қуаты тегеурінді, шеңбері</w:t>
        <w:br/>
        <w:t>кең еді.Келе-келе екінің бірінің оң жамбасына келе</w:t>
        <w:br/>
        <w:t>бермес саяси тақырыпқа да ден қойды.Сөйтіп 1984</w:t>
        <w:br/>
        <w:t>жылы «Мұхиттың арғы жағы, бергі жағы» памфлет-</w:t>
        <w:br/>
        <w:t>драмасын дүниеге әкелді. Ол 1987 жылы Семейдің Абай</w:t>
        <w:br/>
        <w:t>атындағы мемлекеттік музыкалық драма театрында зор</w:t>
        <w:br/>
        <w:t>табыспен сахналанды.Көп ұзамай Алматы облыстық</w:t>
        <w:br/>
        <w:t>Бикен Римова атындағы драма театрында «Соңғы бетпе</w:t>
        <w:br/>
        <w:t>бет» спектаклі қойылдымлияс Жансүгіровтың 100</w:t>
        <w:br/>
        <w:t>жылдығы қарсаңында оның опералық либреттосы</w:t>
        <w:br/>
        <w:t>негізінде «Исатай-Махамбет» трагедиясын жазуға</w:t>
        <w:br/>
        <w:t>тапсырыс алады.Және оны көңілде жүргендегідей</w:t>
        <w:br/>
        <w:t>дәрежеде сомдап,ел көлеміндегі театр білгірлерінің</w:t>
        <w:br/>
        <w:t>ыстық ықыласына бөленеді.</w:t>
        <w:br/>
        <w:t>й Қаламгер өзі өмір сүрген Жетісу өлкесінен тыс</w:t>
        <w:br/>
        <w:t>аймақтарға да тұшымды драматургиясы арқылы</w:t>
        <w:br/>
        <w:t>кеңінен танылады.Бірқатар еңбектері Алматы, Астана</w:t>
        <w:br/>
        <w:t>қалаларында,Қызылорда,Семей, Маңғыстау,Батыс</w:t>
        <w:br/>
        <w:t>Қазақстан облыстарында сахна төрінен орын алады.</w:t>
        <w:br/>
        <w:t>«Қанды ғасыр&gt;трагедиясы Тараз қаласының 2000</w:t>
        <w:br/>
        <w:t>жылдығына орай әткізілген театр фестивалінде ауызы</w:t>
        <w:br/>
        <w:t>дуалы сыншылардың жоғары бағасына ие</w:t>
        <w:br/>
        <w:t>4</w:t>
        <w:br/>
        <w:t>Аттила ------------- - - ----- Тәкен ӨЛІПБАЙ</w:t>
        <w:br/>
        <w:t>болды.Тарихи тақырыпқа келгенде жорғалап кете</w:t>
        <w:br/>
        <w:t>барытын аға әріптесіміздің «О,Аттила! Аттила!» пьесасы</w:t>
        <w:br/>
        <w:t>талғамы жоғары Алматы көрермендерінің өзін</w:t>
      </w:r>
    </w:p>
    <w:p>
      <w:r>
        <w:t>тамсантты.Сондай-ақ, Маңғыстау облыстық музыкалық</w:t>
        <w:br/>
        <w:t>драма театрында қойылған «Томирисі» үлкен</w:t>
        <w:br/>
        <w:t>шығармашылық табыспен күні бүгінге дейін жүріп келеді.</w:t>
        <w:br/>
        <w:t>Тәкеңнің драматургтік әлеуетін еліміздің белгілі</w:t>
        <w:br/>
        <w:t>драматургтері мен сыншылары әрдайым жоғары</w:t>
        <w:br/>
        <w:t>бағалап отырумен қатар басқаларға үнемі үлгі етіп</w:t>
        <w:br/>
        <w:t>алған.Солай екен деп қол жеткенмен тоқмейілсіп</w:t>
        <w:br/>
        <w:t>немесе өзгелердей өзін тіріклассик санап кергу Тәкен</w:t>
        <w:br/>
        <w:t>ағаның табиғатына мүлдем жат қылық еді. Керісінше,</w:t>
        <w:br/>
        <w:t>ізденген үстіне іздене түсті. Белестен белеске</w:t>
        <w:br/>
        <w:t>ұмтылды.Соның жемісі емес пе ,Махамбеттің 200</w:t>
        <w:br/>
        <w:t>жылдық мерейтойына орай Орал қаласында өткен</w:t>
        <w:br/>
        <w:t>театрлар фестивалінде Н. Бекежанов атындағы</w:t>
        <w:br/>
        <w:t>Қызылорда облыстық драма театры қойған «Исатайдың</w:t>
        <w:br/>
        <w:t>барында» атты пьесасы екінші орын алды.Және бір озық</w:t>
        <w:br/>
        <w:t>табысы, ілияс Жансүгіровтың 100 жылдығына</w:t>
        <w:br/>
        <w:t>байланысты 1994 жылы ақынның операға арнаған</w:t>
        <w:br/>
        <w:t>либреттосының негізінде жазылған «Исатай-Махамбеті»</w:t>
        <w:br/>
        <w:t>Алматыдағы жасөспірімдер театрының сахналауында</w:t>
        <w:br/>
        <w:t>еліміз бойынша бас жүлдеге ие болды.</w:t>
        <w:br/>
        <w:t>Өкініштің орыны толар ма?!Шабытының нұр</w:t>
        <w:br/>
        <w:t>сәулесі саулап құйылған шаңқай түсінде мынау аппақ</w:t>
        <w:br/>
        <w:t>әлемге ерекше ынтық іңкәр жүрек соғуын тоқтатты.</w:t>
        <w:br/>
        <w:t>Жанымызға жылу берері, ондаған шәкірттері мен</w:t>
        <w:br/>
        <w:t>мыңдаған оқырман-көрермендерінің жүрегінде Тәкеннің</w:t>
        <w:br/>
        <w:t>тау бұлағындай таза тәлімі қалды.Соңында әулетінің</w:t>
        <w:br/>
        <w:t>шырағын маздатар ұл-қызы, немерелері бар, исі</w:t>
        <w:br/>
        <w:t>қазақтың шөлін басарлық бай әдеби мұрасы</w:t>
        <w:br/>
        <w:t>бар.Бәрімізге де осы медет.</w:t>
        <w:br/>
        <w:t>Әміре ӘРІН,</w:t>
        <w:br/>
        <w:t>ақын, ҚР Мәдениет қайраткері.</w:t>
        <w:br/>
        <w:t>5</w:t>
        <w:br/>
        <w:t>Аттила Тәкен ӘЛІПБАЙ</w:t>
        <w:br/>
        <w:t>ас ішіп аяқ босатарлар! Әкетіңдер мыналарды! (Жерде</w:t>
        <w:br/>
        <w:t>жатқан екеуін көтеріп экетеді. Дәу кара мен Өрім де</w:t>
        <w:br/>
        <w:t>шықпаққа бет алады. Ағаш арасынан Қусақ тпығады. Ол</w:t>
        <w:br/>
        <w:t>гректерше киініп алған).</w:t>
        <w:br/>
        <w:t>Қусақ:- Мырза! Мырза! Сізді бір сәтке болар ма екен?</w:t>
        <w:br/>
        <w:t>Дауқара:- (қайырылып) Саған не керек?</w:t>
        <w:br/>
        <w:t>Қусақ:- Мен әзіме бір бас-аяғы дұрыс күң сатып</w:t>
        <w:br/>
        <w:t>алсам ба деп едім...</w:t>
        <w:br/>
        <w:t>Дәуқара:- (Өрімге қарап) Жоқ, бұл қыз сатылып қойған.</w:t>
        <w:br/>
        <w:t>Қусақ:- Алтынмен тәлесем де ме?</w:t>
        <w:br/>
        <w:t>Дәуқара:- Алтынмен? (ойланып қалады) Жоқ, бәрібір</w:t>
        <w:br/>
        <w:t>болмайды. Мен жаңағы кісілердің 100 драхмасын алып</w:t>
        <w:br/>
        <w:t>қойғам.</w:t>
        <w:br/>
        <w:t>Қусақ:- Сен ол кісілерден қысылмай-ақ қой. Ол кісілер</w:t>
        <w:br/>
        <w:t>енді саған келмейді. Мынау екі алтын акша. Бұған 100</w:t>
      </w:r>
    </w:p>
    <w:p>
      <w:r>
        <w:t>өгіз, 10 сәйгүлік сатып аласың.</w:t>
        <w:br/>
        <w:t>Дәуқара:- Келмейді деп шын айтасың ба?</w:t>
        <w:br/>
        <w:t>Қусақ:- Шын айтатыныма құдайлардың құдайы</w:t>
        <w:br/>
        <w:t>Зевстің найзағайы куә!</w:t>
        <w:br/>
        <w:t>Дәуқара:- Онда келістік. (Алақанын жаяды. Қусақ</w:t>
        <w:br/>
        <w:t>ақшаны береді. Тісгеп көріп риза болады) Иә, қыз сенікі!</w:t>
        <w:br/>
        <w:t>Қусақ:- (бұрыла берген Дәуқараны тоқтатып) Біз екі</w:t>
        <w:br/>
        <w:t>алтын ақшаға келістік, солай ғой?</w:t>
        <w:br/>
        <w:t>Дауқара:- Иә, солай...</w:t>
        <w:br/>
        <w:t>Қусак:- Ендеше, 100 драхманы қайтар.</w:t>
        <w:br/>
        <w:t>Дауқара:- Әй, ол сенікі емес қой.</w:t>
        <w:br/>
        <w:t>Қусақ:- Оны маған бермесең, иесі іздеп келеді ғой.</w:t>
        <w:br/>
        <w:t>Онда құрыдым дей бер.</w:t>
        <w:br/>
        <w:t>Дәуқара:- Иә! Бәрі бір иесі келіп алады ғой... (көн</w:t>
        <w:br/>
        <w:t>дорбаны лақтырады. Қусақ қағып алады).</w:t>
        <w:br/>
        <w:t>Қусақ:- (Өрімді қолынан жетелеп) Сау бол, мырза.</w:t>
        <w:br/>
        <w:t>Дауқара:-- Сау бол! (кетеді)</w:t>
        <w:br/>
        <w:t>Өрім:-- Ағатай, сіз грексіз бе?</w:t>
        <w:br/>
        <w:t>Қусақ:- Иә, қалқам, грекпін. Бірақ мен жаңағыдай емес,</w:t>
        <w:br/>
        <w:t>20</w:t>
        <w:br/>
        <w:t>Аттила Тәкен ӘЛІПБАЙ</w:t>
        <w:br/>
        <w:t>Анарыс:- (Тоқсарыға қарап күледі) Біздің елде қонақ</w:t>
        <w:br/>
        <w:t>аз сөйлеп, көп тыңдауға тиіс. Егер қаласаң...</w:t>
        <w:br/>
        <w:t>Эзоп:- Онда кеттік. Сен Понттың суын ішіп тауыса</w:t>
        <w:br/>
        <w:t>алар ма едің?</w:t>
        <w:br/>
        <w:t>Анарыс:- Әрине. Егер сен маған қос уыстап алып</w:t>
        <w:br/>
        <w:t>беріп тұрсаң... (Шарапхананың іші күлкіге көмілді).</w:t>
        <w:br/>
        <w:t>Эзоп:- Арлы кім? Арсыз кім?</w:t>
        <w:br/>
        <w:t>Анарыс:- Арлының бәрі -- кол, арсыздың бәрі -- шел.</w:t>
        <w:br/>
        <w:t>Эзоп:- Өтіріктің өлшемі?</w:t>
        <w:br/>
        <w:t>Анарыс:- Сынық сүйем...</w:t>
        <w:br/>
        <w:t>Эзоп:- Оны қайдан білдің?</w:t>
        <w:br/>
        <w:t>Анарыс:- Көзбен көрген -- шыпдық, құлақмен естіген</w:t>
        <w:br/>
        <w:t>-- өтірік.Ал көз бен құлақтың арасы -- сынық сүйем...</w:t>
        <w:br/>
        <w:t>Эзоп:- Еліңде тау көп пе, жау көп пе?</w:t>
      </w:r>
    </w:p>
    <w:p>
      <w:r>
        <w:t>Апарғыс:-- Ағаласқапға тау көп, жағаласқанға жау</w:t>
        <w:br/>
        <w:t>кәп...</w:t>
        <w:br/>
        <w:t>Эзоп:- Қыран көп пе, жылан көп пе?</w:t>
        <w:br/>
        <w:t>Аңарыс:- Қалықтағанға қыран коп, жоргалағанға</w:t>
        <w:br/>
        <w:t>жылап көп...</w:t>
        <w:br/>
        <w:t>Эзоп:- Анахарсис дегеп есімді даналардың тізімінен</w:t>
        <w:br/>
        <w:t>көрмеген едім...</w:t>
        <w:br/>
        <w:t>Анарыс:- Оған өкінбей-ақ қой, Эзои мырза. Келесі</w:t>
        <w:br/>
        <w:t>барғапыңызда сол жақ қабырғадағы ұлылардың тізіміне</w:t>
        <w:br/>
        <w:t>көз кырыңды салсаң болғаны...</w:t>
        <w:br/>
        <w:t>Эзоп:- Апыр-ай, ә. Солай скен-ау...Ха-ха-ха! (күлкісін</w:t>
        <w:br/>
        <w:t>сап тиып) Енді Анахарсис ханзадам, сен маған мынаны</w:t>
        <w:br/>
        <w:t>айтшы. Қу мекиен далада көшіп-қонып жүріп осыншама</w:t>
        <w:br/>
        <w:t>даналықты қайдан үйренесіңдер?</w:t>
        <w:br/>
        <w:t>Ашарыс:- Жел Эллада жақтан соққан сәттерде, Эзоп</w:t>
        <w:br/>
        <w:t>мырза...(шарапхана іші ду күлді).</w:t>
        <w:br/>
        <w:t>Тоқсары:-- (Арысқа) Ханзадам, жарықта Афинаға</w:t>
        <w:br/>
        <w:t>жетіп алғанымыз жөн шығар.</w:t>
        <w:br/>
        <w:t>Эзоп:- Оған қам жемеңіз Тоқсарис дегдар. Менің</w:t>
        <w:br/>
        <w:t>күймемнен екеуіңізге де орын табылады.</w:t>
        <w:br/>
        <w:t>15</w:t>
        <w:br/>
        <w:t>Аттила Тәкен ӘЛІПБАЙ</w:t>
        <w:br/>
        <w:t>олардың соңынан жүгіреді) Тоқта! Бәрі бір өлесің! (Осы</w:t>
        <w:br/>
        <w:t>сот Қусақтың бір інеттен қол сілтегені байқалады. Не</w:t>
        <w:br/>
        <w:t>болғанын білмей жігіт алақтап тұрып қалады, Арқасына</w:t>
        <w:br/>
        <w:t>қадалған пышаққа бәрі алақтай қарайды. Жігіт құлай</w:t>
        <w:br/>
        <w:t>береді. Оны бір-екі жігіт сүйейді. Тоқсары мен Арыстың</w:t>
        <w:br/>
        <w:t>алдынан Эзоп шығады).</w:t>
        <w:br/>
        <w:t>Эзоп:- О, Тоқсарис дегдар! Сау-саламатсың ба? Мына</w:t>
        <w:br/>
        <w:t>қасыңдағы дөңкигенің кім?</w:t>
        <w:br/>
        <w:t>Тоқсары:- Танысып қой, Эзоп мырза. Бұл скиф елінің</w:t>
        <w:br/>
        <w:t>ханзадасы Анахарсис.</w:t>
        <w:br/>
        <w:t>Эзоп:- Эллада еліне қош келіпсің, ханзадам!</w:t>
        <w:br/>
        <w:t>(құшақтасып амандасады) Әй, Тоқсарис дегдар сенің</w:t>
        <w:br/>
        <w:t>жерлес ханзадаңның келгенін атап өтейік.</w:t>
        <w:br/>
        <w:t>Тоқсары:- Шарапханадан қазір ғана шықтық Эзоп</w:t>
        <w:br/>
        <w:t>мырза. Бір аңгүдік Анахарсиске қанжарын ала жүгірді.</w:t>
        <w:br/>
        <w:t>Эзоп:- Мен жүрген жерде ондай бас бұзарлар аузын</w:t>
        <w:br/>
        <w:t>аша алмайды. Жүріңдер...</w:t>
        <w:br/>
        <w:t>(Сол шарапхананың іші. Эзоп шарапқа тапсырыс</w:t>
        <w:br/>
        <w:t>береді). Кәне, әлгі бас бұзарларың? (Таяу столда тұрған</w:t>
        <w:br/>
        <w:t>бейтаныс жігіт).</w:t>
      </w:r>
    </w:p>
    <w:p>
      <w:r>
        <w:t>Жігіт:- Ол бейшараны сәл сәтінде-ақ тызшпақтап кетті.</w:t>
        <w:br/>
        <w:t>Анарыс:- Кім? Қалай?</w:t>
        <w:br/>
        <w:t>Жігіт:- Пышақ жүрек тұсынан қадалған. Кім салғанын</w:t>
        <w:br/>
        <w:t>ешкім білмейді.</w:t>
        <w:br/>
        <w:t>Эзоп:- Бірсуге пышақ ала жүгірген адамға пышақ</w:t>
        <w:br/>
        <w:t>қадалса оған таңқалуға бола ма?</w:t>
        <w:br/>
        <w:t>Тоқсары:- Оның рас, Эзоп мырза.</w:t>
        <w:br/>
        <w:t>Анарыс:- Тоқта...Тоқта...Сен осы жолбарыстың</w:t>
        <w:br/>
        <w:t>шұбарлығымен өзінің терісін салыстырып әлек болатын</w:t>
        <w:br/>
        <w:t>түлкі бикештің тағдырын әжуалайтын Эзоп емеспісің?</w:t>
        <w:br/>
        <w:t>Эзон:- Эллада да Эзоп есімі</w:t>
        <w:br/>
        <w:t>білдің?</w:t>
        <w:br/>
        <w:t>Анарыс:- Сөз саптауыннан.</w:t>
        <w:br/>
        <w:t>Эзоп:- Онда созбен шайқасуға қалайсың?</w:t>
        <w:br/>
        <w:t>34</w:t>
        <w:br/>
        <w:t>аз емес. Ендеше қайдан</w:t>
        <w:br/>
        <w:t>ТӘКЕННІҢ ТӘЛІМІ</w:t>
        <w:br/>
        <w:t>Қаламын үйде де, түзде де қару етіп тұрақты ұстап</w:t>
        <w:br/>
        <w:t>өткен бір жан болса ,соның бірегейі Тәкен Әліпбаев</w:t>
        <w:br/>
        <w:t>еді.Бұл жалғанның бар қызығын қалам қызуына</w:t>
        <w:br/>
        <w:t>толайым қиған да сол кісі. Денесі күйіп -жанып,аяғынан</w:t>
        <w:br/>
        <w:t>баса алмай тұрған шағында да қолынан қаламын бір</w:t>
        <w:br/>
        <w:t>сәт те тастамаған осы қаламгер. Оны айтасыз, үйде</w:t>
        <w:br/>
        <w:t>есінен танып қалып, ауруханаға екі өмірдің арасында</w:t>
        <w:br/>
        <w:t>арпалысып кетіп бара жатқанда да Роза жеңгемізге:</w:t>
        <w:br/>
        <w:t>“Қолжазбамды ертең ұмытпай әкеліп бер!” деген екен.</w:t>
        <w:br/>
        <w:t>Сөйтсек, Мұстафа Шоқайға арналған пьесасын</w:t>
        <w:br/>
        <w:t>қайткенде де аяқтап кетуге бар күшін салып жүріпті ғой.</w:t>
        <w:br/>
        <w:t>Адамның арманы орындала берген бе ? Бір кем дүние</w:t>
        <w:br/>
        <w:t>деген сол.</w:t>
        <w:br/>
        <w:t>Алланың жазмышына тосқауыл болған ба шіркін!</w:t>
        <w:br/>
        <w:t>Араға жыл салмай Роза жеңгеміз де кете барды</w:t>
        <w:br/>
        <w:t>қимасының соңынан артына қайрылмастан.</w:t>
        <w:br/>
        <w:t>Тәкен Әліпбай желекті Жетісудың берекелі бір</w:t>
        <w:br/>
        <w:t>бөлшегі Балқаш ауданының Жиделі ауылында 1939</w:t>
        <w:br/>
        <w:t>жылы дүниеге келеді. Әдебиетке, қасиетті қаламға</w:t>
        <w:br/>
        <w:t>бейімділігі жас кезінен-ақ әбден аңғарылады. Мектеп</w:t>
        <w:br/>
        <w:t>қабырғасында жүргенде-ақ аудандық, облыстық, тіпті</w:t>
        <w:br/>
        <w:t>республикалық жастар басылымдарына мазмұнды да</w:t>
        <w:br/>
        <w:t>қызықты материалдарын жариялай бастайды.Бойдағы</w:t>
        <w:br/>
        <w:t>сол бір бұла сезім, айрықша ынта-қабілет журналистика</w:t>
        <w:br/>
        <w:t>атты қасиетті өлкеге нық қадаммен алып келеді.</w:t>
        <w:br/>
        <w:t>Қазақ ұлттық университетінің журналистика</w:t>
        <w:br/>
        <w:t>факультетін тәмамдаған ол бұрынғы Талдықорған</w:t>
        <w:br/>
        <w:t>облыстық «Октябрь туы», «Жерұйық» газеттерінде</w:t>
        <w:br/>
        <w:t>зейнеткерлікке шыққанға дейін жемісті де мазмұнды</w:t>
      </w:r>
    </w:p>
    <w:p>
      <w:r>
        <w:t>қызмет етті. Бүгінде Жетісу өңірінде оқырмандарының</w:t>
        <w:br/>
        <w:t>сүйікті басылымына айналған “Алатау” газетінің</w:t>
        <w:br/>
        <w:t>алғашқы редакторы болды. Атақ-абыройға бөленді.</w:t>
        <w:br/>
        <w:t>Ұрпақ тәрбиелеп өреге жетті. «Қазақ ССР-нің еңбек</w:t>
        <w:br/>
        <w:t>сіңірген мәдениет қызметкері» атанды.</w:t>
        <w:br/>
        <w:t>Аттила Тәкен ӘЛІПБАЙ</w:t>
        <w:br/>
        <w:t>ЕКІНШІ БӨЛІМ</w:t>
        <w:br/>
        <w:t>УІ-көрініс</w:t>
        <w:br/>
        <w:t>Сарайдың алды. Арыс пен Эзоп қоңырау қағып тұр.</w:t>
        <w:br/>
        <w:t>Іштен қызметші шығады.</w:t>
        <w:br/>
        <w:t>Анарыс:- Солон мырзаға айт. Скиф елінен дос пейілін</w:t>
        <w:br/>
        <w:t>іздеген Анахарсис ханзада келіп тұр де. (Қызметші қайта</w:t>
        <w:br/>
        <w:t>кіріп кетеді).</w:t>
        <w:br/>
        <w:t>Эзоп:- Архонт болғалы бері бұл шалдың өзі де</w:t>
        <w:br/>
        <w:t>паңданып кетті.</w:t>
        <w:br/>
        <w:t>Анарыс: Оны тілдескенде көрерміз. (Қызметші</w:t>
        <w:br/>
        <w:t>шығады)</w:t>
        <w:br/>
        <w:t>Қызметші: Солон мырза айтады. Дос пейіл іздеп</w:t>
        <w:br/>
        <w:t>келгенін дәлелдесін...</w:t>
        <w:br/>
        <w:t>Анарыс:- Онда мынаны жеткіз:</w:t>
        <w:br/>
        <w:t>Дос табу оңай ма?</w:t>
        <w:br/>
        <w:t>Қас табу оңай ма?</w:t>
        <w:br/>
        <w:t>Жоқ әлде екеуінің,</w:t>
        <w:br/>
        <w:t>Ортасын таңдау қолай ма?</w:t>
        <w:br/>
        <w:t>Қызметші:- Жеткізейін, мырза. (кетеді).</w:t>
        <w:br/>
        <w:t>Эзоп:- Көрдің ғой, қалай-қалай қырсығады.</w:t>
        <w:br/>
        <w:t>Анарыс:- Ел басшысының, оның үстіне Солон сияқты</w:t>
        <w:br/>
        <w:t>данагөй адамның қырсығуында да есеп бар ғой, Эзоп</w:t>
        <w:br/>
        <w:t>мырза. (Қызметші шығады).</w:t>
        <w:br/>
        <w:t>Қызметші:- Солон мырза айтады:</w:t>
        <w:br/>
        <w:t>Ұғынғанға дос табу оңай,</w:t>
        <w:br/>
        <w:t>Ұрынғанға қас табу оңай.</w:t>
        <w:br/>
        <w:t>Екеуінің арасы шөре-шөре.</w:t>
        <w:br/>
        <w:t>Ханзадам солай...</w:t>
        <w:br/>
        <w:t>Анарыс:- Мырзаңа мынаны жеткіз:</w:t>
        <w:br/>
        <w:t>Онда ұғынғалы келдім,</w:t>
      </w:r>
    </w:p>
    <w:p>
      <w:r>
        <w:t>Жан шуағына жылынғалы келдім.</w:t>
        <w:br/>
        <w:t>Солон мырза рахым етсе,</w:t>
        <w:br/>
        <w:t>Дачалығына жығылғалы келдім.</w:t>
        <w:br/>
        <w:t>25</w:t>
        <w:br/>
        <w:t>Аттила Такен ӘЛІПБАЙ</w:t>
        <w:br/>
        <w:t>Анарыс:- Тоқа, гректерде сақпан ату бар ма?</w:t>
        <w:br/>
        <w:t>Токсары:- Сақпан? Олар оның не екенін де білмейді.</w:t>
        <w:br/>
        <w:t>Оны неге сұрадың?</w:t>
        <w:br/>
        <w:t>Анарыс:- Есіңізде ме, Тоқа. Шарапханада болған</w:t>
        <w:br/>
        <w:t>шатақ, маған қанжар ала жүгірген жігіттің арқасынан</w:t>
        <w:br/>
        <w:t>қадалған белгісіз біреудің қанжары...</w:t>
        <w:br/>
        <w:t>Тоқсары:- Әрине, есімде. Бірақ...</w:t>
        <w:br/>
        <w:t>Анарыс:- (сөзін бөліп) Әрі тыңдаңыз. Дәукараның</w:t>
        <w:br/>
        <w:t>маған ұмтылған екі қызметшісі ше?</w:t>
        <w:br/>
        <w:t>Тоқсары:- Олардың неден ұшып түскенін түсінбедім.</w:t>
        <w:br/>
        <w:t>Анарыс:- Құлап жатқан екеуінің де оң жақ самайынан</w:t>
        <w:br/>
        <w:t>қан ағып жатты. Демек не келсе де тоғай жақтан келді...</w:t>
        <w:br/>
        <w:t>Тоқсары:- Оның үстіне біз кетісімен келген әлгі</w:t>
        <w:br/>
        <w:t>саудагер де...</w:t>
        <w:br/>
        <w:t>Анарыс:-- Міне, осының бәрі бір адамның ісі. Ол адам</w:t>
        <w:br/>
        <w:t>әзірге бізді қорғап жүр. Демек, тапсырма солай. Ондай</w:t>
        <w:br/>
        <w:t>тапсырманы не Ындынбарыс немесе Сабыл ғана бере</w:t>
        <w:br/>
        <w:t>алады...Ал Сабылдың қол астында, тіпті бүкіл Скиф</w:t>
        <w:br/>
        <w:t>даласында мұндай тапсырманы орындай алатын бір</w:t>
        <w:br/>
        <w:t>ғана адам бар. Ол -- Құсақ. Оның есімі, істеген істері ел</w:t>
        <w:br/>
        <w:t>арасында аңызға айналған. Және бір қызығы, оның кім</w:t>
        <w:br/>
        <w:t>екенін Сабылдан басқа ешкім де білмейді. Ал сакпанмен</w:t>
        <w:br/>
        <w:t>59-60 қалам жерден құралайдың көзіне тигізетін, 15-20</w:t>
        <w:br/>
        <w:t>қалам жерден лақтырған пышағын оймақтай тесікке дәл</w:t>
        <w:br/>
        <w:t>тигізетін сол ғана.</w:t>
        <w:br/>
        <w:t>Тоқсары:- Қой, ханзадам, үйге кірейік. Өрімнің де</w:t>
        <w:br/>
        <w:t>әбден карны ашқан шығар...</w:t>
        <w:br/>
        <w:t>Өрім:- Жо-жоқ. Қазір менен бақытты адам жоқ. Ал,</w:t>
        <w:br/>
        <w:t>бақытты адамның тамақ ішпесе де қарны ашпайды...</w:t>
        <w:br/>
        <w:t>Тоқсары:- Онда бізді ая, айналайын.</w:t>
        <w:br/>
        <w:t>Өрім:- Оған дайынмын, ағатайлар!</w:t>
        <w:br/>
        <w:t>СҮшеуі шығады).</w:t>
        <w:br/>
        <w:t>24</w:t>
      </w:r>
    </w:p>
    <w:p>
      <w:r>
        <w:t>Аттила Тәкен ӘЛІПБАЙ</w:t>
        <w:br/>
        <w:t>Қызметші:- Жеткізейін, мырза. (кетеді).</w:t>
        <w:br/>
        <w:t>Эзоп:- Жо-оқ, мен бұл қорлыққа шыдамаспын!</w:t>
        <w:br/>
        <w:t>Анарыс:- Біздің халқымыз мұндайда “сабыр түбі сары</w:t>
        <w:br/>
        <w:t>алтын” дейді. Сәл сабыр етіңіз.</w:t>
        <w:br/>
        <w:t>(қызметші шығады).</w:t>
        <w:br/>
        <w:t>Қызметші:- Мырзам сіздерді күтіп отыр. Кіріңіздер!</w:t>
        <w:br/>
        <w:t>СҮшеуі кіреді. Сахна қараңғыланып барып қайта</w:t>
        <w:br/>
        <w:t>ашылады. Жұмсақ бөстек төселген орыпдықта шалқайып</w:t>
        <w:br/>
        <w:t>отырған Солон бұлардың ілтипатына болар болмас бас</w:t>
        <w:br/>
        <w:t>изеп екеуіне орын ұсынады).</w:t>
        <w:br/>
        <w:t>Солон:- Ал, скиф жұртынын ханзадасы. Эллада елі</w:t>
        <w:br/>
        <w:t>ұнады ма?</w:t>
        <w:br/>
        <w:t>Аварые:- Ұнады Солон мырза. Рас, кейбір ұнамаған</w:t>
        <w:br/>
        <w:t>жақтарыңыз да бар.</w:t>
        <w:br/>
        <w:t>Солон:- Кэне, кәне соларды айтшы.</w:t>
        <w:br/>
        <w:t>Анарыс:- Тек, ренжімесеңіз айтам...</w:t>
        <w:br/>
        <w:t>Солон:- Ол не дегенің ханзада. Шындыққа реніш</w:t>
        <w:br/>
        <w:t>жүрмейді.</w:t>
        <w:br/>
        <w:t>Анарыс:- Онда тыңдаңыз. Сіз ғой адамдарды заң</w:t>
        <w:br/>
        <w:t>арқылы қылмыстан сақтандырып, қиянаттан қорғамақсыз.</w:t>
        <w:br/>
        <w:t>Оныңыз өрмекшінің торы сияқты. Заңның қармағына</w:t>
        <w:br/>
        <w:t>әлсіздер мен кедейлер тұтылып, әлділер мен қалталылар</w:t>
        <w:br/>
        <w:t>құтылып жатады.</w:t>
        <w:br/>
        <w:t>Халық жиналысын құрған екенсіздер. Дұрыс-ақ. Барып</w:t>
        <w:br/>
        <w:t>тыңдап көрсем, сөзді ақылдылар айтады да, мәселені өңкей</w:t>
        <w:br/>
        <w:t>ақымақтар шешеді екен. Мұндайды біздің халқымыз</w:t>
        <w:br/>
        <w:t>Ақылды ойланғанша ақымақ іс бітіреді” деп бір-ақ ауыз</w:t>
        <w:br/>
        <w:t>сөзбен түйіндейді. Жете ме, жоқ тағы айтайын би9</w:t>
        <w:br/>
        <w:t>Солон:- Айт, айта бер.</w:t>
        <w:br/>
        <w:t>Анарыс:- Біздің елімізде егер жазықсыз біреуді ұрып- соқса,</w:t>
        <w:br/>
        <w:t>анлаы келетин 540сЕРІБІНШЫН айыпкерлерін қатты</w:t>
        <w:br/>
        <w:t>адамды жұлыны тасты ыы кеніші жұрттың алдында екі</w:t>
        <w:br/>
        <w:t>екенсіндер. Бұл жатысы ларға сый-сияпат береді</w:t>
        <w:br/>
        <w:t>қолпаштау ғой...</w:t>
        <w:br/>
        <w:t>26</w:t>
        <w:br/>
        <w:t>Аттила Тәкен ӘЛІПБАЙ</w:t>
        <w:br/>
        <w:t>өте қайырымды, жақсы трекпін. Мен саудамен скифтер</w:t>
        <w:br/>
        <w:t>арасында көп болдым. О, олар, өте батыр, уәдеге берік,</w:t>
        <w:br/>
        <w:t>ақкөңіл жандар! Олардың ішінде достарым көп.</w:t>
        <w:br/>
        <w:t>Сондықтан да скифтің бір қызын күңдіктен құтқарғым</w:t>
        <w:br/>
        <w:t>келді...</w:t>
      </w:r>
    </w:p>
    <w:p>
      <w:r>
        <w:t>Өрім:- Рахмет, ағатай.</w:t>
        <w:br/>
        <w:t>Қусақ:- Жүр, жүре ғой... (Екеуі шығады).</w:t>
        <w:br/>
        <w:t>Ү-көрініс</w:t>
        <w:br/>
        <w:t>Шуылдаған халықтың даусы естіліп тұрады. Бір шетте</w:t>
        <w:br/>
        <w:t>трекше киінген 5-6 адам және Арыс пен Тоқсары</w:t>
        <w:br/>
        <w:t>көрінеді. Ортада екі гладиатор қанжарласып жүр.</w:t>
        <w:br/>
        <w:t>Тоқсары:- Ханзадам, қайдағы бір қыз үшін өміріңді</w:t>
        <w:br/>
        <w:t>қатерге тікпексің бе? Сол күміс мосыны мен-ақ тауып</w:t>
        <w:br/>
        <w:t>берейінші. Мен өлімнен алып қалған талай байшыкештер</w:t>
        <w:br/>
        <w:t>бар...</w:t>
        <w:br/>
        <w:t>Анарыс:- Қайта-қайта айта беріп қайтесің, Тоқа. Мен</w:t>
        <w:br/>
        <w:t>алақан жаю үшін емес, тартып алу үшін жаралғанмын.</w:t>
        <w:br/>
        <w:t>Оның үстіне Өрімнің бізге деген сснім артқан пейілін</w:t>
        <w:br/>
        <w:t>қайтем? (қызынып) Әй, жарайсың! Ана ұзын тұраның</w:t>
        <w:br/>
        <w:t>айласы бар екен! Түбі сол жеңер! Әне, әне айттым ғой?!</w:t>
        <w:br/>
        <w:t>(Шу тына қалған. Ұзын тұра құлап түскен қарсыласын</w:t>
        <w:br/>
        <w:t>бір аяғымен басып жан-жағына қарап тұр)</w:t>
        <w:br/>
        <w:t>Дауыстар: Өлім!</w:t>
        <w:br/>
        <w:t>- Тек қана өлім!</w:t>
        <w:br/>
        <w:t>(Арыс пен Тоқсарының желкесінде отырған 5-6 грек</w:t>
        <w:br/>
        <w:t>те ұшып тұрып басбармақтарын жерге қарата нұсқап</w:t>
        <w:br/>
        <w:t>тұр. Олардың алакөзбен ата қарағанын сезген бұл екеуі</w:t>
        <w:br/>
        <w:t>де еріксіз орындарынан тұрды)</w:t>
        <w:br/>
        <w:t>Тоқсары: - Бітті! Байғұстың денесіне қазір қанжар</w:t>
        <w:br/>
        <w:t>қадалады. (Айтқанындай-ақ Ұзын тұраның қолындағы қан-</w:t>
        <w:br/>
        <w:t>жар жарқ етті де жерде жатқан адамның жүрек тұсына</w:t>
        <w:br/>
        <w:t>қадалды. Көрермендер қайтадан айғай-шуға басты).</w:t>
        <w:br/>
        <w:t>21</w:t>
        <w:br/>
        <w:t>Аттила Тәкен ӘЛІПБАЙ</w:t>
        <w:br/>
        <w:t>екен. Сізбен жүздескеніме бақыттымын.</w:t>
        <w:br/>
        <w:t>Солон:- Дос іздеп келіп едің ғой, таба алдың ба?</w:t>
        <w:br/>
        <w:t>Анарыс:- (куанышты) О, тапқанда қандай?</w:t>
        <w:br/>
        <w:t>Солон:- Онда мына тас үйде де бір досыңның барын</w:t>
        <w:br/>
        <w:t>ұмытпағайсың.</w:t>
        <w:br/>
        <w:t>Анарыс:- Әрине, Солон мырза, эрине. Уақытыңызды</w:t>
        <w:br/>
        <w:t>алғанымыз үшін кешірім өтінеміз.</w:t>
        <w:br/>
        <w:t>Солон:- Сендермен өткен уақытым пайдалы болды</w:t>
        <w:br/>
        <w:t>деп ойлаймын. Жүріңіздер, есік алдына дейін шығарып</w:t>
        <w:br/>
        <w:t>салайын...</w:t>
        <w:br/>
        <w:t>Эзоп:- Әуре болмай-ақ...</w:t>
        <w:br/>
        <w:t>Солон:-(оның сөзін бөліп) Скиф елінің ойшыл ханзаласына</w:t>
      </w:r>
    </w:p>
    <w:p>
      <w:r>
        <w:t>құрмет көрсетпеу әдепсіздік болар еді, Эзоп мырза.</w:t>
        <w:br/>
        <w:t>(Үшеуі де шығады).</w:t>
        <w:br/>
        <w:t>УІН-көрініс</w:t>
        <w:br/>
        <w:t>Адамдар көше бойлай ию-қию жүгіріп жүр. Арыс</w:t>
        <w:br/>
        <w:t>шығады. Ол әркімді бір тоқтатып жайды сұрамақ. Бірақ</w:t>
        <w:br/>
        <w:t>ешкім тоқтамайды. Бар айтатындары “Қаш!” дейді.</w:t>
        <w:br/>
        <w:t>Анарыс:- (өзіне өзі) Оу, мына афиндықтар жынданған</w:t>
        <w:br/>
        <w:t>шығар. Сонша ебіл-себіл боп не болған бұларға? (Жүгіріп</w:t>
        <w:br/>
        <w:t>келе жатқан балаң жігітті ұстай алады) Әй, балақай, бұл</w:t>
        <w:br/>
        <w:t>не дүрбелең?</w:t>
        <w:br/>
        <w:t>Балаң жігіт:- Үкімет төңкерісі! Қашыңыз тезірек!</w:t>
        <w:br/>
        <w:t>Қазір қанды қырғын басталады.</w:t>
        <w:br/>
        <w:t>Анарыс:- Ол төңкерісті жасап жүрген кім?</w:t>
        <w:br/>
        <w:t>Балаң жігіт:- Алконидтердің ақсүйек әулетінің</w:t>
        <w:br/>
        <w:t>қолдауымен Килон деген... (дегбірсізденіп) -Қоя беріңіз</w:t>
        <w:br/>
        <w:t>мені! (жұлқынады. Арыс жібере салады).</w:t>
        <w:br/>
        <w:t>Анарыс:- Бұлар да ханның тағына қырқысатын біз</w:t>
        <w:br/>
        <w:t>сияқты екен ғой...</w:t>
        <w:br/>
        <w:t>(Білегіне қызыл шүберек байлаған екі жауынгер</w:t>
        <w:br/>
        <w:t>найзаларын, кезеп жүгіріп шығады) ӘЙ, әй, мырзалар!</w:t>
        <w:br/>
        <w:t>29</w:t>
        <w:br/>
        <w:t>Аттила Тәкен ӘЛІПБАЙ</w:t>
        <w:br/>
        <w:t>Анарыс:- Қазір мен шығам, Тоқа. Көңіліңе қауіп алмай-</w:t>
        <w:br/>
        <w:t>ақ қой. Бұдан да жаман құқайдың талайын көргем.</w:t>
        <w:br/>
        <w:t>Әйткенмеп, жаман айтпай жақсы жоқ, мен олай-бұлай</w:t>
        <w:br/>
        <w:t>болып кстсем, қайтсең де күміс мосы тауып Өрімді құтқар.</w:t>
        <w:br/>
        <w:t>Ал, мынау менің тұмарым, (Мойныңдағы тұмарын алып</w:t>
        <w:br/>
        <w:t>береді) Өрімнен беріп жібер. Ындынбарысқа, болмаса</w:t>
        <w:br/>
        <w:t>Сабылға тапсырсын.</w:t>
        <w:br/>
        <w:t>(Осы кезде ортаға орта бойлы , етжеңділеу келген</w:t>
        <w:br/>
        <w:t>базилевс шығып қолын көтерді. Айғай-ішшу сап тыйылды).</w:t>
        <w:br/>
        <w:t>Базилевс:- Жеңіске жеткен гладиатор құлдықтан азат!</w:t>
        <w:br/>
        <w:t>Сонымен бірге сыйға үш тағанды күміс мосы беріледі.</w:t>
        <w:br/>
        <w:t>Егер жекпе-жекке шығуға тілек білдіруші болмаса,</w:t>
        <w:br/>
        <w:t>әрине... (Арыс орнынан көтерілді. Көрермендер “скиф!</w:t>
        <w:br/>
        <w:t>скиф!” деп қайтадан шуылдады)</w:t>
        <w:br/>
        <w:t>Анарыс:- Көріскенше, Тоқа.</w:t>
        <w:br/>
        <w:t>Тоқсары:- Сені, Асман тәңірі қолдасын, Арысым.</w:t>
        <w:br/>
        <w:t>Бабалардың әруағы жебесін, ханзадам...</w:t>
        <w:br/>
        <w:t>(Арыс ортаға шықты. Айғай-шу тына қалған. Базилевс</w:t>
        <w:br/>
        <w:t>белгі берісімен қанды шайқас қызып жүре береді. Бір</w:t>
        <w:br/>
        <w:t>кезде Арыстың ауыр соққысынан қарсыласының қанжары</w:t>
        <w:br/>
        <w:t>ұшып кетіп, өзі де шалқалай құлайды. Жүрт іш тартып</w:t>
      </w:r>
    </w:p>
    <w:p>
      <w:r>
        <w:t>тына қалған. Бәрі Арыстың осы сәтті пайдаланып жерде</w:t>
        <w:br/>
        <w:t>жатқан ұзып тұраға қанжар сілтерін күткен. Бірақ ол</w:t>
        <w:br/>
        <w:t>тұрған орнынан қозғалмады. Ұзын тұра жанұшыра барып</w:t>
        <w:br/>
        <w:t>қанжарын алды. Шайқас қайта жалғасты. Бұл жолы</w:t>
        <w:br/>
        <w:t>Арыстың ауыр соққысы сол иықтан тиіп ұзын тұра ұшып</w:t>
        <w:br/>
        <w:t>түсті. Арыс күтті. Бірақ тұрған жоқ).</w:t>
        <w:br/>
        <w:t>Дауыстар: - Өлім!</w:t>
        <w:br/>
        <w:t>--- тек қана өлім!</w:t>
        <w:br/>
        <w:t>-- Жеңіс!</w:t>
        <w:br/>
        <w:t>-- Скиф жеңді!</w:t>
        <w:br/>
        <w:t>-- Жалғыз скиф бүкіл Афина жұртын жерге қаратты!</w:t>
        <w:br/>
        <w:t>22</w:t>
        <w:br/>
        <w:t>Аттила Тәкен ӘЛІПБАЙ</w:t>
        <w:br/>
        <w:t>Эзоп:- Бұған Солон архонттың қатысы жоқ. Бұл</w:t>
        <w:br/>
        <w:t>бұрыннан келе жатқан дәстүр.</w:t>
        <w:br/>
        <w:t>Анарыс:- Бұрынғы ақымақ патшалардың ойлап</w:t>
        <w:br/>
        <w:t>тапқаны демексің ғой...</w:t>
        <w:br/>
        <w:t>Эзоп:- Бұл -- әлді мен әлсізді анықтаудың төте жолы</w:t>
        <w:br/>
        <w:t>ғой. Гесиод ақынның “Бұлбұл мен қаршыға” деген</w:t>
        <w:br/>
        <w:t>мысалына ұқсас.</w:t>
        <w:br/>
        <w:t>Анарыс:- Қызық екен...</w:t>
        <w:br/>
        <w:t>Эзоп:- (шабыттанып)</w:t>
        <w:br/>
        <w:t>Бұл мысалды ақылсыз патшаларға арнаймын,</w:t>
        <w:br/>
        <w:t>сөз етемін бұлбұл мен қаршығаның жағдайын,</w:t>
        <w:br/>
        <w:t>Бірде байғұс бұлбұлдың қарлығыпты дауысы</w:t>
        <w:br/>
        <w:t>сол сәтінде қаршыға салыпты кей тырнағын.</w:t>
        <w:br/>
        <w:t>- Сен енді, - деп, - әнші болып қырмадың</w:t>
        <w:br/>
        <w:t>Бұлттан асып бара жатып шырылдап</w:t>
        <w:br/>
        <w:t>Жалыныпты, қи деп шыбын жанымды.</w:t>
        <w:br/>
        <w:t>Ял қаршыға өктемдікпен тіл қатты.</w:t>
        <w:br/>
        <w:t>- Көрдің ғой, деп, - менің жойқын күшімді</w:t>
        <w:br/>
        <w:t>Ашулансам осы жерде-ақ тындырамын ісіңді,</w:t>
        <w:br/>
        <w:t>Алып кетем мен қалаған жағыма</w:t>
        <w:br/>
        <w:t>Түскі ас жасап құрбандыққа шаламын.</w:t>
        <w:br/>
        <w:t>Ал, қаласам. жібере де саламын.</w:t>
        <w:br/>
        <w:t>Күштілермен тіресетін сендерде де ақыл жоқ.</w:t>
      </w:r>
    </w:p>
    <w:p>
      <w:r>
        <w:t>Жеңе алмайсың құр қасірет жамайсың,</w:t>
        <w:br/>
        <w:t>Өзіңді тек әнші құсқа балайсың</w:t>
        <w:br/>
        <w:t>Осыны айтып төмен қарай құлдилады қаршыға</w:t>
        <w:br/>
        <w:t>Байғұс бұлбұл кете барды жаны шығып тұншыға.</w:t>
        <w:br/>
        <w:t>(Эзоп мен болдым дегендей үндемей қалды)</w:t>
        <w:br/>
        <w:t>Анарыс:- Әлдінің әлсізге күш көрететіні Гесиод</w:t>
        <w:br/>
        <w:t>айтпаса да белгілі жай емес пе? Мұны біздің халкымыз:</w:t>
        <w:br/>
        <w:t>Күшті күшіне сенеді,</w:t>
        <w:br/>
        <w:t>Шебер ісіне сенеді.</w:t>
        <w:br/>
        <w:t>Касқыр тырнағы мен тісіне сенеді,</w:t>
        <w:br/>
        <w:t>27</w:t>
        <w:br/>
        <w:t>Аттила - Тәкен ӘЛІПБАЙ</w:t>
        <w:br/>
        <w:t>Солон:- Уакытты қалай өткізіп жатырсың? Тұшымды</w:t>
        <w:br/>
        <w:t>кездесулер болып тұр ма?</w:t>
        <w:br/>
        <w:t>Анарыс:- “Даналық серуендері” аса жиі болмаса да</w:t>
        <w:br/>
        <w:t>болып тұрады.</w:t>
        <w:br/>
        <w:t>Солон:- Шіркін, басың бос, өз еркің өзіңдегі сенде де</w:t>
        <w:br/>
        <w:t>арман бар ма екен Анахарсис! Мен ғой, саясат пен</w:t>
        <w:br/>
        <w:t>тіршіліктің күл-қоқысына көміліп шыға алмай жүрген.</w:t>
        <w:br/>
        <w:t>Дауыс:- Солон мырза! Мұнда, мұнда келіңіз!</w:t>
        <w:br/>
        <w:t>Солон:- Міне, бостандық уақытым да бігті. (Ай-</w:t>
        <w:br/>
        <w:t>дауылға қарап) Үшсуің Анахарсисті үйіне дейін апарып</w:t>
        <w:br/>
        <w:t>салыңдар!</w:t>
        <w:br/>
        <w:t>Айдауыл:- Әміріңіз орындалады, тақсыр.</w:t>
        <w:br/>
        <w:t>Солон:- Ал, ханзадам, көріскенше...</w:t>
        <w:br/>
        <w:t>Анары Көріскенше, архонт...(Солон кетеді).</w:t>
        <w:br/>
        <w:t>Айдауыл:- (иіліп) Кешіріңіз, ханзадам.</w:t>
        <w:br/>
        <w:t>Анарыс:- Оқасы жоқ. Кәне, кеттік.</w:t>
        <w:br/>
        <w:t>Түрме басы:-- (абдырап) Мен ше?</w:t>
        <w:br/>
        <w:t>Айдауыл:- Сен боссың. Қызметіңді істей бер.</w:t>
        <w:br/>
        <w:t>Түрме басы:- Рахмет мырзҙа, рахмет!</w:t>
        <w:br/>
        <w:t>Айдауыл:- Рахметіңді маған емес, мына ханзадаға</w:t>
        <w:br/>
        <w:t>айт. (Анарыс бастаған айдауылдар шығады)</w:t>
        <w:br/>
        <w:t>Түрме басы:- (жалғыз) Осы мен түс көріп жатқан</w:t>
        <w:br/>
        <w:t>жоқпын ба? Бүгін неге оқиғаның бәрі әдеттегіден өзгеше?</w:t>
      </w:r>
    </w:p>
    <w:p>
      <w:r>
        <w:t>(Басын шайқаған қалпы сахнадан шығады).</w:t>
        <w:br/>
        <w:t>УІІ-көрініс</w:t>
        <w:br/>
        <w:t>Кемелер тоқтайтын айлақ. Теңізшілердін айғай-шуы.</w:t>
        <w:br/>
        <w:t>“Оң бортқа! Сол бортқа! Тура тарт! Желкенді түсіріңдер!</w:t>
        <w:br/>
        <w:t>деген сияқты сөздер естіліп тұрады. Дөңбектей тастың</w:t>
        <w:br/>
        <w:t>үстінде Тоқсары отыр. Оның жанында бойлап өскен ақ</w:t>
        <w:br/>
        <w:t>теректей зәңкиіп Арыс тұр.</w:t>
        <w:br/>
        <w:t>Анарыс: - Шынымен-ақ қоштасуға Эзоптың келмегені</w:t>
        <w:br/>
        <w:t>34</w:t>
        <w:br/>
        <w:t>Аттила Тәкен ӘЛІПБАЙ</w:t>
        <w:br/>
        <w:t>(Тоқсары - Арысқа ұмтылды).</w:t>
        <w:br/>
        <w:t>Тоқсары:- Тез! Тез, ханзадам! Мына жерден тез</w:t>
        <w:br/>
        <w:t>кетуіміз керек! (колынан ұстап сүйрелей жөнеледі. Бәрі</w:t>
        <w:br/>
        <w:t>шығады).</w:t>
        <w:br/>
        <w:t>Сахна қараңғыланып барып қайта жанады.</w:t>
        <w:br/>
        <w:t>Үтпінші көрініс сол қалпында. Ағаштың көлеңкесінде</w:t>
        <w:br/>
        <w:t>Өрім жалғыз отыр. Қуанышты. Ыңылдап әндетіп қояды.</w:t>
        <w:br/>
        <w:t>Өрім:- (кенет қатайып) Жо-оқ, Өрім, ендігі өмірің</w:t>
        <w:br/>
        <w:t>басқаша болады. Сағым қуған сар далама аман-есен</w:t>
        <w:br/>
        <w:t>жетсем... ер апалардың қатарына тұрам...садақ тартам,</w:t>
        <w:br/>
        <w:t>қылыш шабам, найза лақтырам... Күңдікте жүрген мың</w:t>
        <w:br/>
        <w:t>күннен майдан даласында шайқаспен өтетін бір күнім</w:t>
        <w:br/>
        <w:t>артық. Не өлесің, не бас еркіңді қорғап қаласың...(мосыны</w:t>
        <w:br/>
        <w:t>көтеріп алған Тоқсары мен Арыс шығады).</w:t>
        <w:br/>
        <w:t>Өрім:- Ағатай! (Тұра жүгіріп екеуін кезек-кезек</w:t>
        <w:br/>
        <w:t>құшақтайды).</w:t>
        <w:br/>
        <w:t>Анарыс:- Өрім-ау, қалай келдің мұнда?</w:t>
        <w:br/>
        <w:t>Тоқсары:- (жарыса) Ана Дәуқара сені қайтіп жібере</w:t>
        <w:br/>
        <w:t>қойды?</w:t>
        <w:br/>
        <w:t>Өрім:- Ағатайлар, өзім де білмеймін. Құдды бір түс</w:t>
        <w:br/>
        <w:t>сияқты. Сіздер кетісімен гректің бір саудагері келді. Өзі</w:t>
        <w:br/>
        <w:t>біздің тілде де сайрап тұр. Сол мені қожайынымнан екі</w:t>
        <w:br/>
        <w:t>алтын ақшаға сатып алып осында әкен тастады. Үйде</w:t>
        <w:br/>
        <w:t>ешкім жоқ екен. Осында отырып тос. Мен асығыспын</w:t>
        <w:br/>
        <w:t>деп кетіп қалды. Кетерінде мынаны (тері дорбаны</w:t>
        <w:br/>
        <w:t>береді) сіздерге бере саларсың деп тастап кетті.</w:t>
        <w:br/>
        <w:t>Амнарыс:- Аты-жөнін айтпады ма?</w:t>
        <w:br/>
        <w:t>Өрім:- Жоқ. Тек айтқаны Скиф даласында достарым</w:t>
        <w:br/>
        <w:t>көп. Олар маған көп жақсылық жасат еді, ен болмаса</w:t>
        <w:br/>
        <w:t>соның бірін қайтарғаным болсын деді.</w:t>
        <w:br/>
        <w:t>Анарыс:- Біздің атымызды атаған жоқ па?</w:t>
        <w:br/>
        <w:t>Өрім:-- Жоқ.</w:t>
      </w:r>
    </w:p>
    <w:p>
      <w:r>
        <w:t>Тоқсары:- Қызық екен. Бұл үйді біліп тұрса бізді де</w:t>
        <w:br/>
        <w:t>білгені ғой...Әйтлесе, қалай...</w:t>
        <w:br/>
        <w:t>23</w:t>
        <w:br/>
        <w:t>Аттила Тәкен ӘЛІПБАЙ</w:t>
        <w:br/>
        <w:t>Дәу қара:- Бұдан былай скиф қыздарын сатып алсам</w:t>
        <w:br/>
        <w:t>бостандық берем. Мен сіздің скиф ханзадасы екеніңізді</w:t>
        <w:br/>
        <w:t>түрменің бастығы болып істейтін досымнан сстіп білдім.</w:t>
        <w:br/>
        <w:t>Сіздең, сіздің халқыңыздан кешірім сұраймын, ханзада.</w:t>
        <w:br/>
        <w:t>Бұдан былай ксз келген адамға қайырымды, мейірімді</w:t>
        <w:br/>
        <w:t>боламын деи уәде стем. Ал мынаны Түрме басы беріп</w:t>
        <w:br/>
        <w:t>жіберді. Өзі келуге ұялған болар.</w:t>
        <w:br/>
        <w:t>Анарыс:- Бұл не?</w:t>
        <w:br/>
        <w:t>Дәуқара:-- Тайтұяқ алтын.</w:t>
        <w:br/>
        <w:t>Анарыс:- Оның маған керегі не?</w:t>
        <w:br/>
        <w:t>Дәу қара:- Сіздің бір досыңыз Сізді босату үтпін</w:t>
        <w:br/>
        <w:t>Түрме басыға бергеп екен.</w:t>
        <w:br/>
        <w:t>Анарыс:- Түсіндім. Енді сен мені тыңда. Өз қателеріңді</w:t>
        <w:br/>
        <w:t>түсініп адал жолға түскенің үшін мұны мен саған</w:t>
        <w:br/>
        <w:t>сыйладым.</w:t>
        <w:br/>
        <w:t>Дау қара:- Мен... Мен мұны қалай алам?</w:t>
        <w:br/>
        <w:t>Анарыс: Алғың келмесе лақтыра сал. Ана теңізшілердің</w:t>
        <w:br/>
        <w:t>біреуі қазір-ак қағып әкетселі.</w:t>
        <w:br/>
        <w:t>Элзоп:- (үні дірілдеп) Ей, Анахарсис досым-ай, өзіңнің</w:t>
        <w:br/>
        <w:t>етікімге ұқсамайтын мінез- құлқыңмен қантпама адамды</w:t>
        <w:br/>
        <w:t>жөнге салып кеттің. Қош! (құшақтасады).</w:t>
        <w:br/>
        <w:t>Анарыс:- Қош бол Доу кара! Сенің бақытты да</w:t>
        <w:br/>
        <w:t>бақуатты өмір сүруіне тілектеспін! Көріскенше, Тоқа!</w:t>
        <w:br/>
        <w:t>(Анарыс кетеді. Екеуі состиып тұрып қалады).</w:t>
        <w:br/>
        <w:t>Дәуқара:- (селт етіп) Ханзада! Ханзада! Мынаны</w:t>
        <w:br/>
        <w:t>жолға!</w:t>
        <w:br/>
        <w:t>(Жерде тұрған себетін алып тұра жүгіреді)</w:t>
        <w:br/>
        <w:t>Эзои:- Жүр Токсарис әулие. Әне бір жартасқа шығып</w:t>
        <w:br/>
        <w:t>көзден таса болғанша қол бұлғап тұрайық.</w:t>
        <w:br/>
        <w:t>Тоқсары:- (көзінін жасын сүртіп жатып) Жүр, Эзоп</w:t>
        <w:br/>
        <w:t>мырза, жүр.</w:t>
        <w:br/>
        <w:t>(Екеуі де шығады).</w:t>
        <w:br/>
        <w:t>Аттила Тәкен ӘЛІПБАЙ</w:t>
        <w:br/>
        <w:t>Анарыс:- Онда маған Солон мырзаның өзін</w:t>
      </w:r>
    </w:p>
    <w:p>
      <w:r>
        <w:t>шақырыңдар!</w:t>
        <w:br/>
        <w:t>Айдауыл:- (мазақтап) Кім? Кім дедің? Қате естімесем</w:t>
        <w:br/>
        <w:t>Солон дедің-ау деймін.</w:t>
        <w:br/>
        <w:t>Анарыс:- Тіпті де қате сстіген жоқсыз, Солон дедім.</w:t>
        <w:br/>
        <w:t>Айдауыл:- Солон...Кәдімгі архонт Солонды айтасың</w:t>
        <w:br/>
        <w:t>ба?</w:t>
        <w:br/>
        <w:t>Анарыс:- Иә, жарқыным. Тура сол архонт Солонды</w:t>
        <w:br/>
        <w:t>айтам...</w:t>
        <w:br/>
        <w:t>Айдауыл:- Ол немене, сенің құдаң ба, нағашың ба?</w:t>
        <w:br/>
        <w:t>Анарыс:- Құда десең кұда, нағашы десең нағашы.</w:t>
        <w:br/>
        <w:t>Айдауыл:- Мәссаған, мына пәлені тісзірек құрбандық</w:t>
        <w:br/>
        <w:t>альтарына жеткізейік! Әйтпесе, Солонның өзіне</w:t>
        <w:br/>
        <w:t>шағымданып, басымыздан айырылып жүрерміз. (Үптеуі</w:t>
        <w:br/>
        <w:t>қарқылдай күледі).</w:t>
        <w:br/>
        <w:t>Түрме басы:- Мұның скиф ханзадасы екеніне</w:t>
        <w:br/>
        <w:t>ҡүмәндапбасандар да болады.</w:t>
        <w:br/>
        <w:t>Айдауыл:- Сенің жеке камераға тығып отырғаның</w:t>
        <w:br/>
        <w:t>сол скен ғой. Кәне, мынаны да айдап жүріңдер альтарға!</w:t>
        <w:br/>
        <w:t>Түрме басы:- Мырзалар, мырзалар мснің жарты</w:t>
        <w:br/>
        <w:t>шымшым да жазығым жоқ қой!!..</w:t>
        <w:br/>
        <w:t>Айдауыл:- Кәне, түсіңдер алға!</w:t>
        <w:br/>
        <w:t>(Қасында скі-үтп адам бар Солон өтіп бара жатады)</w:t>
        <w:br/>
        <w:t>Анарыс:- (дауыстап) Солон! Солон мырза! (Солон</w:t>
        <w:br/>
        <w:t>тоқтап мойып бұрады. Анарысты көрсді).</w:t>
        <w:br/>
        <w:t>Солон:- (құшағын жая) Анахарсис! Сен мұнда нсғын</w:t>
        <w:br/>
        <w:t>жүрсің?! (Бәрі аңырып қаран қалады).</w:t>
        <w:br/>
        <w:t>Анарыс:- Архонт мырза, сеп салғызған түрменің</w:t>
        <w:br/>
        <w:t>камсрасы бос тұрмасын деп келіп едім...</w:t>
        <w:br/>
        <w:t>Солон:- (жанындағыларға) Ақымақтар-ау, ең болмаса</w:t>
        <w:br/>
        <w:t>киіміне қарамайсыңдар ма?! (Анарысқа) Кешір, ханзадам.</w:t>
        <w:br/>
        <w:t>Осылай істеуге мәжбүр болдық. Күншілдіктің көк сүңгісі</w:t>
        <w:br/>
        <w:t>алқымыңа таялған соц алыспасқа амал жоқ.</w:t>
        <w:br/>
        <w:t>Амарыс:- Түсінем, Солон мырза.</w:t>
        <w:br/>
        <w:t>33</w:t>
        <w:br/>
        <w:t>Аттила 2 Тәкен ӘЛІПБАЙ</w:t>
        <w:br/>
        <w:t>естіліп тұрады. Қарауыл шығады.</w:t>
        <w:br/>
        <w:t>Қарауыл:- Тақсыр! Ана құлдардыц жансызын үстап әкелдік!</w:t>
        <w:br/>
        <w:t>Анарыс:- Кәне, бері, жарыққа әкеліңдер! Әй, сақшы! Алау</w:t>
        <w:br/>
        <w:t>қайда! Алау әкел! (Ексуі қолы байланған тұтқынды Арыстын</w:t>
      </w:r>
    </w:p>
    <w:p>
      <w:r>
        <w:t>алдына қарай итеріп жібереді. Алау ұстаған сақшы жетеді)</w:t>
        <w:br/>
        <w:t>Сен кімсің? Өзің әйелсің ғой? Қалай жансыз боп жүрсің?</w:t>
        <w:br/>
        <w:t>Тұтқын:- Аға! Ағатай! Мен сені танып тұрмын! (қуана</w:t>
        <w:br/>
        <w:t>дауыстап жібереді. Қарауылдың бірі оны желкеден түйіп</w:t>
        <w:br/>
        <w:t>қалады)</w:t>
        <w:br/>
        <w:t>Қарауыл:-- Тақсыр де жарымес! (Анарыс оған тоқтай</w:t>
        <w:br/>
        <w:t>тұр деген белгі береді).</w:t>
        <w:br/>
        <w:t>Анарыс:- Мен -- Өріммін, өзіңіз күңдіктен кұткаратын</w:t>
        <w:br/>
        <w:t>Оріммін ғой?!</w:t>
        <w:br/>
        <w:t>Анарыс:- Әй, қарауыл! Қолып шешіп карауылдарыңа</w:t>
        <w:br/>
        <w:t>бара беріңдер!</w:t>
        <w:br/>
        <w:t>Қарауыл:- Әміріңізге құлдық, тақсыр. (Өрімшің қолын</w:t>
        <w:br/>
        <w:t>шешіп, қараңғылыққа сіңіп кетсді)</w:t>
        <w:br/>
        <w:t>Анарыс:- Ал, Өрім, неғып ама қара табан құлдардың</w:t>
        <w:br/>
        <w:t>жансызы бой жүрсің!</w:t>
        <w:br/>
        <w:t>Өрім:- Ешкімнің де жансызы емеспін, аға, Кешіріңіз,</w:t>
        <w:br/>
        <w:t>тақсыр. Неге скемін қайдам, Сізді ылғи да аға дегім келіп</w:t>
        <w:br/>
        <w:t>тұрады.</w:t>
        <w:br/>
        <w:t>Анарыс:- Жарайды, айта бор. Ал жансыз болмасаң түн</w:t>
        <w:br/>
        <w:t>ішінде неғып жүрсін?</w:t>
        <w:br/>
        <w:t>Өрім:- Күйсуім мал бағын жүрген қарапайым адам.</w:t>
        <w:br/>
        <w:t>Кақ-сокпен ісі жоқ. Үбірлі-шүбірлі төрт баламыз бар.</w:t>
        <w:br/>
        <w:t>Малын бағып тып-тыныш жүрген күйеуімді колына қару-</w:t>
        <w:br/>
        <w:t>жарак беріп жасақтар қатарына алды. Сіздердің ертең</w:t>
        <w:br/>
        <w:t>үлкен күшісн шабуыл жасайтындарыңызды және қарсы</w:t>
        <w:br/>
        <w:t>шыққанлардың ешқайсысына аяушылық болмайтынын</w:t>
        <w:br/>
        <w:t>естідім. Соған алдын ала сізге келгенім...</w:t>
        <w:br/>
        <w:t>Анарыс:- Тоқта...тоқта...Менің келгенімді қайдан естіп</w:t>
        <w:br/>
        <w:t>қойдын?</w:t>
        <w:br/>
        <w:t>Өрім:- Оны мана түске қарай катын-қалаштардың</w:t>
        <w:br/>
        <w:t>40</w:t>
        <w:br/>
        <w:t>Аттила Тәкен ӘЛІПБАЙ</w:t>
        <w:br/>
        <w:t>неге ұстайсыңдар деп ұрысқан болып жібере саласыз.</w:t>
        <w:br/>
        <w:t>Оның үстіне оны Солон архонттың өзі жақсы біледі. Егер</w:t>
        <w:br/>
        <w:t>келіспесеңіз айтыңыз. Онда мен уақытты текке жібермей</w:t>
        <w:br/>
        <w:t>Эзопты ертіп Солонға кірем...</w:t>
        <w:br/>
        <w:t>Түрме басы: -- Сіз немене Эзонты да танисыз ба?</w:t>
        <w:br/>
        <w:t>Қусақ:- Ол Анахарсис ханзаданың ең жақын</w:t>
        <w:br/>
        <w:t>достарының бірі.</w:t>
        <w:br/>
        <w:t>Түрме басы:- Жақсы, көндірдіңіз. Енді жүрініз</w:t>
        <w:br/>
        <w:t>камерасына бірге, көз алдыңызда босатайын.</w:t>
        <w:br/>
        <w:t>Қусақ:- Еһей, сіз біздің ханзаданың ашуын білмейсіз</w:t>
        <w:br/>
        <w:t>ғой. Ол өзіне аяушылық немесе жақсылық жасаған адамды</w:t>
      </w:r>
    </w:p>
    <w:p>
      <w:r>
        <w:t>білсе, ешқандай ойланбастан басын шаптырады. Қайта</w:t>
        <w:br/>
        <w:t>ол кісіге мен жайында бір ауыз сөз айтпаңыз.</w:t>
        <w:br/>
        <w:t>Түрме басы:- Жарайды, бопты. Жіберсем болды ғой.</w:t>
        <w:br/>
        <w:t>Қусақ:- Әрине, басеке. Сізге алдын ала рахмет.</w:t>
        <w:br/>
        <w:t>(шығады).</w:t>
        <w:br/>
        <w:t>Түрме басы:- (қолындағы алтынға қарап) Сенейін бс,</w:t>
        <w:br/>
        <w:t>сенбейін бе? (тістеп көріп) Жоқ, алтын екен! Таза алтын!</w:t>
        <w:br/>
        <w:t>Осындай ханзадалар түрмеме жиі түсіп тұрса ғой,</w:t>
        <w:br/>
        <w:t>шіркін! (кетеді).</w:t>
        <w:br/>
        <w:t>Сахна қараңғыланып барып қайта ашылғанда түрме</w:t>
        <w:br/>
        <w:t>басы камераның есігін ашып жатады. Дәл осы кезде үш</w:t>
        <w:br/>
        <w:t>айдауыл сау ете қалады.</w:t>
        <w:br/>
        <w:t>Түрме басы:- Кешіріңіздер, сіздерге...</w:t>
        <w:br/>
        <w:t>Айдауыл:- (оның сөзін бөліп) Көп сөзді қой. Андағы</w:t>
        <w:br/>
        <w:t>камерада кім бар?</w:t>
        <w:br/>
        <w:t>Түрме басы:- Білсем бұйырмасын.</w:t>
        <w:br/>
        <w:t>Айдауыл:- Онда аш, тезірек! (Түрме басы ашады).</w:t>
        <w:br/>
        <w:t>Әй, кәне шық бері! (Анарыс шығады) Өй, мынауың скиф</w:t>
        <w:br/>
        <w:t>қой?!</w:t>
        <w:br/>
        <w:t>Анарыс:-- Иә, мен скифтің ханзадасымын. Менің мына</w:t>
        <w:br/>
        <w:t>дүрбелеңдерге ешбір қатысым жоқ.</w:t>
        <w:br/>
        <w:t>Айдауыл: - Оны біз шешпейміз. Үкімет кеңесшілері</w:t>
        <w:br/>
        <w:t>шешеді.</w:t>
        <w:br/>
        <w:t>32</w:t>
        <w:br/>
        <w:t>Аттила -&lt;-- Тәкен ӘЛІПБАЙ</w:t>
        <w:br/>
        <w:t>Сабыл:- Үш күн шабуылдап қорғаныстарын бұза</w:t>
        <w:br/>
        <w:t>алмадық. Енді ертең... Не олар, нс біз!</w:t>
        <w:br/>
        <w:t>Анарыс:- Шабуылдарыңнан түк шықпайды. Өйткені</w:t>
        <w:br/>
        <w:t>олар басын өлімге тіккен жандар.</w:t>
        <w:br/>
        <w:t>Сабыл:- Сонда не істеуіміз керек?</w:t>
        <w:br/>
        <w:t>Анарыс:- (ойлы) Меніңше, құл қылыш пен найзадан</w:t>
        <w:br/>
        <w:t>қорықпайды. Өйткені, өлсе жаны жай табатынын, қорлық</w:t>
        <w:br/>
        <w:t>пен азаптан құтылатының біледі. Сонда ол неден қорқады?</w:t>
        <w:br/>
        <w:t>Меніңше...меніңше...олар қорқатын бір ғана қару бар...</w:t>
        <w:br/>
        <w:t>Сабыл:- (тағатсызданып) Қандай?</w:t>
        <w:br/>
        <w:t>Анарыс:- Меніңше, қамшы...Иә, қамшы...</w:t>
        <w:br/>
        <w:t>Сабыл:- (мырс етіп)Қамшы?! Қылыш пен найзадан</w:t>
        <w:br/>
        <w:t>қорықпаған қамшыдан қорқады деген...</w:t>
        <w:br/>
        <w:t>Анарыс:- Жоқ, тақсыр. Олар үшін қорлық пен азаптың</w:t>
        <w:br/>
        <w:t>құралы -- қамшыдан үрейлі қару жоқ.</w:t>
      </w:r>
    </w:p>
    <w:p>
      <w:r>
        <w:t>Сабыл:- Сонда, немене, қаруды тастап қамшымен бар</w:t>
        <w:br/>
        <w:t>демексің бе?</w:t>
        <w:br/>
        <w:t>Анарыс:- Дәл солай, тақсыр. Сендердің қолдарыңнан</w:t>
        <w:br/>
        <w:t>қылыш пен найза смес қамшыны көргенде олардың есінс</w:t>
        <w:br/>
        <w:t>әздерінің құл екендігі түседі...</w:t>
        <w:br/>
        <w:t>Сабыл:- Әй, қайдам... қайдам...</w:t>
        <w:br/>
        <w:t>Анарыс:- Тақсыр, егер жүрексінсеңіз қамшылы қолды! ертең</w:t>
        <w:br/>
        <w:t>мен-ақ бастап барайын.</w:t>
        <w:br/>
        <w:t>Сабыл:- Таңертең көрерміз. Әбден шаршадым, мен</w:t>
        <w:br/>
        <w:t>демалайын. Сен тәртіптің сақталуына бас-көз боларсың.</w:t>
        <w:br/>
        <w:t>Анарыс:- Ындынбарыс көрінбейді ғой?</w:t>
        <w:br/>
        <w:t>Сабыл:- Қоя аралап кеткен, кеш оралатын шығар.</w:t>
        <w:br/>
        <w:t>Анарыс:- Айтқандай Атасағүн бабамыз мұндай бассыз-</w:t>
        <w:br/>
        <w:t>дыққа жол бермесе керек еді ғой...</w:t>
        <w:br/>
        <w:t>Сабыл:- Ол кісі жоқ қой...Өлген...Қой, демалайық.</w:t>
        <w:br/>
        <w:t>(Екеуі шығады)</w:t>
        <w:br/>
        <w:t>Түнгі тіршіліктің дыбыстары естіліп тұрады. Жанған оттың</w:t>
        <w:br/>
        <w:t>басында Анарыс жалғыз отырады. Әлдекімдердің аяқ дыбысы</w:t>
        <w:br/>
        <w:t>м»</w:t>
        <w:br/>
        <w:t>білінеді. Сақшылардың “бұл кім, әй? Бұл мен ғой” деген сөздері</w:t>
        <w:br/>
        <w:t>39</w:t>
        <w:br/>
        <w:t>Аттила Тәкен ӘЛІПБАЙ</w:t>
        <w:br/>
        <w:t>Менің бұл іске ешкандай қатысым жоқ. (Екеуі екі</w:t>
        <w:br/>
        <w:t>бүйірден найзаларын тақап тұра қалады).</w:t>
        <w:br/>
        <w:t>Жауынгер:- Түс алға! Оны сен шешпейсің, үкімет</w:t>
        <w:br/>
        <w:t>алқасы шешеді!</w:t>
        <w:br/>
        <w:t>Анарыс:- Жақсы, жаксы мырзалар. (Алдаусырата бере</w:t>
        <w:br/>
        <w:t>ексуінің найзасынан шап бсріп өзінс қарай сілкіп тартып</w:t>
        <w:br/>
        <w:t>қалғанда екеуі де найзаларын жіберс салады. Осы кезде</w:t>
        <w:br/>
        <w:t>жылтетіп Қусақтың тұлғасы көрініп қалады. Келіп қалған</w:t>
        <w:br/>
        <w:t>садақшыларға қарсы Арыс ешнәрсе істей алмайды.</w:t>
        <w:br/>
        <w:t>Алдарына түсіп кетс барады).</w:t>
        <w:br/>
        <w:t>Сахнада ерсілі-қарсылы босып жүрген адамдар.</w:t>
        <w:br/>
        <w:t>Тоқсары шығады. Ол әр адамды тоқтатып Анахарсисті</w:t>
        <w:br/>
        <w:t>сұрамақ болады. Оған ешкім тоқтамайды. Жүгіріп келс</w:t>
        <w:br/>
        <w:t>жатқан Дәуқараны көріп қуанып кетеді.</w:t>
        <w:br/>
        <w:t>Тоқсары:- (оны ұстай алып) Әй, әй, жерлес, сен мені</w:t>
        <w:br/>
        <w:t>танисың ғой?! Есіңде ме, сенен Өрім дейтін қызды сатып</w:t>
        <w:br/>
        <w:t>алғанымыз...</w:t>
        <w:br/>
        <w:t>Дәу кара:- Саған не керек?</w:t>
      </w:r>
    </w:p>
    <w:p>
      <w:r>
        <w:t>Тоқсары:- Сондағы скиф ханзадасы, басына ақ қалпақ</w:t>
        <w:br/>
        <w:t>киген... есіңде ме?</w:t>
        <w:br/>
        <w:t>Дәу қара:- Ал, есімде, сонда не демексің?</w:t>
        <w:br/>
        <w:t>Тоқсары:- Соны көрмедің бе дегенім ғой...</w:t>
        <w:br/>
        <w:t>Дәу қара:- Тфу! Мынандай аласапыранда адам іздеп</w:t>
        <w:br/>
        <w:t>жүрген сен де бір ақымақ шал екенсін?! (жүгіріп бара</w:t>
        <w:br/>
        <w:t>жатып) Онан да бас сауғала бейшара! (шығады)</w:t>
        <w:br/>
        <w:t>Тоқсары:- Шынында да мынандай аласапыранда...</w:t>
        <w:br/>
        <w:t>Тоқта, тоқта мүмкін үйге барған шығар? Әрине, солай.</w:t>
        <w:br/>
        <w:t>Мен мұнда құр әуре боп жүрмін (шығады)</w:t>
        <w:br/>
        <w:t>Сахна қараңғыланып барып қайта ашылғанда Арыс</w:t>
        <w:br/>
        <w:t>темір тордан терезесі бар камерада отырады.</w:t>
        <w:br/>
        <w:t>Анарыс:- Қап, тып-тыныш үйге қайтып кетпей</w:t>
        <w:br/>
        <w:t>араласып нем бар еді? Мыналарынның ішінде адам сиякты</w:t>
        <w:br/>
        <w:t>дауыс естілгендей болады. Құлақ</w:t>
        <w:br/>
        <w:t>30</w:t>
        <w:br/>
        <w:t>Аттила Тәкен ӘЛІПБАЙ</w:t>
        <w:br/>
        <w:t>ГХ-көрініс</w:t>
        <w:br/>
        <w:t>Айдала. Төбсшік басындағы жорық тағында Сабыл</w:t>
        <w:br/>
        <w:t>отыр. Шабармандар бірінен соң бірі келіп майданнан</w:t>
        <w:br/>
        <w:t>хабар беріп жатыр.</w:t>
        <w:br/>
        <w:t>-Тақсыр, оң қанат бір адым да жылжи алмады!</w:t>
        <w:br/>
        <w:t>- Тақсыр, сол қанаттың адам шығыны көбейіп кетті!</w:t>
        <w:br/>
        <w:t>- Тақсыр, жауынғерлер әбден қажыды!</w:t>
        <w:br/>
        <w:t>Сабыл: Шегінуге дабыл қағыңдар!</w:t>
        <w:br/>
        <w:t>Дауыстар: Шегітуге дабыл қағыңдар!</w:t>
        <w:br/>
        <w:t>Шегінуге дабыл қағыңдар!</w:t>
        <w:br/>
        <w:t>(Сырнай-керней кең даланы басына көтере мөңірейді).</w:t>
        <w:br/>
        <w:t>Сабыл:- Қол басыларға менің әмірімді жеткізіңдер!</w:t>
        <w:br/>
        <w:t>Қол әбден қажыған болар. Бүгін бәрі тынықсын!</w:t>
        <w:br/>
        <w:t>Шабуылды таңертең бастаймыз! Ортадағы қолды мен өзім</w:t>
        <w:br/>
        <w:t>бастап шығам. Болды! (Шабармандар шыға жөнеледі).</w:t>
        <w:br/>
        <w:t>Сұмдық-ай, ауылда қалған құл-құтандардың өз</w:t>
        <w:br/>
        <w:t>қожаларына қарсы шыққанын кім көрген? Бұл қорлық!</w:t>
        <w:br/>
        <w:t>Мұны естіген төңіректегі хан атаулылар кекетіп, мұқатып,</w:t>
        <w:br/>
        <w:t>мәз боп жатқан шығар? Жо-оқ, ертең не түгел өлеміз, не</w:t>
        <w:br/>
        <w:t>ана қарсы шыққан құл-кұтанның бәрін аттың құйрығына</w:t>
        <w:br/>
        <w:t>байлаймыз!</w:t>
        <w:br/>
        <w:t>(Асығыс жасауыл кіреді). Не боп қалды?</w:t>
      </w:r>
    </w:p>
    <w:p>
      <w:r>
        <w:t>Жасауыл:- Тақсыр, Анарыс ханзада келді!</w:t>
        <w:br/>
        <w:t>Сабыл:- Анарыс?! Жә бара бер! (жасауыл кетеді өзіне-</w:t>
        <w:br/>
        <w:t>өзі) келіп калған екен ғой...((Анарыс кіреді) А, Анарыс!</w:t>
        <w:br/>
        <w:t>Бауырым келдің бе, аман-есен? (Құшақтайды) Қуаныш-</w:t>
        <w:br/>
        <w:t>тымын... Қуаныштымын...</w:t>
        <w:br/>
        <w:t>Анарыс:- Бұл не елмізді жау басып алған ба?</w:t>
        <w:br/>
        <w:t>Сабыл:- Жаудан да жаман Арыс-жан, Жеті жыл</w:t>
        <w:br/>
        <w:t>жорықта болып қайтып оралсақ құл-қырқындар оз үйімізге</w:t>
        <w:br/>
        <w:t>өзімізді жіберер смес...</w:t>
        <w:br/>
        <w:t>Анарыс:- (ойлы) Жеті жыл..</w:t>
        <w:br/>
        <w:t>; . Иә, аз уақыт емес...Енді</w:t>
        <w:br/>
        <w:t>не істемексіңдер?</w:t>
        <w:br/>
        <w:t>38</w:t>
        <w:br/>
        <w:t>Аттила Тәкен ӘЛІПБАЙ</w:t>
        <w:br/>
        <w:t>Анарыс:- Енді сен мынаны тыңда. Біздің тәңіріміз</w:t>
        <w:br/>
        <w:t>барлық әлемді бір тарының қауызына сыйғызып қойдым</w:t>
        <w:br/>
        <w:t>деген. Осыны ссн қалай түсінесің?</w:t>
        <w:br/>
        <w:t>Эзоп:- Тоқта... Тоқта... Бар әлем... тарының қауызы...</w:t>
        <w:br/>
        <w:t>Бұл енді қандай құдіретті құдай болса да мүмкін емес.</w:t>
        <w:br/>
        <w:t>Анарыс:- Онда сен мсшің көзімс қара. Нс көріп</w:t>
        <w:br/>
        <w:t>тұрсың?</w:t>
        <w:br/>
        <w:t>Эзоп:- Не көруші см, әрине, көзді коріп тұрмын.</w:t>
        <w:br/>
        <w:t>Анарыс:- Көздің ішінен не көріп тұрсып?</w:t>
        <w:br/>
        <w:t>Эзоп:- Тарының дәніндей ғана қарашық, оның</w:t>
        <w:br/>
        <w:t>айпаласында...Тоқта...тоқта...сонда сен көздің қарашығын</w:t>
        <w:br/>
        <w:t>мездеп тұрсың ба?</w:t>
        <w:br/>
        <w:t>Анарыс:- Әрине, достым. Сол қараттыққа сен бүкіл</w:t>
        <w:br/>
        <w:t>әлемді сыйғыза аласың. Оған жанарын жеткен жердің</w:t>
        <w:br/>
        <w:t>борі сияды.</w:t>
        <w:br/>
        <w:t>Эзоп: Гажап...ғажап...Мүндай дапалық ойды айтқан</w:t>
        <w:br/>
        <w:t>сепің халқың аспап астында еркін жүргси нағыз лана</w:t>
        <w:br/>
        <w:t>халык скен. Ғұмырым жетсе қалай да бір барып қайтам...</w:t>
        <w:br/>
        <w:t>(Тоқсары келеді).</w:t>
        <w:br/>
        <w:t>Тоқсары:- Ханзадам, кеме жүруге дайын.</w:t>
        <w:br/>
        <w:t>Анарыс:- Мінсе, Эзоп достым, қопттасатың да уақыт</w:t>
        <w:br/>
        <w:t>келді. Эллала ойшылдарынан көп нәрсе Үйрендім деп</w:t>
        <w:br/>
        <w:t>ойлаймын. Мына сендердің құдай Апаларыңның</w:t>
        <w:br/>
        <w:t>кицкснтай кола мүсіні сендерді сағынғанда еске алатын</w:t>
        <w:br/>
        <w:t>ең қымбат қазынам болады. Солон бастаған Эллада с.інің</w:t>
        <w:br/>
        <w:t>данагой ойшылдарына Скиф жұртының ханзадасы</w:t>
        <w:br/>
        <w:t>Анахарсистен құшақ-құшақ сәлем жеткіз. Енді көрісеміз</w:t>
        <w:br/>
        <w:t>бс, жоқ па кім біледі? Сондықтан да Эллада елінің тілінен</w:t>
      </w:r>
    </w:p>
    <w:p>
      <w:r>
        <w:t>уыты сорғалаған адал оғланы Эзоп бауырым, қош бол!</w:t>
        <w:br/>
        <w:t>(Тоқсарыға қарап) Тоқа, сенімен қоштастаймын. Әлі де</w:t>
        <w:br/>
        <w:t>болса ойланар, туған сл, туған жеріне қайтып оралар</w:t>
        <w:br/>
        <w:t>деп үміттенем.</w:t>
        <w:br/>
        <w:t>(Осы кезде қолында себеті ба ігі</w:t>
        <w:br/>
        <w:t>р ентігіп кетке</w:t>
        <w:br/>
        <w:t>шығады). ші Ааукара</w:t>
        <w:br/>
        <w:t>3%</w:t>
        <w:br/>
        <w:t>Аттила Тәкен ӘЛІПБАЙ</w:t>
        <w:br/>
        <w:t>түреді).</w:t>
        <w:br/>
        <w:t>Дауыс:-- Анахарсис осы камерадасың ба? Бар болсаң</w:t>
        <w:br/>
        <w:t>дауыстап дыбыс бер!</w:t>
        <w:br/>
        <w:t>Анарыс:- Әй, сен кімсің? Мені қайдан білесің?!</w:t>
        <w:br/>
        <w:t>Дауыс:- Сенің ел арасына кең тарап кеткен ойлы</w:t>
        <w:br/>
        <w:t>сөздеріңе табынатын грек жанкүйерлерінің бірімін. Енді</w:t>
        <w:br/>
        <w:t>мені тыңда. Сені құтқару үшін не істей аламын?</w:t>
        <w:br/>
        <w:t>Анарыс:- Білмеймін. Және мен үшін біреудің</w:t>
        <w:br/>
        <w:t>әлдекімге барып жалынғанын қаламаймын. Ұқтың ба?</w:t>
        <w:br/>
        <w:t>Дауыс: Ұқтым. Көріскенше, Анахарсис!</w:t>
        <w:br/>
        <w:t>Анарыс:- Тоқта...(ойлана қалады) Бұл дау де болса әлгі</w:t>
        <w:br/>
        <w:t>мен білмейтін құтқарушым шығар? Әйтпесе ол менің</w:t>
        <w:br/>
        <w:t>мұнда келіп түскенімді қайдан біледі? Әрине, ол менің</w:t>
        <w:br/>
        <w:t>сыртымнан бәрің бақылап жүрген...</w:t>
        <w:br/>
        <w:t>Түрме басының шағын кабинеті.</w:t>
        <w:br/>
        <w:t>Иіле сәлемдесіп Қусақ кіреді.</w:t>
        <w:br/>
        <w:t>Түрме басы:- Әй, сен өзі кімсің? Сені мұнда кім</w:t>
        <w:br/>
        <w:t>жіберді?</w:t>
        <w:br/>
        <w:t>Қусақ:- Сәл сабыр стіңіз, басеке. Мен скиф патшасы</w:t>
        <w:br/>
        <w:t>Сабылдың арнайы өкілімін. Оның інісі ханзада Анахарсис</w:t>
        <w:br/>
        <w:t>жазықсыздан жазықсыз сіздің түрмеге қамалды.</w:t>
        <w:br/>
        <w:t>Түрме басты:- Тергейміз. Егер жазығы жоқ болса</w:t>
        <w:br/>
        <w:t>босатамыз. Ал, егер ана Килон сұрқияның тобына</w:t>
        <w:br/>
        <w:t>кішкентай ғана қатысы бары анықталса кім болса ол</w:t>
        <w:br/>
        <w:t>болсын, шаруасы бітті дей бер.</w:t>
        <w:br/>
        <w:t>Қусақ:- Иә, оларды құдайларға кұрбандық шалатын</w:t>
        <w:br/>
        <w:t>альтарға апарып бастарын шауып жатқандарыңнан</w:t>
        <w:br/>
        <w:t>хабарым бар. Онда былай, басеке. Скиф сияқты жауынгер</w:t>
        <w:br/>
        <w:t>ел ханзадаларының басын шаптырып карап отырмас. Онан</w:t>
        <w:br/>
        <w:t>да былай екеу ара-ақ келісейік. Мынау тайтұяқ алтын.</w:t>
        <w:br/>
        <w:t>Бұл сіздің калған әміріңізге қалай шашсаңыз да жетеді.</w:t>
        <w:br/>
        <w:t>Мен сізді көргем жоқ, сіз мені көрген жоқсыз. Камерасына</w:t>
        <w:br/>
        <w:t>барсаңыз скиф ханзадасы екенін үстіндегі киімінен-ақ</w:t>
        <w:br/>
        <w:t>көресіз. Сонан кейін жасауылдарыңызға шетелдің адамын</w:t>
        <w:br/>
        <w:t>31</w:t>
      </w:r>
    </w:p>
    <w:p>
      <w:r>
        <w:t>Аттила Тәкен ӘЛІПБАЙ</w:t>
        <w:br/>
        <w:t>ме?</w:t>
        <w:br/>
        <w:t>Тоқсары:- Келеді, ханзадам, сөз жоқ, келеді.</w:t>
        <w:br/>
        <w:t>Анарыс:- Мұнда неге қалғың келеді? Елге неге</w:t>
        <w:br/>
        <w:t>қайтпайсың?</w:t>
        <w:br/>
        <w:t>Тоқсары:- Қайдам, ханзадам. Бауыр басып қалған</w:t>
        <w:br/>
        <w:t>сияқтымын. Бұл жерде мені бәрі біледі, бәрі сыйлайды.</w:t>
        <w:br/>
        <w:t>Анарыс:- Жат елдің тауынан өз еліңнің төбесі биік</w:t>
        <w:br/>
        <w:t>деген...(Осы кезде жандарынан жүк арқалаған Қусақ өтс</w:t>
        <w:br/>
        <w:t>береді. Бұлар оны танымайды).</w:t>
        <w:br/>
        <w:t>Тоқсары:- Білем, ханзадам, бәрін білем...(Эзоп</w:t>
        <w:br/>
        <w:t>шығады).</w:t>
        <w:br/>
        <w:t>Эзоп: - Хайре! (қолын көтереді).</w:t>
        <w:br/>
        <w:t>Анарыс:- Сәлем! Мен сені келмей қалар ма деп қорқып</w:t>
        <w:br/>
        <w:t>ем.</w:t>
        <w:br/>
        <w:t>Эзоп:- (келіп құшақтайды) Өзің айтшы, сендей досқа</w:t>
        <w:br/>
        <w:t>келмей қалу мүмкін бе? (Үшеуі мәре-сәре) Қайта мен сен</w:t>
        <w:br/>
        <w:t>өтінді деген соң өзгелерге айтпадым. Әйтпесе, Фолес,</w:t>
        <w:br/>
        <w:t>Питтак, Хилондар сөз жоқ, жетіп келген болар еді.</w:t>
        <w:br/>
        <w:t>Анарыс:- Жарайды, Эзоп, жарайды. Оның бәрімен</w:t>
        <w:br/>
        <w:t>қоштасу маған тым ауыр болар еді...</w:t>
        <w:br/>
        <w:t>Эзоп:- Түсінем, достым, түсінем. Олимп тауындағы</w:t>
        <w:br/>
        <w:t>құдайлардың құдайы Зевстің атыменен ант етейін, мен</w:t>
        <w:br/>
        <w:t>сені өмір бойы ұмыта алмаспын.</w:t>
        <w:br/>
        <w:t>Анарыс:- Рахмет пейіліңе. Зевс демекші... Сендерде</w:t>
        <w:br/>
        <w:t>ғой не көп құдай көп. Бізде болса көк тәңірісі ғана. Қалай</w:t>
        <w:br/>
        <w:t>ойлайсын, сонда бұлардың қайсысы мықты?</w:t>
        <w:br/>
        <w:t>Эзоп:- Әрине, Зевс. Оның найзағайынан ешкім корғана</w:t>
        <w:br/>
        <w:t>алмайды...</w:t>
        <w:br/>
        <w:t>Тоқсары:- Ханзадам, мен кеме жаққа барып бір</w:t>
        <w:br/>
        <w:t>шолып қайтайын. (Арыс бас изейді. Тоқсары кетеді).</w:t>
        <w:br/>
        <w:t>Анарыс:- Өзің ойлашы, Эзоп. Зевстің мен көріп</w:t>
        <w:br/>
        <w:t>жүрген найзағайлары көкке қарай атылмайды, жерге</w:t>
        <w:br/>
        <w:t>қарай атылады. Ал, біздің тәңіріміз одан әргі көкте ғой...</w:t>
        <w:br/>
        <w:t>Эзон:- Шынында да қызық екен.</w:t>
        <w:br/>
        <w:t>35</w:t>
        <w:br/>
        <w:t>Аттила Тәкен ӘЛІПБАЙ</w:t>
        <w:br/>
        <w:t>Ал, дәрменсіз сорлы</w:t>
      </w:r>
    </w:p>
    <w:p>
      <w:r>
        <w:t>Шарасыздықтан бәріне көнеді, -- деп қысқа, бірақ</w:t>
        <w:br/>
        <w:t>нұсқа қайырады.</w:t>
        <w:br/>
        <w:t>Солон:- (тамағын кенейді. Екеуі оның сөзін тосады)</w:t>
        <w:br/>
        <w:t>Анахарсис ханзада, сендерде балаларды кішкентайынан</w:t>
        <w:br/>
        <w:t>соғыс өнеріне үйрету бар ғой?</w:t>
        <w:br/>
        <w:t>Анарыс:- Иә, бар.</w:t>
        <w:br/>
        <w:t>Солон:- Жүгіру, найза лақтыру, жұдырықтасу -- мұның</w:t>
        <w:br/>
        <w:t>бәрі жастарымыздың дене құрылысын жетілдірудің</w:t>
        <w:br/>
        <w:t>амалдары. Ал қаршығаның бұлбұлға тырнақ салуы</w:t>
        <w:br/>
        <w:t>жыртқыштық құлқын, мүмкін әдет болуы да... (үндемей</w:t>
        <w:br/>
        <w:t>қалады).</w:t>
        <w:br/>
        <w:t>Эзоп:- Әрине, жыртқыштық құлқын!</w:t>
        <w:br/>
        <w:t>Анарыс:- Онда мен бір мысал айтайын. Бір бүйі</w:t>
        <w:br/>
        <w:t>өзеннің арғы жағалауына өтпек болып жағалауда жүрген</w:t>
        <w:br/>
        <w:t>құрбақаға жалыныпты. Сонда құрбақа: -- Ойбай-ау, сені</w:t>
        <w:br/>
        <w:t>арқама қалай мінгізем? Шағып өлтіресің ғой, - дейді азар</w:t>
        <w:br/>
        <w:t>да безер болып. - Ойбай-ау, сені шақсам өзім де суға</w:t>
        <w:br/>
        <w:t>кетпеймін бе? - деп сендіреді бүйі.</w:t>
        <w:br/>
        <w:t>- Онда жарайды. Тек үстімде жыбыр етпей отыр, -</w:t>
        <w:br/>
        <w:t>дейді ақ көңіл құрбақа. Сөйтіп екеуі жүзіп келе жатады.</w:t>
        <w:br/>
        <w:t>Судың орта шетіне жете бергенде құрбақа жон арқасына</w:t>
        <w:br/>
        <w:t>улы тұмсықтың кадалғанын сезіп:</w:t>
        <w:br/>
        <w:t>- ӘЙ, әй, бүйі, мұның қалай?! - депті жанұшыра. Сонда</w:t>
        <w:br/>
        <w:t>бүйі: - Әдет қой, бауырым, кешір - депті суға батып</w:t>
        <w:br/>
        <w:t>бара жатып. Бұл мысалдың түйіні - “ауру қалса да әдет</w:t>
        <w:br/>
        <w:t>қалмайды” Ендеше, қаршығаның жырҡтқыштығын оятқан</w:t>
        <w:br/>
        <w:t>сол әдет болуы мүмкін.</w:t>
        <w:br/>
        <w:t>Эзоп:- Бұған сіз не дейсіз Солон мырза?</w:t>
        <w:br/>
        <w:t>Солон:- (мырс етіп) Екеуі де болуы мүмкін. Оны дөп</w:t>
        <w:br/>
        <w:t>басу үшін сол сәттегі қаршығаның көңіл күйін білу керек.</w:t>
        <w:br/>
        <w:t>Оны жазып отырған Гесиод білмесе, мен қайдан білейін...</w:t>
        <w:br/>
        <w:t>(Бұған үшеуі де мәз бола күліседі).</w:t>
        <w:br/>
        <w:t>Анарыс:- Ақылың да, парасатың да даңқыңа лайық</w:t>
        <w:br/>
        <w:t>28</w:t>
        <w:br/>
        <w:t>Аттила Тәкен ӘЛІПБАЙ</w:t>
        <w:br/>
        <w:t>ТОМАҒАЛЫ ТОМИРИС</w:t>
        <w:br/>
        <w:t>(Екі бөлімді, 9 көріністі тарихи драма)</w:t>
        <w:br/>
        <w:t>Басты кейіпкерлер:</w:t>
        <w:br/>
        <w:t>1. Томирис (Тұмар) - массағаттар елінің пат-</w:t>
        <w:br/>
        <w:t>шайымы.</w:t>
        <w:br/>
        <w:t>2. Елтоқ - Томиристің Бас уәзірі.</w:t>
        <w:br/>
        <w:t>3. Күлері - алан елінің патшасы.</w:t>
      </w:r>
    </w:p>
    <w:p>
      <w:r>
        <w:t>4. Сапарғапис - Томиристің ұлы, тақ мұрагері, 18</w:t>
        <w:br/>
        <w:t>жаста.</w:t>
        <w:br/>
        <w:t>5. Кавада -- Тиграхауд елінің патшасы, Томиристің</w:t>
        <w:br/>
        <w:t>қайын атасы.</w:t>
        <w:br/>
        <w:t>6. Ордабасы - патша ордасына басшылык ететін</w:t>
        <w:br/>
        <w:t>адам.</w:t>
        <w:br/>
        <w:t>7. Қабаған -- Ммассағат елінің ұлы абызы.</w:t>
        <w:br/>
        <w:t>8. Бұрым - сарматтық “ер апа” (алазонка), 16</w:t>
        <w:br/>
        <w:t>жаста.</w:t>
        <w:br/>
        <w:t>9. Шаншар - патша тұқымынан шықкан ұлы</w:t>
        <w:br/>
        <w:t>зергер.</w:t>
        <w:br/>
        <w:t>10. Кир - ұлы Мидияның ұлы патшасы.</w:t>
        <w:br/>
        <w:t>11. Крез - Лидия елінің бұрынғы патшасы, кейін</w:t>
        <w:br/>
        <w:t>Кирдің кеңесшісі.</w:t>
        <w:br/>
        <w:t>12. Тахмұрас - Кир әскеріндегі бас қолбасылардың</w:t>
        <w:br/>
        <w:t>бірі.</w:t>
        <w:br/>
        <w:t>13. Аспара - жалдамалы сақтар қолының бас</w:t>
        <w:br/>
        <w:t>батыры.</w:t>
        <w:br/>
        <w:t>14. Зерувавел - еврейлердің көсемі, Кирдің қызмет-</w:t>
        <w:br/>
        <w:t>шісі.</w:t>
        <w:br/>
        <w:t>15. Азада - Кирдің ең сүйікті әйелі.</w:t>
        <w:br/>
        <w:t>16. Хабаршы уәзір, кемпір, саудагер, аңдушы, күтуші</w:t>
        <w:br/>
        <w:t>әйел, батырлар, тұтқындар, жасауылдар, елшілер.</w:t>
        <w:br/>
        <w:t>Оқиға біздің заманымызға дейінгі ҮТ-ғасырда</w:t>
        <w:br/>
        <w:t>Яқсарт (Сырдария) өзені маңында өтеді.</w:t>
        <w:br/>
        <w:t>47</w:t>
        <w:br/>
        <w:t>Аттила Тәкен ӘЛПІБАЙ</w:t>
        <w:br/>
        <w:t>жандардың қанын төктім. (Ындынбарысқа) Қарғыс атсын</w:t>
        <w:br/>
        <w:t>сендерді... Бәрің, бәрің Анарыс ханзаданың садақасына</w:t>
        <w:br/>
        <w:t>тұрмайсыңдар, тұрмайсыңдар... (құлайды)</w:t>
        <w:br/>
        <w:t>Ындыңбарыс: (қуанышты) Билік! Шексіз билік! Қандай</w:t>
        <w:br/>
        <w:t>рахат дүние! (Кенет селт етіп жан-жағына қарайды) Сап-</w:t>
        <w:br/>
        <w:t>сап Ындынбарыс қуанышыңды жасыра біл, көңіліңді --</w:t>
        <w:br/>
        <w:t>көлдетпсе, пейіліңді - шөлдетпе. Биліктің бір ұшы - шыңда,</w:t>
        <w:br/>
        <w:t>бір ұшы - құзда екенін жадыңнан шығарма. Шамырқансаң</w:t>
        <w:br/>
        <w:t>шыңға шық, шамаң жетпесе құзға, тұңғиыққа түс! Бірақ</w:t>
        <w:br/>
        <w:t>досыңа да, қасыңа да сыр берме! Ал, енді өзіңді қайғыда</w:t>
        <w:br/>
        <w:t>көрсететін шақ туды. Көтер еңсеңді! Бас “гей-гөйге”!</w:t>
        <w:br/>
        <w:t>Бүкіл дала қайғы сарынына бөленіп, скифтің ұлы</w:t>
        <w:br/>
        <w:t>патшасы Сабыл мен ұлы ханзадасы Анарыстың мәйіті</w:t>
        <w:br/>
        <w:t>салынған арбалар бүкіл скиф елін аралап, сонғы</w:t>
        <w:br/>
        <w:t>құрметке бөленсін...</w:t>
        <w:br/>
        <w:t>Ал, әзірге мен бұларды көргем де, білгем де жоқ. Өздері</w:t>
      </w:r>
    </w:p>
    <w:p>
      <w:r>
        <w:t>іздесін, өздері тапсын... Мен енді ханзада, ЫІндынбарыс</w:t>
        <w:br/>
        <w:t>емес, ұлы патша Ындынбарыспын! Солай...</w:t>
        <w:br/>
        <w:t>(Кетеді. Қобыздың “тгөй-гөйге” басқан сарыны</w:t>
        <w:br/>
        <w:t>күңірене жөнеледі).</w:t>
        <w:br/>
        <w:t>46</w:t>
        <w:br/>
        <w:t>Аттила Тәкен ӘЛІПБАЙ</w:t>
        <w:br/>
        <w:t>алдамауы тиіс. (Ындынбарыс шығады).</w:t>
        <w:br/>
        <w:t>Ындынбарыс:- Армысыз Арыс аға! Ат-көлігіңіз аман</w:t>
        <w:br/>
        <w:t>оралдыңыз ба? (құшақтасады).</w:t>
        <w:br/>
        <w:t>Анарыс:-- Рахмет,бауырым. Аман-есен оралдық қой.</w:t>
        <w:br/>
        <w:t>Ындынбарыс:- Көрмейсіз бе, мына құл-құтанның</w:t>
        <w:br/>
        <w:t>құтыруын...</w:t>
        <w:br/>
        <w:t>Анарыс:- Құладынды қайырып аққу алғызғаныңда мен</w:t>
        <w:br/>
        <w:t>саған не деп едім?!</w:t>
        <w:br/>
        <w:t>Ындынбарыс:- Айып мснде...(басын иеді).</w:t>
        <w:br/>
        <w:t>Анарыс:- (жылыұшырап) Жарайды, жарайды. Онда жас</w:t>
        <w:br/>
        <w:t>болдың...</w:t>
        <w:br/>
        <w:t>Дауыс:- Тақсыр, әлде біреу далбақтап атпен шауып</w:t>
        <w:br/>
        <w:t>келеді.</w:t>
        <w:br/>
        <w:t>Анарыс:- Дерсу осында келсін! (Ындынбарысқа) Міне,</w:t>
        <w:br/>
        <w:t>бауырым кордің бс? Жауға -. қылыш, құлға қамшы керек!</w:t>
        <w:br/>
        <w:t>Ындынбарыс:- Бүл тапқырлығыңызға тәнтімін,</w:t>
        <w:br/>
        <w:t>ағатай...Таққа отырсам... (сасқалақтап) Жо-жоқ, сен</w:t>
        <w:br/>
        <w:t>отырсаң...</w:t>
        <w:br/>
        <w:t>Анарыс:- Қысылмай-ақ көй Ындынбарыс. Мен таққа</w:t>
        <w:br/>
        <w:t>таласпаймын да, отырмаймын да. Оған күмәнің болмасышп...</w:t>
        <w:br/>
        <w:t>Ындынбарыс:- Нсге, ағатай. Тақтың ендігі белгі-</w:t>
        <w:br/>
        <w:t>ленген мұрагері өзіңіз ғой...</w:t>
        <w:br/>
        <w:t>Анарыс: - Менің қалауым -- еркіндік, осы еркіндікте</w:t>
        <w:br/>
        <w:t>өмір сүру. Болды! Бұл әңгімсні осымен доғарайық.</w:t>
        <w:br/>
        <w:t>(Сүріне-қабына хабаршы кіреді).</w:t>
        <w:br/>
        <w:t>Хабаршы:- Бітті! Бәрі қылышын тастап құлдық ұрды.</w:t>
        <w:br/>
        <w:t>Анарыс:- Әбден дұрыс болған екен! Мо, мынау</w:t>
        <w:br/>
        <w:t>сүйіншіңе! (Бір дорба теңгені лақтырыт жібереді).</w:t>
        <w:br/>
        <w:t>Хабаршы:- Рахмст, тақсыр, рахмет! (шыға жөнеледі).</w:t>
        <w:br/>
        <w:t>Ындынбарыс:-- Жүріңіз, ажамды барып риза етейік.</w:t>
        <w:br/>
        <w:t>Анарыс:- Жүр, барсақ барайық. (Сабыл кіреді).</w:t>
        <w:br/>
        <w:t>Сабыл:- Рахмет, Анарыс. Сенің айтқаның дәл келді.</w:t>
      </w:r>
    </w:p>
    <w:p>
      <w:r>
        <w:t>Анарыс:- Енді бар ғой, олардың ешқайсын жазаламай,</w:t>
        <w:br/>
        <w:t>бәріне кешірім жаса. Сонда олар саған өле-өлгенше адал</w:t>
        <w:br/>
        <w:t>42</w:t>
        <w:br/>
        <w:t>Аттила Тәкен ӘЛІПБАЙ</w:t>
        <w:br/>
        <w:t>БІРІНІШІ БӨЛІМ</w:t>
        <w:br/>
        <w:t>І-көрініс</w:t>
        <w:br/>
        <w:t>Қолында сапысы ғана бар Сапарғанис қарсы алдынап</w:t>
        <w:br/>
        <w:t>көз алмай шегініп келеді. Жолбарыстың айбат шсге</w:t>
        <w:br/>
        <w:t>ырылдаған даусы естіліп тұрады. Арт жақтан бес қаруы</w:t>
        <w:br/>
        <w:t>бойында Бұрым шығады.</w:t>
        <w:br/>
        <w:t>Бұрым:- Ағатай, енді шегінбе! Қазір атылады!</w:t>
        <w:br/>
        <w:t>(Шаптаң қимылмен садағын алады).</w:t>
        <w:br/>
        <w:t>Санарғапис:- (бұрылмастан) Сен кімсің? (Тұра</w:t>
        <w:br/>
        <w:t>қалады).</w:t>
        <w:br/>
        <w:t>Бұрым:- Үндемеңіз, ағатай. (Садағыт шірене тартады.</w:t>
        <w:br/>
        <w:t>Жолбарыстың бұлқына тулап барып құлағаны естіледі).</w:t>
        <w:br/>
        <w:t>Сапарғапис:- (жазу карап) Рахмет, бауыр...ым...</w:t>
        <w:br/>
        <w:t>Сен...сен...сарматсың ғой?</w:t>
        <w:br/>
        <w:t>Бұрым:- Немене, сарматтан қорқушы ма ен?</w:t>
        <w:br/>
        <w:t>Санарғапис:- Жо-жоқ. Бірақ сен...сен амазонка-</w:t>
        <w:br/>
        <w:t>ерапасың гой?</w:t>
        <w:br/>
        <w:t>Бұрым:- (күліп) Иә, мен амазонка-ерапамып...</w:t>
        <w:br/>
        <w:t>Саларғапис:- Оны садақ тартысынан-ақ байқадым.</w:t>
        <w:br/>
        <w:t>Бұрым:- Жолбарыстан қатты қорықтың-ау деймін?</w:t>
        <w:br/>
        <w:t>Сапарғапис:- Астымдағы атым үркіп ит қыллы емес</w:t>
        <w:br/>
        <w:t>це?</w:t>
        <w:br/>
        <w:t>Бұрым:- Салағып мен қылынғың қайда?</w:t>
        <w:br/>
        <w:t>Сапарғапис:- Ер тоқымның басына іле санып ем...</w:t>
        <w:br/>
        <w:t>Бұрым:- Андағы сапымен жолбарыс әлтірмексің бс?</w:t>
        <w:br/>
        <w:t>Сапарғапис:- (қолындағы сапысына қарап күледі)</w:t>
        <w:br/>
        <w:t>Әйтеуір далбаса ғой...Сеп болмағанда...Атың кім?</w:t>
        <w:br/>
        <w:t>Бұрым:- Бұрым...Өзіңнің ше?</w:t>
        <w:br/>
        <w:t>Сапарғапис:- Сапарғалис...</w:t>
        <w:br/>
        <w:t>Е Бұрынғ- Сен Томирис патшайымның баласы емессің</w:t>
        <w:br/>
        <w:t>е?</w:t>
        <w:br/>
        <w:t>Сапарғапис:- Иә...(Бұрымнан көз алмай қарат</w:t>
        <w:br/>
        <w:t>қалады).</w:t>
      </w:r>
    </w:p>
    <w:p>
      <w:r>
        <w:t>48</w:t>
        <w:br/>
        <w:t>Аттила Тәкен ӘЛІПБАЙ</w:t>
        <w:br/>
        <w:t>тақсыр?</w:t>
        <w:br/>
        <w:t>Томирис:- Жо-оқ, Елтоқ мырза. Дарға асылып, ат</w:t>
        <w:br/>
        <w:t>құйрығына байланғаннан гөрі мұны құрмет деген болар.</w:t>
        <w:br/>
        <w:t>(Орлабасы кіреді)</w:t>
        <w:br/>
        <w:t>Ордабасы:-- Есімі бүкіл Тұран жұртына мәлім</w:t>
        <w:br/>
        <w:t>Шаншар зергер келіп тұр. Сіздің қабылдауыңызды</w:t>
        <w:br/>
        <w:t>өтінеді, әміршім.</w:t>
        <w:br/>
        <w:t>Томирие:- Ол Баласағұн кентінде тұрады деуші еді</w:t>
        <w:br/>
        <w:t>ғой?</w:t>
        <w:br/>
        <w:t>Ордабасы:- Сол жақтан арнайы келіпті...</w:t>
        <w:br/>
        <w:t>Томирис:- Кірсін. Ұлы зергердің қандай жан екенін</w:t>
        <w:br/>
        <w:t>көзбен көрейік.</w:t>
        <w:br/>
        <w:t>Ордабасы: Әміріңізге құлдық, тақсыр. (Қолында шағын</w:t>
        <w:br/>
        <w:t>сандығы бар Шаншар кіреді).</w:t>
        <w:br/>
        <w:t>Шаншар:- (тағзым етіп) Ұлы әміршім...(Бір сот</w:t>
        <w:br/>
        <w:t>Томиристен көз ала алмай абдырап тұрып қалады. Томирис</w:t>
        <w:br/>
        <w:t>болар-болмас езу тартады. Есін жия селт етіп, Ә...иә...Түу,</w:t>
        <w:br/>
        <w:t>маған не болған? Кешіріңіз, кішкене абдырап қалдым</w:t>
        <w:br/>
        <w:t>білем...</w:t>
        <w:br/>
        <w:t>Томирис:- (тәкаппарлана жымиып) Оқасы жоқ, айта</w:t>
        <w:br/>
        <w:t>беріңіз.</w:t>
        <w:br/>
        <w:t>Шаншар:- Рахмет, алдияр. Менің айтпағым, осыдан</w:t>
        <w:br/>
        <w:t>тура жеті жылдай бұрын Қордалы деген сайдан ат</w:t>
        <w:br/>
        <w:t>басындай көшпелі алтын ұстаған едім...</w:t>
        <w:br/>
        <w:t>Томирис:- (таңырқап) Көшпелі?</w:t>
        <w:br/>
        <w:t>Шаншар:- Иә, тақсыр, көшпелі...</w:t>
        <w:br/>
        <w:t>Томирис:- Сонда кәдімгідей жылжып жүре ме? Мен</w:t>
        <w:br/>
        <w:t>мұны аңыз екен деп жүрсем...</w:t>
        <w:br/>
        <w:t>Шаншар:- Иә, тақсыр, кәдімгі сынап сияқты, ұстау</w:t>
        <w:br/>
        <w:t>қиын.</w:t>
        <w:br/>
        <w:t>Томирис:- Қалай ұстадыңыз?</w:t>
        <w:br/>
        <w:t>Шаншар:- Қанжармен бір саусағымды шертіп</w:t>
        <w:br/>
        <w:t>қанаттым да соны шаштым. Сұйықтан кәдімгі алтынға</w:t>
        <w:br/>
        <w:t>айналады.</w:t>
        <w:br/>
        <w:t>51</w:t>
        <w:br/>
        <w:t>Аттила Тәкен ӘЛІПБАЙ</w:t>
      </w:r>
    </w:p>
    <w:p>
      <w:r>
        <w:t>пыш-пышынан естідім...</w:t>
        <w:br/>
        <w:t>Аварыс:- Сонда күйеуімнің жазығы жоқ жазалай</w:t>
        <w:br/>
        <w:t>көрмеңіздер демексің ғой. Солай ма?</w:t>
        <w:br/>
        <w:t>Өрім:- Солай, ағатай, солай.</w:t>
        <w:br/>
        <w:t>Анарыс:- Алаң болмай-ақ қой. Күйсуіңе ешнәрсе де</w:t>
        <w:br/>
        <w:t>болмайды. Ана шатырға кір де ұйықтап дем ал.</w:t>
        <w:br/>
        <w:t>Өрім:- Жоқ, ағатай, үйге қайтам.</w:t>
        <w:br/>
        <w:t>Анарыс:- Аналар ұстап алып біздің жансыз деп</w:t>
        <w:br/>
        <w:t>әурелеп жүрмесін.</w:t>
        <w:br/>
        <w:t>Өрім:- Жоқ, ағатай. Олардың күзетінен білдірмей</w:t>
        <w:br/>
        <w:t>өтудің амалын білем.</w:t>
        <w:br/>
        <w:t>Анарыс:- Онда жолың болсын! (Дауыстап) Қарауыл!</w:t>
        <w:br/>
        <w:t>Қарауыл жүгіріп келеді) Мына баланы біздің сақшылардан</w:t>
        <w:br/>
        <w:t>аман-есен өткізіп салындар!</w:t>
        <w:br/>
        <w:t>Қарауыл:- Әміріңіз орындалады, тақсыр.</w:t>
        <w:br/>
        <w:t>(Өрімді ертіп қарауылдар кетеді).</w:t>
        <w:br/>
        <w:t>Анарыс:- (жалғыз) Басын катерге тігіп келіп жүргенін</w:t>
        <w:br/>
        <w:t>қарашы. Өжсттік бар өзінде, ожеттік. Қой, мен де жатып</w:t>
        <w:br/>
        <w:t>демалайын. Таңсртең ерте тұрмаса болмас...(шығады).</w:t>
        <w:br/>
        <w:t>Таңертеңгілік. Сабыл мен Арыс шығады.</w:t>
        <w:br/>
        <w:t>Сабыл:- Ал, не істейміз?</w:t>
        <w:br/>
        <w:t>Анарыс:- Қолға қамшы ұстап, ең бастысы өзің бастан</w:t>
        <w:br/>
        <w:t>ордаға барасың.</w:t>
        <w:br/>
        <w:t>Сабыл:- Сен ше?</w:t>
        <w:br/>
        <w:t>Анарыс:- Патша мен емес сенсің ғой. Олар ең алдымен</w:t>
        <w:br/>
        <w:t>қолында қамшысы бар сені көруі керек.</w:t>
        <w:br/>
        <w:t>Сабыл:- Маған қамшы әкеліңдер! (Жүгіріп жүріп бір</w:t>
        <w:br/>
        <w:t>сақшы қамшы әкеп береді) Кәне, басқалар дайын ба?</w:t>
        <w:br/>
        <w:t>Сақшы:- Дайып, тақсыр.</w:t>
        <w:br/>
        <w:t>Сабыл:- Ал, Анарыс мен кеттім...</w:t>
        <w:br/>
        <w:t>Анарыс:- Есіңде болсын, өздеріңді батыл да сенімді</w:t>
        <w:br/>
        <w:t>ұстаңдар!</w:t>
        <w:br/>
        <w:t>Сабыл:- Көрейік, не шығар екен...(кетеді).</w:t>
        <w:br/>
        <w:t>Анарыс:- (жалғыз) Мен білетін құлдықтың мінез-құлқы</w:t>
        <w:br/>
        <w:t>41</w:t>
        <w:br/>
        <w:t>Аттила ш Тәкен ӘЛІПБАЙ</w:t>
        <w:br/>
        <w:t>Анңарыс:- Өкінішті Сабыл. Эллада елінде достықты</w:t>
      </w:r>
    </w:p>
    <w:p>
      <w:r>
        <w:t>тіліммен тауып ем, оз елімде қастықғы дінімнеп таптым-</w:t>
        <w:br/>
        <w:t>ау... (зорлана басын көтеріп Қусаққа қарайды) Ә...ә...әлгі</w:t>
        <w:br/>
        <w:t>Қусақ дегеп сүмелек сен бе едің? Жиіркеніштісіп... керемет</w:t>
        <w:br/>
        <w:t>жиіркеніштісіц. Тфу! Сабылдың ... Сабыл... (Басы сылқ</w:t>
        <w:br/>
        <w:t>түседі).</w:t>
        <w:br/>
        <w:t>Сабыл:- Қош, бауырым, бақыл бол! Менің де басқа</w:t>
        <w:br/>
        <w:t>амалым болмады, қайтейін. (Өзіне-өзі) Енді мұны ешкім</w:t>
        <w:br/>
        <w:t>де, ешуақытта білмек емес. Ол үшіп...СҚусаққа бұрылып</w:t>
        <w:br/>
        <w:t>қорамсағына қол салады).</w:t>
        <w:br/>
        <w:t>Қусақ:- (дауыстап) Тақсыр! Аналар... (Сабыл жалт</w:t>
        <w:br/>
        <w:t>қарайды. Қусақ қапжар сілтейді. Сабыл бұрыла берс садақ</w:t>
        <w:br/>
        <w:t>тартады. Жебе Қусақтың мығын жаралайды. Сабыл гүрс</w:t>
        <w:br/>
        <w:t>етіп құлап түселі).</w:t>
        <w:br/>
        <w:t>Кенир, әміршім. Тірі қалудың жалғыз жолы осы болды.</w:t>
        <w:br/>
        <w:t>Сендейлерге қызмет етудің баянсыздығына енді көзім</w:t>
        <w:br/>
        <w:t>жеткендей. Енді көрмегенім алтыт тақтың айпаласы</w:t>
        <w:br/>
        <w:t>болсын!</w:t>
        <w:br/>
        <w:t>Жо-оқ. Алысқа, ата-бабамның туған топырағы -</w:t>
        <w:br/>
        <w:t>Алтайға кетем! Жылқы бағам, қой бағам, бұғы бағам,</w:t>
        <w:br/>
        <w:t>әйтеуір орда маңына жоламаймын! Міне, бәрін тастадым!</w:t>
        <w:br/>
        <w:t>(Сақпанын, беліне тізілген сапыларын шешіп аулаққа</w:t>
        <w:br/>
        <w:t>лақтырады) Міне, енді мен азатпын! Қалаған жағыма кете</w:t>
        <w:br/>
        <w:t>беруіме болады...(Орнынан тұра береді) Қолында садағы</w:t>
        <w:br/>
        <w:t>бар Ындынбарыс шығады).</w:t>
        <w:br/>
        <w:t>Ындынбарыс:-- (абдырап) Мыналарды ... Мыналарды</w:t>
        <w:br/>
        <w:t>жайратқан сен, сенсің бе? Кімсің өзің?</w:t>
        <w:br/>
        <w:t>Қусақ:- Менің жазығым жоқ десем бәрі бір сенбейсің</w:t>
        <w:br/>
        <w:t>ғой? Мен -- әкеңнің жапалғышы Қусақтып!</w:t>
        <w:br/>
        <w:t>Ындынбарыс:- Өз патшаң мен Хапзадаңа қарсы қол</w:t>
        <w:br/>
        <w:t>көтеруге қалай ғана дәтің барды? (Қусакты атады. Қусақ</w:t>
        <w:br/>
        <w:t>тенссліп тұрын қалады).</w:t>
        <w:br/>
        <w:t>Қусақ:- Атасағұн... Шын әулие еді... Бскер өлтірдім...</w:t>
        <w:br/>
        <w:t>Білгем, өмірімнің осылай аяқталарын...Жазықсыз</w:t>
        <w:br/>
        <w:t>45</w:t>
        <w:br/>
        <w:t>Аттила -- Е Тәкен ӘЛІПБАЙ</w:t>
        <w:br/>
        <w:t>Сабыл:- (ауаға жіңішке жіпті қалқытып жіберіп оны</w:t>
        <w:br/>
        <w:t>қылышымен шабады) Ғажап?! Мынау жагқан түйені дс қақ</w:t>
        <w:br/>
        <w:t>бөлетін шығар. О, таптым! Таптым! Бұл қылышымның</w:t>
        <w:br/>
        <w:t>атын Нарксскен коям! (Есіктен зып беріп Қусақ қіреді)</w:t>
        <w:br/>
        <w:t>Не боп калды?</w:t>
        <w:br/>
        <w:t>Қусақ:- Тақсыр! Айтпасқа амалым жоқ. Анарыс</w:t>
        <w:br/>
        <w:t>ханзада...</w:t>
        <w:br/>
        <w:t>Сабыл:- (шошына ақырып) Не Апарыс ханзада? Ол</w:t>
        <w:br/>
        <w:t>не істеп қойыпты? Неге айтпайсың тезірек?</w:t>
        <w:br/>
        <w:t>Қусақ:- Айтуға аузым бармайды. Айтпауға тағы</w:t>
        <w:br/>
        <w:t>болмайды...</w:t>
      </w:r>
    </w:p>
    <w:p>
      <w:r>
        <w:t>Сабыл:-Тез айтпасаң қазір шауып тастаймын!</w:t>
        <w:br/>
        <w:t>- Ханзала Аспара шаткалындагы кара үнгірде</w:t>
        <w:br/>
        <w:t>грек кұдайларына табынудың рәсімін жасап жатыр.</w:t>
        <w:br/>
        <w:t>Сабыл:-Өтірік айтасың! (жағасышап ұстай алады).</w:t>
        <w:br/>
        <w:t>Қусақ:- Мен сізге қай уақытта жалған әңгіме жеткізіп</w:t>
        <w:br/>
        <w:t>елім?</w:t>
        <w:br/>
        <w:t>Сабыл:- Опың рас, оның рас. Жүр кеттік! Тура осы</w:t>
        <w:br/>
        <w:t>қазір барамыз. Мен өз көзіммен көруім керек! (Ексуі</w:t>
        <w:br/>
        <w:t>жүгіре шығады).</w:t>
        <w:br/>
        <w:t>Үңгір алды. Іштен даңғыраның өршелене соғылған</w:t>
        <w:br/>
        <w:t>дүнгірі естіледі. Баспалан жақындап келс жатқан Сабыл</w:t>
        <w:br/>
        <w:t>меп Қусақ көрінеді.</w:t>
        <w:br/>
        <w:t>Қусақ:- Әнс, оне, тақсыр.</w:t>
        <w:br/>
        <w:t>Сабыл:- (тістеніп) Сұмдық?! Маскара?! Бөгде лін...</w:t>
        <w:br/>
        <w:t>бөтен тәнірі...МыМау сатқындық... опасыздық...(салағын</w:t>
        <w:br/>
        <w:t>алып, қорамсаққа кол салады).</w:t>
        <w:br/>
        <w:t>Қусақ:- Тақсыр, тақсыр...Болмайды ғой...Түсінбеген</w:t>
        <w:br/>
        <w:t>қателескен шығар...</w:t>
        <w:br/>
        <w:t>Сабыл:- Жап аузыңды! Бұл сенің шаруаң емес!</w:t>
        <w:br/>
        <w:t>(лауыстап) Әй, Анарыс! (ығыныштық) Мен сені көріп</w:t>
        <w:br/>
        <w:t>тұрмын! Оласыз! Сатқын! (шірене тұрып салак тартады.</w:t>
        <w:br/>
        <w:t>“Ах” деп барып құлаған дыбыс естілелі. Құлап жатқан</w:t>
        <w:br/>
        <w:t>Арысқа Сабыл жақындайды).</w:t>
        <w:br/>
        <w:t>44</w:t>
        <w:br/>
        <w:t>&gt;</w:t>
        <w:br/>
        <w:t>Аттила Тәкен ӘЛІПБАЙ</w:t>
        <w:br/>
        <w:t>жоқ, не күң жоқ. Не ойлағаның бар?</w:t>
        <w:br/>
        <w:t>Томирис:- О, ұлы абыз! Сен маған мынаны айтшы.</w:t>
        <w:br/>
        <w:t>Қаннан - қанның, жаннан - жанның, еттен - еттің</w:t>
        <w:br/>
        <w:t>айырмасы бар ма?</w:t>
        <w:br/>
        <w:t>Қабаған:- Бар, әміршім, бар. Тарғытай бабамызға о</w:t>
        <w:br/>
        <w:t>дүниеде мал емес адам қызмет етуі тиіс. Ата-баба дәстүрі</w:t>
        <w:br/>
        <w:t>осылай. Оны өзгерту сені мен менің қолымнан келмейді!</w:t>
        <w:br/>
        <w:t>Томирис:- (салқын ғана) Неге келмесін, келеді.</w:t>
        <w:br/>
        <w:t>Қабаған:- (тіксініп) Айтпа мұндай сөзді, Тұмар ханша,</w:t>
        <w:br/>
        <w:t>айтпа! Тым болмаса Тарғытай бабамыздың оруағынан</w:t>
        <w:br/>
        <w:t>қорық. (Осы кезде есіктен қолдары байлаулы екі адамды</w:t>
        <w:br/>
        <w:t>кіргізеді. Бірі - егде кісі де, екіншісі - жап-жас қыз).</w:t>
        <w:br/>
        <w:t>Томнрис:- Мыналар сарматтар ғой? Не бүлдіріпті?</w:t>
        <w:br/>
        <w:t>Жас батыр:- Әміршім Көктеуге көшкен елді шауып,</w:t>
        <w:br/>
        <w:t>жазықсыз жұрттың қанын шапқандар.</w:t>
      </w:r>
    </w:p>
    <w:p>
      <w:r>
        <w:t>Қабаған:- Міне, әміршім, құрбандықты әруақтардың</w:t>
        <w:br/>
        <w:t>өзі алып келді...</w:t>
        <w:br/>
        <w:t>Томирис:- (ашулы жанармен) Бұдан былай құр-</w:t>
        <w:br/>
        <w:t>бандыққа адам аіпалынбайды!</w:t>
        <w:br/>
        <w:t>Қабаған:- (ашудан тұтығып) Қ...қ...қа...а...лай?</w:t>
        <w:br/>
        <w:t>Мұның еңді асқандық, Тұмар ханша?!</w:t>
        <w:br/>
        <w:t>Томирис:- Байқап сөйле, ұлы абыз! Қоймасаң</w:t>
        <w:br/>
        <w:t>құрбандыққа өзің шалынып кетіп жүрерсің Тарғыптай</w:t>
        <w:br/>
        <w:t>бабамызға құлдар мен күңдер ғана емес ұлы абыздар да</w:t>
        <w:br/>
        <w:t>қызмет көрсетуі тиіс. Солай емес пе, ұлы абыз?!</w:t>
        <w:br/>
        <w:t>Қабаған:- (тістеніп) Солай де...Әзірше бар бол,</w:t>
        <w:br/>
        <w:t>әміршім...(кетед”).</w:t>
        <w:br/>
        <w:t>Томирис:- (қызға) Сенің атың кім?</w:t>
        <w:br/>
        <w:t>Тұтқын қыз:- Бұрым!</w:t>
        <w:br/>
        <w:t>Томнрис:- Ерапалардың жолын қуыпсың, жас емессің</w:t>
        <w:br/>
        <w:t>бе?</w:t>
        <w:br/>
        <w:t>Бұрым:- Жетесі жоқ жігерсіздер ғана жас болады.</w:t>
        <w:br/>
        <w:t>СҮстінде алтын киімі жарқылдап Сапарғанис кіреді)</w:t>
        <w:br/>
        <w:t>Сапарғапис:- Тақсыр, көрімдік Сізден... (тағзым етеді),</w:t>
        <w:br/>
        <w:t>84</w:t>
        <w:br/>
        <w:t>Аттила Тәкен ӘЛІТБАЙ</w:t>
        <w:br/>
        <w:t>Қабаған:- Не дейді?! Оны кім айтты?</w:t>
        <w:br/>
        <w:t>Орлабасы:-- Оны өз аузынан естідім.</w:t>
        <w:br/>
        <w:t>Қабаған:- Тиграхауд жұртының патшалар әулетінен</w:t>
        <w:br/>
        <w:t>болды ғой...Онда...онда...Жүр, алдымен тілдесейік...</w:t>
        <w:br/>
        <w:t>(Екеуі шығады). Шаншар, Қабаған, Ордабасы.</w:t>
        <w:br/>
        <w:t>Шаншар:- Не үшін? (Қолындағы шынжырын көрсете-</w:t>
        <w:br/>
        <w:t>ді).</w:t>
        <w:br/>
        <w:t>Қабаған:- Әй, шырағым-ай. Не үшін дерің бар ма?</w:t>
        <w:br/>
        <w:t>Шаншар:- (күйінішті) Мен байғұс жеті жыл бойы</w:t>
        <w:br/>
        <w:t>маңдай терімді төгіп сыйымды әзірледім-ау...</w:t>
        <w:br/>
        <w:t>Қабаған:- Жасырынбак ойнамай-ақ қояйық. Сенің</w:t>
        <w:br/>
        <w:t>жазаң - өлім. Одан құтылудың бір ғана жолы бар.</w:t>
        <w:br/>
        <w:t>Шаншар:- Ол қандай жол?</w:t>
        <w:br/>
        <w:t>Қабаған:- Біздің айтқанымызға көнсең тірі қаласың.</w:t>
        <w:br/>
        <w:t>Шаншар:- Сонда не істеуім керек?</w:t>
        <w:br/>
        <w:t>Қабаған:- Әйел затына қызықтырмай қоймайтын</w:t>
        <w:br/>
        <w:t>керемег бір сый зат жасайсың. Тек ол атылған кезде</w:t>
        <w:br/>
        <w:t>оның ішінен атиқан адамның бстіне су тпашырайтын</w:t>
      </w:r>
    </w:p>
    <w:p>
      <w:r>
        <w:t>болсын.</w:t>
        <w:br/>
        <w:t>Шаншар:- Ол үшін қымбат тастар, зергерлік құрал-</w:t>
        <w:br/>
        <w:t>саймандар керек қой...</w:t>
        <w:br/>
        <w:t>Қабаған:- Бәрі табылады.</w:t>
        <w:br/>
        <w:t>Шаншар:- Мынадай қаракөлеңке жерде...</w:t>
        <w:br/>
        <w:t>Қабағап:- Саған барлык жағдай жасалады. Тек</w:t>
        <w:br/>
        <w:t>ешкіммен сөйлеспейсің, көтегес шықпайсың, ешкімге</w:t>
        <w:br/>
        <w:t>есімінді айтпайсын.</w:t>
        <w:br/>
        <w:t>Шаншар:- Сонда сендер ... Тұмарға...</w:t>
        <w:br/>
        <w:t>Қабаған:- Өптір үніңді ақымақ!</w:t>
        <w:br/>
        <w:t>Шаншар:- (ойланыт барып) Келістім...</w:t>
        <w:br/>
        <w:t>Қабаған:- Осы сәттен бастап әрбір адымың, әрбір</w:t>
        <w:br/>
        <w:t>сөзің аңдуда болады.</w:t>
        <w:br/>
        <w:t>Ордабасы:- (Қабағанға ғана естірте) Беті бүлк етер</w:t>
        <w:br/>
        <w:t>емес, осы арандатып жүрмес пе екен?</w:t>
        <w:br/>
        <w:t>Қабаған:- Қорықпа, тыбыр ете алмайды. (Естірте)</w:t>
        <w:br/>
        <w:t>57</w:t>
        <w:br/>
        <w:t>Аттила Тәкен ӘЛІПБАЙ</w:t>
        <w:br/>
        <w:t>қызмет етеді.</w:t>
        <w:br/>
        <w:t>Сабыл:- Ойбай-ау, қаншама жауынгерімізді қырғынға</w:t>
        <w:br/>
        <w:t>ұшыратты?</w:t>
        <w:br/>
        <w:t>Анарыс:- Оған олар кінәлі емес. Жеті жыл бойы бүкіл</w:t>
        <w:br/>
        <w:t>ордаңды солардың қол астына тастап кеткен өзің</w:t>
        <w:br/>
        <w:t>кінәлісің.</w:t>
        <w:br/>
        <w:t>Сабыл:- Сенің айтқаның да дұрыс сияқты.</w:t>
        <w:br/>
        <w:t>Анарыс:- Әрине, бауырым.</w:t>
        <w:br/>
        <w:t>Өшпенділік қанды кек жуғызады,</w:t>
        <w:br/>
        <w:t>Мейрімділік қуаныш жасын жуғызады.</w:t>
        <w:br/>
        <w:t>Сабыл:- Жүр, кеттік! Сенің елге оралғаның бар, бізге</w:t>
        <w:br/>
        <w:t>қан-төгіссіз алып берген жеңісің бар, жақсылап бір</w:t>
        <w:br/>
        <w:t>тойлайық!</w:t>
        <w:br/>
        <w:t>(Екеуі шығады).</w:t>
        <w:br/>
        <w:t>Энилог орнына</w:t>
        <w:br/>
        <w:t>Тау үңгірі. Әр жерде алаулаған от көрінеді.</w:t>
        <w:br/>
        <w:t>Деңбек тастың үстінде Арыс отыр. Ол қарсы</w:t>
      </w:r>
    </w:p>
    <w:p>
      <w:r>
        <w:t>алдындағы тас үстінде тұрған кішкене қола мүсінге</w:t>
        <w:br/>
        <w:t>қадалып қалған.</w:t>
        <w:br/>
        <w:t>Анарыс:- Сен менің Эзоп, Солон, Фалес, Питтак</w:t>
        <w:br/>
        <w:t>сияқты эллиндік достарымның құдайысың. Мен сені</w:t>
        <w:br/>
        <w:t>сондықтан да жақсы көрем.О, шіркін, менің олармен</w:t>
        <w:br/>
        <w:t>өткізген әрбір сәтім ғажап еді ғой? Мен олардың адамның</w:t>
        <w:br/>
        <w:t>ақыл ойын тербетер даналық сөздерін естіп қандай</w:t>
        <w:br/>
        <w:t>ғажайып сезімге бөленуші ем. Иә, мен олардың саған</w:t>
        <w:br/>
        <w:t>қалай табынатынын да, қалай саған тәу ететінін де</w:t>
        <w:br/>
        <w:t>көргем. Мен, әрине, олар сияқты грек емес, скифпін.</w:t>
        <w:br/>
        <w:t>Менің кұдайым -- Аспан тәңірісі. Бірақ достарымды есіме</w:t>
        <w:br/>
        <w:t>алып, сол достарымның құдай Анасы саған да құрмет</w:t>
        <w:br/>
        <w:t>көрсетіп тәу сту ишараларын жасасам, оның несі айып?</w:t>
        <w:br/>
        <w:t>Солай емес пе? Е, бәсе, солай деші... (қолына даңғарасын</w:t>
        <w:br/>
        <w:t>алып соның әуенімен билей жөнеледі).</w:t>
        <w:br/>
        <w:t>Сабылдың ордасы. Жалғыз өзі қолындағы қылышына</w:t>
        <w:br/>
        <w:t>мәз.</w:t>
        <w:br/>
        <w:t>43</w:t>
        <w:br/>
        <w:t>Аттила Тәкен ӘЛІПБАЙ</w:t>
        <w:br/>
        <w:t>Бұрым:- Неменеге тесіле қалдың?</w:t>
        <w:br/>
        <w:t>Сапарғапис:- (биязы) Жәй...Әншейін...</w:t>
        <w:br/>
        <w:t>Бұрым:- Онда бар, ана жолбарысты сойып терісін</w:t>
        <w:br/>
        <w:t>үйіңе апар. Саған байлағаным болсын. (сықылықтап</w:t>
        <w:br/>
        <w:t>күледі).</w:t>
        <w:br/>
        <w:t>Сапарғапис:- (шытынып) Бұл не? Мазақ күлкі ме?</w:t>
        <w:br/>
        <w:t>Бұрым:- Кешір, құрбым. Сенің көкейіңді көрген соң...</w:t>
        <w:br/>
        <w:t>Сапарғапис:- Менің көкейімнен не көрдің?</w:t>
        <w:br/>
        <w:t>Бұрым:- Бозбаланың бойжеткеннет дәмесін көріп</w:t>
        <w:br/>
        <w:t>тұрмын...</w:t>
        <w:br/>
        <w:t>Сапарғапис:- (жымиып) Сеніңше не, жамап ба?</w:t>
        <w:br/>
        <w:t>Бұрым:- Жаман смсс. Бірақ мен сені білмеймін, сет</w:t>
        <w:br/>
        <w:t>мені білмейсің ғой...</w:t>
        <w:br/>
        <w:t>Сапарғапис:- Сезімтал жүрекке бір көру де жет-</w:t>
        <w:br/>
        <w:t>кілікті...</w:t>
        <w:br/>
        <w:t>Бұрым:- (сықылықтай күліп) Жүр, жүр сезімтал</w:t>
        <w:br/>
        <w:t>жүрсктім. Жаяу қалсаң тағы бір жолбарыс жарып тастап</w:t>
        <w:br/>
        <w:t>жүрер. Тым болмаса хан ордасының шет жағына жеткізіп</w:t>
        <w:br/>
        <w:t>тастайын.</w:t>
        <w:br/>
        <w:t>Сапарғапис: Нс, сонда маған артыма мінгес</w:t>
        <w:br/>
        <w:t>демекпісің?</w:t>
        <w:br/>
        <w:t>Бұрым: Екі атым жоқ, тақсыр. Оған қорлансаң өзің</w:t>
        <w:br/>
        <w:t>біл. Мә! (Садағын қорамсағымен алдына тастайды). Кешір</w:t>
        <w:br/>
        <w:t>құрбым, хабар жеткізетін жерім бар!... (шығады)</w:t>
      </w:r>
    </w:p>
    <w:p>
      <w:r>
        <w:t>Сапарғанис: Бұрым...Бұрым...Жүзіктің көзінен</w:t>
        <w:br/>
        <w:t>өткендей скен. (Жерден садақ пен қорамсақты адады).</w:t>
        <w:br/>
        <w:t>Меп білмесем білемін, сеп білмесең - білесің...Әлі</w:t>
        <w:br/>
        <w:t>кездесеміз, Бұрым, кездесеміз...(кетеді)</w:t>
        <w:br/>
        <w:t>Патша ордасы. Томирис пеп Елток.</w:t>
        <w:br/>
        <w:t>Томирис: Қызылбастар жақтан пе хабар?</w:t>
        <w:br/>
        <w:t>Елтоқ: Бақтирияны бауырына басқан Кир Окс</w:t>
        <w:br/>
        <w:t>дарияның әр жағында тұр. Оның ойында ие бар екенін</w:t>
        <w:br/>
        <w:t>кім білген? (Ордабасы кіреді).</w:t>
        <w:br/>
        <w:t>Ордабасы: Тақсыр, шекарадағы елімізді птапқап алан</w:t>
        <w:br/>
        <w:t>49</w:t>
        <w:br/>
        <w:t>Аттила -- Тәкен ӘЛІПБАЙ</w:t>
        <w:br/>
        <w:t>Томирис:- Ғажап екен. Айта беріңіз.</w:t>
        <w:br/>
        <w:t>Шаншар:- Жеті жыл көз майымды тауысып сол</w:t>
        <w:br/>
        <w:t>алтыннан Ерүстемнің жалғыз ұлы Сапарғаписке (Томирис</w:t>
        <w:br/>
        <w:t>сслт ете қалады) жер бетінде жоқ киім соқтым. Соны Сізге</w:t>
        <w:br/>
        <w:t>тарту ету арманым сді. Қабыл алыңыз! (Сандықты жерге</w:t>
        <w:br/>
        <w:t>қойын қақпағын ашады).</w:t>
        <w:br/>
        <w:t>Томирис:- Рахмет, ұлы зергер! (Елгоққа қарайды. Елтоқ</w:t>
        <w:br/>
        <w:t>сандык іліндегі киімді алып көрсетсді) Атағынды сырттай</w:t>
        <w:br/>
        <w:t>естуші ем, шынында да теңдесі жоқ шебер екенсің.</w:t>
        <w:br/>
        <w:t>Тілегіңді айт!</w:t>
        <w:br/>
        <w:t>Шаншар:- О, ұлы әміршім! Бар тілегім Сапарғаписті</w:t>
        <w:br/>
        <w:t>бір көрін, маңдайынат бір иіскеу ғана...</w:t>
        <w:br/>
        <w:t>Томирис:-- Түсінбедім. Санарғаписке қандай қатысың</w:t>
        <w:br/>
        <w:t>бар?</w:t>
        <w:br/>
        <w:t>Шаншар:- О, тақсыр! Ерүстем менің емшектес</w:t>
        <w:br/>
        <w:t>бауырым еді ғой. Болмашы нәрсеге бет жыртысып</w:t>
        <w:br/>
        <w:t>көріспей кеткен ек. Кейін менің зергерлігімді естіп қатты</w:t>
        <w:br/>
        <w:t>ашуланыпты. Сірә, онерден, алтын тақ шен ерлікті артық</w:t>
        <w:br/>
        <w:t>санаса керек. Ексуміз біржола кетістік. Ерүстемнің</w:t>
        <w:br/>
        <w:t>қазасын естігенде ғана өкпе-бауырым сзіліп, бауырлың</w:t>
        <w:br/>
        <w:t>кім екенін түсінгендей болдым. Ендігі тілегім - Сапар-</w:t>
        <w:br/>
        <w:t>ғапискс әке орнына әке боп қамқорлык жасасам</w:t>
        <w:br/>
        <w:t>деймін...(Томирис шытына қарайды) Жо-жоқ, тақсыр.</w:t>
        <w:br/>
        <w:t>Маған сіздің алтын тағыңыз да, ақ ордаңыз да керек смес.</w:t>
        <w:br/>
        <w:t>Ең болмаса Санарғаписті жат бауыр етіп алмасам деген</w:t>
        <w:br/>
        <w:t>ниет қана...</w:t>
        <w:br/>
        <w:t>Томирис:- (ашы мырс етіп) Ә...о...мені айстыра келдім</w:t>
        <w:br/>
        <w:t>де...</w:t>
        <w:br/>
        <w:t>Шаншар:- (күліп) Ата-баба жолымен айттырмай-ақ...</w:t>
        <w:br/>
        <w:t>Томирис:- (зілді) Жә, жетті! Бара беріңіз! Оны</w:t>
        <w:br/>
        <w:t>Сапарғапистің өзі шешсін...Хабарып тосыңыз!</w:t>
        <w:br/>
        <w:t>Шаншар:- Сіздің ішешпіміңіз мен үшін жарғы, тақсыр.</w:t>
        <w:br/>
        <w:t>(Тағзым стіп шығып кегеді).</w:t>
      </w:r>
    </w:p>
    <w:p>
      <w:r>
        <w:t>Томирис:- (Елтоққа) Қалай өнері -- хас, ниеті - нас</w:t>
        <w:br/>
        <w:t>52</w:t>
        <w:br/>
        <w:t>Аттила Тәкен ӘЛІПБАЙ</w:t>
        <w:br/>
        <w:t>Томирис:- (күліп) Қалағаныңды ал, балам...</w:t>
        <w:br/>
        <w:t>Сапарғапис:- (көзі Бұрымға түсіп) Бұрым?!</w:t>
        <w:br/>
        <w:t>Томирис:- (таңырқап) Балам, бұл баланы қайдан</w:t>
        <w:br/>
        <w:t>танушы ең?</w:t>
        <w:br/>
        <w:t>Сапарғапис:- Түнеукүні мені жолбарыстың тырна-</w:t>
        <w:br/>
        <w:t>ғынан қорғап қалған қыз осы, әміршім.</w:t>
        <w:br/>
        <w:t>Томирис:- Екеуінің де қолын босатыңдар! (Босатады),</w:t>
        <w:br/>
        <w:t>Жазықсыз жандардың қанын неге шаштыңдар?у</w:t>
        <w:br/>
        <w:t>Бұрым:- Былтыр сендер төккен қанның қарымы...</w:t>
        <w:br/>
        <w:t>Томирис:- Ерапалардың қатары көп пе?</w:t>
        <w:br/>
        <w:t>Бұрым:- Алшындардан көп емес. Бірақ сендерден кек</w:t>
        <w:br/>
        <w:t>қайтаруға жетеді!</w:t>
        <w:br/>
        <w:t>Томирис:- Әттен, тілінді кесетін-ақ қыз екенсің...</w:t>
        <w:br/>
        <w:t>Сапарғапис:- (күліп) ӘӘміршім, әлі жүген-құрық тимеген</w:t>
        <w:br/>
        <w:t>асау тай сияқты ғой. Қамшы жұмсад қайтесіз. Онан да жылы</w:t>
        <w:br/>
        <w:t>ұшырап жолынан сыйпасаңыз мүмкін түсінер...</w:t>
        <w:br/>
        <w:t>Бұрым:- Кешіріңіз, Тұмар апа. Бар пәле бізде емес, мына</w:t>
        <w:br/>
        <w:t>тақта отырған Сіздерде боп тұр ғой. Өтірік деңізші?</w:t>
        <w:br/>
        <w:t>Томирис:- Өкінішке қарай, мұның рас, Бұрым. Бәріміз</w:t>
        <w:br/>
        <w:t>бір Тұранның ел-жұртымыз, бір-бірімізге жаушы</w:t>
        <w:br/>
        <w:t>шаптырып жауласқанша, елші жіберіп елдессек-ақ деймін.</w:t>
        <w:br/>
        <w:t>Әзірге болмай тұр. Алтыбақан алауыздық қанымызға</w:t>
        <w:br/>
        <w:t>сіңген сияқты. Бірлігі жоқ елдің тірлігі де жоқ екеніне</w:t>
        <w:br/>
        <w:t>кеудесіне көже пісіріп жүрген кейбір хансымақтардың</w:t>
        <w:br/>
        <w:t>да түйсігі жетер деп үміттенейік. Жә...Әміршінің әмірін</w:t>
        <w:br/>
        <w:t>ғана орындап жүрген сендерде жазық жоқ. Ексуінің аты</w:t>
        <w:br/>
        <w:t>мен Ақару-жарақтарын қайтарып, шығарып салыңдар!</w:t>
        <w:br/>
        <w:t>Сармат елінің ұлы әміршісі Ларкинан ханымға менің</w:t>
        <w:br/>
        <w:t>сәлемімді жеткізсін. Жақыннан жау іздегенше оңтүстікке</w:t>
        <w:br/>
        <w:t>құлақ түріп ойлана жүрсін. Бар, барыңдар...</w:t>
        <w:br/>
        <w:t>Бұрым:- (тізесін бүге тағзым етіп) Қан төгуден</w:t>
        <w:br/>
        <w:t>басқаны білмейтін қанішер қатын ғана екен десем,</w:t>
        <w:br/>
        <w:t>мейірімің түссе ақ жарылып нұр төгілген ана да екенсің-</w:t>
        <w:br/>
        <w:t>ау, әміршім. Осы үшін де саған мың тағзым...</w:t>
        <w:br/>
        <w:t>55</w:t>
        <w:br/>
        <w:t>Аттила Тәкен ӘЛІПБАЙ</w:t>
        <w:br/>
        <w:t>Қараңғы түскен соң келіп алып кетеді...</w:t>
      </w:r>
    </w:p>
    <w:p>
      <w:r>
        <w:t>(Қабаған, Ордабасы шығады).</w:t>
        <w:br/>
        <w:t>Шаншар:- (жалғыз) Тұмардың сенін жүргендері</w:t>
        <w:br/>
        <w:t>мыналар болса жағдайы мәз емес екен. Бұлар сонда кімге</w:t>
        <w:br/>
        <w:t>қызмет етіп жүр? “Әлде Тұмарды тақтан тайдырып орнына</w:t>
        <w:br/>
        <w:t>Сапарғаписті отырғызбакқ па? Мүмкін Сапарғапис...Жо-</w:t>
        <w:br/>
        <w:t>жоқ, мүмкін емес! Онсыз да тақ мұрагері жалғыз өзі емес</w:t>
        <w:br/>
        <w:t>пе? Бұл жерде...бұл жерде... өзге жұрттың да суық</w:t>
        <w:br/>
        <w:t>әрекеті болуы мүмкін ғой... Әбден, мүмкін... әбден,</w:t>
        <w:br/>
        <w:t>мүмкін...Онда жаңағы екеуі соларға қызмет етеді...Қош,</w:t>
        <w:br/>
        <w:t>бұл сатқындық емес шығар...Жарайды, уақыт көрсетер...</w:t>
        <w:br/>
        <w:t>(Шаншар кетеді).</w:t>
        <w:br/>
        <w:t>Ордабасы мен Саудагер көрінеді.</w:t>
        <w:br/>
        <w:t>Саудагер:- Парсы тілін ұмытып сақтардың тілін жақсы</w:t>
        <w:br/>
        <w:t>меңгеріп алыпсың ғой.</w:t>
        <w:br/>
        <w:t>Ордабасы:- Күндіз-түні еститінің осы сөз болса,</w:t>
        <w:br/>
        <w:t>қайтесің...</w:t>
        <w:br/>
        <w:t>Саудагер:- Иә, кәп ұзамай патшалардың патшасы ұлы</w:t>
        <w:br/>
        <w:t>Кирдің жез тырнағы бұл өлкені де өз шеңгеліне алар.</w:t>
        <w:br/>
        <w:t>Сонан соң сақтың міңгірлеген әуезсәз тілін ұмытып</w:t>
        <w:br/>
        <w:t>қайтадан парсы тіліне көшерсің.</w:t>
        <w:br/>
        <w:t>Ордабасы:- Сол күні тезірек жетсе екен. Мына</w:t>
        <w:br/>
        <w:t>жабайылылар мен бірге өзім де жабайы болын кетудің</w:t>
        <w:br/>
        <w:t>аз-ақ алдында жүрмін.</w:t>
        <w:br/>
        <w:t>Саудагер:- Ұлы абыз да Томириске қарсы дедің бе?</w:t>
        <w:br/>
        <w:t>Ордабасы:- Қарсы болғанда қандай? Қазір ол</w:t>
        <w:br/>
        <w:t>Томириске тайпа көсемдерін қарсы қоймақ әрекетімен</w:t>
        <w:br/>
        <w:t>жүр. Ойында Томириске қастандық жасау да жоқ емес.</w:t>
        <w:br/>
        <w:t>Саудагер:- Жақсы, өте жақсы. Ондайларды қалай</w:t>
        <w:br/>
        <w:t>пайдалану керектігін саған үйретіп жатудың қажеттігі</w:t>
        <w:br/>
        <w:t>жоқ шығар?</w:t>
        <w:br/>
        <w:t>Ордабасы:- Ол жағынан қам жемеңіз.</w:t>
        <w:br/>
        <w:t>Саудагер:- Соғыс бола қалса бүгінгі күні массағат-</w:t>
        <w:br/>
        <w:t>тарға кімдер көмекке ұмтылуы мүмкін? Сарматтар?</w:t>
        <w:br/>
        <w:t>58</w:t>
        <w:br/>
        <w:t>Аттила Тәкен ӘЛІПБАЙ</w:t>
        <w:br/>
        <w:t>жұртының тас-талқанын шығарып Тоғалақ алып бастаған</w:t>
        <w:br/>
        <w:t>аламандарымыз мол олжамен оралды.</w:t>
        <w:br/>
        <w:t>Томирис: Маған олжа емес, олардың ана санасыз</w:t>
        <w:br/>
        <w:t>патшасымағы Күдері керек, Күдері!</w:t>
        <w:br/>
        <w:t>Ордабасы: Тоғалақ алып өзінен бұрын сол Күдеріні</w:t>
        <w:br/>
        <w:t>жіберіпті сізге. Кіргізуге рұқсат етіңіз?</w:t>
        <w:br/>
        <w:t>Томирис: (көңілденіп) Кіргіз, тезірек! (Ордабасы</w:t>
        <w:br/>
        <w:t>шығады).</w:t>
      </w:r>
    </w:p>
    <w:p>
      <w:r>
        <w:t>Елтоқ: Әміршшім, соңында елі бар, жұрты бар</w:t>
        <w:br/>
        <w:t>дегендей...</w:t>
        <w:br/>
        <w:t>Томирис: Жоқ, Елтоқ мырза. Қантөгіспен шауып алған</w:t>
        <w:br/>
        <w:t>елдің патшасы енді бізге дос болмайды... (Арқандап</w:t>
        <w:br/>
        <w:t>алған Күдеріні жасауылдар сүйрелеп кіргізеді) О, қола</w:t>
        <w:br/>
        <w:t>келіпсің Күдері патша! Сенің туыстық мейрімге толы</w:t>
        <w:br/>
        <w:t>жүзіңді бір көру арманым еді? Жеттім-ау, әйтеуір...</w:t>
        <w:br/>
        <w:t>Күдері:- Қол-аяғымды босаттыр, Тұмар қатын. Мен</w:t>
        <w:br/>
        <w:t>жетпіс жеті атамнан хан тұқымымын. Қашатын қатының</w:t>
        <w:br/>
        <w:t>мең емес, қасқайып тұруға әзірмін.</w:t>
        <w:br/>
        <w:t>Томирис:-- Жарайды, шешіңдер! (шешеді). Ал, енді</w:t>
        <w:br/>
        <w:t>айтшы хан тұқымы, Күдері, бір емес, екі емес, біздің шеткі</w:t>
        <w:br/>
        <w:t>ауылдарымызды үш рет шаптың ғой, неге?</w:t>
        <w:br/>
        <w:t>Күдері:- Мен ешкімге бодан емсепін, шанқым келді</w:t>
        <w:br/>
        <w:t>шаптым.</w:t>
        <w:br/>
        <w:t>Томирис:- Күшің тасып бара жатса қара құмырс-</w:t>
        <w:br/>
        <w:t>қадай каптап қызылбастың қоны келе жатқан жоқ па?</w:t>
        <w:br/>
        <w:t>Күдері:- Олар келсе ең алдымен сендерді қырып-</w:t>
        <w:br/>
        <w:t>жояды...</w:t>
        <w:br/>
        <w:t>Томирис:- Солай ма? Айдауыл! (Елтоқ сыбырлайды.</w:t>
        <w:br/>
        <w:t>Тұмар бір сәт ойланып барып) Жарайды, мынаны аларып</w:t>
        <w:br/>
        <w:t>зынданға тастаңдар! Жауласқанның қандай боларын</w:t>
        <w:br/>
        <w:t>көзбен көрсін...</w:t>
        <w:br/>
        <w:t>Күдері:- (жұлқынып) Меп өлермін, Тұмар қатын! Бірақ</w:t>
        <w:br/>
        <w:t>менің ұрпағым, елім тірі. (Жендеттер алып кетеді)</w:t>
        <w:br/>
        <w:t>Елтоқ:- Зынданға салғанымыз қорлау болмас па екен,</w:t>
        <w:br/>
        <w:t>50</w:t>
        <w:br/>
        <w:t>Аттила Тәкен ӘЛІПБАЙ</w:t>
        <w:br/>
        <w:t>Сапарғанис:- (Томириске) Тақсыр ием, қарсылығыныз</w:t>
        <w:br/>
        <w:t>болмаса құрбымды үлксп жолға дейін шыгарып салсам...</w:t>
        <w:br/>
        <w:t>Томирис:- Бара ғой, балам. Жатырқайтын жатың смес,</w:t>
        <w:br/>
        <w:t>елжіретер ет бауыр жақының ғой... Бар, барыңдар,</w:t>
        <w:br/>
        <w:t>жолдарың болсын. (Бәрі шығады. Томирис, Ордабасы</w:t>
        <w:br/>
        <w:t>қалады).</w:t>
        <w:br/>
        <w:t>Томирис: Тиграхаудтардан не хабар?</w:t>
        <w:br/>
        <w:t>Орлдабасы:- Әзірге еш хабар жоқ, әміршім, тым-</w:t>
        <w:br/>
        <w:t>тырыс...</w:t>
        <w:br/>
        <w:t>Томирис:- (өз-өзіне сөйлегендей) Мүмкін емес...мүмкін</w:t>
        <w:br/>
        <w:t>емес... Олар мені ұмытса да Сапарғаписті ұмыта қоймаса</w:t>
        <w:br/>
        <w:t>керек еді ғой...(төр есікке кіреді).</w:t>
        <w:br/>
        <w:t>Ордабасы:- Ім...м...мына Тұмар қатынның сармат-</w:t>
        <w:br/>
        <w:t>тармен де, аварлармсн дс татуласқысы бар сияқты. Жо-</w:t>
        <w:br/>
        <w:t>оқ, онып бола қоймас...</w:t>
      </w:r>
    </w:p>
    <w:p>
      <w:r>
        <w:t>(Екпіпдей басып Қабаған кіреді).</w:t>
        <w:br/>
        <w:t>Қабаған:- Тұмар! Тұмар қайда?! Мен оған абыздардың</w:t>
        <w:br/>
        <w:t>шешімін айтайын...тыңдасын.</w:t>
        <w:br/>
        <w:t>Ордабасы:- Сабыр, сабыр, ұлы абыз...Дәл казір Тұмар</w:t>
        <w:br/>
        <w:t>ханшаның көңіл-күйі келіспей тұр. Кейін... кейінірек</w:t>
        <w:br/>
        <w:t>айтарсып...Олан да Тұмар патшапы сүріндірулің жолын</w:t>
        <w:br/>
        <w:t>ойластырайык.</w:t>
        <w:br/>
        <w:t>Қабаған:- Қандай ойың бар? Айт, жасырма!</w:t>
        <w:br/>
        <w:t>Ордабасы:- Әй, ұлты абыз-ай. Кейде міпез-құлқың бала</w:t>
        <w:br/>
        <w:t>сияқты боп кетеді-ау. Көңіліңде арамдық жоқ, таза жансың</w:t>
        <w:br/>
        <w:t>ғой...Өзің қарашы...Менде қазір ой ойлауға мұрсат бар</w:t>
        <w:br/>
        <w:t>ма? Мына қатын матша күндіз де, түнде де тыным</w:t>
        <w:br/>
        <w:t>бермейді. Міне, қазір де асығыспын...</w:t>
        <w:br/>
        <w:t>Қабаған:- Не боп қалды?</w:t>
        <w:br/>
        <w:t>Орлабасы:- Әлгі Шаншар деген ұлы зергердің көзін</w:t>
        <w:br/>
        <w:t>жойдыруға тапсырма алдым.</w:t>
        <w:br/>
        <w:t>Қабаған:- (ойлы) Шаншар.. .Шаншар..Бұл бүкіл Тұран</w:t>
        <w:br/>
        <w:t>жұртына әйгілі зергер ғой..</w:t>
        <w:br/>
        <w:t>Ордабасы:- Ол ол ма, Бнуеендің туған бауыры екен...</w:t>
        <w:br/>
        <w:t>56</w:t>
        <w:br/>
        <w:t>Аттила Тәкен ӘЛІПБАЙ</w:t>
        <w:br/>
        <w:t>жан смес пс?</w:t>
        <w:br/>
        <w:t>Елтоқ:- Ұлы әміршім. Бұл мен араласатын іс емес</w:t>
        <w:br/>
        <w:t>сияқты. Қазына жақта бір шикілік бар сияқты, соны</w:t>
        <w:br/>
        <w:t>індетсем деп едім. Рұқсат етіңіз...</w:t>
        <w:br/>
        <w:t>Томирис:- Барыңыз. (Елтоқ шығады. Алаканын</w:t>
        <w:br/>
        <w:t>шапақтайды. Ордабасы кіреді) Шаншар зергердін енді</w:t>
        <w:br/>
        <w:t>атын естіп, жүзін көрмейтін болайын!</w:t>
        <w:br/>
        <w:t>Ордабасы:- Әміріңіз орындалады, тақсыр.</w:t>
        <w:br/>
        <w:t>Томирис:- Мына алтын киімді Сапарғаписке беріңіз.</w:t>
        <w:br/>
        <w:t>Орлабасы:- Қазір жеткізем, тақсыр. (Алтын киімді</w:t>
        <w:br/>
        <w:t>алып шығады)</w:t>
        <w:br/>
        <w:t>Томирис: (жалғыз) Қарайгөр өзін, Ерүстемнің бірге</w:t>
        <w:br/>
        <w:t>туған бауырымын дейді. Шіркіннің бет-ауызы бүлк</w:t>
        <w:br/>
        <w:t>етсеші... Әуелі “Әке орнына әке болсам” ден кергитінін</w:t>
        <w:br/>
        <w:t>қайтерсің. Тоқта...тоқта... Сал езу тартқан сәтте бет</w:t>
        <w:br/>
        <w:t>пошымы Ерүстемге ұксап кеткен сияқты көрінді-ау</w:t>
        <w:br/>
        <w:t>деймін...Йә...Иә...Қасқағым сот қана...Мағаш пеге</w:t>
        <w:br/>
        <w:t>соншама тесіле қарап соншама абдырап қалды? Қызығу</w:t>
        <w:br/>
        <w:t>сәтін жасыра алмады. Бірақ неге қызықты? Менің атағыма</w:t>
        <w:br/>
        <w:t>ма, жоқ әлде алтын тағына ма? Егер Ерүстемнің біргс</w:t>
        <w:br/>
        <w:t>туған бауыры болса өзі де хан тұқымы, тақ мұрагері</w:t>
        <w:br/>
        <w:t>емес пе? Алтын так пен ақ орданы мансұқ етін жүргеші</w:t>
      </w:r>
    </w:p>
    <w:p>
      <w:r>
        <w:t>шын болса...Бұған сепейін бе, сенбейін бе? Сенсем...</w:t>
        <w:br/>
        <w:t>өлімге кескенім ағаттық, сенбесем... Жоқ-жоқ сенбеуге</w:t>
        <w:br/>
        <w:t>қандай хақым бар? Онда...онда... өлімге кесуім бекер...</w:t>
        <w:br/>
        <w:t>Енді қайттім? Ойланып барып ілешу керек еді...Әттегеис-</w:t>
        <w:br/>
        <w:t>ай, асығыстық жасадым...Енді...енді...ауыздан шығып</w:t>
        <w:br/>
        <w:t>кеткен сөзді қалай қайтып аларсың?! Жалаңдап тұрған</w:t>
        <w:br/>
        <w:t>жендеттер желкесін шауып та үлгірген болар...</w:t>
        <w:br/>
        <w:t>Қап...(Қолында балта басты ұзын асатаяғы бар Қабаған</w:t>
        <w:br/>
        <w:t>кіреді).</w:t>
        <w:br/>
        <w:t>Қабаған:- (болар-болмас тағзым стіп) О, Тұмар ханша!</w:t>
        <w:br/>
        <w:t>Ертең ұлы бабамыз Тарғытайдың әруағына арнап</w:t>
        <w:br/>
        <w:t>құрбандық шалатын қасиетті күн! Қолға түскен не кұл</w:t>
        <w:br/>
        <w:t>83</w:t>
        <w:br/>
        <w:t>Аттила Тәкен ӘЛІПБАЙ</w:t>
        <w:br/>
        <w:t>Иссидон?Тиграхаудтар? Тағы кімдер бар еді?</w:t>
        <w:br/>
        <w:t>Ордабасы: Ордалы жылан сияқты көп қой...Меніңше</w:t>
        <w:br/>
        <w:t>дәп бүгінгі күні тиграхаудтардан басқасы күмәнділеу.</w:t>
        <w:br/>
        <w:t>Бірақ бұл халықтың мен өмір бойы түсіне алмай келе</w:t>
        <w:br/>
        <w:t>жатқан бір қылығы бар. Өзара атысады да, шабысады да,</w:t>
        <w:br/>
        <w:t>қырқысады да, жұлқысады да...Әй, енді бұлар бет</w:t>
        <w:br/>
        <w:t>көріспес-ақ” десең сырттан жау шапқанда өздерінің</w:t>
        <w:br/>
        <w:t>қайдағы бір сүйегі қурап қалған бабасының атын атап</w:t>
        <w:br/>
        <w:t>ұрандаса болды тізе қоса атой салып шыға келеді.</w:t>
        <w:br/>
        <w:t>Менің қорқатыным да осы.</w:t>
        <w:br/>
        <w:t>Саудагер:- Қандай мықты деген түйіннің де шешуі</w:t>
        <w:br/>
        <w:t>болады. Оған тек алғырлық пен ептілік керек. Ол жағы</w:t>
        <w:br/>
        <w:t>сенде кемшін деп ойламаймын. Тезірек қимылда, әрекет</w:t>
        <w:br/>
        <w:t>ет! Саған біраз сәлем-сауқат әкелдім. Керуен сарайдағы</w:t>
        <w:br/>
        <w:t>домаланған сары шалдан аларсың.</w:t>
        <w:br/>
        <w:t>Ордабасы:-- Бәрін түсіндім...(Екеуі шығады).</w:t>
        <w:br/>
        <w:t>П-көрініс</w:t>
        <w:br/>
        <w:t>Жорық шатырының алды. Алтын тақта Кир отыр.</w:t>
        <w:br/>
        <w:t>Әскери қолбасылар бірінен соң бірі тиісті бұйрықтарын</w:t>
        <w:br/>
        <w:t>алуға кіріп-шығып жүр. Олардың сөздері естілмейді.</w:t>
        <w:br/>
        <w:t>Тахмұрас кіреді.</w:t>
        <w:br/>
        <w:t>Тахмұрас:- (тағзым етіп)</w:t>
        <w:br/>
        <w:t>Уа, ұлылардың ұлысы!</w:t>
        <w:br/>
        <w:t>Таңды жеңіспен атырған,</w:t>
        <w:br/>
        <w:t>Күнді қуаныш тоймен батырған,</w:t>
        <w:br/>
        <w:t>Патшалардың патшасы</w:t>
        <w:br/>
        <w:t>Әділдікпен адалдықтың жақтасы,</w:t>
        <w:br/>
        <w:t>Сіздің күшке тегеурінді шыдамай</w:t>
      </w:r>
    </w:p>
    <w:p>
      <w:r>
        <w:t>Сарда кенттің ашылды әне қақпасы!</w:t>
        <w:br/>
        <w:t>Кир:-Бас қолбасы не деп кеттің?! Сарда кенттің</w:t>
        <w:br/>
        <w:t>қақпалары ашылған болса Крез қайда?!</w:t>
        <w:br/>
        <w:t>Тахмұрас:- Крезді қол-аяғын шынжырлап әкеле жатыр</w:t>
        <w:br/>
        <w:t>әміршім.</w:t>
        <w:br/>
        <w:t>59</w:t>
        <w:br/>
        <w:t>Аттила -- Тәкен ӘЛІПБАЙ</w:t>
        <w:br/>
        <w:t>Кир:- Мынауың енді қүлаққа жағымды жаңалық екен.</w:t>
        <w:br/>
        <w:t>Иә, мынау қуанышты хабарың үшін! (Артына алақанын</w:t>
        <w:br/>
        <w:t>созады. Қол басындай тері дорбаны Тахмұрасқа</w:t>
        <w:br/>
        <w:t>лақтырады. Ол қағын алады).</w:t>
        <w:br/>
        <w:t>Тахмұрас:- Жомарттығыңызға мыц тағзым, тақсыр...</w:t>
        <w:br/>
        <w:t>(шыпжырлы Крезді алып бір топ айдауылдар шығады).</w:t>
        <w:br/>
        <w:t>Кир:- (қуанытиты) Крез! Қандай қуанышты кездесу</w:t>
        <w:br/>
        <w:t>еді?! Төрге ттық дейін десем төбеме шыкпақ болған</w:t>
        <w:br/>
        <w:t>өркөкіректігің есіме түседі. Сондықтан айта алмаймын.</w:t>
        <w:br/>
        <w:t>Босағама байлатып қояйын десем текті тұқымның тұяғы</w:t>
        <w:br/>
        <w:t>едің, аузым бармайды. Сөзің мсн ісіңе қарасам қарным</w:t>
        <w:br/>
        <w:t>ашады, өзің мен пошымыңа қарасам ұйқым қашады.</w:t>
        <w:br/>
        <w:t>Айға секірем деп мертіккен арыстан екеніңді снді ұққан</w:t>
        <w:br/>
        <w:t>боларсың?!</w:t>
        <w:br/>
        <w:t>Крез:- Әй,Камбиздің баласы, Астнагтың немересі!</w:t>
        <w:br/>
        <w:t>Сағап қазір не айтсаң да жарасады. Жеңген адамның өзі</w:t>
        <w:br/>
        <w:t>де, сөзі де асыл, жеңілген адамның өзі ле, сөзі де масыл.</w:t>
        <w:br/>
        <w:t>Ұрыста тұрыс жоқ, ағаш үйде бұрыш жоқ. Сен - жеңдің!</w:t>
        <w:br/>
        <w:t>Мен - жеңілдім. Бірақ, яна жауынгерлеріне Сарда кентін</w:t>
        <w:br/>
        <w:t>неге тонатғып жатқаныңды түсінс алмай тұрмын?!</w:t>
        <w:br/>
        <w:t>Кир:- Оны түсінетің не бар? (қарк-қарқ күлелі) Лидия</w:t>
        <w:br/>
        <w:t>жұртыпың астанасын алған скенбіз. Ендеше, тонауға да,</w:t>
        <w:br/>
        <w:t>қаласақ талқандауға да қақымыз бар емсс пе?</w:t>
        <w:br/>
        <w:t>Крез:- Мен ссні әжептәуір ақылы бар патша деп</w:t>
        <w:br/>
        <w:t>ссептсуші ем құр дақбырт болмағай деп күмәнданып</w:t>
        <w:br/>
        <w:t>тұрмып.</w:t>
        <w:br/>
        <w:t>Кир:- Әй, Крез, байқап сөйле! Бұл не сандырағын?</w:t>
        <w:br/>
        <w:t>Крез:- Өзің ойлашы Канбиздің баласы, Астнагтың</w:t>
        <w:br/>
        <w:t>немересі. Сарда кенті бұрын Лидия патшалығының</w:t>
        <w:br/>
        <w:t>астанасы болатын. Енді ол мына сенің билігіне көшті</w:t>
        <w:br/>
        <w:t>емес пе? Олай болса өз кептіңді өзің тонатып қойғаның</w:t>
        <w:br/>
        <w:t>қалай?</w:t>
        <w:br/>
        <w:t>Кир:- (сәл ойланып барып) Мынауын қисынды...</w:t>
        <w:br/>
        <w:t>(Тахмұрасқа) Тонауды дереу тоқтатыңдар!</w:t>
        <w:br/>
        <w:t>60</w:t>
      </w:r>
    </w:p>
    <w:p>
      <w:r>
        <w:t>Аттила Тәкен ӘЛІПБАЙ</w:t>
        <w:br/>
        <w:t>Крез:- О, ұлы әміршім, оны түсінетіндей не бар? Мен</w:t>
        <w:br/>
        <w:t>жалған достардан әбден жалыққан адаммын. Дәл қазір</w:t>
        <w:br/>
        <w:t>мен үшін ақымақ достардан ақылды дұшпан артық.</w:t>
        <w:br/>
        <w:t>Кар:- Бүгіннен бастап сен менің кеңесші бас уәзірім</w:t>
        <w:br/>
        <w:t>боласың. Орныңа отыр...(Крез отырады).</w:t>
        <w:br/>
        <w:t>Хабаршы уәзір:- Өлікті алып кетуге рұқсат етіңіз,</w:t>
        <w:br/>
        <w:t>тақсыр.</w:t>
        <w:br/>
        <w:t>Кир:- Әкетіңдер! (Өлікті алып шығады) Белдікті де</w:t>
        <w:br/>
        <w:t>құртыңдар! (Зерувавел кіреді).</w:t>
        <w:br/>
        <w:t>Зерувавел:- (маңдайы жерге жеткенше иіліп).</w:t>
        <w:br/>
        <w:t>Уа, ақылына көркі сай,</w:t>
        <w:br/>
        <w:t>Жорыққа шықса найзағай,</w:t>
        <w:br/>
        <w:t>Мейірімі асқан пендеден</w:t>
        <w:br/>
        <w:t>Кеудесін шаттық кернеген,</w:t>
        <w:br/>
        <w:t>Үміт отын жақтың сен</w:t>
        <w:br/>
        <w:t>Пат шадан биік патшам-ай,</w:t>
        <w:br/>
        <w:t>Соломон патша ұрпағы</w:t>
        <w:br/>
        <w:t>Еврей деген ел едік</w:t>
        <w:br/>
        <w:t>Талайдың қанын жеп едік.</w:t>
        <w:br/>
        <w:t>Бақыт құсы ұшқан соң,</w:t>
        <w:br/>
        <w:t>Қайғы-қасірет құшқан соң</w:t>
        <w:br/>
        <w:t>Елден кетіп еңіреп,</w:t>
        <w:br/>
        <w:t>Тоз-тоз болдық тентіреп.</w:t>
        <w:br/>
        <w:t>Яя біздей пақырды,</w:t>
        <w:br/>
        <w:t>Ақсақ-тоқсақ, соқырды,</w:t>
        <w:br/>
        <w:t>Елімізге қайтайық,</w:t>
        <w:br/>
        <w:t>Алғысымызды айтайық.</w:t>
        <w:br/>
        <w:t>Қуаныш жасы себелеп,</w:t>
        <w:br/>
        <w:t>Ақ жауын боп құйылсын,</w:t>
        <w:br/>
        <w:t>Тумақ бар да, өлмек бар</w:t>
        <w:br/>
        <w:t>Туған жердің</w:t>
        <w:br/>
        <w:t>Топырағы бұйырсын!</w:t>
        <w:br/>
        <w:t>Кир: Қанша адамсыңдар?</w:t>
        <w:br/>
        <w:t>Зерувавел: Елу мыңдай, тақсыр.</w:t>
      </w:r>
    </w:p>
    <w:p>
      <w:r>
        <w:t>63</w:t>
        <w:br/>
        <w:t>Аттила Тәкен ӘЛІПБАЙ</w:t>
        <w:br/>
        <w:t>Ордабасы:- Тақсыр, Тиграхауд патшалығынан елшілер</w:t>
        <w:br/>
        <w:t>келді.</w:t>
        <w:br/>
        <w:t>Томирис:-- Неғып тұрсың, кіргіз! (Ордабасы шығады).</w:t>
        <w:br/>
        <w:t>Елтоқ:- Мен қатыспай-ақ қойсам болар...</w:t>
        <w:br/>
        <w:t>Томирис:- Қатыс, Елток мырза. Қайын атамның бұл</w:t>
        <w:br/>
        <w:t>елшілігі тегін елшілік болмас. Ішім бірнәрсені сезеді.</w:t>
        <w:br/>
        <w:t>(Елшілер кетеді).</w:t>
        <w:br/>
        <w:t>Бас елші:- Уа, массағат елінің ұлы билеушісі, Жетісу</w:t>
        <w:br/>
        <w:t>елінің күн сыйпатты келіні Тұмар ханша саған Тиграхауд</w:t>
        <w:br/>
        <w:t>жұртының ұлы патшасы, қайын атаң Каваданың сәлемін</w:t>
        <w:br/>
        <w:t>жеткізіп тұрмын!</w:t>
        <w:br/>
        <w:t>Томирис:- Айта бер.</w:t>
        <w:br/>
        <w:t>Бас елші:- Айтсам былай, қайын енеңнің екі көзі</w:t>
        <w:br/>
        <w:t>көр болды жылай-жылай. Ерүстемнің туған бауыры -</w:t>
        <w:br/>
        <w:t>Шаншарды неге өлтірткеніңді білгісі келеді.</w:t>
        <w:br/>
        <w:t>Томирис:- Біріншіден, Рүстемнің ондай бауыры барын</w:t>
        <w:br/>
        <w:t>естіген емеспін. Екіншіден, ақай жоқ, тоқай жоқ</w:t>
        <w:br/>
        <w:t>Сапарғаписке әке болғысы келді. Содан шыдай</w:t>
        <w:br/>
        <w:t>алмадым...</w:t>
        <w:br/>
        <w:t>Бас елші:- Енді қайын атаңның сөзін тыңда:</w:t>
        <w:br/>
        <w:t>Келінім бақ болмады, сор болды</w:t>
        <w:br/>
        <w:t>Келін боп кішіреймеді.</w:t>
        <w:br/>
        <w:t>Таққа отырып еді,</w:t>
        <w:br/>
        <w:t>Бұрынғыдан да зор болды.</w:t>
        <w:br/>
        <w:t>Екі бірдей арысым</w:t>
        <w:br/>
        <w:t>Күлкісіне сеніп қор болды</w:t>
        <w:br/>
        <w:t>Менің қояр талабым, шын пейілмен қаладым,</w:t>
        <w:br/>
        <w:t>Ұлымнан қалған жалғыз тұяқ</w:t>
        <w:br/>
        <w:t>Сапарғаписті берсін,</w:t>
        <w:br/>
        <w:t>Әйтпесе,</w:t>
        <w:br/>
        <w:t>Менің әскерімнің</w:t>
        <w:br/>
        <w:t>Тегеурінін көрсін.</w:t>
        <w:br/>
        <w:t>Менменсімесін, райынан қайтсын,</w:t>
        <w:br/>
        <w:t>Болмаса -</w:t>
      </w:r>
    </w:p>
    <w:p>
      <w:r>
        <w:t>Тұрысатын жерін айтсын!</w:t>
        <w:br/>
        <w:t>70</w:t>
        <w:br/>
        <w:t>Аттила Тәкен ӘЛІПБАЙ</w:t>
        <w:br/>
        <w:t>жауласуды да, елдесуді де білеміз. Патшаңа айта бар.</w:t>
        <w:br/>
        <w:t>Бізді тізе бүктіремін деп бекер әуре болмасын! Қалғып</w:t>
        <w:br/>
        <w:t>отырған қыранға қызыл шапан киіп тас лақтырмас болар.</w:t>
        <w:br/>
        <w:t>Тілімді алса, ат басын еліне бұрсын! Бар! (Томирис қолын</w:t>
        <w:br/>
        <w:t>көтереді. Елшілер шығады).</w:t>
        <w:br/>
        <w:t>Елтоқ:- Тым қатты кеткен жоқсыз ба, әміршім?</w:t>
        <w:br/>
        <w:t>Томирис: - Жоқ! Бүкіл сақ елін соғыссыз-ақ билеп</w:t>
        <w:br/>
        <w:t>алмак арам ойын қарамайсың ба? Бұл неткен астамшылық</w:t>
        <w:br/>
        <w:t>десеңші?!</w:t>
        <w:br/>
        <w:t>Елтоқ: Кир патшаның бір шындығын мойындауымыз</w:t>
        <w:br/>
        <w:t>керек, әміршім. Ол - қай елмен соғысса да жеңіліссіз келе</w:t>
        <w:br/>
        <w:t>жатқаны...</w:t>
        <w:br/>
        <w:t>Томирие:- Мұнымен не демексің?</w:t>
        <w:br/>
        <w:t>Елтоқ:- Шекараға келіп тұрған Кирдің Тұмар</w:t>
        <w:br/>
        <w:t>патшайым айтқан екен деп ат басын бұруы екі талай. Ол</w:t>
        <w:br/>
        <w:t>да жеңістен жеңіске мастанып ұрынарға қара таппай</w:t>
        <w:br/>
        <w:t>жүрген әмірші. Ол елшіні бекер жіберіп отырған жоқ,</w:t>
        <w:br/>
        <w:t>сылтау іздеп отыр.</w:t>
        <w:br/>
        <w:t>Томирис:- Білем, Елтоқ, білем...Сондықтан да туар</w:t>
        <w:br/>
        <w:t>айдың жетінші жаңасына Ұлы кеңес шақыр. Бүкіл сақ</w:t>
        <w:br/>
        <w:t>елінің әміршілеріне хабар жібер. (Ордабасы кетеді).</w:t>
        <w:br/>
        <w:t>Ордабасы:- Ұлы әміршім... Ұлы әміршім...</w:t>
        <w:br/>
        <w:t>Томирис:- Не боп қалды?</w:t>
        <w:br/>
        <w:t>Ордабасы:- Жаушы!</w:t>
        <w:br/>
        <w:t>Елтоқ:- Қайдан? Неге айтпайсың тезірек?</w:t>
        <w:br/>
        <w:t>Ордабасы:- Сарматтан...</w:t>
        <w:br/>
        <w:t>Томирис:- Сарматтан? (Елтоққа қарайды. Абыржулы</w:t>
        <w:br/>
        <w:t>Елтоқ үндемейді) Кірсін! (Ордабасы шығады. Бес қаруы</w:t>
        <w:br/>
        <w:t>бойында Бұрым кіреді) Бұрым!</w:t>
        <w:br/>
        <w:t>Бұрым:- Иә, бұл мен - Бұрым,</w:t>
        <w:br/>
        <w:t>Ешкімге артық сөз айтпаушы едім бұрын.</w:t>
        <w:br/>
        <w:t>Жылы сөйлеп, жылан боп шағатын,</w:t>
        <w:br/>
        <w:t>Енді маған мәлім болды сырың!</w:t>
        <w:br/>
        <w:t>Томирис:- Ашуыңды түсінбедім, аптықпай айтшы.</w:t>
        <w:br/>
        <w:t>73</w:t>
      </w:r>
    </w:p>
    <w:p>
      <w:r>
        <w:t>Аттила Тәкен ӘЛІПБАЙ</w:t>
        <w:br/>
        <w:t>Крез:- (белдікке қолын апара берген Кирге) Тақсыр,</w:t>
        <w:br/>
        <w:t>белдікке қол тигізбеңіз!</w:t>
        <w:br/>
        <w:t>Кир:- Оу; жарқыным, не боп қалды? Түсіндірсенші...</w:t>
        <w:br/>
        <w:t>Крез:- Бұл белдікті таққаныңызға қанша болды?</w:t>
        <w:br/>
        <w:t>Кир:- Бүгін үшінші күн болар...</w:t>
        <w:br/>
        <w:t>Крез:- Бұл белдікке аса улы жыланның адам денесіне</w:t>
        <w:br/>
        <w:t>ақырындап жайылатын уы жағылған.</w:t>
        <w:br/>
        <w:t>Кир:- Қой? Оны қайдан білдің?</w:t>
        <w:br/>
        <w:t>Крез:- Оны қазір көресіз. Енді бұл белдікке кол</w:t>
        <w:br/>
        <w:t>тигізбе. Қызметшілеріннің бірін шақырып ал да, тілімен</w:t>
        <w:br/>
        <w:t>жалат. Егер сеспей қатпаса менің басымды алуыңа</w:t>
        <w:br/>
        <w:t>ризамын.</w:t>
        <w:br/>
        <w:t>Кир:- (Қолын шапактайды. Хабаршы уәзір кіреді)</w:t>
        <w:br/>
        <w:t>Одан да тұтқындардың бірін алдырғаным жөн шығар.</w:t>
        <w:br/>
        <w:t>Крез:- Оны еркіңіз білсін, тақсыр.</w:t>
        <w:br/>
        <w:t>Хабаршы уәзір: Тыңдап тұрмын, әміршілердің әміршісі,</w:t>
        <w:br/>
        <w:t>патшалардың патшасы...</w:t>
        <w:br/>
        <w:t>Кир:- Маған тұтқындардың бірін әкел!</w:t>
        <w:br/>
        <w:t>Хабаршы уәзір: Әмірінізге құлдық...(шығып кетіп бір</w:t>
        <w:br/>
        <w:t>тұтқынды желкелеп кіргізеді. Зәресі ұшқан тұтқын дірілдеп,</w:t>
        <w:br/>
        <w:t>қалшылдап етбетінен құлай кетеді).</w:t>
        <w:br/>
        <w:t>Кир:- (Хабаршы уәзірге) Сен мына белдікті шеш те</w:t>
        <w:br/>
        <w:t>ана тұтқынға бер. Тілімен жаласын...</w:t>
        <w:br/>
        <w:t>Хабаршы уәзір:- Әміріңізге құлдық, тақсыр...</w:t>
        <w:br/>
        <w:t>Әміріңізге құлдық.. (жүгіріп кеп кісе белдікті шешіп</w:t>
        <w:br/>
        <w:t>алып тұтқынға береді) Мә, жала, жаныңның барында!</w:t>
        <w:br/>
        <w:t>(Тұтқын жалайды. Сол сәтте-ақ, екі көзі алақтап, бүкіл</w:t>
        <w:br/>
        <w:t>денесі дірілдеп қалшылдап барып жаң тапсырады).</w:t>
        <w:br/>
        <w:t>Крез:- Міне, тақсыр, көрдіңіз бе?</w:t>
        <w:br/>
        <w:t>Кир:- (сұстанып) Көрдім, Крез, көрдім. Бұл белдікті</w:t>
        <w:br/>
        <w:t>маған нағашы атам - Астиаг жіберген екен. Қандай</w:t>
        <w:br/>
        <w:t>зәлімдік десеңші...Нағашы атам өз үкімін өзі шығарып</w:t>
        <w:br/>
        <w:t>қойған екен. Енді тек сол үкім орындалуы тиіс... Бірақ,</w:t>
        <w:br/>
        <w:t>меңі неге ажалдан құтқарғаныңды түсіне алмай тұрмын.</w:t>
        <w:br/>
        <w:t>62</w:t>
        <w:br/>
        <w:t>Аттила Тәкен ӘЛІПБАЙ</w:t>
        <w:br/>
        <w:t>Тахмұрас:- (міңгірлеп) Былай...енді...жоқ, бірақ...</w:t>
      </w:r>
    </w:p>
    <w:p>
      <w:r>
        <w:t>Кир:- Не, бірақ?!</w:t>
        <w:br/>
        <w:t>Тахмұрас:- Жо-жоқ оның суға батып өлгеніне сенімдімін.</w:t>
        <w:br/>
        <w:t>Сүнңгуін сүңгіғенімен қайтып су бетіне ішыққан жоқ...</w:t>
        <w:br/>
        <w:t>Кир:- Жасауыл! Мынаны апарып дарға асыңдар!</w:t>
        <w:br/>
        <w:t>Тахмұрас:- Ұлы әміршім...Ұлы әміршім...Мен аянғам</w:t>
        <w:br/>
        <w:t>жок... (жасауылдар Тахмұрасты сүйрелеп әкетеді)</w:t>
        <w:br/>
        <w:t>Крез:- Биліктің шырқын бұзатын ойланбай жатып</w:t>
        <w:br/>
        <w:t>ойбайлайтындар мен аталмай жатып аттандайтындар-ак</w:t>
        <w:br/>
        <w:t>шығар...</w:t>
        <w:br/>
        <w:t>Кир:- Жо-оқ, мұның деңгейі олардан да төмен екен...</w:t>
        <w:br/>
        <w:t>(Хабаршы уәзір кіреді).</w:t>
        <w:br/>
        <w:t>Хабаршы уәзір:- Тақсыр Вавилониядан хабаршы</w:t>
        <w:br/>
        <w:t>келді. Суыт хабарды өзіңізге ғана айтпақ!</w:t>
        <w:br/>
        <w:t>Кир:- Жүр, Крез...Тағы не боп қалды екен, білейік...</w:t>
        <w:br/>
        <w:t>СБәрі тпығады).</w:t>
        <w:br/>
        <w:t>ТПІ-көрініс</w:t>
        <w:br/>
        <w:t>Томиристің ордасы. Елтоқ пен Ордабасы.</w:t>
        <w:br/>
        <w:t>Елтоқ:- Мен кеткелі де біраз күн болды. Орда аймағы</w:t>
        <w:br/>
        <w:t>тыныш па, әйтеуір?</w:t>
        <w:br/>
        <w:t>Ордабасы:- Қайдан тыныш болсын, тақсыр. Ерүстем-</w:t>
        <w:br/>
        <w:t>нің туған інісі Шаншар деген зергерді ұлы әміршім,</w:t>
        <w:br/>
        <w:t>неге екенін кім білсін, өлім жазасына кескен. Енді сол пәле</w:t>
        <w:br/>
        <w:t>болды. Тиграхауд патшалығынан елшілер келді. Олардың</w:t>
        <w:br/>
        <w:t>не дейтінін кім білсін. Өзара араздасып қалмаса деп зәрем</w:t>
        <w:br/>
        <w:t>жоқ.</w:t>
        <w:br/>
        <w:t>Елтоқ:- Қайын атасы мен келіні алакөздене қоймас.</w:t>
        <w:br/>
        <w:t>(Томирис кіреді).</w:t>
        <w:br/>
        <w:t>Томирис:- Елтоқ мырза не бітіріп қайттың? (Тағына</w:t>
        <w:br/>
        <w:t>барып отырады) Айта бер әңгімеңді.</w:t>
        <w:br/>
        <w:t>Елтоқ:- Екеуі де ойланайықтан әрі аспады, тақсыр.</w:t>
        <w:br/>
        <w:t>Томирис:- Бірінші сапарға аз олжа емес. Ал, сен неғын</w:t>
        <w:br/>
        <w:t>сілейіп тұрсың?</w:t>
        <w:br/>
        <w:t>69</w:t>
        <w:br/>
        <w:t>Аттила - Тәкен ӘЛІПБАЙ</w:t>
        <w:br/>
        <w:t>Тахмұрас:- Әміріңізге құлдық, тақсыр (шығады).</w:t>
        <w:br/>
        <w:t>Кир:- Сен өзіңнің жазаңды білесің бе?</w:t>
        <w:br/>
        <w:t>Крез:- Әрине, білем...</w:t>
      </w:r>
    </w:p>
    <w:p>
      <w:r>
        <w:t>Кир:- Білсең, айта қойшы.</w:t>
        <w:br/>
        <w:t>Крез:- Түбі саған ақылшы, уәзір болатын шығармын.</w:t>
        <w:br/>
        <w:t>Кир:- Жасауыл! Онда мынаны апарып отқа ортеңдер!</w:t>
        <w:br/>
        <w:t>(Жасауылдар сүйрелей жөнеледі).</w:t>
        <w:br/>
        <w:t>Крез:- (даусын шығара) О, Солон! Солон! Неткен</w:t>
        <w:br/>
        <w:t>көреген, неткен данышпан едің?!</w:t>
        <w:br/>
        <w:t>Кир:- Тоқтатыңдар! (Бәрі калт тұра қаладыт) Крез, сен</w:t>
        <w:br/>
        <w:t>Солонды көріп пе едің?</w:t>
        <w:br/>
        <w:t>Крез:- Көргенде қандай?! Тек мағатт айтқан ақылына</w:t>
        <w:br/>
        <w:t>сол кезде мән бермегеніме енді ғана окіпіпт тұрмын.</w:t>
        <w:br/>
        <w:t>Кир:- Не дсп еді, сонда?</w:t>
        <w:br/>
        <w:t>Крез:- Байлығына бекер мастанасың! Байлық деген</w:t>
        <w:br/>
        <w:t>беттің кірі, Бүгін - бар, ертең - жоқ, ергең бар - бүрсікүні</w:t>
        <w:br/>
        <w:t>жоқ. Байлықтың бітіспес жауы - кесірлік. Содан да сепі</w:t>
        <w:br/>
        <w:t>бақытты дей алмаймын деп еді.</w:t>
        <w:br/>
        <w:t>Кир:- Кесірдіп неге соқтыратынын енді түсінген</w:t>
        <w:br/>
        <w:t>шығарсың?</w:t>
        <w:br/>
        <w:t>Крез:- Әрине, ұлы мәртебелім.</w:t>
        <w:br/>
        <w:t>Кир:- (ойланып барып) Босатыңдар! (Босатады) Менің</w:t>
        <w:br/>
        <w:t>Лидия патшалығына билігімді мойындайсың ба?</w:t>
        <w:br/>
        <w:t>Крез:- Әрине. тақсыр.</w:t>
        <w:br/>
        <w:t>Кир:- Онда...маған қарсы әрекет жасасам құдай-</w:t>
        <w:br/>
        <w:t>лардың құдайы Ахурамаздың қарғысы атсын деп ант</w:t>
        <w:br/>
        <w:t>бер.</w:t>
        <w:br/>
        <w:t>Крез:- Саған жамандық ойласам құдайлардың кұдайы</w:t>
        <w:br/>
        <w:t>Ахурамазданың қарғысы атсын! (Кенет, Кирдің беліндегі</w:t>
        <w:br/>
        <w:t>жалпақтығы төрт елідей кісе белдікке көзі түсіп бір сот</w:t>
        <w:br/>
        <w:t>абдырағандай тұрып калады).</w:t>
        <w:br/>
        <w:t>Кир:- Саған не болды? Оңің қашып кетті ғой?..</w:t>
        <w:br/>
        <w:t>Крез:- Мына кісе-белдікті кайдан алдың?</w:t>
        <w:br/>
        <w:t>Кир:- Қайдан алғаны, қалай?</w:t>
        <w:br/>
        <w:t>61</w:t>
        <w:br/>
        <w:t>Аттила Тәкен ӘЛІПБАЙ</w:t>
        <w:br/>
        <w:t>жорыққа аттанатынымызды хабарлап көрелік. Сонда</w:t>
        <w:br/>
        <w:t>Аспараның көңіл-күйін бірден аңғаруға болады.</w:t>
        <w:br/>
        <w:t>Кир:- Шақырыңдар!</w:t>
        <w:br/>
        <w:t>Крез:- Ұлы Әміршім, мұны оз басым арандату деп</w:t>
        <w:br/>
        <w:t>білемін. Өзіңізді Аспараның орнында сезініп көріңізші.</w:t>
        <w:br/>
        <w:t>Өзіңіздің ел-жұртыңызға қарсы қылыш көтерер ме едіңіз?</w:t>
      </w:r>
    </w:p>
    <w:p>
      <w:r>
        <w:t>Оның бойында халқының қаны, ойында дәстүрі мен</w:t>
        <w:br/>
        <w:t>салты, кеудесінде сезімі мен түйсігі болғаны үшін кінәлау</w:t>
        <w:br/>
        <w:t>әділет пе?</w:t>
        <w:br/>
        <w:t>Кир:- Сен айтқан осы қасиеттер бар ма, жоқ па, соны</w:t>
        <w:br/>
        <w:t>білейік.</w:t>
        <w:br/>
        <w:t>Крез:- Бұл өте хауіпті ойын, тақсыр. (Аспара кіріп</w:t>
        <w:br/>
        <w:t>тағзым етеді)</w:t>
        <w:br/>
        <w:t>Тахмұрас:- Әй, Аспара! Патшалардың патшасы, ұлы</w:t>
        <w:br/>
        <w:t>әміршімнің қолы бүкіл Сақстанды жаулап алмақ. Бұған</w:t>
        <w:br/>
        <w:t>ссн қалай қарайсың?</w:t>
        <w:br/>
        <w:t>Аспара:- Мені өз еліне қарсы қылыш көтерердей</w:t>
        <w:br/>
        <w:t>есерсоқ деп ойлап па едің?! (Кирге қарап) Уа, Кир патша!</w:t>
        <w:br/>
        <w:t>Сен біздің елге қарсы қылыш көтермес деп ойлаушы</w:t>
        <w:br/>
        <w:t>ем. Қатты қателескен екем. Бізге қайтуға рұқсат ст.</w:t>
        <w:br/>
        <w:t>Тахмұрас:- Сонда еліңе барып бізге қарсы</w:t>
        <w:br/>
        <w:t>соғыспақсың ба?</w:t>
        <w:br/>
        <w:t>Аспара:- Ол маған емес, сендерге байланысты</w:t>
        <w:br/>
        <w:t>Тахмұрас. Басыма төнген қылыштан қорғанбаймын деп</w:t>
        <w:br/>
        <w:t>қалай өтірік айта аламын.</w:t>
        <w:br/>
        <w:t>Кир:- (қаһарланып) Онда ұстаңдар! (Аспара тайқып</w:t>
        <w:br/>
        <w:t>шығып қылышын суырады. Жан-жақтан өршелене</w:t>
        <w:br/>
        <w:t>Ұмтылған жасауылдарды жамсата жапырып есікке</w:t>
        <w:br/>
        <w:t>ұмтылады. Қарсы алдынан садақшылар шығады. Аспара</w:t>
        <w:br/>
        <w:t>қарсы ұмтылады. Кеудеге қадалған жебелерден бір сәт</w:t>
        <w:br/>
        <w:t>кеуде керіп тұрады да, қолынан қыльины түсіп, артын</w:t>
        <w:br/>
        <w:t>ала өзі де құлап түседі) Тахмұрас!</w:t>
        <w:br/>
        <w:t>Тахмұрас:- Құлағым сізде, тақсыр! (орнынан тұрып</w:t>
        <w:br/>
        <w:t>кетеді)</w:t>
        <w:br/>
        <w:t>66</w:t>
        <w:br/>
        <w:t>Аттила Тәкен ӘЛІПБАЙ</w:t>
        <w:br/>
        <w:t>Бұрым:- Түсінбейтін не бар Тұмар апа! Елімді шауып</w:t>
        <w:br/>
        <w:t>еңіретіп, жерімді шауып, мекен етіп басынғаның аздай,</w:t>
        <w:br/>
        <w:t>түк білмеген болатының қиын екен.</w:t>
        <w:br/>
        <w:t>Томирис:-- Елтоқ, сен не білесің!</w:t>
        <w:br/>
        <w:t>Елток:- Біздің тарапымыздан ондай зорлық болуы</w:t>
        <w:br/>
        <w:t>мүмкін емес, әміріпім. Бүл бір түсініспестік болар.</w:t>
        <w:br/>
        <w:t>Бұрым:- Кеш қалдыңдар ма деп қорқам. Бүкіл ел</w:t>
        <w:br/>
        <w:t>дүрлігіп атқа қонып жатыр.</w:t>
        <w:br/>
        <w:t>Томирис:- Дәл қазір өзді-өзімізбен қырылысуға жол</w:t>
        <w:br/>
        <w:t>беруге болмайды. Елтоқ!</w:t>
        <w:br/>
        <w:t>Елтоқ:- Тыңдап тұрмын, әміршім.</w:t>
        <w:br/>
        <w:t>Томирис:- Шекарадағы елге менің жарлығымды</w:t>
        <w:br/>
        <w:t>жеткіз. Сарматтардың қолына қарсы ешкім қару</w:t>
        <w:br/>
        <w:t>көтермейтін болсын.</w:t>
      </w:r>
    </w:p>
    <w:p>
      <w:r>
        <w:t>Елтоқ:- Қалай тақсыр? Олар жай келмейді. Қырып-</w:t>
        <w:br/>
        <w:t>жоя келеді ғой.</w:t>
        <w:br/>
        <w:t>Төмирис:- Кәшсін! Шегінсін! Қашсын!</w:t>
        <w:br/>
        <w:t>Елтоқ:- Кетуге рұқсат етіңіз.</w:t>
        <w:br/>
        <w:t>Томирис:- Бұрын айтқан деректі анықта! Бұл жерде</w:t>
        <w:br/>
        <w:t>әдейі арандатудың болуы да ғажап емес. Маған хабарла.</w:t>
        <w:br/>
        <w:t>Үкімін өзім айтам! Бара бер...</w:t>
        <w:br/>
        <w:t>Елтоқ:- Әміріңіз орындалады, тақсыр. (шығады).</w:t>
        <w:br/>
        <w:t>Томирис:- Бұрымға сусын әкеліңдер!</w:t>
        <w:br/>
        <w:t>Бұрым:- Тұмар апа, мынадай шақта өңештен сусын</w:t>
        <w:br/>
        <w:t>өтуіші ме еді? Күн тәңірім-ау атымыз ғана бөлек болмаса</w:t>
        <w:br/>
        <w:t>затымыз бір екі ел тағы қылыштаспақпыз ба? Мен қалай</w:t>
        <w:br/>
        <w:t>сендерге қарсы қылыш көтерем? Бір амалын тапсаңызшы,</w:t>
        <w:br/>
        <w:t>апатай, патшасыз ғой. Сізді бәрі тыңдайды, бәрі</w:t>
        <w:br/>
        <w:t>сыйлайды.</w:t>
        <w:br/>
        <w:t>Томирис:- (Бұрымды бауырына басып) Сенің қар-</w:t>
        <w:br/>
        <w:t>лығаштың жүрегіндей тек қаня жылылық іздеген</w:t>
        <w:br/>
        <w:t>жүрегіңнен айналдым...(сусын ұсынады) Мә, мә, ішіп ал.</w:t>
        <w:br/>
        <w:t>Бәрі ойдағыдай болады. (Жүгіріп Сапарғапис кірсді).</w:t>
        <w:br/>
        <w:t>Сапарғапис:-- Бұрым?! Не боп қалды?! Неғып суыт</w:t>
        <w:br/>
        <w:t>74</w:t>
        <w:br/>
        <w:t>Аттила Тәкен ӘЛІПБАЙ</w:t>
        <w:br/>
        <w:t>Крез:- Қиын шешім, тақсыр. Әр жаққа өткенде жеңсек</w:t>
        <w:br/>
        <w:t>жақсы...</w:t>
        <w:br/>
        <w:t>Кир:- (ашулы) Сен немене, менің жеңісіме күмән-</w:t>
        <w:br/>
        <w:t>данасың ба?</w:t>
        <w:br/>
        <w:t>Крез:- Тақсыр, мұндайда әрбір қадамыңа күмәнмен</w:t>
        <w:br/>
        <w:t>қарау ғана дұрыс шешім болмак. Менің қателігімді</w:t>
        <w:br/>
        <w:t>қайталамасаң екен деймін.</w:t>
        <w:br/>
        <w:t>Кир:- (шиыршық атып) Томириске айта бар! Үш</w:t>
        <w:br/>
        <w:t>күндік жерге шегінсін, арғы ағаға өтеміз!</w:t>
        <w:br/>
        <w:t>Елші жігіт:- Сөзіңді тура жеткізем, Кир патша!</w:t>
        <w:br/>
        <w:t>(Тағзым етіп тобымен шығып кетеді).</w:t>
        <w:br/>
        <w:t>Кир:- (Крезге) Көпір құрылысын тоқтатып, өткел</w:t>
        <w:br/>
        <w:t>іздесін!</w:t>
        <w:br/>
        <w:t>Крез:- Әмірін орындалады, Кир патша. (шығады)</w:t>
        <w:br/>
        <w:t>Кир-:- (жалғыз) Шынымен-ақ Томирис соншалықты сұлу</w:t>
        <w:br/>
        <w:t>ма екен? Қырыққа келген әйелдің қаншалықты сұлу болуы</w:t>
        <w:br/>
        <w:t>мүмкін? Алжыған Зерувавелдің көзіне солай көрінген</w:t>
        <w:br/>
        <w:t>шығар, әйтпесе менің Азадамнан сұлу дегенге сенбеймін.</w:t>
        <w:br/>
        <w:t>(колын шапақтайды. Хабаршы уәзір кіреді) Маған Азаданы</w:t>
        <w:br/>
        <w:t>шақыр! (ойланып барып) Зерувавел де кірсін!</w:t>
      </w:r>
    </w:p>
    <w:p>
      <w:r>
        <w:t>Хабаршы уәзір:- Әміріңіз орындалады, тақсыр.</w:t>
        <w:br/>
        <w:t>(шығады).</w:t>
        <w:br/>
        <w:t>Кир: Осы көшпенділердің қыздары мсн қатындарына</w:t>
        <w:br/>
        <w:t>дейін соғыса береді дегеніне түсінбеймін. Сонда не,</w:t>
        <w:br/>
        <w:t>бұларда ер-азаматтар аз ба? Томиристің соғыс өнерін</w:t>
        <w:br/>
        <w:t>үйренуі заңды. Өйткені ол патшаның тұқымы. Қаратабан</w:t>
        <w:br/>
        <w:t>қатын-қыздарға не жорық? Ал біздің қатын-қыздар неге</w:t>
        <w:br/>
        <w:t>сондай болмайды?! Оһо, онда бүкіл әлем парсы әскерінің</w:t>
        <w:br/>
        <w:t>табанының астында жатар еді ғай. Біздің қыздар мен</w:t>
        <w:br/>
        <w:t>қатындар төсек пен бала табуға ғана жаралған.</w:t>
        <w:br/>
        <w:t>бЗерувавел кіреді).</w:t>
        <w:br/>
        <w:t>Зерувавел:- Тақсыр, шақыртқан екенсіз...</w:t>
        <w:br/>
        <w:t>Кир:- Сенің әлгі елу мыңдай жерлестеріңнен хабар</w:t>
        <w:br/>
        <w:t>бар ма?</w:t>
        <w:br/>
        <w:t>77</w:t>
        <w:br/>
        <w:t>Аттила ---- ғ. . ғғ“ “- ---- Тәкен ӘЛІПБАЙ</w:t>
        <w:br/>
        <w:t>жүрсің?! (Томириске) Кешіріңіз, әміршім. Тағатым мұрша</w:t>
        <w:br/>
        <w:t>бермей жатыр. (Томирис бұрылып кетеді).</w:t>
        <w:br/>
        <w:t>Бұрым:- Тағы соғыс...тағы қантөгіс бола ма деп</w:t>
        <w:br/>
        <w:t>қорқам... (Сапарғапистің иығына басын салады).</w:t>
        <w:br/>
        <w:t>Сапарғапис:- Қорықпа, Бұрым. Оған енді жол</w:t>
        <w:br/>
        <w:t>бермейміз... (Ордабасы кіреді).</w:t>
        <w:br/>
        <w:t>Ордабасы:- Ұлы әміршім жаралы сақ жігіті, Кирден</w:t>
        <w:br/>
        <w:t>қашып шықтым дейді.</w:t>
        <w:br/>
        <w:t>Томирис:- КІіргіз, тезірек! (Ордабасы есік ашады.</w:t>
        <w:br/>
        <w:t>Жаралы жігітті екі адам сүйемелдеп кіргізеді) Сен кімсің?</w:t>
        <w:br/>
        <w:t>(Томирис жақындайды)</w:t>
        <w:br/>
        <w:t>Жаралы:- Мен...Мен...Аспараның қол астында</w:t>
        <w:br/>
        <w:t>қызылбастарға жалданғам... Қанішер Кир “біз өз елімізге</w:t>
        <w:br/>
        <w:t>қарсы қару кәтермейміз” дегеніміз үшін қоршап алып</w:t>
        <w:br/>
        <w:t>қырып салды. Мен Окстың толқынды суына секіріп аман</w:t>
        <w:br/>
        <w:t>қалдым...</w:t>
        <w:br/>
        <w:t>Томирис:- Міне, Бұрым, кәрдің ғой, бізге, бүкіл сақ</w:t>
        <w:br/>
        <w:t>еліне, қандай хауіптің төніп келе жатқанын?..</w:t>
        <w:br/>
        <w:t>Бұрым:- (шиыршық атып) Мен тезірек елге жетіп өзара</w:t>
        <w:br/>
        <w:t>қырқысты тоқтатуым керек! Әйтпесе жатжерліктер</w:t>
        <w:br/>
        <w:t>аямайды, бәрімізді жаншып, таптап кетеді!</w:t>
        <w:br/>
        <w:t>Сапарғапис:- Мен...мен де бірге барайыншы, ұлы</w:t>
        <w:br/>
        <w:t>әміршім?</w:t>
        <w:br/>
        <w:t>Томирис:- (екеуін де бауырына қысып) Бар, барыңдар.</w:t>
        <w:br/>
        <w:t>Шыққалы тұрған өртке қарлығаш боп қанаттарыңмен</w:t>
        <w:br/>
        <w:t>еу себелеңдер!</w:t>
        <w:br/>
        <w:t>Сапарғанис:- Рахмет, мәртебелім.</w:t>
      </w:r>
    </w:p>
    <w:p>
      <w:r>
        <w:t>Бұрым:- Сеніміңді ақтаймыз, Тұмар апа! (Екеуі шыға</w:t>
        <w:br/>
        <w:t>жөнеледі).</w:t>
        <w:br/>
        <w:t>Томирис:- Ордабасы менің жарлығымды жеткіз! Ертең</w:t>
        <w:br/>
        <w:t>күншыға барлық қолбасылар Ұлы Ордаға жиналсын!</w:t>
        <w:br/>
        <w:t>(Асығыс басып шығып кетеді).</w:t>
        <w:br/>
        <w:t>Ордабасы:- Әміріңізге құлдық!...(Жалғыз қалған соң)</w:t>
        <w:br/>
        <w:t>Тайраңдауың ұзаққа бармас...(құмыға бүлк-бүлк күледі)</w:t>
        <w:br/>
        <w:t>Жақын...тым жакын...Шаншар аман болсын! (шығады).</w:t>
        <w:br/>
        <w:t>Атғила Тәкен ӘЛІПБАЙ</w:t>
        <w:br/>
        <w:t>Кир:- Сен не дейсің Крез?</w:t>
        <w:br/>
        <w:t>Крез:- Ұлы мәртебелім, сен тек жаулап алушы ғана</w:t>
        <w:br/>
        <w:t>емес, жаулап алған еліңде әділет билігін орнатушысың</w:t>
        <w:br/>
        <w:t>да. Сондықтан өктем күштің зобалаңымен өз слінен безіп</w:t>
        <w:br/>
        <w:t>тентіреп жүрген аз халықты қайтарғаның әділет болмақ...</w:t>
        <w:br/>
        <w:t>Кир:- Сенің атың кім?</w:t>
        <w:br/>
        <w:t>Зерувавел:- Зерувавел, ұлы мәртебелім.</w:t>
        <w:br/>
        <w:t>Кир:- Парсы тіліп қайдан үйреніп жүрсін?</w:t>
        <w:br/>
        <w:t>Зерувавел:- О, тақсыр, парсы тілінен басқа да сегіз</w:t>
        <w:br/>
        <w:t>тіл білем...</w:t>
        <w:br/>
        <w:t>Кир:- Сақтардың да тілін білесің ба?</w:t>
        <w:br/>
        <w:t>Зерувавел:- Білем, тақсыр.</w:t>
        <w:br/>
        <w:t>Кир: Жазу-сызуға қалайсың?</w:t>
        <w:br/>
        <w:t>Зерувавел:- Өзім білетін тілдің бәрінде жаза да</w:t>
        <w:br/>
        <w:t>алам...</w:t>
        <w:br/>
        <w:t>Кир:- Оңда былай, Зерувавел. Мен сенің жұртыңа қайтуға</w:t>
        <w:br/>
        <w:t>рұксат берем. Бірақ, сен осында қалып! маған қызмет етесің.</w:t>
        <w:br/>
        <w:t>Зерувавел:- Әміріңізге құлдық, тақсыр. (Осы кезде</w:t>
        <w:br/>
        <w:t>керней даусы сстіледі)</w:t>
        <w:br/>
        <w:t>Крез:- Тақсыр, сізді Сарда кенті шақырады.</w:t>
        <w:br/>
        <w:t>Кир:- (орнынан тұрып) Иэ, енді сенің бұрынғы</w:t>
        <w:br/>
        <w:t>астапаңа, менін бағынышты кентімс кіруге болады. Кәне,</w:t>
        <w:br/>
        <w:t>Крез, жол баста! (Кир мен Крез штығады).</w:t>
        <w:br/>
        <w:t>Зерувавел:- Мұндай ақылды патша көрсем көзім</w:t>
        <w:br/>
        <w:t>шықсын... (Асығыс шыға жөнеледі).</w:t>
        <w:br/>
        <w:t>Әскери кенес</w:t>
        <w:br/>
        <w:t>Кир:- Біз айпаладағы елдің бәріп дерлік жаулап алдық.</w:t>
        <w:br/>
        <w:t>Айбынды парсы қаруына қарсы түрар күш жок екенін</w:t>
        <w:br/>
        <w:t>көрдіңдер. Сақтардың шскарасында тұрмыз. Ио,</w:t>
        <w:br/>
        <w:t>бұлардың жауынгер ел екені рас. Оны Аспара батыр</w:t>
        <w:br/>
        <w:t>бастаған сақтар қолының ерлік шайқасынан да кәріп</w:t>
        <w:br/>
        <w:t>жүрсіңдер: Бірақ бізге қолайлысы ауызбірлігі жоқ ел.</w:t>
      </w:r>
    </w:p>
    <w:p>
      <w:r>
        <w:t>Сондықтан да бұларды талқандау онша қиын болмас</w:t>
        <w:br/>
        <w:t>деп ойлаймын. Кәне, Тахмурас, сеп қалай ойлайсын?</w:t>
        <w:br/>
        <w:t>64</w:t>
        <w:br/>
        <w:t>Аттила Тәкен ӘЛІПБАЙ</w:t>
        <w:br/>
        <w:t>Томирис:- Тек алаңғасарланбай, не істесең де ақылмен</w:t>
        <w:br/>
        <w:t>істе!</w:t>
        <w:br/>
        <w:t>Сапарғапис:- Оған алаң болмаңыз, әміршім. Тек</w:t>
        <w:br/>
        <w:t>сарматтардан Бұрым бастаған мыңдықты қосып алуға</w:t>
        <w:br/>
        <w:t>кеңшілік етсеңіз болғаны.</w:t>
        <w:br/>
        <w:t>Томирис:- Бұрым? Оны қосып алуыңа қарсы емеспін.</w:t>
        <w:br/>
        <w:t>Тек, сақ болыңдар. Аңдысқан жау қашан да айлалы болады.</w:t>
        <w:br/>
        <w:t>Арандап жүрмеңдер.</w:t>
        <w:br/>
        <w:t>Сапарғапис Екі шоқып, бір қараймыз, әміршім.</w:t>
        <w:br/>
        <w:t>Томирис:- Онда бар, бара қойыңдар. (Сапарғалис</w:t>
        <w:br/>
        <w:t>кетеді)</w:t>
        <w:br/>
        <w:t>Елтоқ:- Мынандай ұлы жорыққа тым жас емес пе,</w:t>
        <w:br/>
        <w:t>әміршім?</w:t>
        <w:br/>
        <w:t>Томирис:- Жас екенін де, албырт екенін де білем. Күн-</w:t>
        <w:br/>
        <w:t>Тәңірімнің өзі жар болсын! Жалғыз ұлымды аман</w:t>
        <w:br/>
        <w:t>сақтаймын деп көйлегімнің етегінің астына тығып</w:t>
        <w:br/>
        <w:t>отырсам ел не дейді, жұрт не дейді? Барсын! Елі мен</w:t>
        <w:br/>
        <w:t>жерін қорғауды осы бастан үйренсін! Жә, мұны қойшы!</w:t>
        <w:br/>
        <w:t>Ана жолғы сарматтарға шабуыл жасап, жерін тартып</w:t>
        <w:br/>
        <w:t>алып жүргендерді анықтадың ба?</w:t>
        <w:br/>
        <w:t>Елтоқ:- Жоқ, тақсыр.</w:t>
        <w:br/>
        <w:t>Томирис:- (таңырқаулы) Неге?</w:t>
        <w:br/>
        <w:t>Елтоқ:- Біз барғанда ол жерде ауыл тұрмақ ауылдың</w:t>
        <w:br/>
        <w:t>ізі де жоқ болып шықты. Әрі-бері сұрастырып көріп ек,</w:t>
        <w:br/>
        <w:t>бәрінің айтары “көрмедік” деген бір-ақ сөз. Соған</w:t>
        <w:br/>
        <w:t>қарағанда бәрі біреуден қорқатын сияқты. Оны індетудің</w:t>
        <w:br/>
        <w:t>сәті түспеді. Қырсық болғанда мына зобалаң киіп кетті</w:t>
        <w:br/>
        <w:t>емес пе? (Екеуі шығады).</w:t>
        <w:br/>
        <w:t>Томирис:- Жарайды. Бұл соғыс та аяқталар. Сонан</w:t>
        <w:br/>
        <w:t>соң көрерміз... (екеуі кетеді).</w:t>
        <w:br/>
        <w:t>Сапарғапис пен Бұрым бастаған жауынгерлер</w:t>
        <w:br/>
        <w:t>шығады. “Жау жеңілді! Жау қашты!” деген қуанышты</w:t>
        <w:br/>
        <w:t>дауыстар естіледі.</w:t>
        <w:br/>
        <w:t>Сапарғапис (қуанышты) Біз жеңдік! (Даланы басына</w:t>
        <w:br/>
        <w:t>80</w:t>
        <w:br/>
        <w:t>Аттила Тәкен ӘЛІПБАЙ</w:t>
      </w:r>
    </w:p>
    <w:p>
      <w:r>
        <w:t>Елтоқ басын изейді)</w:t>
        <w:br/>
        <w:t>Томирис:- Елші ме, жаушы ма?</w:t>
        <w:br/>
        <w:t>Ордабасы:- Елші, тақсыр.</w:t>
        <w:br/>
        <w:t>Томирис:- Кірсін! (Соңында бір топ адамы бар</w:t>
        <w:br/>
        <w:t>Зерувавел кіріп, иіліп тағзым етеді).</w:t>
        <w:br/>
        <w:t>Зерувавел:- Массағат жұртының ұлы патшайымы!</w:t>
        <w:br/>
        <w:t>Саған ұлылардың ұлысы, патшалардың патшасы, бүкіл</w:t>
        <w:br/>
        <w:t>Мидия байтағының әміршісі, Камбиздің баласы,</w:t>
        <w:br/>
        <w:t>Астиагтың немересі - Кир, достық сәлемін жолдайды.</w:t>
        <w:br/>
        <w:t>Ұлы әміршімнің саған айт дегені мынау: “Қан төкпей-ақ</w:t>
        <w:br/>
        <w:t>келісімге келейік. Пашайым болсаң да, ханшайым болсаң</w:t>
        <w:br/>
        <w:t>да жесір қатын екенің шындық. Маған қатын бол! Екі</w:t>
        <w:br/>
        <w:t>елді бірлесіп билейік. Мен таяу жылдардың ішінде бөлек-</w:t>
        <w:br/>
        <w:t>бөлек патшалық құрып жүрген бүкіл сақ елінің</w:t>
        <w:br/>
        <w:t>тайпаларын күшпен бағындырып аяғыңа жығып берем!</w:t>
        <w:br/>
        <w:t>Сонда сен бүкіл Сақстанды билейтін патшалардың</w:t>
        <w:br/>
        <w:t>патшасы боласың! Мен сенің үлкен басынды кішірейтпей</w:t>
        <w:br/>
        <w:t>өзіммен тең ұстаймын”. Ұлы Әміршімнің жеткіз дегені</w:t>
        <w:br/>
        <w:t>міне, осы.</w:t>
        <w:br/>
        <w:t>Томирис:- Мен даңқына қарап Кирді қанішер ғана</w:t>
        <w:br/>
        <w:t>емес ақылды да болар деп ойлаушы ем. Ақымақ екен,</w:t>
        <w:br/>
        <w:t>қателесіппін. Бірақ ол ақымақ болған екен деп мен де</w:t>
        <w:br/>
        <w:t>ақымақ бола алмаймын ғой. Ол қырықтан асқан қатын</w:t>
        <w:br/>
        <w:t>маған қызығып отырған жоқ, мен билеген ел мен жерге</w:t>
        <w:br/>
        <w:t>қызығып отыр. Бұл соқырға таяқ ұстатқандай шындық.</w:t>
        <w:br/>
        <w:t>Мен желегім желбіреп байсырап отырған келіншек</w:t>
        <w:br/>
        <w:t>емеспін. Бай керек болса, маған, осы елден де бір еркек</w:t>
        <w:br/>
        <w:t>табылар. Менін елім жат жерлікке бас имейді, туған</w:t>
        <w:br/>
        <w:t>жерінің топырағын таптатпайды. Өйткені, ол топырақта</w:t>
        <w:br/>
        <w:t>ата-бабаларының сүйегі жатыр. Ұқтың ба?</w:t>
        <w:br/>
        <w:t>Зерувавел:- Ұқтым...Бірақ соңы кантөгіс қой. Қазір</w:t>
        <w:br/>
        <w:t>Мидия патшалығының әскеріне қарсы тұрар күш жоқ.</w:t>
        <w:br/>
        <w:t>Еліңізді қанды қырғынға ұшыратқаныңыз...</w:t>
        <w:br/>
        <w:t>Томирис:- (ашулы) Ол сенің шаруаң емес! Біз</w:t>
        <w:br/>
        <w:t>72</w:t>
        <w:br/>
        <w:t>Аттила ----- а. ---------- Тәкен ӘЛІПБАЙ</w:t>
        <w:br/>
        <w:t>Томирис:- Шешуші шайқас Талас алқабында</w:t>
        <w:br/>
        <w:t>өтетіндей жағдай жасау керек.</w:t>
        <w:br/>
        <w:t>Елтоқ:- Неге, әміршім?</w:t>
        <w:br/>
        <w:t>Сапарғапис:-- Бұл әскери қулық, Елтоқ аға! Солай емес</w:t>
        <w:br/>
        <w:t>пе, әміршім? (Томирис басын болар-болмас изеп езу</w:t>
        <w:br/>
        <w:t>тартады). Біріншіден, Талас алқабы атты әскердің ерсілі-</w:t>
        <w:br/>
        <w:t>карсылы еніп, еркін жосылып жүруіне қолайлы. Екіншіден,</w:t>
        <w:br/>
        <w:t>олар күнге қарсы, тез байқау қабілеттері төмендейді.</w:t>
        <w:br/>
        <w:t>Үшіншіден, біз тұратын жақ дөнес те, олар келетін жақ</w:t>
        <w:br/>
        <w:t>ойпаң. Олардың жаяу әскері тұрмақ, атты әскерлерінің</w:t>
        <w:br/>
        <w:t>өрге қарай қозғалуы ауыр болады. Төртіншіден, бұл</w:t>
        <w:br/>
        <w:t>жердің желі көбінесе шығыс терістіктен соғып тұратынын</w:t>
        <w:br/>
        <w:t>ескерсек, олар шаңның астында қалып біз тұрмақ, өздерін</w:t>
      </w:r>
    </w:p>
    <w:p>
      <w:r>
        <w:t>өздері көруге зар болады. Осының өзі жарты жеңіс</w:t>
        <w:br/>
        <w:t>дссе болады! Дұрыс айттым ба, әміршім?</w:t>
        <w:br/>
        <w:t>Томирис:- (күліп) Жақсы аңғарғансың, балам... Осы</w:t>
        <w:br/>
        <w:t>соғысты сенсіз де аяқтармыз, атаң мен апаң шақырып</w:t>
        <w:br/>
        <w:t>жатыр, Жетісуға жүріп кетсең қайтеді?</w:t>
        <w:br/>
        <w:t>Сапарғапис:- Мұныңызға түсінбедім, әміршім. Мына</w:t>
        <w:br/>
        <w:t>туған жерді мен қорғамасам кім қорғамақ? Бұл</w:t>
        <w:br/>
        <w:t>ұсынысыңызды менің намысымды қорлау деп білемін,</w:t>
        <w:br/>
        <w:t>тақсыр.</w:t>
        <w:br/>
        <w:t>Томирис:- (күліп) Онда қойдым, қойдым Ерүстемнің</w:t>
        <w:br/>
        <w:t>ер ұлы...</w:t>
        <w:br/>
        <w:t>Сапарғапис:- Мен сізге нақтылы ұсыныспен келдім,</w:t>
        <w:br/>
        <w:t>әміршім.</w:t>
        <w:br/>
        <w:t>Томирис:-- Қандай ұсыныс?</w:t>
        <w:br/>
        <w:t>Сапарғапис:- Кир әскерінің соғыс қабілетін байқап</w:t>
        <w:br/>
        <w:t>көрсек деймін.</w:t>
        <w:br/>
        <w:t>Томирис:-- Елтоқ, бұған қалай қарайсың?</w:t>
        <w:br/>
        <w:t>Елтоқ:- Енді ол кездесуден қашсақ та құтыла</w:t>
        <w:br/>
        <w:t>алмаймыз. Көрсе дс болатын шығар.</w:t>
        <w:br/>
        <w:t>Сапарғапис:- Міне, дұрыс шешім! Бір бес мың қолмен</w:t>
        <w:br/>
        <w:t>алғы шептерін мазалап көрейін.</w:t>
        <w:br/>
        <w:t>79</w:t>
        <w:br/>
        <w:t>Аттила Тәкен ӘЛІПБАЙ</w:t>
        <w:br/>
        <w:t>Кир:- Қалған сақтарды қоршап алып бірін қалдырмай</w:t>
        <w:br/>
        <w:t>қырып салыңдар!</w:t>
        <w:br/>
        <w:t>Тахмұрас: - Әміріңіз орындалады, тақсыр. Кетуге</w:t>
        <w:br/>
        <w:t>рұқсат етіңіз?..</w:t>
        <w:br/>
        <w:t>Кир:- Бар! (Тахмұрас кетеді) Өліктерді алып кетіңдер</w:t>
        <w:br/>
        <w:t>де маған Зерувавелді шақырыңдар! (Өліктерді сүйрелеген</w:t>
        <w:br/>
        <w:t>қарбалас. Кир мен Крездің әңгімелесіп отырғаны</w:t>
        <w:br/>
        <w:t>көрінгенімен сөздері естілмейді. Өліктер әкетіліп,</w:t>
        <w:br/>
        <w:t>Зерувавел кіреді).</w:t>
        <w:br/>
        <w:t>Зерувавел:- (тәжім етіп) Бар ынта-ықыласым сізде,</w:t>
        <w:br/>
        <w:t>тақсыр.</w:t>
        <w:br/>
        <w:t>Кир:- Массағат елінің патшайымы Томириске</w:t>
        <w:br/>
        <w:t>барасың. Оған менің мына сөзімді жеткіз: қан төкпей-ақ</w:t>
        <w:br/>
        <w:t>келісімге келейік. Патшайым болса да, ханшайым болса</w:t>
        <w:br/>
        <w:t>да жесір қатын екені шындық. Маған тисін! Екі елді</w:t>
        <w:br/>
        <w:t>бірлесіп билейік. Мен таяу жылдардың ішінде бөлек-</w:t>
        <w:br/>
        <w:t>бөлек патшалық құрып жүрген бүкіл сақ елінің</w:t>
        <w:br/>
        <w:t>тайпаларын күшпен бағындырып аяғына жығып беремін.</w:t>
        <w:br/>
        <w:t>Сонда ол бүкіл Сақстанды билейтін патшалардың</w:t>
        <w:br/>
        <w:t>патшасы болады. Мен оның үлкен басын кішірейтпей</w:t>
        <w:br/>
        <w:t>өзімменен тең ұстаймын! Тура осылай де! Ұқтын ба?</w:t>
      </w:r>
    </w:p>
    <w:p>
      <w:r>
        <w:t>Зерувавел:- Ұқтым, тақсыр.</w:t>
        <w:br/>
        <w:t>Крез:- Біздің жайымызды сұраса күндіз-түні</w:t>
        <w:br/>
        <w:t>жаттығып, соғысқа дайындалып жатыр деп үрей мен</w:t>
        <w:br/>
        <w:t>қорқыныш тудыратын әңгімелерді айта бер.</w:t>
        <w:br/>
        <w:t>Зерувавел: Түсіндім...түсіндім, мәртебелім...</w:t>
        <w:br/>
        <w:t>Кир: Түсінсең бара бер. (Зерувавел кетеді).</w:t>
        <w:br/>
        <w:t>Крез: Мен Томирис жайлы білгенімді айтайын, тақсыр.</w:t>
        <w:br/>
        <w:t>Лидияның патшасы болып тұрған кезімде Томиристің</w:t>
        <w:br/>
        <w:t>елінен келген және оның әкесімен жақсы қарым-қатынаста</w:t>
        <w:br/>
        <w:t>болған ірі саудагермен эңгімелескенім бар. Сондағы</w:t>
        <w:br/>
        <w:t>білгенім, ол соғыс өнеріне өте жетік. Оның үстіне ержүрек</w:t>
        <w:br/>
        <w:t>те, айлалы, ақылы мен царасаты кімді болса да тәнті</w:t>
        <w:br/>
        <w:t>еткендей. Бүкіл Тұран жұртының арасында беделі</w:t>
        <w:br/>
        <w:t>67</w:t>
        <w:br/>
        <w:t>Аттила Тәкен ӘЛІПБАЙ</w:t>
        <w:br/>
        <w:t>жоғары. Бірде Эллада елінен келген елшілерді қабылдап</w:t>
        <w:br/>
        <w:t>отырған Томириске есік алдында тұрған жасаулардың</w:t>
        <w:br/>
        <w:t>бірі - ұлы әміршім, елшілердің бірі сіздің адам аяғы</w:t>
        <w:br/>
        <w:t>тимеген қасиетті табалдырығыңызды әдейілеп басып кетті!</w:t>
        <w:br/>
        <w:t>- деп хабарлапты.</w:t>
        <w:br/>
        <w:t>Аяқ асты сұстана қалған Томирис: - Мыналардың</w:t>
        <w:br/>
        <w:t>қайсысы? Білесің бе? -- деп сұрапты жасауылдан. -</w:t>
        <w:br/>
        <w:t>Білем, тақсыр, міне мынау, - деп елшілердің бірін</w:t>
        <w:br/>
        <w:t>көрсеткен екен, сөзге келместен: - Менің табалдыры-</w:t>
        <w:br/>
        <w:t>ғымды басқаны, елімнің төбесіне шыққаны, тура осы</w:t>
        <w:br/>
        <w:t>жерде басын шабыңдар! - деп әмір етіпті. Бұйрық</w:t>
        <w:br/>
        <w:t>орындалған соң елшілерге: - Патшаларыңа айта барыңдар!</w:t>
        <w:br/>
        <w:t>Елшілікке көрмәдік тексіздерін емес, басар жерін білетін</w:t>
        <w:br/>
        <w:t>бекзаттарын жіберсін! - деп қайтарып жіберіпті. Ұлы</w:t>
        <w:br/>
        <w:t>мәртебелім, ұсынысыңыз соғысқа сылтау ғана болмаса,</w:t>
        <w:br/>
        <w:t>орындалмайтын арман. Томирис -- әлі томағасы</w:t>
        <w:br/>
        <w:t>сыпырылмаған мұзбалақ қыраң. Егер оның томағасы</w:t>
        <w:br/>
        <w:t>алынса...мен содан коркам...</w:t>
        <w:br/>
        <w:t>Кир:- Қорықпа, Крез. Томағасыз қыранның топшысын</w:t>
        <w:br/>
        <w:t>күйрету үшін тобықтай тас та жеткілікті...(мәз бола</w:t>
        <w:br/>
        <w:t>күледі. Крез үндемейді. Кир күлкісін сап тыйып) Мүмкін,</w:t>
        <w:br/>
        <w:t>менің дүниені дүрілдетіп тұрған даңқым-ақ иліктірер...</w:t>
        <w:br/>
        <w:t>Крез:- Ылайым солай болсын деп тілейік, тақсыр.</w:t>
        <w:br/>
        <w:t>(Тахмұрас кіреді)</w:t>
        <w:br/>
        <w:t>Кир:- Қалай, ың-шыңсыз бітірдіңдер ме?</w:t>
        <w:br/>
        <w:t>Тахмұрас:- “Кирдің алдына Тізерлеп құлай кетіп)</w:t>
        <w:br/>
        <w:t>Аспараның кешіккенінен болар, әйтеуір секемденіп сақ</w:t>
        <w:br/>
        <w:t>отыр екен. Бізді көрген сәтте-ақ кылыштарын ала қарсы</w:t>
        <w:br/>
        <w:t>ұмтылды. Мұңдай өлермендер көрсем көзім шықсын.</w:t>
        <w:br/>
        <w:t>Ішек-қарындарын шұбатып жүріп соғысқандарын көргенде</w:t>
        <w:br/>
        <w:t>жағамды ұстадым, тақсыр.</w:t>
        <w:br/>
        <w:t>Кир:- (ызғарлы) Сонымен:</w:t>
      </w:r>
    </w:p>
    <w:p>
      <w:r>
        <w:t>Тахмұрас:- Көздерін жойдық. Бізден де шығын аз болмады.</w:t>
        <w:br/>
        <w:t>Кир:- Сытылып кегкен ешкім жоқ шығар?</w:t>
        <w:br/>
        <w:t>68</w:t>
        <w:br/>
        <w:t>Аттила Тәкен ӘЛІПБАЙ</w:t>
        <w:br/>
        <w:t>Тахмурас:- Олардың бойында меніңше ерліктен гөрі</w:t>
        <w:br/>
        <w:t>жабайылықтың қызуы басым деп ойлаймын. Ал, ақыл</w:t>
        <w:br/>
        <w:t>мен айлаға емес, құр жабайылыққа сүйенген сарбаздың</w:t>
        <w:br/>
        <w:t>ғұмыры ұзаққа бармайды, тақсыр. Олардың біздің күшке</w:t>
        <w:br/>
        <w:t>төтеп беруі мүмкін емес.</w:t>
        <w:br/>
        <w:t>Кир:- Сен де осылай ойлайсың ба, Крез?</w:t>
        <w:br/>
        <w:t>Крез:- Жок, тақсыр. Олар көшпелі жұрт. Балалары</w:t>
        <w:br/>
        <w:t>кішкентайынан ат құлағында ойнап өседі. Садақты</w:t>
        <w:br/>
        <w:t>мерген атады. Қылыштасуға, найзаласуға келгенде</w:t>
        <w:br/>
        <w:t>алдарына жан салмайды. Сонан кейін олардың жылқылары,</w:t>
        <w:br/>
        <w:t>біздің жабылардай емес, желмен жарысқан жүйріктер</w:t>
        <w:br/>
        <w:t>болып келеді. Жиналмалы ағаш үйлерін қас пен көздің</w:t>
        <w:br/>
        <w:t>арасында түйелері мен әгіздеріне артып алып құм арасына</w:t>
        <w:br/>
        <w:t>сіңіп, ізім-қайым жоқ боп кету деген олар үшін түк емес.</w:t>
        <w:br/>
        <w:t>Сондықтан оларды оңай-аспақ жау екен деп опық жеп</w:t>
        <w:br/>
        <w:t>жүрмейік.</w:t>
        <w:br/>
        <w:t>Кир:- Иә, мұның бәрін ескергеніміз дұрыс болар. Бірақ</w:t>
        <w:br/>
        <w:t>мен ең алдымен массағаттардың қатын патшасы</w:t>
        <w:br/>
        <w:t>Томириске еліші жібермекпін. Өзі жесір, өзі сұлу дейді.</w:t>
        <w:br/>
        <w:t>Ақылы болса маған қатын болудан қаша қоймас.</w:t>
        <w:br/>
        <w:t>Ақырындап сақ елінің барлық тайпаларын аяқ астына</w:t>
        <w:br/>
        <w:t>салып беретінімді түсінетін шығар.</w:t>
        <w:br/>
        <w:t>Жамыраған дауыстар: - Табылған ақыл!</w:t>
        <w:br/>
        <w:t>-- Оқатын, патшалардың патшасына тимегенде кімге</w:t>
        <w:br/>
        <w:t>тиеді!</w:t>
        <w:br/>
        <w:t>-- Қуана-қуана тиер!</w:t>
        <w:br/>
        <w:t>ж. Рас болса, өзі де сұлу неме дейді ғой?</w:t>
        <w:br/>
        <w:t>Кир:- (қолын көтереді. Дабыр-дұбыр сап басылады)</w:t>
        <w:br/>
        <w:t>Ендігі мәселе, Аспара бастаған сақтар қолын қайтеміз?</w:t>
        <w:br/>
        <w:t>Тахмұрас:- Бұлар бәрібір өз жұртына қарсы</w:t>
        <w:br/>
        <w:t>соғыспайды. Бір-ақ түнде қырып тастау керек.</w:t>
        <w:br/>
        <w:t>Крез:- Олар бізден шен-шекпен сұрап жүрген жок,</w:t>
        <w:br/>
        <w:t>жалданып жүр. Сондықтан оларға қиянат жасау қисынсыз.</w:t>
        <w:br/>
        <w:t>Тахмұрас:- Онда Аспараты шақырып сақ еліне</w:t>
        <w:br/>
        <w:t>65</w:t>
        <w:br/>
        <w:t>Аттила Тәкен ӘЛІПБАЙ</w:t>
      </w:r>
    </w:p>
    <w:p>
      <w:r>
        <w:t>Зерувавел:- Бар болғанда қандай, тақсыр! Бәрі аман-</w:t>
        <w:br/>
        <w:t>есен елге жеткен. Сіздің денсаулығыңызды тілеп күндіз-</w:t>
        <w:br/>
        <w:t>түні мінәжат ететің көрінеді...(Азада кіреді).</w:t>
        <w:br/>
        <w:t>Азада:- Ұлы әміршім, сіз шақырды деген соң</w:t>
        <w:br/>
        <w:t>қуаныштан алып-ұшып келдім.</w:t>
        <w:br/>
        <w:t>Кир:- Шеш, киімдеріңді!</w:t>
        <w:br/>
        <w:t>Азада:- Мына кісі...(Зерувавелді нұсқайды)</w:t>
        <w:br/>
        <w:t>Кир:- Шеш! (Қорыққан Азада шешіне бастайды)</w:t>
        <w:br/>
        <w:t>Азада:- (ішкиіміне келгенде) Түғел інешейін бе,</w:t>
        <w:br/>
        <w:t>әміршім?.. (тосылып қалады)</w:t>
        <w:br/>
        <w:t>Кир:- Әзірге жарайды. (Дауыстап) Музыка! (Би әуені</w:t>
        <w:br/>
        <w:t>ойналады. (Азадаға) Биле! (Азада билей жөнеледі)</w:t>
        <w:br/>
        <w:t>Зерувавел, сен қара! Мұқият қара! Егер Томирис осы</w:t>
        <w:br/>
        <w:t>Азададан сұлу болмаса, бірден басыңды алам! Ұқтың ба?</w:t>
        <w:br/>
        <w:t>Зерувавел: Оған мен дайын, тақсыр. (Кир жұлқына</w:t>
        <w:br/>
        <w:t>басып шығып кетеді. Азада қоя қоюға қорқып билей</w:t>
        <w:br/>
        <w:t>береді. Зерувавел біраз қарап тұрады. Әлден соң) Бәрібір</w:t>
        <w:br/>
        <w:t>Томириске жетпейсің...(шығып кетеді, Азада билей</w:t>
        <w:br/>
        <w:t>береді).</w:t>
        <w:br/>
        <w:t>Ұ-көрініс</w:t>
        <w:br/>
        <w:t>Жорық шатыры. Томирис пен Елтоқ.</w:t>
        <w:br/>
        <w:t>Томирис:- Тиграхауд пен иссаданның қолдары әлі</w:t>
        <w:br/>
        <w:t>келген жоқ па?</w:t>
        <w:br/>
        <w:t>Елтоқ:- Олар осы жаңа біразда ғана келіп жетті.</w:t>
        <w:br/>
        <w:t>Томирис:- Шамалары қанша екен?</w:t>
        <w:br/>
        <w:t>Елтоқ:- Тиграхауд екі түмен, исседон бір түмен.</w:t>
        <w:br/>
        <w:t>Соңдарынан тағы келетін сияқты.</w:t>
        <w:br/>
        <w:t>Томирнс:- Кирдің әскері өтіп бітті ме, жоқ па?</w:t>
        <w:br/>
        <w:t>Елтоқ:- Кеше бітіп қалды деген. Бүгін әлі хабар жеткен</w:t>
        <w:br/>
        <w:t>жоқ. (Жалын шашып жарқ-жұрқ еткен Сапарғапис кіреді).</w:t>
        <w:br/>
        <w:t>Сапарғапис:-- Әңгіме Кирдің қолы жайлы болса мен</w:t>
        <w:br/>
        <w:t>айтайын хабарын. Әскері түгел өтіп бітпек түгілі алғы</w:t>
        <w:br/>
        <w:t>шебі бізге қарай жылжып келеді.</w:t>
        <w:br/>
        <w:t>78</w:t>
        <w:br/>
        <w:t>Аттила Тәкен ӘЛІПБАЙ</w:t>
        <w:br/>
        <w:t>ЕКІНШІ БӨЛІМ</w:t>
        <w:br/>
        <w:t>ГУ-көрініс</w:t>
        <w:br/>
        <w:t>Жорык шатырының алдында Кир мен Крез отыр.</w:t>
        <w:br/>
        <w:t>Зерувавел олардың алдында міліп тағзым етіп тұр.</w:t>
        <w:br/>
        <w:t>Кир:- Сен өзің айтшы, Томиристін өзі қандай қатын</w:t>
      </w:r>
    </w:p>
    <w:p>
      <w:r>
        <w:t>екен? Күні ертең ордасын талқандап, мойнына қыл</w:t>
        <w:br/>
        <w:t>шылбыр түскенде, өлімге қимай қатын қылуға тұра ма,</w:t>
        <w:br/>
        <w:t>жоқ па?</w:t>
        <w:br/>
        <w:t>Зерувавел:-- Тақсыр сұлулығын ауызбен айтып жеткізу</w:t>
        <w:br/>
        <w:t>қиын.</w:t>
        <w:br/>
        <w:t>Кир:- Менің қатындарым мен кәнизактарымның бірде-</w:t>
        <w:br/>
        <w:t>біреуі оған жетпей ме? Мүмкін терінің қызы шығар?</w:t>
        <w:br/>
        <w:t>Зерувавел:- Ол жағын білмедім, тақсыр. Ағат сөйлеп</w:t>
        <w:br/>
        <w:t>қаһарыңызға ұшырағым келмейді. Күні ертең жаулап</w:t>
        <w:br/>
        <w:t>алған соң өзіңіз көресіз ғой...</w:t>
        <w:br/>
        <w:t>Кир:- Жарайды, бара бер. (Зерувавел шығып, хабаршы</w:t>
        <w:br/>
        <w:t>уәзір кіреді)</w:t>
        <w:br/>
        <w:t>Хабаршы уәзір:- Ұлылардың ұлысы, патшалардың</w:t>
        <w:br/>
        <w:t>патшасы! Ақ жалауша ұстаған елшілер келіп тұр.</w:t>
        <w:br/>
        <w:t>Кир:- Кіргіз, көрейік. (Бастарына ақ орамал байлап</w:t>
        <w:br/>
        <w:t>алған үш жігіт кіреді) Не айтпақсындар?! (Жігіттердің бірі</w:t>
        <w:br/>
        <w:t>суырылып алға шығады).</w:t>
        <w:br/>
        <w:t>Елші жігіт:- Кир патша! Саған Тұмар ханшаның</w:t>
        <w:br/>
        <w:t>сәлемін әкеп тұрмыз. Өзеннен өту үшін жанталасып көпір</w:t>
        <w:br/>
        <w:t>сала бастаған екенсің. Біздің әміршіміз былай дейді: Кир</w:t>
        <w:br/>
        <w:t>абыройы айрандай төгілмей тұрғанда еліме қайтсын.</w:t>
        <w:br/>
        <w:t>Егер соғысқысы келсе көпір салып әурс болмай-ақ</w:t>
        <w:br/>
        <w:t>қойсын. Біз үш күндік жерге шегініп кетейік, өзеннен</w:t>
        <w:br/>
        <w:t>өткел тауып қауіптенбей-ақ өте берсін. Егер өзеннің арғы</w:t>
        <w:br/>
        <w:t>жағында соғысқысы келсе олар үш күндік жерге шегініп</w:t>
        <w:br/>
        <w:t>тұрсын, біз әрі өтейік. Қалауын Кир өзі айтсын.</w:t>
        <w:br/>
        <w:t>Кир:- Крез, бұған сен не дейсің?</w:t>
        <w:br/>
        <w:t>76</w:t>
        <w:br/>
        <w:t>Аттила Тәкен ӘЛІПБАЙ</w:t>
        <w:br/>
        <w:t>Айтқаны осы! Бұған ешнәрсе қосқам да, алғам да жоқ.</w:t>
        <w:br/>
        <w:t>Томирис:- Бұған не дейсің Елтоқ мырҙа?!</w:t>
        <w:br/>
        <w:t>Елтоқ:- Сапарғаписті жібер. Атасы мен апасының</w:t>
        <w:br/>
        <w:t>ашуын басып қайтсын.</w:t>
        <w:br/>
        <w:t>Томирисе:- Естідің ғой, бас елші? Шаншарды</w:t>
        <w:br/>
        <w:t>білместіктен жазым сткенім үшін айыптымын. Қайын атам</w:t>
        <w:br/>
        <w:t>мен қайын енеме сәлем де. Жолым - жіңішке, Жетісу</w:t>
        <w:br/>
        <w:t>жерінің келінімін. Оны ұмытсам Күн тәңірінің қаһары</w:t>
        <w:br/>
        <w:t>атар. Бұл қорыққаным емес сыйлағаным, сынғаным емес</w:t>
        <w:br/>
        <w:t>- иілгенім. Көп ұзамас немерелері барып қалар, күтсін!</w:t>
        <w:br/>
        <w:t>(Қолымен “әңгіме бітті, жүре беріңдер) деген ишара</w:t>
        <w:br/>
        <w:t>жасайды. Елшілер шығып кетеді). Маған Ордабасыны</w:t>
        <w:br/>
        <w:t>шақырыңдар! (Ордабасы кіреді).</w:t>
        <w:br/>
        <w:t>Ордабасы:-- (иіліп) Тақсыр, әміріңізге құлдық.</w:t>
        <w:br/>
        <w:t>Томирис:- Шаншар жайлы мәлімет берген сен ғой?</w:t>
      </w:r>
    </w:p>
    <w:p>
      <w:r>
        <w:t>Ордабасы:-- Ио, тақсыр.</w:t>
        <w:br/>
        <w:t>Томирис:- Оны кайдан білдің?</w:t>
        <w:br/>
        <w:t>Ордабасы:- Осындағы Баласағұн кентінің келімсектері-</w:t>
        <w:br/>
        <w:t>нен...</w:t>
        <w:br/>
        <w:t>Томирис:- Олардың сшқайсысы Шаншарды Кавада</w:t>
        <w:br/>
        <w:t>патшаның баласы, болмаса Ерүстемнің бауыры деп</w:t>
        <w:br/>
        <w:t>айтпады ма?</w:t>
        <w:br/>
        <w:t>Ордабасы:-- Жоқ, тақсыр. (ішкі даусы: “Патшасың ғой,</w:t>
        <w:br/>
        <w:t>айтқан, айтпағанын біліп көр!”)</w:t>
        <w:br/>
        <w:t>Томирис:- Жақсы, бара бер. (Ордабасы есікке бет</w:t>
        <w:br/>
        <w:t>алады. Томирис оның соңынан қарап ойланып қалады).</w:t>
        <w:br/>
        <w:t>Елтоқ:- Неге ойланып қалдыңыз, әміршім?</w:t>
        <w:br/>
        <w:t>Томирис:- Осы Ордабасыны әкемнің қайдан тауып</w:t>
        <w:br/>
        <w:t>алғанын...</w:t>
        <w:br/>
        <w:t>Елтоқ:- Күмәніңіз болса ауыстырмайсыз ба?</w:t>
        <w:br/>
        <w:t>Томирис:- Жо-жоқ, тек ой ғой...(Ордабасы қайта</w:t>
        <w:br/>
        <w:t>кіреді).</w:t>
        <w:br/>
        <w:t>Ордабасы:-- (даусын көтеріп) Кир патттаның елшілігі</w:t>
        <w:br/>
        <w:t>қабылдауыңызды сұрайды! (Томирис Елтоққа қарайды.</w:t>
        <w:br/>
        <w:t>71</w:t>
        <w:br/>
        <w:t>Аттила Тәкен ӘЛІПБАЙ</w:t>
        <w:br/>
        <w:t>жөрнеледі) Бұрым! (Жанына барып орнынан көтереді)</w:t>
        <w:br/>
        <w:t>Жылама...Кир Сапарғаписке қол көтере қоймас...</w:t>
        <w:br/>
        <w:t>(Бауырына басады) Берік болайық, бекем болайық...(Кенет</w:t>
        <w:br/>
        <w:t>серпіліп) Уа, сақ елінің ержүрек ұлдары мен қыздары!</w:t>
        <w:br/>
        <w:t>Алта-бабаларымыздың қонысы, қасиетті Қаратау</w:t>
        <w:br/>
        <w:t>топырағын жау табанына таптатпайық! Алда шетуші</w:t>
        <w:br/>
        <w:t>шайқас! Тас түйін дайын тұрайық! (Бәрі орнынан өре</w:t>
        <w:br/>
        <w:t>түрегеліп үнсіз ғана бастарын міп тұрады. Бірте-бірте</w:t>
        <w:br/>
        <w:t>бәрі кетеді).</w:t>
        <w:br/>
        <w:t>Жүгіре басып Елтоқ шығады.</w:t>
        <w:br/>
        <w:t>Елтоқ:- (айғайлап) Қайда? Сапарғапис қайда? (Крез</w:t>
        <w:br/>
        <w:t>кіреді)</w:t>
        <w:br/>
        <w:t>Крез:- Оу, жарқыным, жан-жағыңа қарасаңшы.</w:t>
        <w:br/>
        <w:t>Кімдердің ортасында тұрсың?</w:t>
        <w:br/>
        <w:t>Елтоқ:- Анталаған жауымның ортасында тұрмын.</w:t>
        <w:br/>
        <w:t>Бірақ, олар да ет пен сүйектен жаралған жандар шығар.</w:t>
        <w:br/>
        <w:t>Крез:- Сен кімсің?</w:t>
        <w:br/>
        <w:t>Елтоқ:- Мен - Томирис патшаның бас уәзірі, әрі</w:t>
        <w:br/>
        <w:t>кеңесшісі Елтоқпын.</w:t>
        <w:br/>
        <w:t>Крез:- Ұстап алып дараға асатын-ақ адам екенсің.</w:t>
        <w:br/>
        <w:t>Елшіліктің дәстүрін бұзбай-ақ қояйық.</w:t>
        <w:br/>
        <w:t>Елтоқ:-- Айтпасаң да танып тұрмын, сен- Крезсің ғой.</w:t>
        <w:br/>
        <w:t>Крез:- Оны қайдан білдің?</w:t>
        <w:br/>
        <w:t>Елтоқ:- Крез, мылжыңдасуға уақытым жоқ. Кир қайда?</w:t>
        <w:br/>
        <w:t>Сапарғаписті босатып берсін.</w:t>
        <w:br/>
        <w:t>Крез:- Біздің түк жазығымыз жоқ. Сапарғапис өзіне-</w:t>
        <w:br/>
        <w:t>өзі қанжар салып өлді.</w:t>
      </w:r>
    </w:p>
    <w:p>
      <w:r>
        <w:t>Елтоқ:- Ах! Арысым-ай! (Басын тоқпақтап жата</w:t>
        <w:br/>
        <w:t>кетеді).</w:t>
        <w:br/>
        <w:t>Крез:- (Елтоқты көтермелеп) Мәйітін алып кетулеріне</w:t>
        <w:br/>
        <w:t>болады. Оның ерлігіне Кир патшаның өзі риза болды.</w:t>
        <w:br/>
        <w:t>(Елток Крездің қолтықтауымен теңселе басып шығады).</w:t>
        <w:br/>
        <w:t>) Жорық шатырының алды. Көпшілік. Томирис</w:t>
        <w:br/>
        <w:t>сілейіптұр. Ортада Сапарғапис мәйіті. Бір бүйірдеп</w:t>
        <w:br/>
        <w:t>84</w:t>
        <w:br/>
        <w:t>Аттила Тәкен ӘЛІПБАЙ</w:t>
        <w:br/>
        <w:t>болмайды, әміршім, Солай емес пе, Елток аға?!</w:t>
        <w:br/>
        <w:t>Елтоқ:- Солай, шырағым, солай...</w:t>
        <w:br/>
        <w:t>Томирис:- (сілкініп) Қойдым, қойдым, Бұрымжан. Бізді</w:t>
        <w:br/>
        <w:t>жұбататын тек қана қанды шайқас. Елток, сол қанатқа шап!</w:t>
        <w:br/>
        <w:t>Жағдай қиындап бара жатса көмскке менің жанкешті-</w:t>
        <w:br/>
        <w:t>лерімді бер. Аяма!</w:t>
        <w:br/>
        <w:t>Елтоқ:- Кетуге рұқсат етініз? (Томирис бас изейді.</w:t>
        <w:br/>
        <w:t>Елтоқ кетеді).</w:t>
        <w:br/>
        <w:t>Томирис:- Ал, Бұрым! Не - олар, не - біз! Кеттік!</w:t>
        <w:br/>
        <w:t>Қанды шайқас көрінісі. Томиристің қалың жауды</w:t>
        <w:br/>
        <w:t>қоғадай жапырып келе жатқаны оқта-текте керініп</w:t>
        <w:br/>
        <w:t>қалады. Енді бірде тұра қалып “Ки-и-ир! Қайда-а-сы-сың?!</w:t>
        <w:br/>
        <w:t>Сужүрек қорқақ болмасаң көрінші көзіме.” деп айғай</w:t>
        <w:br/>
        <w:t>салады. Енді бір сәт жарық дәл осылайша оңды-солды</w:t>
        <w:br/>
        <w:t>қылыш сермеп келе жатқан Кирге түседі. Бір бүйірден</w:t>
        <w:br/>
        <w:t>Бұрым бастаған ерапалардың алға ұмтылған жанталасы</w:t>
        <w:br/>
        <w:t>көрініп қалады. Әне Бұрым Кир патшаның туын көріп</w:t>
        <w:br/>
        <w:t>қалды.</w:t>
        <w:br/>
        <w:t>Бұрым:- (жанұшыра айғайлап) Ерапалар! Жауыз Кирдің</w:t>
        <w:br/>
        <w:t>туын көріп тұрмын! Алға! Тек қана алға! Не -олар! Не-</w:t>
        <w:br/>
        <w:t>біз! Жанталаса алға ұмтылады. (Әне Бұрым Кирдің алтын</w:t>
        <w:br/>
        <w:t>сауытын жарқыраған жотасын көріп қалды. Шапшаң</w:t>
        <w:br/>
        <w:t>қимылмен қорамсаққа қол салды. Сауыт бұзар жебе зу</w:t>
        <w:br/>
        <w:t>етті).</w:t>
        <w:br/>
        <w:t>Жауыз. Ки-и-ир! Бұл Сапарғапистің өлімі үшін! (Алға</w:t>
        <w:br/>
        <w:t>ұмсына берген Бұрымның кеудесіне найза кіріп ұшып</w:t>
        <w:br/>
        <w:t>түседі. Бір сәт майдан дүбірі тыныш тауып Бұрымның</w:t>
        <w:br/>
        <w:t>кеудесінен ұшып шыққан жастық арманы ғана ән-әуен</w:t>
        <w:br/>
        <w:t>болып қалықтап тұрады).</w:t>
        <w:br/>
        <w:t>Майдан даласын аралап жүрген Елтоқ.</w:t>
        <w:br/>
        <w:t>Елтоқ:- Оны өлді деп ойлайсыз ба, әміршім?</w:t>
        <w:br/>
        <w:t>Томирис:- Оның құтылып кетуі мүмкін емес! Мына</w:t>
        <w:br/>
        <w:t>! ұрымым! Менің құлыным! Менің</w:t>
        <w:br/>
        <w:t>88</w:t>
      </w:r>
    </w:p>
    <w:p>
      <w:r>
        <w:t>Аттила Тәкен ӘЛІПБАЙ</w:t>
        <w:br/>
        <w:t>Қабаған шығады.</w:t>
        <w:br/>
        <w:t>Қабаған:- Ей, Тұмар патшайым! Сенің кесіріңнен мына.</w:t>
        <w:br/>
        <w:t>бүкіл сақ елінің боздақтары қырғынға ұшырағалы тұр.</w:t>
        <w:br/>
        <w:t>Есіңде ме, биыл Тарғытай бабамыздың әруағына адам</w:t>
        <w:br/>
        <w:t>шалдырмай, құрбандыққа мал шалдырғаның! Міне, соның</w:t>
        <w:br/>
        <w:t>сазайы!</w:t>
        <w:br/>
        <w:t>Томирис:- Жасауыл! Ана қақбасты ұстап алып басын</w:t>
        <w:br/>
        <w:t>шабындар!</w:t>
        <w:br/>
        <w:t>Қабаған:- Кәне, ұлы абызға кім қол көтерер екен?!</w:t>
        <w:br/>
        <w:t>СЖасауылдар алақтап тұрып қалады).</w:t>
        <w:br/>
        <w:t>Томирис:- (шаңқ етіп) Мен! (қылышын суырып алып</w:t>
        <w:br/>
        <w:t>Қабағанды қиялай бір-ақ шабады. Ол кескен теректей</w:t>
        <w:br/>
        <w:t>құлап түседі. Жұрттың бәрі Томириске үрейлене</w:t>
        <w:br/>
        <w:t>қарайды).</w:t>
        <w:br/>
        <w:t>Елтоқ:- (Жақындап келіп, ақырын ғана). Бекер болды-ау,</w:t>
        <w:br/>
        <w:t>әміршім. Әруақ сыйлап үйренген ел мұнынды кешер ме скен?</w:t>
        <w:br/>
        <w:t>Томирис:- (саңқ етіп) Қабаған - әруақ емес, әруақ -</w:t>
        <w:br/>
        <w:t>Қабаған емес! (Жан жағына қаһарлана қарайды)Жасауыл</w:t>
        <w:br/>
        <w:t>басы қайда?</w:t>
        <w:br/>
        <w:t>Жасауыл басы:- Мен мұндамын, әміршім!</w:t>
        <w:br/>
        <w:t>Томирис:- Менің әмірімді орындаудан бас тартқаны</w:t>
        <w:br/>
        <w:t>үшін мына тұрған жасауылдардың басын шап! (Жұрт</w:t>
        <w:br/>
        <w:t>тына калған. Ешкімде үн жоқ) Елтоқ!</w:t>
        <w:br/>
        <w:t>Елтоқ:- Құлағым сенде, әміршім.</w:t>
        <w:br/>
        <w:t>Томирис:-- Кирге менің мына сөзімді жеткіз: “Қанішер</w:t>
        <w:br/>
        <w:t>Кир!.. Сен енді менің ақылымды тыңда. Менің баламның</w:t>
        <w:br/>
        <w:t>құны бүкіл әлемнің байлығымен де өтелмейді. Сен де,</w:t>
        <w:br/>
        <w:t>сенің соңыңа ерген қалың әскерің де енді бұл даладан</w:t>
        <w:br/>
        <w:t>аман кайтпайды. Күн Тәңірінің атымен ант етейін, қанша</w:t>
        <w:br/>
        <w:t>қомағай болсан да, мсн сені қанға тұншықтырамын. Мұны</w:t>
        <w:br/>
        <w:t>саған, Массағат елінің патшайымы, мен - Тұмар айтты</w:t>
        <w:br/>
        <w:t>деп біл! Алдағы ұлы шайқаста бетпе-бет келгенінше сау</w:t>
        <w:br/>
        <w:t>жүре тұр!”.</w:t>
        <w:br/>
        <w:t>Елтоқ:- Әмірінізге құлдық... Аттануға рұқсат етіңіз...</w:t>
        <w:br/>
        <w:t>85</w:t>
        <w:br/>
        <w:t>Аттила Тәкен ӘЛІПБАЙ</w:t>
        <w:br/>
        <w:t>Томирис:- Әкесін сұрамады ма?</w:t>
        <w:br/>
        <w:t>Елтоқ:- Неге сұрамасын, тақсыр. Мына шайқасқа</w:t>
        <w:br/>
        <w:t>қатыса алмай қалса, өмірі өкінішпен өтеді-ау деп күрсінді</w:t>
        <w:br/>
        <w:t>де қойды.</w:t>
        <w:br/>
        <w:t>Томирис:- Өзің қалай ойлайсың? Өз елінің қолын</w:t>
        <w:br/>
        <w:t>Күдеріге басқартсақ бүйректен сирақ шығарып жүрмей</w:t>
        <w:br/>
        <w:t>ме?</w:t>
      </w:r>
    </w:p>
    <w:p>
      <w:r>
        <w:t>Елтоқ:- Жоқ, тақсыр. Ел басына күн туған мынадай</w:t>
        <w:br/>
        <w:t>шақта ондайға кімнің батылы барар дейсіз?</w:t>
        <w:br/>
        <w:t>Томирис:- Жарайды, онда Күдеріні өзің барып ханға лайық</w:t>
        <w:br/>
        <w:t>құрметпен шығар. ..(Ат тұяғының дүбірі естіліп, әлден болмай-</w:t>
        <w:br/>
        <w:t>ақ есік алды шаң-шұң бола қалады) Не боп калды? (жұлқынып</w:t>
        <w:br/>
        <w:t>Бұрым кіреді) Бұрым? Сапарғапис қайда?!</w:t>
        <w:br/>
        <w:t>Бұрым:- Айтқанымды тыңдамады Тұмар апа. Жеңіске</w:t>
        <w:br/>
        <w:t>мастанып шаратт ішті. Парсылар түнде келіп оп-оңай қырып</w:t>
        <w:br/>
        <w:t>салды.</w:t>
        <w:br/>
        <w:t>Томирис:- (үрейлі) Сапарғапис ше?</w:t>
        <w:br/>
        <w:t>Бұрым:- Қолға түсті. Мен өзімнің азғантай қолыммен</w:t>
        <w:br/>
        <w:t>әрекст жасап көріп ем, қаптаған парсыларға түк істей</w:t>
        <w:br/>
        <w:t>алмадық. Азын-аулақ адаммен өзім әрең құтылып шықтым.</w:t>
        <w:br/>
        <w:t>Томирис:- О, Кир! Сенің басыңа қасірет орнатпасам</w:t>
        <w:br/>
        <w:t>Тұмар атым құрысын!</w:t>
        <w:br/>
        <w:t>Бұрым:- (тізерлеп отыра қалып) Тұмар апа! Апатай!</w:t>
        <w:br/>
        <w:t>Сапарғаписті құтқар!</w:t>
        <w:br/>
        <w:t>Томирис:- Елтоқ!</w:t>
        <w:br/>
        <w:t>Елтоқ:- Мен тыңдап тұрмын, әміршім...</w:t>
        <w:br/>
        <w:t>Томирис:- Қасыңа екі адам алып елшілікке шап! Кирге</w:t>
        <w:br/>
        <w:t>менің мына сөзімді жеткіз: “Әй, ақымақ Кир! Әліде болса</w:t>
        <w:br/>
        <w:t>кеш емес. Мен жойқын шабуылды бастамай тұрғанда,</w:t>
        <w:br/>
        <w:t>ана жастықтың желігімен алданып қалған баламды аман-</w:t>
        <w:br/>
        <w:t>есен қайтарып бер де, еліңе қайт! Егер бұл ақылды</w:t>
        <w:br/>
        <w:t>тыңдамасаң қатты өкінесің!” - Бар, тура осылай де!</w:t>
        <w:br/>
        <w:t>Елтоқ:- Кетуге рұқсат стіңіз әміршім.</w:t>
        <w:br/>
        <w:t>Томирис:- Гез жет! Жермен жүрме, ұш! (Елтоқ шыға</w:t>
        <w:br/>
        <w:t>83</w:t>
        <w:br/>
        <w:t>Аттила Тәкен ӘЛІПБАЙ</w:t>
        <w:br/>
        <w:t>болыңыз! (шығады).</w:t>
        <w:br/>
        <w:t>Кавада:- (дауыстап) О, сор маңдайым! О, соры</w:t>
        <w:br/>
        <w:t>арылмаған Кавада. Үмітімнің соңғы шырағданы сөнді-</w:t>
        <w:br/>
        <w:t>ау...Мұны көргенше шыққыр көзім неғып птығып кетпеді?!</w:t>
        <w:br/>
        <w:t>( теңселе басытт ттығып кетеді).</w:t>
        <w:br/>
        <w:t>УІ-көрініс</w:t>
        <w:br/>
        <w:t>Жан алып, жан беріскен шайқастың айғай-шуы естіліп</w:t>
        <w:br/>
        <w:t>тұрады. Майдан барысын бақылап тұрған Томиристің</w:t>
        <w:br/>
        <w:t>алдына бірінен соң бірі келіп, кетіп жатқандардың сөздері</w:t>
        <w:br/>
        <w:t>естілмейді. Асығыс Елтоқ кіреді.</w:t>
        <w:br/>
        <w:t>Елтоқ:- Ұлы әміршім! Қызылбастар құмырсқадай қаптап</w:t>
        <w:br/>
        <w:t>бел асып барады.</w:t>
      </w:r>
    </w:p>
    <w:p>
      <w:r>
        <w:t>Томирис:- Мұндайда ата-бабаларымыз не істеуші еді? Не</w:t>
        <w:br/>
        <w:t>Талас даласында түгел өлік боп жатамыз, не оларды өлік қып</w:t>
        <w:br/>
        <w:t>жатқызамыз! Қорқып қашқандарға өлім жазасы! (Бұрым кіреді).</w:t>
        <w:br/>
        <w:t>Бұрым:- (тізерлей кетіп) Тұмар апа! Ұлы әмірші! Қол</w:t>
        <w:br/>
        <w:t>жинаймын деп едәуір кешігіп қалдым. Айыпқа бұйыра</w:t>
        <w:br/>
        <w:t>көрме.</w:t>
        <w:br/>
        <w:t>Томирис:- (қуанышты) Қол? Бұрымжан қол әкелдім</w:t>
        <w:br/>
        <w:t>дедің бе?</w:t>
        <w:br/>
        <w:t>Бұрым:-- Иә, ұлы әміршім! Кілең ерапалардан құралған</w:t>
        <w:br/>
        <w:t>екі түмен қол Сіздің әміріңізді күтіп тұр.</w:t>
        <w:br/>
        <w:t>Томирис:- Міне, Елтоқ, қан майданның тағдыры</w:t>
        <w:br/>
        <w:t>шешілер сәт туды. Ер апалар қолын өзім бастаймын! Бұл</w:t>
        <w:br/>
        <w:t>шайқасқа тек сен қатыспайсың, Бұрым. Епді сенің</w:t>
        <w:br/>
        <w:t>қасіретіңді арқалағым келмейді.</w:t>
        <w:br/>
        <w:t>Бұрым:- (саңқ етіп) Жоқ, Тұмар апа! Жоқ! Қанға -</w:t>
        <w:br/>
        <w:t>қан, жанға - жан! Не - мен! Не- ол! Нсе- мен! Не- ол!</w:t>
        <w:br/>
        <w:t>Көңілімдегі жалғыз жұбанышымнан айыра көрме,</w:t>
        <w:br/>
        <w:t>әміршім...</w:t>
        <w:br/>
        <w:t>Томирис:- (Құшақтап) Көгілдірім-ай, егізімнің сыңары</w:t>
        <w:br/>
        <w:t>боп жүргеніңді көре алмадым-ау, қайтейін...</w:t>
        <w:br/>
        <w:t>Бұрым:- (ширығып) Басқа, басқа саған босаңсуға</w:t>
        <w:br/>
        <w:t>87</w:t>
        <w:br/>
        <w:t>Аттила Тәкен ӘЛІПБАЙ</w:t>
        <w:br/>
        <w:t>Шаншар:- Сенің атақты зергер байың бар смсс пе?</w:t>
        <w:br/>
        <w:t>Томирис:- Ә, айтқандай солай екен-ау... Түра, тұр,</w:t>
        <w:br/>
        <w:t>мен киініп шығайын.</w:t>
        <w:br/>
        <w:t>Шаншар:- Жақсы, жаным. Тек, тезірек. (Томирис төр</w:t>
        <w:br/>
        <w:t>есікке кіріп кетеді) О, Тұмар! Тұмар! Менің өмір бойы</w:t>
        <w:br/>
        <w:t>іздегенім де, аңсағаным да өзің екенсін ғой. Енді біргеміз!</w:t>
        <w:br/>
        <w:t>Мәңгі біргеміз! Екеумізден бақытты ешкім болмайды, ол!!</w:t>
        <w:br/>
        <w:t>Зергерлік өнерімнің бар қуатын сені бақытты етуге</w:t>
        <w:br/>
        <w:t>жұмсаймышп, жаным?! Сен әлі еркін омір сүрудіп пе екепіп</w:t>
        <w:br/>
        <w:t>білмейсің ғой. Енді білетін боласың. Ол әмірдің дәмін бір</w:t>
        <w:br/>
        <w:t>татсаң мына жасанды жұмағыңның есігін де ашқың</w:t>
        <w:br/>
        <w:t>кслмес...(қарапайым киінген Томирис шығады) О, Күн</w:t>
        <w:br/>
        <w:t>Тәңір! Патша Тұмардан қарапайым Тұмар тіпті сұлу</w:t>
        <w:br/>
        <w:t>екен ғой?!</w:t>
        <w:br/>
        <w:t>Томирис:- Шын айтасың ба?!</w:t>
        <w:br/>
        <w:t>Шаншар:- Мен жалған сөйлеуді білмеймін, Гұмар.</w:t>
        <w:br/>
        <w:t>Жүр, кеттік.</w:t>
        <w:br/>
        <w:t>Томирис:- Кеттік! (Екеуі есік алдына дейін барады.</w:t>
        <w:br/>
        <w:t>Кенет Томирис тұра қалып артына қарайды) Қалай?</w:t>
        <w:br/>
        <w:t>Қалайша? (Үрсйлі үнмен күбірлейді) Мынаның бәрін</w:t>
        <w:br/>
        <w:t>тастап...(Кенет ұйқысынан оянғандай солт етіп) Жоқ!</w:t>
        <w:br/>
        <w:t>Мұның бәрі бос қиял! Орындалмайтын арман!</w:t>
      </w:r>
    </w:p>
    <w:p>
      <w:r>
        <w:t>Шаншар:- Тұмар, не деп кеттің?!</w:t>
        <w:br/>
        <w:t>Томирис:- (қатқыл үнмен) Бітті! Түс аяқталды... Тұмар</w:t>
        <w:br/>
        <w:t>ұйқысынан шошып оянды...Бәрі бәз қалпында (үстіне</w:t>
        <w:br/>
        <w:t>қарайды) Тек үстіндегі киімді ауыстыру керек. Сонда бәрі</w:t>
        <w:br/>
        <w:t>өз орнына келеді.</w:t>
        <w:br/>
        <w:t>Шаншар:- Солай дс...Алтын тақ нен ақ орданы</w:t>
        <w:br/>
        <w:t>қимадым де...</w:t>
        <w:br/>
        <w:t>Томирис:- Солай десең де болады.</w:t>
        <w:br/>
        <w:t>Шаншар:- Амал қанша...бақыт құсымды ұстаған-ақ</w:t>
        <w:br/>
        <w:t>шығармын деп ем бір тал қауырсынын тастап ұшты да</w:t>
        <w:br/>
        <w:t>ксте барды. Бір жұбанышы - кеудемде, үміт шоғының</w:t>
        <w:br/>
        <w:t>жылуы қалды. Оған да рахмет. Қайтеміз қоштасу қиын,</w:t>
        <w:br/>
        <w:t>100</w:t>
        <w:br/>
        <w:t>Аттила Тәкен ӘЛІПБАЙ</w:t>
        <w:br/>
        <w:t>Томирис:- Бар! (Елток шыға жөнеледі)</w:t>
        <w:br/>
        <w:t>Орлабасы:- (ентіге келеді) Ұлы Әміршім, ұлы</w:t>
        <w:br/>
        <w:t>әміршім...Тиграхауд слінің патшасы ҚКавада ксле жатыр!</w:t>
        <w:br/>
        <w:t>(Бәрі сілейіп тұрып қалады: Нәкерлерімен Канада кірсді).</w:t>
        <w:br/>
        <w:t>Кавада:- Тұмар шырағым, менің сүйікті немерем</w:t>
        <w:br/>
        <w:t>қайда? (Зембілде жатқан мәйітті көріп) Бұл кім? Батыр</w:t>
        <w:br/>
        <w:t>ма, қол басы ма? (Ешкім үндемейді) Ей, неге үнде-</w:t>
        <w:br/>
        <w:t>мейсіңдер?! Тұмар шырағым...</w:t>
        <w:br/>
        <w:t>Томирис:- Нсмеренді сақгай алмадым, ата!</w:t>
        <w:br/>
        <w:t>Кавада:- (абдырап) Не дейсің? Не деп ксттің?!</w:t>
        <w:br/>
        <w:t>Сапарғапис? Құлыным! (Өкіре жылап, мәйітті құшақтай</w:t>
        <w:br/>
        <w:t>құлайды)</w:t>
        <w:br/>
        <w:t>Томирис:- Уа, жұртым! Қанға - қан! Сак елінің</w:t>
        <w:br/>
        <w:t>намысын таптатпаймыз десек ертең “Тарғытайлап” атқа</w:t>
        <w:br/>
        <w:t>қонайық! Не -- олар, не - біз! Екінің бірі! Екінің бірі! Басқа</w:t>
        <w:br/>
        <w:t>таңдау жоқ! Тараңдар! Дайындалыңдар! (Жұрт кетеді).</w:t>
        <w:br/>
        <w:t>Кавада:- Қалай, қалай ғана көз жазып қалдың Тұмар-</w:t>
        <w:br/>
        <w:t>ау? Мандайымның соры ашылмаған неғылған сор маңдай</w:t>
        <w:br/>
        <w:t>едім? (Өз басын өзі тоқпақтайды).</w:t>
        <w:br/>
        <w:t>Томирис:- Енді жылағаннан пайда жоқ. Сапарғаписті</w:t>
        <w:br/>
        <w:t>жерлеудің қамын жасайық.</w:t>
        <w:br/>
        <w:t>Кавада:- Жерлеудің? Қайда жерлеудің? Жоқ, шырағым,</w:t>
        <w:br/>
        <w:t>енді саған немеремнің сүйегін бере алмаймын. Әкесі мен</w:t>
        <w:br/>
        <w:t>атасының кіндік қаны тамған - жетісу жерінен топырақ</w:t>
        <w:br/>
        <w:t>бұйырады. Мен алып кетем! Тура қазір әкетем.</w:t>
        <w:br/>
        <w:t>Томирис:- Қарсылығым жоқ, ата. Тек бір ғана өтінішім</w:t>
        <w:br/>
        <w:t>бар.</w:t>
        <w:br/>
        <w:t>Кавада:- Қандай?!</w:t>
      </w:r>
    </w:p>
    <w:p>
      <w:r>
        <w:t>Томирис:- Ұлы зергердің алтынды талшықтап соққан</w:t>
        <w:br/>
        <w:t>алтын киімі бар еді. Соны киіндіріп жерлесең.</w:t>
        <w:br/>
        <w:t>Кавада:- Бұл тілегіңе қарсы емеспін.</w:t>
        <w:br/>
        <w:t>Томирис:- Рахмет. Ертеңгі соғыста не мен өлем, не</w:t>
        <w:br/>
        <w:t>Кирдің басын кесіп қанға толы местен қан ішкізем. Маған</w:t>
        <w:br/>
        <w:t>өкпелемеңіз. Бар шаруаңызды Ордабасы тындырады. Қат!</w:t>
        <w:br/>
        <w:t>86</w:t>
        <w:br/>
        <w:t>Аттила Тәкен ӘЛІПБАЙ</w:t>
        <w:br/>
        <w:t>(Жасауылдар сүйрелеп алып кетеді) Қол-аяғын шешіңдер!</w:t>
        <w:br/>
        <w:t>(Сапарғаписті көрсетеді. Оның қол-аяғын шешеді) Біз</w:t>
        <w:br/>
        <w:t>құрған қақпанға қалай түсіп қалғаныңды енді сездің бе?</w:t>
        <w:br/>
        <w:t>Сапарғапис:- Сен сактарды бәрі бір жеңе алмайсың!</w:t>
        <w:br/>
        <w:t>(Бұрыла беріп беліндегі қапжарын жұлып алып өз ішіне</w:t>
        <w:br/>
        <w:t>пісіп-пісіп жібереді де құлап түседі).</w:t>
        <w:br/>
        <w:t>Кир:- Міне, патша тұқымының мінезі осылай болады.</w:t>
        <w:br/>
        <w:t>Бұл бізден жецілдім, деп олген жоқ, алданып қолға</w:t>
        <w:br/>
        <w:t>түскеніне намыстанып әлді. Албырт қой... Біздің әдейі</w:t>
        <w:br/>
        <w:t>жеңіліп қашқанымызды, шарап толтырылған торсықтарды</w:t>
        <w:br/>
        <w:t>тастап кеткенімізді қайдан білсін. Ал, сендер ғой</w:t>
        <w:br/>
        <w:t>көшпенділерді алдау мүмкін емес деп қарқ-қарқ етесіңдер.</w:t>
        <w:br/>
        <w:t>Крез:- Томиристің томағасы енді сыпырылатын</w:t>
        <w:br/>
        <w:t>шығар. Сақ болсак содан сақ болайық, әміршім...</w:t>
        <w:br/>
        <w:t>Кир:- Баласының денесін Томириске тапсырыңдар!</w:t>
        <w:br/>
        <w:t>(шығып кетеді)</w:t>
        <w:br/>
        <w:t>Крез:- (Сапарғапистің басынан сыйпап).</w:t>
        <w:br/>
        <w:t>Қайғының қанын у ғып іш,</w:t>
        <w:br/>
        <w:t>Өлетін мынау жасы ма ед.</w:t>
        <w:br/>
        <w:t>Бала туса -- қуаныш,</w:t>
        <w:br/>
        <w:t>Өлгені қандай қасірет. (Ауыр ойлы Крез дс кстеді).</w:t>
        <w:br/>
        <w:t>Томиристің әскери кеңесі.</w:t>
        <w:br/>
        <w:t>Томирис:- Бүкіл сақ даласы атқа қонды. Ұлы дала</w:t>
        <w:br/>
        <w:t>ұйқысынан оянғандай. Түмен-түмен қол ағылып келіп</w:t>
        <w:br/>
        <w:t>жатыр. Қызылбастың өркөкірек патшасына енді қайтып</w:t>
        <w:br/>
        <w:t>бұл далаға беттемейтіндей соққы береміз! Оң қолды бүкіл</w:t>
        <w:br/>
        <w:t>сақ сліне әйгілі Тоғалақ алып, сол қолды сармат елінің</w:t>
        <w:br/>
        <w:t>ханшасы, қаша соғысудың асқан шебері Ларҡиан</w:t>
        <w:br/>
        <w:t>басқарады. Ортадағы қолды мен өзім басқарам. Ұлы</w:t>
        <w:br/>
        <w:t>кеңеске барлық ұлыстар мен тайпалардың көсемдері,</w:t>
        <w:br/>
        <w:t>хандары қатысады. (Елтоққа) Айтқандай аландар мен</w:t>
        <w:br/>
        <w:t>аншынның қолдары келді ме?</w:t>
        <w:br/>
        <w:t>Елтоқ:- Келді, тақсыр, келді. Аландар қолын Күдерінің</w:t>
        <w:br/>
        <w:t>баласы Ізбақтың өзі бастап келді.</w:t>
        <w:br/>
        <w:t>82</w:t>
      </w:r>
    </w:p>
    <w:p>
      <w:r>
        <w:t>Аттила Тәкен ӘЛІПБАЙ</w:t>
        <w:br/>
        <w:t>Елтоқ:- Онда кәне, мына сандықты өзің аш!</w:t>
        <w:br/>
        <w:t>Ордабасы:- Мен...мен...қазір...қазір..(Ашқан сәт</w:t>
        <w:br/>
        <w:t>бетін бұрып әкетеді. Бір сәт түкке түсінбей тұрып қалады).</w:t>
        <w:br/>
        <w:t>Томирис:- Бұл не?! (Ордабасыға қарайды)</w:t>
        <w:br/>
        <w:t>Ордабасы:- Та...та...ке...ке...қа...қа...лайша?</w:t>
        <w:br/>
        <w:t>Томирис:- Не қалайша? Мына тылақ маған арналған</w:t>
        <w:br/>
        <w:t>ба, жоқ саған арналған ба?</w:t>
        <w:br/>
        <w:t>Ордабасы:- Ө...ө...зім де тү...тү...түсінбеймін...</w:t>
        <w:br/>
        <w:t>Елтоқ:- Әмірішім, мұның жасатпағы мұндай сандық</w:t>
        <w:br/>
        <w:t>емес. Жаңа байқадыңыз ба, сандықты ашқанда дір-дір етіп</w:t>
        <w:br/>
        <w:t>бетін бұрып әкетті. Демек, бұл сандықтан меніңше у</w:t>
        <w:br/>
        <w:t>шашырауы тиіс еді. Мұны мына сандықты жасаған шебер</w:t>
        <w:br/>
        <w:t>қолдан соққан сияқты.</w:t>
        <w:br/>
        <w:t>Томирис:- Кім? Кім жасады мына сандықты?!</w:t>
        <w:br/>
        <w:t>Ордабасы:- (етбетінен құлайды) Менің жазығым жоқ,</w:t>
        <w:br/>
        <w:t>тақсыр. Ұлы абыздан қорықтым. Қайтейін, бір шыбындай</w:t>
        <w:br/>
        <w:t>жаным үшін...</w:t>
        <w:br/>
        <w:t>Томирис:- Ол өлген соң кімнен қорықтың? (Ордабасы</w:t>
        <w:br/>
        <w:t>өз басын өзі тоқпақтайды) Онан да сатқындық жасадым</w:t>
        <w:br/>
        <w:t>демейсің бе? Әй, сорлы-ай...(білезікті тамсана қарайды)</w:t>
        <w:br/>
        <w:t>Иә, мынандай құс таңдай, жылан көз өрнектер тек ұлы</w:t>
        <w:br/>
        <w:t>зергерге ғана тән. Бұл, сөз жоқ, Шаншар зергердің</w:t>
        <w:br/>
        <w:t>қолтаңбасы.</w:t>
        <w:br/>
        <w:t>Елтоқ:- Солай ма, Ордабасы? Тек шыныңды айт!</w:t>
        <w:br/>
        <w:t>Ордабасы:-- Солай, әміршім.</w:t>
        <w:br/>
        <w:t>Томирис:- Қалай?...Сонда Шаншар зергердің тірі</w:t>
        <w:br/>
        <w:t>болғаны ма?</w:t>
        <w:br/>
        <w:t>Ордабасы:-- Иә, әміршім, тірі...</w:t>
        <w:br/>
        <w:t>Томирис:-- (Ордабасын шөпілдетіп сүйіп-сүйіп алады)</w:t>
        <w:br/>
        <w:t>Тек осы хабарың үшін ғана сенің мына күнәңнің бәрін</w:t>
        <w:br/>
        <w:t>кештім. Елтоққа Шаншар зергерді тапсыр да қайда кетсең</w:t>
        <w:br/>
        <w:t>онда кет, Бетіңнен жарылқасын!</w:t>
        <w:br/>
        <w:t>Ордабасы:- Шын...шын.. айтасыз ба, алдияр. Тек айни</w:t>
        <w:br/>
        <w:t>көрмеңіз...Жүр...жүріңіз, Елтоқ мырза.. (Екеуі кетеді)</w:t>
        <w:br/>
        <w:t>94</w:t>
        <w:br/>
        <w:t>Аттила "Тәкен ӘЛІПБАЙ</w:t>
        <w:br/>
        <w:t>көтере айғай салады) О, Күн Тәңірі! О,көк аспан! Менің</w:t>
        <w:br/>
        <w:t>алғашқы жеңісіме сендер куәсіңдер! Се-е-ендер!</w:t>
      </w:r>
    </w:p>
    <w:p>
      <w:r>
        <w:t>Бұрым:- Сапарғапис, бұл жерде көп аялдауға бол-</w:t>
        <w:br/>
        <w:t>майды. Жаралы жау жанкешті болады. Қара, әне,</w:t>
        <w:br/>
        <w:t>жауынгерлеріне, жаудан қалған шарапқа бас қойды.</w:t>
        <w:br/>
        <w:t>Сапарғапис:- (Бұрымды құшақтап) Қорықпа, Бұрым.</w:t>
        <w:br/>
        <w:t>Үрейі ұшқан жау ертең болмаса түн ішінде қайтып</w:t>
        <w:br/>
        <w:t>оралмайды.</w:t>
        <w:br/>
        <w:t>Бұрым:- Әй, батырлығыңды қайтейін, аңғал екенсің-</w:t>
        <w:br/>
        <w:t>ау. Мен өз қолымды алып кетем.</w:t>
        <w:br/>
        <w:t>Сапарғапис:- (күліп) Жарайды. Тек сен мынаны біліп</w:t>
        <w:br/>
        <w:t>қой. Сен мендіксің! Тек қана мендіксің! Мына соғыстан</w:t>
        <w:br/>
        <w:t>кейін саған құда түсуге жіберем! Ризасың ба? (Бұрымның</w:t>
        <w:br/>
        <w:t>бетінен сүйін алалы да шығып жүре береді).</w:t>
        <w:br/>
        <w:t>Бұрым:- (жалғыз) Не істесем екен? Кстіп қалсам жауға</w:t>
        <w:br/>
        <w:t>тастағандай болып шығам-ау...Жо-жоқ олай істей</w:t>
        <w:br/>
        <w:t>алмаймын. Сапарғаписті жалғыз тастағанша осында бірге</w:t>
        <w:br/>
        <w:t>өлгенім артық...Тағдырдың жазғанын көреміз де...</w:t>
        <w:br/>
        <w:t>(Барылдап өлең айтқан мас дауыстар сстіледі) Қой, сол</w:t>
        <w:br/>
        <w:t>жаққа барып басу айтып көрейін...Күн Тәңірім-ай, өзін</w:t>
        <w:br/>
        <w:t>жар бола гәр... (шығуға беттейді).</w:t>
        <w:br/>
        <w:t>Күн күркіреп, найзағай ойнайды. Қараңғылықтағы</w:t>
        <w:br/>
        <w:t>қанды қырғынның жантүршіктірер дыбысы естіліп</w:t>
        <w:br/>
        <w:t>тұрады. Жарық түскенде қарқ-қарқ күлген парсылықтар,</w:t>
        <w:br/>
        <w:t>қол-аяғы байлаулы жатқан сақ жауынгерлері көрінеді. Кир</w:t>
        <w:br/>
        <w:t>мен Крез кіреді.</w:t>
        <w:br/>
        <w:t>Кир:- Кәне, Томиристің баласы қайсысы?</w:t>
        <w:br/>
        <w:t>Мыңбасы: Міне, тақсыр, мынау! (Барып аяғымен теуіп</w:t>
        <w:br/>
        <w:t>қалады)</w:t>
        <w:br/>
        <w:t>Кир:- (ашулы) Патша тұқымын тепкенің үшін әлім</w:t>
        <w:br/>
        <w:t>жазасы!</w:t>
        <w:br/>
        <w:t>Мың басы:-- (етбеттей жата кетіп) Тақсыр... тақсыр...</w:t>
        <w:br/>
        <w:t>Кеше гөр... бұл... бұл деген жау ғой...</w:t>
        <w:br/>
        <w:t>Кир:- Жасауыл! Апарып басын шауып тастаңдар!</w:t>
        <w:br/>
        <w:t>81</w:t>
        <w:br/>
        <w:t>Аттила Тәкен ӘЛІПБАЙ</w:t>
        <w:br/>
        <w:t>көгілдірім! (Тізерлей қалып Бұрымның мәйітін алдына</w:t>
        <w:br/>
        <w:t>алып маңдайынан сүйеді) Қайтейін, патша емес,</w:t>
        <w:br/>
        <w:t>қарапайым ғана ана болып Сапарғапис екеуіңнің</w:t>
        <w:br/>
        <w:t>қызығыңды да көре алмадым-ау... Елтоқ!</w:t>
        <w:br/>
        <w:t>Елотоқ:- Тыңдап тұрмын, әміршім.</w:t>
        <w:br/>
        <w:t>Томирис:- Ерапалардың мәйітін бөлек жинасын.</w:t>
        <w:br/>
        <w:t>Ханзадаларға көрсетілетін құрметпен жерлейміз.</w:t>
        <w:br/>
        <w:t>Бұрымды бас сарайға апарсын!</w:t>
        <w:br/>
        <w:t>Елтоқ:- Әміріңіз орындалады, мәртебелім. (Томирис</w:t>
        <w:br/>
        <w:t>өліктерді әрі қарай аралап кетеді)</w:t>
      </w:r>
    </w:p>
    <w:p>
      <w:r>
        <w:t>Томирис:- (енді тұра қалып қуанышты үнмен) Міне!</w:t>
        <w:br/>
        <w:t>Міне! Мына топырақ құшып жатқан Кир жауыз! Әй,</w:t>
        <w:br/>
        <w:t>жасауыл! Жарты мес қан әкел! Адам қаны болсын! Тез!</w:t>
        <w:br/>
        <w:t>(Осы кезде қара жамылған бір әйел бұған қарай жанұшыра</w:t>
        <w:br/>
        <w:t>жүгіріп келе жатады. Жасауылдар оның алдын кес-</w:t>
        <w:br/>
        <w:t>кестейді)</w:t>
        <w:br/>
        <w:t>Қара жамылған әйел:- Кир! Кир! Менің Кирім! Жібер!</w:t>
        <w:br/>
        <w:t>Жіберіңдер жауыздар! Томирис! Әй, Томирис!</w:t>
        <w:br/>
        <w:t>Томирис:-- Жіберіңдер! Қанішер Кирдің қанға қалай</w:t>
        <w:br/>
        <w:t>тойғанын көрсін! (Жасауылдар жібереді. Томириске</w:t>
        <w:br/>
        <w:t>жақындайды) Сен кімсің?</w:t>
        <w:br/>
        <w:t>Қара жамылған әйел:- Мен Кирдің ен сүйікті қатыны</w:t>
        <w:br/>
        <w:t>Азадамын! Мені тыңда - Томирис.Кир сенің балаңды</w:t>
        <w:br/>
        <w:t>өлтірген жоқ. Сенің балаң өзін-өзі өлтірді...</w:t>
        <w:br/>
        <w:t>Томирис:- Ал, мына жатқан өліктер, бұлар да өзін-өзі</w:t>
        <w:br/>
        <w:t>өлтіргендер ме? Қара! Дұрыстап қара!</w:t>
        <w:br/>
        <w:t>Азада:- Ол енді...Ол енді...(міңгірлеп кетеді).</w:t>
        <w:br/>
        <w:t>Томирис:- Жауыз! Қанішер - сенің Кирің!</w:t>
        <w:br/>
        <w:t>(Жүгіріп жасауыл кіреді).</w:t>
        <w:br/>
        <w:t>Жасауыл:- Міне, әміршім әкелдім... (месті жерге</w:t>
        <w:br/>
        <w:t>қояды)</w:t>
        <w:br/>
        <w:t>Томирис:-- Енді ана жатқан Кирдің басын кесіп әкел!</w:t>
        <w:br/>
        <w:t>Азада:- Томирис! (Тізерлеп отыра кетеді) Қорлама</w:t>
        <w:br/>
        <w:t>өлікті. Сен де мен сияқты қатынсың ғой...</w:t>
        <w:br/>
        <w:t>89</w:t>
        <w:br/>
        <w:t>Аттила 2 Тәкен ӘЛІПБАЙ</w:t>
        <w:br/>
        <w:t>көрмептін де, естімеппін де. Ерүстем бауырым басын</w:t>
        <w:br/>
        <w:t>бәйгеге тігіп бекерден-бекер ғашық болмаған екен...Соғыс</w:t>
        <w:br/>
        <w:t>өнеріне де керсмет деп мақтайды. Оны көрудің әзірге</w:t>
        <w:br/>
        <w:t>сәті түскен жоқ. Мен оған бұл дүниеде жок білезік соғып</w:t>
        <w:br/>
        <w:t>қойдым... Түбі бір ұшырасатын сияқтымын. Сымбатты</w:t>
        <w:br/>
        <w:t>бейнесі күндіз көз алдымнан, түнде түсімнен кетпейді.</w:t>
        <w:br/>
        <w:t>Қалай, қалай жек көре алам?! Мен осы ғашық шығармын?!</w:t>
        <w:br/>
        <w:t>(Кеңкілдей күледі. Соңында екі жасауылы бар Ордабасы</w:t>
        <w:br/>
        <w:t>кіреді)</w:t>
        <w:br/>
        <w:t>Ордабасы:-- Кәне, зергерім, бітірдің бе?</w:t>
        <w:br/>
        <w:t>Шаншар:- (Жасап жатқан бұйымын көрсетіп) Енді бір-</w:t>
        <w:br/>
        <w:t>екі күндік қана жұмысы қалды.</w:t>
        <w:br/>
        <w:t>Ордабасы:- Сен өзі тез бітірудің орнына соза бердің</w:t>
        <w:br/>
        <w:t>ғой, а?</w:t>
        <w:br/>
        <w:t>Шаншар:- Мырза, бұл балғамен оңды-солды соғып-</w:t>
        <w:br/>
        <w:t>соғып жасай салатын нәрсе смес, қылдан да нәзік өнер</w:t>
        <w:br/>
        <w:t>ғой...</w:t>
      </w:r>
    </w:p>
    <w:p>
      <w:r>
        <w:t>Ордабасы:- Жарайды, енді екі күңде бітірмесең өз</w:t>
        <w:br/>
        <w:t>обалың өзіңе. (кемпір кіреді).</w:t>
        <w:br/>
        <w:t>Кемпір: Мәртебелім, Қабаған абыз көрінбей кетті ғой.</w:t>
        <w:br/>
        <w:t>Маған 5 қадақ бидай ұнын берем деп уәде етіп еді.</w:t>
        <w:br/>
        <w:t>Ордабасы:- Жоқ, сенің абызың! Тұмар патша оның</w:t>
        <w:br/>
        <w:t>желкесін қиған!</w:t>
        <w:br/>
        <w:t>Кемпір:- апошып) Не дейді?</w:t>
        <w:br/>
        <w:t>Шаншар:- Мырза! Ау, мырза! Сонда менің мына</w:t>
        <w:br/>
        <w:t>жұмысыма ақыны кім төлейді?</w:t>
        <w:br/>
        <w:t>Ордабасы:- (ызалы) Мен! Мен төлеймін! (Жалт</w:t>
        <w:br/>
        <w:t>бұрылып шыға жөнеледі)</w:t>
        <w:br/>
        <w:t>Шаншар:- Бұрынғыдай емес, мынаның дегбірі қашып</w:t>
        <w:br/>
        <w:t>жүр ғой...</w:t>
        <w:br/>
        <w:t>Кемпір:- (сыбырлағандай болып) Мен бұлардың</w:t>
        <w:br/>
        <w:t>әңгімесін абайсызда естіп қалғам. Сен андағынды жасап</w:t>
        <w:br/>
        <w:t>біткен соң бұлар сені де, мені дс өлтірмек...</w:t>
        <w:br/>
        <w:t>Шаншар:- (өзіне жақындатып) Шешетай, Тұмар</w:t>
        <w:br/>
        <w:t>91</w:t>
        <w:br/>
        <w:t>Аттила Тәкен ӘЛІПБАЙ</w:t>
        <w:br/>
        <w:t>Томирис:- Иә, мен де қатынмын. Бірақ мен байынан</w:t>
        <w:br/>
        <w:t>да, баласынан да, ең аяғы болашақ келінінен де айырылған</w:t>
        <w:br/>
        <w:t>тұл қатынмын! Бар жұбанышым -- елімнің бостандығын</w:t>
        <w:br/>
        <w:t>сактап қалдым! Ата-бабаларымыздың сүйегі жатқан</w:t>
        <w:br/>
        <w:t>қасиетті топырақты жау табанына таптатқам жок! Ал,</w:t>
        <w:br/>
        <w:t>мен Кирдің көзі тірісінде оған айтқам. Сен тілімді ал да,</w:t>
        <w:br/>
        <w:t>еліңе қайт. Әйтпесе, іздегенің қан екен, мен сенің</w:t>
        <w:br/>
        <w:t>басыңды кесіп сол жерік асыңа әбден тойдырам дегем.</w:t>
        <w:br/>
        <w:t>(Мойнын ғана бұрып) Жасауыл!</w:t>
        <w:br/>
        <w:t>Жасауыл:- Мінекейіңіз, әміршім... (Кирдің басын</w:t>
        <w:br/>
        <w:t>береді).</w:t>
        <w:br/>
        <w:t>Томирис:- (Қолына алып басқа тесіле қарайды). Аш,</w:t>
        <w:br/>
        <w:t>местің аузын! (Жасауыл ашады) Міне, Азада, қара, қарап</w:t>
        <w:br/>
        <w:t>тұр! Массағаттар патшайымы уәдесінде тұрмады демесін.</w:t>
        <w:br/>
        <w:t>(Басқа қарап). Ал, қанішер Кир! Пш қанды! Қалағаныңша</w:t>
        <w:br/>
        <w:t>іш! (Басты меске тастап жібереді де бүкіл майдан даласын</w:t>
        <w:br/>
        <w:t>басына көшірс сақылдай күледі). Қозғамаңдар! Әбден</w:t>
        <w:br/>
        <w:t>тойсын! (Бәрі үрейлене қарайды. Томирис сол күлген</w:t>
        <w:br/>
        <w:t>беті ұзай береді. Азада Кирдің өлігін құшып жылап</w:t>
        <w:br/>
        <w:t>жатады. Өлік тасып жүргендердің сұлбасы көпке дейін</w:t>
        <w:br/>
        <w:t>байқалып тұрады).</w:t>
        <w:br/>
        <w:t>ҮП-көрініс</w:t>
        <w:br/>
        <w:t>Шағын болме. Шаншар зергер балғасын тықылдатып</w:t>
        <w:br/>
        <w:t>жұмыс істеп атыр. Оқта-текте ыңылдап әндетіп қояды.</w:t>
        <w:br/>
        <w:t>Шаншар:- Күн-Тәңірім-ау, мен оны жеккөруім керек</w:t>
      </w:r>
    </w:p>
    <w:p>
      <w:r>
        <w:t>қой...Ол мені бір сөзге келмей өлім жазасына кесті. Ал</w:t>
        <w:br/>
        <w:t>мен болсам оны жек көре алмаймын. Неге? Маған</w:t>
        <w:br/>
        <w:t>отшашқан жанарында мейрім шуағы мол сияқты. Екі</w:t>
        <w:br/>
        <w:t>беті алабұртып іштегі толқыған сезімінің толқыны сияқты</w:t>
        <w:br/>
        <w:t>құбылып, ойнап тұратыны қызық... Ашулануы да,</w:t>
        <w:br/>
        <w:t>қатулануы да шапшаң. Демек, қайтуы да тез болғаны</w:t>
        <w:br/>
        <w:t>ғой...Ғ ажап! Сымбаты мен көркі ақылы мен парасатына</w:t>
        <w:br/>
        <w:t>сай осындай да әйел болатынын дүнисні кезіп жүріп</w:t>
        <w:br/>
        <w:t>90</w:t>
        <w:br/>
        <w:t>Аттила Тәкен ӘЛІПБАЙ</w:t>
        <w:br/>
        <w:t>Сақтар қылышын жалақтатып бізге келген жоқ, біз оларға</w:t>
        <w:br/>
        <w:t>бардық қой?! Ақыры не опа таптық?! Ұлы патшамыздың</w:t>
        <w:br/>
        <w:t>бассыз денесін әкеп отырмыз. Бұл - бүгінгі бізге ғана</w:t>
        <w:br/>
        <w:t>емес, болашақ ұрпақтардың да сүйегіне басылған масқара</w:t>
        <w:br/>
        <w:t>таңба!</w:t>
        <w:br/>
        <w:t>Азада:- (орнынан ұшып тұрып) Ол таңбаны тек қанмен</w:t>
        <w:br/>
        <w:t>ғана жуу керек! Ана Томмристің басын кесіп, кеспек толы</w:t>
        <w:br/>
        <w:t>қанға бөктіргенде ғана бұл таңбаны өшіруге болады!</w:t>
        <w:br/>
        <w:t>Зерувавел:- Кешіріңіздер. Үндемеуге датім жетер емес.</w:t>
        <w:br/>
        <w:t>Көшпенді халықты жаулап алудың қиын екенін мен бұрын</w:t>
        <w:br/>
        <w:t>да айтқам. Бұл шындықты мойындау керек. Оларды жеңу</w:t>
        <w:br/>
        <w:t>үшін солардың жылқысындай жылқы міну керек. Жер</w:t>
        <w:br/>
        <w:t>жағдайын олардың өзінен артық білу керек. Солар сияқты</w:t>
        <w:br/>
        <w:t>ат құлағында ойнайтын сарбаздар керек. Ең аяғы олардың</w:t>
        <w:br/>
        <w:t>дәстүрі мен салтын, әдеті мен ғұрпын жақсы білу керек.</w:t>
        <w:br/>
        <w:t>Онсыз жеңіске жетеміз деу аңғалдық.</w:t>
        <w:br/>
        <w:t>Азада:- Оттапсың,еврейдің кәрі қарғасы! Саған салса</w:t>
        <w:br/>
        <w:t>бүкіл парсы елі, бүкіл Мидияның жұрты мына масқараға</w:t>
        <w:br/>
        <w:t>төзіп шыдап отыруы керек екен ғой? Солай ма?</w:t>
        <w:br/>
        <w:t>Патшалардың патшасы, ұлылардың ұлысы мына жатқан</w:t>
        <w:br/>
        <w:t>бассыз Кир орнынан түрегелсе саған не дер еді?! Мынадай</w:t>
        <w:br/>
        <w:t>сөзің үшін ойланбастан басыңды қағып тастар еді!</w:t>
        <w:br/>
        <w:t>Крез:- Азада ханым! Сөзіңнен ашу мен ызадан өзге</w:t>
        <w:br/>
        <w:t>ешнәрсе сезіп тұрғаным жоқ. Құр апу мен құр ыза жауды</w:t>
        <w:br/>
        <w:t>жеңе алар ма?! Зерувавел дұрыс айтып тұр. Дәл бүгін</w:t>
        <w:br/>
        <w:t>бізде Томиристің қолын талқандайтын күш жоқ! Оның</w:t>
        <w:br/>
        <w:t>үстіне соғыс қабілеті Томиристен артық колбасы да болу</w:t>
        <w:br/>
        <w:t>керек қой. Бүгін де ол да жоқ бізде! (Арт жақтан сстілген</w:t>
        <w:br/>
        <w:t>дауыс “Бар ондай қолбасы!” дейді. Барі сол жаққа</w:t>
        <w:br/>
        <w:t>қарайды) Кім ол?! (Тағы сол дауыс: “Гистасптың ұлы-</w:t>
        <w:br/>
        <w:t>Дарий!”)</w:t>
        <w:br/>
        <w:t>Дауыстар: - Дарий!</w:t>
        <w:br/>
        <w:t>- Жасасын Дарий!</w:t>
        <w:br/>
        <w:t>-- Баста бізді сақтарға!</w:t>
        <w:br/>
        <w:t>96</w:t>
        <w:br/>
        <w:t>Аттила Тәкен ӘЛІПБАЙ</w:t>
      </w:r>
    </w:p>
    <w:p>
      <w:r>
        <w:t>хұзырына жіберем. (Ертіп кетеді).</w:t>
        <w:br/>
        <w:t>Орда залы. Томирис ауыр ой үстінде тұнжырап отыр.</w:t>
        <w:br/>
        <w:t>Елтоқ кіреді.</w:t>
        <w:br/>
        <w:t>Елтоқ:- Ұлы әміршім, сарматтардың елін шауып, жерін</w:t>
        <w:br/>
        <w:t>тартып алғандардың кім екенін анықтадым.</w:t>
        <w:br/>
        <w:t>Томирис:- (селт етіп) Кімдер екен?</w:t>
        <w:br/>
        <w:t>Елтоқ:- Ұлы абыз Қабағанның жұмсаған адамдары</w:t>
        <w:br/>
        <w:t>болып шықты. Оның тірісінде айтуға ешкім батпаған.</w:t>
        <w:br/>
        <w:t>Томирис:- Қақбастың басын дұрыс ашапқан екем...</w:t>
        <w:br/>
        <w:t>Елтоқ:- Оғап кім комектескенін білесіз бе?</w:t>
        <w:br/>
        <w:t>Томирис:- Жоқ...</w:t>
        <w:br/>
        <w:t>Елтоқ:- Айтсам сенбейсіз...(Ордабасы кіреді).</w:t>
        <w:br/>
        <w:t>Томирис:- (жактырмай) Саған не керек?! Мен ша-</w:t>
        <w:br/>
        <w:t>қырғам жоқ қой...</w:t>
        <w:br/>
        <w:t>Ордабасы:- О, ұлы әміршім! Кир сияқты қанішер</w:t>
        <w:br/>
        <w:t>жауыздың қаптаған қалың қолын талқандап, басын кесіп</w:t>
        <w:br/>
        <w:t>қанға бөктірген ерлігіңіз бүкіл әлемді шарлап кетті...</w:t>
        <w:br/>
        <w:t>Томирис:- ӘЙ, немене оттап кеттің? “Әлде мені сонша</w:t>
        <w:br/>
        <w:t>мактап бірсуге айттырғалы тұрмысың?</w:t>
        <w:br/>
        <w:t>Ордабасы:- (абдырап) Жо-жоқ, әміршім...Сол</w:t>
        <w:br/>
        <w:t>жеңісіңіздің құрметіне Сізге арнайы бір сый жасатып</w:t>
        <w:br/>
        <w:t>едім... Соны... (Томиристің алдына кіп-кішкене қол сандық</w:t>
        <w:br/>
        <w:t>пен білезікті қояды).</w:t>
        <w:br/>
        <w:t>Томирис: Қандай ғажап?! (Еңкейіп алмақ болады).</w:t>
        <w:br/>
        <w:t>Елтоқ: Әміршім, қол тигізбеңіз! (Томирис түкке</w:t>
        <w:br/>
        <w:t>түсінбегендей тұрып қалады).</w:t>
        <w:br/>
        <w:t>Томирис: Мұныңа түсінбедім ғой, Елтоқ мыраза? (Елтоқ</w:t>
        <w:br/>
        <w:t>Ордабасыға қарайды).</w:t>
        <w:br/>
        <w:t>Ордабасы: (дір-дір етіп) Түсінбедім, әміршім,</w:t>
        <w:br/>
        <w:t>түсінбедім...(төмен карайды).</w:t>
        <w:br/>
        <w:t>Елток:- Қазір түсінесіз, әміршім. Ордабасы, мына</w:t>
        <w:br/>
        <w:t>сандықтың ішінде не бар?</w:t>
        <w:br/>
        <w:t>Ордабасы:- (одан бетер дірілдеп) Түк те...түк</w:t>
        <w:br/>
        <w:t>те...тақсыр...</w:t>
        <w:br/>
        <w:t>93</w:t>
        <w:br/>
        <w:t>Аттила Тәкен ӘЛІПБАЙ</w:t>
        <w:br/>
        <w:t>Томирис:-- (жалғыз) Тоқта...тоқта...Тұмар ханша...</w:t>
        <w:br/>
        <w:t>Шаншардың тірі қалғанына сонша неге қуандың? Өлімге</w:t>
        <w:br/>
        <w:t>кескен өзің емес пе едің?..Иә, мен болатыпмын...Неге</w:t>
      </w:r>
    </w:p>
    <w:p>
      <w:r>
        <w:t>өйттім? Ол- өзгелердей құлдық ұрып кішірсймеді... Жоқ,</w:t>
        <w:br/>
        <w:t>ол үшін емес. Ол- бірден Сапарғаписке әкесіндей тәлім-</w:t>
        <w:br/>
        <w:t>тәрбие берсем деді... Жоқ, бұл да емес! Ол - өзінің</w:t>
        <w:br/>
        <w:t>Ерүстемнің емшектес бауыры екенін елжіремей, егілмей</w:t>
        <w:br/>
        <w:t>немқұрайды айта салды...Жо-жоқ! Бұл да емес! Сонда не?</w:t>
        <w:br/>
        <w:t>Мен неге сопшалықты қымбат сый әксп отырған адамның</w:t>
        <w:br/>
        <w:t>қалаған тілегіп орышдаудың оршыпа өлім жазасына қия</w:t>
        <w:br/>
        <w:t>салдым?! Жоқ, әлде оның сөйлеу мәнерінде, кабақтарын</w:t>
        <w:br/>
        <w:t>қайшылаған, езуіне күлкі үйірілген сәттерде аз да болса</w:t>
        <w:br/>
        <w:t>Ерүстемге ұқсап кететіні ме? Мүмкін...мүмкін...Дәл сол</w:t>
        <w:br/>
        <w:t>сәтте мен онын Ерүстемге ұқсағанын қаламаған да</w:t>
        <w:br/>
        <w:t>болармын... Жо-жоқ! Гінді таптым. Е, бәсе! Мен оның</w:t>
        <w:br/>
        <w:t>Ерүстемнің бауырымын деген сөзіне сенгем жоқ.</w:t>
        <w:br/>
        <w:t>Ио...нэ...дәл осылай...Ал, енді тпе? Оның қара көк хан</w:t>
        <w:br/>
        <w:t>тұқымынан екеніне де, Ерүстемнің емшектес бауыры</w:t>
        <w:br/>
        <w:t>екеніне де сендім. Сонда оның тірі екенін естігенде осы</w:t>
        <w:br/>
        <w:t>үшін қуандым ба?.. Әй, білмеймін...Жүрегім атша тулап,</w:t>
        <w:br/>
        <w:t>бүкіл өкпе-бауырым колкама тығылғаны несі? Мұндай</w:t>
        <w:br/>
        <w:t>сезімді... (тәтті жымиып кояды) Ерүстеммен өткен</w:t>
        <w:br/>
        <w:t>алғашқы түнде бастан кешіріп ем-ау...Онда он екіде бір</w:t>
        <w:br/>
        <w:t>гүлі ашылмаған жас едім ғой... Ендігіме жол болсын...</w:t>
        <w:br/>
        <w:t>Күн-Тәңірім-ау мұпысы несі, өн бойым жалыңға оранып</w:t>
        <w:br/>
        <w:t>өртеніп барады ғой... Сұмдық-ай, епікім сезе көрмесін...</w:t>
        <w:br/>
        <w:t>ҮПІ-көрініс</w:t>
        <w:br/>
        <w:t>Кир патшаның салтанатты сарайы қара жамылған.</w:t>
        <w:br/>
        <w:t>Ортада Кирдің бассыз денесі. Оның жанында Азада ғана</w:t>
        <w:br/>
        <w:t>отыр.</w:t>
        <w:br/>
        <w:t>Крез:- (жеңіл жөткірініп алып) Бүгін кімге болса да сөз</w:t>
        <w:br/>
        <w:t>айту қиын. Халқымыз қара жамылып, қасіреттің қара</w:t>
        <w:br/>
        <w:t>тасының астында жаншылып қалды. Бұған кім кінәлі?</w:t>
        <w:br/>
        <w:t>95</w:t>
        <w:br/>
        <w:t>Аттила Тәкен ӘЛІПБАЙ</w:t>
        <w:br/>
        <w:t>(Бүкіл жұрт дүрліге жөнеледі. Кирдің мәйітінің</w:t>
        <w:br/>
        <w:t>жанында Крез бен Зерувавел ғана қалады).</w:t>
        <w:br/>
        <w:t>Крез:- О, Кир! Сен менің қателігімді қайталамаса скен</w:t>
        <w:br/>
        <w:t>деп тілеп ем. Еңді Дарий сенің қателігіңді қайталамаса</w:t>
        <w:br/>
        <w:t>екен деп тілейік,</w:t>
        <w:br/>
        <w:t>Зерувавел:- (күрсініп) “Күші мығым бірді жығады,</w:t>
        <w:br/>
        <w:t>ақылы мығым мыңды жығады” деген мәртебелім, Кир</w:t>
        <w:br/>
        <w:t>жорығының бұларға сабақ болмағаны қандай өкінішті!</w:t>
        <w:br/>
        <w:t>Маған рұксат стсеңіз мен өз еліме қайтсам деймін...</w:t>
        <w:br/>
        <w:t>Крез:- Сен Кирге ғана керек болдың. Ендігі патшаға</w:t>
        <w:br/>
        <w:t>сенің керек бола қоярыңа күмәнім бар. Қайтсаң қайта</w:t>
        <w:br/>
        <w:t>бер...Өйткені мен де кетем...</w:t>
        <w:br/>
        <w:t>Зерувавел:- Рахмет, мәртебелім. Мен сенің өле-өлгенше</w:t>
        <w:br/>
        <w:t>осы бір парасаттылығыңнан таймағаныңды қалар</w:t>
        <w:br/>
        <w:t>едім...Қошпт бол!</w:t>
        <w:br/>
        <w:t>Крез: Қош бол, ақылы дария, сөздері қария, қадірменді</w:t>
        <w:br/>
        <w:t>қартым... (Зерувавел кетеді) Ендігі кезек менікі шығар.</w:t>
        <w:br/>
        <w:t>(Каирдің мәйітіне келіп тізе бүгеді) О, ұлы Кир! Сенде</w:t>
        <w:br/>
        <w:t>ұлылық та, ұсақтық та бар еді-ау. Кейде екеуінің қайсысы</w:t>
        <w:br/>
        <w:t>басым екенін білмей дал болушы ем. Кешір. Саған адал</w:t>
      </w:r>
    </w:p>
    <w:p>
      <w:r>
        <w:t>қызмет еттім деп ойлаймын. Ендігі патшаға қызмет еткім</w:t>
        <w:br/>
        <w:t>келмейді. Ендігі касіретті көтере алмаспын. Қош,</w:t>
        <w:br/>
        <w:t>қасымнан досыма айналған ақылдым. Патша сарайы</w:t>
        <w:br/>
        <w:t>әбден тойдырды. Енді қара халықтың арасында</w:t>
        <w:br/>
        <w:t>қарапайым ғана өмір сүрем...Бұл бетімнен енді мені</w:t>
        <w:br/>
        <w:t>ешкім де қайтара алмайды...Қайтара алмайды...</w:t>
        <w:br/>
        <w:t>(Күбірлеген беті шығады).</w:t>
        <w:br/>
        <w:t>ІХ- көрініс</w:t>
        <w:br/>
        <w:t>Томиристің ак ордасы. Самсаған шырағдандар бөлме</w:t>
        <w:br/>
        <w:t>ішін жап-жарыққып тұр. Томирис ерсілі-қарсылы мазасыз-</w:t>
        <w:br/>
        <w:t>данып жүр. Күтуші әйел кіреді.</w:t>
        <w:br/>
        <w:t>Томирис:- Қайда?! Неге кешігіп жатыр?</w:t>
        <w:br/>
        <w:t>Күтуші әйел:- Қазір, қазір келеді, әміршім...</w:t>
        <w:br/>
        <w:t>97</w:t>
        <w:br/>
        <w:t>Аттила сс Тәкен ӘЛІПБАЙ</w:t>
        <w:br/>
        <w:t>Томирис:- Бозбиенің сүтіне шомылдырдыңдар ма?</w:t>
        <w:br/>
        <w:t>Күтуші әйел:- Әрине, әміршім.</w:t>
        <w:br/>
        <w:t>Томирис:- Киімін жаңалап, тамақтандырдыңдар ма?</w:t>
        <w:br/>
        <w:t>Күтуші әйел:- Әрине, әміршім.</w:t>
        <w:br/>
        <w:t>Томирис:- Енді бар, бара бер. Мені ешкім мазалаушы</w:t>
        <w:br/>
        <w:t>болмасын!</w:t>
        <w:br/>
        <w:t>Күтуші әйел:- Жақсы, мәртебелім...(шығып кетеді).</w:t>
        <w:br/>
        <w:t>Томирис:- Тәңірім-ау, маған мұнша не болған? Сонша</w:t>
        <w:br/>
        <w:t>неге кешігеді екен? Менің дебірсіздене тосып отыр-</w:t>
        <w:br/>
        <w:t>ғанымды шынымен-ақ сезбегені ме...(Сәнімен киінген</w:t>
        <w:br/>
        <w:t>Шаншар кіреді).</w:t>
        <w:br/>
        <w:t>Шаншар:- Тұмар ханша! Сені де қайта көретін күн</w:t>
        <w:br/>
        <w:t>болады екен ғой?! (Құшағын аша ұмтылады).</w:t>
        <w:br/>
        <w:t>Томирис:- (сұстана қалады) Тәбеңде -- хан ордасы,</w:t>
        <w:br/>
        <w:t>алдыңда - ханым тұрғанын ұмытпағаның жен болар.</w:t>
        <w:br/>
        <w:t>Шаншар:- Ал, сен бір сәт өзіңнің ханым екеніңді</w:t>
        <w:br/>
        <w:t>ұмыт. Өзіңді қарапайым ғана Тұмармын деп ойла. Алдыңда</w:t>
        <w:br/>
        <w:t>-- күндіз де, түнде де сені ойлаумен шашы ағарған</w:t>
        <w:br/>
        <w:t>қарапайым зергер Шаншар тұр де. Осылай ойла да</w:t>
        <w:br/>
        <w:t>көзіңді жұм. Жұмдың ба? Кәне? (Томирис үндемейді) Ал</w:t>
        <w:br/>
        <w:t>енді не көріп тұрсың? (Қолынан ұстап бауырына қысады.</w:t>
        <w:br/>
        <w:t>Томирис қарсылық білдірмейді) Айтшы, не көріп тұрсың?</w:t>
        <w:br/>
        <w:t>Томирис:- Сені...</w:t>
        <w:br/>
        <w:t>Шаншар:- (қуанышты) Рас па? Мені, мені көріп тұрсың</w:t>
        <w:br/>
        <w:t>ба? Ондаенді мәңгілікпіз! Мәңгі біргеміз! Керегі жоқ алтын</w:t>
        <w:br/>
        <w:t>тақтың! Керегі жоқ ақ орданың! Мұның бәрі қайғы мен</w:t>
        <w:br/>
        <w:t>қасіреттің ұясы! Таста бәрін! Қол ұстасып ел қатарлы</w:t>
        <w:br/>
        <w:t>өмір сүреміз, Тұмар-жан! Солай деші?..</w:t>
        <w:br/>
        <w:t>Томирис:- Алтын тақ...Ақ орда...Тастап кету...Жо-</w:t>
        <w:br/>
        <w:t>жоқ, Шаншар, осылай да өмір сүруге болатын шығар?</w:t>
      </w:r>
    </w:p>
    <w:p>
      <w:r>
        <w:t>Шаншар:- Болмайды, Тұмаржан, болмайды. Бұл алтын</w:t>
        <w:br/>
        <w:t>тақ пен ақ орда саған не қуаныш сыйлады? Ойлашы өзін?!</w:t>
        <w:br/>
        <w:t>Мыңдаған боздақтардың қанын судай шашып жеткен</w:t>
        <w:br/>
        <w:t>женіс пе? Мыңдаған апаларды аңыратып жеткен ол жеңіс</w:t>
        <w:br/>
        <w:t>98</w:t>
        <w:br/>
        <w:t>Аттила Тәкен ӘЛІПБАЙ</w:t>
        <w:br/>
        <w:t>адыра қалсын! Сен - қатынсың, сен - анасың ғой?! Кәне,</w:t>
        <w:br/>
        <w:t>көрсетші маған үбірлі-шүбірлі балаларыңды! Жоқ қой,</w:t>
        <w:br/>
        <w:t>Жалғыз Сапарғапис еді, оны да соғыс жолына құрбан-</w:t>
        <w:br/>
        <w:t>дыққа шалдың! Өтірік деші?!</w:t>
        <w:br/>
        <w:t>Томирис:- (ақырып) Тоқтат Шаншар! Мен саған әлі</w:t>
        <w:br/>
        <w:t>қатын болғам жоқ!</w:t>
        <w:br/>
        <w:t>Шаншар:-- Болмасаң боласың. Білмесең білесің! Ешкім</w:t>
        <w:br/>
        <w:t>ешуақытта сенің бетіңе шындықты айтпаған. Содан да</w:t>
        <w:br/>
        <w:t>сен өзіңнің кемшілігіңді көрмей де, білмей өскенсің.</w:t>
        <w:br/>
        <w:t>Демек, сен өзімшілсің, өзгенің жан дүниесін түсіне</w:t>
        <w:br/>
        <w:t>бермейсің.</w:t>
        <w:br/>
        <w:t>Томирис:- Онда неғып маған ынтығып тұрсың?</w:t>
        <w:br/>
        <w:t>Шаншар:- Сен өзімшіл болғанмен мейірімдісің. Сенің</w:t>
        <w:br/>
        <w:t>қатыгездігің алтын тақтың билігімен бірге келген</w:t>
        <w:br/>
        <w:t>жасандылық. Бәрін тастап менімен бірге кетсең шынайы</w:t>
        <w:br/>
        <w:t>өмірдің не екенін білесін.</w:t>
        <w:br/>
        <w:t>Томирис:- Мен білмейтін ол қандай өмір?</w:t>
        <w:br/>
        <w:t>Шаншар:- Өзің білесің сен сияқты мен де ақ ордада</w:t>
        <w:br/>
        <w:t>алтын тақтың буында өстім. Бақытыма қарай зергерлік</w:t>
        <w:br/>
        <w:t>өнердің соңына түстім. Шынайы өмірді сонда көріп, ақ</w:t>
        <w:br/>
        <w:t>ордаға қайтып аяқ басқым келмей қалды. Сен де сөйтесің.</w:t>
        <w:br/>
        <w:t>Тек маған сен, менің қолымнан ұста. Сен алтын тақтың</w:t>
        <w:br/>
        <w:t>абыройын көтермесең түсірген жоқсың. Бірақ жеке</w:t>
        <w:br/>
        <w:t>басыңның бақыты кәне! Сен әлі екі бетіңнен қан тамған</w:t>
        <w:br/>
        <w:t>жас қатынсың! Жар сүю мен бала табудан артық саған</w:t>
        <w:br/>
        <w:t>қандай бақыт керек?</w:t>
        <w:br/>
        <w:t>Томирис:- Мен үй шаруасын мүлдем білмеймін ғой...</w:t>
        <w:br/>
        <w:t>Шаншар:- Үйренесің, жаным, өзім үйретем...</w:t>
        <w:br/>
        <w:t>Томирис:- (күліп) Түу, қызықтырып жібердің ғой. Кеттік</w:t>
        <w:br/>
        <w:t>онда!</w:t>
        <w:br/>
        <w:t>Шаншар:- Үстіңе карапайым киім ки.</w:t>
        <w:br/>
        <w:t>Томирис:- Қанша алтын алайын?</w:t>
        <w:br/>
        <w:t>Шаншар:- Алтынның бір түйірі де керегі жоқ.</w:t>
        <w:br/>
        <w:t>Томирис:- Онда қалай күн көреміз?</w:t>
        <w:br/>
        <w:t>99</w:t>
      </w:r>
    </w:p>
    <w:p>
      <w:r>
        <w:t>Аттила Тәкен ӘЛІПБАЙ</w:t>
        <w:br/>
        <w:t>патшаға менің тірі екенімді қайтсең де жеткіз. Мен білем,</w:t>
        <w:br/>
        <w:t>ол менің ойымды дұрыс түсінбей қалды. Әлде мен өзім</w:t>
        <w:br/>
        <w:t>дұрыс жеткізе алмадым...Кім білсін?..</w:t>
        <w:br/>
        <w:t>Кемпір:- Кім...Кімге жеткізем? Менің де әр басқан</w:t>
        <w:br/>
        <w:t>адымым аңдулы ғой, шырағым.</w:t>
        <w:br/>
        <w:t>Шаншар:- Бір амалын табыңыз... Тоқта... тоқта...</w:t>
        <w:br/>
        <w:t>Тұмар патша менің тірі екеніме сенбеуі мүмкін. Иә,</w:t>
        <w:br/>
        <w:t>мынаны алыңыз да Тұмар патшаның өз қолына</w:t>
        <w:br/>
        <w:t>тапсырыңыз. (Білезікті береді) Тек, жоғалтып ала көрмеңіз.</w:t>
        <w:br/>
        <w:t>Кемпір:- О, нс дегенің, шырағым...(кетеді).</w:t>
        <w:br/>
        <w:t>Шаншар:- Қабаған иттің басын шапқаны дұрыс болған</w:t>
        <w:br/>
        <w:t>екен. Өзін суқаным сүймеуші еді...Ал, мына Ордабасыны</w:t>
        <w:br/>
        <w:t>алдау онша қиынға түспес...Көрсеткенде мынаны, ал</w:t>
        <w:br/>
        <w:t>берген кезде мынаны ұстата қояйын. Түрлері бірдей,</w:t>
        <w:br/>
        <w:t>күдік туғыза қоймас. Мына қызыл күлгіні ашып қалсаң</w:t>
        <w:br/>
        <w:t>бетіңе су шашады. Ал, мына қызғылт қоңырқайын ашып</w:t>
        <w:br/>
        <w:t>қалсан екі саусақтың арасынан бас бармағын шығарады.</w:t>
        <w:br/>
        <w:t>Міне, қызық! Дәл сол сәттегі Ордабасының түрін көрер</w:t>
        <w:br/>
        <w:t>ме еді?! Ха! Ха! Ха!</w:t>
        <w:br/>
        <w:t>Айнала қаракөлеңке. Басына імапан жамылған кемпір</w:t>
        <w:br/>
        <w:t>шығады. Соңында - аңдушы.</w:t>
        <w:br/>
        <w:t>Кемпір:- (өз-өзінен күбірлеп) Мына қоршаған жасауыл</w:t>
        <w:br/>
        <w:t>Тұмар ханшаның ордасына мені жібере қоймайды-ау.</w:t>
        <w:br/>
        <w:t>Енді қайттім? Ордаға кіріп бара жатқан біреуге айтсам</w:t>
        <w:br/>
        <w:t>ба екен? (Аңдушы жақындайды).</w:t>
        <w:br/>
        <w:t>Аңлушы:- Әй, кемпір! Саған мұнда не керек?! Шаруаң</w:t>
        <w:br/>
        <w:t>болса маған айт! Қазір мен Ордаға кірем. Шағымың болса</w:t>
        <w:br/>
        <w:t>кімге болса да жеткізейін...</w:t>
        <w:br/>
        <w:t>Кемпір:- (қуанып) Ой, айналайын. Үнің жылы бала</w:t>
        <w:br/>
        <w:t>екенсің...Бері таман келші... Біреу-міреу естіп қойып</w:t>
        <w:br/>
        <w:t>жүрер...(сыбырлайды).</w:t>
        <w:br/>
        <w:t>Аңдушы:- Ә. онда саған Елтоқ мырзаға жолығу керек.</w:t>
        <w:br/>
        <w:t>Жүр, сені артқы есіктен кіргізейін. ..(Залға қарап)</w:t>
        <w:br/>
        <w:t>Қақбастың домесін қарай гер...Қазір Күн-Тәңірінің</w:t>
        <w:br/>
        <w:t>92</w:t>
        <w:br/>
        <w:t>Аттила Тәкен ӘЛІПБАЙ</w:t>
        <w:br/>
        <w:t>бірақ қоштаспасқа амал жоқ. Өмір бойы өз бейненді</w:t>
        <w:br/>
        <w:t>аялап өтермін, Тұмар! Қош! (Шыға береді).</w:t>
        <w:br/>
        <w:t>Томирис:- Шаншар! Мына ордаға өзгелер сыймаса</w:t>
        <w:br/>
        <w:t>да екеуміз сиямыз. Қал...</w:t>
        <w:br/>
        <w:t>Шаншар:- (бұрылып) Жоқ, Тұмар. Мен жасандылық</w:t>
        <w:br/>
        <w:t>пен жалғандықтың ортасында өмір сүре алмайтын</w:t>
        <w:br/>
        <w:t>жанмын. Әйтпесе мен әкемнің ордасында да омір сүретін</w:t>
      </w:r>
    </w:p>
    <w:p>
      <w:r>
        <w:t>едім ғой. Дсмек екеуміз ағысы тас домалатқан долы өзеннің</w:t>
        <w:br/>
        <w:t>екі жағалауында қалдық. Енді басқа айтарың болмаса мені</w:t>
        <w:br/>
        <w:t>тоқтатпай-ақ қой. Бәрі бір бұрыла алмаймын. (Шығып</w:t>
        <w:br/>
        <w:t>жүре береді)</w:t>
        <w:br/>
        <w:t>Томирис:- (ышқына дауыстап) Шаншар! Шаншар!</w:t>
        <w:br/>
        <w:t>Тоқта! Мен сені тірі жібере алмаймын! (Қылышын алып</w:t>
        <w:br/>
        <w:t>есікке дейін жүгіріп барады. Кілт тұра қалып қолындағы</w:t>
        <w:br/>
        <w:t>қылышын лақтырып жібереді де төсенішке құлай кетіп</w:t>
        <w:br/>
        <w:t>екі иығы солқылдап жылап жатады).</w:t>
        <w:br/>
        <w:t>шымылдық.</w:t>
        <w:br/>
        <w:t>І0І</w:t>
        <w:br/>
        <w:t>Аттила Тәкен ӘЛІПБАЙ</w:t>
        <w:br/>
        <w:t>ЖЕЗӨКШЕЛЕР</w:t>
        <w:br/>
        <w:t>(Екі бөлімді, УТ-көріністі, ярологы мен эпилогы бар</w:t>
        <w:br/>
        <w:t>драма)</w:t>
        <w:br/>
        <w:t>Басты кейіпкерлер:</w:t>
        <w:br/>
        <w:t>Жулия (Жаягүл) - жезөкшелікті бизнеске айнал-</w:t>
        <w:br/>
        <w:t>дырған әйел.</w:t>
        <w:br/>
        <w:t>Сүрең - отағасы, жұмыссыз.</w:t>
        <w:br/>
        <w:t>Құмар - Сүреңнің әйелі, жұмыссыз, соңынан</w:t>
        <w:br/>
        <w:t>жезекше.</w:t>
        <w:br/>
        <w:t>Мұқан - Құмардың інісі, ақын жігіт.</w:t>
        <w:br/>
        <w:t>Баршын - Сүреңнің қарындасы, етудент.</w:t>
        <w:br/>
        <w:t>Поль - шетелдік байшыкеш.</w:t>
        <w:br/>
        <w:t>Бобби - шетелдік бизнесмен, жас жігіт.</w:t>
        <w:br/>
        <w:t>Әсем - “Ақнеке” қоғамының төрайымы</w:t>
        <w:br/>
        <w:t>Полицейлер.</w:t>
        <w:br/>
        <w:t>Оқиға ХХІ - ғасырдың басында өтеді.</w:t>
        <w:br/>
        <w:t>Дауыс:- Егер дәл осы күні Жулия</w:t>
        <w:br/>
        <w:t>мен Құмар, бірі - жанды жара-</w:t>
        <w:br/>
        <w:t>лаған күйзелісімен, екіншісі -</w:t>
        <w:br/>
        <w:t>торғайды топ еткізер жылан</w:t>
        <w:br/>
        <w:t>арбаспен, қақтығысып қалмаса</w:t>
        <w:br/>
        <w:t>бұл оқиға мүмкін болмас па</w:t>
        <w:br/>
        <w:t>еді...</w:t>
        <w:br/>
        <w:t>(Кіріспе көрініс немесе Пролог).</w:t>
        <w:br/>
        <w:t>Қала гүлзарының бір пұшпағы. Бір шетте беседка</w:t>
        <w:br/>
        <w:t>көрінеді. Қала тынысының тіршілігі білініп тұрады. Сахна</w:t>
        <w:br/>
        <w:t>тыныштығын кенеттен шыққан айғай-шу бұзады.</w:t>
        <w:br/>
        <w:t>Әйел дауыс:- Онбағандар! Сұмырайлар! Мен сендерді адам</w:t>
        <w:br/>
        <w:t>деп... (Булыға жұлқынған Құмар шығады. Ол беседкаға отыра</w:t>
      </w:r>
    </w:p>
    <w:p>
      <w:r>
        <w:t>кетіп екі иығы солқылдап жылайды. Еркектердің қарқылдап</w:t>
        <w:br/>
        <w:t>күлген даусы естіліп тұрады. Аяғын мысықша еппен басып</w:t>
        <w:br/>
        <w:t>102</w:t>
        <w:br/>
        <w:t>Аттила Тәкен ӘЛІПБАЙ</w:t>
        <w:br/>
        <w:t>Полицейлер:- Рахмет, мадам, рахмет... Сау болыңыз</w:t>
        <w:br/>
        <w:t>(кетеді)</w:t>
        <w:br/>
        <w:t>Құмар:- Жаңағылардың ыға сөйлеуіне қарағанда сен</w:t>
        <w:br/>
        <w:t>де бір мықты болдың ғой...Әлде күйеуің мықты ма?</w:t>
        <w:br/>
        <w:t>Жулия: Солай десең де болады. (Құмарды айнала</w:t>
        <w:br/>
        <w:t>қарай бастайды) Қолымнан жақсылық жасау да, жамандық</w:t>
        <w:br/>
        <w:t>жасау да келеді.</w:t>
        <w:br/>
        <w:t>Құмар:- Онда манағы сұмырайлардың көзін құртып</w:t>
        <w:br/>
        <w:t>бер.</w:t>
        <w:br/>
        <w:t>Жулия:-- Олар саған не жасады?</w:t>
        <w:br/>
        <w:t>Құмар:- Ойбай-ау, жұмыс тауып бсреміз деп алдап,</w:t>
        <w:br/>
        <w:t>машинаға отырғызып алды да қол жүгіртпесі бар ма? Ой,</w:t>
        <w:br/>
        <w:t>ұятсыздар-ай...</w:t>
        <w:br/>
        <w:t>Жулия:- ( күліп) Бар болғаны сол ма?</w:t>
        <w:br/>
        <w:t>Құмар:- Өзің кызық екенсің. Қол жүгірткен соң ар жағы</w:t>
        <w:br/>
        <w:t>белгілі емес пе?</w:t>
        <w:br/>
        <w:t>Жулия:- Күйеуің бар ма?</w:t>
        <w:br/>
        <w:t>Құмар:-- Е, бар емегенде...</w:t>
        <w:br/>
        <w:t>Жулия:- Күйеуіңді сүйесің бе?</w:t>
        <w:br/>
        <w:t>Құмар:- Е, сүймесем оған тиіп мені жын соғып кетті</w:t>
        <w:br/>
        <w:t>ме?</w:t>
        <w:br/>
        <w:t>Жулия:- Онда жұмыс іздеп нең бар, күйеуің асырамай</w:t>
        <w:br/>
        <w:t>ма?</w:t>
        <w:br/>
        <w:t>Құмар:- (мұңайыш) Ол сорлы да жұмыссыз боп тұр</w:t>
        <w:br/>
        <w:t>ғой...</w:t>
        <w:br/>
        <w:t>Жулия:- Мон саған қалай көмектессем екен? ..</w:t>
        <w:br/>
        <w:t>Айтқанадай танысып қояйық... Атың кім?</w:t>
        <w:br/>
        <w:t>Құмар:- Құмар...</w:t>
        <w:br/>
        <w:t>Жулия:- Жұрт мені Жулия дейді. Енді былай Кумарка.</w:t>
        <w:br/>
        <w:t>Мен өзі мәймөңкелеп, по қазақпайский сөйлегенді</w:t>
        <w:br/>
        <w:t>білмеймін. Шетелдік байшыкештермен кездестірем. Менін</w:t>
        <w:br/>
        <w:t>үйімде бір түн жатып шығасың. Ақыңды доллармен</w:t>
        <w:br/>
        <w:t>төленді Бір жылдан кейін ханға сәлем бермейтін боласын.</w:t>
        <w:br/>
        <w:t>алай?</w:t>
        <w:br/>
        <w:t>104</w:t>
      </w:r>
    </w:p>
    <w:p>
      <w:r>
        <w:t>Аттила Тәкен ӘЛІПБАЙ</w:t>
        <w:br/>
        <w:t>Құмар:- Мен кешке жұмысқа кетем. Сен қыз үйге Ие</w:t>
        <w:br/>
        <w:t>бол. Мына алқаш есікті ашық-шашық тастап жүре береді.</w:t>
        <w:br/>
        <w:t>Баршын:- Жұмыс таптыңыз ба?</w:t>
        <w:br/>
        <w:t>Құмар:- Түнгі смена болса да, қайтем...</w:t>
        <w:br/>
        <w:t>Сүрең:- (міңгірлеп) Түнгі смена...түнгі смена бәрібір</w:t>
        <w:br/>
        <w:t>жұмыс...да... жұмыс.</w:t>
        <w:br/>
        <w:t>(Мұқан кіреді).</w:t>
        <w:br/>
        <w:t>Мұқан:- Аманбысың жездекем желкілдеген</w:t>
        <w:br/>
        <w:t>Арақ ішіп көз алды көлкілдеген,</w:t>
        <w:br/>
        <w:t>Балдызың барын алып жаңа жетті,</w:t>
        <w:br/>
        <w:t>Бурадай жынын шашып өңкілдеген.</w:t>
        <w:br/>
        <w:t>Сүрен:- (орнынан тұрып құшақтайды) Әй, қайда</w:t>
        <w:br/>
        <w:t>жүрсін? Мына жаман жездең өліп қалса да білмессің сен?</w:t>
        <w:br/>
        <w:t>Құмар:- (жақтырмай) Жаманғатты сен өлерсің (Су алып</w:t>
        <w:br/>
        <w:t>келген Баршынға) Мыналарға қалаған-құтқан картоп</w:t>
        <w:br/>
        <w:t>болса қуырып, шай бере сал. Мен кішкене дем алып алайын.</w:t>
        <w:br/>
        <w:t>Түнгі жұмыс шаршататын шығар...(Басқа бөлмеге кіріп</w:t>
        <w:br/>
        <w:t>кетеді).</w:t>
        <w:br/>
        <w:t>Баршын:- (өзіне өзі) Әуелі үйде нан бар ма екен? (Ас</w:t>
        <w:br/>
        <w:t>үйге кіріп кетеді).</w:t>
        <w:br/>
        <w:t>Мұқан:- (сыбырлай сөйлеп) Жездеке не болды? Жынын</w:t>
        <w:br/>
        <w:t>алдырған бақсыдай айбарыңыздан айырылып қалыпсыз</w:t>
        <w:br/>
        <w:t>ғой?</w:t>
        <w:br/>
        <w:t>Сүрен:- (күрсініп) Әй, Мұқан-жан-ай, бір ауыл елді</w:t>
        <w:br/>
        <w:t>асырайтын азаматтар өзінің отбасы, ошақ қасын асырауға</w:t>
        <w:br/>
        <w:t>дәрменсіз боп калған мына заманда еркекте не абырой,</w:t>
        <w:br/>
        <w:t>не бедел қалды дейсің? Жаңа естідің ғой, әпкеңнің түнгі</w:t>
        <w:br/>
        <w:t>жұмысқа орналасып келгенін. Енді өзің ойлашы... Бұл</w:t>
        <w:br/>
        <w:t>үйдің қожасы мен бе, жоқ сенің әпкең бе?</w:t>
        <w:br/>
        <w:t>Мұқан:- (ызалы).</w:t>
        <w:br/>
        <w:t>Мына заман қай заман, қарғы заман,</w:t>
        <w:br/>
        <w:t>Сүйсктен ызғары өткен қыстан жаман,</w:t>
        <w:br/>
        <w:t>Әйтеуір көк байрағым дәтке қуат,</w:t>
        <w:br/>
        <w:t>Пейілімді, алса да, басым аман.</w:t>
        <w:br/>
        <w:t>107</w:t>
        <w:br/>
        <w:t>Аттила Тәкен ӘЛІПБАЙ</w:t>
      </w:r>
    </w:p>
    <w:p>
      <w:r>
        <w:t>Сүрең:- Әй, құрысын бәрі! Ішім өртеніп барады. Бас</w:t>
        <w:br/>
        <w:t>жазатын бірдемең бар ма?</w:t>
        <w:br/>
        <w:t>Мұқан:- (қалтасын қарап) Жездеке, басқаға таппасам</w:t>
        <w:br/>
        <w:t>да саған табам ғой..( Ақшасын шығарады).</w:t>
        <w:br/>
        <w:t>Сүрең:- Ойбай, әкел, жүгіріп бара қояйын. Сені</w:t>
        <w:br/>
        <w:t>жұмсағаным ұят болар, қонақсың ғой.</w:t>
        <w:br/>
        <w:t>Мұқан:- (ақшасын беріп жатып)</w:t>
        <w:br/>
        <w:t>Халықпыз, тарих куә, көпті көрген,</w:t>
        <w:br/>
        <w:t>Өнегелі өмірден өрім өрген.</w:t>
        <w:br/>
        <w:t>Текті жұрттың пейілі кең, жаны дархан</w:t>
        <w:br/>
        <w:t>Қонағына қоң етін кесіп берген!</w:t>
        <w:br/>
        <w:t>Қалай, жездеке, дұрыс па?</w:t>
        <w:br/>
        <w:t>Сүрең:- Дұрыс! Дұрыс, Мұқанжан (шыға жонеледі).</w:t>
        <w:br/>
        <w:t>Мұқан:- (калтасынан қағаз, қаламын шығарып жаза</w:t>
        <w:br/>
        <w:t>бастайды Құдаша! А, құдаша!</w:t>
        <w:br/>
        <w:t>Баршын:- (Ас үйден шығып) Не боп қалды ағатай?</w:t>
        <w:br/>
        <w:t>Мұқан:- Дүние лалылдап өртеніп барады, құдаша!</w:t>
        <w:br/>
        <w:t>Тыңдайтұғын құлақ жоқ, сайрайды үнім,</w:t>
        <w:br/>
        <w:t>Қайда төгем запыран, қайғы-мұңын.</w:t>
        <w:br/>
        <w:t>Баршынжан-ау сен айтшы затың әйел,</w:t>
        <w:br/>
        <w:t>Қыз Жібек пен Баяндар қайда бүгін?</w:t>
        <w:br/>
        <w:t>Баршын:-</w:t>
        <w:br/>
        <w:t>Жаны бір отырғанның кемедегі,</w:t>
        <w:br/>
        <w:t>Жөн шығар уайым-қайғы жемегені,</w:t>
        <w:br/>
        <w:t>Қыз Жібек пен Баяндар қайдан шықсын,</w:t>
        <w:br/>
        <w:t>Қозысы мен жоқ болса Төлегені.</w:t>
        <w:br/>
        <w:t>Мұқкан:- (орнынан ұшып тұрып) Әй, әй! Мына құдаша</w:t>
        <w:br/>
        <w:t>қайтеді, ей? Қатырады, эй, қатырады!</w:t>
        <w:br/>
        <w:t>Баршын:- (күліп) Құда ағайымыз риза шығар. Жоқ, әлде</w:t>
        <w:br/>
        <w:t>тағы айтайын ба?</w:t>
        <w:br/>
        <w:t>Мұқан:- (екі қолын көтеріп) Жо-жо-жок, болды құдаша,</w:t>
        <w:br/>
        <w:t>болды! Мен жеңілдім, сен жеңдің!</w:t>
        <w:br/>
        <w:t>Баршын:- Жеңілгенді мойындай білу де ерлік...Солай</w:t>
        <w:br/>
        <w:t>ағасы. (Күлген беті ас үйге кіріп кетеді).</w:t>
        <w:br/>
        <w:t>а</w:t>
      </w:r>
    </w:p>
    <w:p>
      <w:r>
        <w:t>Аттила Тәкен ӘЛІПБАЙ</w:t>
        <w:br/>
        <w:t>жанына жетіп барады).</w:t>
        <w:br/>
        <w:t>Құмар:- (саусағының ұшымен ғана оны кеудеден</w:t>
        <w:br/>
        <w:t>итеріп жібереді). Әрмен жүрші әрі, шегірткенің айғы-</w:t>
        <w:br/>
        <w:t>рындай секектемей! (Кетеді. Сүрең состиып тұрып қалады.</w:t>
        <w:br/>
        <w:t>Мұқан мен Баршын төмен қарайды).</w:t>
        <w:br/>
        <w:t>(Шымылдық).</w:t>
        <w:br/>
        <w:t>П-көрініс</w:t>
        <w:br/>
        <w:t>Сәнді жиһазбен толтырылған бөлме. Жулия диванда</w:t>
        <w:br/>
        <w:t>“Мода” журналын қарап жатыр. Құмар кіреді.</w:t>
        <w:br/>
        <w:t>Құмар:- Жулия, сәләмат па? Нағыз өмір мында екен</w:t>
        <w:br/>
        <w:t>кой?! (Жан жағына тамсана қарайды)</w:t>
        <w:br/>
        <w:t>Жулия:- Ә, бұл сен екенсің ғой, Кумарка? Кел, кел,</w:t>
        <w:br/>
        <w:t>жоғары шық!</w:t>
        <w:br/>
        <w:t>Құмар:- Рахмет. (орындыққа отырады)</w:t>
        <w:br/>
        <w:t>Жулия:- Мұндай әмірді сен де жасай аласың Кумарка.</w:t>
        <w:br/>
        <w:t>Құмар:- (ұялшақтап) Әлгі...жатқаны... тым ұят екен...</w:t>
        <w:br/>
        <w:t>Жулия:- Сол ұят саған ақша болса ғой...Амал қанша,</w:t>
        <w:br/>
        <w:t>болма-а-айды. Ұқтың ба?</w:t>
        <w:br/>
        <w:t>Құмар:- Мүмкін, басқа бір жұмыстың реті келер, а?</w:t>
        <w:br/>
        <w:t>Жулия:- Жоқ қой, Кумарка, жоқ.</w:t>
        <w:br/>
        <w:t>Құмар:- Апыр-ай, ә. Тым болмаса ешкім білмей ме,</w:t>
        <w:br/>
        <w:t>өзі?</w:t>
        <w:br/>
        <w:t>Жулия:- Ол жағынан қам жеме. Фирма гарантирует.</w:t>
        <w:br/>
        <w:t>Келістік қой?</w:t>
        <w:br/>
        <w:t>Құмар:- (жасқаншақтап) Құдайым-ай өзің кешіре гер.</w:t>
        <w:br/>
        <w:t>Тек төлем алдын ала болсын, жарай ма?</w:t>
        <w:br/>
        <w:t>Жулия:- Жарайды, Кумарка, жарайды. Кәне, онда</w:t>
        <w:br/>
        <w:t>киімдеріңді шеш!</w:t>
        <w:br/>
        <w:t>Құмар:- Қ...Қалай? Тура осы жерде ме? Ұят шығар.</w:t>
        <w:br/>
        <w:t>Жулия:- (ызалы) Ұят! Ұят! Сол ұятымен асып-тасып</w:t>
        <w:br/>
        <w:t>жүрген қазақтың қай қатынын көрдің? (Оның бәрі құр сөз...</w:t>
        <w:br/>
        <w:t>Бар ана бөлмеге! Алдымен вапныйға жақсылап шомыл!</w:t>
        <w:br/>
        <w:t>111</w:t>
        <w:br/>
        <w:t>Аттила Тәкен ӘЛІПБАЙ</w:t>
        <w:br/>
        <w:t>Жулия шығады. Ол Құмардың иығына қолын салады. Құмар</w:t>
        <w:br/>
        <w:t>атып тұрып сөмкесімен Жулияны төпелей жөнеледі).</w:t>
      </w:r>
    </w:p>
    <w:p>
      <w:r>
        <w:t>Жуля:- Ты что дурочка.. Я же хотела тебе помочь...</w:t>
        <w:br/>
        <w:t>(шегіншектей береді).</w:t>
        <w:br/>
        <w:t>Құмар:- Білем мен сендердің қалай көмектесетін-</w:t>
        <w:br/>
        <w:t>деріңді?! (Жуляны бас салып шашын жұлмақ болады.</w:t>
        <w:br/>
        <w:t>Қолында парик қалып, Жулия жылысып шығып кетеді).</w:t>
        <w:br/>
        <w:t>Жулия:- Ой, дура! Ой, дура!</w:t>
        <w:br/>
        <w:t>Құмар:- (парикке қарап ішегі қата күледі) Әй, әй</w:t>
        <w:br/>
        <w:t>қуыршақ қатын мына жасанды шашынды ала кет! О, құдай</w:t>
        <w:br/>
        <w:t>бермегенді қолдан жасап қор боп жүрген сорлы!</w:t>
        <w:br/>
        <w:t>СТақтырады. Екі полицей шығады).</w:t>
        <w:br/>
        <w:t>1-полицей:- Бұл не шу?! (Құмарды ұстап алады).</w:t>
        <w:br/>
        <w:t>Құмар:- О, міне, менің ҡорғаушыларым келді! Ана</w:t>
        <w:br/>
        <w:t>иномаркқамен жүрген ҡрутойларға жоламайды бұлар. Ал</w:t>
        <w:br/>
        <w:t>» мен сияқты сорлыларға...</w:t>
        <w:br/>
        <w:t>1-полицей:- Өшір үніңді қаншық! (Қолын қайырып</w:t>
        <w:br/>
        <w:t>бұрай бастайды).</w:t>
        <w:br/>
        <w:t>Жулия:- (Парикті алып жатып) Әй, қорғаушы емес</w:t>
        <w:br/>
        <w:t>қорлаушыларға айналған қорқаулар, жіберіңдер оны!</w:t>
        <w:br/>
        <w:t>1-полицей:- (жанындағыға) Ұста, ана қаншықты!</w:t>
        <w:br/>
        <w:t>(екінші полицей барып ұстайды).</w:t>
        <w:br/>
        <w:t>Жулия:- Екеуің де жұмыссыз қаласыңдар ғой,</w:t>
        <w:br/>
        <w:t>байғұстар. Қайырбай Аманович маған тиіскендерге кешір-</w:t>
        <w:br/>
        <w:t>ім жасамайды.</w:t>
        <w:br/>
        <w:t>2-полицей:- Соқ, соқ, сайқалым, Қайырбай Аманович</w:t>
        <w:br/>
        <w:t>сен сияқты жезөкшені қайтсін...</w:t>
        <w:br/>
        <w:t>Жулия:-- Онда мә, звонда! Мынау визиткасы. (Полицей</w:t>
        <w:br/>
        <w:t>визитканы көріп өзгеріп сала береді).</w:t>
        <w:br/>
        <w:t>2-полицей:- Кешіріңіз, мадам. Жұмыс болған соң</w:t>
        <w:br/>
        <w:t>мұндай-мұндай ағаттықтар болады енді...Қазір кімнің кім</w:t>
        <w:br/>
        <w:t>екенін анықтаудың өзі қиын боп кетті ғой...</w:t>
        <w:br/>
        <w:t>Жулия:- Жарайды, сендерде де кінә жоқ, бара</w:t>
        <w:br/>
        <w:t>беріңдер.</w:t>
        <w:br/>
        <w:t>103</w:t>
        <w:br/>
        <w:t>Аттила Тәкен ӘЛІПБАЙ</w:t>
        <w:br/>
        <w:t>емеспіз, шегінеміз де ...(кетеді).</w:t>
        <w:br/>
        <w:t>Жулия: (оның соңынан айғайлайды) Әй, қаншық! Ендігі</w:t>
        <w:br/>
        <w:t>келгеніңде прокурордың санкциясын ала кел! Әйтпесе</w:t>
        <w:br/>
        <w:t>есігімнен де сығалатпаймын ! (Есікті тарс жауып алады.</w:t>
        <w:br/>
        <w:t>Жұлқына басып ас үйге кіріп кетеді).</w:t>
        <w:br/>
        <w:t>шымылдық.</w:t>
        <w:br/>
        <w:t>ПІ-көрініс</w:t>
      </w:r>
    </w:p>
    <w:p>
      <w:r>
        <w:t>Бірінші көрініс сол қалпы. Сахна ашылғанда Баршын</w:t>
        <w:br/>
        <w:t>айна алдында киініп жатады. Сүрең кіреді.</w:t>
        <w:br/>
        <w:t>Сүрең:- Құмар әлі келмеген бе?</w:t>
        <w:br/>
        <w:t>Баршын:- Жоқ, ағатай. Енді-енді келіп қалар.</w:t>
        <w:br/>
        <w:t>Сүрең:- Үйде тпай ішіп, жүрек жалғайтын бірдеме бар</w:t>
        <w:br/>
        <w:t>ма? (Сылқ етіп диванға отыра кетеді).</w:t>
        <w:br/>
        <w:t>Баршын:- Кішкене қант пен бір-екі тілім нан бар.</w:t>
        <w:br/>
        <w:t>Сүрең:-- Өзің шпай іштің бе?</w:t>
        <w:br/>
        <w:t>Баршын:- Жоқ. Бүгін түстен кейін стипендия беріп</w:t>
        <w:br/>
        <w:t>қалар. Шыдаймын ғой.</w:t>
        <w:br/>
        <w:t>Сүрең:- Қарның ашады ғой, Бар тамақты ішіп кет.</w:t>
        <w:br/>
        <w:t>Баршын:- Ашпайды, ағатай.</w:t>
        <w:br/>
        <w:t>Сүрең:- Саған да көмектесе алмадым-ау. Грантпен</w:t>
        <w:br/>
        <w:t>оқымасаң далада қалғандай екенсің. Қайтейін, құртты ғой</w:t>
        <w:br/>
        <w:t>мына заман?! (Диванға етбетінен түсіп жата кетеді).</w:t>
        <w:br/>
        <w:t>Баршын:- Ағатай, несін қиналасың. Мен бәрін түсінем</w:t>
        <w:br/>
        <w:t>ғой...Жұмыссыз жүрген жалғыз сіз емес... (Құмар кіреді).</w:t>
        <w:br/>
        <w:t>Құмар:- Мынау яе, омалып әлі жатыр ма?</w:t>
        <w:br/>
        <w:t>Сүрең:- Әй, әкеңнің! Омалыбың не, эй? (Тұра</w:t>
        <w:br/>
        <w:t>ұмтылады)</w:t>
        <w:br/>
        <w:t>й Құмар:- (кеудесінен итеріп) О, бейшара! Алдымен</w:t>
        <w:br/>
        <w:t>айнаға қарап алсаңшы!</w:t>
        <w:br/>
        <w:t>Баршын:-- Жеңеше, сізге бірдеме болған ба?</w:t>
        <w:br/>
        <w:t>Құмар:- (орындыққа отырып жатып) Сен қыз онан да</w:t>
        <w:br/>
        <w:t>базарға барып азық-түлік алып кел! Мә!(100 доллар береді)</w:t>
        <w:br/>
        <w:t>116</w:t>
        <w:br/>
        <w:t>Аттила Тәкен ӘЛІПБАЙ</w:t>
        <w:br/>
        <w:t>Француз әтірін сеп! Үстіңе атлас халаттардың бірін</w:t>
        <w:br/>
        <w:t>жалаңаш денеңе киіп түпкір үйдегі төсекте жата тұр. Көп</w:t>
        <w:br/>
        <w:t>ұзамай клиенттер де хабарласып қалар. Бар! Бар!</w:t>
        <w:br/>
        <w:t>(Итергендей ғып басқа бөлмеге кіргізіп жібереді) Товар</w:t>
        <w:br/>
        <w:t>ничего! (Алақанын ысқылайды) Енді тек пұлдай білу керек.</w:t>
        <w:br/>
        <w:t>(Есіктің қоңырауы шырылдайды) Бұл қайсысы болды екен?</w:t>
        <w:br/>
        <w:t>(Есік ашады). О, Поль! Заходи, заходи...(Поль кіреді).</w:t>
        <w:br/>
        <w:t>Поль:- О, Жули! (Құшақтап алады).</w:t>
        <w:br/>
        <w:t>Жулия:- Әй, Поль, токта,тоқта. Мен саған сюрприз</w:t>
        <w:br/>
        <w:t>дайындадым...</w:t>
        <w:br/>
        <w:t>Поль:- Да? Давай! (Жібере салады).</w:t>
      </w:r>
    </w:p>
    <w:p>
      <w:r>
        <w:t>Жулия:- Что давай?!</w:t>
        <w:br/>
        <w:t>Поль:- Сюрприз давай!</w:t>
        <w:br/>
        <w:t>Жулия:- Ә, жо-оқ. Алдымен келісейік.</w:t>
        <w:br/>
        <w:t>Поль:- (креслоға отырып жатып) Неге келісеміз?</w:t>
        <w:br/>
        <w:t>Жулия:- Мен саған қатқан келіншек тауып қойдым.</w:t>
        <w:br/>
        <w:t>Поль:- (алақтап) Қайда?!</w:t>
        <w:br/>
        <w:t>Жулия:- Еһе, алдымен мани, мани...</w:t>
        <w:br/>
        <w:t>Поль:- (күліп) Алдымен товарды көрейік, мадам.. Мани,</w:t>
        <w:br/>
        <w:t>мани потом...</w:t>
        <w:br/>
        <w:t>Жулия:- Айн моменвт...(Зып беріп басқа бөлмеге кіріп</w:t>
        <w:br/>
        <w:t>кетеді).</w:t>
        <w:br/>
        <w:t>Поль:-- (калтасынан бір бума доллар шығарып) О,</w:t>
        <w:br/>
        <w:t>Америка! Америка! (Сүйіп-сүйіп қалтасына қайта салып</w:t>
        <w:br/>
        <w:t>қояды. Есік ашылып Жулия мен үстіне атлас халат киген</w:t>
        <w:br/>
        <w:t>Құмар шығады) Оһо! Товар ничего...ничего... (Айнала</w:t>
        <w:br/>
        <w:t>жүріш қарайды).</w:t>
        <w:br/>
        <w:t>Жулия:- Көрдің ғой? (Құмарға) Рахмет, Кумарка...</w:t>
        <w:br/>
        <w:t>(Құмар бөлмесіне кіріп кетеді) Ал, Поль мырза, қалай екен?</w:t>
        <w:br/>
        <w:t>Поль:-- Хорошо, харошо. Мани...мани... қанша?</w:t>
        <w:br/>
        <w:t>Жулия:- Бір түні мыц долиар.</w:t>
        <w:br/>
        <w:t>Поль:- Ты что Жулия?! Мынауың тонау ғой?!</w:t>
        <w:br/>
        <w:t>Жулия:- Онда өзің біл. Клиент жетеді. Бобби де заказ</w:t>
        <w:br/>
        <w:t>беріп жүрген. Онда телефон соғам. Од сенен гөрі</w:t>
        <w:br/>
        <w:t>112</w:t>
        <w:br/>
        <w:t>Аттила Тәкен ӘЛІПБАЙ</w:t>
        <w:br/>
        <w:t>Құмар:- Түк түсінсем бұйырмасын. Жатып шыққаның</w:t>
        <w:br/>
        <w:t>қалай?</w:t>
        <w:br/>
        <w:t>Жулия:- Еркек пен әйел қалай жатып шығушы еді?</w:t>
        <w:br/>
        <w:t>Құмар:- О, ұятсыз! Сонда мен бөтен еркекпен, еше</w:t>
        <w:br/>
        <w:t>шетелдік пәлемен жатуым керек екен ғой? Ах, оңбаған!</w:t>
        <w:br/>
        <w:t>Әлдекімдерге арымды сатқызбақ! О, сайқал! О, салдақы!</w:t>
        <w:br/>
        <w:t>Тұрған жеріңде түте-түтеңді шығарайын ба, осы?!</w:t>
        <w:br/>
        <w:t>Жулия:- Ол қолыңнан келеді екен. (Күледі) Оған көзім</w:t>
        <w:br/>
        <w:t>жетті. Менікі тек ұсыныс қой. Оны қабылдау, қабылдамау</w:t>
        <w:br/>
        <w:t>өз шаруаң. Менің ақылым андағыдай әдемі фигура мен</w:t>
        <w:br/>
        <w:t>сұлу шашыңды жаман күйеуіңе қор қылма. Хабар-</w:t>
        <w:br/>
        <w:t>ласқандай болсаң керек болар. Мә! (Құмардың қолына</w:t>
        <w:br/>
        <w:t>визиткасын ұстатып кесте барады).</w:t>
        <w:br/>
        <w:t>Құмар: Не деп кетті өзі! Доллармен деді ме? Қой өтірік</w:t>
        <w:br/>
        <w:t>шығар? Кім доллар ұстата қояр дейсің? (ұялған боп) Тфу!</w:t>
      </w:r>
    </w:p>
    <w:p>
      <w:r>
        <w:t>Ұят-ай... Онанда жұмыссыз ...(ойланып қалады) Мүмкін</w:t>
        <w:br/>
        <w:t>басқа бір жұмыс тауып берер, а?! (Айғай салып тұра</w:t>
        <w:br/>
        <w:t>жүгіреді) Жуля! Әй, Жуля! Тоқта, Тоқтай тұршы! (шығады).</w:t>
        <w:br/>
        <w:t>БІРІНШІ БӨЛІМ</w:t>
        <w:br/>
        <w:t>І-көрініс</w:t>
        <w:br/>
        <w:t>Шағын бөлменің іші жұпыны. Ескі диван, стол мен</w:t>
        <w:br/>
        <w:t>орындықтар көрінеді. Сахна ашылғанда динан үстінде</w:t>
        <w:br/>
        <w:t>Сүрен қорылдап ұйықтап жатады. Радиодан “Мен қазак</w:t>
        <w:br/>
        <w:t>қыздарына қайран қалам” эші естіліп тұрады. Гсіктің</w:t>
        <w:br/>
        <w:t>шырылдаған қоңырауына да оянбайды. Құмар кірсді</w:t>
        <w:br/>
        <w:t>Құмар: - (ызалы) Әй, сорлы! (Сүренді жұлқылайды)</w:t>
        <w:br/>
        <w:t>Тұр! Тұр деймін шолжимай!</w:t>
        <w:br/>
        <w:t>Сүрең:- (басын әрен көгеріп, Не болды, әй?</w:t>
        <w:br/>
        <w:t>Құмар:- (күйініп) Оу, сорлы-ау, поснг жетісін шіп</w:t>
        <w:br/>
        <w:t>жүрсін тағы?</w:t>
        <w:br/>
        <w:t>Сүрен:- Ені... Әлібек кезлсейі калған сон.</w:t>
        <w:br/>
        <w:t>Құмар: Ой,мисызым-ау, ал ппсе өзіде. әйелі Іс жұмыс</w:t>
        <w:br/>
        <w:t>Юю</w:t>
        <w:br/>
        <w:t>Аттила Тәкен ӘЛІПБАЙ</w:t>
        <w:br/>
        <w:t>Жулия:- Мен сізді қонаққа шақырғам жоқ қой...</w:t>
        <w:br/>
        <w:t>Әсем:- Құдайы қонақ шақырылып кселупп ме еді?</w:t>
        <w:br/>
        <w:t>Жулия:- Слушай, мадам. Шаруаң болса айт! Шаруаң</w:t>
        <w:br/>
        <w:t>жоқ болса келген ізіңмен қайт!</w:t>
        <w:br/>
        <w:t>Әсем:- (ызалы) Онда тыңда, Жулия! Біз “Ақ неке” деген</w:t>
        <w:br/>
        <w:t>әйелдер қоғамын құрдық. Тәнін сатып ақша табатын,</w:t>
        <w:br/>
        <w:t>сөйтіп қазақ әйелдерінің атына кір келтірстін сен сияқты</w:t>
        <w:br/>
        <w:t>сайқалдарға қарсы күрес жүргізбекпіз!</w:t>
        <w:br/>
        <w:t>Жулия:- Мен сияқты дейсің бе, бикеш! Сен мықты</w:t>
        <w:br/>
        <w:t>болсаң халықтың қанын сорып байып отырған ана ат</w:t>
        <w:br/>
        <w:t>төбеліндей байшыкештерге, турасын айтқанда қанаутіпы-</w:t>
        <w:br/>
        <w:t>ларыңмен күрес! Менде нең бар!</w:t>
        <w:br/>
        <w:t>Әсем:- Сен бізге кімге қарсы күресуді үйретпей-ақ</w:t>
        <w:br/>
        <w:t>кой.</w:t>
        <w:br/>
        <w:t>Жулия:- Онда менің тәнімде шаруаң қанша? “Это свой</w:t>
        <w:br/>
        <w:t>чемодан, кому хочу тому дам” дегенді білуші мең?</w:t>
        <w:br/>
        <w:t>Білмесең біліп қой.</w:t>
        <w:br/>
        <w:t>Әсем:- Ар деген, ұят деген болмаушы ма еді? Шетел</w:t>
        <w:br/>
        <w:t>байшыкештерінің мазағына айналу намыс емес пе?</w:t>
        <w:br/>
        <w:t>Жулия:- Иә, намыс! Бірақ құр намыс маған тамақ бола</w:t>
        <w:br/>
        <w:t>ма?! Мықты болсаң, маған айына 200-300 доллар жалақы</w:t>
        <w:br/>
        <w:t>алатын жұмыс тауып берші, мен бәрін тастайын.</w:t>
        <w:br/>
        <w:t>Жұмыссыздарды қой, ана жұмыс істеп жүргендердің өзіне</w:t>
      </w:r>
    </w:p>
    <w:p>
      <w:r>
        <w:t>қарашы, тапқандары тамағына әрең жетеді. Ал сен келіп</w:t>
        <w:br/>
        <w:t>ар-ұят, намыс дейсің?! Оларыңды өзің езіп іш, сіңілім. Мен</w:t>
        <w:br/>
        <w:t>тәнімді сатсам да әнімді сатпаймын, жанымды сатсам да</w:t>
        <w:br/>
        <w:t>қанымды сатпаймын! Солай мадам! (Әндетіп кете барады)</w:t>
        <w:br/>
        <w:t>Сайқал десең сайқалмын,</w:t>
        <w:br/>
        <w:t>Байтал десең байталмын.</w:t>
        <w:br/>
        <w:t>Құрсауы қиын заманның</w:t>
        <w:br/>
        <w:t>Тұнығын әлі шайқармын.</w:t>
        <w:br/>
        <w:t>Әсем:- Бұдан басқа айтарың жоқ па?</w:t>
        <w:br/>
        <w:t>Жулия:- Жоқ.</w:t>
        <w:br/>
        <w:t>Әсем:- Онда мені тыңда, Жулия! Сен өз тәніңді қалай</w:t>
        <w:br/>
        <w:t>114</w:t>
        <w:br/>
        <w:t>Аттила Тәкен ӘЛІПБАЙ</w:t>
        <w:br/>
        <w:t>істейді. Сен сияқты қайыршы емес. Неге түсінбейсің соны.</w:t>
        <w:br/>
        <w:t>Сүрең:- Енді кездесіп қалған соң, ұят қой...</w:t>
        <w:br/>
        <w:t>Құмар:- Ойбай, мынаның ұятын қара! Жұмыссыз</w:t>
        <w:br/>
        <w:t>жүрген ұят емес, бұған арақ ішпеген ұят екен? О, сорлы!</w:t>
        <w:br/>
        <w:t>О, сормаңдай! Сені менің маңдайыма қай күні ғана</w:t>
        <w:br/>
        <w:t>жапсырып берді скен? О, сенімен ұшырасқан күнімнің</w:t>
        <w:br/>
        <w:t>таңы атпасын! О, саған тұрмысқа ттыққан күнімнің күні</w:t>
        <w:br/>
        <w:t>батпасын!</w:t>
        <w:br/>
        <w:t>Сүрең:- (міңгірлеп) Енді жұмыс іздеп жүрмін</w:t>
        <w:br/>
        <w:t>ғой...болып қалар...</w:t>
        <w:br/>
        <w:t>Құмар:- (кекетіп) Болып қалар дейсің бе? Бүгінде мына</w:t>
        <w:br/>
        <w:t>сен сияқты қой ауызынан шөп алмайтын сүмелек еркекке</w:t>
        <w:br/>
        <w:t>жұмыс табылушы ма еді?! Ақымақ!</w:t>
        <w:br/>
        <w:t>Сүрең:- Әй тіліңді тарт!</w:t>
        <w:br/>
        <w:t>Құмар:- үйіңде ауыз толып жейтін бір бөлке наның</w:t>
        <w:br/>
        <w:t>жоқ, тіліңді тарт дейсің, ә?!</w:t>
        <w:br/>
        <w:t>Сүрең:- Пысық болсаң сен неғып таппай жүрсің сол</w:t>
        <w:br/>
        <w:t>жұмысты, а?!</w:t>
        <w:br/>
        <w:t>Құмар:- Енді табатын шығармын... Қайыршылықтан</w:t>
        <w:br/>
        <w:t>ағайын-туысқа қарайтын бет қалған жоқ...</w:t>
        <w:br/>
        <w:t>Сүрең:- Қарық қыларсың жаманғатты...</w:t>
        <w:br/>
        <w:t>Құмар:- (телефон соғады) Әлло..Бұл өзің бе? Мен</w:t>
        <w:br/>
        <w:t>Құмар ғой. Саған жолықсам деп едім... Рахмет, қазір келем...</w:t>
        <w:br/>
        <w:t>Сүрең:- Әй, әй, кім жаңағын?</w:t>
        <w:br/>
        <w:t>Құмар:- Онда шаруаң болмасын!</w:t>
      </w:r>
    </w:p>
    <w:p>
      <w:r>
        <w:t>Сүрең:- Маған су әкеп берші...</w:t>
        <w:br/>
        <w:t>Құмар:- Байқа шашалып қалып жүрерсің...(Баршын</w:t>
        <w:br/>
        <w:t>кіреді)</w:t>
        <w:br/>
        <w:t>Баршын:- Неғып үрпиісіп қалғансыңдар? Жайшылық</w:t>
        <w:br/>
        <w:t>па?</w:t>
        <w:br/>
        <w:t>Құмар:- Оны мына алқаш ағаңнан сұра.</w:t>
        <w:br/>
        <w:t>Баршын:- Тағы ішіп алған шығар.</w:t>
        <w:br/>
        <w:t>Сүрен:- Баршынтай, маған бір кесе суық су әкеп</w:t>
        <w:br/>
        <w:t>берші.</w:t>
        <w:br/>
        <w:t>106</w:t>
        <w:br/>
        <w:t>Аттила Тәкен ӘЛІПБАЙ</w:t>
        <w:br/>
        <w:t>Қап, жаңа өзінен сұрауым керек еді. (Бүйірлі сөмкесін</w:t>
        <w:br/>
        <w:t>көтеріп Баршын кіреді).</w:t>
        <w:br/>
        <w:t>Баршын:- Жеңешем, әлі тұрған жоқ па?</w:t>
        <w:br/>
        <w:t>Сүрең:- Асығыс бір жаққа шығып кетті. (ойланып</w:t>
        <w:br/>
        <w:t>калады).</w:t>
        <w:br/>
        <w:t>Баршын:- Ағатай, нс керектің бәрін әкелдім. Тоңазыт-</w:t>
        <w:br/>
        <w:t>қкыштып ішін жуып қазір бәрін саның ініне салып қоям.</w:t>
        <w:br/>
        <w:t>Сүйек-саяк салып сорпа жасаймыз ба, қайтеміз?</w:t>
        <w:br/>
        <w:t>Сүрең:- Оны енді өзің біл, Баршынтай. Мен қазір келем</w:t>
        <w:br/>
        <w:t>(Жүре киініп шығып кетеді).</w:t>
        <w:br/>
        <w:t>Баршын:- Бұларға бүгін не болған өзі? (Сөмкесін көтеріп</w:t>
        <w:br/>
        <w:t>ас үйге кіріп кетеді. Ас үйден ыдыс-аяқтың сыңғыры, судың</w:t>
        <w:br/>
        <w:t>сарылы естіліп тұрады. Көңілді Мұқан кіреді).</w:t>
        <w:br/>
        <w:t>Мұқан:- Әй, кім бар-ау?</w:t>
        <w:br/>
        <w:t>Баршын:- (ас үйдің есігін ашып) Ә, құла ағай, сіз екенсіз ғой.</w:t>
        <w:br/>
        <w:t>Мұқан:- (лепіріп) Тілін тапқан үлкеннің де, кішінің,</w:t>
        <w:br/>
        <w:t>Ақып жүрек окалын атқан кісімін.</w:t>
        <w:br/>
        <w:t>Қаным қызып кетеді, қаным қызып,</w:t>
        <w:br/>
        <w:t>Құдашаның көргенде тас мүсінін.</w:t>
        <w:br/>
        <w:t>Баршын:- (әндете күліп) Тілін тапқан үлкеннің де,</w:t>
        <w:br/>
        <w:t>кішінің,</w:t>
        <w:br/>
        <w:t>Шабытын-ай, жалын атқан кісінің.</w:t>
        <w:br/>
        <w:t>Қоймақсыз ба, түсінбедім, музейге</w:t>
        <w:br/>
        <w:t>Құдашаның тастай суық мүсінін.</w:t>
        <w:br/>
        <w:t>Мұқан:- Ойпыр-ай, Баршын-жан-ай, саған әлең айтсам</w:t>
        <w:br/>
        <w:t>болды маңдайы тасқа тиген балықтай есеңгіреп қалатын</w:t>
      </w:r>
    </w:p>
    <w:p>
      <w:r>
        <w:t>болдым-ау.</w:t>
        <w:br/>
        <w:t>Баршын:- Өзіңіз ғой мені өлеңге үйреткен. Шәкірті</w:t>
        <w:br/>
        <w:t>ұстазынан озып жатса ұстазға мерей смес пе?</w:t>
        <w:br/>
        <w:t>Мұқкан:- (күліп) Тағы жеңдің Баршын-жан, тағы жеңдің!</w:t>
        <w:br/>
        <w:t>Баршын:- Құдашасы жеңіп жатса құдасын,</w:t>
        <w:br/>
        <w:t>Айтыңызшы, қай құдаға ұнасын,</w:t>
        <w:br/>
        <w:t>Тілді берген, сөзді берген құдайым,</w:t>
        <w:br/>
        <w:t>Деп құдаша, құдаларын сынасын.</w:t>
        <w:br/>
        <w:t>121</w:t>
        <w:br/>
        <w:t>Аттила Тәкен ӘЛІПБАЙ</w:t>
        <w:br/>
        <w:t>жомарттау (Телефонның трубкасын көтеріп, тере</w:t>
        <w:br/>
        <w:t>бастайды)</w:t>
        <w:br/>
        <w:t>Поль:- (Телефонды басып қалады) Хорошо, хорошо...</w:t>
        <w:br/>
        <w:t>Міне, мың долларың! (стол үстіне лақтырып тастайды)</w:t>
        <w:br/>
        <w:t>Санап ал!</w:t>
        <w:br/>
        <w:t>Жулия:- Міне, енді әңгіме басқа. (барып төр үйдің</w:t>
        <w:br/>
        <w:t>есігін ашады) Кіріңіз Поль мырза. Ләззатты түніңіз жан</w:t>
        <w:br/>
        <w:t>рахатына бөлесін. (Поль кіріп кетеді. Жулия есікті жауып,</w:t>
        <w:br/>
        <w:t>қуаныштан әндете жүріп билейді):</w:t>
        <w:br/>
        <w:t>Сайқал дейді жұрт мені,</w:t>
        <w:br/>
        <w:t>Көре алмайды өйткені.</w:t>
        <w:br/>
        <w:t>Олары құр далбаса</w:t>
        <w:br/>
        <w:t>Дәлелдесін болмаса.</w:t>
        <w:br/>
        <w:t>Тегін жатқан товардан,</w:t>
        <w:br/>
        <w:t>Мөлдіреген жанардан,</w:t>
        <w:br/>
        <w:t>Бағасына тұратын</w:t>
        <w:br/>
        <w:t>Доллар жасау мұратым.</w:t>
        <w:br/>
        <w:t>Үйкеленсе өкшелер,</w:t>
        <w:br/>
        <w:t>Бүлкілдесе бөкселер,</w:t>
        <w:br/>
        <w:t>Маған доллар болады,</w:t>
        <w:br/>
        <w:t>Уысыма толады.</w:t>
        <w:br/>
        <w:t>(Есіктің қоңырауы безілдейді) Бұл қайсысы тағы?</w:t>
        <w:br/>
        <w:t>(ойланып калады) Жо-оқ, барлық жағынан тас қамал. Күдік</w:t>
        <w:br/>
        <w:t>туғызар саңлау болуы мүмкін емес. Әйткенмен, сақ</w:t>
        <w:br/>
        <w:t>болғаннын артықтығы жоқ. Маска кигендер болса...</w:t>
        <w:br/>
        <w:t>(кішкене браунигін жасырын ұстап есік алдыңа барады)</w:t>
        <w:br/>
        <w:t>Бұл кім?</w:t>
      </w:r>
    </w:p>
    <w:p>
      <w:r>
        <w:t>Әйел дауыс:- Әйелдер қоғамынан ғой...</w:t>
        <w:br/>
        <w:t>Жулия:- Қазір...қазір.. (есіктің көзінен сығалайды)</w:t>
        <w:br/>
        <w:t>Жалғыз әйел сияқты. (Ашады. Әсем кіреді).</w:t>
        <w:br/>
        <w:t>Әсем:- Жаягүл деген сіз бе?</w:t>
        <w:br/>
        <w:t>Жулия:- Иә, мен. Не айтпақ едіңіз?</w:t>
        <w:br/>
        <w:t>Әсем:- Үйге келген қонаққа жоғары шық демеуші мс</w:t>
        <w:br/>
        <w:t>еді...</w:t>
        <w:br/>
        <w:t>113</w:t>
        <w:br/>
        <w:t>Аттила Тәкен ӘЛІПБАЙ</w:t>
        <w:br/>
        <w:t>Үлкендеу сөмке ал.</w:t>
        <w:br/>
        <w:t>Баршын:- 100 доллар?</w:t>
        <w:br/>
        <w:t>Сүреш:- 100 доллар? (Диванға отыра кетеді).</w:t>
        <w:br/>
        <w:t>Құмар:- Немене, доллар көрмеппеңдер! Тезірек барып</w:t>
        <w:br/>
        <w:t>кел онан да...</w:t>
        <w:br/>
        <w:t>Баршын:- Қазір...қазір...Сөмке алайын (Ас үйге кіреді).</w:t>
        <w:br/>
        <w:t>Құмар:- Мені мазаламандар, демалам...(төр үйге кіреді).</w:t>
        <w:br/>
        <w:t>Сүрең:- (Басын шайқап) Доллар...100 доллар.(Баршын</w:t>
        <w:br/>
        <w:t>шығады).</w:t>
        <w:br/>
        <w:t>Баршын:- Кеттім базарға, ағатай...</w:t>
        <w:br/>
        <w:t>Сүрең:- Жұмысқа қайда орналасқанын саған айтқан</w:t>
        <w:br/>
        <w:t>жоқ па?</w:t>
        <w:br/>
        <w:t>Баршын:- Жоқ, ағатай...</w:t>
        <w:br/>
        <w:t>Сүрең:- (көңілденіп) Білдім, білдім. Бұл зәлім қатын</w:t>
        <w:br/>
        <w:t>түнгі барлардың біріне орналасқан ғой. Онда шетелдің</w:t>
        <w:br/>
        <w:t>байшыкештері жақсы қызмет көрсеткен даяшыларға</w:t>
        <w:br/>
        <w:t>доллар беріп кетеді екен дейтін.</w:t>
        <w:br/>
        <w:t>Баршын:- Оны мен де естігем. Ондай жұмысқа</w:t>
        <w:br/>
        <w:t>блатпен әрең кіреді дейтін.</w:t>
        <w:br/>
        <w:t>Сүрең:- Мейлі ғой, бізге доллар әкеп беріп тұрса...</w:t>
        <w:br/>
        <w:t>(кенет түнере қалады).</w:t>
        <w:br/>
        <w:t>Баршын:-- Қой, ағатай, кеттім базарға.</w:t>
        <w:br/>
        <w:t>Сүрең:- Баршынтай, байқа, абай бол. Теңгеге</w:t>
        <w:br/>
        <w:t>айырбастағанда дұрыстап санап ал. Ақшаңды сөмкеңе</w:t>
        <w:br/>
        <w:t>салма, қолыңа ұстап жүр.</w:t>
        <w:br/>
        <w:t>Баршын:- Жарайды, ағатай, жарайды (шығады).</w:t>
        <w:br/>
        <w:t>Сүрең:- (жалғыз) Жүз доллар...(басын шайқайды) Бір</w:t>
        <w:br/>
        <w:t>түнде жүз доллар. Не үшін, а? (әрлі-берлі жүре бастайды)</w:t>
      </w:r>
    </w:p>
    <w:p>
      <w:r>
        <w:t>Жо-оқ, күмәнді...(кенет айғай салады) Әй, қатын! Жаның</w:t>
        <w:br/>
        <w:t>барында мында кел!</w:t>
        <w:br/>
        <w:t>Құмар:- (халатын жүре киіп жүгіріп шығады) Не боп</w:t>
        <w:br/>
        <w:t>қалды?!</w:t>
        <w:br/>
        <w:t>Сүрең:- Сен жаңа Баршынжанның көзінше не дедің, а?</w:t>
        <w:br/>
        <w:t>Құмар:- Не естісең сол дедім...</w:t>
        <w:br/>
        <w:t>117</w:t>
        <w:br/>
        <w:t>Аттила Тәкен ӘЛІПБАЙ</w:t>
        <w:br/>
        <w:t>Әсем:- Сонда сеніңше қыз-келіншектеріміздің</w:t>
        <w:br/>
        <w:t>долларға тәнін сатқан масқара қылықтарына қарап тұяқ</w:t>
        <w:br/>
        <w:t>серіппей отыра бермекпіз бе?</w:t>
        <w:br/>
        <w:t>Құмар:- Ойбай-ау, кімге қарсы күресесің? Оларды</w:t>
        <w:br/>
        <w:t>зорлап жүрген сшкім жоқ қой.</w:t>
        <w:br/>
        <w:t>Әсем:- (ызалы) Бар. Жулия деген жеңгетай бар. Жолдан</w:t>
        <w:br/>
        <w:t>тайдыратын солар. Білесің бе, кеше, сол Жулияға бардым</w:t>
        <w:br/>
        <w:t>сөйлесуге. Сонда не көріп, не естідің дейсің ғой?!</w:t>
        <w:br/>
        <w:t>Масқара! Төр үйден қолында бөтелкесі бар бір азбаң шыға</w:t>
        <w:br/>
        <w:t>келді де, мені көріп жүгіріп келген Жулияға “мына мадам</w:t>
        <w:br/>
        <w:t>үшін де мың доллар төлеуге әзірмін” деді. Түсінесің бе?</w:t>
        <w:br/>
        <w:t>Демек, ол біреу үшін мың доллар төлеген.</w:t>
        <w:br/>
        <w:t>Құмар:- (түсі бұзылып) Мың доллар... мың доллар... сұмдық</w:t>
        <w:br/>
        <w:t>қой...Мен қазір...Қазір бір жерге баруым керск. Әсем, кешір...</w:t>
        <w:br/>
        <w:t>Әсем:- Сонша абдырап не болды? Жауабыңды айтпадың</w:t>
        <w:br/>
        <w:t>ғой...</w:t>
        <w:br/>
        <w:t>Құмар:- Жоқ, ондай қоғамыңа мүше бола алмаймын.</w:t>
        <w:br/>
        <w:t>(Жүгіре киініп кетпек болады, Сүрең шығады).</w:t>
        <w:br/>
        <w:t>Сүрең:- Әй, Құмар, кайда барасың? Үйге кісі келіп</w:t>
        <w:br/>
        <w:t>отырған жоқ па?</w:t>
        <w:br/>
        <w:t>Құмар:- Мен қазір... қазір келем...(жүгіре басып</w:t>
        <w:br/>
        <w:t>шығады).</w:t>
        <w:br/>
        <w:t>Сүрең:- Түк түсінсем бұйырмасын. Сонша аптығып</w:t>
        <w:br/>
        <w:t>не болды?</w:t>
        <w:br/>
        <w:t>Әсем:- Кім білсін... Есіне бір шаруасы түскен болар...</w:t>
        <w:br/>
        <w:t>Жарайды, рахмет, мен де кеттім. (орнынан тұрады).</w:t>
        <w:br/>
        <w:t>Сүрең:- (бәйек боп) Жо-жоқ, Әсем қазір шай жасай-</w:t>
        <w:br/>
        <w:t>мын.</w:t>
        <w:br/>
        <w:t>Ол тез-ақ келеді. Отыра тұр.</w:t>
        <w:br/>
        <w:t>Әсем:- Шайды қайтесің. Онан да әйеліңнен соңынан</w:t>
        <w:br/>
        <w:t>бар. Тым күйгелектеп кеткен екен, бір пәлеге ұрынып қап</w:t>
        <w:br/>
        <w:t>жүрмесін. Сау бол! (Шығады).</w:t>
        <w:br/>
        <w:t>Сүрең:- Бұл өзі не боп барады? Құмар неғып</w:t>
        <w:br/>
        <w:t>аяқастынан шала бүлінді?! Әлде Әсем бірдеме деді ме?</w:t>
      </w:r>
    </w:p>
    <w:p>
      <w:r>
        <w:t>120</w:t>
        <w:br/>
        <w:t>Аттила Тәкен ӘЛІПБАЙ</w:t>
        <w:br/>
        <w:t>Сүрең:- Тұрған жеріңде осы әкеңді танытайын ба?</w:t>
        <w:br/>
        <w:t>Құмар:- Ойбай, зәремнің ұшып кеткені...(кекесінмен</w:t>
        <w:br/>
        <w:t>күледі).</w:t>
        <w:br/>
        <w:t>Сүрен:- Ана 100 долларды қалай таптың?</w:t>
        <w:br/>
        <w:t>Құмар:- Тапқым келді, таптым.</w:t>
        <w:br/>
        <w:t>Сүрең:- Мен саған қалай таптың деп тұрмын ғой?</w:t>
        <w:br/>
        <w:t>Құмар:- О, сорлы, тамағыңның тойғанына мәз бол да</w:t>
        <w:br/>
        <w:t>жүре берсеңші, қайтесің...</w:t>
        <w:br/>
        <w:t>Сүрең:- Ой, әкеңнің!.. Асырадым деп міндетсіп тұрсың</w:t>
        <w:br/>
        <w:t>ғой?</w:t>
        <w:br/>
        <w:t>Құмар:- Ал міндетсідім, қауқарсыз сорлы.</w:t>
        <w:br/>
        <w:t>Сүрен:- Қауқарсыз? Сен қауқарлы біреуді тапқансың</w:t>
        <w:br/>
        <w:t>ғой, онда?</w:t>
        <w:br/>
        <w:t>Құмар:- Тапса несі бар? Таптым ал...</w:t>
        <w:br/>
        <w:t>Сүрен:- Өй, әкеңнің!.. (жұдырығын ала жүгіреді).</w:t>
        <w:br/>
        <w:t>Құмар:- (қозғалмайды) Осыдан қол тигізіп көр,</w:t>
        <w:br/>
        <w:t>сорлы...(қайта кіріп кетеді).</w:t>
        <w:br/>
        <w:t>Сүрең:- (Диванға құлай кетіп солқылдап жылайды)</w:t>
        <w:br/>
        <w:t>Бітті! Бәрі бітті! (Диванды тоқпақтайды. Қоңырау</w:t>
        <w:br/>
        <w:t>шырылдайды. Жалма-жан көзін сүртіп, есік ашады. Әсем</w:t>
        <w:br/>
        <w:t>кіреді).</w:t>
        <w:br/>
        <w:t>Әсем:- Сүрең-ау, өзің не боп кеткенсің?! Әйтеуір аман-</w:t>
        <w:br/>
        <w:t>есенсіңдер ме? (қол алысады).</w:t>
        <w:br/>
        <w:t>Сүрең:- Аманшылық. Өзің тегі құлпырып кетіпсің ғой?!</w:t>
        <w:br/>
        <w:t>Әсем:- Соқ өтірікті!</w:t>
        <w:br/>
        <w:t>Сүрең:- Шын айтам...</w:t>
        <w:br/>
        <w:t>Әсем:-- Жарайды, жарайды. Мені сенді дей сал (күледі).</w:t>
        <w:br/>
        <w:t>Сүрең:- Жоғары шық. Отыр (Әсем отырады).</w:t>
        <w:br/>
        <w:t>Ксем:- Құмар қайда? Керіліп-созылып шаңқай түске</w:t>
        <w:br/>
        <w:t>дейін ұйықтап жатпасын әлі.</w:t>
        <w:br/>
        <w:t>Сүрең:- (күмілжіп) Өзі де солай болып тұр. Түнгі</w:t>
        <w:br/>
        <w:t>сменадан келген...</w:t>
        <w:br/>
        <w:t>Әсем:- Жұмысқа орналасқан екен ғой, әйтеуір. Жақсы</w:t>
        <w:br/>
        <w:t>болған екен. Өзің ше?</w:t>
      </w:r>
    </w:p>
    <w:p>
      <w:r>
        <w:t>118</w:t>
        <w:br/>
        <w:t>Аттила Тәкен ӘЛІПБАЙ</w:t>
        <w:br/>
        <w:t>Сүрең:- Болып қалар. Уәде бергендер баршылық. Жо,</w:t>
        <w:br/>
        <w:t>мен қазір Құмарды оятайын. (Төр үйге беттейді).</w:t>
        <w:br/>
        <w:t>Әсем:- Қой, ұйықтасын. Тағы бірде келермін. (Әсем</w:t>
        <w:br/>
        <w:t>орнынан тұрады).</w:t>
        <w:br/>
        <w:t>Сүрең:- Жо-оқ, отыр. Оның ұйқысы - құс ұйқы, кірпігі</w:t>
        <w:br/>
        <w:t>ілінсе болды. Қазір, қазір... (төр үйге кіріп кетеді).</w:t>
        <w:br/>
        <w:t>Әсем:-- (жан-жағына қарап) Иә, тұрмыстары жүдеу</w:t>
        <w:br/>
        <w:t>екен. Еркегі жұмыс істемейтін үйдің көрген күні осы да.</w:t>
        <w:br/>
        <w:t>(күрсінеді) Шіркін, Сүрең қандай жігіт еді? Мен Мәскеуге</w:t>
        <w:br/>
        <w:t>курсқа кеткенде Құмар салдақы қағып кетпегенде...(Есік</w:t>
        <w:br/>
        <w:t>ашылып Құмар мен Сүрең шығады).</w:t>
        <w:br/>
        <w:t>Құмар:- Неғып тұр да тұр деп жанталасып жүр десем,</w:t>
        <w:br/>
        <w:t>алғашқы махаббатының жалыны скен ғой алаулап алып</w:t>
        <w:br/>
        <w:t>бара жатқан?! (Құшақтасып көріседі) Қалжың ғой...</w:t>
        <w:br/>
        <w:t>Әсем:- Менде кінәз жоқ. Оятпай-ақ қой, түнгі сменадан</w:t>
        <w:br/>
        <w:t>шаршаған шығар деп ем, Сүргекең ғой жастық шақтағы</w:t>
        <w:br/>
        <w:t>өжеттігіне басып көнбеген.</w:t>
        <w:br/>
        <w:t>Құмар:- Оқасы жоқ. Қайта сені көргеніме қуаныш-</w:t>
        <w:br/>
        <w:t>тымын. Бір қалада тұрып бір-бірімізді іздемейміз де.</w:t>
        <w:br/>
        <w:t>Қайтесің өмір деген осы. Сүреке, шай қоя салшы. Баршын</w:t>
        <w:br/>
        <w:t>базардан келгенше қайнап тұрсын. (Сүрең ас үйге кіріп</w:t>
        <w:br/>
        <w:t>кетеді) Иә, Әсем, жәй келмеген шығарсың, айта бер.</w:t>
        <w:br/>
        <w:t>Әсем:- Қазақ әйелдері мен қыздарының ар-ұятын</w:t>
        <w:br/>
        <w:t>қорғайтын “Ақ неке” атты қоғам құрғанбыз. Соған мүше</w:t>
        <w:br/>
        <w:t>бол.</w:t>
        <w:br/>
        <w:t>Құмар:- Сонда кімнен, неден қорғайсыңдар?</w:t>
        <w:br/>
        <w:t>Әсем:- Елімізге қалтасы қалың тпетелдіктер қаптап</w:t>
        <w:br/>
        <w:t>кетті. Солардың долларына қызыққан қыз-келіншектеріміз</w:t>
        <w:br/>
        <w:t>тәндерін сатуды кәсіпке айналдырып барады.</w:t>
        <w:br/>
        <w:t>Құмар:- Ол енді әркімнің өз шаруасы емес пе?</w:t>
        <w:br/>
        <w:t>Әсем:- Елдің намысы, ердің намысы деген бар емес</w:t>
        <w:br/>
        <w:t>пе?</w:t>
        <w:br/>
        <w:t>“Жаным арымның садақасы” дейтін елдігіміз қайда?</w:t>
        <w:br/>
        <w:t>Құмар:- Соның бәрі қызыл сөз ғой, құрбым-ау.</w:t>
        <w:br/>
        <w:t>119</w:t>
        <w:br/>
        <w:t>Аттила Тәкен ӘЛІПБАЙ</w:t>
        <w:br/>
        <w:t>Мұқан:- (жалғыз) Мәссаған! Мынау жанып тұр ғой</w:t>
        <w:br/>
        <w:t>лапылдап? ПіИркін-ай, бір-ақ ожау суға айналып ана</w:t>
        <w:br/>
        <w:t>лапылдап тұрған денесінің жалынын сөндіріп жок болсам</w:t>
      </w:r>
    </w:p>
    <w:p>
      <w:r>
        <w:t>армансыз болар ем-ау. (отыра қалып жаза бастайды).</w:t>
        <w:br/>
        <w:t>Тексіз емен білмейтін шыққан тегін,</w:t>
        <w:br/>
        <w:t>Жібермеген ұрпақпын жатқа кегін.</w:t>
        <w:br/>
        <w:t>Мен үшін Баян болсаң Баршын қалқам,</w:t>
        <w:br/>
        <w:t>Соңыңда Қозың болып жүрер едім...</w:t>
        <w:br/>
        <w:t>Жоқ! (орнынан ұшып тұрады) Баршын Баян болса болар,</w:t>
        <w:br/>
        <w:t>маған Қозы болу қайда? (мұңаяды) Ақынмын деп арындап</w:t>
        <w:br/>
        <w:t>жалындаған жырымның қызуына жылынып жүруші ем,</w:t>
        <w:br/>
        <w:t>енді ол да тасқа тиген қылыштай...(Баршын шығып</w:t>
        <w:br/>
        <w:t>тыңдап тұрады).</w:t>
        <w:br/>
        <w:t>Баршын:- О, ақынның жаны мұңға оранса, халқының</w:t>
        <w:br/>
        <w:t>жаны түнге оранады. Сізге мұңаюға болмайды, ағасы.</w:t>
        <w:br/>
        <w:t>Жоқ, әлде (дастарқан жая бастайды) жаңа менен жеңіліп</w:t>
        <w:br/>
        <w:t>қалдым деп ақын жүрегін күншілдіктің тұманы тұмшалап</w:t>
        <w:br/>
        <w:t>тұр ма екен?</w:t>
        <w:br/>
        <w:t>Мұқан:-(күлген болып) Жо-жоқ, Баршын. Менің мұңым</w:t>
        <w:br/>
        <w:t>ол емес...</w:t>
        <w:br/>
        <w:t>Баршын:- Әй, қайдам... Ақын жүрегінде шуак Та, қуат</w:t>
        <w:br/>
        <w:t>та, ызғар да, айбар да, күншілдік те, кекшілдік те қоңсы</w:t>
        <w:br/>
        <w:t>қона бсреді. Өйтпесе ол ақынның жүрегі бола ма?</w:t>
        <w:br/>
        <w:t>Сондықтан да, ағатай, кеудеңіздің сонау түкпірінде</w:t>
        <w:br/>
        <w:t>күншілдіктің қарабас жыланы бас көтерген болар. Оған</w:t>
        <w:br/>
        <w:t>айтыңыз, тып-тыныш жата берсін.(Сықылықтай күледі).</w:t>
        <w:br/>
        <w:t>Менің айтқан өлеңім өзіңіз жазып тастаған өлең. Мен</w:t>
        <w:br/>
        <w:t>тек жаттап алдым...</w:t>
        <w:br/>
        <w:t>Мұқан:- (таңырқап) Қалайша?</w:t>
        <w:br/>
        <w:t>Баршын:- Өткен жолы бір қызу келгеніңізде түнімен</w:t>
        <w:br/>
        <w:t>өлең жазып, ұнамаған болу керек, бұрышқа умаждап</w:t>
        <w:br/>
        <w:t>лақтыра беріпсіз. Мен солардың бәрін жаттап алғам.</w:t>
        <w:br/>
        <w:t>Сенбесеніз мінс, біреуін көріңіз. СУмаждалған қағазды</w:t>
        <w:br/>
        <w:t>ұсынады).</w:t>
        <w:br/>
        <w:t>109</w:t>
        <w:br/>
        <w:t>Аттила Тәкен ӘЛІПБАЙ</w:t>
        <w:br/>
        <w:t>Мұқан:- (қарап) Шын, әй. Мынау менің жазуым. Әйда,</w:t>
        <w:br/>
        <w:t>құдаша, маладес! Мұқан ақынды бір емес, екі қатырдың!</w:t>
        <w:br/>
        <w:t>(Екеуі мәз боп күледі).</w:t>
        <w:br/>
        <w:t>Баршын:- Енді көңіліңіз орнына түскен болар? Онда</w:t>
        <w:br/>
        <w:t>шай жасайын. (Ентігіп кеткен Сүрең кіреді).</w:t>
        <w:br/>
        <w:t>Мұқан:- Оу, жездеке, біреу қуып келе ме, не болды?</w:t>
        <w:br/>
        <w:t>Әлгі қайда? (Баршын ас үйге кіреді).</w:t>
        <w:br/>
        <w:t>Сүрең:- Жартысы құрысын! (Сыбырлайды) Сен</w:t>
        <w:br/>
        <w:t>алдымен менің не тауып алғаныма қара. (Қойнын ашып</w:t>
        <w:br/>
        <w:t>көрсетеді)</w:t>
      </w:r>
    </w:p>
    <w:p>
      <w:r>
        <w:t>Мұқан:- (абдырап) Мынау...мынау... пистолет кой...</w:t>
        <w:br/>
        <w:t>Сүрең:- Әуелі десең оғымен...</w:t>
        <w:br/>
        <w:t>Мұқан:- Немене көшеде жатыр ма екен?</w:t>
        <w:br/>
        <w:t>Сүрен:- Бұталардың арасында жап-жаңа газет жатыр</w:t>
        <w:br/>
        <w:t>екен. Арақты орап алғанға керек болар деп бұрылғам...</w:t>
        <w:br/>
        <w:t>Мұқан:- Тық, тездетіп! Баршын мен Құмар көріп</w:t>
        <w:br/>
        <w:t>қоймасын. (Сүрең күйбеңдеп жүріп тығады. Шай жаб-</w:t>
        <w:br/>
        <w:t>дықтарын алып Баршын кіреді) Сонымен жездекесі, бір</w:t>
        <w:br/>
        <w:t>жүз грамм арақты да бұйыртпадыңыз, ә?</w:t>
        <w:br/>
        <w:t>Сүрең:- (елпілдеп) Саспа, Мұқанжан. (Құмар шығады.</w:t>
        <w:br/>
        <w:t>Киініп, боянып алған) Мен қазір...Бір аяғым анда, бір аяғым</w:t>
        <w:br/>
        <w:t>мында...(шығуға ұмтылады).</w:t>
        <w:br/>
        <w:t>Құмар:- Жә, отыр әрі елпілдемей!</w:t>
        <w:br/>
        <w:t>Сүрең:- (жасқаншақтап) Әй, мына киінуіңе жол болсын!</w:t>
        <w:br/>
        <w:t>Құмар:- Түнгі жұмысқа киініп бармай жалаңаш барады</w:t>
        <w:br/>
        <w:t>деп пе ең?</w:t>
        <w:br/>
        <w:t>Баршын:- Жеңеше, сізге де шай құяйын ба?</w:t>
        <w:br/>
        <w:t>Құмар:- ( айна алдында тұрып) Жоқ. Мен тамақты сол</w:t>
        <w:br/>
        <w:t>жақтан ішем.</w:t>
        <w:br/>
        <w:t>Сүрең:- Саған немене біреу тамақ дайындап отыр ма</w:t>
        <w:br/>
        <w:t>екен?</w:t>
        <w:br/>
        <w:t>Құмар:- Дайындамаса, дайындайды. Жұрттың бәрі сен</w:t>
        <w:br/>
        <w:t>сияқты қайыршы емес шығар.</w:t>
        <w:br/>
        <w:t>Сүрең:- ӘЙ, қатын! Тіліңді тартып сөйле! (Едіреңдеп</w:t>
        <w:br/>
        <w:t>110</w:t>
        <w:br/>
        <w:t>Аттила Тәкен ӘЛІПБАЙ</w:t>
        <w:br/>
        <w:t>сатсаң, олай сат. Бірақ өзге қыз-келінтектердің басын</w:t>
        <w:br/>
        <w:t>айналдырғанды қой.</w:t>
        <w:br/>
        <w:t>Жулия:- Вот что, мадам. Ол да әркімнің өз шаруасы.</w:t>
        <w:br/>
        <w:t>Жаны қысылып, көмек сұрап келгендерге “арман жүр” деп</w:t>
        <w:br/>
        <w:t>айта алмаймын. У меня слышком доброе сердце!</w:t>
        <w:br/>
        <w:t>Әсем:- (күрсініп) Иә, Жулия. Сен сияқты сайқалдарды</w:t>
        <w:br/>
        <w:t>ақ жолға түсіру оңай емес екен.Енді көзім жетті. (Есікке</w:t>
        <w:br/>
        <w:t>беттейді. Осы кезде қолындағы бөтелкеден вискиді жүре</w:t>
        <w:br/>
        <w:t>жұтып Поль шығады. Оның үстінде атлас халат).</w:t>
        <w:br/>
        <w:t>Поль:- (Өзіне қарап тұрып қалған Әсемді көріп) О,</w:t>
        <w:br/>
        <w:t>мадам! Қандай сұлусыз? (Ас үйден сасып-салбыраған</w:t>
        <w:br/>
        <w:t>Жулия шығады).</w:t>
        <w:br/>
        <w:t>Жулия:- (Польға) Ақымақ! Неге шығасың бұл жаққа?</w:t>
        <w:br/>
        <w:t>Поль:-- Жули, мына мадам үшін де мың доллар төлеуге</w:t>
      </w:r>
    </w:p>
    <w:p>
      <w:r>
        <w:t>әзірмін.</w:t>
        <w:br/>
        <w:t>Жулия:- Ақымақ! Жоғал! (Итермелеп қайта кіргізіп</w:t>
        <w:br/>
        <w:t>жібереді) Тфу! Мұндай ақымақты көрсемші...(Әсемге)</w:t>
        <w:br/>
        <w:t>Кешіріңіз, мас қой... Мас адамға не дерсің?</w:t>
        <w:br/>
        <w:t>Әсем:- Әрине. Бірақ ол мас болғандықтан да шынын</w:t>
        <w:br/>
        <w:t>айтып тұр. Демек, жаңағы азбан ана жақта мың долларға</w:t>
        <w:br/>
        <w:t>сатылған әйелмен жатыр. Мен қазір милиция шақыртам!</w:t>
        <w:br/>
        <w:t>(Телефонға беттейді).</w:t>
        <w:br/>
        <w:t>Жулия:- Әйел мен еркектің бір төсекте жатқанын</w:t>
        <w:br/>
        <w:t>қылмыс деп кім айтты? Дәлелдей алмай өзің күлкі боласың</w:t>
        <w:br/>
        <w:t>ғой, бейшара-ау. Мен де бір қоғамдық ұйымды басқарам</w:t>
        <w:br/>
        <w:t>дегенге, әжептәуір ақылы бар әйел екен десем, ойлағаны</w:t>
        <w:br/>
        <w:t>отбасынан аспайтын көшедегі көп шуылдақтардың бірі</w:t>
        <w:br/>
        <w:t>болдың ғой. Звонда, звондай бер...(Әсем трубканы көтеріп</w:t>
        <w:br/>
        <w:t>нөмірлерді тере бастайды. Жулия кенет телефонды басып</w:t>
        <w:br/>
        <w:t>қалады) Жә, жетер! Осы үйден табаныңды жалтыратсаң</w:t>
        <w:br/>
        <w:t>қайтеді?! Әйтпесе мені тонауға әрекет жасады деп атып</w:t>
        <w:br/>
        <w:t>тастай салам (қаруын кезейді).</w:t>
        <w:br/>
        <w:t>Әсем: Жезекөкшелердің жеңгетайы арулы ғана смес,</w:t>
        <w:br/>
        <w:t>қарулы да екен ғой. Қайтеміз, оққа қарсы шабар батыр</w:t>
        <w:br/>
        <w:t>115</w:t>
        <w:br/>
        <w:t>Аттила Тәкен ӘЛІПБАЙ</w:t>
        <w:br/>
        <w:t>Кешір мені қадіріңе жетпедім,</w:t>
        <w:br/>
        <w:t>Ғашықтықтың азабын да шекпедім.</w:t>
        <w:br/>
        <w:t>Тым болмаса жанарыңмен сездірмей,</w:t>
        <w:br/>
        <w:t>Өмір бойы үнсіз сүйген неткенің?</w:t>
        <w:br/>
        <w:t>- Жазмыш осы, одан ешкім озбайтын,</w:t>
        <w:br/>
        <w:t>Ыстық сезім мұң-шерімді қозғайтын.</w:t>
        <w:br/>
        <w:t>Сені көрсем -- депті сонда жылқышы,-</w:t>
        <w:br/>
        <w:t>Құрғыр жүрек шығып кете жаздайтын.</w:t>
        <w:br/>
        <w:t>Күрсініпті жылқышы шал “аһ” ұрын,</w:t>
        <w:br/>
        <w:t>Азап шегіп бір отырып, бір тұрып.</w:t>
        <w:br/>
        <w:t>Айбаршаны аймалады көзімен,</w:t>
        <w:br/>
        <w:t>Бойындағы бар қайратын шақырып.</w:t>
        <w:br/>
        <w:t>Ой түбіне жетпес адам ойланса,</w:t>
        <w:br/>
        <w:t>Бұл дүниеде біз білмейтін жай қанша.</w:t>
        <w:br/>
        <w:t>Ризамын мен де саған, арысым.</w:t>
        <w:br/>
        <w:t>Депті дағы көз жұмыпты Яйбарша.</w:t>
        <w:br/>
        <w:t>Жылқышы да қабыл болып тілегі,</w:t>
        <w:br/>
        <w:t>Дене суып, кілт тоқтапты жүрегі.</w:t>
        <w:br/>
        <w:t>Қайран қалып қаумалаған көпшілік,</w:t>
        <w:br/>
        <w:t>Деп шешіпті бірге жатсын сүйегі.</w:t>
        <w:br/>
        <w:t>жж</w:t>
        <w:br/>
        <w:t>Осылай да өткен тілсіз махаббат,</w:t>
      </w:r>
    </w:p>
    <w:p>
      <w:r>
        <w:t>Өл-өлгенше бірі - ынтық, бірі - жат.</w:t>
        <w:br/>
        <w:t>Шын сүйгенің рас болса, бозбала</w:t>
        <w:br/>
        <w:t>Қалма қапы сүйгеніңнің тіліп тап!</w:t>
        <w:br/>
        <w:t>Баршын:- Иә, аянышты екен?</w:t>
        <w:br/>
        <w:t>Мұқан:- Бұл аяныш қана емес, қорқыныш та Баршын-</w:t>
        <w:br/>
        <w:t>жан. Өзің сүйген адамға өмір бойы сөз айтуға бата</w:t>
        <w:br/>
        <w:t>алмаудан қорқынышты не болсын?</w:t>
        <w:br/>
        <w:t>Мүқан:- Онда мына жарық дүниеден мен де үнсіз</w:t>
        <w:br/>
        <w:t>өтуге пейілмін...</w:t>
        <w:br/>
        <w:t>124</w:t>
        <w:br/>
        <w:t>Аттила Тәкен ӘЛІПБАЙ</w:t>
        <w:br/>
        <w:t>Бай ұлына құда түсіп ақыры</w:t>
        <w:br/>
        <w:t>Риза болды ата-анасы, жақыны.</w:t>
        <w:br/>
        <w:t>Қалды байғұс көзін сатып, телміріп,</w:t>
        <w:br/>
        <w:t>Сөз айтуға жетпеген соң батылы.</w:t>
        <w:br/>
        <w:t>Айбаршаны салғаннан соң ұзатып,</w:t>
        <w:br/>
        <w:t>Кетті қаңғып, аңын аулап, құс атып.</w:t>
        <w:br/>
        <w:t>Шыдатпады ғашықтың күйігі,</w:t>
        <w:br/>
        <w:t>Есін алды, йитей мүжіп, жылатып.</w:t>
        <w:br/>
        <w:t>Тұра алмады Айбаршаны көре алмай,</w:t>
        <w:br/>
        <w:t>Азап болды арылмайтын өзі өлмей.</w:t>
        <w:br/>
        <w:t>Жылқышы боп сол ауылға жалданып,</w:t>
        <w:br/>
        <w:t>Амал қане, тағдырына көнгендей.</w:t>
        <w:br/>
        <w:t>Ғашықтықтың табылмай-ақ бір емі,</w:t>
        <w:br/>
        <w:t>Басқа ешкімге аласұрмай жүрегі.</w:t>
        <w:br/>
        <w:t>Жыл артынан жылдар өтті зымырап,</w:t>
        <w:br/>
        <w:t>Әппақ болды сақал- мұрттың реңі.</w:t>
        <w:br/>
        <w:t>Шаш ағарып, екі беттен нұр тайып,</w:t>
        <w:br/>
        <w:t>Айбарша да кемпір болды қартайыпн.</w:t>
        <w:br/>
        <w:t>Ғұмыр бітіп, қоштасарда өмірмен,</w:t>
        <w:br/>
        <w:t>Жылқышы шал әрең кепті қалқайып.</w:t>
        <w:br/>
        <w:t>Айбаршаны құшақтай кеп құлапты,</w:t>
        <w:br/>
        <w:t>Тоқтай алмай ағыл-тегіл жылапты.</w:t>
        <w:br/>
        <w:t>Айбаршамен бірге ала гөр мені деп,</w:t>
        <w:br/>
        <w:t>Қолын жайып Жаратқаннан сұрапты.</w:t>
        <w:br/>
        <w:t>Сонда Айбарша жастықтан бас көтеріп,</w:t>
        <w:br/>
        <w:t>Тіл қатыпты әлсін-әлсін жөтеліп.</w:t>
        <w:br/>
        <w:t>- Рас болса ғұмыр бойы сүйгенің,</w:t>
        <w:br/>
        <w:t>Іштен тыну болған екен қателік...</w:t>
        <w:br/>
        <w:t>123</w:t>
      </w:r>
    </w:p>
    <w:p>
      <w:r>
        <w:t>Аттила Тәкен ӘЛІПБАЙ</w:t>
        <w:br/>
        <w:t>Мұқан:- Мұны енді нокауд дейді (Диванға шалқа-</w:t>
        <w:br/>
        <w:t>сынан құлай кетеді).</w:t>
        <w:br/>
        <w:t>Баршын:-(күліп) Онда бетіңізге су бүріккенше жата</w:t>
        <w:br/>
        <w:t>тұрыңыз. Мен біраз астың қамын реттеп тастайын. (Ас үйге</w:t>
        <w:br/>
        <w:t>кіріп кетеді).</w:t>
        <w:br/>
        <w:t>Мұқан:- Мынау қыз емес, от қой! Бұл қызды өзіме</w:t>
        <w:br/>
        <w:t>қайтсем табындырам?! Ә, таптым! (Қалтасынан қойын</w:t>
        <w:br/>
        <w:t>дәптерін шығарып) Осы балладамды оқысам табынар ма</w:t>
        <w:br/>
        <w:t>екен? (Дауыстайды). Баршын! Баршынжан! Тасташы сол</w:t>
        <w:br/>
        <w:t>тамақты! Рухани нәр алайық!</w:t>
        <w:br/>
        <w:t>Баршын:-- (ас үйден шығып) Ал, рухани нәріңізді бере</w:t>
        <w:br/>
        <w:t>беріңіз. Қалай, қасықпен бересіз бе, жоқ әлде уколмен</w:t>
        <w:br/>
        <w:t>бересіз бе?</w:t>
        <w:br/>
        <w:t>Мұқан:- Сізге шайнап, шайнап берем құдашажан!</w:t>
        <w:br/>
        <w:t>Баршын:- (күліп) Қайдам, шайнап берген ас болмас</w:t>
        <w:br/>
        <w:t>деп жатушы еді... көрейік...</w:t>
        <w:br/>
        <w:t>Мұқан:- (арқаланып) “Тілсіз махаббат жайлы</w:t>
        <w:br/>
        <w:t>балладаны” көруге болмайды Баршынжан, тыңдап отырып</w:t>
        <w:br/>
        <w:t>елестетуге ғана болады.</w:t>
        <w:br/>
        <w:t>Баршын:- Ұқтым, құда ағай, оқып көріңіз...</w:t>
        <w:br/>
        <w:t>Мұқан:- Айбарша қыз сұлу екен жасынан,</w:t>
        <w:br/>
        <w:t>Жігіт біткен шықпайды екен қасынан.</w:t>
        <w:br/>
        <w:t>Әкесі де жалғыз қызын аялап,</w:t>
        <w:br/>
        <w:t>Өсіріпті құс ұшырмай басынан.</w:t>
        <w:br/>
        <w:t>Қос бұрымы тілерсекке құлаған,</w:t>
        <w:br/>
        <w:t>Аққу мүсін көз ала алмас тірі адам.</w:t>
        <w:br/>
        <w:t>Ерке-тотай өскен сұлу бұла боп,</w:t>
        <w:br/>
        <w:t>Бай ұлына қалыңдыққа ұнаған.</w:t>
        <w:br/>
        <w:t>Жылқышы бір жігіт бар-ды ауылда,</w:t>
        <w:br/>
        <w:t>Еті тірі, сыйлы болды ауылға.</w:t>
        <w:br/>
        <w:t>Айбаршаға сырттай ғашық жан еді,</w:t>
        <w:br/>
        <w:t>Өзі білген, сездірмеген қауымға.</w:t>
        <w:br/>
        <w:t>122</w:t>
        <w:br/>
        <w:t>Аттила --- Тәкен ӘЛІПБАЙ</w:t>
        <w:br/>
        <w:t>Мұқан:- Дүтсие-ай, бейнесі жоқ, реңі жоқ,</w:t>
        <w:br/>
        <w:t>Жер жыртар, жеміс егер түрені жоқ.</w:t>
        <w:br/>
        <w:t>Елімнің күні тығар шақ туса егер,</w:t>
        <w:br/>
        <w:t>Жатар ем аяқасты кілемі боп.</w:t>
      </w:r>
    </w:p>
    <w:p>
      <w:r>
        <w:t>Баршын:- Құда ағай, мен сізді арынды ақын екен деп</w:t>
        <w:br/>
        <w:t>жүрсем, зарлауык сарынды ақын екенсіз ғой.</w:t>
        <w:br/>
        <w:t>Мұқан:- (күрсініп) Кімнің зарлағысы кеп зарлайды</w:t>
        <w:br/>
        <w:t>дейсің құдаша-ау, бүгінгісі мынадай, ертеңіміз қандай</w:t>
        <w:br/>
        <w:t>болар екен деп зарлаймын да.</w:t>
        <w:br/>
        <w:t>Сүрең:- (арақ құйып жатып) Дұрыс айтасың! Ең болмаса</w:t>
        <w:br/>
        <w:t>өлеңмен әкелерін таныт!</w:t>
        <w:br/>
        <w:t>Баршын:- Кімнің? Өз тізгіндерің өз қолдарыңда емес пе?</w:t>
        <w:br/>
        <w:t>Арақтың ашы запыранына тұншыққанша сол елдің</w:t>
        <w:br/>
        <w:t>болашағына неғып үлес қоспайсыңдар?</w:t>
        <w:br/>
        <w:t>Сүрең:- Құлыным, Баршынжан, сен үлкендердің сөзіне</w:t>
        <w:br/>
        <w:t>араласпа. Ол гдепсіздік болады. Бар, бара қой. (баршын</w:t>
        <w:br/>
        <w:t>кетеді).</w:t>
        <w:br/>
        <w:t>Мұқан:- Жездеке, Баршын дұрыс айтады. Біздің</w:t>
        <w:br/>
        <w:t>түбімізге осы арақ жететін шығар.</w:t>
        <w:br/>
        <w:t>Сүрен:- Жарайды, онда алып қояйын. Өзім-ақ ішермін.</w:t>
        <w:br/>
        <w:t>(Жинай бастайды).</w:t>
        <w:br/>
        <w:t>Мұқан:- (стаканын бермей) Қой, жездеке, “қазанға</w:t>
        <w:br/>
        <w:t>түскен қапқа түспейді” дегенді айтқан мен емес. Құйылған</w:t>
        <w:br/>
        <w:t>екен ішілуі керек. Физиканың зацы солай. Сұйықты бір</w:t>
        <w:br/>
        <w:t>ыдыстан екінші ыдысқа қотара беруден сұйықтың көлемі</w:t>
        <w:br/>
        <w:t>мен салмағы азаймаса көбеймейді делінген.</w:t>
        <w:br/>
        <w:t>Сүрең:- Мұндай заңды қай киіз кітабыңнан оқыға-</w:t>
        <w:br/>
        <w:t>ныңызды білмеймін. Менің білетінім, мұны тездетіп</w:t>
        <w:br/>
        <w:t>өңешке құя салғаннан артығы жоқ. Ал, давай! Денсаулық</w:t>
        <w:br/>
        <w:t>үшін! (қағыстырып ішеді).</w:t>
        <w:br/>
        <w:t>Мұқан:- Мана келгенде жабырқау сияқты сдіңіз,</w:t>
        <w:br/>
        <w:t>жаңадан жадырай бастадыңыз ғой.</w:t>
        <w:br/>
        <w:t>Сүрең:-- (күрсініп) Саған айтарымды да, айтпасымды</w:t>
        <w:br/>
        <w:t>да білмей отырмын.</w:t>
        <w:br/>
        <w:t>135</w:t>
        <w:br/>
        <w:t>Аттила Тәкен ӘЛІПБАЙ</w:t>
        <w:br/>
        <w:t>Баршын шығады).</w:t>
        <w:br/>
        <w:t>Баршын:- Кім? Мылтық атқан кім? (Құлап жатқан</w:t>
        <w:br/>
        <w:t>Мұқанды көріп) О, сұмдық? Мынау кісі өлімі ғой!</w:t>
        <w:br/>
        <w:t>(Сүреңге) Ағатай-ау, мұныңыз не? Құрыдық қой енді...</w:t>
        <w:br/>
        <w:t>Сүрең:- (орындыққа отыра кетіп) Құрыдық...құрыдық...</w:t>
        <w:br/>
        <w:t>Жетті түбімізге сайқал қатын...</w:t>
        <w:br/>
        <w:t>Баршын:- (абдырап) Ағатай-ау, мылтықты қайдан</w:t>
        <w:br/>
        <w:t>алдыңыз?</w:t>
        <w:br/>
        <w:t>Сүрең:- Мылтық? Қайдағы мылтық?</w:t>
        <w:br/>
        <w:t>Баршын:- Енді нсмен аттыңыз?!</w:t>
      </w:r>
    </w:p>
    <w:p>
      <w:r>
        <w:t>Сүрең:- Білмейім...Түк білмейім...</w:t>
        <w:br/>
        <w:t>Баршын:- (телефонға жүгіреді) Скорый... скорый...</w:t>
        <w:br/>
        <w:t>шақыру керек...(телефон нәмірін тере бастайды).</w:t>
        <w:br/>
        <w:t>Мұқан:- (ұшып тұрып) Құдаша! Жезде мен балдыздың</w:t>
        <w:br/>
        <w:t>арасында мұндай-мұндай ойындар бола береді. “Скорый-</w:t>
        <w:br/>
        <w:t>ды! әуре қылмай-ақ қой. Қайтесің.(Баршын бір сэт өз</w:t>
        <w:br/>
        <w:t>көзіне өзі сенбегендей тұрып қалады).</w:t>
        <w:br/>
        <w:t>Сүрең:- (әлден соң барып) Өй, өй, мынау тірі ғой? Тірі!</w:t>
        <w:br/>
        <w:t>Мұқан:- Мен саған айтпадым ба, маған оқ өтпейді</w:t>
        <w:br/>
        <w:t>деп. Тек мына бір осал жерімді жырып кеткені болмаса...</w:t>
        <w:br/>
        <w:t>(сол қолының қарын көрсетеді).</w:t>
        <w:br/>
        <w:t>Баршын:- Қан? Мынау қан ғой?</w:t>
        <w:br/>
        <w:t>Мұқан:- Құдаша, сабырлы бол. Қолға шапашот тиіп</w:t>
        <w:br/>
        <w:t>кетсе де қан шығады. Одан да бинт, иод тап.</w:t>
        <w:br/>
        <w:t>Баршын:- Мен қазір...(кетеді).</w:t>
        <w:br/>
        <w:t>Сүрең:- Кешір мені, Мұқан. Ана сенің әпкеңе деген</w:t>
        <w:br/>
        <w:t>ашудың уыты есімді алды. Сенің түк те жазығың жоқ</w:t>
        <w:br/>
        <w:t>еді...</w:t>
        <w:br/>
        <w:t>Мұқан:- Саған бір ақыл айтайын ба, жездеке?</w:t>
        <w:br/>
        <w:t>Сүрең:- Айт, Мұқанжан, айт.</w:t>
        <w:br/>
        <w:t>Мұқан:- Дәл казір сенің нервің әбден жұқарған. Мына</w:t>
        <w:br/>
        <w:t>түріңмен бір пәлеге ұрынарсың. Пистолетті маған бер.</w:t>
        <w:br/>
        <w:t>Менің нервім мықты.</w:t>
        <w:br/>
        <w:t>Сүрең:- Иә, құрысыншы, осы пәлені сен-ақ алшы.</w:t>
        <w:br/>
        <w:t>137</w:t>
        <w:br/>
        <w:t>Аттила Тәкен ӘЛІПБАЙ</w:t>
        <w:br/>
        <w:t>ЕКІНШІ БӨЛІМ</w:t>
        <w:br/>
        <w:t>ІҮ-көрініс</w:t>
        <w:br/>
        <w:t>Сүреңнің пәтері бірінші көріністегідей емес біраз</w:t>
        <w:br/>
        <w:t>өзгеріске ұшыраған. Жаңа диван, екі кресло көрінеді. Үй</w:t>
        <w:br/>
        <w:t>ішінде де жинақылық байқалады. Стол басында Баршын</w:t>
        <w:br/>
        <w:t>жазу жазып отыр. Төр үйден керіліп-созылып, үстіне атлас</w:t>
        <w:br/>
        <w:t>халат киген, көңілі көтеріңкі Құмар шығады.</w:t>
        <w:br/>
        <w:t>Құмар:- Көз майымды тауысып отырмын де...Так-</w:t>
        <w:br/>
        <w:t>так...(Баршын оған таңдана қарайды) Әлгі біздің маубастан</w:t>
        <w:br/>
        <w:t>хабар-ошар жоқ па?</w:t>
        <w:br/>
        <w:t>Баршын:- Жеңеше, ол кісінің менің туған бауырым</w:t>
        <w:br/>
        <w:t>екенін ұмытпағаныңыз жөн шығар.</w:t>
        <w:br/>
        <w:t>Құмар:- Әдіром қал-ау. Намыстанған түрін...</w:t>
        <w:br/>
        <w:t>Баршын:- (ұшып тұрып) Сізге бүгін бір нәрсе болған</w:t>
        <w:br/>
        <w:t>шығар?!</w:t>
      </w:r>
    </w:p>
    <w:p>
      <w:r>
        <w:t>Құмар:- (өтірік күліп) Жә, жә. Неғылар екен десем</w:t>
        <w:br/>
        <w:t>жаман ағасын қорғаштап келе жатыр, ей. Әй, қу бауыр-</w:t>
        <w:br/>
        <w:t>ай. Ойнап айтам, шырайлым-ау. Сен не дер екен деп</w:t>
        <w:br/>
        <w:t>жатқаным да...Әйтпесе ол байғұстың жұмыс таппай</w:t>
        <w:br/>
        <w:t>сенделіп жүргенін білмейді деймісің. Білем ғой,</w:t>
        <w:br/>
        <w:t>білем...Жан-жағыңа қарашы өзің жұрт дегенің тіршілік</w:t>
        <w:br/>
        <w:t>қамы үшін ештемеден тайынып жүрген жоқ. “Закон</w:t>
        <w:br/>
        <w:t>жунгдей” бізге де ентелей еніп келеді. Оған тосқауыл бар</w:t>
        <w:br/>
        <w:t>ма? Жоқ! Демек, өмір сүру үшін азуың алты қарыс күшті</w:t>
        <w:br/>
        <w:t>болуың керек немесс алысқанды алдап кететін айлалы</w:t>
        <w:br/>
        <w:t>болуың керек. Бүгінгі күні күнкөрістің кандай түрі</w:t>
        <w:br/>
        <w:t>болмасын ұят емсс. Қайта күн көрс алмай сүмірейіп</w:t>
        <w:br/>
        <w:t>жүргенің ұят. Кеше эйелдер бір студент қызды айтып</w:t>
        <w:br/>
        <w:t>отырды. Құдайым-ау, енді бар ғой айтып отырса</w:t>
        <w:br/>
        <w:t>миллионердің нағыз өзі дейді. Қалай дейсің ғой? Шетелдің</w:t>
        <w:br/>
        <w:t>неше түрлі еріккен байшыксштерімсн бір түн жатып</w:t>
        <w:br/>
        <w:t>шығады екен. (Көз астымен ұрлана қарап қояды) Бар</w:t>
        <w:br/>
        <w:t>жұмысы сол дейді.</w:t>
        <w:br/>
        <w:t>Баршын:- (ызалы) Сонда немене маған да соны істе</w:t>
        <w:br/>
        <w:t>131</w:t>
        <w:br/>
        <w:t>Аттила Тәкен ӘЛІПБАЙ</w:t>
        <w:br/>
        <w:t>қиын...қиын...</w:t>
        <w:br/>
        <w:t>Бобби:- Түсінем, бәрін түсінем...Бірақ американ</w:t>
        <w:br/>
        <w:t>долларына сатылмайтын бір нәрсе бар дегенге кім айтса</w:t>
        <w:br/>
        <w:t>да сенбеймін...(қалтасынан бір бума доллар алып стол</w:t>
        <w:br/>
        <w:t>үстіне тастайды) Міне, Жули, мына көк қағаздың алдында</w:t>
        <w:br/>
        <w:t>сенің қайдағы бір қорғансыз қызың түгілі, атақ-абыройы</w:t>
        <w:br/>
        <w:t>көк тіреген ең текті деген ханымның өзі дәрменсіз.</w:t>
        <w:br/>
        <w:t>Жулия:- Оны мен дс білем, Бобби мырза. Сондықтан</w:t>
        <w:br/>
        <w:t>да бағасына келісіп алсақ жөн болар еді...</w:t>
        <w:br/>
        <w:t>Бобби:- (күліп) Бұл қулығыңды, әрине, түсінуге болады,</w:t>
        <w:br/>
        <w:t>Жули ханым. Айтыңыз, қанша сұрайсыз?</w:t>
        <w:br/>
        <w:t>Жулия:- Жиырма мың...</w:t>
        <w:br/>
        <w:t>Бобби:- Жулия... Сен мені ақшасы көп, ақылы жоқ біреу</w:t>
        <w:br/>
        <w:t>деп жүрсің-ау деймін. Мен капиталдың не екенін жақсы</w:t>
        <w:br/>
        <w:t>білетін капиталист екенімді ұмытпа.</w:t>
        <w:br/>
        <w:t>Жулия:- Сен - сұрадың, мен - айттым.</w:t>
        <w:br/>
        <w:t>Бобби:- Онда 5 мың доллар да жетіп қалар.</w:t>
        <w:br/>
        <w:t>Жулия: -Қалай түсінбейсің Бобби мырза. Ол товар</w:t>
        <w:br/>
        <w:t>маған емес, саған керек қой.</w:t>
        <w:br/>
        <w:t>Бобби:- (күліп) Керек болғанда қандай? Бір жігіттердің</w:t>
        <w:br/>
        <w:t>әңгімесін естіген соң, аңсарып ауып кеткені рас.</w:t>
        <w:br/>
        <w:t>Жулия:- Онда саған сараңдық жараспайды.</w:t>
        <w:br/>
        <w:t>Бобби:- Жақсы, 7 мың...</w:t>
      </w:r>
    </w:p>
    <w:p>
      <w:r>
        <w:t>Жулия:- 15 мың...</w:t>
        <w:br/>
        <w:t>Бобби:- Жарайды, 10 мың. Кәне кол алысайық!</w:t>
        <w:br/>
        <w:t>Жулия:- 15 мың...Әйтпесе сауда сәтсіз аяқгалды дел...</w:t>
        <w:br/>
        <w:t>Бобби:- (сөзін бөліп) Жарайды енді, келістік.</w:t>
        <w:br/>
        <w:t>(Қалтасынан тағы доллар алып стол үстіне тастайды)</w:t>
        <w:br/>
        <w:t>Санап ал!</w:t>
        <w:br/>
        <w:t>Жулия:- Саған сенем ғой, Бобби. Тек ренжіме. Бұл мен</w:t>
        <w:br/>
        <w:t>үшін оңай шаруа болмайын деп тұр.</w:t>
        <w:br/>
        <w:t>Бобби:- Жақсы...Жақсы...Хабар күтем. Гуд бай! (кетеді).</w:t>
        <w:br/>
        <w:t>Жулия:- Гуд бай...Гуд бай...(жалғыз) Міне, Жулия</w:t>
        <w:br/>
        <w:t>тіршілік деген осы. Біреуін алдамасаң, екіншісін арбамасан</w:t>
        <w:br/>
        <w:t>129</w:t>
        <w:br/>
        <w:t>Аттила -------------- ------:- ТәкенӘЛІПБАЙ</w:t>
        <w:br/>
        <w:t>екен? Білген жоқсыз ба?</w:t>
        <w:br/>
        <w:t>Сүрең:- Қылжақтаған жақсы-ақ қой нтіркін, көңіл-күйің</w:t>
        <w:br/>
        <w:t>болса...</w:t>
        <w:br/>
        <w:t>Мұқан:- Оған не бопты?</w:t>
        <w:br/>
        <w:t>Сүрең:- Менің әнеукүнгі күдігім шын сияқты. Кеше</w:t>
        <w:br/>
        <w:t>жұмысқа қайда барар екен деп соңынан жүрдім...</w:t>
        <w:br/>
        <w:t>Мұқан:- Иә, қайда барып жүр екен?</w:t>
        <w:br/>
        <w:t>Сүрең:- Жулия есімді сайқал әйелдің үйіне...</w:t>
        <w:br/>
        <w:t>Мұқан:- Жулия? Тоқта, тоқта... Осы есімді мен қайдан</w:t>
        <w:br/>
        <w:t>естідім? (Әсем шығады).</w:t>
        <w:br/>
        <w:t>Әсем:- Түу, Сүреке, какраз сізді іздеп келем. Үйлеріңізге</w:t>
        <w:br/>
        <w:t>қайта-қайта телефон соғам, ешкім алмайды...</w:t>
        <w:br/>
        <w:t>Сүрең:- (сөзін бөліп) Неғе іздеп жүрсің, Әсем?</w:t>
        <w:br/>
        <w:t>Әсем:- Оңашада айтсам деп едім...</w:t>
        <w:br/>
        <w:t>Сүрең:- Мұқанның менің балдызым екенін білесің. Бұл</w:t>
        <w:br/>
        <w:t>екеуміздің арамызда құпия жоқ. Айта бер.</w:t>
        <w:br/>
        <w:t>Әсем:- Айтсам, Баршынды құтқару керек.</w:t>
        <w:br/>
        <w:t>Сүрең:- Баршынды?</w:t>
        <w:br/>
        <w:t>Мұқан:- (үрейлі) Баршынды? Неден? Кімнен?</w:t>
        <w:br/>
        <w:t>Әсем:- Жулия дейтін жезөкше әйел мен Құмар сұмдық</w:t>
        <w:br/>
        <w:t>қылмысқа бармақ.</w:t>
      </w:r>
    </w:p>
    <w:p>
      <w:r>
        <w:t>Сүрең:- Айтсаңшы тез, сыздықтатпай?</w:t>
        <w:br/>
        <w:t>Мұқан:- Оның Баршынға қандай қатысы бар?</w:t>
        <w:br/>
        <w:t>Әсем:- Екеуі өзара уағдаласып, Баршынның алғашқы</w:t>
        <w:br/>
        <w:t>түнін Бобби деген біргугс сатпақ.</w:t>
        <w:br/>
        <w:t>Сүрең:- Анық қой?</w:t>
        <w:br/>
        <w:t>Әсем:- Анық, Сүреке, анық.</w:t>
        <w:br/>
        <w:t>Мұқан:- (қамығып) Апыр-ай, Баршынның да сондай</w:t>
        <w:br/>
        <w:t>арсыздыққа барғаны ма? Сенгім келмейді.</w:t>
        <w:br/>
        <w:t>Әсем:- Әй, аңқау еркектер-ай. Мәселенің өзі де соны</w:t>
        <w:br/>
        <w:t>Баршынның білмейтінінде болып тұрған жоқ па?</w:t>
        <w:br/>
        <w:t>Мұқан:- Не дейді? Қыздың өзі келіспесе, оны</w:t>
        <w:br/>
        <w:t>сыртынан қалай сатпақ?</w:t>
        <w:br/>
        <w:t>Әсем:- Бәрі алдын ала ойластырылған соң сатқаны</w:t>
        <w:br/>
        <w:t>141</w:t>
        <w:br/>
        <w:t>Аттила Тәкен ӘЛІПБАЙ</w:t>
        <w:br/>
        <w:t>Құмар:- “Шелпінғен судан тайынбас” болар... Мен</w:t>
        <w:br/>
        <w:t>дайынмын.</w:t>
        <w:br/>
        <w:t>Жулия:- (күліп) Жо-жоқ, Кумарка. Оған ексуміз сияқты</w:t>
        <w:br/>
        <w:t>өткелектен өткен келіншек емес, он екі де бір гүлі</w:t>
        <w:br/>
        <w:t>ашылмаған қыз керек. Алғашқы түніне 5 мың доллар</w:t>
        <w:br/>
        <w:t>беруге әзір.</w:t>
        <w:br/>
        <w:t>Құмар:- 5 мың доллар? Сұмдық қой!</w:t>
        <w:br/>
        <w:t>Жулия:- Иә, сұмдық. Ал, ондай қызды табу одан да</w:t>
        <w:br/>
        <w:t>сұмдық. Солай емес пе? Бірақ қалай болғанда да екеулеп</w:t>
        <w:br/>
        <w:t>жүріп табуымыз керек. Мұндай көл-көсір табыс қолға</w:t>
        <w:br/>
        <w:t>түсе бермейді, Құмарка.</w:t>
        <w:br/>
        <w:t>Құмар:- Иә, тек ондай қыз табылсын де...</w:t>
        <w:br/>
        <w:t>Жулия:- Онда келістік қой?</w:t>
        <w:br/>
        <w:t>Құмар:- Келістік! (Қол алысады).</w:t>
        <w:br/>
        <w:t>Жулия:- Мә, 300 долларың. Түбі екеуміз жақсы компан</w:t>
        <w:br/>
        <w:t>болатын сияқтымыз. Өстіп жүріп “казино” немесе “түнгі</w:t>
        <w:br/>
        <w:t>бар” ашып аламыз әлі. Сонда доллар дегенің өзі келіп</w:t>
        <w:br/>
        <w:t>құйылып жатады. Біз тек шырт-шырт түкіріп санаймыз</w:t>
        <w:br/>
        <w:t>да отырамыз.</w:t>
        <w:br/>
        <w:t>Құмар:- (мұңлы) Маған ондай атты күн қайда дейсің?</w:t>
        <w:br/>
        <w:t>Жулия:- Генерал болуды армандамаған солдат нағыз</w:t>
        <w:br/>
        <w:t>солдат емес...Так что, мына тірлікте ұмтылып қал...</w:t>
        <w:br/>
        <w:t>Құмар:- Жақсы, Жулия, бәрін уақыт көрсетер. Егер</w:t>
        <w:br/>
        <w:t>мен қажет болсам үйге звонда. Кім алса да “маған Құмар</w:t>
      </w:r>
    </w:p>
    <w:p>
      <w:r>
        <w:t>керек еді” де, мен трубканы алған соң тыңдап тұрамын</w:t>
        <w:br/>
        <w:t>да “кешіріңіз, сіздің іздегеніңіз басқа Құмар болар” деп</w:t>
        <w:br/>
        <w:t>тастай салам. Сонан соң өзім келем ғой...</w:t>
        <w:br/>
        <w:t>Жулия: -Бәрінен бұрын әлгі қызды ұмытпа...Ертең</w:t>
        <w:br/>
        <w:t>кешкі сағат 7-де мені гүлзарда тосшы, ақылдасайық.</w:t>
        <w:br/>
        <w:t>Құмар:- Жақсы, тосам.. (кетеді).</w:t>
        <w:br/>
        <w:t>Жулия:- Ну, что же, қармаққа тағы бір шортан түскен</w:t>
        <w:br/>
        <w:t>сияқты. (Екі алақанын ысқылайды) Тек енді, шошытып</w:t>
        <w:br/>
        <w:t>алмай шым-шымдап тарту керек қыл арқанды. Тоқта,</w:t>
        <w:br/>
        <w:t>тоқта...Он екіде бір гүлі ашылмаған кыз үшін 5 мың</w:t>
        <w:br/>
        <w:t>127</w:t>
        <w:br/>
        <w:t>Аттила ------------- ---- Тәкен ӘЛІПБАЙ</w:t>
        <w:br/>
        <w:t>Баршын:- Оған сіздің характеріңіз келмейді, құда</w:t>
        <w:br/>
        <w:t>ағай...(сықылықтай күледі).</w:t>
        <w:br/>
        <w:t>Мұқан:- Шынында солай екен-ау, ә. (Өзі де күледі.</w:t>
        <w:br/>
        <w:t>Есік ашылып Сүрең кіреді) О, жездеке! Сәлем бердік!</w:t>
        <w:br/>
        <w:t>Сүрей:- (сүлесоқ) Ә, бұл сен бе едің? (қол береді).</w:t>
        <w:br/>
        <w:t>Баршын:- Мен шай жасап жіберейін. (кетеді).</w:t>
        <w:br/>
        <w:t>Мұкан:- Оу, неғып еңсеніз түсіп кеткен?</w:t>
        <w:br/>
        <w:t>Сүрең:- Осы сенің апаң бір нәрсені бүлдіріп жүрген</w:t>
        <w:br/>
        <w:t>сияқты. Ішім сезеді. Бірак не екенін білмеймін. (күрсініп</w:t>
        <w:br/>
        <w:t>қойып диванға жантаяды).</w:t>
        <w:br/>
        <w:t>Мұқан:- Қой, жездеке. Ерлі-зайыптылар бір-біріне</w:t>
        <w:br/>
        <w:t>сенбесе қалай өмір сүрмек?</w:t>
        <w:br/>
        <w:t>Сүрең:- Солайы солай ғой...Әкеші темекіңнің біреуін!</w:t>
        <w:br/>
        <w:t>Мұқаң:- Қойыңыз, сізге темекі тартуға болмайды.</w:t>
        <w:br/>
        <w:t>Сүрең:- Сендерге болады, маған неге болмайды?</w:t>
        <w:br/>
        <w:t>(қолын созады) Әкел, бір тал темекінңді аяма.</w:t>
        <w:br/>
        <w:t>Мұқкан:- (темекі ұсынады) Өзіміз ғой осы пәледен</w:t>
        <w:br/>
        <w:t>құтыла алмай жүрміз...</w:t>
        <w:br/>
        <w:t>Сүрең:- (сорамын деп қақалып-шашалып қалады)</w:t>
        <w:br/>
        <w:t>Қайтіп тартасынңдар мына нәлені? (күлсалғышқа тастай</w:t>
        <w:br/>
        <w:t>салады).</w:t>
        <w:br/>
        <w:t>Мұқан:- Айттым ғой... (өзі алып тартады).</w:t>
        <w:br/>
        <w:t>Сүрен:- Ашыласам деп едім... Қолымнан ол да келмеді-</w:t>
        <w:br/>
        <w:t>ау?</w:t>
        <w:br/>
        <w:t>(қолын бір сілтеп төр үйге кіріп кетеді)</w:t>
        <w:br/>
        <w:t>Мұқан:- Не боп қалды, ей, бұларға? Жездексмнің көңіл-</w:t>
        <w:br/>
        <w:t>күйін кішкене көтермесе болмас... (соңынан кстеді).</w:t>
      </w:r>
    </w:p>
    <w:p>
      <w:r>
        <w:t>Сахна сәл қараңғыланып барып қайта</w:t>
        <w:br/>
        <w:t>ашылғанда телефонмен сөйлесіп тұрған</w:t>
        <w:br/>
        <w:t>Жулия көрінеді.</w:t>
        <w:br/>
        <w:t>Жулия:- (грубкаға) Да...да... мен түсіндім...Бәрін</w:t>
        <w:br/>
        <w:t>түсіндім... Тек мұндай әңгімені телсфонмен емес, көзбе-</w:t>
        <w:br/>
        <w:t>көз отырып шешкен жөн шығар... (тыңдап қалады)</w:t>
        <w:br/>
        <w:t>Әрине...Әрине...Хорошо, мен күтем...(трубканы қояды)</w:t>
        <w:br/>
        <w:t>125</w:t>
        <w:br/>
        <w:t>Аттила Тәкен ӘЛІПБАЙ</w:t>
        <w:br/>
        <w:t>Да...бұлардың араны ашылып барады. Сірә, біздің қыз-</w:t>
        <w:br/>
        <w:t>келіншектеріміз ұнаған-ау өздеріне... (Екі алақанын</w:t>
        <w:br/>
        <w:t>ысқылап әндетеді)</w:t>
        <w:br/>
        <w:t>Сайқал дейді жұрт мені</w:t>
        <w:br/>
        <w:t>Көре алмайды өйткені,</w:t>
        <w:br/>
        <w:t>Олары құр далбаса</w:t>
        <w:br/>
        <w:t>Дәлелдесін болмаса...</w:t>
        <w:br/>
        <w:t>(Есіктің қоңырауы шырылдайды. Есік алдына барады).</w:t>
        <w:br/>
        <w:t>Бұл кім?</w:t>
        <w:br/>
        <w:t>Құмар:- Мен ғой, Құмар... (Есікті ашады. Құмар кіреді).</w:t>
        <w:br/>
        <w:t>Жулия:- Жәй ма, Кумарка...</w:t>
        <w:br/>
        <w:t>Құмар:- Жәй емес, Жулия... Саған әлгі азбан қанша</w:t>
        <w:br/>
        <w:t>төледі?</w:t>
        <w:br/>
        <w:t>Жулия:- Оны қайтесің? (мырс етеді) Көп білесің тез</w:t>
        <w:br/>
        <w:t>қартаясың. Онда саған еркек қарамайды.</w:t>
        <w:br/>
        <w:t>Құмар:- Сен айтпасаң да біліп кеп тұрмын. Мың доллар</w:t>
        <w:br/>
        <w:t>алыпсың! Содан маған тигені 200 доллар болғаны ма?</w:t>
        <w:br/>
        <w:t>Ұятың қайда?!</w:t>
        <w:br/>
        <w:t>Жулия:- Саудада ұят деген болмайды, Кумарка.</w:t>
        <w:br/>
        <w:t>Клиент тапқан кім? Мен. Ұй кімдікі? Меніке. Төсек-орын,</w:t>
        <w:br/>
        <w:t>ванна, халат, шампан-шарап...Көрдің бе? Бәрі - меніке...</w:t>
        <w:br/>
        <w:t>Құмар:- Құдайшылығыңды айтшы. Соның бәрі менің</w:t>
        <w:br/>
        <w:t>түні бойы көрген құқайымның садақасы емес пе?</w:t>
        <w:br/>
        <w:t>Жулия:- (саусағын шошайтып) Лаззат де, Кумарка,</w:t>
        <w:br/>
        <w:t>ләззат!</w:t>
        <w:br/>
        <w:t>Құмар:- Жаның сүймейтін еркекпен жату ләззат емес,</w:t>
        <w:br/>
        <w:t>то-озақ, Жулия, то-озақ!</w:t>
        <w:br/>
        <w:t>Жулия:- Жарайды, жарайды. Алғашқы табысың ғой.</w:t>
        <w:br/>
        <w:t>Мен саған тағы 300 долларыңды берейін. Тек, біздің</w:t>
        <w:br/>
        <w:t>фирмаға тағы бір заказ бар. Соны мойныңа алсаң.</w:t>
      </w:r>
    </w:p>
    <w:p>
      <w:r>
        <w:t>Құмар:- Қандай?</w:t>
        <w:br/>
        <w:t>Жулия:- Осында Боби деген бір жетпегір бар.</w:t>
        <w:br/>
        <w:t>Долларын қайда шашарын білмей жүрген нағыз капи-</w:t>
        <w:br/>
        <w:t>талистің өзі. Бұл соның заказы.</w:t>
        <w:br/>
        <w:t>126</w:t>
        <w:br/>
        <w:t>Аттила Тәкен ӘЛІПБАЙ</w:t>
        <w:br/>
        <w:t>дегелі тұрсыз ба?</w:t>
        <w:br/>
        <w:t>Құмар:- Е, істесе несі бар екен? Уызынан жарымаған</w:t>
        <w:br/>
        <w:t>бір студенттің құшағында қарның шұрқырап жатканша,</w:t>
        <w:br/>
        <w:t>әмияны ақшаға толы біреудің құшағында француз дұхиы</w:t>
        <w:br/>
        <w:t>бұрқырап жатқанын артық смес пс?</w:t>
        <w:br/>
        <w:t>Баршын:- (ызадан булығып) Сіз...сіз...не деп тұрсыз</w:t>
        <w:br/>
        <w:t>өзі?</w:t>
        <w:br/>
        <w:t>Құмар:- (өтірік жайраңдап) Ә, шырайлым (құшақтайды)</w:t>
        <w:br/>
        <w:t>Мен сені соңдай жамандыққа қияды деймісің? Өзімен</w:t>
        <w:br/>
        <w:t>кетсін әрі, өзімен кеткірлер. Сені сынамаққа, қалай қарар</w:t>
        <w:br/>
        <w:t>екен деп әдейі айтып жатқаным ғой.</w:t>
        <w:br/>
        <w:t>Баршын:- (ашуын басып) Ендеше мен шын айтып тұр</w:t>
        <w:br/>
        <w:t>екен деп... Түу, жүрегімнің бір түрлі мұздап кеткені...</w:t>
        <w:br/>
        <w:t>Құмар:- Ойбай-ау, сенің етегіңді әлі еркек көтермеген</w:t>
        <w:br/>
        <w:t>шығар? Солай емес пе, шырайлым? Сүйген жарыңмен</w:t>
        <w:br/>
        <w:t>жататын ақ төсегіңнің алғашқы куәгері де, дуагері де өзім</w:t>
        <w:br/>
        <w:t>болам...Тек, өтірік айтпа...Егер қыз болмасаң онда осы</w:t>
        <w:br/>
        <w:t>бастан амал-айласын ойластыру керек.</w:t>
        <w:br/>
        <w:t>Баршын:- (ұялып) Қайдағыны айтады екенсіз.</w:t>
        <w:br/>
        <w:t>Сенбесеңіз дәрігерге алып барыңыз...</w:t>
        <w:br/>
        <w:t>Құмар:- Жоқ, ә, шырайлым-ау, саған сенем ғой... Тек</w:t>
        <w:br/>
        <w:t>күйеу баламен осы бастан таныстырып қоюды ұмытпа...</w:t>
        <w:br/>
        <w:t>(әндете басып тор үйге беттейді):</w:t>
        <w:br/>
        <w:t>Қыздарда да қыздар бар</w:t>
        <w:br/>
        <w:t>Жарылмаған қауындай.</w:t>
        <w:br/>
        <w:t>Жігітте де жігіт бар,</w:t>
        <w:br/>
        <w:t>Базар тонның бауындай...</w:t>
        <w:br/>
        <w:t>Баршын:-- (Құмардың соңынан ойлана тұрып қалады)</w:t>
        <w:br/>
        <w:t>Апыр-ай, бұл кісіге не болған? Түк түсінсем бұйыр-</w:t>
        <w:br/>
        <w:t>масын...Сөздері де бір түрлі...(Стол үстіндегі қағаздарын</w:t>
        <w:br/>
        <w:t>жинай бастайды. Есіктің қоңырауы шар етеді) Ағатайым</w:t>
        <w:br/>
        <w:t>шығар...(Барып есік ашады. Сәл қызулау Мұқаң кіреді)</w:t>
        <w:br/>
        <w:t>Мұқан:- Құдаша, құдай қосқан, халің қалай,</w:t>
        <w:br/>
        <w:t>Өліп-өшіп жеттім-ау жаным қалмай,</w:t>
      </w:r>
    </w:p>
    <w:p>
      <w:r>
        <w:t>132</w:t>
        <w:br/>
        <w:t>Аттила Тәкен ӘЛІПБАЙ</w:t>
        <w:br/>
        <w:t>Мұқан:- (елеңдеп) Нені? Менен сыр жасырмайтын</w:t>
        <w:br/>
        <w:t>едің ғой...</w:t>
        <w:br/>
        <w:t>Сүрең:- Оның рас... оның рас...Саған айтпасам ішқұса</w:t>
        <w:br/>
        <w:t>боп өліп кетермін. Айтайын. Бүгін Құмардың жұмыс</w:t>
        <w:br/>
        <w:t>істеймін деген жеріне бардым... Онда істемейді екен, өтір-</w:t>
        <w:br/>
        <w:t>ік. Ал, күнде кешқұрым жұмысқа кеттім деп кетеді.</w:t>
        <w:br/>
        <w:t>Таңертең сүріне-қабына келеді де, құлайды. Кеше</w:t>
        <w:br/>
        <w:t>сөмкесінің аузы ашық қалған екен бұрқыраған доллар</w:t>
        <w:br/>
        <w:t>көрдім. Жүрегім бір пәлені сезеді. (Екеуі ішеді)</w:t>
        <w:br/>
        <w:t>Мұқан:- Мана бір сөзінен менің де көңіліме көлеңке</w:t>
        <w:br/>
        <w:t>түсті.</w:t>
        <w:br/>
        <w:t>Сүрең:- Ол қандай сөз?</w:t>
        <w:br/>
        <w:t>Мұқан:- Қыздар бұрын қалыңмалға сатылатын болса</w:t>
        <w:br/>
        <w:t>енді қалтасы қалыңдарға сатылатын болады деді.</w:t>
        <w:br/>
        <w:t>Сүрең:- (еліріп) Тура солай деді ме?</w:t>
        <w:br/>
        <w:t>Мұқан:- Тура осылай деді.</w:t>
        <w:br/>
        <w:t>Сұрең:- Все! Онда бітті! Бұл қатын жезөкшелікпен</w:t>
        <w:br/>
        <w:t>айналысып жүр! Басқа түк те емес!</w:t>
        <w:br/>
        <w:t>Мұқан:- (түнере түсіп) Қой, Сүке, анығын білмей жатып</w:t>
        <w:br/>
        <w:t>олайша ғайбаттама.</w:t>
        <w:br/>
        <w:t>Сүрең:- (қызынып) Ғайбаттамақ тұрмақ мен оны сойып</w:t>
        <w:br/>
        <w:t>салам! Менің заңды қатыным. Не істесем де өзім білем...</w:t>
        <w:br/>
        <w:t>Әкесінің аузын...</w:t>
        <w:br/>
        <w:t>Мұқан:- Мынау не дейді, ей?! (Сүреңге тап береді. Ол</w:t>
        <w:br/>
        <w:t>тура қашып тәр үйге кіріп кетеді) Қап, мынаның қорлығы-</w:t>
        <w:br/>
        <w:t>ай? (Қалған арақты құйып ішін салады. Қолында пистолеті</w:t>
        <w:br/>
        <w:t>бар Сүрсң шығады).</w:t>
        <w:br/>
        <w:t>Сүрең:- Қазір сені, сонан соң әпкеңді атып тастайын...</w:t>
        <w:br/>
        <w:t>Мұқан:- Мені? Мені оқ алмайды. (Орнынан тұрып</w:t>
        <w:br/>
        <w:t>керіліп-созылады. Сүреңге қарай жүреді).</w:t>
        <w:br/>
        <w:t>Сүрең:- Әй, ой, жақындама, атам!</w:t>
        <w:br/>
        <w:t>Мұқан:- Атшы, кәне, көрейін...(Пистолет тарс етеді.</w:t>
        <w:br/>
        <w:t>Мұқан жалп етіп ұшып түседі. Сүрең қолындағы</w:t>
        <w:br/>
        <w:t>пистолетін лақтырып жібереді. Төр үйден шошынған</w:t>
        <w:br/>
        <w:t>136</w:t>
        <w:br/>
        <w:t>Ахтила Тәкен ӘЛІШБАЙ</w:t>
      </w:r>
    </w:p>
    <w:p>
      <w:r>
        <w:t>Екі-үш күн ақ жүзіңді бір көрмесем</w:t>
        <w:br/>
        <w:t>Мен үшін мына дүние тарылғандай.</w:t>
        <w:br/>
        <w:t>(Төр үйден киініп алған Құмар шығады)</w:t>
        <w:br/>
        <w:t>Құмар:- Ә, тшырайлымға өліп-өшіп жүрген кім десем, сен</w:t>
        <w:br/>
        <w:t>екенсің ғой?! “Әй, бұл құдай саған торғайдың миындай ми</w:t>
        <w:br/>
        <w:t>бермеді ғой. Сенің андағы өлеңіңді шырайлым езіп іше ме, әй?</w:t>
        <w:br/>
        <w:t>Қалтаңда соқыр тиын ақшаң жоқ, сөйтіп жүріп “Мерседес” мініп</w:t>
        <w:br/>
        <w:t>жүргендей шіренесің.</w:t>
        <w:br/>
        <w:t>Мұқан:- Олай деме, апатай, бауырыңа,</w:t>
        <w:br/>
        <w:t>Кеп тұрғам жоқ өзіңмен жауысуға.</w:t>
        <w:br/>
        <w:t>Құдашаға сөз айтсам құдай жалы</w:t>
        <w:br/>
        <w:t>Тары сұрап жүргем жоқ тауығыма.</w:t>
        <w:br/>
        <w:t>Құмар:- Жаманқатты ғашық боп өліп бара жатқан шығарсын?</w:t>
        <w:br/>
        <w:t>Баршын:- Жеңсше...(теріс айналып кетеді).</w:t>
        <w:br/>
        <w:t>Мұқан:- (мұңлы) Ғашықтық әр көңілдің иран бағы,</w:t>
        <w:br/>
        <w:t>Қол созған ай-жұлдызға іңкәр шағы</w:t>
        <w:br/>
        <w:t>Солардың зары емес пе, әлі күнге</w:t>
        <w:br/>
        <w:t>Мұң болып әр көңілде бұлқынады.</w:t>
        <w:br/>
        <w:t>Қаймықпай дауылдарда, нөсерлерде,</w:t>
        <w:br/>
        <w:t>Дес бермей қара жүрек есерлерге.</w:t>
        <w:br/>
        <w:t>Төлеген, Қыз Жібек пен Баян болып,</w:t>
        <w:br/>
        <w:t>Қозыны жетектеп жүр көшелерде.</w:t>
        <w:br/>
        <w:t>Құмар:- (басын шайқап) Әй, ақымақ бауырым-ай.</w:t>
        <w:br/>
        <w:t>Ғашық, машық деген сөзді неге қоймайсын осы? Оның</w:t>
        <w:br/>
        <w:t>бәрі ертегілер мен ғашықтық жырларда ғана айтылатын</w:t>
        <w:br/>
        <w:t>жалған дүниелер. Қыздар бұрындары қалың малға сатылса,</w:t>
        <w:br/>
        <w:t>ендігі жерде қалтасы қалыңдарға сатылатын болады. Сен</w:t>
        <w:br/>
        <w:t>сиякты жалаңаяқтар жүреді сол күнін көре алмай. Жаз,</w:t>
        <w:br/>
        <w:t>жаз өлеңдеріңді...(кекете күледі) Сол өлеңдерің саған тамақ</w:t>
        <w:br/>
        <w:t>пен киім болса көрейін...СБаршын ас үйге кіріп кетеді).</w:t>
        <w:br/>
        <w:t>Мұқан:- (күрсініп) Иә, апатай, көкірегіңе қарабас құрт</w:t>
        <w:br/>
        <w:t>түскен сияқты ғой...Не ол өлер, не сен өлерсің...</w:t>
        <w:br/>
        <w:t>Құмар:-- (ашулы) О, жүгірмек! Жағыңа жылан жұмырт-</w:t>
        <w:br/>
        <w:t>қаласын!</w:t>
        <w:br/>
        <w:t>133</w:t>
        <w:br/>
        <w:t>Аттила Тәкен ӘЛІБАЙ</w:t>
        <w:br/>
        <w:t>Жулия:- Шу шығарып, шағымданып жүрсе қайтеміз?</w:t>
      </w:r>
    </w:p>
    <w:p>
      <w:r>
        <w:t>Құмар:- Болары болғаннан кейінгісін маған жібер.</w:t>
        <w:br/>
        <w:t>Жулия:- Тегінде, сен осы компан болуға жарайсың,</w:t>
        <w:br/>
        <w:t>әй.</w:t>
        <w:br/>
        <w:t>Құмар:- Тек 10 мыңнан кем болмасын.</w:t>
        <w:br/>
        <w:t>Жулия:- Ол жағынан қам жеме (сөмкесінен бір бума</w:t>
        <w:br/>
        <w:t>доллар алып береді) Мә, мынау 3 мың доллар сенің үлесің.</w:t>
        <w:br/>
        <w:t>5 мың доллар ана қыздың үлесі. Ал мына 2 мын долларға</w:t>
        <w:br/>
        <w:t>менің де азды-көпті еңбегім бар шығар деп ойлаймын.</w:t>
        <w:br/>
        <w:t>Келістік қой?</w:t>
        <w:br/>
        <w:t>Құмар:- Келістік.</w:t>
        <w:br/>
        <w:t>Жулия:- Ең бастысы енді істі тыңдырайық. Саған тек</w:t>
        <w:br/>
        <w:t>сенімді болсын деп беріп отырмын. Ал, ана қыздың</w:t>
        <w:br/>
        <w:t>ақысын, мына доллардың иесі риза болған соң өз</w:t>
        <w:br/>
        <w:t>қолыммен тапсырам.</w:t>
        <w:br/>
        <w:t>Әсем:- ОЙ, бетсіздер-ай? Өздерін қойып жас баланың</w:t>
        <w:br/>
        <w:t>арын саудалап жүргендерін...Жо-жоқ, бұған жол беруге</w:t>
        <w:br/>
        <w:t>болмайды! Қалай да бұл сұмырайлардың жолын кесу керек.</w:t>
        <w:br/>
        <w:t>(кетеді).</w:t>
        <w:br/>
        <w:t>Құмар:- Ал, іске сәт дейік!</w:t>
        <w:br/>
        <w:t>Жулия:- Іске сәт!</w:t>
        <w:br/>
        <w:t>Құмар:- Ал, мен кеттім. (Кетеді).</w:t>
        <w:br/>
        <w:t>Жулия:- (жалғыз) Түу, осындай аңқаулармен шара-</w:t>
        <w:br/>
        <w:t>сыздар болмаса мен қайтіп күн көрер едім,а? (сылқ-сылқ</w:t>
        <w:br/>
        <w:t>күліп кетеді. (Сахнаға ентелей басып Мұқан шығады. Оның</w:t>
        <w:br/>
        <w:t>соңынан “Мұқан! Әй Мұқан дейім саған!” дәген дауыс</w:t>
        <w:br/>
        <w:t>естіледі. Мұқан бұрылып қаран тоқтайды. Ентігіп Сүрең</w:t>
        <w:br/>
        <w:t>келеді).</w:t>
        <w:br/>
        <w:t>Сүрең:- (қолын алып) Әрең жеттім ғой. Ойпыр-ай,</w:t>
        <w:br/>
        <w:t>мұнша желаяқ болармысың?</w:t>
        <w:br/>
        <w:t>Мұқан:- Не боп қалды, соншама қуатындай?</w:t>
        <w:br/>
        <w:t>Сүрең:- Менің сенен басқа ақылдасар ешкімім қалмады</w:t>
        <w:br/>
        <w:t>ғой...</w:t>
        <w:br/>
        <w:t>Мұқан:- Осы, жездеке, ақыл айту әлі бесплатно ма</w:t>
        <w:br/>
        <w:t>140</w:t>
        <w:br/>
        <w:t>Аттила Тәкен ӘЛІПБАЙ</w:t>
        <w:br/>
        <w:t>Жулия:- Қалай, таптың ба?</w:t>
        <w:br/>
        <w:t>Құмар:- Бұл қиын шаруа екен. Бұған кім мән берген.</w:t>
        <w:br/>
        <w:t>Тіпті қыздардан етегіңді еркек ашып па еді деп сұраудың</w:t>
        <w:br/>
        <w:t>өзі қандай қиын еді.</w:t>
        <w:br/>
        <w:t>Жулия:- Сол қиындығы ғой, оның соншама ақшаны</w:t>
        <w:br/>
        <w:t>төлемек боп отырғаны...</w:t>
        <w:br/>
        <w:t>Құмар:- Ол да бір еріккен адам екен. Өз елінде, немене</w:t>
        <w:br/>
        <w:t>қыз көрмеп пе?</w:t>
      </w:r>
    </w:p>
    <w:p>
      <w:r>
        <w:t>Жулия:- Сол көрмеген соң ғой оған қызық көрініп</w:t>
        <w:br/>
        <w:t>тұрғаны. Өзің белгісіз үрейден өн бойың дір-дір еткен</w:t>
        <w:br/>
        <w:t>мастығың басым сол бір шағыңды есіңе түсіріп көрші...</w:t>
        <w:br/>
        <w:t>Құмар:- (қызарақтап) Түу...у сен де бір қай-қайдағыны</w:t>
        <w:br/>
        <w:t>айтады екенсің. (Екеуі бір-бірінің құлағына сыбырлап</w:t>
        <w:br/>
        <w:t>сылқ-сылқ күледі. Ентелей басып келе жатқан Әсем</w:t>
        <w:br/>
        <w:t>көрінеді. Ол Жулия мен Құмарды көріп ағаштың тасасына</w:t>
        <w:br/>
        <w:t>тұра қалады).</w:t>
        <w:br/>
        <w:t>Жулия:- Жарайды, енді қысыр әңгімені қояйық.</w:t>
        <w:br/>
        <w:t>Сонымен шыныменен құр келдің бе?</w:t>
        <w:br/>
        <w:t>Құмар:- (әбігерленіп) Әрине, жоқ, Жулия.</w:t>
        <w:br/>
        <w:t>Жулия:- Кім? Мен білем бе?</w:t>
        <w:br/>
        <w:t>Құмар:- Жоқ, білмейсің. Менің қайынсіңілім -- Баршын.</w:t>
        <w:br/>
        <w:t>(Әсем жақындай түседі).</w:t>
        <w:br/>
        <w:t>Әсем:- (өзіне-өзі) Мына сұмырайлар Баршынды да</w:t>
        <w:br/>
        <w:t>саудаға салғалы жүр ғой...(тыңдайды).</w:t>
        <w:br/>
        <w:t>Жулия:- Қыз екеніңе сенімдімісің?</w:t>
        <w:br/>
        <w:t>Құмар:- Өзінен біліп алдым ғой...</w:t>
        <w:br/>
        <w:t>Жулия:- Ойбай-ау, қай есі бар қыз шынын айтушы еді?</w:t>
        <w:br/>
        <w:t>Құмар:- Сенбесеңіз дәрігерге алып барыңыз деді.</w:t>
        <w:br/>
        <w:t>Демек, өзіне-өзі сенімді...</w:t>
        <w:br/>
        <w:t>Жулия:- Жасы нешеде?</w:t>
        <w:br/>
        <w:t>Құмар:- Он жетіде.</w:t>
        <w:br/>
        <w:t>Жулия:- Онда сенуге де болар. Бірақ, қалай көндіреміз?</w:t>
        <w:br/>
        <w:t>Құмар:- Көнбейді. Тек қулықпен, не сұмдықпен түсіру</w:t>
        <w:br/>
        <w:t>керек.</w:t>
        <w:br/>
        <w:t>139</w:t>
        <w:br/>
        <w:t>Аттила Тәкен ӘЛІПБАЙ</w:t>
        <w:br/>
        <w:t>(Дауыстап) Баршын! Мен кеттім! Мына сұмырайды</w:t>
        <w:br/>
        <w:t>шығарып жібер де, есікті жауып ал).</w:t>
        <w:br/>
        <w:t>(Есікті тарс жауып шығып кетеді).</w:t>
        <w:br/>
        <w:t>Мұқан:-- (жалғыз) Пана тұтқан парықсыз аласаны,</w:t>
        <w:br/>
        <w:t>Әресіздер өрлікке таласады (осы кезде Баршын</w:t>
        <w:br/>
        <w:t>шығады. Тыңдап тұрады)</w:t>
        <w:br/>
        <w:t>Қаптап келед Батыстан күлді-қоқыс</w:t>
        <w:br/>
        <w:t>Қағып-қағып алар ма ед алашаны!</w:t>
        <w:br/>
        <w:t>Ар қайда, намыс қайда, ұят қайда,</w:t>
      </w:r>
    </w:p>
    <w:p>
      <w:r>
        <w:t>Буырқанған күш қайда, сыймай бойға.</w:t>
        <w:br/>
        <w:t>Шыныменен мертігіп қап жүрмейік,</w:t>
        <w:br/>
        <w:t>Арыстандай секірген көктегі айға.</w:t>
        <w:br/>
        <w:t>Баршын:- Ағатай, салынбашы сары уайымға,</w:t>
        <w:br/>
        <w:t>Қарағаш пар бола алмас ақ қайыңға,</w:t>
        <w:br/>
        <w:t>Ерлер көп елді түзер, көшті түзер</w:t>
        <w:br/>
        <w:t>Сөзге ұста, іске мығым, нық пайымға.</w:t>
        <w:br/>
        <w:t>Мұқан:-- (екі қолын көтеріп) Қойдым, құдаша, қойдым!</w:t>
        <w:br/>
        <w:t>Тек жаңағы әпкетайымның сөзі ұнамай қалды.</w:t>
        <w:br/>
        <w:t>Баршын:- Ол кісі маған да оғаш қылығымен ой салып</w:t>
        <w:br/>
        <w:t>кетті.</w:t>
        <w:br/>
        <w:t>Мұқан:- (ойлы) Тоқта...тоқта...қыздар ендігі жерде</w:t>
        <w:br/>
        <w:t>қалтасы қалыңдарға сатылатын болады деді ғой? Неге?</w:t>
        <w:br/>
        <w:t>(Сүрең кіреді).</w:t>
        <w:br/>
        <w:t>Сүрең:- Ә, Мұқан, бұл сен екенсің ғой?! Келгенің</w:t>
        <w:br/>
        <w:t>қандай жақсы болды. Әйтпесе мына бір жартыны жалғыз</w:t>
        <w:br/>
        <w:t>өзім ішіп күйіп өлетің ем... (жартылық шығарады)</w:t>
        <w:br/>
        <w:t>Баршын:- Ағатай: ішпесеңші. Арақ ішкеннен ешкімнің</w:t>
        <w:br/>
        <w:t>жағдайы жақсарып кетіп жаткан жоқ қой.</w:t>
        <w:br/>
        <w:t>Сүрең:- Баршын, құлыным менің. Көп ұзамас бәрі де</w:t>
        <w:br/>
        <w:t>бігер. Бізге закуска, стакан әкел. (Баршын Мұқанға</w:t>
        <w:br/>
        <w:t>қарайды)</w:t>
        <w:br/>
        <w:t>Мұқан:- Жездексе, мүмкін ішпей-ақ коярмыз.</w:t>
        <w:br/>
        <w:t>Сұрең:- Ішеміз деген соң, ішеміз!</w:t>
        <w:br/>
        <w:t>(Баршын стакан, закуска әкеп қояды).</w:t>
        <w:br/>
        <w:t>134</w:t>
        <w:br/>
        <w:t>Аттила - Тәкен ӘЛІПБАЙ</w:t>
        <w:br/>
        <w:t>(Пистолетті береді. Мұқанның ышқырына тығып</w:t>
        <w:br/>
        <w:t>жатқанын Баршын көріп тұрады).</w:t>
        <w:br/>
        <w:t>Бартшын:- Атысып көрдіңіздер. Епді заң орындарымен</w:t>
        <w:br/>
        <w:t>шатысып көрмексіздер, ә?</w:t>
        <w:br/>
        <w:t>Мұқан:- Жо-жоқ, Баршынжан. Мен мүның көзін</w:t>
        <w:br/>
        <w:t>құртуым керек. Әйтпесе, Сүрекең мынадай міпезімен</w:t>
        <w:br/>
        <w:t>бір пәлеге ұшырап қалуы мүмкін. Иә, иә... көз көрмейтін,</w:t>
        <w:br/>
        <w:t>қол жетпейтін жаққа жер жастандырам...</w:t>
        <w:br/>
        <w:t>Баршын:-- Келіңіз, қолыңызды таңып берейін (байлай</w:t>
        <w:br/>
        <w:t>бастайды).</w:t>
        <w:br/>
        <w:t>Сүрең:- (стол үстіндегі бос бөтелкені көріп) Түу,</w:t>
      </w:r>
    </w:p>
    <w:p>
      <w:r>
        <w:t>мынаны да ішіп қойғанбыз ба? Қап!</w:t>
        <w:br/>
        <w:t>Мұқан:- Өкінбе, Сүрске. Қазір біздің үйгс барамыз.</w:t>
        <w:br/>
        <w:t>Бәрі табылады. Сол сабыр етіңіз.</w:t>
        <w:br/>
        <w:t>Сүрең:- Шын айтасың ба, ей? Сен онда маладес балдыз</w:t>
        <w:br/>
        <w:t>болдың ғой. Жаңағыны өзіме берші. Мен сені өлмейтін</w:t>
        <w:br/>
        <w:t>жеріңнен күнде атып тұрайын.</w:t>
        <w:br/>
        <w:t>(Бәрі күледі. Баршын жарақатты таңып берелі).</w:t>
        <w:br/>
        <w:t>Мұқан:- Міне, енді жүруімізге болады.</w:t>
        <w:br/>
        <w:t>Баршын:-- Ағатайлар-ау, енді қоя салуға болмай ма?</w:t>
        <w:br/>
        <w:t>Сүрең:- Жоқ, болмайды! Мұндай нәрсеге араласпа</w:t>
        <w:br/>
        <w:t>шырағым. Бұл сркектердің ісі. Жүр, Мұқан, кеттік!</w:t>
        <w:br/>
        <w:t>(Сүрең шығады).</w:t>
        <w:br/>
        <w:t>Барттын:- Ағатай, көрдіңіз ғой. Өзі жұмыссыздыққа</w:t>
        <w:br/>
        <w:t>күйініп жүр. Бір жамандыққа ұрынып қалама деп қорқам.</w:t>
        <w:br/>
        <w:t>Мұқан:- Ұрыпбайды, Баршынжан. Оған уәде берем...</w:t>
        <w:br/>
        <w:t>Баршын:- Рахмст, аға. Сізге сенем ғой...</w:t>
        <w:br/>
        <w:t>Мұқан:- Шіркін-ай, менің дс саған сенгім келеді!</w:t>
        <w:br/>
        <w:t>(Екеуі бір-біріне қиыла қарап тұрып қалады).</w:t>
        <w:br/>
        <w:t>ШЫМЫЛДЫҚ).</w:t>
        <w:br/>
        <w:t>У- көрініс</w:t>
        <w:br/>
        <w:t>Саялы бақтың тасасы. Жулия мен Құмар әңгімелесіп</w:t>
        <w:br/>
        <w:t>келеді. Екеуі де сақ. Жан-жақтарына көз тастап қояды.</w:t>
        <w:br/>
        <w:t>138</w:t>
        <w:br/>
        <w:t>Аттила Тәкен ӘЛІПБАЙ</w:t>
        <w:br/>
        <w:t>доллар тым аз емес пе? Қыздың көңілін табу керек.</w:t>
        <w:br/>
        <w:t>Жаңағы Құмардың да араны таяз смес сияқты...Бәрінен</w:t>
        <w:br/>
        <w:t>бұрын қыздың өзі жылап-еңіреп шу көтеріп жүрсе</w:t>
        <w:br/>
        <w:t>ше...Мүмкін, ұялғаннан ондайға бара қоймас...Ал егер</w:t>
        <w:br/>
        <w:t>бара қалса...Бәрінен де атағы жаман-ау...Тфу! Құдайым,</w:t>
        <w:br/>
        <w:t>ондай пәледен сақтасын де..(мұңайып) Қайран, текке</w:t>
        <w:br/>
        <w:t>өткен жастығым-ай...Етегімді жел ғана ашқан балғын</w:t>
        <w:br/>
        <w:t>шағым болса ғой...Қайтейін, махаббат, махаббат деп жүріп</w:t>
        <w:br/>
        <w:t>құдай берген ен байлықты бір сумұрын бозбаланыц</w:t>
        <w:br/>
        <w:t>“күйдім, жандым” дегеніне елітіп шаша салыппын-</w:t>
        <w:br/>
        <w:t>ау...Қайран, түбі жоқ шелекке құйған судай, жел айдаған будай</w:t>
        <w:br/>
        <w:t>өте шыққан түндерім-ай... (Өз бармағын өзі тістелейді. Осы</w:t>
        <w:br/>
        <w:t>кезде есіктің қоңырауы шырылдайды. Есікке жақындап</w:t>
        <w:br/>
        <w:t>браунигін көрсетпей ұстап тұрады) Бұл кім?</w:t>
        <w:br/>
        <w:t>Дауыс:- Бұл мен,. Бобби ғой. (Есік ашады. Бобби</w:t>
        <w:br/>
        <w:t>кіреді).</w:t>
        <w:br/>
        <w:t>Жулия:- Қош келдіңіз! Төрлетіңіз, Бобби мырза!</w:t>
        <w:br/>
        <w:t>Бобби:- Рахмет, мадам, рахмет. (Креслоға отыра</w:t>
      </w:r>
    </w:p>
    <w:p>
      <w:r>
        <w:t>кетеді).</w:t>
        <w:br/>
        <w:t>Жулия:- Шай? Виски? Кофе? Қайсысын қалайсыз?</w:t>
        <w:br/>
        <w:t>Бобби:- О, жо-жоқ, рахмет! Мен фирманың жұмысымен</w:t>
        <w:br/>
        <w:t>асығыс кетіп бара жатыр ем...</w:t>
        <w:br/>
        <w:t>Жулия:- Онда шаруаңызды айта отырыңыз.</w:t>
        <w:br/>
        <w:t>Бобби:- Қыз керек, Жулочка, қыз...</w:t>
        <w:br/>
        <w:t>Жулия: (сайқалдана күліп) Он екіде бір гүлі ашылмаған,</w:t>
        <w:br/>
        <w:t>абыройы шашылмаған, балалығы басылмаған, балауса</w:t>
        <w:br/>
        <w:t>болса дейсің ғой? Әй ҡусың ғой, Бобби, қусың...</w:t>
        <w:br/>
        <w:t>Бобби:- Конечно, Жулочка, конечно...Просто, бір</w:t>
        <w:br/>
        <w:t>жігіттердің әңгімесін естіп ем, қанымның басыма шауып</w:t>
        <w:br/>
        <w:t>өліп кете жаздағаным...Шын айтам, Жулия!</w:t>
        <w:br/>
        <w:t>Жулия:- Бәрі дұрыс қой, Бобби...Бірақ біздің</w:t>
        <w:br/>
        <w:t>халқымызда қыздар өз абыройын қашан күйеуге</w:t>
        <w:br/>
        <w:t>шыққанша сақтайды. Тіпті болмағанда өзі сүйетін</w:t>
        <w:br/>
        <w:t>жігітімен бөліседі. Ал, енді көлденең көк аттыға...Әй,</w:t>
        <w:br/>
        <w:t>128</w:t>
        <w:br/>
        <w:t>Аттила - - Тәкен ӘЛІПБАЙ</w:t>
        <w:br/>
        <w:t>күн көруің қиын. Ең бастысы - сактық, сақтық, тағы да</w:t>
        <w:br/>
        <w:t>сақтық керек. Тфә! Тфә! Әзірге бәрі ойдағыдай. Шіркін,</w:t>
        <w:br/>
        <w:t>ана бір Қайырбай Аманович деген араны ашылған пәледен</w:t>
        <w:br/>
        <w:t>қүтылсам ғой...Опда...онда мені кім қорғайды? Жо-жоқ,</w:t>
        <w:br/>
        <w:t>алса алсын, тск маған тиіспесін. Ондай-ондай қорғаушың</w:t>
        <w:br/>
        <w:t>болмаса тағы болмайды. Көріп жүрміз ғой крышасы</w:t>
        <w:br/>
        <w:t>жоқтардың сорлап жүргендерін... ӘЙ, тоқта ... тоқта...</w:t>
        <w:br/>
        <w:t>(ойланады) Осы Қайырбай Аманович маған түнгі бар, не</w:t>
        <w:br/>
        <w:t>клуб ашуға негс көмектеспейді, а? Менің табысым көбейсе</w:t>
        <w:br/>
        <w:t>оның да табысы көбеймей ме? Әрине, көбейеді. Ендеше,</w:t>
        <w:br/>
        <w:t>осыны да бір ақылдасып көру керек екен...Бұл табылған</w:t>
        <w:br/>
        <w:t>ақыл..((Есіктің қоңырауы шырылдайды) Бұл кайсысы тағы?</w:t>
        <w:br/>
        <w:t>Дауыс:-- Тс...с...Атымды атаушы болма!</w:t>
        <w:br/>
        <w:t>Жулия:- Өзіңіз келгеніңіз...</w:t>
        <w:br/>
        <w:t>Дауыс:- Темір Ботбаевич командировкаға кеткен. Одан</w:t>
        <w:br/>
        <w:t>басқа жан баласына сенбеймін.</w:t>
        <w:br/>
        <w:t>Жулия:- Үйге кірмейсіз бе?</w:t>
        <w:br/>
        <w:t>Дауыс:- Жоқ. Әкел, кетем...</w:t>
        <w:br/>
        <w:t>Жулия:- Мен қазір...қазір... (жүгіріп барып доллар әкеп</w:t>
        <w:br/>
        <w:t>береді).</w:t>
        <w:br/>
        <w:t>Дауые:- Өзіңді ешкім мазалаған жоқ па?</w:t>
        <w:br/>
        <w:t>Жулия:- Жо-жоқ. Мазалаған жоқ.</w:t>
        <w:br/>
        <w:t>Дауыс:- Мен тұрғанда мазалай қоймас. Жұмысынды жүргізе</w:t>
        <w:br/>
        <w:t>бер.</w:t>
      </w:r>
    </w:p>
    <w:p>
      <w:r>
        <w:t>Жулия:- Сізбен бір асықпай отырып ақылдассам деп</w:t>
        <w:br/>
        <w:t>ем...</w:t>
        <w:br/>
        <w:t>Дауыс:- Кейін, Жулия, кейін. Өзім хабарласам. Сау бол.</w:t>
        <w:br/>
        <w:t>Жулия:- Сау болыңыз..(Есікті жауып, креслоға отыра</w:t>
        <w:br/>
        <w:t>кетеді) Оп-оңай табыс неге жаман болсын. Келді. Алды.</w:t>
        <w:br/>
        <w:t>Кетгі. іркіп, осыларда да арман бар ма екен? (сағатына</w:t>
        <w:br/>
        <w:t>қарап) Ойбу, қараңқағыр уақыт боп ҡапты ғой. Тезірек</w:t>
        <w:br/>
        <w:t>душқа түсіп алайын...(төр үйге тұра жүгіреді).</w:t>
        <w:br/>
        <w:t>(Шымылдық).</w:t>
        <w:br/>
        <w:t>130</w:t>
        <w:br/>
        <w:t>Аттила Тәкен ӘЛІПБАЙ</w:t>
        <w:br/>
        <w:t>Гауһар жүзік, гауһар сырға қол-басы,</w:t>
        <w:br/>
        <w:t>Былқ-сылқ басып, сыймай жүрер жер-кокке.</w:t>
        <w:br/>
        <w:t>Ғашық жүрек жамандыққа қимайды,</w:t>
        <w:br/>
        <w:t>Пиқұса боп запыранын жинайды.</w:t>
        <w:br/>
        <w:t>Оңашада оқта-текте сүйген боп,</w:t>
        <w:br/>
        <w:t>Дәрменді алып, шыбын жанын қинайды.</w:t>
        <w:br/>
        <w:t>Ермек бірде машинаның ішінде,</w:t>
        <w:br/>
        <w:t>Отырған-ды, риза болмай ісіне.</w:t>
        <w:br/>
        <w:t>Сықылықтай күлкі шашқан Тананың</w:t>
        <w:br/>
        <w:t>Жарқ еткені көргендей-ақ түсінде.</w:t>
        <w:br/>
        <w:t>Қасында бір божбан қара біреу бар</w:t>
        <w:br/>
        <w:t>Келіп кірді ақ “мерседес” ішіне.</w:t>
        <w:br/>
        <w:t>Қайдан ғана ұшырасты сорына,</w:t>
        <w:br/>
        <w:t>Дүниенің айналғандай қорына.</w:t>
        <w:br/>
        <w:t>Екі көзі қарауытып ызадан,</w:t>
        <w:br/>
        <w:t>Машинаның түсіп берді соңына.</w:t>
        <w:br/>
        <w:t>Жасыл желек желкілдейді, билейді,</w:t>
        <w:br/>
        <w:t>Жанға рахат салқын самал гулейді.</w:t>
        <w:br/>
        <w:t>Көзге түспей бақылаған Ермектің</w:t>
        <w:br/>
        <w:t>Қаны қайнап, тіске-тісі тимейді.</w:t>
        <w:br/>
        <w:t>Шығып алып биік ағаш басына,</w:t>
        <w:br/>
        <w:t>Қарап отыр қаны шапшып тасына.</w:t>
        <w:br/>
        <w:t>Машинадан шықты екеуі жалаңаш.</w:t>
        <w:br/>
        <w:t>Өбісті-ай бір жаны шыға, асыға.</w:t>
        <w:br/>
        <w:t>Одан кейін орнады бір қара түн,</w:t>
        <w:br/>
        <w:t>Дүниенің бәрі талақ болатын.</w:t>
        <w:br/>
        <w:t>Әрең жетті құлап түсіп ағаштан,</w:t>
        <w:br/>
        <w:t>Сұмдық жайға, адам естен танатын.</w:t>
        <w:br/>
        <w:t>148</w:t>
        <w:br/>
        <w:t>Аттила --... .------- Тәкен ӘЛІПБАЙ</w:t>
      </w:r>
    </w:p>
    <w:p>
      <w:r>
        <w:t>Мекке менен Мәдина</w:t>
        <w:br/>
        <w:t>Мұхаммедтің тұрағы.</w:t>
        <w:br/>
        <w:t>Алып ұшсын өзіңді</w:t>
        <w:br/>
        <w:t>Періштелер пырағы.</w:t>
        <w:br/>
        <w:t>Бар мұсылман пенденің</w:t>
        <w:br/>
        <w:t>Жанған сонда шырағы.</w:t>
        <w:br/>
        <w:t>Аман барып, сау қайтқай</w:t>
        <w:br/>
        <w:t>А, Жәлменде, шырағым.</w:t>
        <w:br/>
        <w:t>Алла жолы әппақ жол,</w:t>
        <w:br/>
        <w:t>Пейіштен болсын тұрағың.</w:t>
        <w:br/>
        <w:t>Ниеті түссін Алланың,</w:t>
        <w:br/>
        <w:t>Өз пендесін сүйетін,</w:t>
        <w:br/>
        <w:t>Қадамыңа нұр жаусын,</w:t>
        <w:br/>
        <w:t>Қабыл болсын ниетің.</w:t>
        <w:br/>
        <w:t>- Әумин.</w:t>
        <w:br/>
        <w:t>- Әумин. (Бәрі бет сипайды).</w:t>
        <w:br/>
        <w:t>Жәлменде:-- Ал, ағайын-туыстар. Алла тағала тілек-</w:t>
        <w:br/>
        <w:t>теріңді қабыл ғып жолымызды оңғарсын.</w:t>
        <w:br/>
        <w:t>Дауыстар:- Онғарсын, оңғарсын.</w:t>
        <w:br/>
        <w:t>- Алланың нұры жаусын.</w:t>
        <w:br/>
        <w:t>(Бәрі өре түрегеліп тысқа шығады. Сот сапар тілеген,</w:t>
        <w:br/>
        <w:t>тұншыға өксіген дауыстар естіліп тұрады. Қобыздың</w:t>
        <w:br/>
        <w:t>қоңыр үні күңірене күрсініп шығарып салады).</w:t>
        <w:br/>
        <w:t>П-көрініс</w:t>
        <w:br/>
        <w:t>Тойлы ауыл. Шырқалған ән, шат-шадыман күлкі.</w:t>
        <w:br/>
        <w:t>Айтысты қызықтаған жұртшылық екі бөлініп алған. Бір</w:t>
        <w:br/>
        <w:t>жағы күледі, екінші жағы Зейнепті қолпаштады.</w:t>
        <w:br/>
        <w:t>Дауыстар:- Әтіркүл, жігіттерге бірдеме де.</w:t>
        <w:br/>
        <w:t>--Иа намыстарына тисең бәрі жиылып бір-екі ауыз өлең</w:t>
        <w:br/>
        <w:t>табар.</w:t>
        <w:br/>
        <w:t>- Жоқ, олардан түк шықпайды. Жезделеріңе тиіс.</w:t>
        <w:br/>
        <w:t>- Дұрыс айтады. Жанын шығар.</w:t>
        <w:br/>
        <w:t>Әтіркүл:- (домбырасын күйлеп алып)</w:t>
        <w:br/>
        <w:t>Қара құйын дегенге қара құйын,</w:t>
        <w:br/>
        <w:t>Бүгін бір көңіл өсер болды жиын.</w:t>
        <w:br/>
        <w:t>161</w:t>
        <w:br/>
        <w:t>Аттила Тәкен ӘЛІПБАЙ</w:t>
        <w:br/>
        <w:t>БАЛАСЫ ЖӘЛМЕНДЕНІҢ</w:t>
      </w:r>
    </w:p>
    <w:p>
      <w:r>
        <w:t>ПЫШАН ЕДІ...</w:t>
        <w:br/>
        <w:t>Ізпилогы бар, екі бөлімді, 7 көріністі халықтық</w:t>
        <w:br/>
        <w:t>драма/</w:t>
        <w:br/>
        <w:t>Қатынасушылар:</w:t>
        <w:br/>
        <w:t>1. Жәлменде - Жетісудың атақты биі, аға сұлтан.</w:t>
        <w:br/>
        <w:t>2. Пышан - Жәлменденің баласы, болыс.</w:t>
        <w:br/>
        <w:t>3. Бақай батыр - аңызға айналған тарихи тұлға.</w:t>
        <w:br/>
        <w:t>4. Қайша - Пышанның бәйбішесі.</w:t>
        <w:br/>
        <w:t>5. Қыз Балқия - Пышанның тоқалы.</w:t>
        <w:br/>
        <w:t>6. Жақып -- Пышанның досы, татар жігіті.</w:t>
        <w:br/>
        <w:t>7. Әкімтай - Пышанның бақталасы, аткамінер.</w:t>
        <w:br/>
        <w:t>8. Ендібай - Әкімтайдың сыбайласы.</w:t>
        <w:br/>
        <w:t>9. Қамысбай - ауыл кедейі.</w:t>
        <w:br/>
        <w:t>10. Мәді - ауыл кедейі.</w:t>
        <w:br/>
        <w:t>П.Ревком - өкімет адамы.</w:t>
        <w:br/>
        <w:t>12. Тілмаш - өкімет адамы.</w:t>
        <w:br/>
        <w:t>13. Әтіркүл - айтыскер ақын.</w:t>
        <w:br/>
        <w:t>М. Зейнеп - айтыскер ақын.</w:t>
        <w:br/>
        <w:t>15. Қарабұжыр</w:t>
        <w:br/>
        <w:t>16. Ақылбай - ауыл жігіттері.</w:t>
        <w:br/>
        <w:t>17. Мадахмет.</w:t>
        <w:br/>
        <w:t>Бұлардан басқа солдаттар, көпшілік.</w:t>
        <w:br/>
        <w:t>Окиға ХІХ ғасырдың соңы мен ХХ ғасырдың бас кезінде</w:t>
        <w:br/>
        <w:t>болады.</w:t>
        <w:br/>
        <w:t>БІРІНШІ БӨЛІМ</w:t>
        <w:br/>
        <w:t>І-көрініс</w:t>
        <w:br/>
        <w:t>Жәлменде биіктеу жерде жалғыз тұр. Әрбір қозға-</w:t>
        <w:br/>
        <w:t>лысынан, жан-жағына күн сала қарауынан қоштасу әрекеті</w:t>
        <w:br/>
        <w:t>аңғарылады.</w:t>
        <w:br/>
        <w:t>Жәлменде:- /өз-өзінен тебірене сөйлейді/. О, Алла! О,</w:t>
        <w:br/>
        <w:t>152</w:t>
        <w:br/>
        <w:t>Аттила Тәкен ӘЛІПБАЙ</w:t>
        <w:br/>
        <w:t>ғой, сатқаны. Мына заманда неге таң қалуға болады?</w:t>
        <w:br/>
        <w:t>Сүрең:- О, сұрқия, Құмар. Сенің қаныңды ішней</w:t>
        <w:br/>
        <w:t>тынңбаспын. Тоқта, бәлем?</w:t>
        <w:br/>
        <w:t>Мұқан:- Тез! Полиция алып барайық! (Тұра жүгірмек</w:t>
        <w:br/>
        <w:t>болады. Әсем ұстай алады).</w:t>
      </w:r>
    </w:p>
    <w:p>
      <w:r>
        <w:t>Әсем:- Полициядан пайда жоқ. Мен таныс полко-</w:t>
        <w:br/>
        <w:t>внигіме дейін сәйлесіп көрдім. Бәрі бірінің аузына бірі</w:t>
        <w:br/>
        <w:t>түкіріп қойғандай “төсек мәселесі әркімнің өз шаруасы.</w:t>
        <w:br/>
        <w:t>Оған заң орындары араласпайды. Егер ол қыз бізге арыз</w:t>
        <w:br/>
        <w:t>жазып шағымданса әңгіме басқа” дейді.</w:t>
        <w:br/>
        <w:t>Мұқан:- (ызалы) Бәрі дұрыс! Алдымен қылмыс жасалу</w:t>
        <w:br/>
        <w:t>керек. Ол қылмыстың алдын алып жасатпай қойса</w:t>
        <w:br/>
        <w:t>полициялар жұмыссыз қалмай ма?!</w:t>
        <w:br/>
        <w:t>Сүрең:- Сөзді қойыңдар, әрекетке көшейік.</w:t>
        <w:br/>
        <w:t>Әсем:- Үшеуміз сол үйге кіруіміз керек.</w:t>
        <w:br/>
        <w:t>Мұқан:- Ол әйел бізді кіргізе қоятын ақымақ емес</w:t>
        <w:br/>
        <w:t>шығар...</w:t>
        <w:br/>
        <w:t>Сүрең:- Тоқта...тоқта ...Екеуміз сантехниктің киімін</w:t>
        <w:br/>
        <w:t>киіп, қолымызға солардың сайманын ұстап баруымыз</w:t>
        <w:br/>
        <w:t>керек.</w:t>
        <w:br/>
        <w:t>Мұқан:- Ойбай-ау, мен слесарь шақырғам жоқ деп</w:t>
        <w:br/>
        <w:t>есікті ашпаса қайтесің?</w:t>
        <w:br/>
        <w:t>Сүрең:- Иә, онысы тағы бар екен-ау..(ойланады) Ә,</w:t>
        <w:br/>
        <w:t>таптым, таптым!</w:t>
        <w:br/>
        <w:t>Мұқан:- Иә...</w:t>
        <w:br/>
        <w:t>Әсем:- Иә...</w:t>
        <w:br/>
        <w:t>Сүрең:- Алдымен астыңғы пәтерге барамыз. Оларға</w:t>
        <w:br/>
        <w:t>шынңымызды айтһш көмек сұраймыз.</w:t>
        <w:br/>
        <w:t>Әсем:- Қойыңдар, кеттік! Тезірек қимылдамасақ кеш</w:t>
        <w:br/>
        <w:t>қаламыз.</w:t>
        <w:br/>
        <w:t>Мұкан:- Иә, қалғанын жүре ақылдасайық.</w:t>
        <w:br/>
        <w:t>(Үшеуі шығады).</w:t>
        <w:br/>
        <w:t>анымылдық).</w:t>
        <w:br/>
        <w:t>142</w:t>
        <w:br/>
        <w:t>Аттила Тәкен ӘЛІПБАЙ</w:t>
        <w:br/>
        <w:t>Ермек тұрды: жас парлатқан сат қандай,</w:t>
        <w:br/>
        <w:t>Жүрек “дүрс-дүрс” қазық қағып жатқандай.</w:t>
        <w:br/>
        <w:t>Жас көңілде сезім өлген селт етер,</w:t>
        <w:br/>
        <w:t>ОЬміт өшіп, күні сөніп батқандай.</w:t>
        <w:br/>
        <w:t>Ойланбастан жерде жатқан тасты алды,</w:t>
        <w:br/>
        <w:t>Арсыз қылық ақылды алды, есті алды.</w:t>
        <w:br/>
        <w:t>Есінде жоқ қаны шапшып басына,</w:t>
        <w:br/>
        <w:t>Ауыр тасты төбеден кеп тастады.</w:t>
        <w:br/>
        <w:t>Тана қардың ашы даусы баж етті,</w:t>
      </w:r>
    </w:p>
    <w:p>
      <w:r>
        <w:t>Дәу қарадан ағыл-тегіл қан кетті.</w:t>
        <w:br/>
        <w:t>Тұра қашты Тана сұлу жалаңаш,</w:t>
        <w:br/>
        <w:t>Қанша айтқанмен тәні бөлек, жан тәтті.</w:t>
        <w:br/>
        <w:t>Құлады Ермек өксік қысып, ашынып,</w:t>
        <w:br/>
        <w:t>Арман толы қалды көңіл басылып.</w:t>
        <w:br/>
        <w:t>Аузы ашылған сөмкесінен Тананың,</w:t>
        <w:br/>
        <w:t>Жол бойында жатты доллар шашылып.</w:t>
        <w:br/>
        <w:t>жжж</w:t>
        <w:br/>
        <w:t>Арсыз ару арын сатқан ақшаға,</w:t>
        <w:br/>
        <w:t>Жар болып та жарытпасты.</w:t>
        <w:br/>
        <w:t>Өзін сүйген басқаға...</w:t>
        <w:br/>
        <w:t>Сүрен:- Мынау..мынау...Құмар ғой...Айнымаған</w:t>
        <w:br/>
        <w:t>сол,сайқал. Рахмет, саған. (Мұқанды бетінен сүйеді.</w:t>
        <w:br/>
        <w:t>Әйелдердің сыңғырлаған күлкісі қайта естіледі).</w:t>
        <w:br/>
        <w:t>Мұқан:- Ал, Сүреке, кет бұл жерден! Тезірек кет!</w:t>
        <w:br/>
        <w:t>Сүрең:- Неге? Неге кетем, Мұқанжан</w:t>
        <w:br/>
        <w:t>Мұқан:- Ма мынау кілт. Біздің үйге бар да, шай қоя</w:t>
        <w:br/>
        <w:t>бер. Мен қазір келем.</w:t>
        <w:br/>
        <w:t>Сүрең:- Жарайды, Мұқанжан, жарайды (кетеді).</w:t>
        <w:br/>
        <w:t>Мұқан:- Ал, Мұқан болаттай берік бол.</w:t>
        <w:br/>
        <w:t>(Күле сөйлесіп Жулия, Құмар, Баршын шығады. Олар</w:t>
        <w:br/>
        <w:t>Мұны көзге де ілмей скамсйкаға жақыңдай береді) Ал,</w:t>
        <w:br/>
        <w:t>149</w:t>
        <w:br/>
        <w:t>Аттила Тәкен ӘЛІПБАЙ</w:t>
        <w:br/>
        <w:t>сайқалдар! Осымен тәтті өмірлерің аяқталды деп есептей</w:t>
        <w:br/>
        <w:t>беріңдер! (Пистолетін кезейді).</w:t>
        <w:br/>
        <w:t>Құмар:- Мұқан?</w:t>
        <w:br/>
        <w:t>Мұқан:- Иә, бұл мен - Мұқанмын! Сендерге шығарыл-</w:t>
        <w:br/>
        <w:t>ған үкімді орындауға келдім. Тыбыр етпей тыңдаңдар.</w:t>
        <w:br/>
        <w:t>Тыбыр еткеніңді аты! тастаймын! Тыңда, Жулия Алғашқы</w:t>
        <w:br/>
        <w:t>үкім- саған! Сен - әкең мен шешең азан шақыртып қойған</w:t>
        <w:br/>
        <w:t>Жаягүл атыңды Жулияға айырбастап, ата-анаңа сатқындық</w:t>
        <w:br/>
        <w:t>жасадың. Сен - Жулия! Қазак әйелдері мен қыздарының</w:t>
        <w:br/>
        <w:t>өңі түгілі түсіне дс кірмеген тәнін ақшаға сату бизнесін</w:t>
        <w:br/>
        <w:t>ұйымдастырдың. Сен - Жулия! Шетел байшыкештеріне</w:t>
        <w:br/>
        <w:t>қазақ деген қабырғалы елдің ары мен намысын</w:t>
        <w:br/>
        <w:t>таптаттың. Сөйтіп қазақ жұртына сатқындық жасадың.</w:t>
      </w:r>
    </w:p>
    <w:p>
      <w:r>
        <w:t>Сондықтан сенің жазаң - өлім, тек өлім!</w:t>
        <w:br/>
        <w:t>Жулия:- (үрейлі) Мұқан, айналайын, біздің де жағдайы-</w:t>
        <w:br/>
        <w:t>мызды түсінсеңші. Мә, қанша аласың, 10 мың...20 мың...</w:t>
        <w:br/>
        <w:t>бар долларымды ал...Тек, ата көрме. Әлі жаспыз ғой...</w:t>
        <w:br/>
        <w:t>Құмар:- Мұқан!..</w:t>
        <w:br/>
        <w:t>Мұқан:- Өшір үніңді қарғылы қаншық. Сенің кезегің</w:t>
        <w:br/>
        <w:t>Жулиядан кейін. Ал сен - Жулия, мынаны түсін. Тым</w:t>
        <w:br/>
        <w:t>болмаса о дүниеге түйсініп кет. Мен “жаным - арымның</w:t>
        <w:br/>
        <w:t>садақасы” деп үйреткен халықтың ұрпағымын! Менің</w:t>
        <w:br/>
        <w:t>арым мен намысымды сшкім сатып ала алмайды. Ал,</w:t>
        <w:br/>
        <w:t>енді о дүниедегі жезөкшелеріңе сәлем айта бар.</w:t>
        <w:br/>
        <w:t>(Пистолетті кезей бергенде Баршын Жулияның алдына</w:t>
        <w:br/>
        <w:t>тұра қалады).</w:t>
        <w:br/>
        <w:t>Баршын: Мұқан аға, ең алдымен меңі атыңыз! Өтінем,</w:t>
        <w:br/>
        <w:t>сізден...</w:t>
        <w:br/>
        <w:t>Қіы ТЕН: (Бір сәт абдырап тұрып қалады. Енді бірде</w:t>
        <w:br/>
        <w:t>-еді деген ашы айғаймен өз басын өзі тоқпақтап</w:t>
        <w:br/>
        <w:t>отыра кетеді. Жулия мен Құмар тұра қашады).</w:t>
        <w:br/>
        <w:t>Баршын: (жақындап) Әлі де болса кеш емес, ағатай,</w:t>
        <w:br/>
        <w:t>атыңызшы. Тым болмаса сіздің тізеңізде қансырап жатып</w:t>
        <w:br/>
        <w:t>өлейін...</w:t>
        <w:br/>
        <w:t>150</w:t>
        <w:br/>
        <w:t>Аттила Тәкен ӘЛІПБАЙ</w:t>
        <w:br/>
        <w:t>У1-көрініс</w:t>
        <w:br/>
        <w:t>Жулияның пәтері. Стол басында Құмар мен Баршын.</w:t>
        <w:br/>
        <w:t>Жулия үш бокалға шампан құяды.</w:t>
        <w:br/>
        <w:t>Жұлия:- Ал, Кумарка, сендердің келген құрметтеріңе.</w:t>
        <w:br/>
        <w:t>Ничего Баршынға өзім қатқан костюм тауын берем. Это</w:t>
        <w:br/>
        <w:t>уже железно! (Бір бокалды Баршынның алдына қояды).</w:t>
        <w:br/>
        <w:t>Баршын:- Рахмет, тотс мен ішпеймін ғой.</w:t>
        <w:br/>
        <w:t>Құмар:- Ішиесең де соғыстырып қой. Ұят болады.</w:t>
        <w:br/>
        <w:t>Тәтең күнде көріп жүрген мені емес сені сыйлап жатқан</w:t>
        <w:br/>
        <w:t>жоқ па?</w:t>
        <w:br/>
        <w:t>Баршын:- Оған, әрипе, рахмет. Бірақ іше алмаймын.</w:t>
        <w:br/>
        <w:t>(Соғыстырып қойып қояды).</w:t>
        <w:br/>
        <w:t>Құмар:- Баршын...шырайлым-ау...</w:t>
        <w:br/>
        <w:t>Жулия:-- (сөзін бөліп) Жо-жоқ Құмар, бала ішпейді екен,</w:t>
        <w:br/>
        <w:t>зорлама. (Баршынға) Мүмкін кофе ішерсің?</w:t>
        <w:br/>
        <w:t>Баршын:- Ешнәрсе де ішкім келмейді. Шын айтам...</w:t>
        <w:br/>
        <w:t>Жүрегім біртүрлі өрекшіп тұр. (Құмарға) Жеңете, мен үйге</w:t>
        <w:br/>
        <w:t>қайта берейінші...</w:t>
        <w:br/>
        <w:t>Жулия:- Ойбай-ау, қуыс үйден құр шықпа деген, ең</w:t>
        <w:br/>
        <w:t>болмаса кофс ішсецші (Кофе береді).</w:t>
      </w:r>
    </w:p>
    <w:p>
      <w:r>
        <w:t>Баршын:- Жақсы, тәтей. Маған ренжи көрмеңіз.</w:t>
        <w:br/>
        <w:t>Жулия:- Ой, құдайым-ай, неге ренжимін? Қайта</w:t>
        <w:br/>
        <w:t>ішімдікті ішпейтінің ұнап отыр. (Аярлана күледі).</w:t>
        <w:br/>
        <w:t>Құмар:- Жарайды енді, ец болмаса кофе іше отыр.</w:t>
        <w:br/>
        <w:t>Үйге қазір бірге қайтамыз. (Баршын кофе ішеді. Жулия</w:t>
        <w:br/>
        <w:t>мен Құмардың шампан ішкені, өзара әңгімелескені білініп</w:t>
        <w:br/>
        <w:t>тұрады. Кенет Баршын қолындағы кофе құйылған ыдысын</w:t>
        <w:br/>
        <w:t>стол үстіне тарс еткізіп қоя салады. Жулия мен Құмар</w:t>
        <w:br/>
        <w:t>таңырқай қарайды. Баршын төмен қарап қатты қинал-</w:t>
        <w:br/>
        <w:t>ғанын аңғартып алады).</w:t>
        <w:br/>
        <w:t>Баршын:- (ебіл-себіл, дел-сал боп Құмарға қарайды.</w:t>
        <w:br/>
        <w:t>Жеңеше, Жецешетай мағап не боп барады? Сұмдық...</w:t>
        <w:br/>
        <w:t>Сұмдық... Өзім де білмеймін... (тістерін шықырлатады).</w:t>
        <w:br/>
        <w:t>Құмар:- (Құшақтай алады) Не? Не болды? Ауырып</w:t>
        <w:br/>
        <w:t>143</w:t>
        <w:br/>
        <w:t>Аттила Тәкен ӘЛІПБАЙ</w:t>
        <w:br/>
        <w:t>мырзаның қол-аяғын шеш. Жаңағы асладарлардың</w:t>
        <w:br/>
        <w:t>қылығы үшін ксшірім сұрайық. (Құмар төр үйте кіріп</w:t>
        <w:br/>
        <w:t>кетеді. Бартшынды иығынан құшақтап әкеп креслоға</w:t>
        <w:br/>
        <w:t>отырғызады. Жайлап сөз бастайды) Баршынка, бәріміз де</w:t>
        <w:br/>
        <w:t>қыз болғанбыз. Бұл енді түбі бір болатын іс кой. Оған</w:t>
        <w:br/>
        <w:t>меніңше қамығудың да, ренжудің де жоні жоқ. Мына</w:t>
        <w:br/>
        <w:t>жаман тотең тірі болса енді бір-екі жылда басыңда үйің,</w:t>
        <w:br/>
        <w:t>астында машинаң болады. Не ішем, не кием демейсің. Ал</w:t>
        <w:br/>
        <w:t>еркектер бал коргеп арадай өздері-ақ сенің айпалаңнан</w:t>
        <w:br/>
        <w:t>шықпайды. Тек, қылықты болу керек. Ничего, оның бәрін</w:t>
        <w:br/>
        <w:t>өзім әлі үйретем. Сенімен бір түн жатқан еркек есін жия</w:t>
        <w:br/>
        <w:t>алмай бір жеті есеңгіреп жүретін болады. Қаласаң</w:t>
        <w:br/>
        <w:t>солардың біріне тиіп аласың. (Баршын Жулияны шапалақ</w:t>
        <w:br/>
        <w:t>пен тартып жібереді де, жерге етбетінен түседі. Ол екі</w:t>
        <w:br/>
        <w:t>мығы селкілдеп жылап жатады) Ничего, ничего, әлі маған</w:t>
        <w:br/>
        <w:t>рахмет айтатын боласың. (Бартшынның басын сыйпап</w:t>
        <w:br/>
        <w:t>отырып қалады).</w:t>
        <w:br/>
        <w:t>(ШЫМЫЛДЫҚ).</w:t>
        <w:br/>
        <w:t>Эпилог орнына</w:t>
        <w:br/>
        <w:t>Саябақ. Шеттегі ұзын скамейқаның бір шетінде Мұқан</w:t>
        <w:br/>
        <w:t>отыр. Оның сақал-ташы өсіп кеткен. Қара плашының екі</w:t>
        <w:br/>
        <w:t>жанқалтасына екі қолын салып құныса түсіп жан-жағын</w:t>
        <w:br/>
        <w:t>жиі бақылап отыр. Енді бірде әйелдердің сыңғырлай</w:t>
        <w:br/>
        <w:t>күлген күлкісі естіледі.</w:t>
        <w:br/>
        <w:t>Мұқан:- Бұл солар. Мен олардың дауысын жегі қабат</w:t>
        <w:br/>
        <w:t>жердің астында жатсам да танимын. Иә, Жулия, иә, Құмар</w:t>
        <w:br/>
        <w:t>әпке...Тфу! Әпке болмай өмірем қап сен сайқал! Баршын,</w:t>
        <w:br/>
        <w:t>бені де тірі қалдыра алмаймын. Кешір мені. Сен менің</w:t>
        <w:br/>
        <w:t>бүкіл өмірімді тас-талқан сттің. Сенің сыңғырлаған күлкіңді</w:t>
        <w:br/>
        <w:t>естіп, биязы бір әсемдікпен жымиғаныңды көріп содан</w:t>
        <w:br/>
        <w:t>Ша Бршя алушы ем! Пәктіктің періштесін коргендей</w:t>
        <w:br/>
        <w:t>ӘЗұрқырата жыр жазушы ем! Не күйге салдың енді мені?</w:t>
        <w:br/>
        <w:t>Жо-жоқ, кешірім жоқ саған. (Әйелдердің сыңғырлай күлген</w:t>
        <w:br/>
        <w:t>146</w:t>
      </w:r>
    </w:p>
    <w:p>
      <w:r>
        <w:t>Аттила - ---------- --------- Тәкен ӘЛІПБАЙ</w:t>
        <w:br/>
        <w:t>Сүрең мен Мұқан шығады) Ә, Жулия, қатын-қалаш аз</w:t>
        <w:br/>
        <w:t>болғандай енді он екіде бір гүлі ашылмаған қыздарға ауыз</w:t>
        <w:br/>
        <w:t>салдым де. О, Алла! Сен сияқты сайқалдарды қара жер</w:t>
        <w:br/>
        <w:t>қалай ғана көтеріп жүр екен! О, қара бет! О, арсыз! Мына</w:t>
        <w:br/>
        <w:t>қыздың обалы сені тайраңдатып қоймас! Тфу!</w:t>
        <w:br/>
        <w:t>Жулия:- (миығынан күліп) Құдайтағаланың әйелдерді</w:t>
        <w:br/>
        <w:t>не үшін жаратқанын да түсінбейсің? Ақымақсың!</w:t>
        <w:br/>
        <w:t>Әсем:- Баланың киімін әкеліңдер. (Барып Баршынды</w:t>
        <w:br/>
        <w:t>отырғызбақ болады. Баршын меңірейген қалпы илікпейді,</w:t>
        <w:br/>
        <w:t>тұра береді).</w:t>
        <w:br/>
        <w:t>Сүрең:- Мен қазір.. (төр үйге кіріп кетеді).</w:t>
        <w:br/>
        <w:t>Әсем:- (Мұқанға) Бауырым, жақсылап акты жасайық.</w:t>
        <w:br/>
        <w:t>Құмар қайда? (сөмкесінен қағаз, қалам алып стол үстіне</w:t>
        <w:br/>
        <w:t>қоя бастайды. Сүрең киімдерді әкеледі) маған беріңіз</w:t>
        <w:br/>
        <w:t>мен киіндірейін. (Киіндіре бастайды) Онан да жар</w:t>
        <w:br/>
        <w:t>дегендегі жалғыз әйеліңіз Құмарды іздеңіз. Мүмкін Бобби</w:t>
        <w:br/>
        <w:t>мырзаның төсегінің астында жатқан болар...Айтқандай,</w:t>
        <w:br/>
        <w:t>ол мырзаларың өліп калған жоқ па? Қанша дегенмен</w:t>
        <w:br/>
        <w:t>шетелдің азаматы, пәле боп жүрмесін.</w:t>
        <w:br/>
        <w:t>Сүрең:- Төбелеске пәле екен. Әбден болмаған соң</w:t>
        <w:br/>
        <w:t>газовый ключпен арқасынан бір періп талдырдық та,</w:t>
        <w:br/>
        <w:t>аузына шүберек тығып, аяқ-қолын байлап тастадық.</w:t>
        <w:br/>
        <w:t>(Дауыстайды) Құмар! Әй, Құмар! Шық бері жаныңның</w:t>
        <w:br/>
        <w:t>барында! (Ас үйден Құмар шығады) Ой, әкеңнің!..</w:t>
        <w:br/>
        <w:t>Алдымен сенің қаныңды ішейін! (Қолындағы газовый</w:t>
        <w:br/>
        <w:t>ключін ала ұмтылады. Осы кезде есіктен екі полицей</w:t>
        <w:br/>
        <w:t>жүгіріп кіріп пистолеттерін кезеп “қозғалмаңдар!” деп</w:t>
        <w:br/>
        <w:t>айғай салады. Сүрең тұра қалады. Қолынан ключі түсіп</w:t>
        <w:br/>
        <w:t>кетеді. Жулия жайнап шыға келеді).</w:t>
        <w:br/>
        <w:t>Жулия:- Мына екі қарақшыны ұстаңдар! (Сүрең мен</w:t>
        <w:br/>
        <w:t>Мұқанды көрсетеді) Мына біреу де (Әсемді көрсетеді)</w:t>
        <w:br/>
        <w:t>осылардың сообшнигі болу керек. Әкетіңдер! (Үшеуінің</w:t>
        <w:br/>
        <w:t>қолына кісен салып алып кетеді) О, сорлылар! Әлдеріне</w:t>
        <w:br/>
        <w:t>қарамай менімен алыспақ? Кумарка, бар ана Бобби</w:t>
        <w:br/>
        <w:t>145</w:t>
        <w:br/>
        <w:t>Аттила Тәкен ӘЛІПБАЙ</w:t>
        <w:br/>
        <w:t>бар. Соған басу айтып, тізгін тартар өзің бол. Заманның</w:t>
        <w:br/>
        <w:t>тыңысы барған сайын тарылмаса кеңи қоймас. Сондықтан</w:t>
        <w:br/>
        <w:t>да екі шоқып бір қараңдар. Заманның пұлы болуға</w:t>
        <w:br/>
        <w:t>арлансаң да құлы болуға арланба. Адамды түзейтін дс,</w:t>
        <w:br/>
        <w:t>құйрық-жалып күзейтін де заман. Осы естеріңде болсын.</w:t>
        <w:br/>
        <w:t>СҮйге хабаршы жігіт кіріп «Батыр Бакай келе жатыр»</w:t>
        <w:br/>
        <w:t>деп хабарлайды. Бәрі қарсы алуға шығады. Бақай батыр</w:t>
        <w:br/>
        <w:t>кіреді).</w:t>
      </w:r>
    </w:p>
    <w:p>
      <w:r>
        <w:t>Жәлменде:- Ассалаймағалайкүм, батыр аға. Көңіліңді</w:t>
        <w:br/>
        <w:t>таба алмасақ өзің саба. (Бәрі жамырай қол алысады).</w:t>
        <w:br/>
        <w:t>Бакай:- Әй, қызтоәллақ. Қызыл тілдің қыздырмасымен</w:t>
        <w:br/>
        <w:t>құтыламын деп тұрсың ғой. Құтылмайсың.</w:t>
        <w:br/>
        <w:t>Жәлменде:- (оң қолын ксудссіне қоя иіліп).</w:t>
        <w:br/>
        <w:t>Дұрыс айтасыз, Бақа. Сондықтан да қылша мойным талша.</w:t>
        <w:br/>
        <w:t>Бақай:- Маған керегі сенің мойының емес, ойының.</w:t>
        <w:br/>
        <w:t>Жәлменде:- Түсінбедім, Бака.</w:t>
        <w:br/>
        <w:t>Бақай:- Есіңде ме, түлкінің інін қазып жатқаныңда</w:t>
        <w:br/>
        <w:t>арқаңды дырау қамшымен екі рет осып-осып жібергенім,</w:t>
        <w:br/>
        <w:t>а;</w:t>
        <w:br/>
        <w:t>Жәлменде:- Есімде. Бәрі есімде, батыр аға. Бізді</w:t>
        <w:br/>
        <w:t>қырсықтан арылтқан да дәл сол дырау қамшыңыз емсс пе</w:t>
        <w:br/>
        <w:t>сді?</w:t>
        <w:br/>
        <w:t>Бақай:- Онда біліп қой, мен саған сәлем бергелі</w:t>
        <w:br/>
        <w:t>келгеңім жок, бір жайды білгелі келдім.</w:t>
        <w:br/>
        <w:t>Жәлменде:- Айтыңыз, Бақа. Бірақ үйге кірсек</w:t>
        <w:br/>
        <w:t>жөн болар еді...</w:t>
        <w:br/>
        <w:t>Бақай:- Маған осы жер де жарайды. Сен маған мынаны</w:t>
        <w:br/>
        <w:t>айтшы? Бір бейбақ саған «Сенің атаң Дәуітбайға Тілеуғұл</w:t>
        <w:br/>
        <w:t>батыр тізесін батырған. Ол аз болса бауырларыңның бірін</w:t>
        <w:br/>
        <w:t>опат қылған. Мықты болсаң соның құнын даулап алмайсың</w:t>
        <w:br/>
        <w:t>ба?» депті ғой. Осы рас па?</w:t>
        <w:br/>
        <w:t>) Жәлменде:- Рас, батыр аға, рас. Соның ашуымен</w:t>
        <w:br/>
        <w:t>Тілеуғұл батырдың алдына барғаным да рас. Ол кісі нағыз</w:t>
        <w:br/>
        <w:t>батыр десе батыр екен. Менің сөзімді бұзбай тыңдап алды</w:t>
        <w:br/>
        <w:t>да: “Байшығашттан сен секілді ұл туады, мына менен мына</w:t>
        <w:br/>
        <w:t>158</w:t>
        <w:br/>
        <w:t>Аттила Тәкен ӘЛІПБАЙ</w:t>
        <w:br/>
        <w:t>кезде соңында серілеріне киінген бір топ жігіттері бар</w:t>
        <w:br/>
        <w:t>Пышан үкілі домбырасын бұлғақтатып әнге шырқап бара</w:t>
        <w:br/>
        <w:t>жатады) Әй, Жәке-ай, Пышанды еркелетемін деп әбден</w:t>
        <w:br/>
        <w:t>бетімен жібердіңіз-ау.</w:t>
        <w:br/>
        <w:t>Жәлменде:- (Әкімтайға сұстана қарайды) Бетімен?</w:t>
        <w:br/>
        <w:t>Онда оттапсың. (бұрылып та қарамайды, жүріп кетеді).</w:t>
        <w:br/>
        <w:t>Әкімтай:-- (жалғыз) Әй, алжыған Жәлмсндем-ай,</w:t>
        <w:br/>
        <w:t>балаңның жын қуып кетерін дс аңғармапсың-ау. (Жақып</w:t>
        <w:br/>
        <w:t>көрінеді) Әй, Жәлменденің малайы. Мында кел, бері.</w:t>
        <w:br/>
        <w:t>Жақып:- Түу-у-у, құдайым-ай, қандай жаман адамсыз...</w:t>
        <w:br/>
        <w:t>(бұрылмай жүре береді).</w:t>
        <w:br/>
        <w:t>Әкімтай:- (дауыстап) О, сорлы, қыздарын берсміз деп</w:t>
        <w:br/>
        <w:t>өтірік алдап жүр, соны да білмейсің бе?</w:t>
      </w:r>
    </w:p>
    <w:p>
      <w:r>
        <w:t>Жақып:- (Қолын бір сілтеп) Шорту. (кетеді)</w:t>
        <w:br/>
        <w:t>Әкімтай:-- Көрерміз әлі. Жәлменде де кетер. Жынын</w:t>
        <w:br/>
        <w:t>қуып Пышан жүрер. Сонда... (Соңындағы жігіттерімен</w:t>
        <w:br/>
        <w:t>Пышан шыға келеді) Ә, Пышан шырағым... (калбактап</w:t>
        <w:br/>
        <w:t>қалады). Мен жоқта өзің болыс бопсың. Құдайым ұзағынан</w:t>
        <w:br/>
        <w:t>сүйіндірсін...</w:t>
        <w:br/>
        <w:t>Пышан:- (жігіттерге күле қарап, домбырасын қағып-</w:t>
        <w:br/>
        <w:t>қағып жіберіп) Мал десе, байлық десе жаннан безген,</w:t>
        <w:br/>
        <w:t>малтасын сараңдықпен төрт күн езген. Торуылдап жүрмісің</w:t>
        <w:br/>
        <w:t>төңіректі Әкімтайым, жайың бар нені сезген?.</w:t>
        <w:br/>
        <w:t>(Жігіттер қарқылдап күледі).</w:t>
        <w:br/>
        <w:t>Әкімтай:- (сазарып) Әй, Пышан шырағым-ай, бекер</w:t>
        <w:br/>
        <w:t>істедің-ау. Берері болмаса да ерері бар ағайын ек. Жарайт.</w:t>
        <w:br/>
        <w:t>(Кетеді). Жігіттер әндетіп бара жатады. Жәлменде шығады/</w:t>
        <w:br/>
        <w:t>Жәлменде:- (дауыстап) Пышан. (Жігіттер тына қалады.</w:t>
        <w:br/>
        <w:t>Пышан бұрылады).</w:t>
        <w:br/>
        <w:t>Пышан:- бжкігіттерге) Сендер жүре беріңдер. Мен</w:t>
        <w:br/>
        <w:t>қазір... (Жалмендеге жақындап келеді).</w:t>
        <w:br/>
        <w:t>Жәлменде:- Бүгін кешке мен жол жүргелі</w:t>
        <w:br/>
        <w:t>отырмын ғой, Пышанң-ау. Бүгінше ән-күйіңді қоя тұруға</w:t>
        <w:br/>
        <w:t>болмады ма? Енді тіпті болыс деген атың бар ғой.</w:t>
        <w:br/>
        <w:t>Пышан:- Шілдехалаға қыздар қолқалап шақырып</w:t>
        <w:br/>
        <w:t>154</w:t>
        <w:br/>
        <w:t>Аттила Тәкен ӘЛНІБАЙ</w:t>
        <w:br/>
        <w:t>дауыстары жақындай береді) Тоқта, тоқта жүрегім. Саған</w:t>
        <w:br/>
        <w:t>сонша пе болды кеудеме сыймай атқақтап? Қой сабырыңа</w:t>
        <w:br/>
        <w:t>түс. Өмір адамға бір-ақ рет беріледі. Сол өмірді адам</w:t>
        <w:br/>
        <w:t>сияқты өткізе алмасаң, атасына нәлет ондай өмірдің!</w:t>
        <w:br/>
        <w:t>(Сүріне-қабына Сүрең келеді).</w:t>
        <w:br/>
        <w:t>Сүрең:- Мұқанжан-ау, мен сені іздеп...</w:t>
        <w:br/>
        <w:t>Мұқан:- Тс...с...Үндемеңіз, Сүреке.</w:t>
        <w:br/>
        <w:t>Сүрен:- Не боп калды? (Жан-жағына үрейлене қарайды)</w:t>
        <w:br/>
        <w:t>Мұқан:- Саспа, жездеке. (қол сағатына қарайды) Енді</w:t>
        <w:br/>
        <w:t>бір жарты сағаттан соң бәрі бітеді. Мынау (қалтасынан</w:t>
        <w:br/>
        <w:t>бүктеулі қағаз алады) жаман балдызыңнпың соңғы</w:t>
        <w:br/>
        <w:t>балладасы болар. Көзіңнің карашығындай сақтағайсың.</w:t>
        <w:br/>
        <w:t>Сүрең:- Не деп кеттің Мұқанжан-ау?</w:t>
        <w:br/>
        <w:t>Мұқан:- Тыңда, Сүреке, тыңда? Мұқанның даусы</w:t>
        <w:br/>
        <w:t>құлағыңда қалсын. Арын ақшаға сатқан ару жайлы</w:t>
        <w:br/>
        <w:t>баллада.</w:t>
        <w:br/>
        <w:t>Бұл оқиға болыпты бір қалада,</w:t>
        <w:br/>
        <w:t>Естіген жұрт елеңдемей қалама.</w:t>
      </w:r>
    </w:p>
    <w:p>
      <w:r>
        <w:t>Ер көңілді Ермек дейтін бір жігіт,</w:t>
        <w:br/>
        <w:t>Ғашық бопты көрші қызы - Танаға.</w:t>
        <w:br/>
        <w:t>Ару екен мөлдіреген жанары,</w:t>
        <w:br/>
        <w:t>Құс кеуделі, ашық екен қабағы</w:t>
        <w:br/>
        <w:t>Біреулерден көрсе киім модалы,</w:t>
        <w:br/>
        <w:t>Қызғаныштан өртенердей жанады.</w:t>
        <w:br/>
        <w:t>Тыным көрмей одан асып түскенше,</w:t>
        <w:br/>
        <w:t>Саны талып, табандары іскенше,</w:t>
        <w:br/>
        <w:t>Ақша таппай қоймайды екен шарқ ұрып,</w:t>
        <w:br/>
        <w:t>Іздегені қолына кеп түскенше...</w:t>
        <w:br/>
        <w:t>(Осы тұста Мұқанның даусы естілмейді. Тек оның</w:t>
        <w:br/>
        <w:t>қолын сермеп өлең оқып жүргені көрініп тұрады. Әлден</w:t>
        <w:br/>
        <w:t>соң барып оның даусы қайта естіле бастайды)</w:t>
        <w:br/>
        <w:t>.Күдіктеніп жүреді екен Ермек те,</w:t>
        <w:br/>
        <w:t>Не болса да өз көзімен көрмекке.</w:t>
        <w:br/>
        <w:t>147</w:t>
        <w:br/>
        <w:t>Аттила Тәкен ӘЛІПБАЙ</w:t>
        <w:br/>
        <w:t>Мұқай: Жақындама! (Баршын тұра қалады. Мұқан қолы</w:t>
        <w:br/>
        <w:t>дірілдеп пистолетін Баршынға бағыттайды. Бір шама кезеп</w:t>
        <w:br/>
        <w:t>тұрады. Кенет қолы сылқ етіп түсіп кетеді) Жок! Мен ер</w:t>
        <w:br/>
        <w:t>емес, езбін. Менің қолымнан пистолеттің шүріппесін басу</w:t>
        <w:br/>
        <w:t>да келмейді! Мен - сорлымын! Сорлымын! (Баршынға жалт</w:t>
        <w:br/>
        <w:t>қарап) Сендер емсс, мына мен өлуім керек екен. (Сабырлы</w:t>
        <w:br/>
        <w:t>сөйлейді) Соны қалай түсінбсй келгем? Ғажап..Мына</w:t>
        <w:br/>
        <w:t>жарық дүние мен үшін емес, мыңа сендер үшін жарқырап,</w:t>
        <w:br/>
        <w:t>жайнап тұр ғой? Ендеше, мен неге сендердің көздеріңе</w:t>
        <w:br/>
        <w:t>түскен шөп болуым керек?</w:t>
        <w:br/>
        <w:t>Баршын:- Мұқан аға! Мұныңыз әділетсіздік...</w:t>
        <w:br/>
        <w:t>Мұқан:- Жо-оқ,Баршын ханым, әділет дегеніміз осы.</w:t>
        <w:br/>
        <w:t>(Қолындағы пистолетті шекесіне апарады) Қош, Бартшышп!</w:t>
        <w:br/>
        <w:t>Сенің бейнең о дүниеге менімен бірге пәк күйінде кетеді.</w:t>
        <w:br/>
        <w:t>Мен соған ризамын...</w:t>
        <w:br/>
        <w:t>Баршын:- Аға! (Тұра ұмтылады. Пистолет атылады.</w:t>
        <w:br/>
        <w:t>Баршын шыңғыра құлап түседі. Мұқан кұлайды. Баршын</w:t>
        <w:br/>
        <w:t>еңбектеп келіп басын сүйейді) Ағатай, неге бардың бұған?</w:t>
        <w:br/>
        <w:t>Тым болмаса өзіңмен бірге мені де ала кетсең сді...Сіз</w:t>
        <w:br/>
        <w:t>ертпесеңіз де, өзім барайын артыңыздан... (Жерде жатқан</w:t>
        <w:br/>
        <w:t>пистолетті алып өзін-өзі атпақ болады. Ата алмайды.</w:t>
        <w:br/>
        <w:t>Ызадан еңіреп жылап жібереді).</w:t>
        <w:br/>
        <w:t>Жақындап келе жатқан полиция машинасының</w:t>
        <w:br/>
        <w:t>сиренасы естіліп тұрады. Адам аяғының, адам дауыс-</w:t>
        <w:br/>
        <w:t>тарының дыбысы жақындай береді.</w:t>
      </w:r>
    </w:p>
    <w:p>
      <w:r>
        <w:t>Баршын:- (Мұқанпың басын құшақтап алған) Ешкімге</w:t>
        <w:br/>
        <w:t>де бермеймін, ағатайым, жаным менің...Сені жалғыз</w:t>
        <w:br/>
        <w:t>тастамаймын...тастамаймын...(Екі иығы солқылдап жылап</w:t>
        <w:br/>
        <w:t>жатады).</w:t>
        <w:br/>
        <w:t>(ШЫМЫЛДЫҚ).</w:t>
        <w:br/>
        <w:t>151</w:t>
        <w:br/>
        <w:t>Аттила Тәкен ӘЛІПБАЙ</w:t>
        <w:br/>
        <w:t>қабылдады. Арқамнан қағып алтын медалін тақты.</w:t>
        <w:br/>
        <w:t>Бойымды, салмағымды өлшеді.</w:t>
        <w:br/>
        <w:t>Бақай:- (жымиып) Бойыңа қарап сені де бір батыр екен</w:t>
        <w:br/>
        <w:t>деп қалған ғой.</w:t>
        <w:br/>
        <w:t>Жәлменде:- Кім білсін, Бақа. Ойласа ойлағанда шығар.</w:t>
        <w:br/>
        <w:t>Әйтеуір, бойымды 7 кез 17 бүршік, салмағымды |1 пүт 7</w:t>
        <w:br/>
        <w:t>қадак скен десіп бас шайқасып жатты.</w:t>
        <w:br/>
        <w:t>Бақай:- Е... е... жарайт. Бойынмен болса да бопсалап</w:t>
        <w:br/>
        <w:t>келіпсің, оған да түкір.</w:t>
        <w:br/>
        <w:t>Жәлменде:- Енді қайтеміз, Бақа-ау. Әйтеуір калай</w:t>
        <w:br/>
        <w:t>болғанда да дұшпанымыздың мысын басып жүрсек болды</w:t>
        <w:br/>
        <w:t>да.</w:t>
        <w:br/>
        <w:t>Бақай:- Е, жөн-жөн. (Пышан ұсынған қымызды</w:t>
        <w:br/>
        <w:t>шөліркей жұтады).</w:t>
        <w:br/>
        <w:t>Жәлменде:- Бақа, бір малға батаңызды...</w:t>
        <w:br/>
        <w:t>Бақай:- (сөзін бөліп) Бата керек болса үйіме кел. Иман</w:t>
        <w:br/>
        <w:t>керек болса құдайдың құдіретінен Бақайдың батасы әулие</w:t>
        <w:br/>
        <w:t>деймісің. Жүре бер Мекке-Мәдинаңа. (Мұртын қам-</w:t>
        <w:br/>
        <w:t>шысымен қағып-қағып қойып). Жарайды, мен жолымнан</w:t>
        <w:br/>
        <w:t>қалмайын. Батыр мен бөрінің азығы төрде емес жолда</w:t>
        <w:br/>
        <w:t>болады. Менің иманым да, жиғаным да «аймағымды аман</w:t>
        <w:br/>
        <w:t>қыл, төңірегімді түгел қыл» деген жалғыз ауыз сөзде.</w:t>
        <w:br/>
        <w:t>Солай, жақсыдан жарқырап туған Жәлмендем. Қайыр, ко.</w:t>
        <w:br/>
        <w:t>(Бақай батыр кетеді).</w:t>
        <w:br/>
        <w:t>Жәлменде:- (ойлы) Ой, жарықтық-ай, тоқсан тоғызға</w:t>
        <w:br/>
        <w:t>келсе де атқа әлі өзі мініп, өзі түседі. Сүйегі неткен асыл,</w:t>
        <w:br/>
        <w:t>жарыкқтықтық. Әттең, бір ауыз батасын қимады-ау, қимады.</w:t>
        <w:br/>
        <w:t>Батырға билігің де, білімің де жүрмейді. Мызғымайтын</w:t>
        <w:br/>
        <w:t>жартас қой бұлар, жартас...</w:t>
        <w:br/>
        <w:t>(көпшілікке бұрылып) Ал, молдеке, өзіңіз ақ батаңызды</w:t>
        <w:br/>
        <w:t>беріңіз (Бәрі қол жаяды).</w:t>
        <w:br/>
        <w:t>Уа, құдайым, оңдасын,</w:t>
        <w:br/>
        <w:t>Әруақ біткен қолдасын.</w:t>
        <w:br/>
        <w:t>Иманды жолың жарық боп</w:t>
        <w:br/>
        <w:t>Періште болсын жолдасың.</w:t>
        <w:br/>
        <w:t>160</w:t>
      </w:r>
    </w:p>
    <w:p>
      <w:r>
        <w:t>Аттила --- ғғ ---------- Тәкен ӘЛІПБАЙ</w:t>
        <w:br/>
        <w:t>әруақ! Ақ тілегімді қабыл ете гөр. Мұсылман баласының</w:t>
        <w:br/>
        <w:t>арманы болған Мекке-Мәдинаға тағзым етіп бар күнәмнан</w:t>
        <w:br/>
        <w:t>арылсам деймін. Осы тілегіме жеткізе гөр, Алла. Бүгін таңда</w:t>
        <w:br/>
        <w:t>осыдан басқа пендеңнің тілегі де, тілері де жоқ. Алыс</w:t>
        <w:br/>
        <w:t>сапардың қандай азабы болса да көтеріп алуға әзірмін. Тек</w:t>
        <w:br/>
        <w:t>мен көтере алмас бір ғана батпан жүк болар ма деп қорқам...</w:t>
        <w:br/>
        <w:t>О, туған жер! Егер саған деген сағыныш үрейі болмаса...</w:t>
        <w:br/>
        <w:t>Мен ешнәрседен де қорықпаймын. Мен бәріне төзем. Сенің</w:t>
        <w:br/>
        <w:t>шекпен жыртар шеңгелің мен табанға қадалар тікеніңді</w:t>
        <w:br/>
        <w:t>қалай ғана ұмыта аламын. Шашалдырар шаңың - қымыздай,</w:t>
        <w:br/>
        <w:t>жел суырған құмың - уыздай тамсандыратыны да</w:t>
        <w:br/>
        <w:t>сондықтан болар. Сенен табан үзіп кетпей жатып-ақ</w:t>
        <w:br/>
        <w:t>жүрегім сыздауықтай сыздап әкетіп барады. Басқа-басқа,</w:t>
        <w:br/>
        <w:t>елің мен жеріңе деген сағынышты кеудеңе ұялатып ала кету</w:t>
        <w:br/>
        <w:t>қаңдай қиын еді. О, жаратқан ием, өзің күш бере гөр.</w:t>
        <w:br/>
        <w:t>Қайран, мал біткеннің құты болған «Шиліқарын»,</w:t>
        <w:br/>
        <w:t>«Дөнши» - екеуің қоржынның екі басына сыйсаң өзіммен</w:t>
        <w:br/>
        <w:t>бірге ала кетер едім-ау. Жұртымның қас-қабағындай болған</w:t>
        <w:br/>
        <w:t>«Сиез төбе», мен қайтып оралғанша аласарма, елімнің</w:t>
        <w:br/>
        <w:t>еңсесімен бірге биіктей бер. Сендерге басқа не деймін,</w:t>
        <w:br/>
        <w:t>Артық кетіп, асылық сөйлеген жерім болса кеше гәріңдер</w:t>
        <w:br/>
        <w:t>мен бейбақты. Алқынсам да, ашынсам да өзім үшін емес,</w:t>
        <w:br/>
        <w:t>мына моп-момақан елім үшін жасадым. Қайда жүрсем де</w:t>
        <w:br/>
        <w:t>сендердің жусан мен изен аңқыған топырақтарың менімен</w:t>
        <w:br/>
        <w:t>бірге болады. Өмірбақи бірге болады. (Еңкейіп жерден бір</w:t>
        <w:br/>
        <w:t>уыс топырақ алады да әппак беторамалының ұшына түйіп</w:t>
        <w:br/>
        <w:t>қойнына тығады.</w:t>
        <w:br/>
        <w:t>Әкімтай келеді).</w:t>
        <w:br/>
        <w:t>Әкімтай:- Жәке, туған жерді қимай тұрсыз-ау, 22</w:t>
        <w:br/>
        <w:t>Жәлменде:- Иә, Әкімтай. Жүрер мерзім</w:t>
        <w:br/>
        <w:t>жақындаған сайын қиын екен... СҮні дірілдеп үндемей</w:t>
        <w:br/>
        <w:t>қалады).</w:t>
        <w:br/>
        <w:t>Әкімтай:- (ауыр күрсініп) Ол рас, Жәке, ол рас. Мекке</w:t>
        <w:br/>
        <w:t>- Мәдина тұрмақ, мына тұрған Қапал қаласына екі-үш күн</w:t>
        <w:br/>
        <w:t>аялдап калсақ ауылдың төбесі көрінгенше асығамыз. (Осы</w:t>
        <w:br/>
        <w:t>153</w:t>
        <w:br/>
        <w:t>Аттила Тәкен ӘЛІПБАЙ</w:t>
        <w:br/>
        <w:t>алыстап кетсек көріскенше асығатын бауырмал елміз ғой.</w:t>
        <w:br/>
        <w:t>Қайтеміз, құдайтағала бізді солай жаратқан. Аз ба, көп пе,</w:t>
        <w:br/>
        <w:t>бар ма, жоқ па, жақсы ма, жаман ба, әйтеуір біраз жыл</w:t>
        <w:br/>
        <w:t>өздеріңнің көз алдыңда өмір сүрдім. Бастарыңа көтеріп</w:t>
        <w:br/>
        <w:t>болыс қойдыңдар, би койдыңдар. Барлық уақытта ақ</w:t>
        <w:br/>
        <w:t>болдым, эділ болдым деп айта алмаймын. Ет пен сүйектен</w:t>
        <w:br/>
        <w:t>жаралған адам болған соң жығылмасам да сүрінген жерім</w:t>
        <w:br/>
        <w:t>болған шығар. Бірақ колымнан келгенінше бір адамға</w:t>
        <w:br/>
        <w:t>қиянат жасамауға тырыстым. Енді міне, қалған өмірімді</w:t>
        <w:br/>
        <w:t>Алланың ақ жолына арнағалы отырмын. Қиянатым болса</w:t>
      </w:r>
    </w:p>
    <w:p>
      <w:r>
        <w:t>- кешіңдер, қарызым болса алыңдар.</w:t>
        <w:br/>
        <w:t>Дауыстар:- Кештік.</w:t>
        <w:br/>
        <w:t>- Кештік.</w:t>
        <w:br/>
        <w:t>- Қарызың жоқ.</w:t>
        <w:br/>
        <w:t>Жәлменде:- Онда ендігі тізгін ұсталарың Пышан</w:t>
        <w:br/>
        <w:t>болсын. Жас деп жасытпаңдар, жақсысың деп тасыт-</w:t>
        <w:br/>
        <w:t>паңдар. Ел еңсесін жықпас, қысастықтан ықпас, ауырт-</w:t>
        <w:br/>
        <w:t>палық күн туса, бас сауғалап бұқпас. Тек, ауызбірліктерің</w:t>
        <w:br/>
        <w:t>берік болсын, ынтымақ пен ырыс серік болсын. Менің</w:t>
        <w:br/>
        <w:t>тілегім осы, ағайын.</w:t>
        <w:br/>
        <w:t>Дауыстар:- Дұрыс.</w:t>
        <w:br/>
        <w:t>- Айтқаныңның бәрі жөн, Жәке.</w:t>
        <w:br/>
        <w:t>Жәлменде:- (жан-жағына қарап) Жақып қайда?</w:t>
        <w:br/>
        <w:t>Неге шақырмағансыңдар?.</w:t>
        <w:br/>
        <w:t>Пышан: Сіздің жол қамыңызбен жүр. (Есік жаққа</w:t>
        <w:br/>
        <w:t>қарайды. Сыртта «Жақа. Тез. Жәкем шақырып жатыр»</w:t>
        <w:br/>
        <w:t>деген дауыстар естіледі).</w:t>
        <w:br/>
        <w:t>Жәлменде:- Тумаса да туғандай болып жүрген</w:t>
        <w:br/>
        <w:t>Жақыпты алалаушы болма, Пышан. Пейілі әппақ азамат.</w:t>
        <w:br/>
        <w:t>Бауырыңа тартсаң бауырыңнан кем болмас... (Жақып</w:t>
        <w:br/>
        <w:t>кіреді).</w:t>
        <w:br/>
        <w:t>Жақып:- Мені шақырдың ба, Жәке?</w:t>
        <w:br/>
        <w:t>Жәлменде:- Иә, Жақып, кел мында отыр. (Жақып</w:t>
        <w:br/>
        <w:t>отырады). Сен де енді осы үйдің бір мүшесісің. Мына</w:t>
        <w:br/>
        <w:t>Пышан досыңның алды-артына қарамайтын қызбалығы</w:t>
        <w:br/>
        <w:t>157</w:t>
        <w:br/>
        <w:t>Аттила Тәкен ӘЛІПБАЙ</w:t>
        <w:br/>
        <w:t>отырса қалай бармаймын, Жәке-ау. Жастық дәурен менің</w:t>
        <w:br/>
        <w:t>басымда осылайша тұра берер дейсіз бе, ертең-ақ өтеді</w:t>
        <w:br/>
        <w:t>де, кетеді.</w:t>
        <w:br/>
        <w:t>Жәлменде:- (күліп) Осылай жүрсең жастық дәуреніңді</w:t>
        <w:br/>
        <w:t>байлап қоям деп ойлайсың ба?</w:t>
        <w:br/>
        <w:t>Пышан:- Иә, Жэкс. құрығанда самай шашым ағар-</w:t>
        <w:br/>
        <w:t>ғанша білегіме байлап жүрем.</w:t>
        <w:br/>
        <w:t>Жәлменде:- Иә, балам-ай, ел тағдырын қолына</w:t>
        <w:br/>
        <w:t>ұстатсам той қуғанын қойып ой қуар деуші едім...</w:t>
        <w:br/>
        <w:t>Пышан:- Жәке, шынымды айтсам ұрыспайсыз ба?</w:t>
        <w:br/>
        <w:t>Жәлменде:-- Йә, айта ғой.</w:t>
        <w:br/>
        <w:t>Пышан:-- Сіздің Мекке-Мәдинаға баратыныңызға риза</w:t>
        <w:br/>
        <w:t>емеспін.</w:t>
      </w:r>
    </w:p>
    <w:p>
      <w:r>
        <w:t>Жәлменде:- (зекіп) Тәйт, әрі. Өйтіп күнәһар болма,</w:t>
        <w:br/>
        <w:t>балам.</w:t>
        <w:br/>
        <w:t>Пышан: Болсам да, болмасам да ойымдағыны</w:t>
        <w:br/>
        <w:t>айттым. Тым болмаса 60-тан асқаннан кейін-ақ барсаңыз</w:t>
        <w:br/>
        <w:t>да болатын еді ғой.</w:t>
        <w:br/>
        <w:t>Жәлменде:- (ашулы) Жә. Сөйлетеннің жөні осы екен</w:t>
        <w:br/>
        <w:t>деп көки берме. Ол сенің де, менің де құзырымыздағы нәрсе</w:t>
        <w:br/>
        <w:t>емес. Онан да сөз тыңда. Күнде болып жатқан шілдехана</w:t>
        <w:br/>
        <w:t>ғой, соның біреуіне бармай қалсаң ештеңе болмас. Андағы</w:t>
        <w:br/>
        <w:t>алабажағыңның бәрін тастап, мен кеткетпше кісілермен</w:t>
        <w:br/>
        <w:t>бірге бол.</w:t>
        <w:br/>
        <w:t>Пышан:- (ауыр күрсініп) Би айтқан соң амал бар ма? (Осы</w:t>
        <w:br/>
        <w:t>кезде қолы байлаулы бір жігітті желкелеп Қарабұжыр кіреді).</w:t>
        <w:br/>
        <w:t>Қарабұжыр: Кешірініз, Жәке, мына бір тексіз өз</w:t>
        <w:br/>
        <w:t>әкесіне тіл тигізіп, қол жұмсамақ болғанда ұсталыпты.</w:t>
        <w:br/>
        <w:t>Жазасын өзіңіз беріңіз.</w:t>
        <w:br/>
        <w:t>Жәлменде:- (жігітке жақындап) Кімнің</w:t>
        <w:br/>
        <w:t>баласысың?</w:t>
        <w:br/>
        <w:t>Жігіт:- Әлібектің...</w:t>
        <w:br/>
        <w:t>Жәлменде: - Қай, Әлібек? Әлгі түлкі тымағын сек</w:t>
        <w:br/>
        <w:t>қойға айырбастап ауылға жалаңбас келетін Әлібек емес пе?</w:t>
        <w:br/>
        <w:t>Жігіт:- Сол...</w:t>
        <w:br/>
        <w:t>155</w:t>
        <w:br/>
        <w:t>Аттила Тәкен ӘЛІПБАЙ</w:t>
        <w:br/>
        <w:t>Жәлменде:- Әкеңе неғып тіл тигізіп, қол жұмсамақ</w:t>
        <w:br/>
        <w:t>болдың?</w:t>
        <w:br/>
        <w:t>Жігіт:- Көрші ауылға күрең биені мініп барайын десем,</w:t>
        <w:br/>
        <w:t>бермейді.</w:t>
        <w:br/>
        <w:t>Жәлменде:-- Бермесе, себебі бар шығар.</w:t>
        <w:br/>
        <w:t>Жігіт:- Себебі сол - іштастайды дейді.</w:t>
        <w:br/>
        <w:t>Жәлменде:- Онда басқа жылқы мінбедің бе?</w:t>
        <w:br/>
        <w:t>Жігіт:- Басқа болмаса немді мінем...</w:t>
        <w:br/>
        <w:t>Жәлменде:- (Пышанға) Ал, болысекесі жазасын беріңіз.</w:t>
        <w:br/>
        <w:t>Пышан:-- (ойланбастан) Әкесіне қарсы сөйлегені үшін</w:t>
        <w:br/>
        <w:t>20 дүре, әкесіне қол жұмсамақ болғаны үшін тағы 20 дүре.</w:t>
        <w:br/>
        <w:t>Жәлменде:-- Тым ауыр емес пе?</w:t>
        <w:br/>
        <w:t>ПНышан:- Тым жеңіл. Әкесін мен де білуші ем. Әйтпесе</w:t>
        <w:br/>
        <w:t>асау аттың құйрығына байлайтын-ақ қылық. Әкетіңдер.</w:t>
        <w:br/>
        <w:t>Жәлменде:- (ойлы) Мүмкін, мұның да жөн шығар.</w:t>
        <w:br/>
        <w:t>(Жігіттер кетеді) Жазасын алғаннан кейін үйіне міністік ат,</w:t>
        <w:br/>
        <w:t>қалжалық деп қой беріп жібер. Жаза қаталдау. Бірақ</w:t>
        <w:br/>
        <w:t>өзгелерге сабақ болсын. Бір колыңмен жазаласаң, екінші</w:t>
        <w:br/>
        <w:t>қолыңмен маңдайынан сыйпай біл. Тән жарасы жазылады,</w:t>
        <w:br/>
        <w:t>жан жарасы жазылмайды.</w:t>
      </w:r>
    </w:p>
    <w:p>
      <w:r>
        <w:t>Пышан:- Сөйтіп, барлық бейнетті маған арқалата</w:t>
        <w:br/>
        <w:t>салдым деңіз.</w:t>
        <w:br/>
        <w:t>Жәлменде:- Бейнет қана емес, балам, мына ел-</w:t>
        <w:br/>
        <w:t>жұртыңның тағдыры.</w:t>
        <w:br/>
        <w:t>Пышан:-- Осы елде менен басқа болыс болар адам жоқ</w:t>
        <w:br/>
        <w:t>па?</w:t>
        <w:br/>
        <w:t>Жәлменде:- (күліп) Пәле. Ел билігіне ие болған баланың</w:t>
        <w:br/>
        <w:t>сөзін қара? Болыс болғың келмесе, бер ана Әкімтайға. Күні</w:t>
        <w:br/>
        <w:t>ертең төбеңнен қиқу кетірмесін. Сонда көрерсің бәлем,</w:t>
        <w:br/>
        <w:t>қорлық пен зорлықтың көкесін. Жо-оқ, балам, тырнадан</w:t>
        <w:br/>
        <w:t>қарауыл коюға болмайды. Өзің үшін емес, елің үшін істе.</w:t>
        <w:br/>
        <w:t>Жарайды, жүр енді үйге барайық. (Екеуі үйге кіреді.</w:t>
        <w:br/>
        <w:t>Жәлменде өз орнына барып отырады. Сәл үнсіздік. Даусын</w:t>
        <w:br/>
        <w:t>кенейді. Бәрі Жәлмендеге қарайды). Айналайын ағайындар!</w:t>
        <w:br/>
        <w:t>Зскстің кетейін туыстар! Жақында жүргенде тебіссек те,</w:t>
        <w:br/>
        <w:t>156</w:t>
        <w:br/>
        <w:t>Аттила --- Н-“ --------- Тәкен ӘЛІПБАЙ</w:t>
        <w:br/>
        <w:t>секілді құл туады деп ойлап па едім”, - деді де баласына</w:t>
        <w:br/>
        <w:t>сұстана қарады. - Құныкер екенім рас, кінәлімін.</w:t>
        <w:br/>
        <w:t>Дауыңның билігін өзің айт. Мен не десең де көнем, - деп</w:t>
        <w:br/>
        <w:t>асыл ағам басын иді. Не дейін, сол сөзіне риза болдым да,</w:t>
        <w:br/>
        <w:t>батасын алып қайттым.</w:t>
        <w:br/>
        <w:t>Бақай:- Әп, бәрекелде. Ендеше мен ашумен барып</w:t>
        <w:br/>
        <w:t>Тілеуғұл батырға тіл тигізіп алар ма екен деп асығыс келіп</w:t>
        <w:br/>
        <w:t>см. Қылығыңа ризамын. Енді үйге кірсек, кірейік. Бірақ</w:t>
        <w:br/>
        <w:t>төрге шықпаймын, асығыспын.</w:t>
        <w:br/>
        <w:t>Жәлменде:- Бақа, ең болмаса, бір малға бата...</w:t>
        <w:br/>
        <w:t>Бақай:- (зілді) Айттым ғой, жоқ деп. Онда үйге де</w:t>
        <w:br/>
        <w:t>кірмеймін. Маған бір аяқ қымыз алдыр. (Пышан кіреді).</w:t>
        <w:br/>
        <w:t>Пышан:- Ассалаумағалайкү-ү-м, ата. (Қарияның қолын</w:t>
        <w:br/>
        <w:t>алуға ұмсынады).</w:t>
        <w:br/>
        <w:t>Бақай:- Әликүмсалам... (күн сала қарайды) Танымадым</w:t>
        <w:br/>
        <w:t>ғой.</w:t>
        <w:br/>
        <w:t>Жәлменде:- Менің жаманым ғой, аға, Пышан...</w:t>
        <w:br/>
        <w:t>Бақай:- Ә, Пышан де... Жаман болса болар... Кәне,</w:t>
        <w:br/>
        <w:t>арқанды тосшы... (Пышан арқасын тосады).</w:t>
        <w:br/>
        <w:t>Қырсық атаулы қырын жүрсін,</w:t>
        <w:br/>
        <w:t>Бақ-дәулетің бұрын жүрсін.</w:t>
        <w:br/>
        <w:t>Болып, толсаң аспа,</w:t>
        <w:br/>
        <w:t>Жамандыққа баспа.</w:t>
        <w:br/>
        <w:t>Әкең Бақай екі айтпайды.</w:t>
        <w:br/>
        <w:t>Айтса,</w:t>
      </w:r>
    </w:p>
    <w:p>
      <w:r>
        <w:t>Айтқанынан қайтпайды.</w:t>
        <w:br/>
        <w:t>(Қамшымен тартып-тартып жібереді).</w:t>
        <w:br/>
        <w:t>Бар, енді бара ғой. (Жәлменде «Әумин» деп бетін</w:t>
        <w:br/>
        <w:t>сипайды. Пышан да бст сипайды).</w:t>
        <w:br/>
        <w:t>Жәлменде:- Пьыппан. Атаңа өз қолыңмен бір аяқ қымыз</w:t>
        <w:br/>
        <w:t>әкел. (Пышан кетеді).</w:t>
        <w:br/>
        <w:t>Бақай:- Айтқандай, осы жұрт сені Петерборға</w:t>
        <w:br/>
        <w:t>барыпты, ақ патшаның өзі қабылдап, алтын алқа тағыпты</w:t>
        <w:br/>
        <w:t>деп жүр, сол рас па?</w:t>
        <w:br/>
        <w:t>Жәлменде:- Рас, Бақа, рас. Алтындаған сарайында</w:t>
        <w:br/>
        <w:t>159</w:t>
        <w:br/>
        <w:t>Аттила Тәкен ӘЛІПБАЙ</w:t>
        <w:br/>
        <w:t>қалдың ба?</w:t>
        <w:br/>
        <w:t>Баршын:- (Өңі бұзылып) Еркек...еркек. Жеңешетай</w:t>
        <w:br/>
        <w:t>өліп барам.</w:t>
        <w:br/>
        <w:t>Құмар:- Қой, ойбай, айтпа жаман сөзді. Одан да</w:t>
        <w:br/>
        <w:t>ұйықтайтын бөлмеге кіріп демалып ал. Қазір мен дәрігер</w:t>
        <w:br/>
        <w:t>шақырам. (Төр үйге кіргізсді. Екеуі мәз. Баршынның</w:t>
        <w:br/>
        <w:t>ышқынған дауысы шығып басыла қалады).</w:t>
        <w:br/>
        <w:t>Жулия:- (Құмарды құшақтап) Бітті Қумарка! Тамаша</w:t>
        <w:br/>
        <w:t>болды! Воовшем, сенімен компан болуға әбден болатын</w:t>
        <w:br/>
        <w:t>сияқты. Кел, енді бұл табысымызды французский</w:t>
        <w:br/>
        <w:t>коньякпен атап өтейік. (Жулия коньякты құя бергенде</w:t>
        <w:br/>
        <w:t>есіктің қоңырауы шырылдайды).</w:t>
        <w:br/>
        <w:t>Құмар:- Ашпа, ешкімге де атпа.</w:t>
        <w:br/>
        <w:t>Жулия:- Есіктің көзінен сығалап қарайын. Кім</w:t>
        <w:br/>
        <w:t>екен...(Қонырау үстін-үстін шырылдайды), Жулия есікке</w:t>
        <w:br/>
        <w:t>барып сығалайды Құмарға) Астымыздағы көрші ғой.</w:t>
        <w:br/>
        <w:t>Дауыс:- Жулия! Аш есігіңді! Үйімізді су алып барады!</w:t>
        <w:br/>
        <w:t>(Жулия есік ашады. Сантехниктерше киінген, қолдарында</w:t>
        <w:br/>
        <w:t>сазовый кілттері бар Сүрең мен Мұқан кірелі).</w:t>
        <w:br/>
        <w:t>Жулия:- Әй, сендерге не керек?! Мен шақырғам жоқ</w:t>
        <w:br/>
        <w:t>қой,</w:t>
        <w:br/>
        <w:t>Сүрең:- Ал, біз сенің шақыруыңды күтпей өзіміз</w:t>
        <w:br/>
        <w:t>келдік.</w:t>
        <w:br/>
        <w:t>Мұқан:- Баршын қайда? (Төр үйге ұмтылады).</w:t>
        <w:br/>
        <w:t>Құмар:- Ойбай, мынау Мұқан ғой? Құрыдықк...(Жулия</w:t>
        <w:br/>
        <w:t>шегіншектеп барып пистолетін алмақ болады. Сүрең</w:t>
        <w:br/>
        <w:t>жүгіріп барып иығымен қағып жібереді. Жулия еденге</w:t>
        <w:br/>
        <w:t>ұшып түседі, Төр үйде тарс-тұрс айғай-шу естіліп тұрады.</w:t>
        <w:br/>
        <w:t>Сүрен солай жүгіреді. Жулия трубкаға жармасады. Құмар</w:t>
        <w:br/>
        <w:t>ас үнге кіріп кетеді) Жулия: Алло... Алло... Қайырбай</w:t>
        <w:br/>
        <w:t>Аманович, үйге хулигандар кіріп... Тез...Тез...Жулиямын</w:t>
      </w:r>
    </w:p>
    <w:p>
      <w:r>
        <w:t>ғой... Жулия... (Әсем кіреді).</w:t>
        <w:br/>
        <w:t>Әсем:- Бұл не шу? (Осы кезде төр бөлмедегі айғай-</w:t>
        <w:br/>
        <w:t>шу сап басылып Баршынды екі жағынан қолтықтан алған</w:t>
        <w:br/>
        <w:t>144</w:t>
        <w:br/>
        <w:t>Аттила ------ ӘЗ. Тәкен ӘЛІПБАЙ</w:t>
        <w:br/>
        <w:t>Тілім қышып түнімен шығып еді,</w:t>
        <w:br/>
        <w:t>Айтысатын жап таппай болды қнын.</w:t>
        <w:br/>
        <w:t>Мес өңгерген жездеке-ау, эу десенгі,</w:t>
        <w:br/>
        <w:t>Тым болмаса мысықша мәу десеші.</w:t>
        <w:br/>
        <w:t>Төбет иттер аәупілден мазаны алды</w:t>
        <w:br/>
        <w:t>Күшік бол да, сыйпайын, шәу десеші.</w:t>
        <w:br/>
        <w:t>Дауыстар:- Ойбай, Мырзаке, бірдеңе де.</w:t>
        <w:br/>
        <w:t>- Ой, құрысын, өлең білмеймін...</w:t>
        <w:br/>
        <w:t>- Әу де, біз айтып отырамыз.</w:t>
        <w:br/>
        <w:t>- Қорықпа, біз тұрғанда...</w:t>
        <w:br/>
        <w:t>- ӨЙ, немді айтам, түк білмеймін.</w:t>
        <w:br/>
        <w:t>Ал, бізге қосыла бер...</w:t>
        <w:br/>
        <w:t>- Опыр-топыр, ендеше, опыр-топыр,</w:t>
        <w:br/>
        <w:t>Тойға мінген тайымнын үсті қотыр.</w:t>
        <w:br/>
        <w:t>Шырқыратып жаныңды шығарайын,</w:t>
        <w:br/>
        <w:t>Әкпеңнің орнын бас та, бермен отыр.</w:t>
        <w:br/>
        <w:t>(Өлең үзік-үзік айтылып, сыбырлағандардың сөзі естіліп</w:t>
        <w:br/>
        <w:t>тұрады. Соған қарамастан жұрт ду күледі).</w:t>
        <w:br/>
        <w:t>- Ой, пәле.</w:t>
        <w:br/>
        <w:t>- Жарайсың, Мырзакем.</w:t>
        <w:br/>
        <w:t>- Аяма, балдызыңды.</w:t>
        <w:br/>
        <w:t>Әтіркүл:- Атауыңды жейсің де кеңірдектей,</w:t>
        <w:br/>
        <w:t>Тойған үйден шықпайсың төңіректей.</w:t>
        <w:br/>
        <w:t>Жарылқап ал алдымен әкпемізді</w:t>
        <w:br/>
        <w:t>Айран құйған тұлыпқа мөңіретпей.</w:t>
        <w:br/>
        <w:t>Дауыстар:- Әй, айттым ғой пәле болады деп.</w:t>
        <w:br/>
        <w:t>- Қорықпа Мырзеке.</w:t>
        <w:br/>
        <w:t>-- Кәне, бізге ілесіп зу деп жібер.</w:t>
        <w:br/>
        <w:t>Апыр-ай, мына сөзің ауыр болды,</w:t>
        <w:br/>
        <w:t>Әкпеңіз ертоқымсыз жауыр болды.</w:t>
      </w:r>
    </w:p>
    <w:p>
      <w:r>
        <w:t>Матап берер қырық жеті болмай-ақ тұр</w:t>
        <w:br/>
        <w:t>Тоқал боп өзің тисең тәуір болды.</w:t>
        <w:br/>
        <w:t>Дауыстар: - Паһ. Паһ. Айтады-ақ.</w:t>
        <w:br/>
        <w:t>Ойбай-ау, Мырзекең ақын екен ғой.</w:t>
        <w:br/>
        <w:t>-- Қалай-қалай қатырады?</w:t>
        <w:br/>
        <w:t>162</w:t>
        <w:br/>
        <w:t>Аттила Тәкен ӘЛІПБАЙ</w:t>
        <w:br/>
        <w:t>Сөзіме менің айтқан жұбансаңшы.</w:t>
        <w:br/>
        <w:t>Ауылыңа Пышан мырза келе бермес,</w:t>
        <w:br/>
        <w:t>Қасыңа келгеніме қуансаңшы.</w:t>
        <w:br/>
        <w:t>Әтіркүл - Зейнеп:- Жараспас жақсыларға жақсақ күйе,</w:t>
        <w:br/>
        <w:t>Қайғыны басымызға берме үйе.</w:t>
        <w:br/>
        <w:t>Қасыңа келгеніме қуан дейсің,</w:t>
        <w:br/>
        <w:t>Қыздарға сыйлағандай атан түйе.</w:t>
        <w:br/>
        <w:t>Пышан:- Қыздардың сөзі еткенге құсамын ғой,</w:t>
        <w:br/>
        <w:t>Қуанам айдағандай жүз сан мың қой.</w:t>
        <w:br/>
        <w:t>Қашан да қыз атаулы маған құмар</w:t>
        <w:br/>
        <w:t>Белгілі Жетісуға Пышанмын ғой.</w:t>
        <w:br/>
        <w:t>Әтіркүл - Зейнеп:-</w:t>
        <w:br/>
        <w:t>Біреуге жалынбаймыз, әзір тыңбыз</w:t>
        <w:br/>
        <w:t>Атаңыз Бәйшегір-ді, емес шың-құз.</w:t>
        <w:br/>
        <w:t>Кебесің Пышанмын деп, біз қайтпекпіз</w:t>
        <w:br/>
        <w:t>Бас ұрған барлық қазақ атам Шыңғыс.</w:t>
        <w:br/>
        <w:t>Пышан:- Сөзіңді өзің айтқан қайталайын,</w:t>
        <w:br/>
        <w:t>Ауылыңа қонак болып жайланайын.</w:t>
        <w:br/>
        <w:t>Бабаны айтып қалдың, енді қойдым,</w:t>
        <w:br/>
        <w:t>Шыңғыстың әруағынан айналайын.</w:t>
        <w:br/>
        <w:t>Қайырмасы:</w:t>
        <w:br/>
        <w:t>Әтіркүл - Зейнеп,</w:t>
        <w:br/>
        <w:t>Сөз айттым түйдек,</w:t>
        <w:br/>
        <w:t>Бұл дүние өте шығар</w:t>
        <w:br/>
        <w:t>Өй деп, бұй деп.</w:t>
        <w:br/>
        <w:t>Дауыстар: - Ой, пәлі.</w:t>
        <w:br/>
        <w:t>-- Сөз-ақ қой, шіркін.</w:t>
        <w:br/>
        <w:t>-- Тауып кетті.</w:t>
        <w:br/>
        <w:t>-- Жаңа ән, жаңа ән туды.</w:t>
        <w:br/>
        <w:t>-- Шөлдеп келген шығар, жігіттерді үйге кіргізіңдер.</w:t>
        <w:br/>
        <w:t>(Асығыс Жақып пен Қарабұжыр кіреді. Пышан оларға</w:t>
        <w:br/>
        <w:t>күдіктене қарайды).</w:t>
        <w:br/>
        <w:t>Жақып:- Үйде тығыз шаруа бол қалды, Пышан. Тез</w:t>
        <w:br/>
        <w:t>қайту керек.</w:t>
        <w:br/>
        <w:t>Аттила Тәкен ӘЛІПБАЙ</w:t>
        <w:br/>
        <w:t>Дауыстар: - Ал, бәлем, керек болса.</w:t>
        <w:br/>
        <w:t>- Ой, тіліңе шоқ түссін сенің шұнақ қар.</w:t>
        <w:br/>
        <w:t>-- Қой, айтыста ренжуге болмайды.</w:t>
        <w:br/>
        <w:t>- Шышан. Пышан келеді.</w:t>
        <w:br/>
        <w:t>- Айтыстың көкесі енді болады.</w:t>
        <w:br/>
        <w:t>(Соңында салдарша киінген бір топ жігіттері бар Пышан</w:t>
        <w:br/>
        <w:t>шығады. Жұрт дүрлігісіп калады).</w:t>
      </w:r>
    </w:p>
    <w:p>
      <w:r>
        <w:t>Пышан:- Айтысып жатқан кімдер?</w:t>
        <w:br/>
        <w:t>Дауыстар:- (жамырай) Ойбай, Әтіркүл.</w:t>
        <w:br/>
        <w:t>- Заржақ Зейнеп.</w:t>
        <w:br/>
        <w:t>- Екеуі қырып барады.</w:t>
        <w:br/>
        <w:t>-- Соқтығарға кара таппай отыр.</w:t>
        <w:br/>
        <w:t>Пышан:- (домбырасын кағып-қағып жіберіп әнге</w:t>
        <w:br/>
        <w:t>басады).</w:t>
        <w:br/>
        <w:t>Шышанның өмірі өтті зейнетпенен,</w:t>
        <w:br/>
        <w:t>Әтіркүл айтыспақты Зейнеппенен.</w:t>
        <w:br/>
        <w:t>Ей, қыздар, көңілімді аулаңдаршы,</w:t>
        <w:br/>
        <w:t>Келгенде ат арылтып бейнетпенен.</w:t>
        <w:br/>
        <w:t>(Осы кезде үкілі домбыра ұстаған Әтіркүл мен Зейнеп</w:t>
        <w:br/>
        <w:t>үйден шыға келіп әндетіп қоя береді).</w:t>
        <w:br/>
        <w:t>Әтіркүл:-</w:t>
        <w:br/>
        <w:t>Жан еді мынау қандай тақыр епсіз,</w:t>
        <w:br/>
        <w:t>Зейнеп:-</w:t>
        <w:br/>
        <w:t>Жатып-ақ тізе бүкпей бақырыпсыз.</w:t>
        <w:br/>
        <w:t>Ауылға келмей жатып міндетсисің.</w:t>
        <w:br/>
        <w:t>Қашан біз келе ғой деп шақырыппыз.</w:t>
        <w:br/>
        <w:t>Пышан:- Өнерім бір басыма мол жетеді,</w:t>
        <w:br/>
        <w:t>Бәрі бір жастық шағың бір өтеді.</w:t>
        <w:br/>
        <w:t>Мырҙасы Бәйшегірдің келгенінде</w:t>
        <w:br/>
        <w:t>Көңілімді ауласаңдар нең кетеді.</w:t>
        <w:br/>
        <w:t>Әтіркүл - Зейнен:- Лебізі майда шығар жан достардың,</w:t>
        <w:br/>
        <w:t>Жанымнан мақтан үшін сөз қоспадым.</w:t>
        <w:br/>
        <w:t>Көңілімді келмей жатып аула дейсің,</w:t>
        <w:br/>
        <w:t>Қызы жоқ жерде жатқан андастардың.</w:t>
        <w:br/>
        <w:t>Пышан:- Тұсыңа келді ұрпағы жуан жаншы,</w:t>
        <w:br/>
        <w:t>164</w:t>
        <w:br/>
        <w:t>Аттила Тәкен ӘЛІПБАЙ</w:t>
        <w:br/>
        <w:t>Пышан:- Жә, сөзді көбейтпеңдер. Олар соғысса бізбен</w:t>
        <w:br/>
        <w:t>соғысып жүрген жоқ қой...</w:t>
        <w:br/>
        <w:t>(Жанында тілмашы бар ревком кіреді).</w:t>
        <w:br/>
        <w:t>Ревком:- Кто здесь хозяин?</w:t>
        <w:br/>
        <w:t>Тілмаш:- Бұл ауылдың иесі кім?</w:t>
        <w:br/>
        <w:t>Пышан: -- (алға жақындап) Болыс ксрек болса, менмін.</w:t>
        <w:br/>
        <w:t>Тілмаш:- (ревкомға) Вот он и есть волостной.</w:t>
        <w:br/>
        <w:t>Ревком: - Скажи ему. Нам нужен, срочно нужен, 50</w:t>
        <w:br/>
        <w:t>коней.</w:t>
        <w:br/>
        <w:t>Тілмаш:- Осы ауылдың болысы болсаң ревкомның</w:t>
        <w:br/>
        <w:t>айтқанын естідің ғой. Бізге елу ат керек. Атымыз шалдығып</w:t>
        <w:br/>
        <w:t>актарға жете алмай келеміз.</w:t>
        <w:br/>
        <w:t>Пышан:- Оған кінәлі біз емес шығармыз.</w:t>
        <w:br/>
        <w:t>Тілмаш:- Байғұс-ау, мына сөзіңді аударсам табанда</w:t>
        <w:br/>
        <w:t>атып тастайды ғой.</w:t>
        <w:br/>
        <w:t>Пышан:- Сонша немене, сөз түсінбейтін дүлей ме еді?</w:t>
        <w:br/>
        <w:t>Ревком: - Ну, что?</w:t>
      </w:r>
    </w:p>
    <w:p>
      <w:r>
        <w:t>Тілмаш:- Ағасы, сенімен тәжікелесуге уақыт жоқ.</w:t>
        <w:br/>
        <w:t>Шұғыл түрде елу ат керек. (ревкомға) Я ему обьясняю.</w:t>
        <w:br/>
        <w:t>Пышан:- Тез дегенді қалай түсінуге болады? Жылқы-</w:t>
        <w:br/>
        <w:t>ның бәрі жайлымда жүр. Оны табуға, айдап келуге уақыт</w:t>
        <w:br/>
        <w:t>керек шығар.</w:t>
        <w:br/>
        <w:t>Тілмаш:- Сонда қанша уақыт керек?</w:t>
        <w:br/>
        <w:t>Пышан:-- Ең кемі жарты күн.</w:t>
        <w:br/>
        <w:t>Тілмаш:- (ревкомға) Ему нужен полдня.</w:t>
        <w:br/>
        <w:t>Ревком:- (ашу шақырып) Что? За час если он не</w:t>
        <w:br/>
        <w:t>пригонит нам коней я его застрелю. Ему так и скажи.</w:t>
        <w:br/>
        <w:t>Тілмаш:-- (ПШыппанға) Бір сағатта болмаса атамын дейді.</w:t>
        <w:br/>
        <w:t>Пышан:- Әй, шырағым, мынауыңның ақыл-есі түзу</w:t>
        <w:br/>
        <w:t>неме ме? Мына, ормандай ұйысқан қамыстың ішінен бір</w:t>
        <w:br/>
        <w:t>сағат түгілі жарты күнде жылқы табылып, айдап кслсе</w:t>
        <w:br/>
        <w:t>құдайына қой айтар.</w:t>
        <w:br/>
        <w:t>Тілмаш:- Айтқаныңды аударайын ба?</w:t>
        <w:br/>
        <w:t>Пышан:- Аудар...</w:t>
        <w:br/>
        <w:t>Тілмаш:- За час не успеют, надо полдня.</w:t>
        <w:br/>
        <w:t>171</w:t>
        <w:br/>
        <w:t>Аттила Тәкен ӘЛІПБАЙ</w:t>
        <w:br/>
        <w:t>Пышан: - (түк түсінбей) Тойдың шырқын бұзардай не</w:t>
        <w:br/>
        <w:t>шаруа ол? (Жақып құлағына сыбырлайды. Пышан үнсіз</w:t>
        <w:br/>
        <w:t>тұрып қалады).</w:t>
        <w:br/>
        <w:t>Дауыстар:- Ой, не боп қалды, айтсаңдаршы?</w:t>
        <w:br/>
        <w:t>Пышан: - Түк емес, жігіттер, үй шаруасы. Өздерің</w:t>
        <w:br/>
        <w:t>тойлай беріңдер. (Пышан, Жақып, Қарабұжыр</w:t>
        <w:br/>
        <w:t>кетеді).</w:t>
        <w:br/>
        <w:t>Дауыстар:- Тегін емес. Пышанның өңі бұзылып кетті.</w:t>
        <w:br/>
        <w:t>- Аңау-мынауға түсі қаша қоймаса керек еді...</w:t>
        <w:br/>
        <w:t>- Қарабұжырдың өз аузына естідім. Жәкең Меккеден</w:t>
        <w:br/>
        <w:t>қайтар жолда қайтыс бопты. Мәйітін әкеле жатқан көрінеді.</w:t>
        <w:br/>
        <w:t>- Қайран Пышан-ай, тойдың шырқы бұзылмасын</w:t>
        <w:br/>
        <w:t>деген екен ғой.</w:t>
        <w:br/>
        <w:t>-- Жігіттің нары ғой, шіркін?</w:t>
        <w:br/>
        <w:t>- Несін айтасың. Басқа біреулер болса осы жерде</w:t>
        <w:br/>
        <w:t>бақырып-шақырып жұрттың есін шығарар еді...</w:t>
        <w:br/>
        <w:t>Әтіркүл:- Иә, көрші ауыл күңіреніп жатқанда ендігі</w:t>
        <w:br/>
        <w:t>жыртыңдауымыз жараспас...</w:t>
      </w:r>
    </w:p>
    <w:p>
      <w:r>
        <w:t>Зейнен:- Бүкіл ел сыйлаған Жәкеңнің оруағын</w:t>
        <w:br/>
        <w:t>сыйламауға кімнің дәті барар.</w:t>
        <w:br/>
        <w:t>Дауыстар:- Дұрыс.</w:t>
        <w:br/>
        <w:t>- Өлсң-жырды қоя тұрайық.</w:t>
        <w:br/>
        <w:t>-- Сонымыз жөн болар.</w:t>
        <w:br/>
        <w:t>-- Сөйтейік... (Бәрі ақырындап тарай бастайды).</w:t>
        <w:br/>
        <w:t>ШШ-көрініс</w:t>
        <w:br/>
        <w:t>Ақбоз үйдің іші сол қалпы. Пышан жалғыз. Алдында</w:t>
        <w:br/>
        <w:t>дастарқан. Есейгенінің белгісіндей қияқ мұртын әлсін-әлсін</w:t>
        <w:br/>
        <w:t>сыйпап қояды. Балқия тамақ қамымен кіріп-шығып жүр.</w:t>
        <w:br/>
        <w:t>Қарабұжыр орта жастағы Мәдіні үйге желкелегендей етіп</w:t>
        <w:br/>
        <w:t>кіргізеді.</w:t>
        <w:br/>
        <w:t>Қарабұжыр:-- Міне, болысеке, мына Мәді биыл тағы</w:t>
        <w:br/>
        <w:t>арық сиырын алып кепті.</w:t>
        <w:br/>
        <w:t>Мәді:- Шөп жоқ. Малымның бәрі арық, болысеке.</w:t>
        <w:br/>
        <w:t>Пышан:- (орнынан ұшып тұрып керегеде ілулі тұрған</w:t>
        <w:br/>
        <w:t>166</w:t>
        <w:br/>
        <w:t>Аттила Тәкен ӘЛІПБАЙ</w:t>
        <w:br/>
        <w:t>Пышан:- Ал, төрлет. Үй-іш, мал-жан аман ба?</w:t>
        <w:br/>
        <w:t>Жақып:- (отырып жатып) Аманшылық, Пышан, аман-</w:t>
        <w:br/>
        <w:t>шылық.</w:t>
        <w:br/>
        <w:t>Пышан:- Қапалға кіріп алдың да ат ізін салуды қойдың</w:t>
        <w:br/>
        <w:t>ғой.</w:t>
        <w:br/>
        <w:t>Жақып:- Тәшкенге кіре тартып оралғаныма екі-үш күн</w:t>
        <w:br/>
        <w:t>ғана болды. Қайда барсаң аласапыран бір дүние боп тұр</w:t>
        <w:br/>
        <w:t>ғой. Ақылдасу керек...</w:t>
        <w:br/>
        <w:t>Пыншан:- (Мәдіге) Жарайды, бүгін сенің жаның қалды.</w:t>
        <w:br/>
        <w:t>Бара бер.</w:t>
        <w:br/>
        <w:t>Мәді:- (қуанышты) Басқа сиыр әкелмеймін ғой?</w:t>
        <w:br/>
        <w:t>Пышан:- Әкелмейсің.</w:t>
        <w:br/>
        <w:t>Мәді: - Рахмет, болысеке, рахмет. (Қолындағы жілігін</w:t>
        <w:br/>
        <w:t>қойнына тыға салады).</w:t>
        <w:br/>
        <w:t>Қайша:-- Ойбу, ағасы-ау, орап алмай оныңыз не...</w:t>
        <w:br/>
        <w:t>Мәді:- (күліп) Ештеңе етпейді. Балалар мүжісін... Күшік</w:t>
        <w:br/>
        <w:t>қой олар, күшік... (шығады).</w:t>
        <w:br/>
        <w:t>Жақып:- Заманның бұзылатын түрі бар, Пышан. Билік</w:t>
        <w:br/>
        <w:t>басына біресе - ағы, біресе - қызылы келіп әбден мезі</w:t>
        <w:br/>
        <w:t>қылды. Түбі қайсысы жеңетінін парықтаудың өзі қиын.</w:t>
      </w:r>
    </w:p>
    <w:p>
      <w:r>
        <w:t>Пышан:- Бізге солардың қайсысы жеңсе қолайлы?</w:t>
        <w:br/>
        <w:t>Жақып:- Екеуі де оңып тұрған жоқ.. (Асығыс</w:t>
        <w:br/>
        <w:t>Қарабұжыр кіреді).</w:t>
        <w:br/>
        <w:t>Қарабұжыр:- Пышан аға, шапқыншы келді. Әскерлер</w:t>
        <w:br/>
        <w:t>осылай қарай қаптап келеді дейді. Бәрінен бұрын</w:t>
        <w:br/>
        <w:t>Қотыркөлдің қамысы өртеніп жатқан көрінеді.</w:t>
        <w:br/>
        <w:t>Пышан:- Не дейді? Онда биыл қыста мал қырылады</w:t>
        <w:br/>
        <w:t>ғой. (Орнынан ұшып тұрып қамшысын алады) Жақа, мен</w:t>
        <w:br/>
        <w:t>келгенше үйде бол. Сонан кейін әңгімелесерміз. Мен</w:t>
        <w:br/>
        <w:t>жігіттерді апарып өртті сөндіруге әрекет жасайын. Басқа</w:t>
        <w:br/>
        <w:t>амал жоқ. (Қарабұжыр екеуі асығыс шығады).</w:t>
        <w:br/>
        <w:t>Қайша:- Мен үлкен үй жаққа барайын. Балқия Жәкеңнің</w:t>
        <w:br/>
        <w:t>тамағын өзің ретте. (шығады).</w:t>
        <w:br/>
        <w:t>Балқия:- Мен қазір, тамақты қайта ысытып жіберейін.</w:t>
        <w:br/>
        <w:t>Жақып:- Әурс болмай-ақ қой, Балқия. Пышан келген</w:t>
        <w:br/>
        <w:t>168</w:t>
        <w:br/>
        <w:t>Аттила Тәкен ӘЛІПБАЙ</w:t>
        <w:br/>
        <w:t>Ревком: - (ақырып) Васильев. Собакин. Ко мне. (Екі</w:t>
        <w:br/>
        <w:t>солдат жүгіре кіреді) Арестовать его. (Пышанды</w:t>
        <w:br/>
        <w:t>көрсетеді).</w:t>
        <w:br/>
        <w:t>Пышан:- Әй, тілмаш. Мына ревкомыңа айт. (Солдаттар</w:t>
        <w:br/>
        <w:t>келіп қолын артына байлай бастайды). Мені атпақ тұрмақ</w:t>
        <w:br/>
        <w:t>дарға асса да жарты күннен тез ешкім де жылқыны айдап</w:t>
        <w:br/>
        <w:t>келе алмайды.</w:t>
        <w:br/>
        <w:t>Тілмаш:- Товариш, ревком. Он сказал: меня хоть</w:t>
        <w:br/>
        <w:t>расстреляете, хоть повесьте раньше полдня вам никто</w:t>
        <w:br/>
        <w:t>лошадей не пригонят. /Жігіттер алға ұмсынып қоршай</w:t>
        <w:br/>
        <w:t>түседі/.</w:t>
        <w:br/>
        <w:t>Пышан:- (басын шайқайды) Керегі жоқ, жігіттер. Бала-</w:t>
        <w:br/>
        <w:t>шағаға бәле іздемейік.</w:t>
        <w:br/>
        <w:t>Тілмаш:- (Жігіттерге) Ақымақтық жасап қайтссіңдер.</w:t>
        <w:br/>
        <w:t>Бұларға мына ауылыңды қырып салу түк емес.</w:t>
        <w:br/>
        <w:t>Ревком:- (сұстанып) Что им надо? Пусть разойдутся.</w:t>
        <w:br/>
        <w:t>Не то я позову солдатов.</w:t>
        <w:br/>
        <w:t>Тілман:- Нет, нет товариш ревком. Они хотят помочь,</w:t>
        <w:br/>
        <w:t>но... (Осы кезде үйден Қайша шығады. Ол жүгіре басып</w:t>
        <w:br/>
        <w:t>келеді. Ревкомға бата алмай тілматнқа жақындайды).</w:t>
        <w:br/>
        <w:t>Қайша:- Қаһарлы қайным, армысың,</w:t>
        <w:br/>
        <w:t>Алма жұрттың қарғысын.</w:t>
        <w:br/>
        <w:t>Маңдайыңа бақ қонсын,</w:t>
        <w:br/>
        <w:t>Алғысын ал, алғысын. (Пышанды барып құшақ-</w:t>
      </w:r>
    </w:p>
    <w:p>
      <w:r>
        <w:t>тайды).</w:t>
        <w:br/>
        <w:t>Жан емес бұл кеудемсоқ,</w:t>
        <w:br/>
        <w:t>Бас аман да көңілі тоқ.</w:t>
        <w:br/>
        <w:t>Ағаң ғой бұл ақкөңіл,</w:t>
        <w:br/>
        <w:t>Алды бар да, арты жоқ.</w:t>
        <w:br/>
        <w:t>Ревком:- Что ей надо?</w:t>
        <w:br/>
        <w:t>Тілмаш:- Жена... Просит, умоляет...</w:t>
        <w:br/>
        <w:t>Пышан:- (дауыстап) Ақылбай.</w:t>
        <w:br/>
        <w:t>Ақылбай:- Мен мұндамын, аға... (жақындайды).</w:t>
        <w:br/>
        <w:t>Пышан:- Қасыңа Омар мен Қасымбекті ал да Кәпір-</w:t>
        <w:br/>
        <w:t>көлге шап. Сондағы жылқыдан елу атты қуып келіңдер.</w:t>
        <w:br/>
        <w:t>Тез.</w:t>
        <w:br/>
        <w:t>Ақылбай:- Кетгім, аға. (штыға жөнеледі).</w:t>
        <w:br/>
        <w:t>172</w:t>
        <w:br/>
        <w:t>Аттила Тәкен ӘЛІПБАЙ</w:t>
        <w:br/>
        <w:t>- Тоқтаңдар Әтіркүлді тыңдайық.</w:t>
        <w:br/>
        <w:t>Әтіркүл:- Көңіл ұқпас нәрсені көз таныған,</w:t>
        <w:br/>
        <w:t>Садағаң боп кетейін сөз тыңдаған.</w:t>
        <w:br/>
        <w:t>Мен-ақ саған тиейін тоқалдыққа,</w:t>
        <w:br/>
        <w:t>Бір ауыз өлең айтшы өз жаныңнан.</w:t>
        <w:br/>
        <w:t>-- Бәсе, айттым ғой пәлеге қаламыз деп.</w:t>
        <w:br/>
        <w:t>- Қой, Мырзеке. Қашпа, айтып жібер.</w:t>
        <w:br/>
        <w:t>-- Ой, құрысын. Пәледен машайық қашқан. Ел-жұртқа</w:t>
        <w:br/>
        <w:t>мазақ болар жайым жоқ.</w:t>
        <w:br/>
        <w:t>-- Қап, болмады. Қашып кетті.</w:t>
        <w:br/>
        <w:t>-- Ұстаңдар.</w:t>
        <w:br/>
        <w:t>- Жібермеңдер. (Қыран-топан күлкі).</w:t>
        <w:br/>
        <w:t>Екінші топта да айтыс қыза түскендей. Зейнеп</w:t>
        <w:br/>
        <w:t>домбырасын безілдетіп шырқап отыр.</w:t>
        <w:br/>
        <w:t>Зейнеп: - Қалыш-ау, замандас ең сөзім жетер,</w:t>
        <w:br/>
        <w:t>Езілме, жасық жандай, еңсе көтер.</w:t>
        <w:br/>
        <w:t>Барында оралыңның күліп-ойна,</w:t>
        <w:br/>
        <w:t>Жастығың бір күнгідей өтер-кетер.</w:t>
        <w:br/>
        <w:t>Дауыстар:- Әй, Қалыш-ау, айт бірдеме.</w:t>
        <w:br/>
        <w:t>- Өй, құрысын әрі.</w:t>
        <w:br/>
        <w:t>-- Қап, мынаның қорлығы-ай.</w:t>
        <w:br/>
        <w:t>Зейнеп: - Шолпымда сыңғырлайды күміс теңгем,</w:t>
        <w:br/>
        <w:t>Айтыста жасықтарды талай жеңгем,</w:t>
        <w:br/>
        <w:t>Ең болмаса бір ауыз жауап айтшы</w:t>
        <w:br/>
        <w:t>(Ауыздыға сөз бермес, тентек жеңгем.</w:t>
        <w:br/>
        <w:t>Жеңгесі: Қара қасқа ендеше, қара қасқа,</w:t>
        <w:br/>
        <w:t>Шеңбер салдым құдыққа құламасқа,</w:t>
        <w:br/>
        <w:t>(Ауылың шалқай кеткенде беу қарағым,</w:t>
        <w:br/>
        <w:t>Орамалың беріп кет жыламасқа.</w:t>
        <w:br/>
        <w:t>Дауыстар: - Өй, не дейді-ау.</w:t>
        <w:br/>
        <w:t>-Қайтсін-ай, қайынсіңлісінің беторамалын сұрап жатыр.</w:t>
        <w:br/>
        <w:t>Зейнен:- Бір құдайдан тіледім жалбарына,</w:t>
        <w:br/>
        <w:t>Бере гөр деп бас че талғамыма.</w:t>
      </w:r>
    </w:p>
    <w:p>
      <w:r>
        <w:t>Саған берер жеңеше орамал жоқ,</w:t>
        <w:br/>
        <w:t>Көз жасыңды сүрте сал дамбалыңа.</w:t>
        <w:br/>
        <w:t>163</w:t>
        <w:br/>
        <w:t>Аттила Тәкен ӘЛІПБАЙ</w:t>
        <w:br/>
        <w:t>алды. Күні кеше ең шұрайлы деген шабындығымды тартып</w:t>
        <w:br/>
        <w:t>алып отыр. Білемін, сенің де көріп жүрген құқайың аз емес.</w:t>
        <w:br/>
        <w:t>Құдай сәтін салса есе қайтарар ксз келді. Біз сенетін бір</w:t>
        <w:br/>
        <w:t>күш - мына жаңа келіп жатқан кеңес өкіметі. Менің</w:t>
        <w:br/>
        <w:t>естуімше бұл өкіметтің ең басты жауы - би-болыстар</w:t>
        <w:br/>
        <w:t>көрінеді. Осыны пайдаланып қалуымыз керек.</w:t>
        <w:br/>
        <w:t>Ендібай:- Қайтіп? Менің естуімше, бұл өзі орыс өкіметі</w:t>
        <w:br/>
        <w:t>дейді ғой. Бұрынғы ақ патшаны енді қызыл патша алған.</w:t>
        <w:br/>
        <w:t>Сонда олар бізді неғылады? Қайта - балаларымызды да,</w:t>
        <w:br/>
        <w:t>өзімізді де шіркеулерге апарын шоқындыратын шығар.</w:t>
        <w:br/>
        <w:t>Әкімтай:- Әй, Ендібай-ай, дым түсінбепсің-ау. Бұл келе</w:t>
        <w:br/>
        <w:t>жатқан өкімет қызыл патша болғанмен кедейлерді</w:t>
        <w:br/>
        <w:t>жақтайтын өкімет екенін мен анықтап тұрып білдім. Бұл -</w:t>
        <w:br/>
        <w:t>бір. Екінші - Пышанды осы өкіметтің өзіне ұстату керек.</w:t>
        <w:br/>
        <w:t>Ол үшін кедейлерге қолды қойғызып Пышанның үстінен</w:t>
        <w:br/>
        <w:t>арызды жаза беру керек, жаза беру керек.</w:t>
        <w:br/>
        <w:t>Ендібай:- Жазуын жазармыз-ау, соны тыңдайтын құлақ</w:t>
        <w:br/>
        <w:t>табылса.</w:t>
        <w:br/>
        <w:t>Әкімтай:- Ол жағынан сен қам жеме. Мені қалаға қайта-</w:t>
        <w:br/>
        <w:t>қайта бекер шапқылап жүр дейсің бе?.</w:t>
        <w:br/>
        <w:t>Ендібай:- Онда жөн... жөн... (Мәді кіреді).</w:t>
        <w:br/>
        <w:t>Мәді:- Ассалаумалайкү-ү-м. (Қол беріп амандасады)</w:t>
        <w:br/>
        <w:t>шақырып жатыр деген соң келіп едім...</w:t>
        <w:br/>
        <w:t>Әкімтай:- (жылы ұшырап) Кел, кел, отыр, Мәді. Өзіңмен</w:t>
        <w:br/>
        <w:t>ақылдасатын шаруа бар.</w:t>
        <w:br/>
        <w:t>Мәді:- (отырып жатып) Ақылдасатын? Мына</w:t>
        <w:br/>
        <w:t>менімен бе?</w:t>
        <w:br/>
        <w:t>Әкімтай:- Иә, сенімен, Мәді. Немене, әлде сен</w:t>
        <w:br/>
        <w:t>ақылдасуға тұрмайтын кем ақыл ма ең?</w:t>
        <w:br/>
        <w:t>Мәді:-- (таңырқап) Қайдан білейін. Бұрын ешкім</w:t>
        <w:br/>
        <w:t>ақылдасып көрмеген соң...</w:t>
        <w:br/>
        <w:t>Әкімтай:- Онда ақылдасты деген осы. Айтқандай, сенің</w:t>
        <w:br/>
        <w:t>әлгі бұзаулайын деп тұрған сиырыңды қасқыр тартып кетті</w:t>
        <w:br/>
        <w:t>деді ме?</w:t>
        <w:br/>
        <w:t>Мәді:- (күрсініп) Иә... Балалар ақсыз қалды...</w:t>
        <w:br/>
        <w:t>Әкімтай:- Жарайды, біз тұрғанда жерге қарап</w:t>
        <w:br/>
        <w:t>қалмассың. Ертең бұзаулы сиыр есігіңнің алдына мөңіреп</w:t>
        <w:br/>
        <w:t>175</w:t>
      </w:r>
    </w:p>
    <w:p>
      <w:r>
        <w:t>Аттила Тәкен ӘЛІПБАЙ</w:t>
        <w:br/>
        <w:t>Қамысбай:- (жалғыз) Қайда барсаң Қорқыттың көрі,</w:t>
        <w:br/>
        <w:t>қайтіп жан сақтаймыз, түсінбеймін. (Тізерлей кұлап</w:t>
        <w:br/>
        <w:t>отырып қалады).</w:t>
        <w:br/>
        <w:t>ЕКІНШІ БӨЛІМ</w:t>
        <w:br/>
        <w:t>У-көрініс</w:t>
        <w:br/>
        <w:t>Абақтының тар бөлмесі. Темір торлы терезе тұнжырай</w:t>
        <w:br/>
        <w:t>қарайды. Ескі столдың басында мұрты едірейген еңгезер-</w:t>
        <w:br/>
        <w:t>дей орыс пен жылмиған тілмаш қазақ жігіті. Сахна</w:t>
        <w:br/>
        <w:t>ашылғанда екі солдаттың айдауымен есіктен Пышан кіреді.</w:t>
        <w:br/>
        <w:t>Оның бет-аузы жарақаттанған. Үстіндегі ақ көйлегі дала-</w:t>
        <w:br/>
        <w:t>дала. Сағы сынбаған. Кеудесін тік ұстайды.</w:t>
        <w:br/>
        <w:t>Ревком: -- Арестованный, садитесь.</w:t>
        <w:br/>
        <w:t>Тілмаш:- Тұтқын, отырыңыз.</w:t>
        <w:br/>
        <w:t>Пышан:- (отырып жатып) Менің Кеңсе өкіметіне</w:t>
        <w:br/>
        <w:t>уақытылы мал жинап беріп тұрғаннан басқа жазығым жоқ</w:t>
        <w:br/>
        <w:t>еді ғой.</w:t>
        <w:br/>
        <w:t>Тілмаш:-- Ол жақсы ғой. Бірақ азық-түлік жинап жүрген</w:t>
        <w:br/>
        <w:t>солдаттарды сабап, Ревкомның маузерін тартып алғаның</w:t>
        <w:br/>
        <w:t>жақсы болмаған. Бұл өкіметке қарсылық ретінде баға-</w:t>
        <w:br/>
        <w:t>ланады.</w:t>
        <w:br/>
        <w:t>Пышан:-- Олар дымы жоқ кедей бейшараға зорлық-</w:t>
        <w:br/>
        <w:t>зомбылық көрсетті. Көз алдымда дүре соқты. Сонан соң</w:t>
        <w:br/>
        <w:t>төзбегенім рас.</w:t>
        <w:br/>
        <w:t>Тілмаш:- (қолындағы қағазға қарап қойып) Ал, өзің</w:t>
        <w:br/>
        <w:t>Мәді деген кедейді негс сабадып?</w:t>
        <w:br/>
        <w:t>Пышан:-- Өкіметке тапсыруға арық малын алып келіпті.</w:t>
        <w:br/>
        <w:t>Соған шыдамай қамшымен бір-екі рет тартып-тартып</w:t>
        <w:br/>
        <w:t>жібергенім рас. Одан ішегі шыға қойған жоқ шығар.</w:t>
        <w:br/>
        <w:t>Тілмаш:- Сен Кеңес өкіметіне қарсы үгіт жүргізіпсің</w:t>
        <w:br/>
        <w:t>ғой, рас па?</w:t>
        <w:br/>
        <w:t>Пышан:- Жоқ. Өйткені әлі оның қандай окімет: екезін</w:t>
        <w:br/>
        <w:t>де білмеймін. Бұл имандай шыным.</w:t>
        <w:br/>
        <w:t>Тілмаш:- Сен байларға «малдарыңды сойыңдар,</w:t>
        <w:br/>
        <w:t>сатыңдар, әйтеуір құртыңдар» депсің ғой. Бүл да өтірік</w:t>
        <w:br/>
        <w:t>183</w:t>
        <w:br/>
        <w:t>Аттила Тәкен ӘЛІПБАЙ</w:t>
        <w:br/>
        <w:t>Тілмаш:- Он послал людей.</w:t>
        <w:br/>
        <w:t>Қайша:- Көрдің ғой, кайным. Отағасы жігіттерді</w:t>
        <w:br/>
        <w:t>жіберді. Оған дейін үйге кіріп тамақ ішіп алыңдар.</w:t>
        <w:br/>
        <w:t>Тілмаш:- Домой зовет, покушать.</w:t>
      </w:r>
    </w:p>
    <w:p>
      <w:r>
        <w:t>Ревком:- (солдаттарға) Ладно, освободите. Марш</w:t>
        <w:br/>
        <w:t>отряду. (Екі солдат Пышанды босатып, шыға жөнеледі).</w:t>
        <w:br/>
        <w:t>Пышан:- (тілмашқа) Ревкомдарыңның бәрі осындай</w:t>
        <w:br/>
        <w:t>ма?</w:t>
        <w:br/>
        <w:t>Тілмаш:- Е, не бопты?</w:t>
        <w:br/>
        <w:t>Пышан:-Андағы дүлейіңді үйге жібер де, кішкене</w:t>
        <w:br/>
        <w:t>аялдашы.</w:t>
        <w:br/>
        <w:t>Тілмаш:-- Товариц, ревком. Вы идите домой. Я схожу</w:t>
        <w:br/>
        <w:t>по нужде. (Ревком, Қайша мен жігіттер кетеді).</w:t>
        <w:br/>
        <w:t>Пышан:- Ақ патшаның тақтан безді дегені рас па?</w:t>
        <w:br/>
        <w:t>Тілмаш:- Рас. Ленин бастаған большевиктер оның тағын</w:t>
        <w:br/>
        <w:t>тартып алды.</w:t>
        <w:br/>
        <w:t>Пышан:- Сонда бұд өзі қандай әкімет?</w:t>
        <w:br/>
        <w:t>Тілмаш:-- Кедей-көпшікті қолдайтын өкімет.</w:t>
        <w:br/>
        <w:t>Пышан:- Ал, әлгі Ленинің кім? Бай ма, кедей ме?</w:t>
        <w:br/>
        <w:t>Тілмаш:- Кім білсін... Оны ешкім де білмейді.</w:t>
        <w:br/>
        <w:t>Пышан:- Ал, осы өкіметің ағы күпті ме, қызылы күшті</w:t>
        <w:br/>
        <w:t>ме?</w:t>
        <w:br/>
        <w:t>Тілмаш:- Әрине, қызылы.</w:t>
        <w:br/>
        <w:t>Пышан:- Жаңағы ревкомың ақ па, қызыл ма?</w:t>
        <w:br/>
        <w:t>Тілмаш:- Ревком тек қызылдарда ғана болады.</w:t>
        <w:br/>
        <w:t>Пышан:-- Біздің қазақ ақ түсті қастерлеп, қызыл түсті</w:t>
        <w:br/>
        <w:t>жақтырмаушы еді... Жарайды, үйге барайық. (Екеуі кетеді.</w:t>
        <w:br/>
        <w:t>Жан-жағына үрейлене қарап Мәді шығады).</w:t>
        <w:br/>
        <w:t>Мәді:- Сұмдық-ай, баланың бәсіресі деп жүрген жалғыз</w:t>
        <w:br/>
        <w:t>құнанымыз қолды боп кетер ме екен. (Желкесін қасып</w:t>
        <w:br/>
        <w:t>тұрып қалады). Құдайым-ау, бұл зарымды қалай айтам,</w:t>
        <w:br/>
        <w:t>кімге айтам? Әлгі тілмаш баламен оңаша ұшырасудың да</w:t>
        <w:br/>
        <w:t>сәті түсер деймісің. Мына селкебайды берссм ана</w:t>
        <w:br/>
        <w:t>кәмәндірлеріне бірдеме дер, неғыпты. Менің жалғыз</w:t>
        <w:br/>
        <w:t>құнаныма қарап қап па? Мұндайда бұлардың біреудің</w:t>
        <w:br/>
        <w:t>жалғыз атына өші болатыны да бар. Тфә. Тфә. Беті аулақ.</w:t>
        <w:br/>
        <w:t>(Баспалап келе жатқан Мадахмет көрінеді). Жо-оқ. Бәрібір</w:t>
        <w:br/>
        <w:t>173</w:t>
        <w:br/>
        <w:t>Аттила - т. Тәкен ӘЛІПБАЙ</w:t>
        <w:br/>
        <w:t>(Офиперге) Міне, мына кісі шығарып салады.</w:t>
        <w:br/>
        <w:t>Офицер:- Ракимет, ракимет. Сенікс баба (Балқияны</w:t>
        <w:br/>
        <w:t>көрсетеді) во! (бас бармағын көрсстеді. Қарабұжыр</w:t>
        <w:br/>
        <w:t>қолтықтап алып кетеді).</w:t>
      </w:r>
    </w:p>
    <w:p>
      <w:r>
        <w:t>Жақып:- Ойшцыр-ай, Балқия-жан-ау, атып жібереді деп</w:t>
        <w:br/>
        <w:t>ойламайсың ба?</w:t>
        <w:br/>
        <w:t>Балқия:- (қызарақтап) Соны ойламаппын,</w:t>
        <w:br/>
        <w:t>Пышан:- Не боп калды?</w:t>
        <w:br/>
        <w:t>Жақып:- Жаңағы мәле бәйге торыны мінсем деп әлек</w:t>
        <w:br/>
        <w:t>салды емес пе? Енді келмегеніңде не бәйге торыны мініп,</w:t>
        <w:br/>
        <w:t>не бізді атып кететін еді.</w:t>
        <w:br/>
        <w:t>Пышан:- (күліп) Дүние деген осы болар, досым-ай,</w:t>
        <w:br/>
        <w:t>Шыр айналған диірменнің тасындай.</w:t>
        <w:br/>
        <w:t>Жақын:- Қалай, өртті сөндірс алдыңдар ма?</w:t>
        <w:br/>
        <w:t>Пышан:- Сөндірдік. Кәне, жоғары шық. Жайғасып</w:t>
        <w:br/>
        <w:t>отыршы, әңгімелесейік, (Кенет, күркіреген зеңбірсктің,</w:t>
        <w:br/>
        <w:t>шақылдаған винтовканың дауысы жақын жерден естіледі).</w:t>
        <w:br/>
        <w:t>Мыналар қайтеді, әй.</w:t>
        <w:br/>
        <w:t>Балқия:- Сұмдық-ай, осы ауылға келіп жүрмесін, әлі.</w:t>
        <w:br/>
        <w:t>Жақып:- Апыр-ай, мұнда да тыныштық жоқ екен-ау.</w:t>
        <w:br/>
        <w:t>(Жүгіріп Ақылбай кіреді).</w:t>
        <w:br/>
        <w:t>Ақылбай:- Ағатайлар, әскерлер осылай қарай қаптап</w:t>
        <w:br/>
        <w:t>келеді (Үйден Пышан шығады).</w:t>
        <w:br/>
        <w:t>Пьшпан:- (дауыстап) Әй, Қарабұжыр.</w:t>
        <w:br/>
        <w:t>Қарабұжыр:- Мен осындамын, болысеке.</w:t>
        <w:br/>
        <w:t>Пышан:- Дереу жас қыздар мен әйелдерді қамыс ішіне</w:t>
        <w:br/>
        <w:t>әкетіңдер. Дабыра қылмай тез қимылда. Елді үрейлендіріп</w:t>
        <w:br/>
        <w:t>алмаңдар.</w:t>
        <w:br/>
        <w:t>Қарабұжыр:- Жақсы, болысеке, қазір... (жүтіріп</w:t>
        <w:br/>
        <w:t>кетеді).</w:t>
        <w:br/>
        <w:t>Пышан:- (көпшілікке) Жә, неменеге үрейлене калдың-</w:t>
        <w:br/>
        <w:t>дар. Келе жатқан жеті басты жалмауыз емес, адамдар ғой.</w:t>
        <w:br/>
        <w:t>Онан да жылы қабақпен қарсы алыңдар.</w:t>
        <w:br/>
        <w:t>Ақылбай:- Төбеге шыққанда көрдім. Сұмдық-ай, бірін-</w:t>
        <w:br/>
        <w:t>бірі алусыз қырып жүр. Жаның түршігеді.</w:t>
        <w:br/>
        <w:t>170</w:t>
        <w:br/>
        <w:t>Аттила Тәкен ӘЛІПБАЙ</w:t>
        <w:br/>
        <w:t>ешнәрседен қорықпай-ақ қой. Ертең қалаға кетіп арызды</w:t>
        <w:br/>
        <w:t>өзім жаздырып әкелем. Сен, тек, қол қойсаң болды. Әліпті</w:t>
        <w:br/>
        <w:t>таяқ деп білетін шығарсың?</w:t>
        <w:br/>
        <w:t>(Мәді басын изейді). Ал, ауызыңа ие бол. Осы</w:t>
        <w:br/>
        <w:t>үшеумізден басқа жан баласы білмейтін болсын. Әйеліңе</w:t>
        <w:br/>
        <w:t>де айтпа. Ал бұзаулы сиыр ертең есігіңнің алдында мөңіреп</w:t>
        <w:br/>
        <w:t>тұрады. Болды, келістік. Бара ғой. (Мәді шығады) Міне,</w:t>
      </w:r>
    </w:p>
    <w:p>
      <w:r>
        <w:t>көрдің бе? (масаттана қалады).</w:t>
        <w:br/>
        <w:t>Ендібай:- (ойлы) Мәдінің құны бір бұзаулы сиыр дейсің</w:t>
        <w:br/>
        <w:t>ғой. Ал Пышанның құнына екеуміздің шашымыз жетер ме</w:t>
        <w:br/>
        <w:t>екен?</w:t>
        <w:br/>
        <w:t>Әкімтай:- (жақтырмай) Қаныңа тартып отырсың ба,</w:t>
        <w:br/>
        <w:t>қарныңа тартып отырсың ба?</w:t>
        <w:br/>
        <w:t>Ендібай:- Кейде адамның ашы да болса қызыл бұрыш</w:t>
        <w:br/>
        <w:t>жегісі келетіні несі екен?</w:t>
        <w:br/>
        <w:t>Әкімтай:- Әй, сен не деп кеттің? Қайдағы қызыл</w:t>
        <w:br/>
        <w:t>бұрыш?</w:t>
        <w:br/>
        <w:t>(күдіктене қарайды).</w:t>
        <w:br/>
        <w:t>Ендібай:- (мырс етіп) Күдіктенбей-ақ қой, ақыл-есім</w:t>
        <w:br/>
        <w:t>дұрыс. Әттең албырт - аңғал, көзсіз - ер ғана емес, тебінгісі</w:t>
        <w:br/>
        <w:t>кеппейтін тентек-ау, тентек. Мүмкін оның соры да осы</w:t>
        <w:br/>
        <w:t>шығар...</w:t>
        <w:br/>
        <w:t>Әкімтай:- “Эй, тағы не деп кеттің сен?</w:t>
        <w:br/>
        <w:t>Ендібай:- Әкімтай, болыс болуын боларсың. Бірақ сен</w:t>
        <w:br/>
        <w:t>де елді жарылқамайсың? (шыға жөнеледі).</w:t>
        <w:br/>
        <w:t>Әкімтай:- О, ақымақ. Қайда барам дейсің, өзің келесің</w:t>
        <w:br/>
        <w:t>айналып... (күмілжіп отырып қалады).</w:t>
        <w:br/>
        <w:t>ІҮ-көрініс</w:t>
        <w:br/>
        <w:t>Қамысбайдың қоңырқай үйі. Екі солдат қолдарындағы</w:t>
        <w:br/>
        <w:t>винтовканың қанжарлы ұшымен көзге түскенді түйрелеп,</w:t>
        <w:br/>
        <w:t>жарып тастап жүр. Қамысбайды керегеге қаратып</w:t>
        <w:br/>
        <w:t>тұрғызып қойған. Ревком кіреді.</w:t>
        <w:br/>
        <w:t>Солдат:- Жолдас, ревком. Ешнәрсе таппадық.</w:t>
        <w:br/>
        <w:t>Ревком:- Мынау не?. Бұл деген барып тұрған бассыз-</w:t>
        <w:br/>
        <w:t>дық қой...</w:t>
        <w:br/>
        <w:t>177</w:t>
        <w:br/>
        <w:t>Аттила Тәкен ӘЛІПБАЙ</w:t>
        <w:br/>
        <w:t>да экетіңіз. Бұл бар ғой мынаның жемтіктесі.</w:t>
        <w:br/>
        <w:t>Ревком:- (ашулы) Оны сенен сұрамадық. Жаның барда</w:t>
        <w:br/>
        <w:t>осы жерден тайып тұрсаң қайтсді?.</w:t>
        <w:br/>
        <w:t>Әкімтай:- Ой, жарайт, жарайт, шырағым. Тек сағап</w:t>
        <w:br/>
        <w:t>оңашада айтсам деген шаруам бар еді. Ой, кұдайым-ай сол,</w:t>
        <w:br/>
        <w:t>менің шаруам емес, әлгі өздеріңдегі капитан Шодырдың</w:t>
        <w:br/>
        <w:t>шаруасы еді.</w:t>
        <w:br/>
        <w:t>Ревком:- (түсі жылып) Ә, Федор Иванович па?</w:t>
        <w:br/>
        <w:t>Әкімтай:-- Иә, иә. Ол деген тамыр ғой, тамыр...</w:t>
        <w:br/>
        <w:t>Ревком: - (солдаттарға) Мен қазір... (Әкімтай екеуі</w:t>
      </w:r>
    </w:p>
    <w:p>
      <w:r>
        <w:t>шығады).</w:t>
        <w:br/>
        <w:t>Пышан: (дауыстап) Әй, Мадахмет. Қайдасыңдар?. (Екі</w:t>
        <w:br/>
        <w:t>жігіт кіреді). Ссндер ауылға қайтыңдар. Жұртты үрей-</w:t>
        <w:br/>
        <w:t>лендіріп жүрмеңдер. Бұлардан да үлкен бастықтары бар</w:t>
        <w:br/>
        <w:t>шығар. Айтармыз, түсінер. Ал, сен Мадахмет, Қарабұжырға</w:t>
        <w:br/>
        <w:t>айт Жақыпқа хабар берсін. Бар, бара беріңдер... (Екі жігіт</w:t>
        <w:br/>
        <w:t>шығады).</w:t>
        <w:br/>
        <w:t>Қамысбай:- (солдаттарға жалтақ-жалтақ қарап)</w:t>
        <w:br/>
        <w:t>Мыналардың түрі жаман, қашсаң қайтеді?</w:t>
        <w:br/>
        <w:t>Солдат:- Мен саған көрсетем қашқанды? (Қамысбайға</w:t>
        <w:br/>
        <w:t>мылтығын кезейді).</w:t>
        <w:br/>
        <w:t>Қамысбай:- Әй, эй, ойнағаным ғой. Сенің қазақша</w:t>
        <w:br/>
        <w:t>білетініңді қайдан білейін.</w:t>
        <w:br/>
        <w:t>.Пышан:- (күліп) Алдымен қазақша білесің бе,</w:t>
        <w:br/>
        <w:t>білмейсің бе деп сұрап алмайсың ба? (Ревком кіреді).</w:t>
        <w:br/>
        <w:t>Ревком: - (Пышанға) Неменеңе жетісіп күліп</w:t>
        <w:br/>
        <w:t>тұрсың?</w:t>
        <w:br/>
        <w:t>Пышан:- Құдайым, ішінс қан қатқан сенен сақтасын.</w:t>
        <w:br/>
        <w:t>) Ревком:- Коне, айдандар конвоймен. Бүгін жаңағы</w:t>
        <w:br/>
        <w:t>кісінің ауылына қонамыз. Жағдайларың жаман болмайды.</w:t>
        <w:br/>
        <w:t>Пышан:-- Әкімтайдың қақпанына түскен екенсің ғой...</w:t>
        <w:br/>
        <w:t>Ревком:- Қызғанасың, ә. Тоқалыңды бір түн берсең</w:t>
        <w:br/>
        <w:t>сенің ауылыңа барып қонуға да болады.</w:t>
        <w:br/>
        <w:t>Пышан:- Балқия сен сияқты албастының астына</w:t>
        <w:br/>
        <w:t>түскенше асылып өлер.</w:t>
        <w:br/>
        <w:t>Ревком: - Онда көре алмай-ақ көрге кірдім дей бер.</w:t>
        <w:br/>
        <w:t>Давай, марш. (Бәрі шығады).</w:t>
        <w:br/>
        <w:t>182</w:t>
        <w:br/>
        <w:t>Аттила Тәкен ӘЛІПБАЙ</w:t>
        <w:br/>
        <w:t>қамшыны алады). Ой, экеннің аузын. Сен ит мені мазақ қып</w:t>
        <w:br/>
        <w:t>жүрген шығарсын, а?..</w:t>
        <w:br/>
        <w:t>Мәді: Ойбай, болысеке, о не дегеніңіз... /безектеп екі</w:t>
        <w:br/>
        <w:t>қолымен басын қорғай береді. Пышан қамшының астына</w:t>
        <w:br/>
        <w:t>алады. Мәдіде үн жоқ, бүктеліп жата берсді/.</w:t>
        <w:br/>
        <w:t>Пышан:-- (қолындағы қамшысын лақтырып жіберіп) Эй,</w:t>
        <w:br/>
        <w:t>мына иттен кссіп алсаң қан шықпас. (Қарабұжырға)</w:t>
        <w:br/>
        <w:t>Жарайды, сен жүре бер. (Отырады). Мен қазір бұдан не</w:t>
        <w:br/>
        <w:t>қан шығарам, ис жан шығарам. (Қарабұжыр шығады. Зәресі</w:t>
        <w:br/>
        <w:t>ұшқан Мәді есікке қарай еңбсктейді). Әй сен қайда</w:t>
        <w:br/>
        <w:t>барасың? Мында кел.</w:t>
        <w:br/>
        <w:t>Мәді:- Ойбай, болысеке, үйге барып басқа сиыр</w:t>
        <w:br/>
        <w:t>айдап келейін деп...</w:t>
      </w:r>
    </w:p>
    <w:p>
      <w:r>
        <w:t>Пышан:- Маған сенің сиырыңның енді керегі жоқ. Кел,</w:t>
        <w:br/>
        <w:t>одан да, қолыңды жуып, дастарқанға отыр.</w:t>
        <w:br/>
        <w:t>Мәлі:- (шошып) Жо-жоқ, атай көрмеңіз. Бұл дастарқан</w:t>
        <w:br/>
        <w:t>менің не теңім?</w:t>
        <w:br/>
        <w:t>Пышан:- Жарайды, бұл жолы қаныңды шығармай-ақ</w:t>
        <w:br/>
        <w:t>қояйын, бірақ жаныңды шығарам. (Қайша кіреді) Қайша,</w:t>
        <w:br/>
        <w:t>ана кісінің қолына су құй.</w:t>
        <w:br/>
        <w:t>Мәді:- (безілдеп) Ойбай, болысеке, атай көрмеңіз. Мен</w:t>
        <w:br/>
        <w:t>өзім-ақ жуайын. (Құмғанға ұмтылады. Қайша бүрынырақ</w:t>
        <w:br/>
        <w:t>алып қолынан су құяды) Сұмдық-ай, ұят болды-ау... (өз-</w:t>
        <w:br/>
        <w:t>өзінен күбірлейді).</w:t>
        <w:br/>
        <w:t>Қайша:- (сыбырлағандай болып) Қарсы келмей</w:t>
        <w:br/>
        <w:t>айтқанын жасай беріпіз.</w:t>
        <w:br/>
        <w:t>Мәді:- (қалбалақтап) Сөйтейін, сөйтейін, шырақ.</w:t>
        <w:br/>
        <w:t>Пышан:-- Кел, отыр. (Қолына дәу жілікті ұстата салады).</w:t>
        <w:br/>
        <w:t>Бұл сенің арық сиыр әкелгенің үшін. (Қарқылдап күледі.</w:t>
        <w:br/>
        <w:t>Үй-іші жадырап сала берсді. Асығыс Жақып кіреді).</w:t>
        <w:br/>
        <w:t>Жақып:- Ассалаумалейкүм. /қол алысады/</w:t>
        <w:br/>
        <w:t>Пышап:- Уоликімсалам...</w:t>
        <w:br/>
        <w:t>Жақып:- Қайша, Балқия есенсіңдер ме?</w:t>
        <w:br/>
        <w:t>Қайша:- Шүкір, Жақа...</w:t>
        <w:br/>
        <w:t>Балқия:- Шүкір...</w:t>
        <w:br/>
        <w:t>167</w:t>
        <w:br/>
        <w:t>Аттила Тәкен ӘЛІПБАЙ</w:t>
        <w:br/>
        <w:t>соң ішерміз.</w:t>
        <w:br/>
        <w:t>Балқия: -- Қой, Жәке, отағасының қай уақытта келетінін</w:t>
        <w:br/>
        <w:t>кім біледі? (Есіктен шыға бере «көтек» деп шыңғырып</w:t>
        <w:br/>
        <w:t>жіберіп қайта кіреді. Жақып шошып кетеді).</w:t>
        <w:br/>
        <w:t>Жақып:- (тұра жүгіріп) Не болды? (Үрейі ұшқан</w:t>
        <w:br/>
        <w:t>Балқияны ұстай алады).</w:t>
        <w:br/>
        <w:t>Балқия:- Есікте бір әскер сүйеніп тұр.</w:t>
        <w:br/>
        <w:t>(Есік ашылып үйге ақ офицер сүйретіліп кіреді).</w:t>
        <w:br/>
        <w:t>Офицер:- /Бір иығын қолымен ұстап алған/ Ат... Маған</w:t>
        <w:br/>
        <w:t>ат керек...</w:t>
        <w:br/>
        <w:t>Жақып:- (жақындап) Сен өзің қазақсың ба?</w:t>
        <w:br/>
        <w:t>Офицер:- Орыс... Мен орыс... Давай - ат. Мен кетеді.</w:t>
        <w:br/>
        <w:t>Жақын:- Ат жоқ қой. Шыда қазір хозяин келеді.</w:t>
      </w:r>
    </w:p>
    <w:p>
      <w:r>
        <w:t>Офицер:- (сау қолымен пистолетін жұлып алады) Мен</w:t>
        <w:br/>
        <w:t>сені атады. Анда ат бар. (Сыртты көрсетеді) Сен әкел. Мен</w:t>
        <w:br/>
        <w:t>мінеді, кетеді.</w:t>
        <w:br/>
        <w:t>Балқия:- Ағасы, ол тұрған бәйге торы. Оған отағасыдан</w:t>
        <w:br/>
        <w:t>басқа ешкімнің тақымы тиіп көрген жоқ. Болмайды. Қазір</w:t>
        <w:br/>
        <w:t>отағасы келеді. Ат тауып береді.</w:t>
        <w:br/>
        <w:t>Офицер:- Жоқ, мен ананы мінеді.</w:t>
        <w:br/>
        <w:t>Балқия:- Мен айттым ғой, ағасы. Ол бәйге торы деп.</w:t>
        <w:br/>
        <w:t>Офицер:- (Жақыпқа) Давай, алып кел. Әйтпесе, мен</w:t>
        <w:br/>
        <w:t>«пух-пух» атады. (Наганын Жақыпқа көздейді).</w:t>
        <w:br/>
        <w:t>Балқия: - Мен болмайды дедім ғой, болмайды.</w:t>
        <w:br/>
        <w:t>Офицер:- (Наганның шүріппесін қайырады) Онда мен</w:t>
        <w:br/>
        <w:t>атады. (Балқия Жақыпты барып кеудесімен жаба қалады).</w:t>
        <w:br/>
        <w:t>Жақып:- Қой, шырағым, қайтесің басыңды қатерге</w:t>
        <w:br/>
        <w:t>тігіп, Пышанға бәйге ат табылар, Балқия табылмас.</w:t>
        <w:br/>
        <w:t>Балқия:- Атса атсын. Мен тірі тұрғанда, отағасының</w:t>
        <w:br/>
        <w:t>бәйге торысын бере алмаймын.</w:t>
        <w:br/>
        <w:t>Офицер:-- Вот черттого баба. (Пышан кіреді).</w:t>
        <w:br/>
        <w:t>Пышан:- Мынауың кім?</w:t>
        <w:br/>
        <w:t>Офицер:- Ат, маган ат керек.</w:t>
        <w:br/>
        <w:t>Пышан:- (дауыстап) Қарабұжыр. (Қарабұжыр кіреді)</w:t>
        <w:br/>
        <w:t>Мынаған атыңды мінгіз де, былай таман шығарын сал.</w:t>
        <w:br/>
        <w:t>169</w:t>
        <w:br/>
        <w:t>Аттила Тәкен ӘЛІПБАЙ</w:t>
        <w:br/>
        <w:t>Қамысбай:- (үні дірілдеп) Менде астық жоқ десем</w:t>
        <w:br/>
        <w:t>сенбейді, мырза...</w:t>
        <w:br/>
        <w:t>Ревком:- Мен мырза емеспін, жолдасиын. Совет</w:t>
        <w:br/>
        <w:t>окіметінің жауы көп. Өйткені біз, мына сіз сияқты</w:t>
        <w:br/>
        <w:t>кедейлерге теңдік әперетін өкімет орнатпақшыз. Байлар</w:t>
        <w:br/>
        <w:t>астығын да, малын да бергісі келмейді. Өйткені олар бізге</w:t>
        <w:br/>
        <w:t>қастық ойлайды. Өзіңіз де білесіз, әскер болған соң тамақ</w:t>
        <w:br/>
        <w:t>керек. Қайтеміз, сіз сияқтылардан ептеп-ептеп жинаған</w:t>
        <w:br/>
        <w:t>боламыз. Өзін корғайтын өкімет екенін түсінгендер</w:t>
        <w:br/>
        <w:t>ешнаәрселеріп аямайды, бәрін береді. Совет өкіметі енді</w:t>
        <w:br/>
        <w:t>ешкімді де аштан өлтірмейді. Түсінесіз ғой, сізге де</w:t>
        <w:br/>
        <w:t>қысылғаннан келіп отырмыз.</w:t>
        <w:br/>
        <w:t>Қамысбай:- Ағатай-ай, бар болса аямас едім ғой. Жоқ</w:t>
        <w:br/>
        <w:t>болып діңкені құртып тұрған жоқ па?</w:t>
        <w:br/>
        <w:t>Ревком:- (еңкейіп жарты бауырсақты алып, көрсетеді)</w:t>
        <w:br/>
        <w:t>Жоқ болса мына бауырсақ қайдан келді екен?</w:t>
        <w:br/>
        <w:t>Қамысбай:- Әлгі қатынның той-томалаққа барғанда</w:t>
        <w:br/>
        <w:t>балаларға деп тыққыштап әкеп жүрген бауырсағы ғой.</w:t>
      </w:r>
    </w:p>
    <w:p>
      <w:r>
        <w:t>Ревком:- Е...е... айтқанға түсінбедіңіз. Обал-ақ, бірақ</w:t>
        <w:br/>
        <w:t>қайтеміз, басқа жол жоқ. (Солдаттарға) Қашан шынын</w:t>
        <w:br/>
        <w:t>айтқанша тпомпылмен дүре соғыңдар.</w:t>
        <w:br/>
        <w:t>Қамысбай:- (ашошып) Мырза... жолдас... Бұл... бұл...</w:t>
        <w:br/>
        <w:t>сұмдық...</w:t>
        <w:br/>
        <w:t>Ревком:-- Давай... (Екі солдат Қамысбайды алып ұрып</w:t>
        <w:br/>
        <w:t>жүмсақ жеріне шомпылмен соға бастайды. Қамысбайдың</w:t>
        <w:br/>
        <w:t>ышқынған даусы естіліп тұрады. Атты адамдардың келгені</w:t>
        <w:br/>
        <w:t>білішіп, үйге Пышан мен екі жігіт кіреді).</w:t>
        <w:br/>
        <w:t>Пышан:-- Тоқтатыңдар. (Ақыра ұмтылып екі солдатты</w:t>
        <w:br/>
        <w:t>екі жаққа итеріп жібереді).</w:t>
        <w:br/>
        <w:t>Ревком:- (орнынан асықпай көтеріліп қолына маузерін</w:t>
        <w:br/>
        <w:t>алады) Сен кімсің, әй?</w:t>
        <w:br/>
        <w:t>Пышан:-- Танымасаң танып қой. Мен осы елдің болысы</w:t>
        <w:br/>
        <w:t>- Жәлменденің Пышапымын.</w:t>
        <w:br/>
        <w:t>Ревком:- (кекесінді) Ә, сондай бір әумесер бар деп</w:t>
        <w:br/>
        <w:t>естуші ем, сол сен екенсің ғой. Тоқта... токта... Сепің</w:t>
        <w:br/>
        <w:t>178</w:t>
        <w:br/>
        <w:t>Аттила Тәкен ӘЛІПБАЙ</w:t>
        <w:br/>
        <w:t>Пышан:- Әликімсалам. Сағынғаның мен болсам, міне,</w:t>
        <w:br/>
        <w:t>алдыңда тұрмын. Не айтпақ ең?</w:t>
        <w:br/>
        <w:t>Әкімтай:- (күмілжіп) Түу-у, Пышан-ай, осы сенің таудан</w:t>
        <w:br/>
        <w:t>түскендей етіп бір нәрсені қойып қалатының-ай. Жәй,</w:t>
        <w:br/>
        <w:t>әншейін, көрген соң бұрылғаным ғой. Оның үстіне</w:t>
        <w:br/>
        <w:t>Қамысбай екеуміздің арамызда да бір түсініспестік болып</w:t>
        <w:br/>
        <w:t>еді дегендей...</w:t>
        <w:br/>
        <w:t>Пышан:- Сен маған түнеукүні Қамысбайдың жала-</w:t>
        <w:br/>
        <w:t>қысын толық тәледім дегенің қайда?</w:t>
        <w:br/>
        <w:t>Әкімтай:- Мен жігіттерге сеніп орындаған шығар деп</w:t>
        <w:br/>
        <w:t>жүрсем, ұятқа қалдырғандарын қарамайсың ба? Тура ертең</w:t>
        <w:br/>
        <w:t>өздері айдап әкеп береді.</w:t>
        <w:br/>
        <w:t>Пышан:- Оны бүгін тұрғанда ертеңге калдырып</w:t>
        <w:br/>
        <w:t>қайтеміз. Қолына беріңдер. Ал, аты бүгіннен бастап</w:t>
        <w:br/>
        <w:t>Қамысбайдың меншігі болады. (жігіттер тыға жөнеледі).</w:t>
        <w:br/>
        <w:t>Әкімтай:- (сазарып) Келмеске кетіскен екенбіз...</w:t>
        <w:br/>
        <w:t>Жарайды...</w:t>
        <w:br/>
        <w:t>Пышан:- Жараса да, жарамаса да осы. (Есікке беттей</w:t>
        <w:br/>
        <w:t>бере бұрылып) Әй, Қамысбай. Айтпады деме, ана атын</w:t>
        <w:br/>
        <w:t>қайтып берер болсаң итжеккенге өзіңді айдатам...</w:t>
        <w:br/>
        <w:t>(Есіктен шығып үлгірмейді. Ревком бастаған қарулы</w:t>
        <w:br/>
        <w:t>солдаттар кіріп келеді).</w:t>
        <w:br/>
        <w:t>Ревком:- Міне, байшыкеш, біздің қалай тез қимылдай-</w:t>
        <w:br/>
        <w:t>тынымызды біліп қой. Енді қатын-балаларыңмен де</w:t>
      </w:r>
    </w:p>
    <w:p>
      <w:r>
        <w:t>қоштаса алмайтын болдың. (Солдаттарға) Арестовать его.</w:t>
        <w:br/>
        <w:t>Пышан:- Оу, сонда не үшін ұстамақсыңдар?</w:t>
        <w:br/>
        <w:t>(солдаттар келіп қолына кісен салады).</w:t>
        <w:br/>
        <w:t>Ревком:- Оны түрмеге барған соң көресің.</w:t>
        <w:br/>
        <w:t>Әкімтай:-- (мұртынан күліп) Мені жаяу қайтарым деп</w:t>
        <w:br/>
        <w:t>тұр едің, өзің жаяу айдалатын болдың-ау, Пышан. Біреуге</w:t>
        <w:br/>
        <w:t>ор қазба, өзің түсесің деген осы. Әруақтардың мені қалай</w:t>
        <w:br/>
        <w:t>қолдайтынына көзің жеткен шығар?</w:t>
        <w:br/>
        <w:t>Пышан:- Әй, Әкімтай. Мен ор қазсам, сен көр қазып</w:t>
        <w:br/>
        <w:t>жүр емессің бе? Әруақ дейсің. Қайдағы әруақ? Сені жын-</w:t>
        <w:br/>
        <w:t>шайтандардын иектеп алғанына көзім енді жетті.</w:t>
        <w:br/>
        <w:t>Әкімтай:- (кекесінді) Маған әйтеуір көзің жетсе</w:t>
        <w:br/>
        <w:t>болады. (Ревкомға) Жолдас, кәмәндір. Мына Қамысбайды</w:t>
        <w:br/>
        <w:t>181</w:t>
        <w:br/>
        <w:t>Аттила Тәкен ӘЛІПБАЙ</w:t>
        <w:br/>
        <w:t>тоқалыңды сұлу дсп естідім ғой. Рас па?</w:t>
        <w:br/>
        <w:t>Пышан:- (бұл да кекесінді) Оның растығынан саған</w:t>
        <w:br/>
        <w:t>не пайда?</w:t>
        <w:br/>
        <w:t>Ревком: --Совет өкіметі екі әйел алуға тыйым салады.</w:t>
        <w:br/>
        <w:t>Оның үстіне тоқалды зорлыкпен алған болсаң сүйгеніне</w:t>
        <w:br/>
        <w:t>қосамыз.</w:t>
        <w:br/>
        <w:t>Пышан:- Сүйгені мен болсам қайтесің?</w:t>
        <w:br/>
        <w:t>Ревком:- Оны сен жоқта үйіңе қонып көру керек.</w:t>
        <w:br/>
        <w:t>Пышан:- Көр, көр. Бірак, дәл қазір мына бассыз-</w:t>
        <w:br/>
        <w:t>дығыңды тоқтат.</w:t>
        <w:br/>
        <w:t>Ревком:- (маузерімен ойнап) Сөйтіп бассыздық де...</w:t>
        <w:br/>
        <w:t>Сеніңше сонда Совет өкіметінс керекті азық-түлік жинау</w:t>
        <w:br/>
        <w:t>бассыздық болғаны ғой. Солай ма? (Жақындап келіп</w:t>
        <w:br/>
        <w:t>маузерін Пышанның иек астына тақайды).</w:t>
        <w:br/>
        <w:t>ПНышан:- Мен кектенін ойнағанға қарсы болмасам да,</w:t>
        <w:br/>
        <w:t>кекетіп ойнағанды жеккөретін адаммын. Мына ойын-</w:t>
        <w:br/>
        <w:t>шығыңды тартсаң қайтеді? (қолымен маузерді ысырады).</w:t>
        <w:br/>
        <w:t>Ревком:- (Солдаттарға) Көрдіңдер ғой, қой терісін</w:t>
        <w:br/>
        <w:t>жамылған қасқырларды өстіп шабына түртіп тұрып та</w:t>
        <w:br/>
        <w:t>анықтауға болады. (Кенет түсін суытып) Арестовать его.</w:t>
        <w:br/>
        <w:t>(Екі солдат Пышанға тап береді).</w:t>
        <w:br/>
        <w:t>Пышан:- (жанындағы жігіттерге) Тимеңдер. (Олар</w:t>
        <w:br/>
        <w:t>шегінеді. Екі солдат келіп ұстамақ болады. Пышан екеуін</w:t>
        <w:br/>
        <w:t>екі қолымен жұлып алып бір-біріне соғады. Олар құлайды).</w:t>
        <w:br/>
        <w:t>Ревком: -(маузерін кезеп) Қозғалма. Қозғалсаң атам.</w:t>
        <w:br/>
        <w:t>(Пышан қолындағы камшысымен бір періп маузерін</w:t>
        <w:br/>
        <w:t>ұшырып түсіреді. Аяғының астына келіп түскен маузерді</w:t>
      </w:r>
    </w:p>
    <w:p>
      <w:r>
        <w:t>басып тұрады).</w:t>
        <w:br/>
        <w:t>Пышан:-- (ревкомға) Мен өкіметке қарсы адам емеспін.</w:t>
        <w:br/>
        <w:t>Мен мына сендей әумссерлерге қарсымын.</w:t>
        <w:br/>
        <w:t>Ревком: - (не істерлерін білмей көздері жыпықтап</w:t>
        <w:br/>
        <w:t>сасып-салбырап тұрған солдаттарға акырып) Неғып</w:t>
        <w:br/>
        <w:t>тұрсыңдар?. Атыңдар, оңбағандар. (ексуі де винтов-</w:t>
        <w:br/>
        <w:t>каларын кезеп затворларын тартпақ болады. Пышан</w:t>
        <w:br/>
        <w:t>жердегі маузерді алып, алған соң біреуінің винтовкасын</w:t>
        <w:br/>
        <w:t>ұшынан ұстап өзіне қарай тартып қалады. Солдат жібере</w:t>
        <w:br/>
        <w:t>179</w:t>
        <w:br/>
        <w:t>Аттила Тәкен ӘЛІПБАЙ</w:t>
        <w:br/>
        <w:t>қарап отырып өлуге болмайды. Қалай болғанда да жалғыз</w:t>
        <w:br/>
        <w:t>құнанның қолды болмауын ойлау керек.</w:t>
        <w:br/>
        <w:t>Мадахмет:- (артынан келіп бас салады) Әп, бәлем.</w:t>
        <w:br/>
        <w:t>Қолға түстің бе?.</w:t>
        <w:br/>
        <w:t>Мәді:- (қол-аяғы сереңдеп құлай кетеді) Ойбай, ойбай,</w:t>
        <w:br/>
        <w:t>не жаздым?.</w:t>
        <w:br/>
        <w:t>Мадахмет:- Ой, аға, бұл мен ғой, Мадахмет.</w:t>
        <w:br/>
        <w:t>Мәді:- (орнынан ұшып тұрып) Өй, скі аяқтыдан</w:t>
        <w:br/>
        <w:t>төрт аякты бон туған неме? Ел дүрлігіп зәразап боп жүрсе</w:t>
        <w:br/>
        <w:t>ойынның осылуын.</w:t>
        <w:br/>
        <w:t>Мадахмет:-- (күмілжіп) Жәй, ойнағаным ғой, кешір,</w:t>
        <w:br/>
        <w:t>ағатай.</w:t>
        <w:br/>
        <w:t>Мәді:- Сен неғып жүрсің қамыс арасына кетпей?</w:t>
        <w:br/>
        <w:t>Мадахмет:- Қарабұжыр ағам не боп жатқанын біліп кел</w:t>
        <w:br/>
        <w:t>деп жіберді.</w:t>
        <w:br/>
        <w:t>Мәді:- Не болушы еді? Жігіттер жылқы айдап келуге</w:t>
        <w:br/>
        <w:t>кетті. Әлгі мылтықты пәлелер болыстың үйінде.</w:t>
        <w:br/>
        <w:t>(Кенет қаптаған ат тұяғының дүбірі, жан ұшырған,</w:t>
        <w:br/>
        <w:t>уралаған дауыстар, мылтықтың үстін-үстін атылғаны жақын</w:t>
        <w:br/>
        <w:t>жерден естіледі. Үйден ревком мен тілмаш жүгіре шығады.</w:t>
        <w:br/>
        <w:t>Сүріне-қабына солдат кіреді).</w:t>
        <w:br/>
        <w:t>Солдат:- (демігіп) Беляки.</w:t>
        <w:br/>
        <w:t>Ревком:- По коньям. (Үшеуі жүгіре шығады).</w:t>
        <w:br/>
        <w:t>Мадахмет:- (ішегі қата) Әй, мыналардың әкесін</w:t>
        <w:br/>
        <w:t>танытқан-ау деймін.</w:t>
        <w:br/>
        <w:t>Мәді:- Ойбай, үндеме. Атамнан әрман кетсін. Уһ!</w:t>
        <w:br/>
        <w:t>Әйтеуір құнаным қалды.</w:t>
        <w:br/>
        <w:t>Мадахмет:- Тфэ. Тфэ. Қараң батқырлар. (Топырақ</w:t>
        <w:br/>
        <w:t>шашады) Қой, Қарабұжыр ағама хабар берейін.</w:t>
        <w:br/>
        <w:t>(Екеуі де шығады)</w:t>
      </w:r>
    </w:p>
    <w:p>
      <w:r>
        <w:t>Сахна қараңғыланып барып қайта ашылады.</w:t>
        <w:br/>
        <w:t>Төрде Әкімтай мен Еңдібай.</w:t>
        <w:br/>
        <w:t>Әкімтай:- Мен сені бекер шақырып отырғаным жоқ</w:t>
        <w:br/>
        <w:t>Ендібай. Ақылдасатын шаруа бар. Пышан үмітімізді</w:t>
        <w:br/>
        <w:t>ақтады. Қиянаты күннен күнге асқынып барады. Жәкеңнің</w:t>
        <w:br/>
        <w:t>әруағын сыйлап, әрі туыстығын қимай келіп сдім. Болатын</w:t>
        <w:br/>
        <w:t>емес. Өзің білесің, өткен жылы зорлық жасап қыстауымды</w:t>
        <w:br/>
        <w:t>174</w:t>
        <w:br/>
        <w:t>Аттила Тәкен ӘЛІПБАЙ</w:t>
        <w:br/>
        <w:t>салады. Екіншісі тат басқан затворды тарта алмай әлекке</w:t>
        <w:br/>
        <w:t>түседі).</w:t>
        <w:br/>
        <w:t>Пышан:- (мылтықтардың оғын алып өздеріне қайтарып</w:t>
        <w:br/>
        <w:t>береді). Осылай ревком, мырза. Осы тойғаныңмен қайта</w:t>
        <w:br/>
        <w:t>бер. Үш күннен кейін астықты да, малды да жеткізіп берем.</w:t>
        <w:br/>
        <w:t>Ревком:- Өз үкіміңді өзің шығардың сорлы.</w:t>
        <w:br/>
        <w:t>Пышан:- Көрінген қорғансыз бейшараларды сабат-</w:t>
        <w:br/>
        <w:t>қанға мәз боп жүрген нағыз сорлы сенсің бе деймін.</w:t>
        <w:br/>
        <w:t>Ревком:- Оны көрерміз... Жүріңдер... (екі солдатын</w:t>
        <w:br/>
        <w:t>ертіп шығады).</w:t>
        <w:br/>
        <w:t>Қамысбай:- (үрейі ұшып) Пышан-ау, енді қайттік, енді</w:t>
        <w:br/>
        <w:t>қайттік... Құртады ғой бізді, құртады.</w:t>
        <w:br/>
        <w:t>Пышнван:- Жә, зарлама. Құртса сені құртпайды, мені</w:t>
        <w:br/>
        <w:t>құртады. Онанда ана әйеліңнің айтып жүргені не? Соны</w:t>
        <w:br/>
        <w:t>аит.</w:t>
        <w:br/>
        <w:t>Қамысбай:- Арызымызды саған айтпағанда кімге</w:t>
        <w:br/>
        <w:t>айтамыз Пышан-ау. Қорлықты көргенде Әкімтайдан көріп</w:t>
        <w:br/>
        <w:t>жүрмін. Былтырғы жылдың жалақысын төлемегенімен</w:t>
        <w:br/>
        <w:t>қоймай жоғалған бір жылқысын менен көріп қарабет қылды</w:t>
        <w:br/>
        <w:t>емес пе? Соған жер боп отырғанда жаңағылар...</w:t>
        <w:br/>
        <w:t>Пышан:- Солай де... Әкімтай шарасынан асып жүр</w:t>
        <w:br/>
        <w:t>екен ғой. Көрейін онын әуселесін, Мадахмет.</w:t>
        <w:br/>
        <w:t>Мадахмет:- Мен тыңдап тұрмып, ага.</w:t>
        <w:br/>
        <w:t>Пышан:- Сен қазір тура Әкімтайдың ауылына шап.</w:t>
        <w:br/>
        <w:t>Ертең түске болыс шакырып жатыр де.</w:t>
        <w:br/>
        <w:t>Мадахмет:-- Ауылда болмаса қайтем?</w:t>
        <w:br/>
        <w:t>Пышан:- Жеті қабат жер астына кірсе де, тап.</w:t>
        <w:br/>
        <w:t>Мадахмет:- Табам. (шыға жөнеледі).</w:t>
        <w:br/>
        <w:t>Қамысбай:- (риза кейіппен) Қайран Пышан-ай, сенің</w:t>
        <w:br/>
        <w:t>осы бір кісілігіңнің нарқын түсінбей-ақ келеміз-ау.</w:t>
        <w:br/>
        <w:t>(Мадлахмст қайта кіреді).</w:t>
      </w:r>
    </w:p>
    <w:p>
      <w:r>
        <w:t>Мадахмет:- Аға, Әкімтайдың өзі келді. Аттан түсіп</w:t>
        <w:br/>
        <w:t>жатыр.</w:t>
        <w:br/>
        <w:t>Пышан:- Тіпті жақсы болған екен, Келсін, келсін...</w:t>
        <w:br/>
        <w:t>(Әкімтай кіреді).</w:t>
        <w:br/>
        <w:t>Әкімтай:- Ассалаумағалайкү-ү-м. Бәсе, өзім де</w:t>
        <w:br/>
        <w:t>Пышанның аты болар деп ойлап ем...</w:t>
        <w:br/>
        <w:t>180</w:t>
        <w:br/>
        <w:t>Аттила Тәкен ӘЛІПБАЙ</w:t>
        <w:br/>
        <w:t>өзі барады.</w:t>
        <w:br/>
        <w:t>Мәді:- Жо-жоқ. Ол да бір мен сияқты кедей байғұстың</w:t>
        <w:br/>
        <w:t>бұзаулы сиыры боп, танып алып, алып кетсе масқара емес</w:t>
        <w:br/>
        <w:t>пе?</w:t>
        <w:br/>
        <w:t>Әкімтай:- (күліп) Жо-оқ, қорықпай-ақ қой. Оны сенен</w:t>
        <w:br/>
        <w:t>мен дауламасам, басқа ешкім дауламайды.</w:t>
        <w:br/>
        <w:t>Мәді:- (жадырап) Е, онда жөн басқа. Маған тек алдағы</w:t>
        <w:br/>
        <w:t>көктемге дейін саусам болды. Онан кейін өзімнің қызыл</w:t>
        <w:br/>
        <w:t>құнажыным да бұзаулайды.</w:t>
        <w:br/>
        <w:t>Әкімтай:-- Мен саған саууға емес, басы бүтін беріп</w:t>
        <w:br/>
        <w:t>отырмын.</w:t>
        <w:br/>
        <w:t>Мәді:- (шошып) Жо-жоқ, о не дегеніңіз?. Менің сізге</w:t>
        <w:br/>
        <w:t>қандай терім сіңіп еді сонша?</w:t>
        <w:br/>
        <w:t>Әкімтай:-- Сіңбесе, сіңеді. Енді мені тыңда да сұраққа</w:t>
        <w:br/>
        <w:t>ғана жауап бер.</w:t>
        <w:br/>
        <w:t>Мәді:- Жауап? Қандай жауап?</w:t>
        <w:br/>
        <w:t>Әкімтай:- Пышан сені қамшы астына алып сабапты</w:t>
        <w:br/>
        <w:t>ғой, рас па?</w:t>
        <w:br/>
        <w:t>Мәді: - Рас...</w:t>
        <w:br/>
        <w:t>Әкімтай:- Не үшін?</w:t>
        <w:br/>
        <w:t>Мәді:- Өкіметке арық сиыр өткізгенім үшін. Әй, менде</w:t>
        <w:br/>
        <w:t>қумын ғой. Былтыр да дәл өстіп арық сиырымды өткізіп</w:t>
        <w:br/>
        <w:t>жібергем... (мәз болып). Дегенмен, Пышан жақсы ғой,</w:t>
        <w:br/>
        <w:t>артынан кейін дастарқанына отырғызып бір табақ ет</w:t>
        <w:br/>
        <w:t>жегізді әуелі...</w:t>
        <w:br/>
        <w:t>Әкімтай:- (шытынап) Ой, ақымақ. Қазір Кеңес</w:t>
        <w:br/>
        <w:t>өкіметінің заманы. Оның сені сабауға қақысы жоқ. Үстінен</w:t>
        <w:br/>
        <w:t>арыз жаз. Мен өзім апарып берем. Ұқтың ба?</w:t>
        <w:br/>
        <w:t>Мәді:- Ойбай, атай көрмеңіз.</w:t>
        <w:br/>
        <w:t>Әкімтай:- Онда әз обалың өзіңе. Жігіттерге қол-</w:t>
        <w:br/>
        <w:t>аяғыңды байлатам да “мына Мәдіңе ие бол. Сенің үстіңнен</w:t>
        <w:br/>
        <w:t>бірігіп арыз жазайық» деп маған келіпті деп Пышанға</w:t>
        <w:br/>
        <w:t>жібертем. Жоныңнан таспа тілгенді сонда көресің.</w:t>
      </w:r>
    </w:p>
    <w:p>
      <w:r>
        <w:t>Мәді:- Сонда... қалай?</w:t>
        <w:br/>
        <w:t>Әкімтай:- (дауыстайды) Әй, жігіттер.</w:t>
        <w:br/>
        <w:t>Мәді:-- (шошып) Жо-жоқ, әке. Айтқаныңыз болсын...</w:t>
        <w:br/>
        <w:t>Әкімтай:- Е, асының жөн болар. Мен тұрғанда</w:t>
        <w:br/>
        <w:t>176</w:t>
        <w:br/>
        <w:t>Аттила Тәкен ӘЛІПБАЙ</w:t>
        <w:br/>
        <w:t>Бірақ бұл ойын сыртқа басқаша шығарды.</w:t>
        <w:br/>
        <w:t>- Бас басқақ менің бұйрығымды жеткізді ме?</w:t>
        <w:br/>
        <w:t>- Бұйрығыңыз орындалды. Енді ханшаны қалай</w:t>
        <w:br/>
        <w:t>жерлеуді білмей отырмыз.</w:t>
        <w:br/>
        <w:t>- Қалай жерлегені несі? - Еділ таңдана қарады.</w:t>
        <w:br/>
        <w:t>- Олардың жерлеу салты бөлек, біздің жерлеу салтымыз</w:t>
        <w:br/>
        <w:t>бөлек қой.</w:t>
        <w:br/>
        <w:t>- Кермандардың қолына бермей-ақ қойыңдар. Қанша</w:t>
        <w:br/>
        <w:t>дегенмен ашулы ғой, өлген адамды қорлап жүрер.</w:t>
        <w:br/>
        <w:t>- Онда өз дәстүр-салтымызбен жерлейміз...</w:t>
        <w:br/>
        <w:t>- Сол дұрыс болар...</w:t>
        <w:br/>
        <w:t>- Тақсыр, рим императоры Подосийден елшілік келді.</w:t>
        <w:br/>
        <w:t>-- Дұрыстап қабылдадыңдар ма?</w:t>
        <w:br/>
        <w:t>- Құрметті меймандар түсетін үйге түсірдік. Бірак</w:t>
        <w:br/>
        <w:t>ханшаның қайтыс болуына байланысты қаған қазір</w:t>
        <w:br/>
        <w:t>қабылдай алмас деп күттіріп қойдық.</w:t>
        <w:br/>
        <w:t>- Дұрыс істегенсіңдер. Күте тұрсын... Айтқандай,</w:t>
        <w:br/>
        <w:t>ханшаның отауына қаралы ту ілдіңдер ме?</w:t>
        <w:br/>
        <w:t>- Ілдік, тақсыр...</w:t>
        <w:br/>
        <w:t>- Басқа не хабар бар?</w:t>
        <w:br/>
        <w:t>Бургунд корольдігі сізге арнап сый жіберген екен. Оны</w:t>
        <w:br/>
        <w:t>да тостырып қойдық.</w:t>
        <w:br/>
        <w:t>- Жарайды, тоса тұрсын. Екеуің жолға дайындалыңдар.</w:t>
        <w:br/>
        <w:t>Қазір аттанамыз. ЭЭллақ қайда? Соны ғана ертіп алыңдар.</w:t>
        <w:br/>
        <w:t>Басқа ешкімнің керегі жоқ,</w:t>
        <w:br/>
        <w:t>- Қалай? Жасақсыз қауіпті емес пе? - деді Отақыр</w:t>
        <w:br/>
        <w:t>батылсыздау.</w:t>
        <w:br/>
        <w:t>-- Қауіпті емес. Айтқанды орында!</w:t>
        <w:br/>
        <w:t>-- Құп тақсыр.</w:t>
      </w:r>
    </w:p>
    <w:p>
      <w:r>
        <w:t>Едіге мен Отақыр сыпайы ғана тағзым етті де шығып</w:t>
        <w:br/>
        <w:t>кетті...</w:t>
        <w:br/>
        <w:t>200</w:t>
        <w:br/>
        <w:t>Аттила Тәкен ӘЛІПБАЙ</w:t>
        <w:br/>
        <w:t>тосқаннан басқа не келуші еді... (Ақ орамалының ұшымен</w:t>
        <w:br/>
        <w:t>көзін сүрткілеп бара жатады. Екеуі шығады).</w:t>
        <w:br/>
        <w:t>У1-көрініс</w:t>
        <w:br/>
        <w:t>Абақтының тар бөлмесі. Пышан жаралы жолбарыстай</w:t>
        <w:br/>
        <w:t>әрі-бері теңселіп жүр. Мәдидің “Қаракесек” әні шыр-</w:t>
        <w:br/>
        <w:t>қалады.</w:t>
        <w:br/>
        <w:t>Пышан:- (кенет тұра қалып) Пенде болды деген осы</w:t>
        <w:br/>
        <w:t>екен ғой. Ак боз үйдің ішінде шалқып жатқан сәттерде</w:t>
        <w:br/>
        <w:t>еркіндіктің қадірін де білмеппіз-ау. Қаракесектен</w:t>
        <w:br/>
        <w:t>алтынкесек болып туған қайран Мәдидің:</w:t>
        <w:br/>
        <w:t>Ұшқара басын биік мұнар шалған,</w:t>
        <w:br/>
        <w:t>Сұмпиып өте шықты мына жалған.</w:t>
        <w:br/>
        <w:t>Тар есік, тар босаға жаман екен,</w:t>
        <w:br/>
        <w:t>Ер едім, ел ішінде сайран салған, - деп талай</w:t>
        <w:br/>
        <w:t>шырқалған өлеңіне де мән бермей жүре берішпіз-ау. Ендігі</w:t>
        <w:br/>
        <w:t>өкініштен не пайда? Қақпанға мықтап түскен сияқтымын.</w:t>
        <w:br/>
        <w:t>Жаңа өкіметтің қарымы жоқ, кайырымы жоқ сияқты.</w:t>
        <w:br/>
        <w:t>Осыдан қорқам-ау, осыдан...</w:t>
        <w:br/>
        <w:t>(енді бірге тұра қалып ойланады. Сонан соң барып есікті</w:t>
        <w:br/>
        <w:t>тоқпақтайды. Әр жағынан “ шо тебе надо?” деген өктем</w:t>
        <w:br/>
        <w:t>үн естіледі).</w:t>
        <w:br/>
        <w:t>Пышан:- Давай, маған қағаз, қарындаш.</w:t>
        <w:br/>
        <w:t>Дауыс:- Қақой қағаз... Не понимаю... Говори по чело-</w:t>
        <w:br/>
        <w:t>веческий .... (есіктің тесігін тарс еткізіп жаба салады.</w:t>
        <w:br/>
        <w:t>Пышан қайта тоқпақтайды) Ну, шо тебе надо?</w:t>
        <w:br/>
        <w:t>Пышан:-- Қағаз, қарындаш... Мен жазады...(қолымен</w:t>
        <w:br/>
        <w:t>жазудың ымын жасайды).</w:t>
        <w:br/>
        <w:t>Дауыс:- А... Карандаш и бумага... Так бы и сказал. Я</w:t>
        <w:br/>
        <w:t>сейчас абажди, абажди... (қақпақ қайта жабылады).</w:t>
        <w:br/>
        <w:t>Пышан:- Мына әкеңнің... Не деп кетті, әй. Абажа.,</w:t>
        <w:br/>
        <w:t>абажасын тағы. Мүмкін “тоқтай тұр” дегені шығар (әрі-</w:t>
        <w:br/>
        <w:t>бері теңселіп жүре бастайды. Күйінеді). О, тауды тарының</w:t>
        <w:br/>
        <w:t>қауызына сыйғызған заман-ай. Бүйтіп тар қапаста отырып,</w:t>
        <w:br/>
        <w:t>көрінген қокаңдайды деп қашан ойлап едім... Дүние -</w:t>
        <w:br/>
        <w:t>жалған деген осы...</w:t>
        <w:br/>
        <w:t>1ч84</w:t>
      </w:r>
    </w:p>
    <w:p>
      <w:r>
        <w:t>Аттила Тәкен ӘЛІПБАЙ</w:t>
        <w:br/>
        <w:t>пе?</w:t>
        <w:br/>
        <w:t>Пышан:- Әрине, өтірік. Сол байлардың бірі өзім</w:t>
        <w:br/>
        <w:t>емеспін бе?</w:t>
        <w:br/>
        <w:t>Тілмаш:- Сен елге “көп ұзамай орыстар келеді, бәріңе</w:t>
        <w:br/>
        <w:t>шошқа етін жегізеді, балаларыңды шоқындырады” депсің.</w:t>
        <w:br/>
        <w:t>Бұған не дейсің?</w:t>
        <w:br/>
        <w:t>Пышан:- Астапыралла? Өмірімде дәл мұндай сұмпайы</w:t>
        <w:br/>
        <w:t>өтірікті естісем құлағым керең болсын. Осының бәрін мен</w:t>
        <w:br/>
        <w:t>айтқанда біреу естіп тұрып па?</w:t>
        <w:br/>
        <w:t>Тілмаш:-- Әрине, естіп жүргендер бар. Керек болса</w:t>
        <w:br/>
        <w:t>кездестіруге болады.</w:t>
        <w:br/>
        <w:t>Пышан:- Айтпағанды айтты деп жүрген сұмпайылар</w:t>
        <w:br/>
        <w:t>мен сұмырайлардың көзіне тура қараған да дұрыс болар</w:t>
        <w:br/>
        <w:t>еді. (Тілматі еңкейіп Ревкомның құлағына әлдене деп</w:t>
        <w:br/>
        <w:t>сыбырлайды. Ревком келіскендей бас изейді).</w:t>
        <w:br/>
        <w:t>Тілмалша:- (дауыстап) Куәлерді кіргізіңдер. (Әкімтай мен</w:t>
        <w:br/>
        <w:t>Ендібай кіреді).</w:t>
        <w:br/>
        <w:t>Пышан:- Е, бықсып жүрген кім десем, сендер</w:t>
        <w:br/>
        <w:t>екенсіңдер ғой?</w:t>
        <w:br/>
        <w:t>Тілмаш:-- Қысыр сөзді доғарыңыз, тұтқын. (Әкімтай мен</w:t>
        <w:br/>
        <w:t>Ендібайға) Кәне, мойнына қойыңдар. Әйтпесе жағдай-</w:t>
        <w:br/>
        <w:t>ларың қиын.</w:t>
        <w:br/>
        <w:t>Әкімтай:-- Біздің жазғанымыздың бірде-бір өтірігі жоқ.</w:t>
        <w:br/>
        <w:t>Біз совет өкіметіне қас адам емес, дос адамбыз. Ана</w:t>
        <w:br/>
        <w:t>бастығыңа осылай деп айтып қой.</w:t>
        <w:br/>
        <w:t>Тілмаш:- (Ендібайға) Сіз ше?</w:t>
        <w:br/>
        <w:t>Ендібай:- Бүл енді былай ғой... (күмілжиді).</w:t>
        <w:br/>
        <w:t>Тілман:- Не былай?. Маған рас па, өтірік пе соны</w:t>
        <w:br/>
        <w:t>айтыңыз?</w:t>
        <w:br/>
        <w:t>Ендібай:- Расы жоқ емес, бар...</w:t>
        <w:br/>
        <w:t>Әкімтай:- Әй, не оттап кеттің, айтпайсың ба?</w:t>
        <w:br/>
        <w:t>Пышан:- (қарқылдап) Ендібай-ау, айт дегенін айтпай-</w:t>
        <w:br/>
        <w:t>сың ба?</w:t>
        <w:br/>
        <w:t>Жаны тығып кетіп жүрер, айта сал.</w:t>
        <w:br/>
        <w:t>Тілмаш:-- Түтқын. Доғарыңыз.</w:t>
        <w:br/>
        <w:t>Ендібай:- (ызалы) Мен сенің қалың мал беріп сатып</w:t>
        <w:br/>
        <w:t>алған қатының емеспін, Әкімтай. Не айтатынымды өзім</w:t>
        <w:br/>
        <w:t>184</w:t>
      </w:r>
    </w:p>
    <w:p>
      <w:r>
        <w:t>Аттила Тәкен ӘЛІПБАЙ</w:t>
        <w:br/>
        <w:t>Кенет бетін басып жылап жібереді. Бойын тез жиып жан-</w:t>
        <w:br/>
        <w:t>жағына қарайды. Орамалмен көзін сүртеді. Ауыр күр-</w:t>
        <w:br/>
        <w:t>сінеді).</w:t>
        <w:br/>
        <w:t>Жә, Пышан, езілме. Сенің көз жасыңды қасың тұрмақ</w:t>
        <w:br/>
        <w:t>досың көрмеуі тиіс. Алланың жазуы осы болса нс шара?</w:t>
        <w:br/>
        <w:t>Кас-қағымдай болмай екі күн де өтс шықты. Қазір ғой,</w:t>
        <w:br/>
        <w:t>қызылжағалылар келеді де абақтыға айдап кетеді. Одан әргі</w:t>
        <w:br/>
        <w:t>ғұмырым белгісіз, түбі жоқ бір шыңырау... Оның әр жағы</w:t>
        <w:br/>
        <w:t>қап-қара қара түнек. Мәңгілік қараңғылық. Тәтті сезім,</w:t>
        <w:br/>
        <w:t>қанатты қиял бір жола сөнеді. Кәдімгідей кәресіні</w:t>
        <w:br/>
        <w:t>таусылған шам сияқты.</w:t>
        <w:br/>
        <w:t>..-Қорқынышты-ақ. Бірақ өзіңнен өзің қашып құтылар-</w:t>
        <w:br/>
        <w:t>мысың? Жо-жоқ, құр әуре. (серпіліп) Жо, әлгі жаналғыштар</w:t>
        <w:br/>
        <w:t>келгенше дұрыстап коштасып қалайын...</w:t>
        <w:br/>
        <w:t>(Домбырасын тартып, әндетеді)</w:t>
        <w:br/>
        <w:t>Көтер Қайша басыңды төсегіңнен,</w:t>
        <w:br/>
        <w:t>Менің көңілім пәс бүгін кешегіден,</w:t>
        <w:br/>
        <w:t>Ақ сұңқарың қолыңнан ұшқалы отыр,</w:t>
        <w:br/>
        <w:t>Көре алмаған дұшпанның өсегінен.</w:t>
        <w:br/>
        <w:t>Көтерші Қайша басыңды,</w:t>
        <w:br/>
        <w:t>Күннің де көзі ашылды.</w:t>
        <w:br/>
        <w:t>Дариядай көңілім,</w:t>
        <w:br/>
        <w:t>Су сепкендей басылды.</w:t>
        <w:br/>
        <w:t>Ұшты Қайша басыңнан бақыт құсың,</w:t>
        <w:br/>
        <w:t>Опасы жоқ, жігітке, дүние құрысын.</w:t>
        <w:br/>
        <w:t>Ақырғы рет ауылға айттым сәлем,</w:t>
        <w:br/>
        <w:t>Естіген жұрт қол жайып дұға қылсын.</w:t>
        <w:br/>
        <w:t>Сұңқар едім көлдегі,</w:t>
        <w:br/>
        <w:t>Сұлтан едім елдегі.</w:t>
        <w:br/>
        <w:t>Амалым барма Аллаға</w:t>
        <w:br/>
        <w:t>Дәм айдаса пендені.</w:t>
        <w:br/>
        <w:t>Қайша:- (есіктен боздай кіреді) Отағасым-ай, сұл-</w:t>
        <w:br/>
        <w:t>таным-ай. Бұл құдайға не жазып ек?</w:t>
        <w:br/>
        <w:t>Пышан:-- (Құшақтап) Жылама, құдай қосқан қосағым.</w:t>
        <w:br/>
        <w:t>Көз жасымен көктей солуға болар, көгеруге болмас.</w:t>
        <w:br/>
        <w:t>Жасыңды маған көрсетпеші, мен көрмей-ақ қояйын.</w:t>
        <w:br/>
        <w:t>Қайша:- Қойдым, отағасы, қойдым. (көзін сүртіп</w:t>
        <w:br/>
        <w:t>1%</w:t>
        <w:br/>
        <w:t>Аттила Тәкен ӘЛІПБАЙ</w:t>
        <w:br/>
        <w:t>Сонан соң ажал жетіп өлер ме едім,</w:t>
        <w:br/>
        <w:t>Пышанның жаназасы бар ма екен деп</w:t>
        <w:br/>
        <w:t>Ағайын бауырымдап келер ме едің?</w:t>
      </w:r>
    </w:p>
    <w:p>
      <w:r>
        <w:t>Бір молла жаназа оқып тұрған жерге</w:t>
        <w:br/>
        <w:t>Арулап, терең қазып көмер ме едің...</w:t>
        <w:br/>
        <w:t>(Темір есік сықырлай ашылып Ревком кіреді).</w:t>
        <w:br/>
        <w:t>Ревком:- Пышан Жалмендин. Революциялық өкіметтің</w:t>
        <w:br/>
        <w:t>үкімімен контрреволюциялық насихат жүргізгенің үшін ату</w:t>
        <w:br/>
        <w:t>жазасына кесілдің. Қандай тілегің бар?</w:t>
        <w:br/>
        <w:t>Пышан:- Менде бір-ақ тілек бар. Ол - мына сен сияқты</w:t>
        <w:br/>
        <w:t>аңгүдіктер қызмет ететін өкімет тезірек құрыса екен.</w:t>
        <w:br/>
        <w:t>Онысыз менің халқыма қиын соғатып түрі бар. Оның түбіне</w:t>
        <w:br/>
        <w:t>сен сияқты шоқындылар жете ме деп қорқам...</w:t>
        <w:br/>
        <w:t>Ревком:- (күліп) Енді қорықпай-ақ қой. Ол азаптың</w:t>
        <w:br/>
        <w:t>бәрінен құтылдың. Жүр, жүре ғой... (сахнадағы жарық</w:t>
        <w:br/>
        <w:t>бірте-бірте молая түседі. Солдаттардың айдауындағы</w:t>
        <w:br/>
        <w:t>Пышан мен тағы бір шал сахнаға шығады. Жұрттын</w:t>
        <w:br/>
        <w:t>шуылдаған даусы естіледі. Айнала қоршаған солдаттар</w:t>
        <w:br/>
        <w:t>жібермей тұрады.</w:t>
        <w:br/>
        <w:t>- Пышанды әкеле жатыр.</w:t>
        <w:br/>
        <w:t>- Қайран, ерім-ай?</w:t>
        <w:br/>
        <w:t>- Қайран, арысым-ай?</w:t>
        <w:br/>
        <w:t>- Жала жапкан қандай иттер екен?</w:t>
        <w:br/>
        <w:t>Жамыраған дауыстар естіліп тұрады. Бір кезде тоқтай</w:t>
        <w:br/>
        <w:t>қалған Пышанды солдат мылтығымен итереді. Сонда</w:t>
        <w:br/>
        <w:t>Пышан әлгі солдаттың мылтығын ұстап тұрып күле</w:t>
        <w:br/>
        <w:t>қарайды).</w:t>
        <w:br/>
        <w:t>Пышан:- Аяғыма кигенім қоңыр пима,</w:t>
        <w:br/>
        <w:t>Айтып тұрған Пышанның сыйқы-сиха.</w:t>
        <w:br/>
        <w:t>Постой, тоқта, жолдастар, тұра тұрғын</w:t>
        <w:br/>
        <w:t>Тым болмаса айтармын спасипа.</w:t>
        <w:br/>
        <w:t>Мені апарып атарсың,</w:t>
        <w:br/>
        <w:t>Қызыл қанға батарсың.</w:t>
        <w:br/>
        <w:t>Постой, токта, жолдастар.</w:t>
        <w:br/>
        <w:t>Заманың бір қатарсың.</w:t>
        <w:br/>
        <w:t>(Пышан анталаған көпшілікке дәптер лактырады. Жұрт</w:t>
        <w:br/>
        <w:t>таласа-тармаса қағып алады. Көпшілік ішінен балаң дауыс</w:t>
        <w:br/>
        <w:t>айғай салады).</w:t>
        <w:br/>
        <w:t>196</w:t>
        <w:br/>
        <w:t>Аттила Тәкен ӘЛІПБАЙ</w:t>
        <w:br/>
        <w:t>түспеген құлын мүшесіне сұқтанғандай, тыр жалаңаш</w:t>
        <w:br/>
        <w:t>шешініті айнадан өзін-өзі көргісі келіп кетті. Кенет үйге</w:t>
        <w:br/>
        <w:t>кез келген уақытта біреудің кіріп келуі мүмкін екені есіне</w:t>
        <w:br/>
        <w:t>түсіп балаша сақылдап мәз бола күлді.</w:t>
      </w:r>
    </w:p>
    <w:p>
      <w:r>
        <w:t>Сүріне-қабына Науіш кемпір кірді.</w:t>
        <w:br/>
        <w:t>- Не болды, Сүмбілжан? Жалғыз өзің күлгенің не?</w:t>
        <w:br/>
        <w:t>Үрейлене тіл қатты.</w:t>
        <w:br/>
        <w:t>- Жай, апатай. Қараптан қарап тұрып өзімнің жалаңаш</w:t>
        <w:br/>
        <w:t>денемді айнадан көргім келгені... - езу тартып.</w:t>
        <w:br/>
        <w:t>-- Йә, қайран сұлулық кор болды ғой, қайтейін... - Нәуіш</w:t>
        <w:br/>
        <w:t>кемпір ауыр күрсінді.</w:t>
        <w:br/>
        <w:t>-- Көк тәңірінің жазуы солай болса не шара? - Енді</w:t>
        <w:br/>
        <w:t>Сүмбіл күрсінді...</w:t>
        <w:br/>
        <w:t>Ши есік болар-болмас көтерілді де ішке бейтаныс біреу</w:t>
        <w:br/>
        <w:t>зып етіп кіре берді. Нәуіш кемпір шошып кеткен.</w:t>
        <w:br/>
        <w:t>- Әй, сен кімсің?!</w:t>
        <w:br/>
        <w:t>- Шошымаңдар. Мен құмалақ аштыруға келген</w:t>
        <w:br/>
        <w:t>адаммын, - деді сөздерін шетелдік мәнерімен бұза сөйлеп.</w:t>
        <w:br/>
        <w:t>- Жөніңді айт. Кім боласың? Түрің боздау кісілерге</w:t>
        <w:br/>
        <w:t>ұқсамайды ғой? Жоқ әлде кермансың ба? - деді Сүмбіл</w:t>
        <w:br/>
        <w:t>үнін қатайтып.</w:t>
        <w:br/>
        <w:t>- Жо-жоқ. Мен - керман емес. Мен -- қырым, италия...</w:t>
        <w:br/>
        <w:t>- Ә, ырымдықпын десеші... Біздің тілімізді қайдан</w:t>
        <w:br/>
        <w:t>білесің?</w:t>
        <w:br/>
        <w:t>Бізде ғұндар, сақтар бар. Солардан үйренгем.</w:t>
        <w:br/>
        <w:t>- Ал, мұнда неғып жүрсің?</w:t>
        <w:br/>
        <w:t>- О, біздің императордың үлкен елшілігі келген. Оны</w:t>
        <w:br/>
        <w:t>атақты Тулла Гостиллийдің өзі бастап келді! - деп бас</w:t>
        <w:br/>
        <w:t>бармағын шошайтты.</w:t>
        <w:br/>
        <w:t>- Сонымен бірге келгенсің ғой? Солай ма?- Сүмбіл әдейі</w:t>
        <w:br/>
        <w:t>қадала сұрады.</w:t>
        <w:br/>
        <w:t>- Иә, иә. Солармен келгем.</w:t>
        <w:br/>
        <w:t>- Ал, менің құмалақ ашатынымды қайдан білдің?</w:t>
        <w:br/>
        <w:t>-О... о... Біздің император бәрін біледі...</w:t>
        <w:br/>
        <w:t>- Демек, бұл жерде жапсыздарың болғаны ғой?</w:t>
        <w:br/>
        <w:t>203</w:t>
        <w:br/>
        <w:t>Аттила Тәкен ӘЛІПБАЙ</w:t>
        <w:br/>
        <w:t>білем...</w:t>
        <w:br/>
        <w:t>Әкімтай:- (көлгірсіп) Дұрыс қой. Тек шындықты</w:t>
        <w:br/>
        <w:t>айтыңыз дегенім де...</w:t>
        <w:br/>
        <w:t>Ендібай:- Өзі де шындыкты айтам...</w:t>
      </w:r>
    </w:p>
    <w:p>
      <w:r>
        <w:t>Тілмаш:- (жынығып) Тек, ескертіп қояйын. Мына</w:t>
        <w:br/>
        <w:t>арыздағы бір факты дәлелденбесе қамауға алынасыңдар.</w:t>
        <w:br/>
        <w:t>Сондықтан шындықты, тек шындықты. Ұқтыңыз ғой?</w:t>
        <w:br/>
        <w:t>Пышан:-- Айт, Ендібай, шындықты айт. Әкімтайдікі</w:t>
        <w:br/>
        <w:t>жөн. Менің болыстығымды алғысы келеді. Сенің неменеге</w:t>
        <w:br/>
        <w:t>құйысқанға қыстырылып жүргеніңді түсінбедім.</w:t>
        <w:br/>
        <w:t>Ендібай:- Құйысқанға де... Қыстырылып де... (тіл-</w:t>
        <w:br/>
        <w:t>машқа) Жазылғанның бір өтірігі жоқ, бәрі шын.</w:t>
        <w:br/>
        <w:t>Тілмаш:- Міне, жөнге енді көштіңдер.</w:t>
        <w:br/>
        <w:t>Пышан:- Әй, қара беттер-ай. Сендермен де бір дастар-</w:t>
        <w:br/>
        <w:t>қаннан талай дәм таттым-ау. Тфу. (теріс айналып</w:t>
        <w:br/>
        <w:t>отырады).</w:t>
        <w:br/>
        <w:t>Тілмаш:- Әлгі үшінші куэ қайда?</w:t>
        <w:br/>
        <w:t>Әкімтай:- Мәді ғой. Белінен шойырылып келе алмай</w:t>
        <w:br/>
        <w:t>қалды.</w:t>
        <w:br/>
        <w:t>Пышан:- Ұяттан, ұяттан келе алмай қалды ол?</w:t>
        <w:br/>
        <w:t>Тілмаш:- Қанша айтам. Өзіңізге сұрақ қойылса ғана</w:t>
        <w:br/>
        <w:t>жауап беріңіз.</w:t>
        <w:br/>
        <w:t>Әкімтай:- (жарамсақтана) Ой, Алла-ай, өзі абақтыда</w:t>
        <w:br/>
        <w:t>отырып тілмаш мырзаға ақыл үйретеді.</w:t>
        <w:br/>
        <w:t>Пышан:- (күрсініп) Шіркін-ай, қайда жүрсе жаны бірге</w:t>
        <w:br/>
        <w:t>Ағайын араз болды, ашылды ірге.</w:t>
        <w:br/>
        <w:t>Өкпеге қиса қияр пенделікпен,</w:t>
        <w:br/>
        <w:t>Өлімге қия қоймас қаны бірге.</w:t>
        <w:br/>
        <w:t>Мұның сендерге түк қатысы жоқ. (Тілмашқа) Ағатай,</w:t>
        <w:br/>
        <w:t>саған деген бір тілегім болсын. Мен өзім- ақ бар</w:t>
        <w:br/>
        <w:t>ауыртпалықты көтеріп алайын. Тек мына екеуін көз</w:t>
        <w:br/>
        <w:t>алдымнан алып кетсінші.</w:t>
        <w:br/>
        <w:t>Тілмаш:- Жарайды, бұл тілегіңді орындауға болады.</w:t>
        <w:br/>
        <w:t>(Әкімтай мен Ендібайға) Куәліктерің үшін үлкен рахмет.</w:t>
        <w:br/>
        <w:t>Бар, бара беріңдер, боссыңдар. (Екеуі шығады) Ал,</w:t>
        <w:br/>
        <w:t>әңгімемізді жалғастырайық. Кедей-кепшіктің малын тартып</w:t>
        <w:br/>
        <w:t>алып байыпсың ғой. Мұны да өтірік демектісің.</w:t>
        <w:br/>
        <w:t>185</w:t>
        <w:br/>
        <w:t>Аттила Тәкен ӘЛІПБАЙ</w:t>
        <w:br/>
        <w:t>майды, күзет бөлмесіндегі солдаттардың жанындағы ақ</w:t>
        <w:br/>
        <w:t>тәсекте жатып шығады. Бар болғаны сол ғана. Қазір</w:t>
        <w:br/>
        <w:t>комиссарлар бас қосып соны ақылдасып жатыр. Әне-міне</w:t>
        <w:br/>
        <w:t>хабар да келіп қалар.</w:t>
        <w:br/>
        <w:t>Пышан:- Өзім де сезем, Жақа. Бұлар басқаның бәрін</w:t>
        <w:br/>
        <w:t>кешірсе де ревкомға күш көрсеткенімді кеттірмес...</w:t>
        <w:br/>
        <w:t>Жақып:- Бұлар емес, бәрін губерния шешеді, Пышан.</w:t>
      </w:r>
    </w:p>
    <w:p>
      <w:r>
        <w:t>Пышан:- Ақиреттік сен Жақып досым едін.</w:t>
        <w:br/>
        <w:t>Қайран әкем, дос стіп қосып сдің.</w:t>
        <w:br/>
        <w:t>Мал-басынды тіктің де кейілге алдың,</w:t>
        <w:br/>
        <w:t>Достығыңа о, Жақып жетіп алдың,</w:t>
        <w:br/>
        <w:t>Жора-жолдас, ағайын, баршасынан,</w:t>
        <w:br/>
        <w:t>Адамдығың Жақыбым етіп алдың. (Жақыпты</w:t>
        <w:br/>
        <w:t>құшақтап бауырына қысады).</w:t>
        <w:br/>
        <w:t>Жақып:- Тоқта, Пышан, әлі босатқан жоқ қой.</w:t>
        <w:br/>
        <w:t>Шышан:- Бәрі бір, енді босатпаса да саған ризамын.</w:t>
        <w:br/>
        <w:t>Кешегі күші дос боп жүргендердің ешқайсысы төбе</w:t>
        <w:br/>
        <w:t>көрсетуге жарамағанда қасымнан сен табылдың... Нағыз</w:t>
        <w:br/>
        <w:t>доссың... (Осы кезде есік ашылып “давайте выходите”</w:t>
        <w:br/>
        <w:t>деген дауыс естіледі).</w:t>
        <w:br/>
        <w:t>Жақып:- (қуанышты) Жүр, Пытпан, шығарды. Шығар-</w:t>
        <w:br/>
        <w:t>ды. (жетектей жөнеледі).</w:t>
        <w:br/>
        <w:t>ҮП-көрініс</w:t>
        <w:br/>
        <w:t>Жақыптың жалдап алған үйі. Қайша төсекте киімімен</w:t>
        <w:br/>
        <w:t>бүк түсіп жатыр. Пышан түрегеп алған. Домбырасын</w:t>
        <w:br/>
        <w:t>дыңылдатып қойып, баяу әпдетеді.</w:t>
        <w:br/>
        <w:t>Дегенде сары беткей, сары бетксй</w:t>
        <w:br/>
        <w:t>Жатады сары беттің, дүние-ай, қары кетпсй.</w:t>
        <w:br/>
        <w:t>Барында оралыңның ойпа да күл,</w:t>
        <w:br/>
        <w:t>Бетіңнің алақандай, дүние-ай, әрі кетпей.</w:t>
        <w:br/>
        <w:t>Бесағатп, Шиліқарын, туған жерім,</w:t>
        <w:br/>
        <w:t>Сағындым әніңді аңсап,</w:t>
        <w:br/>
        <w:t>Дүнис-ай өзіңді аңсап...</w:t>
        <w:br/>
        <w:t>(Қайша жылап шығып кетеді. Пышан домбырасының</w:t>
        <w:br/>
        <w:t>ішегі үзілгендей “дың” еткізеді де бір сәт отырын қалады.</w:t>
        <w:br/>
        <w:t>191</w:t>
        <w:br/>
        <w:t>Аттила Тәкен ӘЛІПБАЙ</w:t>
        <w:br/>
        <w:t>Пышан:-- Әй, шырағым, мен 12 жыл болыс, 9 жыл би</w:t>
        <w:br/>
        <w:t>мен аға сұлтан болған Жәлменденің баласымын. Маған</w:t>
        <w:br/>
        <w:t>әкеден қалған дәулет тс жетеді.</w:t>
        <w:br/>
        <w:t>Тілмаш:- Мына кісі қазақша түсінбейді. Мен саған</w:t>
        <w:br/>
        <w:t>көмектесейін. Маған өжсттігің мен қайсарлығың ұнап</w:t>
        <w:br/>
        <w:t>қалды. Ол үшін бәрін мойындап, ұсынған қағазға қолыңды</w:t>
        <w:br/>
        <w:t>қой, сонда өкімет жазаңды жеңілдетеді. Олай болмаған</w:t>
        <w:br/>
        <w:t>жағдайда маған тайтұяқ алтын тауып бересің. Мен сенің</w:t>
        <w:br/>
        <w:t>түрмеден қашып шығуыңа жағдай жасаймын. Із суытып</w:t>
        <w:br/>
        <w:t>басқа жаққа кетесің де аман қаласың.</w:t>
        <w:br/>
        <w:t>Пышан:- (аптуға булығып) Әй, бокмұрын. Сенің</w:t>
        <w:br/>
        <w:t>алдыңда басқа біреу емес, Жәлменденің Пышаны</w:t>
        <w:br/>
        <w:t>отырғанын ұмыттың ба? Ұмытсаң, есіңе салайын. Мен осы</w:t>
        <w:br/>
        <w:t>жасыма дейін әлі ешкімнен қашып та, ығып та көрген</w:t>
        <w:br/>
        <w:t>емеспін. Менің жан сауғалардай айыбым жоқ. Қашқын келіп</w:t>
        <w:br/>
        <w:t>тұрса мына сен қаш.</w:t>
        <w:br/>
        <w:t>Тілмаш:- (зілдене) Тіліңді тартып сөйле, Жәлменденің</w:t>
        <w:br/>
        <w:t>Пышаны. Бәрі менің қолымда. Мен қалай айтам, солай</w:t>
      </w:r>
    </w:p>
    <w:p>
      <w:r>
        <w:t>болады.</w:t>
        <w:br/>
        <w:t>Пышан:- (кекесінді) Мырзам, тайтұяқ алтынды</w:t>
        <w:br/>
        <w:t>қайтесің, әкеннің басына апарып коясың ба? А?</w:t>
        <w:br/>
        <w:t>Тілмаш:- (түтігіп) Енді өз обалың өзіңе.</w:t>
        <w:br/>
        <w:t>Пышан:- Әттең, тілім жетпейді-ау, әйтпесе алдағы</w:t>
        <w:br/>
        <w:t>бастығыңа бәрін айтып жон арқаңнан таспа тілгізер см.</w:t>
        <w:br/>
        <w:t>Ревком: - Ну, что, конкретного?</w:t>
        <w:br/>
        <w:t>Тілмаш:-- Он все отрицает. Видимо не только хитрый,</w:t>
        <w:br/>
        <w:t>но и коварный враг, Я думаю что надо избавится скорей.</w:t>
        <w:br/>
        <w:t>Ревком:- В камеру его. (Пышанды екі солдат алып</w:t>
        <w:br/>
        <w:t>кетеді. Тілмаш пен ревком оның еңкеймеген еңсесіне іштей</w:t>
        <w:br/>
        <w:t>қызыққалдай соңынан қарап тұрып қалады).</w:t>
        <w:br/>
        <w:t>Сахна алдында Қайша мен Балқия, олардың соңында</w:t>
        <w:br/>
        <w:t>қоржын арқалаған Ақылбай келеді. Олардың алдынан ебіл-</w:t>
        <w:br/>
        <w:t>себіл, есі шығып кеткен Жақып шығады.</w:t>
        <w:br/>
        <w:t>Жақып:- (алдымен Қайшаны, одан кейін Балқияны</w:t>
        <w:br/>
        <w:t>құшақтап) Әйтеуір жеттіңдер ме? Ел-жұрт...</w:t>
        <w:br/>
        <w:t>Қайша:- (созін бөліп) Ел-жұртты қайтесіз, бәрі</w:t>
        <w:br/>
        <w:t>орнында. Онап да жағдай не боп жатыр, соны айт-</w:t>
        <w:br/>
        <w:t>186</w:t>
        <w:br/>
        <w:t>Аттила Тәкен ӘЛІПБАЙ</w:t>
        <w:br/>
        <w:t>Ақтар іштей ой түйген де қойған. Бірақ неге екені белгісіз,</w:t>
        <w:br/>
        <w:t>Сүмбіл Ұлы қаған - Еділдің ақ ордасы орналасқан ауылға</w:t>
        <w:br/>
        <w:t>қарай аяқ баспайтын. Осының бәрін есепке алып жүрген</w:t>
        <w:br/>
        <w:t>Ақтар “күндердің күнінде осы қыз арқылы Еділден</w:t>
        <w:br/>
        <w:t>баламның өшін алсам” деп іштен тына армандайтын да</w:t>
        <w:br/>
        <w:t>қоятын.</w:t>
        <w:br/>
        <w:t>Мұның бәрін Сүмбіл де сезбейді емес, сезеді. Сондықтан</w:t>
        <w:br/>
        <w:t>да Ақтарға іш тарта қоймайды, тек өгей әке ретінде ғана</w:t>
        <w:br/>
        <w:t>сыйласудан асқан емес. Кейде, түн ортасында тұрып алып</w:t>
        <w:br/>
        <w:t>кеудесін қақырата күрсінетіні бар. Ондайда іштсгі шемен</w:t>
        <w:br/>
        <w:t>боп қатқан қасірет пен қайғының уыты әппақ бетін</w:t>
        <w:br/>
        <w:t>айғыздап ашқылтым көз жасы болып тамшылайды. Не</w:t>
        <w:br/>
        <w:t>айтатыны бар, әзін көрмесе де Еділді жан-тәнімен сүйген:</w:t>
        <w:br/>
        <w:t>шындық болатын. Оған Еділді өз көзімен көріп, аузының</w:t>
        <w:br/>
        <w:t>суы құрып отырып әңгімслеп берген тете жеңгесінің де</w:t>
        <w:br/>
        <w:t>эсері болған шығар. Бұған басқа да дүңк-дүнк естіліп</w:t>
        <w:br/>
        <w:t>жататын әңгімелер қосылған соң толықсып тұрған қыз</w:t>
        <w:br/>
        <w:t>жүрегі қайдан таыдасын?</w:t>
        <w:br/>
        <w:t>Амал қанша, осының бәрі бір-ақ сәтте мұзға айналды.</w:t>
        <w:br/>
        <w:t>Содан қайтып Сүмбілдің жүрегі жібіген емес. Иссі -</w:t>
        <w:br/>
        <w:t>Көкайылдың айтқанына жүреді, айдауына көнеді. Еділдің</w:t>
        <w:br/>
        <w:t>ажалының өзінен болатынын құмалақ айткан. Бірақ, ол</w:t>
        <w:br/>
        <w:t>қалай болады, нсгс болады? Бұл жағына көзі жетпейді.</w:t>
        <w:br/>
        <w:t>Іштей сол күнді тағатсыздана күтетін де сияқты. Өйткені</w:t>
        <w:br/>
        <w:t>ол күннің өзі үшін де соңғы жарық күн болатынын ешкім</w:t>
        <w:br/>
        <w:t>айтпаса да сезсді. Сөйтеді де Еділмен бір күпде өлетінін</w:t>
      </w:r>
    </w:p>
    <w:p>
      <w:r>
        <w:t>ойласа кәдімгідей жүрегі шымырлап, еңсесі көтеріліп</w:t>
        <w:br/>
        <w:t>қалады. Мұндайда Еділдің ыстық алақаны өзінің сүйрік</w:t>
        <w:br/>
        <w:t>саусақтарын сыйпалап тұрған сол бір қасқағым сәт көз</w:t>
        <w:br/>
        <w:t>алдына келіп, осы бір тәтті қиялды үркітіп алғысы</w:t>
        <w:br/>
        <w:t>келмегендей көзін жұмады.</w:t>
        <w:br/>
        <w:t>2 Иә, теккс өткен өмір болды! - деді Сүмбіл кол</w:t>
        <w:br/>
        <w:t>айнадағы. буырыл тартқан шашпен әжім түсе бастаған</w:t>
        <w:br/>
        <w:t>аққұба өңін саусақтарымен сыйпалап. Сонан соң әлі сызат</w:t>
        <w:br/>
        <w:t>202</w:t>
        <w:br/>
        <w:t>Аттила Тәкен ӘЛІПБАЙ</w:t>
        <w:br/>
        <w:t>жжж</w:t>
        <w:br/>
        <w:t>Ақтар ішіне қап болып қатып қалған кекті қанша</w:t>
        <w:br/>
        <w:t>жібітейін десе де жібіте алмай қойды. Еділдің өзін көрмек</w:t>
        <w:br/>
        <w:t>тұрмақ, атын естісе болды қаны қазандағы қара судай</w:t>
        <w:br/>
        <w:t>қайнап, өзін-өзі қоярға жер таппайды. Ең сүйікті ұлы</w:t>
        <w:br/>
        <w:t>Білгені қылышпен қақ айырған күнді өзге ұмытса да бұл</w:t>
        <w:br/>
        <w:t>ұмыта қоймас... Еділ мен Сүмбілдің арасындағы әңгімеден</w:t>
        <w:br/>
        <w:t>еміс-еміс хабары бар Ақтар жалғыз қызының күйігіне</w:t>
        <w:br/>
        <w:t>шыдамай қайтыс болған Келхалдың сүйікті бәйбішесіне</w:t>
        <w:br/>
        <w:t>үйленіп, малына--мал, басына-бас қосып алған. Азулы</w:t>
        <w:br/>
        <w:t>бәйбішенің қол астындағы жауынгер тайпаны өзіне</w:t>
        <w:br/>
        <w:t>қаратып алуында бір есеп болса, бұл күндері сырт көзге</w:t>
        <w:br/>
        <w:t>ақыл-есі түзу емес адамдай көрінетін, бірақ ашқан құмалағы</w:t>
        <w:br/>
        <w:t>дәл келетін Сүмбілді Еділге қарсы пайдалансам деген екінші</w:t>
        <w:br/>
        <w:t>есебі тағы бар.</w:t>
        <w:br/>
        <w:t>Ел кезіп тентірей кеткен Сүмбіл мінезі қатал әке қайтыс</w:t>
        <w:br/>
        <w:t>болған соң көп ұзамай қайтып оралған. Бірақ, ол дүниенің</w:t>
        <w:br/>
        <w:t>бәрінен баз кешкен құлқын өзгерте алмады. Сол баяғы</w:t>
        <w:br/>
        <w:t>құмалақ ашу, өткенді қазбалап, болашақты болжау әдетін</w:t>
        <w:br/>
        <w:t>одан ары жалғастыра берді. Оның ешнәрсені жасырмай</w:t>
        <w:br/>
        <w:t>айтатыны соншалық, соңғы кезде жұртшылық оған құмалақ</w:t>
        <w:br/>
        <w:t>аштырудан да қаша бастаған. Сүмбіл оған жабырқай</w:t>
        <w:br/>
        <w:t>коймады. Қасына өзін кішкентайынан бауырына салып</w:t>
        <w:br/>
        <w:t>тәрбиелеген Нәуіш кемпірді ертіп алып «пәлен деген</w:t>
        <w:br/>
        <w:t>ауылда түген деген кісі қатты науқас екен, барып оның</w:t>
        <w:br/>
        <w:t>неден жазылатынын айтып келмесем бейшара өліп қалар”</w:t>
        <w:br/>
        <w:t>деп қашан көрсең жол қамымен жүргені.</w:t>
        <w:br/>
        <w:t>Ақтар бір-екі рет Сүмбіл отырған жерде әдейі Еділ</w:t>
        <w:br/>
        <w:t>туралы әңгіме қозғаған. Сүмбілдің аққұба өңі сұрланып</w:t>
        <w:br/>
        <w:t>отырды да үн-түнсіз шығып кетті. “Еділді шын сүйетін</w:t>
        <w:br/>
        <w:t>болғаны да. Әйтпесе басқа бір күйеуге тиіп алып, жар</w:t>
        <w:br/>
        <w:t>қызығын көрер еді ғой. Құда түсіп келген талайлардың</w:t>
        <w:br/>
        <w:t>меселін қайтарып, басына жаулық кигісі келмегені сол</w:t>
        <w:br/>
        <w:t>Еділге деген сүйіспеншіліктің дертінен-ақ болар” деп</w:t>
        <w:br/>
        <w:t>201</w:t>
        <w:br/>
        <w:t>Аттила Тәкен ӘЛІПБАЙ</w:t>
        <w:br/>
        <w:t>Эпилог орнына</w:t>
        <w:br/>
        <w:t>Абақтының тар бөлмесі. Тақтай үстінде жатқан Пышан</w:t>
      </w:r>
    </w:p>
    <w:p>
      <w:r>
        <w:t>түс көріп жатыр. Тұман секілді күңгірт көрініс. Бақай батыр</w:t>
        <w:br/>
        <w:t>мен Жәлменде қарсы келе жатыр. Пьппан жанұшыра қолын</w:t>
        <w:br/>
        <w:t>созады. Бұл жақындаған сот олар теріс айналып кетеді.</w:t>
        <w:br/>
        <w:t>Пышан ышқына ұмсынады. Қолын жеткізе алмайды.</w:t>
        <w:br/>
        <w:t>Айғайлайын дейді. Құр аузы ашылғаны болмаса даусы</w:t>
        <w:br/>
        <w:t>шықпайды. Арпалысып жатып оянып кетеді. Басын</w:t>
        <w:br/>
        <w:t>көтереді, отырады. Үні сынық, түңіле сөйлейді.</w:t>
        <w:br/>
        <w:t>Пышан:- Иә, Пышан, шынымен-ақ әурақтар теріс</w:t>
        <w:br/>
        <w:t>айналған екен. Өлім бар да, жаза бар, туу бар да қаза бар</w:t>
        <w:br/>
        <w:t>деген осы болар. Алланың жазуы осы болса не шара? Бар</w:t>
        <w:br/>
        <w:t>өкінішім жазықсыз кеттім-ау, жазықсыз? (серпіліп) Жә,</w:t>
        <w:br/>
        <w:t>сұрқай дүние сұрқиялығын жасаған шығар. Өзімді өзім</w:t>
        <w:br/>
        <w:t>өлеңмен жұбатайын тым болмаса. (күңірене өз өлеңін</w:t>
        <w:br/>
        <w:t>оқиды)</w:t>
        <w:br/>
        <w:t>Дүние-ай, бір-ақ күнде болып пенде</w:t>
        <w:br/>
        <w:t>Білмедім мұным түс пе, әлде өң бе?</w:t>
        <w:br/>
        <w:t>Қамалып қараңғы үйде мен жатырмын,</w:t>
        <w:br/>
        <w:t>Ақырын жаратушым өзің жөнде.</w:t>
        <w:br/>
        <w:t>Аяғың бір нәрседен тайып кетсе</w:t>
        <w:br/>
        <w:t>Көз шұқыр дұйнтандарым елде кем бе?</w:t>
        <w:br/>
        <w:t>Сәлем де елде қалған ағаларға</w:t>
        <w:br/>
        <w:t>Жеткіншек, кейінгі іні, балаларға.</w:t>
        <w:br/>
        <w:t>Қорқамын, бұл жұмыстың түрі жаман,</w:t>
        <w:br/>
        <w:t>Түрмеге бекер адам қамалар ма.</w:t>
        <w:br/>
        <w:t>Осыдан жазатайым болып кетсем,</w:t>
        <w:br/>
        <w:t>Дұшпаным досымнан көп табаларға.</w:t>
        <w:br/>
        <w:t>Әруағы Қажсекемнің жәрдемші бол,</w:t>
        <w:br/>
        <w:t>Артымда кейін қалған балаларға.</w:t>
        <w:br/>
        <w:t>Дүние-ай, елді тірі корер ме едім.</w:t>
        <w:br/>
        <w:t>Болмаса құдіретіңе көнер ме едім.</w:t>
        <w:br/>
        <w:t>Саулықтың көктемдегі қозысындап,</w:t>
        <w:br/>
        <w:t>Соңымнан бала-шағам ерер ме едің.</w:t>
        <w:br/>
        <w:t>Халықтың ортасында науқастанып</w:t>
        <w:br/>
        <w:t>Бәйбішем қолдан сусын бере ме едің.</w:t>
        <w:br/>
        <w:t>Осыдан ел-жұртымды аман көріп</w:t>
        <w:br/>
        <w:t>195</w:t>
        <w:br/>
        <w:t>Аттила Тәкен ӘЛІПБАЙ</w:t>
      </w:r>
    </w:p>
    <w:p>
      <w:r>
        <w:t>ИТИЛЬ ҚАҒАН</w:t>
        <w:br/>
        <w:t>(Әлқисса)</w:t>
        <w:br/>
        <w:t>Еділ ұлы қағандықтың алтын тағына отырғалы бері</w:t>
        <w:br/>
        <w:t>тыным тапқан жоқ. Боспор патшалығын түгелдей басып</w:t>
        <w:br/>
        <w:t>алып, енді одан әрмен ат жүгіртіп өзге де патшалықтардып</w:t>
        <w:br/>
        <w:t>аңысын аңдай бастаған. Әсірссс көшпенді халықтың</w:t>
        <w:br/>
        <w:t>тағында отырудың оңай емес екенін енді-енді сезіне</w:t>
        <w:br/>
        <w:t>бастағандай. Бір-екі жыл ешкіммен соғыспай ес жиып, етек</w:t>
        <w:br/>
        <w:t>жабайын десе-ақ болды, тайпа-тайпаның көсемдері</w:t>
        <w:br/>
        <w:t>“жайлымдық жоқ, жер тарылып кетті” деп қыңқылдай</w:t>
        <w:br/>
        <w:t>бастайды. Содан амал жоқ, жақын мандағы біреулердің</w:t>
        <w:br/>
        <w:t>жеріне көз алартып, ақыры соғысуға, онда да жеңіліп</w:t>
        <w:br/>
        <w:t>қалмаудың барлық жағдайын ойластыруға тура келеді. Ал,</w:t>
        <w:br/>
        <w:t>осынау бәрін Ұлы қағанның өзі ойластырмаса өзгелердің</w:t>
        <w:br/>
        <w:t>беті ғана жылтырап, әрі қарай тіпті де бас қатырып</w:t>
        <w:br/>
        <w:t>жатпайды. Қабырғаны кайыстыратыны да осы...</w:t>
        <w:br/>
        <w:t>Есіктен сүріне-қабына кірген бас басқақ тақ алдына</w:t>
        <w:br/>
        <w:t>жетпей тізерлеп отыра қалды да маңдайын жерге соқты.</w:t>
        <w:br/>
        <w:t>- Не болды?</w:t>
        <w:br/>
        <w:t>- Тақсыр... Тақсыр.. сұмдық... Қырынхалда</w:t>
        <w:br/>
        <w:t>ханымды әлгі, Қылыбырап деген пәле қылышпен шауып</w:t>
        <w:br/>
        <w:t>өлтірді.</w:t>
        <w:br/>
        <w:t>- Ат құйрығына байлап өлтіріңдер! - Еділ орнынан</w:t>
        <w:br/>
        <w:t>тұрып кетті. Бас басқақтың “тағы бірдеме дей ме” дегендей</w:t>
        <w:br/>
        <w:t>бүгежектей бергенін байқап қалып “кете бер!” деп қолын</w:t>
        <w:br/>
        <w:t>сермеді. Бас басқақ зып беріп шыға жөнелді... Едіп үзілген</w:t>
        <w:br/>
        <w:t>ойын қайта жалғады...</w:t>
        <w:br/>
        <w:t>Коз алдына Рухша қайтыс болып, Білгенің таққа отырған</w:t>
        <w:br/>
        <w:t>сәті елестеді. Сондағы Білгенің жақтастарының мәз-мейрам</w:t>
        <w:br/>
        <w:t>болғаны-ай. Еділ бәрін біліп, бәрін көріп тұрды. Білген</w:t>
        <w:br/>
        <w:t>сиякты саяз ойлы адамның мынадай ұлы қанағатты билей</w:t>
        <w:br/>
        <w:t>алмайтынын да сезіп тұрды. Ақыры не болды? Кімнің кім</w:t>
        <w:br/>
        <w:t>екенін уақыт өзі көрсетті. Білген таққа отырысымеп ел</w:t>
        <w:br/>
        <w:t>қорғайтын батырлар жинаудың орнына, өзінін көнілін</w:t>
        <w:br/>
        <w:t>198</w:t>
        <w:br/>
        <w:t>Аттила Тәкен ӘЛІПБАЙ</w:t>
        <w:br/>
        <w:t>көтерстін қыз-қырқын жинаумен айналысты. Сөйтіп жүріп</w:t>
        <w:br/>
        <w:t>сл арасыңда “тарғыл бұқа” деген атқа ие болды. Қылыш-</w:t>
        <w:br/>
        <w:t>тарды тот басты, қалқандарды шаң басты. Ең ақыры</w:t>
        <w:br/>
        <w:t>керманның ұсақ-ұсақ тайпаларына дейін қоқаңдап ауыл-</w:t>
        <w:br/>
        <w:t>аймақты шауып кететін болды.</w:t>
        <w:br/>
        <w:t>Еділ бұдан эрі шыдай алмады. Тапа-тал түсте ақ ордаға</w:t>
        <w:br/>
        <w:t>кіріп барды да бір-екі әйелдің құшағында мысықша жала-</w:t>
        <w:br/>
        <w:t>сып отырған Білгені алмас кылышымен қақ бөлді. Мұны</w:t>
        <w:br/>
        <w:t>керген әйелдер шыңғыра қашты. Мұның таққа отыруына</w:t>
        <w:br/>
        <w:t>ешкім қарсы болған жоқ. Ақбоз атты шалып, әуелі</w:t>
        <w:br/>
        <w:t>қалқанға, одан кейін ақ кигізге отырғызып тәңірқұт көтерді.</w:t>
        <w:br/>
        <w:t>Батырлар қайтадан атка қонды. Ең алдымен керманның</w:t>
        <w:br/>
        <w:t>бөлшектеніп жүрген тайпаларын ойсырата жеңіп, олардың</w:t>
        <w:br/>
        <w:t>көсемдерін өзіне тәуелді етті. Сақ тайпасының көсемдері</w:t>
      </w:r>
    </w:p>
    <w:p>
      <w:r>
        <w:t>дәстүр-салты, тіпт) кейбір азын-аулақ өзгешеліктер</w:t>
        <w:br/>
        <w:t>болмаса тіліне дейін ұқсас болған соң ба, әйтсуір тсз</w:t>
        <w:br/>
        <w:t>сіңісіп, ауылы аралас, қойы қоралас болып кетті.</w:t>
        <w:br/>
        <w:t>Сонда ғой мұпың күшін сезген керман тайпасының</w:t>
        <w:br/>
        <w:t>кейбір көсемдері, сонау айдаладағы Бургунд корольдігіпен</w:t>
        <w:br/>
        <w:t>бөлінс көтштіп, бұларға келіп қосыла бастаған. Өзінің сүйген</w:t>
        <w:br/>
        <w:t>жігігінің жауыздық құрбаны болғанын кешіре алмаған</w:t>
        <w:br/>
        <w:t>Кримхилда солармен бірге келіп Еділге күйеуге шыққан.</w:t>
        <w:br/>
        <w:t>Өз жағындағы керман тайпасы көсемдерінің көңілін</w:t>
        <w:br/>
        <w:t>жықпас үшін сәзге келместен үйленген, Содан ана жолы</w:t>
        <w:br/>
        <w:t>Еділден рұқсат сұрап, өзіпің ағайып-туыстарын қонаққа</w:t>
        <w:br/>
        <w:t>шақырған да түгел қырғызып тастаған. Кримхилданың</w:t>
        <w:br/>
        <w:t>мұндай қатыгездігі басқа түгілі Еділдің де көңілін мұздатып</w:t>
        <w:br/>
        <w:t>жіберген. Сондықтан да болар, бас басқақтың жаңағы</w:t>
        <w:br/>
        <w:t>хабарыпа жүрегі селт етпеді де. Қарт жауынгер Хиль-</w:t>
        <w:br/>
        <w:t>дебранттың мына ерлігінс іштей сүйінгенмен даланың</w:t>
        <w:br/>
        <w:t>қатал заңын бұза алмады...</w:t>
        <w:br/>
        <w:t>Ақ орданың есігі айқара ашылды да Еділдің ойы болініп</w:t>
        <w:br/>
        <w:t>кетті. Едіге мен Отақыр екен. Ізетпен келіп тағзым етті.</w:t>
        <w:br/>
        <w:t>“Егер осы ексуі болмаса ғой, қанаты сынған құстай жер</w:t>
        <w:br/>
        <w:t>сабалап қалар сдім-ау” деп ойлады Еділ іштей тебіреніп.</w:t>
        <w:br/>
        <w:t>199</w:t>
        <w:br/>
        <w:t>Аттила Тәкен ӘЛІПБАЙ</w:t>
        <w:br/>
        <w:t>доғалы белдіктері бар төрт солдат кіріп келеді. Пышан</w:t>
        <w:br/>
        <w:t>орнынан тұра береді. Соққы жауып кетеді. “О, әруақ” деп</w:t>
        <w:br/>
        <w:t>жолбарыстай ақыра ұмтылған Пышан екі солдатты астына</w:t>
        <w:br/>
        <w:t>умаждай құлайды. Сатыр-сұтыр соққы. Есіктен үрейлі</w:t>
        <w:br/>
        <w:t>дауыс естіледі). )</w:t>
        <w:br/>
        <w:t>Дауыс: Полундра. Осылай қарай біреулер келеді.</w:t>
        <w:br/>
        <w:t>(солдаттар зып беріш жөнеледі. Пышан бет-ауызын сипалап</w:t>
        <w:br/>
        <w:t>шапанының үстінс отыра кетеді).</w:t>
        <w:br/>
        <w:t>Пышан:- Ә, көп болса бұлар да батыр екен. (Есіктен</w:t>
        <w:br/>
        <w:t>Жақып кіреді (Жақып?) орнынан ұшып тұрады) Құдайым-</w:t>
        <w:br/>
        <w:t>ау, өз көзімс өзім сснсйін бе, сенбейін бс? Мұнда қалай</w:t>
        <w:br/>
        <w:t>кіріп жүрсің? (құшақтай алады).</w:t>
        <w:br/>
        <w:t>Жақып:- Кейін... Кейін... Өз жағдайың қалай? Бәрінен</w:t>
        <w:br/>
        <w:t>де соны айтсашы. Ұрыпты ғой, иттер-ай... (еңкіндейлі)</w:t>
        <w:br/>
        <w:t>Қайран асылым-ай. Сенін бүйтіп қор болғанынды</w:t>
        <w:br/>
        <w:t>көргенше, мына шыққыр көзім суқараңғы болса етті...</w:t>
        <w:br/>
        <w:t>Пышан:- Жә, жә, Жақа. Менің жылаған мен құлағанды</w:t>
        <w:br/>
        <w:t>жеккеретінімді білесің ғой. Онан да ауылдан не хабар бар?</w:t>
        <w:br/>
        <w:t>Жақып:- (көзінің жасын сүртіп) Білем ғой, Пышан,</w:t>
        <w:br/>
        <w:t>бәрін білем... Ауыл дейсің бе? Ауыл орнында. Қайша</w:t>
        <w:br/>
        <w:t>осында. Кеше келген. Түрмеге күнде келеді, одан не пайда?</w:t>
        <w:br/>
        <w:t>Жолатпайды да, кіргізбейді. Қолынан басқа не келсін,</w:t>
        <w:br/>
        <w:t>әйтеуір жылай береді... жылай береді...</w:t>
        <w:br/>
        <w:t>Пышан:-- Балқия ше?</w:t>
        <w:br/>
        <w:t>Жақып:- Адвокатпен бірге Алматыға кеткен.</w:t>
      </w:r>
    </w:p>
    <w:p>
      <w:r>
        <w:t>Пышан:- Істің бет алысы қалай? Тек жасырма...</w:t>
        <w:br/>
        <w:t>Жақып:- Оның бәрін үйге барған соц айтып берем. Сол</w:t>
        <w:br/>
        <w:t>шыда...</w:t>
        <w:br/>
        <w:t>Пышан:- (таңырқап) Үйге барғаның қалай? Мені</w:t>
        <w:br/>
        <w:t>жібере ме?</w:t>
        <w:br/>
        <w:t>Жақып:- Иә, Пышан. Екі баламды, бар дүкендерімді</w:t>
        <w:br/>
        <w:t>кепілдіккке беріп сені екі күнге сұрап алдым. Мүмкін, оған</w:t>
        <w:br/>
        <w:t>дейін Алматыдан жақсылық хабар келіп қалар...</w:t>
        <w:br/>
        <w:t>Пышан:- Әй, Жақып. Мен үшін кішкентай бала-</w:t>
        <w:br/>
        <w:t>ларыңды кепілдікке бергенің қалай? Қажет емес, маған</w:t>
        <w:br/>
        <w:t>сенің мұндай бостандығың. Бар, көрінбе, көзіме.</w:t>
        <w:br/>
        <w:t>Жақып:- (күліп) Әй, Пышан-ай, олар камерада отыр-</w:t>
        <w:br/>
        <w:t>190</w:t>
        <w:br/>
        <w:t>Аттила &lt; Тәкен ӘЛІПБАЙ</w:t>
        <w:br/>
        <w:t>(қақпақ ашылып манағы дауыс “на киргиз” деп дәптер</w:t>
        <w:br/>
        <w:t>мен қарындашты лақтырып жібереді) Әй, әкеңнің... Мен</w:t>
        <w:br/>
        <w:t>саған ит емеспін ғой?</w:t>
        <w:br/>
        <w:t>Дауыс: Чауо... Чауо...</w:t>
        <w:br/>
        <w:t>Пышан:- (ыза болып) Е...е... ей, баяғыда аталарымыз</w:t>
        <w:br/>
        <w:t>“әзі сары, көзі көк, одан жебір пенде жоқ, көрер сорың</w:t>
        <w:br/>
        <w:t>сонда болар, солар келсе жауырыныңнан жаңқы жонар”</w:t>
        <w:br/>
        <w:t>деген екең, Соның байыбына да жетпеппіз-ау... Неткен</w:t>
        <w:br/>
        <w:t>көрсоқыр болғанбыз... (еңкейіп дәптер мен қарындашты</w:t>
        <w:br/>
        <w:t>алады да бір сәт ойланып тұрып қалады. Сонан кейін есікті</w:t>
        <w:br/>
        <w:t>қағып дауыстайды) Әй, хохол. На. На. (Қақпақ ашылып</w:t>
        <w:br/>
        <w:t>сақалды бас көрінеді. Пышан шап беріп мұрыннан ұстай</w:t>
        <w:br/>
        <w:t>алады. Сақалдының жаны шыға шырқырайды).</w:t>
        <w:br/>
        <w:t>Дауыс: Что ты делаешь падла? Я тебя убью.</w:t>
        <w:br/>
        <w:t>Пышан:- Ә, хохолым, қырғыз қалай екен? (Тартып</w:t>
        <w:br/>
        <w:t>тұрып маңдайдан шертпек алады. Сақалды жанұшыра</w:t>
        <w:br/>
        <w:t>бақырады. Бар пәрменімен беттен соғын жібереді. Әр</w:t>
        <w:br/>
        <w:t>жақта гүрс етіп құлағаны, бақырып боқтағаны естіліп</w:t>
        <w:br/>
        <w:t>тұрады. Көңілдене күліп бұрыштағы шапанының үстіне</w:t>
        <w:br/>
        <w:t>отырады. Дәптерге жаза бастайды. Өлең дауыс арқылы</w:t>
        <w:br/>
        <w:t>беріледі).</w:t>
        <w:br/>
        <w:t>Баласы Жәлменденің Пылаан болыс,</w:t>
        <w:br/>
        <w:t>Жағалай “Шиліқарын” алдым қоныс.</w:t>
        <w:br/>
        <w:t>Ұстатпай қашағандай жүруші едім,</w:t>
        <w:br/>
        <w:t>Қамады абақтыға мынау орыс.</w:t>
        <w:br/>
        <w:t>Баласы Жәлменденің Пышан едім,</w:t>
        <w:br/>
        <w:t>Тұсында Николайдың кісі-ақ едім.</w:t>
        <w:br/>
        <w:t>Кісіге кісі ақысы кетпес деген</w:t>
        <w:br/>
        <w:t>Мен дағы талай жанды қышап едім.</w:t>
        <w:br/>
        <w:t>Баласы Жәлменденің, атым Пышан,</w:t>
        <w:br/>
        <w:t>Атымды кім біледі жаман тусам.</w:t>
        <w:br/>
        <w:t>Қысымға ап сөткесіне үш сұрайды,</w:t>
        <w:br/>
        <w:t>Бұл өзі еш жақсылық емес нышан...</w:t>
      </w:r>
    </w:p>
    <w:p>
      <w:r>
        <w:t>(бұдан әрі дауыс бірте-бірте алыстап “Дүние шіркін,</w:t>
        <w:br/>
        <w:t>өтеді бір күн” әні қалықтайды. Пышан қабырғаға сүйенген</w:t>
        <w:br/>
        <w:t>қалпы көзін жұмып тыңдап қалады. Кенет есік салдыр-</w:t>
        <w:br/>
        <w:t>гүлдір ашылып қолдарында ұзын өрімді қамшы, темір</w:t>
        <w:br/>
        <w:t>189</w:t>
        <w:br/>
        <w:t>ғила Тәкен ӘЛІПБАЙ</w:t>
        <w:br/>
        <w:t>ызшы...</w:t>
        <w:br/>
        <w:t>Жақып:- Жағдай жақсы деп алдай алмаймын, Қайтпа.</w:t>
        <w:br/>
        <w:t>ақ үміт сәулесі жоқ емес. Ең мықты, ең өтімді деген</w:t>
        <w:br/>
        <w:t>окат жалдап қойдым. Алматыдағы барлық тамыр-</w:t>
        <w:br/>
        <w:t>қыстарымды бір амалын табыңдар деп қинап-ақ</w:t>
        <w:br/>
        <w:t>-ырмын. Мен Пышан үшін бәрін бәйгеге тіккен адаммын,</w:t>
        <w:br/>
        <w:t>яша. Керек болса жалғыз жанымды да аяман. Тек, тезірек</w:t>
        <w:br/>
        <w:t>сатыға, губернияға жету керек.</w:t>
        <w:br/>
        <w:t>“хайша:- Енді неге жетпейді?</w:t>
        <w:br/>
        <w:t>Жақып:- Адвокаттың жанына біреуіміз ілесуіміз керек.</w:t>
        <w:br/>
        <w:t>қҺайша:- Ойбай-ау, өзің неге жүре бермедің?</w:t>
        <w:br/>
        <w:t>Жақып:- Мен Пышанды тастап ешқайда бара ал-</w:t>
        <w:br/>
        <w:t>мын.</w:t>
        <w:br/>
        <w:t>“Залқия:- Онда мен барам. Менің аздап болса да</w:t>
        <w:br/>
        <w:t>ағым бар. Орысшаны да бір шама түсіне алам.</w:t>
        <w:br/>
        <w:t>Жақын:- Бұған сен қалай қарайсың, Қайша?</w:t>
        <w:br/>
        <w:t>Қайшта:- Балқия-ау, сен жөн-жосығын білмейсің ғой.</w:t>
        <w:br/>
        <w:t>Балқия:- Білмесем, жанымда адвокат болмай ма?</w:t>
        <w:br/>
        <w:t>хламсырайды) Әлде, менің жаным әулие деймісіңдер.</w:t>
        <w:br/>
        <w:t>ріс айналып екі иығы бүлкілдей бастайды).</w:t>
        <w:br/>
        <w:t>қһайша:- (Балқияны құшақтап) Күндес емес сіңлімдей</w:t>
        <w:br/>
        <w:t>ып кетіп ең... Өзіңе ауыр болып жүрмесе, бара ғой...</w:t>
        <w:br/>
        <w:t>Балқия:- Қазір ешкімге де жеңіл тиіп жүрген жоқ.</w:t>
        <w:br/>
        <w:t>ттеміз, құдай басқа салған соң көнеміз де.</w:t>
        <w:br/>
        <w:t>Қайша:-- Тек, абай бол, Қайда барсаң да адвокатты</w:t>
        <w:br/>
        <w:t>ыңнан тастама. (Қоржынынан түйіншек алып Балқияға</w:t>
        <w:br/>
        <w:t>гді) Тиын-тебен. Біреулердің құлқынына тығу керек</w:t>
        <w:br/>
        <w:t>та, аяма. Бар. Жолың болсын.</w:t>
        <w:br/>
        <w:t>Жақып:- Онда күйме, бәрі дайын тұр. Тура қазір жүру</w:t>
        <w:br/>
        <w:t>ок. Әр минот қымбат.</w:t>
        <w:br/>
        <w:t>галқия:- Ал құдайым, жолымызды оңғарсын. Біз кеттік.</w:t>
        <w:br/>
        <w:t>Жақып:- Жүр, шырағым, былай қарай... (Балқия екеуі</w:t>
        <w:br/>
        <w:t>тып бара жатып Жақып қайта бұрылады) Қайша-жан,</w:t>
        <w:br/>
        <w:t>дер үйге, үйге жүре беріңдер. (кетеді).</w:t>
      </w:r>
    </w:p>
    <w:p>
      <w:r>
        <w:t>қайша:- (ауыр күрсініп) Мен сорлыға осыдан басқа өзі</w:t>
        <w:br/>
        <w:t>не қалды? Бірақ күнде пенде болды деген осы да...</w:t>
        <w:br/>
        <w:t>тына бұрылып) Жүр, Ақылжан, екеуміздің қолымыздан</w:t>
        <w:br/>
        <w:t>187</w:t>
        <w:br/>
        <w:t>Аттила ---а ғ --------- Тәкен ӘЛІПБАЙ</w:t>
        <w:br/>
        <w:t>күлген болады. Жақып кіреді).</w:t>
        <w:br/>
        <w:t>Жақып:- Шынымен қоштасамыз ба, Пышан-ау?</w:t>
        <w:br/>
        <w:t>(құшақтайды).</w:t>
        <w:br/>
        <w:t>Пышан:- (күліп) Жылама, Жақа, досым-ай,</w:t>
        <w:br/>
        <w:t>Көңіліңнің босын-ай.</w:t>
        <w:br/>
        <w:t>Жылама, Жақа, жылама,</w:t>
        <w:br/>
        <w:t>Дүние шіркін, осылай.</w:t>
        <w:br/>
        <w:t>Жақып:- Алтын басыңның қор болғанын көре тұра</w:t>
        <w:br/>
        <w:t>қалай жыламайын, Пышан-ау. Өкімет қайда, бұл, өкімет?</w:t>
        <w:br/>
        <w:t>Пышан:- Асықпасаң қазір келер. Таусылып қайтесің,</w:t>
        <w:br/>
        <w:t>таусылма. Бір Пышанның басы кеткен екен деп қазақтың</w:t>
        <w:br/>
        <w:t>қарасы селдіреп қалмас. Ел аман болса әлі-ақ талай</w:t>
        <w:br/>
        <w:t>Пышандар туар.</w:t>
        <w:br/>
        <w:t>Жақып:- Сендей Пышан тумайды ғой?</w:t>
        <w:br/>
        <w:t>Пышан:-- Туады, Жақа, туады. Тумаса тек Жәлменденің</w:t>
        <w:br/>
        <w:t>Пышаны ғана тумас...</w:t>
        <w:br/>
        <w:t>(Есіктен сүріне-қабына Қарабұжыр мен Қамысбай</w:t>
        <w:br/>
        <w:t>бастаған бір топ жігіттер кіреді).</w:t>
        <w:br/>
        <w:t>Қарабұжыр:- (ентігіп) Пышан аға, кешір, жаңа жеттік.</w:t>
        <w:br/>
        <w:t>Басқаға уақыт жоқ. Бәйге торыңыз ерттеулі, дайын тұр.</w:t>
        <w:br/>
        <w:t>Тек, жоқ деген сөзді айтпаңыз.</w:t>
        <w:br/>
        <w:t>Жақып:- Пышан. Жігіттерге хабар бергізген мен едім.</w:t>
        <w:br/>
        <w:t>Қалайда қашуың керек. Мұндай сәт енді тумайды. Менің</w:t>
        <w:br/>
        <w:t>жайымды ойлама. Маған олар түк те істемейді. Көп болса</w:t>
        <w:br/>
        <w:t>ұрар-соғар, қорқытып қамап тастар, мүмкін мал-мүлкімді</w:t>
        <w:br/>
        <w:t>талап алар. Әйтеуір атпайды, соны білем. Губернияда</w:t>
        <w:br/>
        <w:t>қолдаушылар баршылық. Олар өздерінің құлқыны үшін</w:t>
        <w:br/>
        <w:t>мені құтқаруға жан салады. Ойланба, Пышан.</w:t>
        <w:br/>
        <w:t>Пышан:- (ызбарлы) Немене, ана екі балаңды түрмеде</w:t>
        <w:br/>
        <w:t>шірітсін дейсің бе? Бүгін-ақ сенің өзіңе істейтінін білесің</w:t>
        <w:br/>
        <w:t>бе? Жо-оқ. Ондай бостандығың керек емес маған.</w:t>
        <w:br/>
        <w:t>“Жәлменденің Пышаны Жақыптың балаларын аманатқа</w:t>
        <w:br/>
        <w:t>тастап түрмеден қашып кетіпті” деген сөзді естірт-</w:t>
        <w:br/>
        <w:t>пексіңдер ғой. Оларың болмас. Онан да сол түрмеде шіріп</w:t>
        <w:br/>
        <w:t>өлгенім артык. Қарабұжыр /йығынан қағады/ Саған мың</w:t>
        <w:br/>
        <w:t>да бір рахмет. Басыңды бәйгеге тігіп адалдығыңды</w:t>
        <w:br/>
        <w:t>көрсеттің. Қамысбай, (оның да иығына қолын салады) сен</w:t>
        <w:br/>
        <w:t>193</w:t>
      </w:r>
    </w:p>
    <w:p>
      <w:r>
        <w:t>Аттила Тәкен ӘЛІПБАЙ</w:t>
        <w:br/>
        <w:t>Дауыс:-- Пышан аға. Бұл мен -- Мадахмет. Өлеңдерің</w:t>
        <w:br/>
        <w:t>менде. Менде-е-ең (Дауыс алыстай береді).</w:t>
        <w:br/>
        <w:t>Ревком:- (жүгіріп шығып) Тез. Тезірек атыңдар.</w:t>
        <w:br/>
        <w:t>(Солдаттар шегініп мылтықтарын кезенеді).</w:t>
        <w:br/>
        <w:t>Тұтқын шал: - Алла-ай, не жазығым бар еді?</w:t>
        <w:br/>
        <w:t>(тізерлеп отыра кетеді).</w:t>
        <w:br/>
        <w:t>Пышан:- (қасқайған беті) Қош, халқым. Аждаһаның</w:t>
        <w:br/>
        <w:t>аузында тұр екенсің. Осыны ұмытпа. Ұмытпа.</w:t>
        <w:br/>
        <w:t>(мылтық даусы гүрс-гүрс атылады. Пышан жұртқа тағы</w:t>
        <w:br/>
        <w:t>бір норсе айтпақ болады. Бірақ дауыс шықпайды, құр қолын</w:t>
        <w:br/>
        <w:t>көтерген қалпы теңселіп тұрып қалады).</w:t>
        <w:br/>
        <w:t>Ревком:- (зәресі ұшып) Атындар. Атыңдар. Аямаңдар.</w:t>
        <w:br/>
        <w:t>(Осы кезде жұртты қақ жара Жакып пен Балқия “Атпаңдар.</w:t>
        <w:br/>
        <w:t>Атпаңдар» деп айғайлап келе жатады). Атыңдар. Сво-</w:t>
        <w:br/>
        <w:t>лочьтар. (Наганын жұлып алып атып-атып жібереді. Пышан</w:t>
        <w:br/>
        <w:t>еңкейе беріп кеудесін қайта кетеріп алады. Ебіл-себіл</w:t>
        <w:br/>
        <w:t>Балқия құшақтап сүйей береді. Жақын Рсвкомға қолындағы</w:t>
        <w:br/>
        <w:t>қағазды көрсетіп айғайлап жатады. Көпшілік толқып</w:t>
        <w:br/>
        <w:t>кетеді).</w:t>
        <w:br/>
        <w:t>-- Не қағаз?</w:t>
        <w:br/>
        <w:t>-- Бізге де айтыңдар.</w:t>
        <w:br/>
        <w:t>- Айғайламасанңдар, естілмейді.</w:t>
        <w:br/>
        <w:t>Ревком мен солдаттар мылтықтарын халыққа кезеген беті</w:t>
        <w:br/>
        <w:t>шегіне береді. Жақып жүгіріп кеп Пышанды екінші</w:t>
        <w:br/>
        <w:t>жағынан сүйемелдейді. Бір сәт дүниенің бәрі қалғып</w:t>
        <w:br/>
        <w:t>кеткендей, беймаза тыныштық орнайды.</w:t>
        <w:br/>
        <w:t>Пышан:- (әрең сөйлеп( Ән... Ән... (Балқия мен</w:t>
        <w:br/>
        <w:t>Жақыпқа қарайды. Балқия бар дауысымен «Әлі-ақ өтер</w:t>
        <w:br/>
        <w:t>заман-ай» әнін бастай жөнеледі. Пора-пора жасқа</w:t>
        <w:br/>
        <w:t>тұншыққанына қарамай шырқайды. Көпшілік дүр сілкіне</w:t>
        <w:br/>
        <w:t>іліп әкетеді. Қайшаның сүріне-қабына жүгіріп келе жатқаны</w:t>
        <w:br/>
        <w:t>көрінеді. Пышан жан-жағына қарап, күлімсірейді. Қолын</w:t>
        <w:br/>
        <w:t>көтергісі келеді. Көтере алмайды. Кенст ән шорт үзіледі.</w:t>
        <w:br/>
        <w:t>Пышанның басы сылқ етіп кеудесіне құлап түседі.</w:t>
        <w:br/>
        <w:t>Қайшаның “Арысым-ай, арыстаным-ай, бізді кімге тастап</w:t>
        <w:br/>
        <w:t>кеттің?” деп зарланған үні қобыздың күпціренген даусына</w:t>
        <w:br/>
        <w:t>ұласып бірте-бірте биіктей береді).</w:t>
        <w:br/>
        <w:t>(Шымылдық).</w:t>
        <w:br/>
        <w:t>197</w:t>
        <w:br/>
        <w:t>Аттила Тәкен ӘЛІПБАЙ</w:t>
        <w:br/>
        <w:t>өзіңді кінәлі санап жүрген шығарсың. Оның бекершілік.</w:t>
        <w:br/>
        <w:t>Жаңа өкіметтің ындыны қалай да мені ұстау екен. Соны</w:t>
        <w:br/>
        <w:t>сездім. Бұл жерде сенің кінәң жоқ. Мәдіге сәлем айт.</w:t>
        <w:br/>
        <w:t>Бұзаулы сиыр үшін Әкімтайдың арбауына түсіп қалған</w:t>
      </w:r>
    </w:p>
    <w:p>
      <w:r>
        <w:t>шығар. Бәрін кештім...</w:t>
        <w:br/>
        <w:t>Қарабұжыр:-- Пышан аға. Сіз бостандықта жүрсеңіз</w:t>
        <w:br/>
        <w:t>істің бәрі орнына келеді. Ойланбаңыз ағатай...</w:t>
        <w:br/>
        <w:t>Пышан:- Бүгін түсімде Әжі атамның мені бағып</w:t>
        <w:br/>
        <w:t>жүретін жолбарысы тастап кетті. Әжі атам болса дарияның</w:t>
        <w:br/>
        <w:t>әр жағына жетектеп өткізді. Менің қорқынышым осы. Ал,</w:t>
        <w:br/>
        <w:t>Қайша-жан, қайыр қош. Қыз Балкияға сәлем де. Ел-жұртқа</w:t>
        <w:br/>
        <w:t>түгел сәлем айтты дегейсіңдер. /Қайшаны бауырына</w:t>
        <w:br/>
        <w:t>қысып/ Балалардың бетінен сүйерсінң.</w:t>
        <w:br/>
        <w:t>Қарабұжыр:- Пышап аға. Әлі де болса кеш емес. Тек</w:t>
        <w:br/>
        <w:t>мақұл деңізші.</w:t>
        <w:br/>
        <w:t>Пышан:- (мырс етіп) Жігіттгер-ау, қой боғындай қор-</w:t>
        <w:br/>
        <w:t>ғасынға қарсы нс істейсіңдер? Соны ойласандартпы. Олар</w:t>
        <w:br/>
        <w:t>сендер мен мені ғана атып тынса жақсы ғой. Анау елдегі</w:t>
        <w:br/>
        <w:t>қатын-баланы қойдай қамап, қырғынға ұшыратса ел</w:t>
        <w:br/>
        <w:t>қарғысына қалмаймыз ба? Тәуекел еткен жақсы, біраз</w:t>
        <w:br/>
        <w:t>тәубәға келген одан да жақсы. (Жақыпты құшақтап) Саған</w:t>
        <w:br/>
        <w:t>екі дүниеге ризамын, Жақа. Қош. (Солдаттарға) Ал,</w:t>
        <w:br/>
        <w:t>тауарыштар, мен болдым, жүріңдер. СЧайша Пышанды</w:t>
        <w:br/>
        <w:t>құшақтап алып «Жібермеймін. Жібермеймін деп шырыл-</w:t>
        <w:br/>
        <w:t>дайды) Мсн саған жаңа не дедім, Қайшз7? (Қайша жібере</w:t>
        <w:br/>
        <w:t>салыт өзі гүрс етіп кұлап түседі. Пышандар қайырылмай</w:t>
        <w:br/>
        <w:t>шығып кетеді. Жақып жүгіріз” кеп Қайшаны жерден</w:t>
        <w:br/>
        <w:t>көтереді).</w:t>
        <w:br/>
        <w:t>Жақып:- (еңкілдеп тұрып) Бекем бол, Қайша, бекем</w:t>
        <w:br/>
        <w:t>бол. Әлі Алматыдан хабар жоқ кой. Келмеуі мүмкін емес,</w:t>
        <w:br/>
        <w:t>келелі. Менің жүрегім бір жақсылықты сезеді.</w:t>
        <w:br/>
        <w:t>Қайша:- Менің жүрегім стпнәрсе де сезбейді, Жақа-ау.</w:t>
        <w:br/>
        <w:t>(Екеуі коріскен қалпы тұрып қалады).</w:t>
        <w:br/>
        <w:t>194</w:t>
        <w:br/>
        <w:t>Аттила Тәкен ӘЛІПБАЙ</w:t>
        <w:br/>
        <w:t>- Жо-жоқ! - Келген адам шошып кетті. - Саудагерлер</w:t>
        <w:br/>
        <w:t>бәрін айтып барады. Солардан естіген.</w:t>
        <w:br/>
        <w:t>- Ал, құмалақты неге ашқызбақсын?</w:t>
        <w:br/>
        <w:t>- Біздің император мынаны саған әдейі жіберген, - деп</w:t>
        <w:br/>
        <w:t>бейтаныс адам қойнынан шығарған түюлі шүберектен</w:t>
        <w:br/>
        <w:t>гауһар көзді жүзік алып Сүмбілдің саусағына кигізді. Жүзік</w:t>
        <w:br/>
        <w:t>шынында да көздің жауын алғандай әсем еді. Бірақ негс</w:t>
        <w:br/>
        <w:t>екенін кім білсін, әйтеуір өз-өзінен Сүмбілдің денесі</w:t>
        <w:br/>
        <w:t>тітіркеніп әлгі жүзікті қабылдамады.</w:t>
        <w:br/>
        <w:t>-- Жақсы, айта бер, - деді Сүмбіл жаңа ғана кигізілген</w:t>
        <w:br/>
        <w:t>жүзікті саусағынан кайта шығарып, жаюлы жатқан ақ</w:t>
        <w:br/>
        <w:t>шаршы жайманың үстіне лақтыра беріш.</w:t>
        <w:br/>
        <w:t>Басқа емес, аса қымбат бағаланатын гауһар жүзіктің</w:t>
        <w:br/>
        <w:t>өзіне мынадай немғұрайды көзқарасты түсінбеген</w:t>
        <w:br/>
        <w:t>бейтаныс сәл аңырып тұрды да: - Аспанда бір ғана</w:t>
        <w:br/>
        <w:t>жаратушы болса, жерде біздің теңдесі жоқ императорымыз</w:t>
      </w:r>
    </w:p>
    <w:p>
      <w:r>
        <w:t>-- Феодосий деп білеміз. Жердегі бүкіл адамзат баласының</w:t>
        <w:br/>
        <w:t>әміршісі саналатын осы император Феодосий өзінің алдағы</w:t>
        <w:br/>
        <w:t>тағдырын білгісі келеді...</w:t>
        <w:br/>
        <w:t>Сүмбіл әуелі мырс етіп алды да, одан соң сықылықтай</w:t>
        <w:br/>
        <w:t>келіп күлді дерсің. “Бейтаныс тағы да аңырап қалған. “Не</w:t>
        <w:br/>
        <w:t>жаңсақ сөз айтты? Неге күледі?”, Ақыры шыдай алмады:</w:t>
        <w:br/>
        <w:t>- Ханым, неге күлгеніңізді түсіне алмадым?</w:t>
        <w:br/>
        <w:t>- Сен ғана емес, сенің императорың да ақымақ! - деді</w:t>
        <w:br/>
        <w:t>Сүмбіл шытынап.</w:t>
        <w:br/>
        <w:t>--Ханым, бұл сөзіңіз үшін өлім жазасына кесілген болар</w:t>
        <w:br/>
        <w:t>едіңіз.</w:t>
        <w:br/>
        <w:t>- Сендей ақымаққа айтар сөзім жоқ. Ана жүзігіңді ал да</w:t>
        <w:br/>
        <w:t>тезірек бұл жерден көзіңді құрт! Әйтпесе қазір жігіттерді</w:t>
        <w:br/>
        <w:t>шақырып аламын да, аттың құйрығына байлатам... -</w:t>
        <w:br/>
        <w:t>Сүмбілдің ыза болғаны сонша, жағы қарысып қалғандай</w:t>
        <w:br/>
        <w:t>әрең сөйледі.</w:t>
        <w:br/>
        <w:t>Бейтаныс бұл жолы үндеген жоқ. Далалықтардың</w:t>
        <w:br/>
        <w:t>окҡтемдік атаулы делебесін қоздырып намыс отын</w:t>
        <w:br/>
        <w:t>Аттила Тәкен ӘЛІПБАЙ</w:t>
        <w:br/>
        <w:t>тұтататынын сезінді ме, жоқ на, кім білсін, әйтеуір жүзікті</w:t>
        <w:br/>
        <w:t>асықпай алып, есіктен асықпай шығып кетті.</w:t>
        <w:br/>
        <w:t>-- Мұның не, Көзайым, ұят емес пе? -- деді Нәуіш кемпір</w:t>
        <w:br/>
        <w:t>өзінің еркелететін кездегі атымен атап.</w:t>
        <w:br/>
        <w:t>-- Бұл кісінің сөзі де, өзі де ұнаған жоқ. Біздің елге жақсы</w:t>
        <w:br/>
        <w:t>нистпен келмеген адам... - Сүмбіл ауыр күрсініп қойды. -</w:t>
        <w:br/>
        <w:t>Шынымды айтсам апатай, Еділге қатысы бар тұста құмалақ</w:t>
        <w:br/>
        <w:t>ашуға қорқам...</w:t>
        <w:br/>
        <w:t>-- Иә, құлыншағым, артық айтсам кешір... - Нәуіш</w:t>
        <w:br/>
        <w:t>кемпір жаулығының ұшын көзіне апарды.</w:t>
        <w:br/>
        <w:t>жаз</w:t>
        <w:br/>
        <w:t>Түн жамылған төрт атты суыт жүріп келеді. Ең алдыда</w:t>
        <w:br/>
        <w:t>Еділдің ақтабан қара арғымағы. Бұл сонау балалық шақтағы</w:t>
        <w:br/>
        <w:t>Ақтұйғыннан қалған нәсіл болатын. Мұны аса бір маңызды,</w:t>
        <w:br/>
        <w:t>әрі асығыс шаруа болмаса міне бермейтін. Соған қарап-ақ</w:t>
        <w:br/>
        <w:t>Едіге мен Отақыр бұл жолғы сапардың маңыздылығын</w:t>
        <w:br/>
        <w:t>іштей сезеді. Мұрты жаңа тебіндеп келе жатқан бозбала -</w:t>
        <w:br/>
        <w:t>Эллақ болса қашанғы үйренген әдетімен әкесінің соңынан</w:t>
        <w:br/>
        <w:t>үнсіз еріп келеді. Өйткені, ол не істесе де әкесінің ойлап</w:t>
        <w:br/>
        <w:t>істейтінін жақсы білетін.</w:t>
        <w:br/>
        <w:t>Түніі тыныштықта анда-санда аяттардың пысқырынғаны</w:t>
        <w:br/>
        <w:t>мен тұяқ дүбірі ғана естіледі. Ара-тұра ат басын жіберіп-</w:t>
        <w:br/>
        <w:t>жіберіп алған сәт танаудан шыққан дем, ұшқан құстың</w:t>
        <w:br/>
        <w:t>үніндей “пыр-пыр” естіледі. Аспан ашық, ай көрінбейді.</w:t>
        <w:br/>
        <w:t>Жымыңдаған сансыз жұлдыз қаракөк аспанның өңіріне</w:t>
        <w:br/>
        <w:t>қадалған күміс түймедей жалт-жұлт етеді. Түнгі таза ауамен</w:t>
        <w:br/>
        <w:t>бірге даланың жұпар иісі танауды қытықтайды. Жол</w:t>
        <w:br/>
        <w:t>таусылар емес. Аттар арындап жер апшысын қуырған</w:t>
        <w:br/>
        <w:t>сайын алыстап қаша түсетін сияқты. Тебінгіден тер шықты.</w:t>
      </w:r>
    </w:p>
    <w:p>
      <w:r>
        <w:t>Аттар ақ көбік шашып ауыздығымен алысып келе</w:t>
        <w:br/>
        <w:t>жатқанымен таң қылаң бере болдыра бастағандай сыр беріп</w:t>
        <w:br/>
        <w:t>алды. Дәл осы кездс қарағай жамылған қара орманға ат</w:t>
        <w:br/>
        <w:t>басын тіреген Еділ де тізгін тартқан.</w:t>
        <w:br/>
        <w:t>205</w:t>
        <w:br/>
        <w:t>Аттила Тәкен ӘЛІПБАЙ</w:t>
        <w:br/>
        <w:t>Еділдің көңілі бір түрлі құлазып қалды. Осы Көк-</w:t>
        <w:br/>
        <w:t>жұлынның атақ-даңқын қанша естіп жүріп, аса бір жаны</w:t>
        <w:br/>
        <w:t>қысылғанда болмаса іздеп те көрмепті-ау. Сыртқы пошымы</w:t>
        <w:br/>
        <w:t>қайыршы болғанмен ішкі сарайы қандай кең, көк аспанның</w:t>
        <w:br/>
        <w:t>өзіндей даңғырап тұрған жоқ па? Оған алтының да, күмісің</w:t>
        <w:br/>
        <w:t>де, тіпті казы-қартаң да керек емес. Атала керек, шалап</w:t>
        <w:br/>
        <w:t>керек! Бұл не?</w:t>
        <w:br/>
        <w:t>Өз ойынан әрең серпіліп Еділ жан-жағына карады. Орда</w:t>
        <w:br/>
        <w:t>ішіндегілер тым-тырыс, мұның не айтарын күтіп отыр-</w:t>
        <w:br/>
        <w:t>ғандай екен.</w:t>
        <w:br/>
        <w:t>- Үш күн, үш түн той болады! Тойға дайындалыңдар! -</w:t>
        <w:br/>
        <w:t>Орданың іші жадырап сала берді.</w:t>
        <w:br/>
        <w:t>- Отақыр, сен қала тұр... -</w:t>
        <w:br/>
        <w:t>Басқалар шығып кеткен соң барып Еділ: - Перінін</w:t>
        <w:br/>
        <w:t>қыздарын көрсек қайтеді? - деді тентек баладай алабұртып.</w:t>
        <w:br/>
        <w:t>Отақыр шотпып кетті:</w:t>
        <w:br/>
        <w:t>- Тақсыр-ау, ол со-о-нау Еділдің ар жағында айлық</w:t>
        <w:br/>
        <w:t>жерде қалды ғой...</w:t>
        <w:br/>
        <w:t>- Солай екен-ау... - Еділ кәдімгідей мұңайып қалды.</w:t>
        <w:br/>
        <w:t>- Тақсыр, осы Ырым патшалығын тізенің астына бір</w:t>
        <w:br/>
        <w:t>салып алсақ, сөз жоқ, барып қайтамыз.</w:t>
        <w:br/>
        <w:t>- Сүмбіл сенің есіңде ме? Қазір қандай болды скен?</w:t>
        <w:br/>
        <w:t>- Иә, есімде... - Отақыр көзін жұмды.- Бір-ақ рет көрдім</w:t>
        <w:br/>
        <w:t>ғой. Әлгі перілердің қызынан аумайтын еді-ау, аумайтын.</w:t>
        <w:br/>
        <w:t>Мен әлі күнге ондай сұлулықты кездестірген емеспін. Шын</w:t>
        <w:br/>
        <w:t>айтам. Албырт көңілді бекер-ақ кеудесінен итерлің ғой. Сені</w:t>
        <w:br/>
        <w:t>жан-тәнімен-ақ сүйіп еді. Қазір кім білсін... Құмалақ ашып</w:t>
        <w:br/>
        <w:t>жүрмесе...</w:t>
        <w:br/>
        <w:t>- Отақыр, Бургунд королі өзінің қызы Ильдихоны</w:t>
        <w:br/>
        <w:t>әйелдікке ал деп қайта-қайта сөз салып жатыр. Кримхил-</w:t>
        <w:br/>
        <w:t>дадан кейін бір түрлі жүрегім дауаламайды. Не ақыл</w:t>
        <w:br/>
        <w:t>қосасың?</w:t>
        <w:br/>
        <w:t>ше: Қанағат мүддесі үшін үйленуге болады. Ырым патша-</w:t>
        <w:br/>
        <w:t>лығымен шайқаста Бургунд корольдігінің қолы да артықтық</w:t>
        <w:br/>
        <w:t>220</w:t>
      </w:r>
    </w:p>
    <w:p>
      <w:r>
        <w:t>Аттила Тәкен ӘЛІПБАЙ</w:t>
        <w:br/>
        <w:t>нұсқап.</w:t>
        <w:br/>
        <w:t>- Тақсыр, шақырды дсген соң келіп тұрмын.</w:t>
        <w:br/>
        <w:t>- Ана жолы айтқаныңның бәрі дәл келді. Соған ылайық</w:t>
        <w:br/>
        <w:t>сый-құрмет көрсетпекпін. Не қалайсың?</w:t>
        <w:br/>
        <w:t>- Бір аяқ атала, бір аяқ шалап болса...</w:t>
        <w:br/>
        <w:t>Қаған бір бүйірде тұрған бауыршыға иек қақты. Ә</w:t>
        <w:br/>
        <w:t>дегенше бір шетке дастарқан жайылып, қазы-қарта, жал-</w:t>
        <w:br/>
        <w:t>жая, қызыл бүйір бауырсактар үйіліп қалды.</w:t>
        <w:br/>
        <w:t>- Жемеймін, маған атала, шалап керек, - делі Көкжұлын</w:t>
        <w:br/>
        <w:t>кскжиіп. Бауыршы Еділге карады. Еділ «әкеліңдер»</w:t>
        <w:br/>
        <w:t>дегендей иек қаҡты. Шалап табылар-ау, аяқ астынан хан</w:t>
        <w:br/>
        <w:t>ордасында атала қайдан табылсын. - Басқа не қалайсың?</w:t>
        <w:br/>
        <w:t>- деді Еділ Көкжұлынға күлімсірей қарап.</w:t>
        <w:br/>
        <w:t>- Өзге түк те қаламаймын.</w:t>
        <w:br/>
        <w:t>- Алтын берсем де алмайсың ба?</w:t>
        <w:br/>
        <w:t>- Жоқ.</w:t>
        <w:br/>
        <w:t>- Неге? - Еділде тілі жаңа шығыт келе жатқан баланың</w:t>
        <w:br/>
        <w:t>сөзіне қызыққан әкенің сезімі пайда болды.</w:t>
        <w:br/>
        <w:t>- Оны менен тартып алам деп біреу опат болады, болмаса</w:t>
        <w:br/>
        <w:t>тартып алып мені опат қылады.</w:t>
        <w:br/>
        <w:t>- Ал қазы-қарта, жал-жаяны неге жемейсің?</w:t>
        <w:br/>
        <w:t>- Менің қарыным оған үйреніп алса аштан өлем ғой.</w:t>
        <w:br/>
        <w:t>Күнде табатыным атала мен шалап қана. АЛ, ол маған</w:t>
        <w:br/>
        <w:t>күнде-күнде «қазы-карта, жал-жая тауып бер» деп</w:t>
        <w:br/>
        <w:t>қиғылықты салып отырса не болам...</w:t>
        <w:br/>
        <w:t>- Онда күнде келіп атала мен шалабыңды ішіп тұр.</w:t>
        <w:br/>
        <w:t>- Жо-оқ, тақсыр. Еңбексіз табылған тамақтың дәмі</w:t>
        <w:br/>
        <w:t>болмайды.</w:t>
        <w:br/>
        <w:t>- Сенің еңбегің әбден сіңді ғой. Айтқаныңның бәрі</w:t>
        <w:br/>
        <w:t>келді.</w:t>
        <w:br/>
        <w:t>- Қазір міне, соның ақысын алам. Бұл үйдің аталасы</w:t>
        <w:br/>
        <w:t>алты күн пісуші ме еді?! Хи... хи... хи...</w:t>
        <w:br/>
        <w:t>Көкжұлын шиқылдай күліп бауыршы кіріп-шығып</w:t>
        <w:br/>
        <w:t>жүрген бүйірдегі есікке қарай беттеді.</w:t>
        <w:br/>
        <w:t>219</w:t>
        <w:br/>
        <w:t>Аттила -------- -------- Тәкен ӘЛІПБАЙ</w:t>
        <w:br/>
        <w:t>денесіне құйып қойғандай. Туниканың сыртынан киген</w:t>
        <w:br/>
        <w:t>қатырмасы, әрі қызыл таңдақты ақ пила одан бетер</w:t>
        <w:br/>
        <w:t>құлпыртып жібергендей. Гауһарлы диадеманың астын ала</w:t>
      </w:r>
    </w:p>
    <w:p>
      <w:r>
        <w:t>маңдайдың тұсына әкеп түйген сап-сары шашы көздің</w:t>
        <w:br/>
        <w:t>жауын алып алтындай жарқырайды. Ал, әне бір әйел ше?</w:t>
        <w:br/>
        <w:t>Жүрісі тым әсем екен. Әдейі көз қызықтырып, еркектердің</w:t>
        <w:br/>
        <w:t>қанын қыздыру үшін жасайтындай бөкселерін ойнатуын,</w:t>
        <w:br/>
        <w:t>ант ұрғанның...</w:t>
        <w:br/>
        <w:t>- Сен неғып үндемей қалдың? - деді Крикес таңыр-</w:t>
        <w:br/>
        <w:t>ғандай Луцийге бұрыла қарап.</w:t>
        <w:br/>
        <w:t>- Қожайын, маған ақша берші, бүгін Галериямен көңіл</w:t>
        <w:br/>
        <w:t>көтерейін - деді Луций Крикстің не айтқанын естімегендей.</w:t>
        <w:br/>
        <w:t>Әншейінде қалтасынан сестерция түгілі квадренс те</w:t>
        <w:br/>
        <w:t>шықпайтын Крикс қалтасынан талант шығарып Луцийге</w:t>
        <w:br/>
        <w:t>беріп жатып: - Жарайды, ертең сөйлесерміз. Тек, әлгі</w:t>
        <w:br/>
        <w:t>теңізшілерден абай бол, - деді неге екені белгісіз, алғаш</w:t>
        <w:br/>
        <w:t>рет жылы ұшырап. Луций шарапханаға қарай құстай</w:t>
        <w:br/>
        <w:t>ұшты...</w:t>
        <w:br/>
        <w:t>Легионға келген күні қолбасы шақырып алды да мұны</w:t>
        <w:br/>
        <w:t>онкісілік айрықша топқа қосты. Тамақ мол, жатар орын</w:t>
        <w:br/>
        <w:t>жайлы. Күндіз-түні жасалатын жаттығу әбден қажыттау</w:t>
        <w:br/>
        <w:t>дегенде қалаға шығып көңіл көтеріп қайтуға рұқсат</w:t>
        <w:br/>
        <w:t>беріледі...</w:t>
        <w:br/>
        <w:t>Бір-екі күннен кейін ғана жанындағы әріптестерінен</w:t>
        <w:br/>
        <w:t>мұндай әзірліктің неге қажет екенін түсінген.</w:t>
        <w:br/>
        <w:t>- Жабайылардың соғыс тәсілдерінде батырлардың</w:t>
        <w:br/>
        <w:t>жекпе-жекке шығуы заңдылык екен. Бізді соған дайындап</w:t>
        <w:br/>
        <w:t>жатыр. Бізді нағыз плебейлер десе де болады - деген атлет</w:t>
        <w:br/>
        <w:t>тұлғалы әріптесі жылан жұтқан қояндай бұлт-бұлт етіп</w:t>
        <w:br/>
        <w:t>тұрған бұлшық еттерін ойнатып.</w:t>
        <w:br/>
        <w:t>Луций өзінің жабайыларды зіл батпан семсермен</w:t>
        <w:br/>
        <w:t>қақырата қақ бөліп қалай ләззат алатынын ойлап рахат бір</w:t>
        <w:br/>
        <w:t>сезімге бөленгендей күй кешті...</w:t>
        <w:br/>
        <w:t>жжж</w:t>
        <w:br/>
        <w:t>217</w:t>
        <w:br/>
        <w:t>Аттила Тәкен ӘЛІПБАЙ</w:t>
        <w:br/>
        <w:t>- Мінс, келдік. Осы жерге түсіп ат белін суытып</w:t>
        <w:br/>
        <w:t>алыңдар. Қазір сақ ұлысының ұлы бақсысы әрі абызы</w:t>
        <w:br/>
        <w:t>Бұлғақ бабаның үңгіріне кіреміз, - деді ол, еңді айтуға</w:t>
        <w:br/>
        <w:t>болады дегендей көтеріңкі үнмен.</w:t>
        <w:br/>
        <w:t>Отақырдан бұрын Едіге таңғалды. “Бұрын-соңды</w:t>
        <w:br/>
        <w:t>мұндай сырды жасырмаушы еді ғой. Бүкіл ғұнның, сақтың</w:t>
        <w:br/>
        <w:t>да ұлыстары жақсы білетін Бұлғақ бабаға түнделетіп</w:t>
        <w:br/>
        <w:t>келудің не қажеті бар еді? Жоқ, әлде біздің ой-өрісіміз жете</w:t>
        <w:br/>
        <w:t>бермейтін сыр бар ма скен?”. Шамамен Отақыр да осылай</w:t>
        <w:br/>
        <w:t>ойлаған болу керек. Таң жарығының көмескілеу көрінісінде</w:t>
        <w:br/>
        <w:t>атқа қайта мініп жатқан Едігеге қарап “мен түсінбедім”</w:t>
        <w:br/>
        <w:t>дегендей иығын бір қомдады да қоя салды.</w:t>
        <w:br/>
        <w:t>Орман ішіне кірген соң жықпыл-жықпыл жартастардың</w:t>
        <w:br/>
        <w:t>арасындағы сүрлеу жолмен желе жорытып жарық молайып,</w:t>
        <w:br/>
        <w:t>күншығыс жақ алқызыл шапаққа бөлене бастаған кезде</w:t>
        <w:br/>
        <w:t>дүниенің жуандығына екі адамның құшағы әрең жететін</w:t>
      </w:r>
    </w:p>
    <w:p>
      <w:r>
        <w:t>кәрі еменнің түбіне жетіп ат басын тартты...</w:t>
        <w:br/>
        <w:t>Едіге Бұлғақ баба жайында ел аузынан көп естіген. Жасы</w:t>
        <w:br/>
        <w:t>екі жүзге таяп қалған, аузы дуалы, сөзі жүйелі, өзі киелі</w:t>
        <w:br/>
        <w:t>абыз деседі. Талай-талай ханның да, қағанның да</w:t>
        <w:br/>
        <w:t>ақылшысы болған дана қарттың ел билеушілермен дәм-тұзы</w:t>
        <w:br/>
        <w:t>келіспесе керек. Содан да бәрін тастап, тауды, үңгірді</w:t>
        <w:br/>
        <w:t>паналаған. Сондағы айтқан бір ауыз сөзі елден елге тарап</w:t>
        <w:br/>
        <w:t>кеткен. Мұны Едіге де талай естіген, қалай еді? Ә, иә...</w:t>
        <w:br/>
        <w:t>Ел арасын тыншытар сабыр болар,</w:t>
        <w:br/>
        <w:t>Тілін тапсаң таста да тамыр болар.</w:t>
        <w:br/>
        <w:t>Елдің соры - басында, сәз ұқпайтын,</w:t>
        <w:br/>
        <w:t>Жігерің - құм, ниетің - қамыр болар.</w:t>
        <w:br/>
        <w:t>Бұдан кейін тағы бір аңызы бар деседі. Бірақ, ешкім айта</w:t>
        <w:br/>
        <w:t>алмайды. Енді міне, аяқ асты көрудің де сәті түсіп тұр...</w:t>
        <w:br/>
        <w:t>Едігенің көңілі алабұртып, сонау кеуде түкпірінде өзіне де</w:t>
        <w:br/>
        <w:t>белгісіз қобалжу пайда болды...</w:t>
        <w:br/>
        <w:t>Сүрлеу жолмен өрмелеп жоғары шыққан бұлар есігіне</w:t>
        <w:br/>
        <w:t>малдың терісін жауып қойған үңгірдің алдынан бір-ақ</w:t>
        <w:br/>
        <w:t>206</w:t>
        <w:br/>
        <w:t>Аттила Тәкен ӘЛІПБАЙ</w:t>
        <w:br/>
        <w:t>-Уар батыр, жақсы айттың, жарқыным. Сенің Ұлы</w:t>
        <w:br/>
        <w:t>бабаңмен талай дәмдес болып едім. Сол кісі дәл осындай</w:t>
        <w:br/>
        <w:t>сәттерде:</w:t>
        <w:br/>
        <w:t>- Екі қошқар сүзіссе,</w:t>
        <w:br/>
        <w:t>Мүйізінен от шығар.</w:t>
        <w:br/>
        <w:t>Екі батыр біліссе,</w:t>
        <w:br/>
        <w:t>Одан жақсы жоқ шығар, - деп тақпақтап отыратын</w:t>
        <w:br/>
        <w:t>еді. Қайран, асылдарым-ай? - Бұлғақ баба көзіне орамалын</w:t>
        <w:br/>
        <w:t>апарып, ауыр күрсініп алды.</w:t>
        <w:br/>
        <w:t>- Егер сіздің ренішіңіз болмаса, баба, мен ашық әңгімеге</w:t>
        <w:br/>
        <w:t>көшсем деп едім, -- деді Еділ дана қарттан рұқсат күткендей</w:t>
        <w:br/>
        <w:t>бар денесімен бұрылып, Бұлғақ баба басын изеді. Еділ</w:t>
        <w:br/>
        <w:t>салмақты да, сабырлы қалыппен сөзін бастады:</w:t>
        <w:br/>
        <w:t>- Уар батыр. өкпең орынды. Менің ағаттығым болса</w:t>
        <w:br/>
        <w:t>кешіріммен қарағайсың. Мынадай үлкен ұлыста, ұлы</w:t>
        <w:br/>
        <w:t>қағандықты билеп тұрыл қателеспеу қиын. Екі қолым</w:t>
        <w:br/>
        <w:t>жаудың жағасында болса, екі көзім дау-дамайдың</w:t>
        <w:br/>
        <w:t>таласында. Сонда өзің ойлашы, екі аяқ қалай қарай жүрмек?</w:t>
        <w:br/>
        <w:t>Ағат сөйлем көңіліңе көлеңке түсірсем, айып менде. Бүгінгі</w:t>
        <w:br/>
        <w:t>айтпағым бұл емес, бірлесе күні жинап Ырын империясын</w:t>
        <w:br/>
        <w:t>жаулап алмасақ өзімізге қауіп. Күн өткен сайын өзге</w:t>
        <w:br/>
        <w:t>ұлыстарды өз бауырына тартып бізге қарсы күш жинап</w:t>
        <w:br/>
        <w:t>отыр. Оның үстіне әлсін-әлсін елшілерін жіберіп алдырката</w:t>
        <w:br/>
        <w:t>бастаған да сыңайы бар. Бір елшілігі тағы келіп жатыр.</w:t>
        <w:br/>
        <w:t>- Мен ұқтым, үлы қаған. Әміріңді орындауға әзірмін! -</w:t>
        <w:br/>
        <w:t>Уар батыр оң қолын төсіне қойып, ілтипатпен басын иді.</w:t>
      </w:r>
    </w:p>
    <w:p>
      <w:r>
        <w:t>- Онда тыңда, Уар батыр. Менің бұл кездесуді құпия,</w:t>
        <w:br/>
        <w:t>әрі ұлы бабаның алдында өткізіп отыруым тегін емес. Басқа</w:t>
        <w:br/>
        <w:t>бұзылса да бата бұзылмайды. Оның үстіне өзіңмен анда</w:t>
        <w:br/>
        <w:t>болсам дсген де пейілім бар. Осыларды қабылдасаң ғана</w:t>
        <w:br/>
        <w:t>түпкі ойымды білдірем...</w:t>
        <w:br/>
        <w:t>- Қабылдадым, тақсыр.</w:t>
        <w:br/>
        <w:t>Еділ Бұлғақ бабаға қарады.</w:t>
        <w:br/>
        <w:t>- Баба, онда ал, батаңды бер!</w:t>
        <w:br/>
        <w:t>210</w:t>
        <w:br/>
        <w:t>Аттила ---лғЗғғғғғғғғ --------- Тәкен ӘЛШБАЙ</w:t>
        <w:br/>
        <w:t>пе, баба? - Еділ Бұлғақ бабаға қарады.</w:t>
        <w:br/>
        <w:t>- Жөн... жөн...</w:t>
        <w:br/>
        <w:t>Іштей Отақыр ойран-топыр болды да қалды. “Ойбай-</w:t>
        <w:br/>
        <w:t>ау, Уар батыр екеуі ат кұйрығын кеспен пе еді? Осы ғұн</w:t>
        <w:br/>
        <w:t>қағандығындағы ең іргелі, ең ірі - қышшақ, қоңырат, тіпті</w:t>
        <w:br/>
        <w:t>үйсін ұлысының жарымынан астамын қол астына алып</w:t>
        <w:br/>
        <w:t>Еділден іргесін аулақ сала көшіп жүргелі көп болған. Оны</w:t>
        <w:br/>
        <w:t>Еділ де мазаламаған, ол Еділді де мазаламаған. Құр</w:t>
        <w:br/>
        <w:t>қағанаттың аумағында жүр деген аты болмаса арадағы</w:t>
        <w:br/>
        <w:t>қарым-қатынас бір жола үзілген. Мұны тез аңғарған сыртқы</w:t>
        <w:br/>
        <w:t>жаулар Уар батырға сөз салып, қымбат-қымбат сыйлықтар</w:t>
        <w:br/>
        <w:t>жіберіп Еділге қарсы күресте одақтас болуға үгіттеп баққан.</w:t>
        <w:br/>
        <w:t>Мұндай ши жүгіртулер көбейе бастаған соң Уар батыр</w:t>
        <w:br/>
        <w:t>оның ешқайсына жауап бермей үн-тұнсыз жатып алған.</w:t>
        <w:br/>
        <w:t>Әсіресе Ырын империясының шабармандары әлсін-әлсін</w:t>
        <w:br/>
        <w:t>мазалап тыныштық бермей қойған. Тіпті император</w:t>
        <w:br/>
        <w:t>Феодосий “құдандалы болуға да қарсы емеспін» деген</w:t>
        <w:br/>
        <w:t>ниетін білдіріпті. Уар батыр қанша тебіскенмен Еділден,</w:t>
        <w:br/>
        <w:t>ол басқарып отырған елден бір жола ат құйрығын кесісіп</w:t>
        <w:br/>
        <w:t>аулақ кетуге бармаған. “Еділ алда-жалда қоқаңдап, күш</w:t>
        <w:br/>
        <w:t>көрсетіп жатса көрерміз» деп ақырын күткен.</w:t>
        <w:br/>
        <w:t>Міне, сол уәде бойынша Бұлғақ бабаның үңгірінде ең</w:t>
        <w:br/>
        <w:t>алдымен орнынан тұрып қарсы алған ұлы қаған - Еділмен</w:t>
        <w:br/>
        <w:t>төс түйістіріп құшақтасып көрісті. Одан соң Бұлғақ</w:t>
        <w:br/>
        <w:t>бабаның шапанының етегімен көзін сүртіп, тізе бүге</w:t>
        <w:br/>
        <w:t>тағзым етті.</w:t>
        <w:br/>
        <w:t>- Өркенің өссін! - деді Уар батырдың пейіліне риза</w:t>
        <w:br/>
        <w:t>болған Бұлғақ баба, оны өзіне жақындатып маңдайынан</w:t>
        <w:br/>
        <w:t>сүйіп. Түгелдей амандасып болған соң барып Уар батыр</w:t>
        <w:br/>
        <w:t>төрге шыққан.</w:t>
        <w:br/>
        <w:t>- Ат-көлік аман, ел-жұрттың тыныштықта ма, батыр? -</w:t>
        <w:br/>
        <w:t>деді Еділ Уар батыр жайғасып отырған соң.</w:t>
        <w:br/>
        <w:t>- Шүкір, ұлы қаған...</w:t>
        <w:br/>
        <w:t>Бұлғақ баба қолын көтерді. Бәрінің назары солай ауды.</w:t>
        <w:br/>
        <w:t>209</w:t>
      </w:r>
    </w:p>
    <w:p>
      <w:r>
        <w:t>Аттила Тәкен ӘЛІПБАЙ</w:t>
        <w:br/>
        <w:t>шықты. Еділ кідірген жоқ, тері есікті серпе тастап ішке</w:t>
        <w:br/>
        <w:t>кірді. Едіге мен Отақыр, ең соңын ала Еділдің үлкен ұлы -</w:t>
        <w:br/>
        <w:t>Эллақ та табалдырықтан аттады. Аумағы алты қанат үйдің</w:t>
        <w:br/>
        <w:t>аумағынан да кеңірек үңгірдің іші қара көлеңке екен.</w:t>
        <w:br/>
        <w:t>Сырттан келген бұлар түк кәре алмай кідіріп қалды. Еділ</w:t>
        <w:br/>
        <w:t>ғана күнде келіп жүрген үйреншікті жандай: - Армысың</w:t>
        <w:br/>
        <w:t>баба?! - деп бір гүр етті де ілгері кетті.</w:t>
        <w:br/>
        <w:t>- Ә, бар бола балам! Едіпмісің? -- деген әлжуаз дауыс</w:t>
        <w:br/>
        <w:t>естілді.</w:t>
        <w:br/>
        <w:t>-- Мен ғой, баба, Сізге сәлем берейін деп...</w:t>
        <w:br/>
        <w:t>- Ой, рахмет балам, көп жаса...</w:t>
        <w:br/>
        <w:t>Көз үйреніп, айнала біртіндеп көріне бастғды. Әппақ</w:t>
        <w:br/>
        <w:t>сақалы беліне түскен арбиған арық шалдың бет-жүзін</w:t>
        <w:br/>
        <w:t>аңғару мүмкін емес, тек нобайы ғана байқалады.</w:t>
        <w:br/>
        <w:t>- Армысыз баба! -- Едіге, Отақыр, Эллақ үшеуі қарттың</w:t>
        <w:br/>
        <w:t>алдына келіп ізегиен қолдарын кеудесіне қойып тағзым</w:t>
        <w:br/>
        <w:t>етті. Шал қауғалақтап ризашылығын білдіріп жатты.</w:t>
        <w:br/>
        <w:t>- Баба, - деді Еділ бұларды қолымен нұсқап. - Мына</w:t>
        <w:br/>
        <w:t>тұрған Едіге батыр, менін - аталығым, ал мынау - бір жағы</w:t>
        <w:br/>
        <w:t>шәкіртім, бір жағы үзеңгілес жолдасым Отақыр, оның</w:t>
        <w:br/>
        <w:t>жолында тұрған менін үлкен ұлым - Эллақ. Сізді көріп,</w:t>
        <w:br/>
        <w:t>батапызды глсын деп әдейі ертіп келдім...</w:t>
        <w:br/>
        <w:t>- Жөн... жән... - деп отырып біраз күркілдеп алды да</w:t>
        <w:br/>
        <w:t>қиналғандай: - қап, епді сендерге қазан котеретін де шамам</w:t>
        <w:br/>
        <w:t>жоқ, - деді не қалжыңдағаны, не шын айтқаны белгісіз.</w:t>
        <w:br/>
        <w:t>- Баба, түнеукүнгі уәде есіңізде ме? Жоқ, әлде ұмытып</w:t>
        <w:br/>
        <w:t>қалдыңыз ба? - деді әкесіне еркелеген баладай жұмсақ</w:t>
        <w:br/>
        <w:t>сөйлеп.</w:t>
        <w:br/>
        <w:t>- Жо-жоқ, Еділ-жан, неге ұмытайын? Бәрі есімде...</w:t>
        <w:br/>
        <w:t>- Онда Отақыр, Эллак, сырттан отын әкеп ортаға от</w:t>
        <w:br/>
        <w:t>жағыңдар. Қазір жігіттер де келіп қалар, - деді Еділ</w:t>
        <w:br/>
        <w:t>үстіндегі жұқа түйе жүн шапанын інешіп жанындағы</w:t>
        <w:br/>
        <w:t>дөңбек тастың үстіне койып жатып.</w:t>
        <w:br/>
        <w:t>Еділ сөзін аяқтаған сот сыртта түйенің бақырғаны,</w:t>
        <w:br/>
        <w:t>207</w:t>
        <w:br/>
        <w:t>Аттила Тәкен ӘЛІПБАЙ</w:t>
        <w:br/>
        <w:t>адамдардың дабыр-дұбыр сөйлескені естіліп қалды. Отақыр</w:t>
        <w:br/>
        <w:t>мен Эллақ тысқа шыққан. Зіңгіттей төрт жігіт жетектеген</w:t>
        <w:br/>
        <w:t>ақбоз атымен, бір түйеге артқан тең-тең жүгімен келіп</w:t>
        <w:br/>
        <w:t>түскен беті екен... Бұдан кейінгі шаруаның бәрі ре1-</w:t>
        <w:br/>
        <w:t>ретімен дөңгеленіп жүре берді...</w:t>
      </w:r>
    </w:p>
    <w:p>
      <w:r>
        <w:t>Күн арқан бойы көтерілгенше үңгірдің ішіне жағалай</w:t>
        <w:br/>
        <w:t>текемет, кілем төселіп айнала шырағдан жағылып қойды.</w:t>
        <w:br/>
        <w:t>Жеткілікті етіп отын-су даярланды. Көлдей дастаркан</w:t>
        <w:br/>
        <w:t>жайылып, пісіріліп әкелінген қазы-қарта, жал-жаялар</w:t>
        <w:br/>
        <w:t>туралып, аяқ-аяқ қымыз құйылды. Дастарқан басында</w:t>
        <w:br/>
        <w:t>көбінесе өткен-кеткен жайлар төңірегінде әңгіме болды.</w:t>
        <w:br/>
        <w:t>Бұлғақ бабаның Күнби, Шоқ би, Мүле хан жайында айтқан</w:t>
        <w:br/>
        <w:t>әңгімелері құлақтан кіріп өн бойға шымырлап сіңіп жатты.</w:t>
        <w:br/>
        <w:t>Қымызды әбден сағынып қалған қарт баба анда-санда</w:t>
        <w:br/>
        <w:t>тамсанып қойып:</w:t>
        <w:br/>
        <w:t>- Аныр-ай, қымыздың тәтті болатынын осы жасқа</w:t>
        <w:br/>
        <w:t>келгенше білмеппін-ау! - деп, енді бірде: - Қызталақ, бұл</w:t>
        <w:br/>
        <w:t>өзі қымыздың қызуы да қыздың қызуындай болатынын кім</w:t>
        <w:br/>
        <w:t>білген? - деп тындаушыларын күлдіріп қойып отырды.</w:t>
        <w:br/>
        <w:t>Сырттан ат тұяғының дүбірі естілді. Еділ Едігеге</w:t>
        <w:br/>
        <w:t>бұрылды: - Ата, күткен қадірлі қонағымыз келген сияқты.</w:t>
        <w:br/>
        <w:t>Өзіңіз қарсы алыңыз. Эллақ, - деп баласына бұрылды. -</w:t>
        <w:br/>
        <w:t>Сен тыста бол. Аңа төрт жігіттің бәрі сенімді екеніне</w:t>
        <w:br/>
        <w:t>күмәнім жоқ. Әйткенмен, бұрынғы өткен бабаларымыз</w:t>
        <w:br/>
        <w:t>айтқандай, “Күдік те, күмән да болмағаны" жөн шығар. Ең</w:t>
        <w:br/>
        <w:t>дұрысы, көзден таса қылмассың. Аса тықылдап көнілдеріне</w:t>
        <w:br/>
        <w:t>көлеңке де түсірме. Ұқтың ба?</w:t>
        <w:br/>
        <w:t>- Ұқтым.</w:t>
        <w:br/>
        <w:t>- Бар, онда.</w:t>
        <w:br/>
        <w:t>Еділ мен Эллақ тысқа шығып кетті. Отақыр өзіне қандай</w:t>
        <w:br/>
        <w:t>міндет жүктелетінін білмей отырып қалды. Мұны Еділ де</w:t>
        <w:br/>
        <w:t>сезгендей ендігі жерде Отақырға бұрылды.</w:t>
        <w:br/>
        <w:t>- Сен осында бол Отақыр. Уар батырмен екі арамызда</w:t>
        <w:br/>
        <w:t>болатын барлық әңгіменің куәгері боларсың. Солай емес</w:t>
        <w:br/>
        <w:t>208</w:t>
        <w:br/>
        <w:t>Аттила Тәкен ӘЛІПБАЙ</w:t>
        <w:br/>
        <w:t>Биғыла мұның жүзіне барлай қарады.</w:t>
        <w:br/>
        <w:t>- Сонымен не айтпақсың? Маған да «бармағыңды</w:t>
        <w:br/>
        <w:t>шайнап қалма», дегелі тұрсың-ау деймін. Ол үшін не істеуім</w:t>
        <w:br/>
        <w:t>керек? - Едіге іштей «мырс-мырс» күлсе де, сыртқа сыр</w:t>
        <w:br/>
        <w:t>бермеді.</w:t>
        <w:br/>
        <w:t>- Отақырдың сенің балаң екені бізге белгілі, - деді</w:t>
        <w:br/>
        <w:t>Биғыла Едігеге күлімдей қарап. - Оның ақыл-ойы, ерлігі</w:t>
        <w:br/>
        <w:t>мен беделі Еділден артық болмаса кем емес. Егер Еділдің</w:t>
        <w:br/>
        <w:t>көзін жойып таққа Отақырды отырғызар болсаңдар, Рим</w:t>
        <w:br/>
        <w:t>империясы сендерге салық төлеп тұруға пейілді.</w:t>
        <w:br/>
        <w:t>- Сонда не, Еділді өлтіру керек пе? - Едіге түсінбей</w:t>
        <w:br/>
        <w:t>калғандай әдейі қайталай сұрады.</w:t>
        <w:br/>
        <w:t>- Ойбай-ау, ол тірі тұрса тақты бере ме?!</w:t>
        <w:br/>
        <w:t>-- Ол рас, ол рас, - деді Едіге ойланған сыңаймен. - Бірақ</w:t>
        <w:br/>
        <w:t>оны кім істеуі керек?</w:t>
      </w:r>
    </w:p>
    <w:p>
      <w:r>
        <w:t>- Едіге, бұл патшалықта сенен ықпалды адам жоқ.</w:t>
        <w:br/>
        <w:t>Мұнда сенің қолыңды ешкім қақпайды.</w:t>
        <w:br/>
        <w:t>- Ол үшін қалай төлейсіңдер? - Едігенің үнінен</w:t>
        <w:br/>
        <w:t>элдеқандай жасандылық аңғарып қалған Биғыла сезіктенген</w:t>
        <w:br/>
        <w:t>жандай бір сәт үндемей қалды. Мұны Едіге де сезе қойды.</w:t>
        <w:br/>
        <w:t>- Егер төлемі дұрыс болса ойлануға болар. Әйтпесе... -</w:t>
        <w:br/>
        <w:t>дсп бұл жолы нық сөйлеген Едіге ойланып қалған Биғылаға</w:t>
        <w:br/>
        <w:t>бұрылды.</w:t>
        <w:br/>
        <w:t>Биғыланың жаңа ғана сұп-сұр боп кеткен жүзіне</w:t>
        <w:br/>
        <w:t>қайтадан қан жүгіргендей болды.</w:t>
        <w:br/>
        <w:t>- Алпыс қадақ алтын... басқа сый-сияпаты тағы бар, -</w:t>
        <w:br/>
        <w:t>деді ол манағыдай емес батылсыздау сөйлеп.</w:t>
        <w:br/>
        <w:t>- Мұны елшілерің біле ме?</w:t>
        <w:br/>
        <w:t>- Әрине...</w:t>
        <w:br/>
        <w:t>- Жақсы, түстен кейін ак орданың алдында кездесейік.</w:t>
        <w:br/>
        <w:t>Еділ сендерді қабылдайды. Сол жерде сендердің көзіңше</w:t>
        <w:br/>
        <w:t>мсн оның басын алам, - деді Едіге құшырланып. Бірак</w:t>
        <w:br/>
        <w:t>Бигыла оның Еділдің басын алуға емес, өзін сатып алмақ</w:t>
        <w:br/>
        <w:t>болып тұрған сұрқиялардың қылығына жыны келіп,</w:t>
        <w:br/>
        <w:t>223</w:t>
        <w:br/>
        <w:t>Аттила Тәкен ӘЛІПБАЙ</w:t>
        <w:br/>
        <w:t>арасында өскем. Қазір тілмаштық қызмет атқарам. Сол</w:t>
        <w:br/>
        <w:t>сақтардың өзгелер тәлім аларлық мынадай бір аңызы бар...</w:t>
        <w:br/>
        <w:t>Едіге үндеген жоқ. Қабақ шытып, жат мінез де</w:t>
        <w:br/>
        <w:t>көрсетпеді. Соны медет көрген Биғыла әңгімесін жал-</w:t>
        <w:br/>
        <w:t>ғастырды.</w:t>
        <w:br/>
        <w:t>- Сақтың патшасы ауыр жарақаттан өлер алдында өзінің</w:t>
        <w:br/>
        <w:t>кәрі досын шақырып алып: «Ұлым отыратын тақтың баянды</w:t>
        <w:br/>
        <w:t>болуына коз қырыңды сала жүр. Мен сенен ант алмай-ак</w:t>
        <w:br/>
        <w:t>қояйын. Сен екеуміз бір-бірімізді әбден білетін-ақ болдық</w:t>
        <w:br/>
        <w:t>қой», - депті. - «Қам жеме, тақсыр. Мен тірі тұрғанда</w:t>
        <w:br/>
        <w:t>балаңның қабағына кірбің түспейді» - депті кәрі досы.</w:t>
        <w:br/>
        <w:t>Патшаның ұлы соғысқұмар, ешкімнің айтқанын тыңда-</w:t>
        <w:br/>
        <w:t>майтын бірмойын, айналасындағы елдерге жауыға қарайтын</w:t>
        <w:br/>
        <w:t>қаныпезер болып шығыпты. Әкесінің кәрі досы оңашада</w:t>
        <w:br/>
        <w:t>бір-екі рет ақыл айтпақ болған екен, өзін мазақтап, кекетіп,</w:t>
        <w:br/>
        <w:t>әжуа қылыпты. Содан кейін Іштен тынып жүре беріпті. Жас</w:t>
        <w:br/>
        <w:t>патшаның асып-тасқаны соншалық Эллада елін жаулап</w:t>
        <w:br/>
        <w:t>алмақ болып жүздеген кемелер жасатып соғысқа дайын-</w:t>
        <w:br/>
        <w:t>далыпты. Осыны сезген элладалықтар жас патшаға елші</w:t>
        <w:br/>
        <w:t>жібереді. Патша қабылдамайды. Олар бұрынғы патшаның</w:t>
        <w:br/>
        <w:t>кәрі досына барады.</w:t>
        <w:br/>
        <w:t>- Егер мына жас патшаны тақтан тайдыруға әрекст</w:t>
        <w:br/>
        <w:t>жасасаң біздің императорымыз көмектесуге әзір, - дейді</w:t>
        <w:br/>
        <w:t>олар.</w:t>
        <w:br/>
        <w:t>- Мыналардың түгел басын алыңдар! - дейді қатты</w:t>
      </w:r>
    </w:p>
    <w:p>
      <w:r>
        <w:t>шамданған ол жасауылдарды шақырып.</w:t>
        <w:br/>
        <w:t>Сонда елшілікті бастап келген ақбас шал: - Біздің</w:t>
        <w:br/>
        <w:t>басымыз бүгіп шабылады. Сенің басың ертең шабылады,</w:t>
        <w:br/>
        <w:t>өкініші жоқ, - деп кете барған екен.</w:t>
        <w:br/>
        <w:t>Айтқандай-ақ, ертеңіне «маған сатқындық жасап эллада-</w:t>
        <w:br/>
        <w:t>лықтармен ауыз жаласып, келісімге келіпті» деген үкіммен</w:t>
        <w:br/>
        <w:t>әкесінің үзеңгілес досының басын алдырыпты. Кейін</w:t>
        <w:br/>
        <w:t>жерлегенде қараса бас бармағы аузында жүр екен дейді.</w:t>
        <w:br/>
        <w:t>«Бармағыңды шайнарсың» деген содан қалса керек, - деп</w:t>
        <w:br/>
        <w:t>222</w:t>
        <w:br/>
        <w:t>Аттила Тәкен ӘЛІПБАЙ</w:t>
        <w:br/>
        <w:t>Менің сыртқы дұшпандарым, әсіресе Ырым империясы</w:t>
        <w:br/>
        <w:t>екеуміздің ат құйрығын кесіскенімізге көз жеткізуі керек.</w:t>
        <w:br/>
        <w:t>Осының өзі Ырым империясының қырағылығын әлсіретеді.</w:t>
        <w:br/>
        <w:t>Тіпті кейбір елшілерін емексініп келісімге келетіндей</w:t>
        <w:br/>
        <w:t>ыңғаймен дәмелендіріп қойсаң да болады.</w:t>
        <w:br/>
        <w:t>Жақында Ырым қолымен қақтығыс болып қалуы мүмкін.</w:t>
        <w:br/>
        <w:t>Онда есіңде болсын. Бір жаушы жіберсем, жұртты аса</w:t>
        <w:br/>
        <w:t>дабыратпай бір түмен ғана қол жіберсең болады. Оның</w:t>
        <w:br/>
        <w:t>сенен көмекке келгенін Ырым патшалығы білмеуі керек.</w:t>
        <w:br/>
        <w:t>Енді ұқтың ба? Мұның бәрі барлау түріндегі шайқастар.</w:t>
        <w:br/>
        <w:t>Ең үлкен, ең қырғын алда. Міне, сенің көмегің маған сол</w:t>
        <w:br/>
        <w:t>кезде керек. Сенең көмек болатынын есепке алмай отырған</w:t>
        <w:br/>
        <w:t>Ырым патшалығы үшін мұның қандай соққы болатынын</w:t>
        <w:br/>
        <w:t>білесің бе? Тас-талқан болады! - Еділдің екі көзі жайнап</w:t>
        <w:br/>
        <w:t>кетті.</w:t>
        <w:br/>
        <w:t>- Түсіндім. Бәрін түсіндім, тақсыр. - Уар батырдың өзі</w:t>
        <w:br/>
        <w:t>Еділді жаңа көргендей таң-тамаша қалды. Мұның қаған</w:t>
        <w:br/>
        <w:t>екенін, кез-келген жауымен кескілесуге әзір батыр екенін</w:t>
        <w:br/>
        <w:t>білгенмен, дәл осындай алдағыны алдын ала есептей</w:t>
        <w:br/>
        <w:t>білетін, көреген қолбасшы екенін білмепті.</w:t>
        <w:br/>
        <w:t>- Онда келістік... - Екеуі орнынан тұрып төс қағыстыра</w:t>
        <w:br/>
        <w:t>құшақтасты.</w:t>
        <w:br/>
        <w:t>- Әп, бәрекелді! - деді Бұлғақ баба қуанып. - Екеуің</w:t>
        <w:br/>
        <w:t>анда ғана емес, нағыз қанды көйлек дос болдыңдар. Тәңірім,</w:t>
        <w:br/>
        <w:t>ұзағынан сүйіндірсін!</w:t>
        <w:br/>
        <w:t>Отақыр кірді.</w:t>
        <w:br/>
        <w:t>- Бәрі дайын тақсыр!</w:t>
        <w:br/>
        <w:t>- Онда Бұлғақ бабаны сыртқа алып шығыңдар.</w:t>
        <w:br/>
        <w:t>Ақсарбасқа батасын берсін!</w:t>
        <w:br/>
        <w:t>Аққудың көгілдіріндей әдемі де, әсем көктемнің ашық</w:t>
        <w:br/>
        <w:t>аспанына өрмелеген күннің көзі арқан бойы көтеріліп,</w:t>
        <w:br/>
        <w:t>бусанған жерге шуағын мейірлене төгіп тұрды...</w:t>
        <w:br/>
        <w:t>жы</w:t>
        <w:br/>
        <w:t>212</w:t>
      </w:r>
    </w:p>
    <w:p>
      <w:r>
        <w:t>Аттила Тәкен ӘЛІПБАЙ</w:t>
        <w:br/>
        <w:t>Оқта-текте көңіл көтеріп тұрғанды ұнататын Луций</w:t>
        <w:br/>
        <w:t>бүгін де шарапханаға кірген. Адам онша көп емес екен.</w:t>
        <w:br/>
        <w:t>Түкпірдегі тыныштау орынға барып жайқасқан да бір</w:t>
        <w:br/>
        <w:t>күрежке велитерн шарабын алдырған. Қалтасында қалған</w:t>
        <w:br/>
        <w:t>бар квадренсті 1 жиын-тергенде жеткені осы болды. Бұған</w:t>
        <w:br/>
        <w:t>қинала қойған жоқ. Қазір осы шарапхананың ішінен біреу</w:t>
        <w:br/>
        <w:t>болмаса біреу шарап ұсынатынын, одан кейін мұнымен</w:t>
        <w:br/>
        <w:t>соғыстырып ішкісі келетіндердің көбейе беретінің, мұның</w:t>
        <w:br/>
        <w:t>ақыры төбелеспен бітіп тынатынын бұл жақсы білетін.</w:t>
        <w:br/>
        <w:t>Сондықтан да алдындағы шарабын сыздықтата тартып</w:t>
        <w:br/>
        <w:t>қойып отыра берді.</w:t>
        <w:br/>
        <w:t>Ірі тұлғалы, денесі афиндықтардың қоладан құйған</w:t>
        <w:br/>
        <w:t>мүсініндей көз тартарлық, бұйра шаш, өткір жанарлы</w:t>
        <w:br/>
        <w:t>Луций қалай болғанда да көп ішінен ерекшеленіп көрінетін.</w:t>
        <w:br/>
        <w:t>Ес білгелі құлдықтың қамытынан зәрезап болған ол осы</w:t>
        <w:br/>
        <w:t>Римдағы мейірімсіз Ланиста Крикстің көзіне таяуда ғана</w:t>
        <w:br/>
        <w:t>түсіп гладиаторлық мектепке алынған. Әзірге аренаға шыға</w:t>
        <w:br/>
        <w:t>қойған жоқ, сәрі кезегі келмей жатқан болу керек. Содан</w:t>
        <w:br/>
        <w:t>да қолы босаса осында келіп шарап ішеді, жезөкше әйел</w:t>
        <w:br/>
        <w:t>Галереямен көңіл көтереді. Өкінішке қарай, бүгін</w:t>
        <w:br/>
        <w:t>қалтасында небір сестерция, не бір талант қалмапты.</w:t>
        <w:br/>
        <w:t>Жоғары баспалдактаң мес қарын біреумен Галерия түсіп</w:t>
        <w:br/>
        <w:t>келеді екен. Луций оған көрінгісі-ақ келмей қара көлеңке</w:t>
        <w:br/>
        <w:t>жаққа ығысып бағып еді, қайдан-ау, Галерияның үйреншікті</w:t>
        <w:br/>
        <w:t>жанары қойсын ба, бірден бұған қадалды. Ендігі жасырын-</w:t>
        <w:br/>
        <w:t>бақ ойнаудың қисынсыз екснін сезген Луций оны байқама-</w:t>
        <w:br/>
        <w:t>ған болып отыра берді. Галерия тиағын залды жарып өтіп</w:t>
        <w:br/>
        <w:t>бірден мұның жанындағы орындыққа келіп отыра кетті.</w:t>
        <w:br/>
        <w:t>- Сен немене, Луций, маған қарамайтын болғансың ба?</w:t>
        <w:br/>
        <w:t>- Ә, Галерия сен бе едің, байқамай қалсам кешір...</w:t>
        <w:br/>
        <w:t>- Мынау не? Велитерн шарабы ма?! Бұл шарап смес,</w:t>
        <w:br/>
        <w:t>жуынды ғой! Әй, даяшы! Алып кет мынаны! Бізге фалерн</w:t>
        <w:br/>
        <w:t>шарабынан әкел! - деді Галерия сүйкімді жымиып.</w:t>
        <w:br/>
        <w:t>- Бүгін байып қалыпсың ғой? - Луций да зорлана</w:t>
        <w:br/>
        <w:t>213</w:t>
        <w:br/>
        <w:t>Аттила Тәкен ӘЛІПБАЙ</w:t>
        <w:br/>
        <w:t>білегінен ұстай алған.</w:t>
        <w:br/>
        <w:t>Галерия «әрмен жүрші әрі!» деп оны көкірегінен итерйт</w:t>
        <w:br/>
        <w:t>жіберген. Әлгі жігіт те әлермен екен. Қайта келіп</w:t>
        <w:br/>
        <w:t>жармасқан. Бүкілзалда отырғандар қарқылдай келіп күлген.</w:t>
        <w:br/>
        <w:t>Бұған намыстанған жігіт Галерияны білегінен ұстап-ақ</w:t>
        <w:br/>
        <w:t>сүйретіп әкетпек болған.</w:t>
        <w:br/>
        <w:t>Луций үн-түнсіз орнынан тұрды да әлгі жігітті желкеден</w:t>
        <w:br/>
        <w:t>алып, тік көтеріп бір-екі столдан асыра лақтырып жіберді.</w:t>
      </w:r>
    </w:p>
    <w:p>
      <w:r>
        <w:t>- Әй, құл! - деді жүндес пәле сораптап ішіп отырған</w:t>
        <w:br/>
        <w:t>шарабын стол үстіне қоя беріп. - Көкдолы сұрқия қатын</w:t>
        <w:br/>
        <w:t>фортуна құдай сені айдарыңнан алайын деген екен!</w:t>
        <w:br/>
        <w:t>Құдайлардың анасы Юнона куә! Бәрін бастаған өзі екен,</w:t>
        <w:br/>
        <w:t>ендеше жазасын да өзі тартсын!</w:t>
        <w:br/>
        <w:t>Ол осыны айтгы да Луцийға беттеді. Отырғандардың</w:t>
        <w:br/>
        <w:t>бәрі іш тартып тына қалған. Луцийдің талай шайқасын</w:t>
        <w:br/>
        <w:t>көрген бұлар дэл осы жолы оған біртүрлі аянышпен</w:t>
        <w:br/>
        <w:t>қараған. Луцийдің сасқаны байқалмады. Ол Галерияға</w:t>
        <w:br/>
        <w:t>тесілген қалпы отыра берді.</w:t>
        <w:br/>
        <w:t>- Әй, кұл! Геркулестің гүрзісі куә! Менің айтқанымды</w:t>
        <w:br/>
        <w:t>құлаққа ілмегенің үшін мен сені жазалауға тиістін! Кәне,</w:t>
        <w:br/>
        <w:t>тұр орныңнан! -- Жүндес дәу Луйцийдің желкесінен алып</w:t>
        <w:br/>
        <w:t>орнынан тұрғызбақ болды. Бірақ желкеге тиген саусақ-</w:t>
        <w:br/>
        <w:t>тарын кысып үлгірмеді, Луцийдің жебедей атылған</w:t>
        <w:br/>
        <w:t>жұдырығы иектің астынан сарт етті. Жүндес дәудің бір</w:t>
        <w:br/>
        <w:t>сәт зеңіп қалғаны болмаса құламақ тұрмақ теңселген де</w:t>
        <w:br/>
        <w:t>жоқ. Анау-мынау бөренеге пара-пар жүн-жүн жұдырығы</w:t>
        <w:br/>
        <w:t>соққыға ыңғайланып көкке көтерілген сәт салмағы бес</w:t>
        <w:br/>
        <w:t>батпан болатын гүрзіні көз алдыға әкелгендей еді. Залда</w:t>
        <w:br/>
        <w:t>отырғанның бәрі көзін жұмған. Оларға Луцийдің басы мыж-</w:t>
        <w:br/>
        <w:t>мыж боп, миы шшатптылып қалатындай көрінген.</w:t>
        <w:br/>
        <w:t>Луций өзіне ғана тән сезімталдықпен жалт берген.</w:t>
        <w:br/>
        <w:t>Жүндес дәудің нән жұдырығы қалың қарағайдан жасалған</w:t>
        <w:br/>
        <w:t>столдың бір шетін опырып түсті. Мұндай соққыны</w:t>
        <w:br/>
        <w:t>күтпеген жұрттиылық «аһ!» деген. Жүндес дәу жұдырығын</w:t>
        <w:br/>
        <w:t>215</w:t>
        <w:br/>
        <w:t>Аттила Тәкен ӘЛІПБАЙ</w:t>
        <w:br/>
        <w:t>қайта көтеріп үлгірмеді. Қобыландай атылған Луций бұл</w:t>
        <w:br/>
        <w:t>жолы баспен соққан. Жүндес дәу кескен теректей гүрс етіп</w:t>
        <w:br/>
        <w:t>ұшып түсті. Залдың ішін күлкі кернеген. Ланиста Крикс</w:t>
        <w:br/>
        <w:t>сап ете қалды.</w:t>
        <w:br/>
        <w:t>- Жүр, кеттік Луций! - Оның даусы әмірлі шықты. Бұл</w:t>
        <w:br/>
        <w:t>кезде шарап ішетін сөренің жанына енгезердей-енгезердей</w:t>
        <w:br/>
        <w:t>теңізшілер шоғырлана бастаған болатын. Галерия Луцийді</w:t>
        <w:br/>
        <w:t>жіберер емес.</w:t>
        <w:br/>
        <w:t>- Луций, жаным, жүрші жоғары шығайық... Крикс оны</w:t>
        <w:br/>
        <w:t>қағып жіберді де Луцийді жетектеп ала жөнелді. Абырой</w:t>
        <w:br/>
        <w:t>болғанда ешкім тосқауыл болған жоқ.</w:t>
        <w:br/>
        <w:t>- Теңізшілердің топтаса бастағанын көрдің бе? - деді</w:t>
        <w:br/>
        <w:t>біраз жер жүгіргенге ентігіп қалған Крикс демігіп.</w:t>
        <w:br/>
        <w:t>-- Жоқ, байқамадым.</w:t>
        <w:br/>
        <w:t>- Жалғыз өзің жазым бола жаздадың ғой. Онда менін</w:t>
        <w:br/>
        <w:t>саған жұмсаған бүкіл ақшам зая кетер еді... Айткандай,</w:t>
        <w:br/>
        <w:t>жабайылардың біздің легионды тас-талқан еткенін естідін</w:t>
        <w:br/>
        <w:t>бе? Егер тоқтатпаса олар Римді дс жаулап алудан</w:t>
        <w:br/>
        <w:t>тайынбайтын көрінеді...</w:t>
        <w:br/>
        <w:t>Луций өзі көріп жүрген, мұздай темір кұрсанған</w:t>
        <w:br/>
        <w:t>легионерлердің қайдағы бір жалаңаяқ, жалаңбас жабайы-</w:t>
      </w:r>
    </w:p>
    <w:p>
      <w:r>
        <w:t>лардан қалай жеңілетінін түсінбейді. Әлде, соғыс</w:t>
        <w:br/>
        <w:t>тәсілдерін дұрыс ұйымдастыра алмайтын қолбасшылар</w:t>
        <w:br/>
        <w:t>дарынсыз ба?</w:t>
        <w:br/>
        <w:t>- Оларға біз Римді неге беруіміз керек? - деді Луций</w:t>
        <w:br/>
        <w:t>ыза болып.</w:t>
        <w:br/>
        <w:t>- Сондықтан да сені императордың легионына жаздыр-</w:t>
        <w:br/>
        <w:t>дым. Жабайылармен соғысқа қатысасың. Егер тірі қалсаң</w:t>
        <w:br/>
        <w:t>бостандық аласын...</w:t>
        <w:br/>
        <w:t>Екеуі Римнің бұралаң-бұралаң тас көшелерімен жүріп</w:t>
        <w:br/>
        <w:t>келеді. Неге екені белгісіз, Луцийдің көзі әрі-бері жүріп</w:t>
        <w:br/>
        <w:t>жатқан әйелдердің жүріс-тұрысына көбірек түсе берді.</w:t>
        <w:br/>
        <w:t>Әне, ақ түбіттен тоқып етегіне оқа ұстаған зерлі туника</w:t>
        <w:br/>
        <w:t>киген талдырмаш әйелдің сымбатына қарашы? Киімі</w:t>
        <w:br/>
        <w:t>ас</w:t>
        <w:br/>
        <w:t>Аттила Тәкен ӘЛІПБАЙ</w:t>
        <w:br/>
        <w:t>- Әлгі жауырыншы шал қайда, алдырыңдар мұнда! -</w:t>
        <w:br/>
        <w:t>деді Еділ есік алдында тұрған Сарай басына әмірлі үнмен.</w:t>
        <w:br/>
        <w:t>- Құп болады, әміршім! - Сарай басы шыға жөнелді.</w:t>
        <w:br/>
        <w:t>Оң жақтағы биік орында отырған Отақыр тіл қатты:</w:t>
        <w:br/>
        <w:t>-- Ұлы қаған, Ауар ұлысынан елші келді. Сізге жебе</w:t>
        <w:br/>
        <w:t>тапсырмақ...</w:t>
        <w:br/>
        <w:t>- Жебе? - Еділ ойланып қалды.</w:t>
        <w:br/>
        <w:t>- Бұлардың біразы Ырымға өтіп кетпеп пе еді?</w:t>
        <w:br/>
        <w:t>-ң- Сөйткен, тақсыр.</w:t>
        <w:br/>
        <w:t>Онда керегі не? Жартысы -- жауымызда, жартысы</w:t>
        <w:br/>
        <w:t>-- бізде болса сатқындық көбеймей ме?! Ажа, не дейсің? -</w:t>
        <w:br/>
        <w:t>Едігеге қараған.</w:t>
        <w:br/>
        <w:t>Бұл күндері сақал-шашы әбден буырыл тартып болған</w:t>
        <w:br/>
        <w:t>Едіге батыр Еділге қарап басын шайқады.</w:t>
        <w:br/>
        <w:t>- Жо-оқ, ұлы қаған. Өзім деп келгенді өзекке теппейік.</w:t>
        <w:br/>
        <w:t>Кеткендер өзімен кетсін! Жат ел, жат жерде жүріп не опа</w:t>
        <w:br/>
        <w:t>табар дейсің. Қалғандарға қас деп емес, дос деп қарайық.</w:t>
        <w:br/>
        <w:t>Жебені қабылдағаның жөн болар...</w:t>
        <w:br/>
        <w:t>- Жақсы, онда күте тұрсын. Мына қуаныштан ес жиып,</w:t>
        <w:br/>
        <w:t>еңсемізді тіктеп алайық...</w:t>
        <w:br/>
        <w:t>Сүріне-қабына Сарай басы кірді.</w:t>
        <w:br/>
        <w:t>- Ұлы әміршім! Жауырыншы Көкжұлынды алып келдік!</w:t>
        <w:br/>
        <w:t>- Кіргіз!</w:t>
        <w:br/>
        <w:t>Әбден алжа-алжасы шығып қартайған, мойнында ала</w:t>
        <w:br/>
        <w:t>дорбасы бар, арыған ешкідей арса-арса Көкжұлын</w:t>
        <w:br/>
        <w:t>жауырыншы емес қайыршы кезбелерге көбірек ұқсап</w:t>
        <w:br/>
        <w:t>кетіпгі. Мен ақ ордаға кірдім-ау, ұлы қағанның алдында</w:t>
      </w:r>
    </w:p>
    <w:p>
      <w:r>
        <w:t>тұрмын-ау деген ой қаперіне де кірер емес. Басындағы</w:t>
        <w:br/>
        <w:t>кепеші сауыс-сауыс болып басын да иер емес. Сарай</w:t>
        <w:br/>
        <w:t>басының жаны шығып кете жаздады. Жүгіріп келіп</w:t>
        <w:br/>
        <w:t>Көкжұлыннның басынан басып Мілдірмек әрекетін жасап</w:t>
        <w:br/>
        <w:t>көріп еді, онысынан күлкілі көрініс қана шықты. Ордада</w:t>
        <w:br/>
        <w:t>отырғандар Еділдің өзі бастап күліп жіберген.</w:t>
        <w:br/>
        <w:t>- Тиіспе, бара бер! - деген Еділ Сарай басыға есік жақты</w:t>
        <w:br/>
        <w:t>218</w:t>
        <w:br/>
        <w:t>Аттила Тәкен ӘЛІПБАЙ</w:t>
        <w:br/>
        <w:t>етпес еді-ау...</w:t>
        <w:br/>
        <w:t>Еділ ойданған қалпы отырып қалды...</w:t>
        <w:br/>
        <w:t>Едіге қағанның ақ ордасынан шығып ауылдың шет</w:t>
        <w:br/>
        <w:t>жағына орналасқан өз үйіне келе жатқан. Анталаған</w:t>
        <w:br/>
        <w:t>ойларымен арпалысып келеді. Кенет, Херсонес маңындағы</w:t>
        <w:br/>
        <w:t>Ырым легиондарымен болған қанды қырғын есіне оралды.</w:t>
        <w:br/>
        <w:t>Көк темір құрсанған легиондардың қатарын бұза алмай</w:t>
        <w:br/>
        <w:t>қаншама әуреге түсті. Егер үшінші күні Уар батыр жіберген</w:t>
        <w:br/>
        <w:t>бір түмен қол көмекке келмегенде бұлардың жеңіске жету,</w:t>
        <w:br/>
        <w:t>жетпеуі екі талай еді-ау. Бірақ Уар батырдың өзі неге</w:t>
        <w:br/>
        <w:t>келмеді? Түсініксіз... Әлде ана жолы осылай уағдаласты</w:t>
        <w:br/>
        <w:t>ма екен? Егер дәл мұндай әскери қулық жасай алса онда</w:t>
        <w:br/>
        <w:t>мұның да аталық еңбегінің ақталғаны да... Едігенің көңілі</w:t>
        <w:br/>
        <w:t>марқайып, өз-өзінен езу тартты.</w:t>
        <w:br/>
        <w:t>- Едіге батыр, кешіріңіз... - Бейтаныс адам жанамалап</w:t>
        <w:br/>
        <w:t>жақындай берді. Киімі, жүріс-тұрысы шетелдік екені</w:t>
        <w:br/>
        <w:t>көрініп тұр.</w:t>
        <w:br/>
        <w:t>-- Сен кімсің? - Едіге жақтырмай қарады.</w:t>
        <w:br/>
        <w:t>- Мен Рим императоры, күң сыйпатты Феодосий</w:t>
        <w:br/>
        <w:t>жіберген елшіліктенмін. Ұлы қаған қабылдауды кешіктіретін</w:t>
        <w:br/>
        <w:t>түрі бар. Содан соң әдейі сізге жолығуды ойладым...</w:t>
        <w:br/>
        <w:t>- Иә, сонда маған не демексің?</w:t>
        <w:br/>
        <w:t>-- Ұлы император тікелей сіздің өзіңізге көп-көп сәлем</w:t>
        <w:br/>
        <w:t>айтты. Херсонес маңындағы шайқас құр барлау ғана. Біздің</w:t>
        <w:br/>
        <w:t>негізгі күшіміз әлі соғысқа қатысқан жоқ. Оның үстіне қазір</w:t>
        <w:br/>
        <w:t>гладиаторлар мен сендерден қашып барған көпіпен-</w:t>
        <w:br/>
        <w:t>ділерден полктар құрылып жатыр. Демек...</w:t>
        <w:br/>
        <w:t>Едіге ашулы жанарымен жалт қарады: - Демек?..</w:t>
        <w:br/>
        <w:t>Бейтаныс күмілжіп қалды. Едіге іштей ширықты.</w:t>
        <w:br/>
        <w:t>«Сабыр, сабыр. Не айтар екен? Соңына дейін тыңдап</w:t>
        <w:br/>
        <w:t>алайын. Әйтпесе...».</w:t>
        <w:br/>
        <w:t>Бейтаныс басын шайқап қойып сөз бастады: - Менің</w:t>
        <w:br/>
        <w:t>атым - Биғыла. Сендердің тілдеріңді, дәстүр-салттарыңды</w:t>
        <w:br/>
        <w:t>жақсы білем. Бұрынғы Боспор патшалығындағы сақтардың</w:t>
        <w:br/>
        <w:t>221</w:t>
      </w:r>
    </w:p>
    <w:p>
      <w:r>
        <w:t>Аттила Тәкен ӘЛІПБАЙ</w:t>
        <w:br/>
        <w:t>жымиды.</w:t>
        <w:br/>
        <w:t>Даяшы зыр жүгіріп жүріп бәрін орындады. Галерия оған</w:t>
        <w:br/>
        <w:t>сестерцияны лақтыра салды.</w:t>
        <w:br/>
        <w:t>- Жаңағы мес қарынды көрдің ғой? Қазір ғапа соңы біраз</w:t>
        <w:br/>
        <w:t>әурелеп шықтым. Өзі де бір әукесі салбыраған сорлы екен,</w:t>
        <w:br/>
        <w:t>қытықтағаннан басқаға кауқары жоқ. Мейлі ғой, маған</w:t>
        <w:br/>
        <w:t>ақшасын төлесе жетіп жатыр. Солай емес пе, Луций?</w:t>
        <w:br/>
        <w:t>Луций болар-болмас басын изеді. Екеуі ыдыстарын</w:t>
        <w:br/>
        <w:t>соғыстырып шарап ішті. Бір-біріне үнсіз телміріп ұзак</w:t>
        <w:br/>
        <w:t>отырды. Луций ойлады: «Шіркін, осы Римнің бас</w:t>
        <w:br/>
        <w:t>бостандығы өзіндегі азаматы болсам, басымда үйім,</w:t>
        <w:br/>
        <w:t>Галериядай әйслім болса...» деп, Галерия ойлады:</w:t>
        <w:br/>
        <w:t>«Құдайым-ау, ең болмаса Луцийдің де басы бос емес.</w:t>
        <w:br/>
        <w:t>Әйтпесе екеуміз қол ұстасып жүріп күнімізді көрер сдік-</w:t>
        <w:br/>
        <w:t>ау» деп.</w:t>
        <w:br/>
        <w:t>Күшті шарап албырап, көздері ұшқын шаша ойнақтап</w:t>
        <w:br/>
        <w:t>шыға келді.</w:t>
        <w:br/>
        <w:t>- Луций, жаным, жүрші жоғарыға шығайық, - деді</w:t>
        <w:br/>
        <w:t>үздіге демігіп, мұның стол үстінде жатқан қолын жаныға</w:t>
        <w:br/>
        <w:t>сипалап,</w:t>
        <w:br/>
        <w:t>- Бүгін ақшам жоқ...</w:t>
        <w:br/>
        <w:t>- Менде бар ғой...</w:t>
        <w:br/>
        <w:t>-- Мен саған төлеуім керек қой.</w:t>
        <w:br/>
        <w:t>- Бүгін мен төлейінші, жаным...</w:t>
        <w:br/>
        <w:t>- Әй, Галерия! Құлда нең бар сенің, мұнда кел! -</w:t>
        <w:br/>
        <w:t>үстінде теңізшінің киімі бар, екі иығына төрт кісі міңгессе</w:t>
        <w:br/>
        <w:t>сыйып кетердей, үсті басын жүн басқан, гүпілдеген біреу</w:t>
        <w:br/>
        <w:t>залдың ішін дір еткізді.,</w:t>
        <w:br/>
        <w:t>Галерия оған бұрылып караған да жок. Есіл-дерті</w:t>
        <w:br/>
        <w:t>Луцийге ауған.</w:t>
        <w:br/>
        <w:t>Әлгі жүндес дау жанындағы теңізші жігітке қарады.</w:t>
        <w:br/>
        <w:t>- Бар, ана қатынды желкелен алып келші. Мен оны</w:t>
        <w:br/>
        <w:t>Акугрон жағалауына бақа аулауға жіберейін!</w:t>
        <w:br/>
        <w:t>Қағілез жас жігіт құлдыраңдап барып Галерияны</w:t>
        <w:br/>
        <w:t>214</w:t>
        <w:br/>
        <w:t>Аттила Тәкен ӘЛІПБАЙ</w:t>
        <w:br/>
        <w:t>Уар батыр да тізерлеп отыра қалып алақан жайды.</w:t>
        <w:br/>
        <w:t>- Шырақтарым, ұрыс бермесін, ырыс берсін,</w:t>
      </w:r>
    </w:p>
    <w:p>
      <w:r>
        <w:t>Екі қолдарыңа күш-қуат, екі аяққа жүріс берсін,</w:t>
        <w:br/>
        <w:t>Бәрінен де Тәңірім, мына жеріңнің иесі - ұрпағыңның</w:t>
        <w:br/>
        <w:t>ниеті мен санасын дұрыс берсін.</w:t>
        <w:br/>
        <w:t>Елдің көркі - батырлық,</w:t>
        <w:br/>
        <w:t>Ердің көркі - татулық.</w:t>
        <w:br/>
        <w:t>Батыр болсаңдар - сл аман,</w:t>
        <w:br/>
        <w:t>Тату болсаңдар - жер аман.</w:t>
        <w:br/>
        <w:t>Тату елге дұшпаның батпасын!</w:t>
        <w:br/>
        <w:t>Ұл-қыздарың анасының ақ сүтіп ақтасын!</w:t>
        <w:br/>
        <w:t>Дәулеттерің тасып, шалқып,</w:t>
        <w:br/>
        <w:t>Тәңірім, қастарынның табасынан сақтасын!</w:t>
        <w:br/>
        <w:t>Көрген түстерің аянды болсын,</w:t>
        <w:br/>
        <w:t>Татулықтарың баянды болсын.</w:t>
        <w:br/>
        <w:t>Көк тәңірі, Умай-ана қолдасын!</w:t>
        <w:br/>
        <w:t>Қастарың мен дұшпандарың оңбасын!</w:t>
        <w:br/>
        <w:t>Әумин!</w:t>
        <w:br/>
        <w:t>Бәрі бет сыйпады. Еділ Отақырға қарады.</w:t>
        <w:br/>
        <w:t>-- Бір аяқ қымыз әкел! - Отақыр ағаш түгендегі</w:t>
        <w:br/>
        <w:t>қымыздан бір аяқ құйып Еділге ұсынды. Еділ алмас</w:t>
        <w:br/>
        <w:t>қанжармен өз білеген шертіп қиды да аяқтағы қымызға екі-</w:t>
        <w:br/>
        <w:t>үш тамшы ағызып Уар батырға ұсынды. Ол да дәл осылай</w:t>
        <w:br/>
        <w:t>жасап аяқтағы қымызды капжарымен араластырып жіберіп</w:t>
        <w:br/>
        <w:t>жарым-жартылай сіміріп салды. Қалғанын Еділ қаған ішті.</w:t>
        <w:br/>
        <w:t>- Енді Отақыр, сыртқа шығып ана ақбоз атты құрбан-</w:t>
        <w:br/>
        <w:t>дыққа шалуға дайындаңдар! - деді Еділ әмірлі үнмен.</w:t>
        <w:br/>
        <w:t>Отақыр шығып кеткен соң Уарбатырға бұрылды: - Енді</w:t>
        <w:br/>
        <w:t>құпияны айтуға болар. Мұны осы отырған үшеумізден</w:t>
        <w:br/>
        <w:t>басқа жан баласы білмеуі тиіс. Нақтылап айтайын, Уар</w:t>
        <w:br/>
        <w:t>батыр, өзіңе карасты ұлыс бүгінгі тіршілігінен аумайды.</w:t>
        <w:br/>
        <w:t>Екеуміздің гатуласқанымызды жан баласы білмеуі тиіс.</w:t>
        <w:br/>
        <w:t>Менің неге жалғыз кел дегенімді енді түсінген шығарсың?</w:t>
        <w:br/>
        <w:t>2ғ1</w:t>
        <w:br/>
        <w:t>Осының бәрін төзімділікпен тосып тұрған елші, тағы</w:t>
        <w:br/>
        <w:t>бір нәрсе айтқысы келетінін аңғартқандай даусын кенеді.</w:t>
        <w:br/>
        <w:t>Жұрттың назары елшіге ауды.</w:t>
        <w:br/>
        <w:t>- Ұлы мәртебелі Итиль қаған! Сізге жан-тәнімен құштар</w:t>
        <w:br/>
        <w:t>Ильдихо ханымның сарғая күткен хабарып да жеткізуге</w:t>
        <w:br/>
        <w:t>мәжбүрмін.</w:t>
        <w:br/>
        <w:t>Еділдің екі беті алаулап, болар-болмас сзу тартқан</w:t>
        <w:br/>
        <w:t>сыңаймен: - Ханымға айта барыңыз! Алда Ырым империя-</w:t>
      </w:r>
    </w:p>
    <w:p>
      <w:r>
        <w:t>сына қарсы ұлы шайқас күтіп тұр. Сол шайқастың жеңіспен</w:t>
        <w:br/>
        <w:t>аякталуып тілесін! Сонда үйлену тойы да болады!</w:t>
        <w:br/>
        <w:t>- Жеткізем, тақсыр, сөз жоқ, жеткізем... - Елші бастаған</w:t>
        <w:br/>
        <w:t>кермандықтар бір кісідей арттарымен шегіншектеп барып</w:t>
        <w:br/>
        <w:t>тптығып кетті.</w:t>
        <w:br/>
        <w:t>Еділ Сарай басыға қарап: - Енді бүгін ешқандай</w:t>
        <w:br/>
        <w:t>қабылдау болмайды. Дастарқан жайып, жырауларды</w:t>
        <w:br/>
        <w:t>шақырт. Бүгін батырлар жырын тыңдағым кеп тұр! - деді.</w:t>
        <w:br/>
        <w:t>Орданың іші ап-сәтте жадырап, көңілденіп сала берді.</w:t>
        <w:br/>
        <w:t>Тек, бір бұрышта құнысып отырған кәрі Ақтардың ішіне</w:t>
        <w:br/>
        <w:t>шоқ түскендей көпке дейін байыз таппады...</w:t>
        <w:br/>
        <w:t>226</w:t>
        <w:br/>
        <w:t>Аттила Тәкен ӘЛІПБАЙ</w:t>
        <w:br/>
        <w:t>қозғалақтап қалады). Онда былай, егер Меңлінің жұмбағын</w:t>
        <w:br/>
        <w:t>шеше алмасаңдар онда ең болмаса менің жұмбағымды</w:t>
        <w:br/>
        <w:t>шешіп, абыройларыңды сақтап қалыңдар. (Уәзірлер</w:t>
        <w:br/>
        <w:t>бастарын көтеріп-көтеріп алады).</w:t>
        <w:br/>
        <w:t>ҚҰМЫРСҚА: - (жарамсақтанып) Айтыңыз, тақсыр,</w:t>
        <w:br/>
        <w:t>айтыңыз.</w:t>
        <w:br/>
        <w:t>МАЙҚЫ: - Айтсам... (біраз кідіріп барып) маған</w:t>
        <w:br/>
        <w:t>адамның, құстың және шөптің жаманын тауып әкеліңдер.</w:t>
        <w:br/>
        <w:t>УӘЗІРЛЕР: - (жамырай) Құп тақсыр.</w:t>
        <w:br/>
        <w:t>МАЙҚЫ: -- Тек мына жай естеріңде болсын! (тақпақтап</w:t>
        <w:br/>
        <w:t>кетеді).</w:t>
        <w:br/>
        <w:t>Қойдан қойдың несі артық?</w:t>
        <w:br/>
        <w:t>Қос табақтық еті артық.</w:t>
        <w:br/>
        <w:t>Қардан қардың несі артық?</w:t>
        <w:br/>
        <w:t>Жылтыраған беті артық.</w:t>
        <w:br/>
        <w:t>Бірі - алпауыт, бірі - шартық.</w:t>
        <w:br/>
        <w:t>Аттан аттың иесі артық?</w:t>
        <w:br/>
        <w:t>Адымдап басқан ізі артық.</w:t>
        <w:br/>
        <w:t>Қыздан қыздың несі артық?</w:t>
        <w:br/>
        <w:t>Қылмыңдаған көзі артық.</w:t>
        <w:br/>
        <w:t>Ерден ердің несі артық?</w:t>
        <w:br/>
        <w:t>Ептеп айтқан созі артық.</w:t>
        <w:br/>
        <w:t>Шұлдан пұлдың несі артық?</w:t>
        <w:br/>
        <w:t>Тозғанда шұлғау, тозы артық.</w:t>
        <w:br/>
        <w:t>Екі лақтан бір тоқты</w:t>
        <w:br/>
        <w:t>Шікірадан қозы артық.</w:t>
        <w:br/>
        <w:t>Жыпырлаған жұлдыздан</w:t>
        <w:br/>
        <w:t>Жартыкеш болса да ай артық.</w:t>
        <w:br/>
        <w:t>Биік - биік жотадан</w:t>
        <w:br/>
        <w:t>Су сыйлайтын сай артық.</w:t>
        <w:br/>
        <w:t>Митыңдаған есектен</w:t>
        <w:br/>
        <w:t>Күзелген бөдіс тай артық.</w:t>
        <w:br/>
        <w:t>Қисусан салған ұлпадан</w:t>
        <w:br/>
        <w:t>Бір-ақ уыс жүн артық.</w:t>
        <w:br/>
        <w:t>228</w:t>
      </w:r>
    </w:p>
    <w:p>
      <w:r>
        <w:t>Аттила Тәкен ӘЛІПБАЙ</w:t>
        <w:br/>
        <w:t>дейді. Жүгіріп үйге келгем эйелімнің жанындаекі-ақ алмұрт</w:t>
        <w:br/>
        <w:t>тұр. Мынаның біреуі қайда дедім. Балалар алмаса білмедім</w:t>
        <w:br/>
        <w:t>деді. Ашудан өзімді-өзім ұстай алмай қалай қылқындыра</w:t>
        <w:br/>
        <w:t>түскенімді өзімде білмей қалыппын. Содан мына құлды</w:t>
        <w:br/>
        <w:t>таптырып алып сіздерге әкеп тұрмын.</w:t>
        <w:br/>
        <w:t>ЖАМАН: - Әйелің өлі ме, тірі ме?</w:t>
        <w:br/>
        <w:t>СӘЛІМ: - Шынымды айтсам, білмеймін.</w:t>
        <w:br/>
        <w:t>ЖАМАН: - (құлға) Алмұртты қайдан алдын?</w:t>
        <w:br/>
        <w:t>ҚҰЛ: - Бір бала қақпақылдап ойнап тұр скен. Қағып</w:t>
        <w:br/>
        <w:t>алдым да бақырып-шақырғанына қарамай кетіп қалдым.</w:t>
        <w:br/>
        <w:t>СӘЛІМ: - (ашына дауыстап) Әй, хайуан! Сен ашына</w:t>
        <w:br/>
        <w:t>әйелімнен алдым дегенің қайда?!</w:t>
        <w:br/>
        <w:t>ҚҰЛ: - Тіл не демейді, ауыз не жемейді. Мақтан үшін</w:t>
        <w:br/>
        <w:t>айта салып ем. Әй, сорлы басым-ай...</w:t>
        <w:br/>
        <w:t>ЖАМАН: - Мақтан үшін айтсаң майып болдым де.</w:t>
        <w:br/>
        <w:t>Акталу үшін айтсаң ғайып болдым дс,</w:t>
        <w:br/>
        <w:t>Майып қылуға дар бар,</w:t>
        <w:br/>
        <w:t>Ғайып қылуға жар бар.</w:t>
        <w:br/>
        <w:t>Өтірігің өмірді қиса</w:t>
        <w:br/>
        <w:t>Сенің жазаң - өлім.</w:t>
        <w:br/>
        <w:t>Барар жерің - көрің!</w:t>
        <w:br/>
        <w:t>Егер әйел тірі қалса,</w:t>
        <w:br/>
        <w:t>сөз басқа,</w:t>
        <w:br/>
        <w:t>Жүз дүремен құтыласың,</w:t>
        <w:br/>
        <w:t>сыр басқа!</w:t>
        <w:br/>
        <w:t>(Майқыға бұрылып) Жазасы осы, тақсыр.</w:t>
        <w:br/>
        <w:t>Хош көрсеңіз жендеттерге</w:t>
        <w:br/>
        <w:t>тапсыр!</w:t>
        <w:br/>
        <w:t>МАЙҚЫ: -- Орындаңдар! (құлды ала жөнеледі)</w:t>
        <w:br/>
        <w:t>СƏЛІМ: - Менің жазам не болмақ, тақсыр?</w:t>
        <w:br/>
        <w:t>(Майқы жаманға қарайды).</w:t>
        <w:br/>
        <w:t>ЖАМАН : - Әйелің мерт болса төркін жұртына ердің</w:t>
        <w:br/>
        <w:t>қ.лайтақыақ Йылы, әйел атаулыны қорламау, зорламау</w:t>
      </w:r>
    </w:p>
    <w:p>
      <w:r>
        <w:t>қарсы келгенің үшін бір рулы елдің</w:t>
        <w:br/>
        <w:t>234</w:t>
        <w:br/>
        <w:t>Аттила Тәкен ӘЛІПБАЙ</w:t>
        <w:br/>
        <w:t>“АЯЗБИ”</w:t>
        <w:br/>
        <w:t>ЕЕкі болімді алты көріністі ертегі)</w:t>
        <w:br/>
        <w:t>ҚАТЫСУШЫЛАР:</w:t>
        <w:br/>
        <w:t>1. АЯЗБИ</w:t>
        <w:br/>
        <w:t>2. МАЙҚЫ КҮНБИ</w:t>
        <w:br/>
        <w:t>3. ҚҰМЫРСҚА - ХАННЫҢ БАС УӘЗІРІ</w:t>
        <w:br/>
        <w:t>4. СЕМІЗ УӘЗІР</w:t>
        <w:br/>
        <w:t>5, АРЫҚ УӘЗІР</w:t>
        <w:br/>
        <w:t>6. БАЛА-ДАНА</w:t>
        <w:br/>
        <w:t>7. ТӨБЕ ҚАЗЫ</w:t>
        <w:br/>
        <w:t>8. КЕМПІР - МАЙҚЫ КҮНБИДІҢ АНАСЫ</w:t>
        <w:br/>
        <w:t>9. ЖЕЗТЫРНАҚ, КЕЛІНШЕК, ШАШТАРАЗ, ҚҰЛ,</w:t>
        <w:br/>
        <w:t>ЖАСАУЫЛДАР.</w:t>
        <w:br/>
        <w:t>БІРІНШІ БӨЛІМ</w:t>
        <w:br/>
        <w:t>1-көрініс</w:t>
        <w:br/>
        <w:t>Майқы күнбидің ак ордасы. Алтын тақта отырған</w:t>
        <w:br/>
        <w:t>Майқының қабағы қатулы. Уәзірлерде үн жоқ. Бәрі жанар-</w:t>
        <w:br/>
        <w:t>ларымен жер птұқып отыр.</w:t>
        <w:br/>
        <w:t>МАЙҚЫ:: - (уәзірлерге зілдене қарап) Сонымен Уәли</w:t>
        <w:br/>
        <w:t>байдың қызы Меңлінің жұмбағын ешқайсың шеше</w:t>
        <w:br/>
        <w:t>алмадыңдар ма?!</w:t>
        <w:br/>
        <w:t>ҚҰМЫРСҚА: -(басын көтерместен) Жоқ, тақсыр,</w:t>
        <w:br/>
        <w:t>пісіпе алмадық.</w:t>
        <w:br/>
        <w:t>МАЙҚЫ: - Демек, ел басқарып отырған мына</w:t>
        <w:br/>
        <w:t>сендердің ақылдарың үйде отырған Меңшден артық</w:t>
        <w:br/>
        <w:t>болғаны ғой, солай ма?! (ешкім үндемейді) Апыр-ай,</w:t>
        <w:br/>
        <w:t>төңірегіме кімдерді жинап алғанмын?!</w:t>
        <w:br/>
        <w:t>(Өзіне-өзі күйініл) Жо-жоқ, Майқы. Өзіңді аямасаң да</w:t>
        <w:br/>
        <w:t>халқыңды ая. Мынадай адам терісін жамылған есектермен</w:t>
        <w:br/>
        <w:t>слді ұшпаққа шығаруың екіталай шығар? (уәзірлер</w:t>
        <w:br/>
        <w:t>227</w:t>
        <w:br/>
        <w:t>Аттила Тәкен ӘЛІПБАЙ</w:t>
        <w:br/>
        <w:t>ҚҰМЫРСҚА: - Жо-жоқ, тақсыр. Біз ақылдассақ деп...</w:t>
        <w:br/>
        <w:t>МАЙҚЫ: - Ақыл?! Немене, сендерде маған айтар ақыл</w:t>
        <w:br/>
        <w:t>бар ма? (үндемей қалады) Сендер ызың-ызың етпей тыныш</w:t>
        <w:br/>
        <w:t>жүрсеңдер маған айтқан ақылдарың сол болар еді...</w:t>
        <w:br/>
        <w:t>(бұрылып шығып кетеді).</w:t>
        <w:br/>
        <w:t>СЕМІЗ УӘЗІР: - Әне, көрдіңдер ғой. Бізді тыңдамауға</w:t>
      </w:r>
    </w:p>
    <w:p>
      <w:r>
        <w:t>айналып барады. Ана жаманның көзін құртпай бізге</w:t>
        <w:br/>
        <w:t>жақсылық жоқ.</w:t>
        <w:br/>
        <w:t>ҚҰМЫРСҚА: - Оны құртамыз деп жүріп өз басымызды</w:t>
        <w:br/>
        <w:t>жалмап жүрмейік.</w:t>
        <w:br/>
        <w:t>АРЫҚ УӘЗІР: - Ойбай-ау, онда ақыл болса, бізде айла</w:t>
        <w:br/>
        <w:t>бар емес пе?</w:t>
        <w:br/>
        <w:t>Айланың, қулық пен сұмдықтың жанында ақыл дегенің</w:t>
        <w:br/>
        <w:t>арқан есе алушы ма еді, тәйірі?!</w:t>
        <w:br/>
        <w:t>ҚҰМЫРСҚА: - Тоқта, тоқта. Мен бір амал тапқан</w:t>
        <w:br/>
        <w:t>сияқтымын...</w:t>
        <w:br/>
        <w:t>СЕМІЗ УӘЗІР: - Иә, айтшы...</w:t>
        <w:br/>
        <w:t>АРЫҚ УӘЗІР: - Айтшы...</w:t>
        <w:br/>
        <w:t>ҚҰМЫРСҚА: - (басын шайқап) Жоқ, ағайындар.</w:t>
        <w:br/>
        <w:t>Уақтысы келгенде естисіңдер де, көресіңдер де... (Семіз</w:t>
        <w:br/>
        <w:t>уәзір мен Арық уәзір бір-біріне қарап қалады).</w:t>
        <w:br/>
        <w:t>анымМылдық).</w:t>
        <w:br/>
        <w:t>П-көрініс</w:t>
        <w:br/>
        <w:t>Қартая бастаған Майқы күнби тақта қалғып отыр. Аязби,</w:t>
        <w:br/>
        <w:t>Құмырсқа мен Арық уәзір үнсіз. Енді бірде Майқы көзін</w:t>
        <w:br/>
        <w:t>ашып жан-жағына тосырқай қарайды.</w:t>
        <w:br/>
        <w:t>МАЙҚЫ: - Апыр-ай, жұртымның келешегі қиын-ақ</w:t>
        <w:br/>
        <w:t>болады екен-ау. Мен өлгеннен кейін мың жеті жүз жылдан</w:t>
        <w:br/>
        <w:t>соң елімізге жүнбас шегір сарылар билік жүргізіп, халықтың</w:t>
        <w:br/>
        <w:t>нистін қатты бұзады екен. (Тақпақтай сөйлеп кетеді):</w:t>
        <w:br/>
        <w:t>Әлі заман өзгерер,</w:t>
        <w:br/>
        <w:t>Өзгергенің көз көрер.</w:t>
        <w:br/>
        <w:t>Мінгенің арба болар,</w:t>
        <w:br/>
        <w:t>236</w:t>
        <w:br/>
        <w:t>Аттила Тәкен ӘЛІПБАЙ</w:t>
        <w:br/>
        <w:t>Арық уәзір. Аязби кіріп келгенде Майқыдан басқалары</w:t>
        <w:br/>
        <w:t>Үрейлі түрлерін жасыра алмай орындарынан тұрып кетеді).</w:t>
        <w:br/>
        <w:t>АЯЗБИ: - (тағзым етіп) Тақсыр, әміріңіз орындалды.</w:t>
        <w:br/>
        <w:t>Мынау жезтырнақтың тырнақтары. (алдына қояды).</w:t>
        <w:br/>
        <w:t>МАЙҚЫ:: - Ол пәлеге оқ өтпейді, қылыш кеспейді</w:t>
        <w:br/>
        <w:t>деуші еді, қалай өлтірдің?</w:t>
        <w:br/>
        <w:t>АЯЗБИ: - Сонан кейін екен ғой, мені жұмсағаныңыз...</w:t>
        <w:br/>
        <w:t>МАЙҚЫ: - Тіліңнен ғана емес, қолыңнан да іс</w:t>
        <w:br/>
        <w:t>келетінін көргім келеді. Оның несі айып, Аязбиім...</w:t>
      </w:r>
    </w:p>
    <w:p>
      <w:r>
        <w:t>АЯЗБИ: - Енді риза шығарсыз?</w:t>
        <w:br/>
        <w:t>МАЙҚЫ: - Әрине, Аязбиім, ризамын. Мына тұрған нг</w:t>
        <w:br/>
        <w:t>қолынан, не тілінен келмейтін, ас ішіп, аяқ босатар</w:t>
        <w:br/>
        <w:t>уәзірлерім бір төбе де, сен өзің бір тәбесің.</w:t>
        <w:br/>
        <w:t>АЯЗБИ: - Сондықтан да маған рұқсат етіңіз. Бүйтіп</w:t>
        <w:br/>
        <w:t>жанымды шүберекке түйіп хан сарайында жүргенше,</w:t>
        <w:br/>
        <w:t>қойымды бағып уайым-қайғысыз кең аспанның астында</w:t>
        <w:br/>
        <w:t>жүрейін.</w:t>
        <w:br/>
        <w:t>МАЙҚЫ: - Өкпең орынды, Аязбиім. Бірақ, бабалардан</w:t>
        <w:br/>
        <w:t>қалған дана сөзді де ұмытпағаның жөн шығар. (тақпақтай</w:t>
        <w:br/>
        <w:t>сөйлеп кетеді).</w:t>
        <w:br/>
        <w:t>Еттің бәрі жал болмайды,</w:t>
        <w:br/>
        <w:t>Бар сөз білген сал болмайды...</w:t>
        <w:br/>
        <w:t>Қара көже күбідегі</w:t>
        <w:br/>
        <w:t>Ас болады, бал болмайды,</w:t>
        <w:br/>
        <w:t>Түйе түлік шыдамы мол</w:t>
        <w:br/>
        <w:t>Бір шөккен соң мал болмайды.</w:t>
        <w:br/>
        <w:t>Науқас билеп кеткеннен соң</w:t>
        <w:br/>
        <w:t>Шал-шауқанда әл болмайды...</w:t>
        <w:br/>
        <w:t>Ғақылы асқан зейінді ұл,</w:t>
        <w:br/>
        <w:t>Басына батпан іс түссе</w:t>
        <w:br/>
        <w:t>Тәсіл табар, дал болмайды...</w:t>
        <w:br/>
        <w:t>СЕМІЗ УӘЗІР: - Тақсыр, сіздің ақ ордаңызды айдала-</w:t>
        <w:br/>
        <w:t>дағы көк аспаннан кем санап қорлағанын қалай түсінуге</w:t>
        <w:br/>
        <w:t>болады?</w:t>
        <w:br/>
        <w:t>Аттила Тәкен ӘЛІПБАЙ</w:t>
        <w:br/>
        <w:t>МАЙҚЫ: - Қорқау тегі - қомағай,</w:t>
        <w:br/>
        <w:t>Құйын тегі -- толағай,</w:t>
        <w:br/>
        <w:t>Құйындай соққан дүниенің,</w:t>
        <w:br/>
        <w:t>О, дариға шолағы-ай.</w:t>
        <w:br/>
        <w:t>(Құмырсқа, уәзір мен жаман кіреді).</w:t>
        <w:br/>
        <w:t>- Ал (жаманға қарап) тұлпарды сынадың ба?</w:t>
        <w:br/>
        <w:t>ЖАМАН:- Сынадым, тақсыр. Тұлпарыңыз тұлпар-ақ.</w:t>
        <w:br/>
        <w:t>Тек бір міні бар.</w:t>
        <w:br/>
        <w:t>МАЙҚЫ: - Ол қандай мін?</w:t>
      </w:r>
    </w:p>
    <w:p>
      <w:r>
        <w:t>ЖАМАН: - Сиырға шатысы бар екен.</w:t>
        <w:br/>
        <w:t>МАЙҚЫ:: - (таңырқап) Апыр-ай, оны қайдан білдің?</w:t>
        <w:br/>
        <w:t>ЖАМАН: - Судан әрі-бері өткізіп көріп едім, аузын суға</w:t>
        <w:br/>
        <w:t>малып, арткы аяғын сілкіп өтті. Бұл сиырда болмаса</w:t>
        <w:br/>
        <w:t>жылқыда болмайтын әдет.</w:t>
        <w:br/>
        <w:t>МАЙҚЫ: - Болса болар. Енесінің ішінен жарғызып</w:t>
        <w:br/>
        <w:t>алып, сиырдың сүтімен асыратып ем... (Жаманға ойлана</w:t>
        <w:br/>
        <w:t>қарап отырып қалады. Әлден соң). Енді менің гауһар</w:t>
        <w:br/>
        <w:t>тасымды сынап көрпі. Бұл жүзіктің Мұсаның асасындай,</w:t>
        <w:br/>
        <w:t>Дәуіттің коржынындай, Сүлейменнің жүзігіндей қасиеті</w:t>
        <w:br/>
        <w:t>бар. Соны тап. (Жаман тасты салмақтап ұзақ отырады).</w:t>
        <w:br/>
        <w:t>ЖАМАН: - Рас, тасыңыздың қасиеті бар екен. Бірақ</w:t>
        <w:br/>
        <w:t>екі жылдық ғана ғұмыры қалыпты. Ішінде ақ қарабас екі</w:t>
        <w:br/>
        <w:t>құрт бар. Солар тесіп шығады. Содан тасыңыз жарамсыз</w:t>
        <w:br/>
        <w:t>боп қалады.</w:t>
        <w:br/>
        <w:t>МАЙҚЫ: - (ызалана) Оны қайдан білдің?</w:t>
        <w:br/>
        <w:t>ЖАМАН: - Оның түк қиындығы жоқ, тақсыр. Асыл тас</w:t>
        <w:br/>
        <w:t>қашанда ауыр болады. Сіздің мына тасыңыз едәуір</w:t>
        <w:br/>
        <w:t>жеңілдеп қалған екен, содан білдім.</w:t>
        <w:br/>
        <w:t>МАЙҚЫ: - Онда мына тасты жарыңдар. Егер айтқаны</w:t>
        <w:br/>
        <w:t>жалған болса осы жерде басын алдырам.</w:t>
        <w:br/>
        <w:t>ҚҰМЫРСҚА: - Ойбай, тақсыр қайдағы біреудің сөзіне</w:t>
        <w:br/>
        <w:t>сенеміз деп тастан айырыламыз ғой...</w:t>
        <w:br/>
        <w:t>МАЙҚЫ: -Айырылсам мен айырылам, жарынңдар!</w:t>
        <w:br/>
        <w:t>(жарады).</w:t>
        <w:br/>
        <w:t>232</w:t>
        <w:br/>
        <w:t>Аттила Тәкен ӘЛІПБАЙ</w:t>
        <w:br/>
        <w:t>СЕМІЗ УӘЗІР: - Талайы барып мерт болған сияқты.</w:t>
        <w:br/>
        <w:t>МАЙҚЫ: - Аязби, не ақыл қосасың?</w:t>
        <w:br/>
        <w:t>ҚҰМЫРСҚА: - Таксыр-ау, оның бір айласын тапса осы</w:t>
        <w:br/>
        <w:t>Аязби табады. Басқамыздан қайран жоқ.</w:t>
        <w:br/>
        <w:t>СЕМІЗ УӘЗІР: -Тақсыр, дұрыс айтады. Аязбиде ақыл</w:t>
        <w:br/>
        <w:t>да, айла да жетеді.</w:t>
        <w:br/>
        <w:t>МАЙҚЫ: - Жарайды, онда өзің барып бір амалын тап.</w:t>
        <w:br/>
        <w:t>Менің алты құлаш алмас қылышымды ал.</w:t>
        <w:br/>
        <w:t>АЯЗБИ: - Тақсыр, мен сөзге болмаса ерлікке жоқпын</w:t>
        <w:br/>
        <w:t>ғой. Қалай болар екен?</w:t>
        <w:br/>
        <w:t>МАЙҚЫ:: - Қалай боларын бара көрерсің.</w:t>
        <w:br/>
        <w:t>АЯЗБИ: - Құп, тақсыр. (амалсыз орынынан тұрып</w:t>
        <w:br/>
        <w:t>сарайдан шығады).</w:t>
      </w:r>
    </w:p>
    <w:p>
      <w:r>
        <w:t>ҚҰМЫРСҚА: - (айнала беріп) Бұдан тірі орала қоймассың...</w:t>
        <w:br/>
        <w:t>МАЙҚЫ: - Бұл жезтырнақ деген қайдан шыққан?</w:t>
        <w:br/>
        <w:t>ҚҰМЫРСҚА: - Жалмауыз кемпірдің қызы деседі ғой,</w:t>
        <w:br/>
        <w:t>тақсыр.</w:t>
        <w:br/>
        <w:t>МАЙҚЫ: - Оны батырлар неғып атып өлтірмей жүр?</w:t>
        <w:br/>
        <w:t>ҚҰМЫРСҚА: - Оған ок та, қылыш та өтпейді.</w:t>
        <w:br/>
        <w:t>МАЙҚЫ: - (мырс етіп) Онда Аязбиді дұрыс жіберген</w:t>
        <w:br/>
        <w:t>екенсіңдер ғой. (үнсіз отырып қалады. Уәзірлер үн-түнсіз</w:t>
        <w:br/>
        <w:t>сарайдан шыға бастайды.) Мыналардың арандатқанына</w:t>
        <w:br/>
        <w:t>түсіп қалдым ба?</w:t>
        <w:br/>
        <w:t>ІП-көрініс</w:t>
        <w:br/>
        <w:t>Тау үңгірі. Аязби жалғыз өзі от жағып тамақ пісіріп отыр.</w:t>
        <w:br/>
        <w:t>Әлсін-әлсін есік жаққа қарап қояды.</w:t>
        <w:br/>
        <w:t>АЯЗБИ: - (жалғыз) Әй, өлген жерім осы шығар. Тым</w:t>
        <w:br/>
        <w:t>болмаса жаныма бір-екі адамның ермегені қандай</w:t>
        <w:br/>
        <w:t>өкінішті...</w:t>
        <w:br/>
        <w:t>(Кенет шолпының сыңғыры мен элдекімнің келе жатқан</w:t>
        <w:br/>
        <w:t>аяқ дыбысы естіледі. Аязби қылышын қынабынан суырып,</w:t>
        <w:br/>
        <w:t>жанына жақындатып жылжытып қояды. Есіктен әп-әдемі</w:t>
        <w:br/>
        <w:t>238</w:t>
        <w:br/>
        <w:t>Аттила Тәкен ӘЛІПБАЙ</w:t>
        <w:br/>
        <w:t>АРЫҚ УӘЗІР: - Әй, оны сен қайдан білдің?</w:t>
        <w:br/>
        <w:t>ЖАМАН: - Қайдан білгенімді ханның алдына барғанда</w:t>
        <w:br/>
        <w:t>бір-ақ айтам...</w:t>
        <w:br/>
        <w:t>СЕМІЗ УӘЗІР: - Ойбай, жолшыбай қарақоғамыз бен</w:t>
        <w:br/>
        <w:t>сауысқанымызды алып ханымызға тезірек жетейік. /Үшеуі</w:t>
        <w:br/>
        <w:t>шықпақ болады).</w:t>
        <w:br/>
        <w:t>ЖАМАН: - Мен қойымды қалай тастаймын? Онан да</w:t>
        <w:br/>
        <w:t>айдасып жүріңдер. Байдың малын тапсырып кетейін...</w:t>
        <w:br/>
        <w:t>(үшеуі шығады).</w:t>
        <w:br/>
        <w:t>Хан ордасы. Тақта Майқы күнби отыр. Жағалай сарай</w:t>
        <w:br/>
        <w:t>адамдары. Семіз уәзір мен арық уәзір кіреді.</w:t>
        <w:br/>
        <w:t>АРЫҚ УӘЗІР: - Тақсыр, әміріңіз орындалды.</w:t>
        <w:br/>
        <w:t>МАЙҚЫ: - Кәне, әкеліңдер, көрейік. (Қойшыны, бір</w:t>
        <w:br/>
        <w:t>уыс қара қоға мен сауысқанды алып кіреді). Әкелген</w:t>
        <w:br/>
        <w:t>адамдарың жаман болса болар, бірақ құстың жаманы мен</w:t>
        <w:br/>
        <w:t>шөптің жаманын таппапсыңдар. Жарайды, әзірге жаман-</w:t>
        <w:br/>
        <w:t>дарыңды аспазға тапсырыңдар. Қарны ашкан шығар, көже</w:t>
        <w:br/>
        <w:t>мен нан берсін. Құстың жаманы - қырғауыл, шөптін</w:t>
        <w:br/>
        <w:t>жаманы -- тпеңгел еді, таппаған екенсіңдер.</w:t>
        <w:br/>
        <w:t>СЕМІЗ УӘЗІР: - Ойбай, тақсыр, біз тура сол екеуін</w:t>
      </w:r>
    </w:p>
    <w:p>
      <w:r>
        <w:t>алып келе жатыр едік, мынау (қойшыны көрсетеді) ол</w:t>
        <w:br/>
        <w:t>екеуін тастатып осыларды алғызды.</w:t>
        <w:br/>
        <w:t>МАЙҚЫ: - (қойшыға қарап) Ал, кәне, айта қойшы, неге</w:t>
        <w:br/>
        <w:t>өйттің?</w:t>
        <w:br/>
        <w:t>ЖАМАН: - Тақсыр, мен туғаннан жаман едім. Күнім</w:t>
        <w:br/>
        <w:t>кісі есігінде отын, су тасумен өтіп келеді. Содан былай</w:t>
        <w:br/>
        <w:t>байқағаным, шеңгел жаураған кездерімде жылу берді,</w:t>
        <w:br/>
        <w:t>қарақоғадан ондай жақсылық көргенім жоқ. Қырғауыл</w:t>
        <w:br/>
        <w:t>ұсқынсыз болғанымен қарыны ашқанға ас екен, ал сауысқан</w:t>
        <w:br/>
        <w:t>дегеніңіз адам кәдесіне жарамайтын, оның үстінс</w:t>
        <w:br/>
        <w:t>сыртының аласы сияқты іштей де ала, бір-бірімен басы</w:t>
        <w:br/>
        <w:t>қосылып бірігіп ұшпайтын құс екен. Құстың жаманы</w:t>
        <w:br/>
        <w:t>дейтінім содан, тақсыр.</w:t>
        <w:br/>
        <w:t>МАЙҚЫ: - Ал, енді Өзіңнің жаман екенінді қайдан</w:t>
        <w:br/>
        <w:t>230</w:t>
        <w:br/>
        <w:t>Аттила Тәкен ӘЛІПБАЙ</w:t>
        <w:br/>
        <w:t>осылардың басын шабуға құшырланып тұрғанын білген</w:t>
        <w:br/>
        <w:t>жоқ...</w:t>
        <w:br/>
        <w:t>Қуаныштан болар, Биғыла аяғы жерге тимей зыта</w:t>
        <w:br/>
        <w:t>жөнелді...</w:t>
        <w:br/>
        <w:t>Едіге түстен кейін ақ ордаға ертерек келген. Іштей қарт</w:t>
        <w:br/>
        <w:t>бурадай шабынып жүрсе де, сыртка сыр бермей ара-тұра</w:t>
        <w:br/>
        <w:t>күлген болып қояды. Еділ әлі келмеген Отақырды жіберді.</w:t>
        <w:br/>
        <w:t>Күзетшілерге ордаға ешкімді кіргізбеуді бұйырды. Едігенің</w:t>
        <w:br/>
        <w:t>тектен текке шақыртпайтынын білетін Еділ бөгілмей</w:t>
        <w:br/>
        <w:t>келген.</w:t>
        <w:br/>
        <w:t>- Не боп қалды, Ата?! - деді ол алтын тағына жайғасып</w:t>
        <w:br/>
        <w:t>отырып жатып. Отақыр шығып кетпек болыл еді Едіге: -</w:t>
        <w:br/>
        <w:t>Отыр, Отақыр, мұның саған да қатысы бар, - деп отыруға</w:t>
        <w:br/>
        <w:t>мәжбүр етті.</w:t>
        <w:br/>
        <w:t>Едіге аспай-саспай Биғыламен екеуінің арасындағы</w:t>
        <w:br/>
        <w:t>әңгімені баяндап берді. Өзінің аты аталғанда шыдай алмаған</w:t>
        <w:br/>
        <w:t>қызу қанды Отақыр: - О, жауыздар! О сүмелектер! Мен</w:t>
        <w:br/>
        <w:t>қазір олардың бәрін турап тастайын! - деп зіркілдеп тап-</w:t>
        <w:br/>
        <w:t>тап берді. Еділдің екі беті қарақошқылданып түнеріп кетті.</w:t>
        <w:br/>
        <w:t>- Міне, Ырым патшалығы бізді ашық айқаста жеңе</w:t>
        <w:br/>
        <w:t>алмаған соң іштен іріту әрекетіне көшіп отыр. Сондықтан</w:t>
        <w:br/>
        <w:t>оларды қазір қабылдайсың, тақсыр. Мен бүкіл сарай</w:t>
        <w:br/>
        <w:t>ақсүйектерінің көзінше болған жайды айтып берем. Үкімін</w:t>
        <w:br/>
        <w:t>билер шығарсын. Ордадан шығармай бастарын алды-</w:t>
        <w:br/>
        <w:t>рыңыз.</w:t>
        <w:br/>
        <w:t>- Есік алдында Ырымның емшілігі болса шақырыңдар!</w:t>
        <w:br/>
        <w:t>Уәзірлер, қазылар мен билер, бектер мен түмендер түгел</w:t>
        <w:br/>
        <w:t>келсін! -- деді Еділ әмірлі үнмен тістене сөйлеп.</w:t>
        <w:br/>
        <w:t>Сол мезетінде-ақ Ырым империясының елшілігі бірі</w:t>
        <w:br/>
        <w:t>қалмай басынан айырылды. Бәрінің басын ақ матаға орап,</w:t>
        <w:br/>
        <w:t>арнайы сандыққа салдырып, сандықтың сыртына былай деп</w:t>
        <w:br/>
        <w:t>жаздыруды бұйырды:</w:t>
      </w:r>
    </w:p>
    <w:p>
      <w:r>
        <w:t>«Ақ пейілге төр бар,</w:t>
        <w:br/>
        <w:t>Пейілі тарға көр бар».</w:t>
        <w:br/>
        <w:t>Аттила Тәкен ӘЛІПБАЙ</w:t>
        <w:br/>
        <w:t>Жансыз арба ат болар.</w:t>
        <w:br/>
        <w:t>Өз балаң өзіңе жат болар,</w:t>
        <w:br/>
        <w:t>Жер тақыр болар.</w:t>
        <w:br/>
        <w:t>Жұрт пақыр болар,</w:t>
        <w:br/>
        <w:t>Осындай қилы заман болар.</w:t>
        <w:br/>
        <w:t>Енді төрт мың жылда,</w:t>
        <w:br/>
        <w:t>Дүние тәмам болар... (Майқы үнсіз отырып қалады).</w:t>
        <w:br/>
        <w:t>АЯЗБИ - Алысты шолған ақылдым,</w:t>
        <w:br/>
        <w:t>Дүние табар қапысын.</w:t>
        <w:br/>
        <w:t>Арқамызда ауыр жүк</w:t>
        <w:br/>
        <w:t>Жемейік жұрттың ақысын.</w:t>
        <w:br/>
        <w:t>МАЙҚЫ: - Есектермен қосақтаулы өткен күндеріме</w:t>
        <w:br/>
        <w:t>өкінем де...</w:t>
        <w:br/>
        <w:t>АЯЗБИ: - Өкініш - өткел, тэуекел - тас көпір.</w:t>
        <w:br/>
        <w:t>ҚҰМЫРСҚА: - (тамағын кенеп алып) Тақсыр...</w:t>
        <w:br/>
        <w:t>МАЙҚЫ: - Иә, не айтпақ едің?</w:t>
        <w:br/>
        <w:t>ҚҰМЫРСҚА: - Көптен бәрімізді абыржытып келе</w:t>
        <w:br/>
        <w:t>жатқан бір істің орайы келіп тұрған сияқты, тақсыр.</w:t>
        <w:br/>
        <w:t>МАЙҚЫ: - Иә, ол қандай іс?</w:t>
        <w:br/>
        <w:t>ҚҰМЫРСҚА: - Аязби Меңді сұлудың жұмбағын</w:t>
        <w:br/>
        <w:t>шешсе үйленіп алар еді-ау.</w:t>
        <w:br/>
        <w:t>МАЙҚЫ:; - (мырс етіп) Егер шеше алмаса жалпақ</w:t>
        <w:br/>
        <w:t>жұртқа жар салып абыройын төкпексіңдер ғой, солай ма?</w:t>
        <w:br/>
        <w:t>ҚҰМЫРСҚА: - Жо-жоқ, тақсыр, о не дегеніңіз?</w:t>
        <w:br/>
        <w:t>АЯЗБИ: - (орынынан тұрып) Рұқсат берсеңіз, мен ол</w:t>
        <w:br/>
        <w:t>қыздың жұмбағын шешуге әзірмін.</w:t>
        <w:br/>
        <w:t>(Сарайға демігіп кеткен Семіз уәзір кіреді).</w:t>
        <w:br/>
        <w:t>СЕМІЗ УӘЗІР: - Тақсыр! Тақсыр! Хандығыңызға қауіп</w:t>
        <w:br/>
        <w:t>төнді.</w:t>
        <w:br/>
        <w:t>МАЙҚЫ: - Не боп қалды, айтсаңшы жәндеі!?!</w:t>
      </w:r>
    </w:p>
    <w:p>
      <w:r>
        <w:t>СЕМІЗ УӘЗІР: - Тау жақтан жезтырнақ деген тажал</w:t>
        <w:br/>
        <w:t>шығыпты. Қол астыңыздағы жұртыңызды батырлатып жеп</w:t>
        <w:br/>
        <w:t>келе жатыр дейді.</w:t>
        <w:br/>
        <w:t>МАЙҚЫ: - Ел қорыған ерлерім қайда?!</w:t>
        <w:br/>
        <w:t>237</w:t>
        <w:br/>
        <w:t>Аттила Тәкен ӘЛІПБАЙ</w:t>
        <w:br/>
        <w:t>ҚҰМЫРСҚА: -Оның нг түсінетіні бар? Мұны тек</w:t>
        <w:br/>
        <w:t>дандайсу деп білген жөн шығар. Хан иемнің әппақ ақ</w:t>
        <w:br/>
        <w:t>пейіліне риза болмай, кесірлі келін сияқты кетем-</w:t>
        <w:br/>
        <w:t>кетемдердің әр жағында астамшылық жатыр деп білем.</w:t>
        <w:br/>
        <w:t>АРЫҚ УӘЗІР: - Құмырсқа би дұрыс айтады, тақсыр.</w:t>
        <w:br/>
        <w:t>Аязбиді бүйтіп астамсытып қойғаныңыз біз үшін түсі-</w:t>
        <w:br/>
        <w:t>ніксіз...</w:t>
        <w:br/>
        <w:t>ҚҰМЫРСҚА: - Жезтырнақты әлтіріп келдім деп асып-</w:t>
        <w:br/>
        <w:t>тасатын шығар, әмір етсеңіз біздің де кез-келгеніміз</w:t>
        <w:br/>
        <w:t>баратын ек ғой...</w:t>
        <w:br/>
        <w:t>МАЙҚЫ:: - (жөткірініп алып) Билер,</w:t>
        <w:br/>
        <w:t>Бүгін Майқының алдын кесесің.</w:t>
        <w:br/>
        <w:t>Ертең жұрттың төбесін тесесің.</w:t>
        <w:br/>
        <w:t>Майқының да айтатын кебі бар,</w:t>
        <w:br/>
        <w:t>Айтуға аузының да ебі бар.</w:t>
        <w:br/>
        <w:t>Хан сөзінің қашанда бәрі дұрыс,</w:t>
        <w:br/>
        <w:t>Әзір сөзімде болмас бұрыс.</w:t>
        <w:br/>
        <w:t>Ғақылым алжыған жоқ,</w:t>
        <w:br/>
        <w:t>Ондайды болжағам жоқ.</w:t>
        <w:br/>
        <w:t>Орынсыз ауыз ашсаң</w:t>
        <w:br/>
        <w:t>Билерім басарың шоқ.</w:t>
        <w:br/>
        <w:t>Аязби әліңді біл!</w:t>
        <w:br/>
        <w:t>Құмырсқа жолыңды біл!</w:t>
        <w:br/>
        <w:t>АЯЗБИ: - Майқы айтса майыстырып айтады,</w:t>
        <w:br/>
        <w:t>Қабырғаны қайыстырып айтады.</w:t>
        <w:br/>
        <w:t>Бұдан былай Аязби әлін біледі</w:t>
        <w:br/>
        <w:t>Майқының әр сөзінің мәнін біледі.</w:t>
        <w:br/>
        <w:t>МАЙҚЫ: - Аязбидің жезтырнақты өлтірген құрметіне</w:t>
        <w:br/>
        <w:t>тойға дайындалыңдар! /бәрі шығады/</w:t>
        <w:br/>
        <w:t>(ШЫМЫЛДЫҚ).</w:t>
      </w:r>
    </w:p>
    <w:p>
      <w:r>
        <w:t>П-БӨЛІМ</w:t>
        <w:br/>
        <w:t>ТҮ-көрініс</w:t>
        <w:br/>
        <w:t>241</w:t>
        <w:br/>
        <w:t>Аттила Тәкен ӘЛІПБАЙ</w:t>
        <w:br/>
        <w:t>Еділ мұнымен де қанағаттанбады. Сол жерде Ырым</w:t>
        <w:br/>
        <w:t>империясына жасалатын ұлы жорыққа дайындалу жөнінде</w:t>
        <w:br/>
        <w:t>әмір берді. Осыдан кейін ғана ашуы тарқап, құрыс-тырысы</w:t>
        <w:br/>
        <w:t>жазылғандай болып:</w:t>
        <w:br/>
        <w:t>- Той ертең басталсын! Оның соңы жорық биіне ұласып</w:t>
        <w:br/>
        <w:t>Көк тәңірі мен Умай-анаға арнап құрбандықтар шалынсын!</w:t>
        <w:br/>
        <w:t>Жер-жерден көріпкелдерді, күн жайлататын бақсыларды</w:t>
        <w:br/>
        <w:t>алдырыңдар!</w:t>
        <w:br/>
        <w:t>Отакырға бұрылды: - Уар батырға қос жаушы шаптыр.</w:t>
        <w:br/>
        <w:t>Өзі түсінеді...</w:t>
        <w:br/>
        <w:t>- Құн болады, тақсыр! -- Түнеукүнгі құпия кездесудің</w:t>
        <w:br/>
        <w:t>мән-жайын енді түсінгендей Отақыр мен Едіге бір-біріне</w:t>
        <w:br/>
        <w:t>жымия қарасты.</w:t>
        <w:br/>
        <w:t>Есіктен Сарай басы көрінді.</w:t>
        <w:br/>
        <w:t>- Ұлы әміршім, Бургунд королдігінен келген елшілер</w:t>
        <w:br/>
        <w:t>тезірек қабылдауыңызды өтінеді.</w:t>
        <w:br/>
        <w:t>Еділ оң жағында отырған Едігеге қарады. Едіге болар-</w:t>
        <w:br/>
        <w:t>болмас басын изеді.</w:t>
        <w:br/>
        <w:t>- Кірсін!</w:t>
        <w:br/>
        <w:t>Есіктен бір топ кермандықтар кірді. Бәрі иіліп тағзым</w:t>
        <w:br/>
        <w:t>еткен соң, бұлтиған бөтекедей домаланған біреуі алға</w:t>
        <w:br/>
        <w:t>шығын:</w:t>
        <w:br/>
        <w:t>- Аса мәртебелі Итиль қаған! Біздің мейірбанды да,</w:t>
        <w:br/>
        <w:t>мейірімді, рахымды да, пейілді короліміз сізге дұғай-дұғай</w:t>
        <w:br/>
        <w:t>сәлем жолдап, корольдіктің алтын жебесін табыс етуді</w:t>
        <w:br/>
        <w:t>тапсырды. Ендігі жерде біз сіздермен қандай қиындықта</w:t>
        <w:br/>
        <w:t>болса да біргеміз.</w:t>
        <w:br/>
        <w:t>Елші осы сөзді айтқанның өзіне шаршап қалғандай</w:t>
        <w:br/>
        <w:t>демігіп алды да, арт жағынан колына ұстата қойған ақ жібек</w:t>
        <w:br/>
        <w:t>жастықтың үстіндегі алтын жебені Еділдің алдына ксліп</w:t>
        <w:br/>
        <w:t>бір тізерлеп отырып ұсынды. Еділ алтын жебені алып</w:t>
        <w:br/>
        <w:t>жоғары бір көтерді де Отақырға берді. Ол ұлы қағанның</w:t>
        <w:br/>
        <w:t>тұсындағы алтынмен апталған корамсақтағы көп жебенің</w:t>
        <w:br/>
        <w:t>катарына косты.</w:t>
        <w:br/>
        <w:t>225</w:t>
        <w:br/>
        <w:t>Аттила Тәкен ӘЛІПБАЙ</w:t>
        <w:br/>
        <w:t>білдің?</w:t>
      </w:r>
    </w:p>
    <w:p>
      <w:r>
        <w:t>ЖАМАН: - Тақсыр-ай, мен қатарлылардың бәрі жар</w:t>
        <w:br/>
        <w:t>сүйіп, бала сүйіп мәре-сәре боп жүр, мен болсам әлі күнге</w:t>
        <w:br/>
        <w:t>көрінгеннің босағасында жалшылықта жүрмін. Сонда мен</w:t>
        <w:br/>
        <w:t>жаман болмай кім жаман болады?</w:t>
        <w:br/>
        <w:t>МАЙҚЫ: - Апыр-ай, сен жаман емес, жалбағай</w:t>
        <w:br/>
        <w:t>жамылған жампоз боп жүрмегей, а? Енді меніп бір</w:t>
        <w:br/>
        <w:t>тұлпарым бар еді, соны сынап берсең қайтеді?</w:t>
        <w:br/>
        <w:t>ЖАМАН: - Көрсем, көрейін тақсыр.</w:t>
        <w:br/>
        <w:t>МАЙҚЫ: - Әй, Құмырсқа, апарып көрсетші. (Жаман</w:t>
        <w:br/>
        <w:t>мен Құмырсқа шығады)... Мен білсем бұл жаман, тегін</w:t>
        <w:br/>
        <w:t>жаман емес...</w:t>
        <w:br/>
        <w:t>(Семіз уәзір кіреді).</w:t>
        <w:br/>
        <w:t>СЕМІЗ УӘЗІР: - Тақсыр! Төбе қазы кеш тұр. Сіздің</w:t>
        <w:br/>
        <w:t>қабылдауыңызды өтінеді.</w:t>
        <w:br/>
        <w:t>МАЙҚЫ:--Кірсін! (қасында бір адамы бар Төбе қазы кіреді).</w:t>
        <w:br/>
        <w:t>ТӨБЕ ҚАЗЫ: - (тағзым ете) Дат тақсыр!</w:t>
        <w:br/>
        <w:t>МАЙҚЫ: - Датың болеяа айт!</w:t>
        <w:br/>
        <w:t>ТӨБЕ ҚАЗЫ: - Мына шагтаразға шашымды алдырып</w:t>
        <w:br/>
        <w:t>едім. Қашан тшаптымды алып біткенше “орып жіберейін бе”</w:t>
        <w:br/>
        <w:t>деп ұстарасымен алқымыма тап-тап беріп әбден зәремді</w:t>
        <w:br/>
        <w:t>алды.</w:t>
        <w:br/>
        <w:t>МАЙҚЫ: -- Шашыңды қай жерге алғызып ең?</w:t>
        <w:br/>
        <w:t>ТӨБЕ ҚАЗЫ: - Ескі бақшаның көлеңкесінде.</w:t>
        <w:br/>
        <w:t>МАЙҚЫ: - Онда тезірек бар да сол жерді қазғыз. Ат</w:t>
        <w:br/>
        <w:t>басындай алтын шықпаса маған кел. Шаштараздың тауып</w:t>
        <w:br/>
        <w:t>берген еңбегін ұмытпа. Егер сол алтынның буы болмаса</w:t>
        <w:br/>
        <w:t>ол саған ұстарасын кеземеген болар еді...</w:t>
        <w:br/>
        <w:t>ТӨБЕ ҚАЗЫ: - (таңырқап) ІНын айтасыз ба, тақсыр?</w:t>
        <w:br/>
        <w:t>МАЙҚЫ: - Бар, бар, тезірек қазып ал. Жұрттан пәре</w:t>
        <w:br/>
        <w:t>алғанды қояр ма екенсің....</w:t>
        <w:br/>
        <w:t>ТӨБЕ ҚАЗЫ: - Онг дегеніңіз, тақсыр... Мен қазір...</w:t>
        <w:br/>
        <w:t>қазір...</w:t>
        <w:br/>
        <w:t>(шаштараз екеуі шыға жөнеледі).</w:t>
        <w:br/>
        <w:t>231</w:t>
        <w:br/>
        <w:t>Аттила Тәкен ӘЛІПБАЙ</w:t>
        <w:br/>
        <w:t>Сахнаның алды. Аязби мен Құмырсқа шығады.</w:t>
        <w:br/>
        <w:t>ҚҰМЫРСҚА: - (жарамсактанып) Айеке, басыңызға бақ</w:t>
        <w:br/>
        <w:t>қонды. Енді ана салтанатты сарайыңызға бас-көз болатын</w:t>
        <w:br/>
        <w:t>ақ жаулық болса есебіңіз түгел болғалы тұр-ау...</w:t>
      </w:r>
    </w:p>
    <w:p>
      <w:r>
        <w:t>АЯЗБИ: - (күліп) Ойыңызды түсіндім, Құмеке.</w:t>
        <w:br/>
        <w:t>Тұспалдап келе жатқаныңыз Меңді сұлу ғой. (Сәл ойланып</w:t>
        <w:br/>
        <w:t>барып) Несі бар, бак сынау үшін барып қайтуға да болар.</w:t>
        <w:br/>
        <w:t>Бірақ сізге менің жұмбақты шешкенім емес, шеше алмай</w:t>
        <w:br/>
        <w:t>сүрінгенім керек кой, солай ма?</w:t>
        <w:br/>
        <w:t>ҚҰМЫРСҚА: -Онедегеніңіз, Айеке. Ақылды еркекке</w:t>
        <w:br/>
        <w:t>ақылды әйел артық етер ме?!</w:t>
        <w:br/>
        <w:t>АЯЗБИ: - Күлкі болғанымды көргіңіз кслсе, жүріңіз</w:t>
        <w:br/>
        <w:t>бірге барайық.</w:t>
        <w:br/>
        <w:t>ҚҰМЫРСҚА: - (күліп) Ой, ол жұмбақты қиналмай-ақ</w:t>
        <w:br/>
        <w:t>шешетіпізге мен өзімдей сенем. Жүріңіз, барсақ барайық.</w:t>
        <w:br/>
        <w:t>(Аязбиді ілгері жіберіп, өзіне-өзі) Қанша мықты болсанда</w:t>
        <w:br/>
        <w:t>бір сүрінер тұсың осы шығар.</w:t>
        <w:br/>
        <w:t>Сахна қараңғыланып барып қайта ашылады. Аязби мен</w:t>
        <w:br/>
        <w:t>Құмырсқа ақбоз үйдің алдында тұрады.</w:t>
        <w:br/>
        <w:t>ҚҰМЫРСҚА: - (дауыстап) Кім бар-ау? (Үйден жас</w:t>
        <w:br/>
        <w:t>келіншек шығады).</w:t>
        <w:br/>
        <w:t>КЕЛІНШЕК: - Біз бар-ау. Сіздерге кім керек еді?</w:t>
        <w:br/>
        <w:t>ҚҰМЫРСҚА: - Бізге Меңді қыз керек.</w:t>
        <w:br/>
        <w:t>КЕЛІНШЕК: - Үміткер қайсың? /Құмырсқа Аязбиді</w:t>
        <w:br/>
        <w:t>көрсстеді. Айнала қарап шығып) Мынауыңның жілігі</w:t>
        <w:br/>
        <w:t>татымайтын бірдеме ғой. Көңілі қалмасың, Шашбаулыма</w:t>
        <w:br/>
        <w:t>айтайын. (үйге кіріп кетеді).</w:t>
        <w:br/>
        <w:t>ҚҰМЫРСҚА: - Жеңгесінің сөзін көрдің бе? Бұл да сен</w:t>
        <w:br/>
        <w:t>тұр, мен айтайынның нағыз өзі!</w:t>
        <w:br/>
        <w:t>АЯЗБИ: - Жеңгесі мұндай болғанда қайынсіңлісінің</w:t>
        <w:br/>
        <w:t>қандай екенін көз алдыма елестете алмай тұрғаным...</w:t>
        <w:br/>
        <w:t>(келіншек шығады).</w:t>
        <w:br/>
        <w:t>КЕЛІНШЕК: - Ма, шашбаулым мыналарды беріп</w:t>
        <w:br/>
        <w:t>жіберді. (Аязбиге тауһар, пышақ, қыш табақ және тас</w:t>
        <w:br/>
        <w:t>242</w:t>
        <w:br/>
        <w:t>Аттила Тәкен ӘЛІПБАЙ</w:t>
        <w:br/>
        <w:t>Тіршілік берген һәммеге</w:t>
        <w:br/>
        <w:t>Барлығынан күн артық.</w:t>
        <w:br/>
        <w:t>Енді барыңдар! Таппай келуші болмандар!</w:t>
        <w:br/>
        <w:t>(Уәзірлер мойыны салбырап шығады. Сахна қараң-</w:t>
        <w:br/>
        <w:t>ғыланып барып қайта ашылады. Арып-ашқан скі уәзірдің</w:t>
        <w:br/>
        <w:t>бірі -- шеңгелді, бірі - қырғауылдың өлексесін құшақтап</w:t>
        <w:br/>
        <w:t>алған.) Уь! - деп отыра кетеді.</w:t>
        <w:br/>
        <w:t>АРЫҚ УӘЗІР: - Енді адамның жаманын тапсақ</w:t>
        <w:br/>
        <w:t>дұрыс болар еді...</w:t>
        <w:br/>
        <w:t>СЕМІЗ УӘЗІР: - Менің уайымым да сол болып тұр.</w:t>
      </w:r>
    </w:p>
    <w:p>
      <w:r>
        <w:t>Адамның жаман, жақсысын қайдан білеміз?</w:t>
        <w:br/>
        <w:t>АРЫҚ УӘЗІР: - Оңы мен солын білмейтін бір</w:t>
        <w:br/>
        <w:t>жаман табылмас дейсің бе, табылып қалар. (Осы кезде “ой,</w:t>
        <w:br/>
        <w:t>жамандатқыр, рит-рит!” деп айғайлай ышқынған жалбыр</w:t>
        <w:br/>
        <w:t>тонды бір қойшы тпыға келеді).</w:t>
        <w:br/>
        <w:t>СЕМІЗ УӘЗІР; - Ойбай, міне жаманның өзі келді!</w:t>
        <w:br/>
        <w:t>АРЫҚ УӘЗІР: - Әй, әй, қойшы! Бері кел! (койшы</w:t>
        <w:br/>
        <w:t>келеді).</w:t>
        <w:br/>
        <w:t>ЖАМАН: - Ассалаумағалайкум!</w:t>
        <w:br/>
        <w:t>СЕМІЗ УӘЗІР: - (көнілсіз) Әліксалам... Оңтүстік пен</w:t>
        <w:br/>
        <w:t>солтүстіктің қай жағымызда екенін біле алмай отыр-</w:t>
        <w:br/>
        <w:t>ғанымыз.</w:t>
        <w:br/>
        <w:t>ЖАМАН: - (мырс етіп) Оу, жақсылар, оны білмесем,</w:t>
        <w:br/>
        <w:t>мен мына қойды бағып нем бар? (Екі уәзір бір-біріне</w:t>
        <w:br/>
        <w:t>қарасып жымыңдасып қалады).</w:t>
        <w:br/>
        <w:t>АРЫҚ УӘЗІР: - Онда біздің іздеген адамымыз өзің</w:t>
        <w:br/>
        <w:t>болдын...</w:t>
        <w:br/>
        <w:t>ЖАМАН: - Неге?</w:t>
        <w:br/>
        <w:t>СЕМІЗ УӘЗІР: - “Хан еріксе қас іздейді, қара еріксе</w:t>
        <w:br/>
        <w:t>тас іздейді” деген емес пе, ханымыз құстың, шөптің және</w:t>
        <w:br/>
        <w:t>адамның жаманын тауып кел деп еді...</w:t>
        <w:br/>
        <w:t>ЖАМАН: - Е, онда менен өткен жаман жок. Бірақ</w:t>
        <w:br/>
        <w:t>шөптің жаманы шеңгел емес - қарақоға, құстын жаманы</w:t>
        <w:br/>
        <w:t>қырғауыл емес -- сауысқан.</w:t>
        <w:br/>
        <w:t>229</w:t>
        <w:br/>
        <w:t>Аттила Тәкен ӘЛІШБАЙ</w:t>
        <w:br/>
        <w:t>ҚҰМЫРСҚА: - Ойбай, тақсыр, шын болды, міне, екі</w:t>
        <w:br/>
        <w:t>құрт.</w:t>
        <w:br/>
        <w:t>МАЙҚЫ: -(өзіне-өзі) Иә, бұл тегін адам болмады.</w:t>
        <w:br/>
        <w:t>(естірте) Енді менің не ойлап тұрғанымды айта аласың ба?</w:t>
        <w:br/>
        <w:t>ЖАМАН: - (мырс етіп) Әрине, тақсыр. Мына ақымақ</w:t>
        <w:br/>
        <w:t>уәзірлеріңізден қалай құтылсам екен деп тұрсыз.</w:t>
        <w:br/>
        <w:t>МАЙҚЫ: - (бүлк-бүлк күліп алып) Ал, уәзірлерім не</w:t>
        <w:br/>
        <w:t>ойлап тұр екен?</w:t>
        <w:br/>
        <w:t>ЖАМАН: - Олар, әрине, менің көзімді құртудың амалы</w:t>
        <w:br/>
        <w:t>не, айласын ойлап бастары қатып тұр. (уәзірлер жерге</w:t>
        <w:br/>
        <w:t>қарайды).</w:t>
        <w:br/>
        <w:t>МАЙҚЫ:: -- Мынаның айтқаны шын ба?</w:t>
        <w:br/>
        <w:t>ҚҰМЫРСҚА: -Тақсыр, қайдағы бір жаманға бізді</w:t>
        <w:br/>
        <w:t>қорлатып қойғаныңызға түсінбедік...</w:t>
        <w:br/>
        <w:t>МАЙҚЫ: - Оны түсіну үшін көкірекке көз керек қой,</w:t>
      </w:r>
    </w:p>
    <w:p>
      <w:r>
        <w:t>көз... (бұрылып шығып кетеді).</w:t>
        <w:br/>
        <w:t>ҚҰМЫРСҚА: - (жаманға) Әй шырағым! Осы сенің</w:t>
        <w:br/>
        <w:t>бізде қандай өшің бар, а?</w:t>
        <w:br/>
        <w:t>СЕМІЗ УӘЗІР: - Қалай келдің, солай көзіңді құрт!</w:t>
        <w:br/>
        <w:t>АРЫҚ УӘЗІР: - Әйтпесе біз құртамыз көзіңді!</w:t>
        <w:br/>
        <w:t>ЖАМАН: - Мен құртпаймын, сендер құрта алмай-</w:t>
        <w:br/>
        <w:t>сыңдар!</w:t>
        <w:br/>
        <w:t>ҚҰМЫРСҚА: - Онда өз обалың өзіңе.</w:t>
        <w:br/>
        <w:t>(Майқы кіреді. Оның соңын ала Сәлім мен құл кіреді).</w:t>
        <w:br/>
        <w:t>МАЙҚЫ: - (жаманға қарап) Мынау Сәлім деген</w:t>
        <w:br/>
        <w:t>саудагер, бізге шағымданып келген екен. Осыған төрелік</w:t>
        <w:br/>
        <w:t>айт.</w:t>
        <w:br/>
        <w:t>ЖАМАН: - Құп, тақсыр! (Сәлімге) Құлағым сізде, айта</w:t>
        <w:br/>
        <w:t>беріңіз.</w:t>
        <w:br/>
        <w:t>СӘЛІМ: -- Тоқалым алмұртқа жерік болған соң Бағдатқа</w:t>
        <w:br/>
        <w:t>дейін керуен жіберіп халифтың бағынан үш алмұртты әрең</w:t>
        <w:br/>
        <w:t>алдырдым. Қуанышым қойныма сыймай базарда саудамды</w:t>
        <w:br/>
        <w:t>жасап тұрсам мына құл колына алмұрт ұстап бара жатыр</w:t>
        <w:br/>
        <w:t>екен. Ұстап алып қайдан алдың десем көнілдес әйелім берді</w:t>
        <w:br/>
        <w:t>233</w:t>
        <w:br/>
        <w:t>Аттила Тәкен ӘЛІПБАЙ</w:t>
        <w:br/>
        <w:t>келіншек кіреді. Ұзып жеңді камзол киген, саусақтары</w:t>
        <w:br/>
        <w:t>көрінбейді. Үн-түнсіз от басына таяп ксп отырады).</w:t>
        <w:br/>
        <w:t>Қарындас, есенсіз бе? Түнделетіп қайдан жүрсіз? Келіншек</w:t>
        <w:br/>
        <w:t>үндемейді. Аязби оттағы табақтан жілік алып ұсынады.</w:t>
        <w:br/>
        <w:t>Келіншек теріс қарап отырып жейді де, сүйегін шайнап-</w:t>
        <w:br/>
        <w:t>шайнап бүркіп жібереді). Қарындас, тағы алыңыз... (Аязби</w:t>
        <w:br/>
        <w:t>тағы да сүйек алып ұсынбак болады. Келіншек үн-түнсіз</w:t>
        <w:br/>
        <w:t>шығып кетеді. (Уһ! Аязби маңдайының терін сүртеді.) -</w:t>
        <w:br/>
        <w:t>Бас салмағаны қандай абырой болды? Неге өйтеді екен?</w:t>
        <w:br/>
        <w:t>Не болса да бір ойлағаны бар шығар. “Әйтеуір түнде қонаққа</w:t>
        <w:br/>
        <w:t>келеріне күмән жоқ. Қарсы алуға дайындалу керек. Әкем</w:t>
        <w:br/>
        <w:t>марқұм ертегі айтқанда жезтырнақтың жаны жез тырнақ-</w:t>
        <w:br/>
        <w:t>тарында болады екендеп отырмаушы ма еді. Демек, басын</w:t>
        <w:br/>
        <w:t>емес, жезтырнақтарын шабу керек. Ол үшін... (ойланып</w:t>
        <w:br/>
        <w:t>қалады. Әлден соң) Таптым... таптым... Е, тәңірі, өзің жар</w:t>
        <w:br/>
        <w:t>бола гөр... (Үлкен томарды сүйрен әкеп от басына</w:t>
        <w:br/>
        <w:t>жатқызады. Оның үстіне шапанын жауып, бас киімін</w:t>
        <w:br/>
        <w:t>кигізеді. Өзі таса жерге тығылып отырады. Баяу өтіп жатқан</w:t>
        <w:br/>
        <w:t>уақыт, Күте-күте қалжыраған Аязби қалғып кетіп</w:t>
        <w:br/>
        <w:t>шолпының болар-болмас сыңғырынан оянып кстеді) келе</w:t>
        <w:br/>
        <w:t>жатыр... Ал, Аязби, шатыстырып алмай жез тырнақты, жез</w:t>
        <w:br/>
        <w:t>тырнақты шап... (Жез тырнақ сақ басып келеді. Әне,</w:t>
        <w:br/>
        <w:t>томарға жақындады. Кенет үстіндегі жамылғысын</w:t>
        <w:br/>
        <w:t>лақтырып жіберген жезтырнақ «ар... р... р...» деп томарға</w:t>
        <w:br/>
        <w:t>атылған кезде үсті-басы жарқырап үңгір ішін жарық қып</w:t>
        <w:br/>
        <w:t>жібереді. Әне найзағайдай жарқ сткен екі қолдың</w:t>
        <w:br/>
        <w:t>тырнақтары томарға гірш-гірш қадалады. Жезтырнақ</w:t>
        <w:br/>
        <w:t>ботаның боздағанындай үн шығарып барып, жез тырнақ-</w:t>
      </w:r>
    </w:p>
    <w:p>
      <w:r>
        <w:t>тарын томардан шығарып алмақ болып жапталасты. Осы</w:t>
        <w:br/>
        <w:t>кезде тұра ұмтылған Аязби томарға қадалған жез</w:t>
        <w:br/>
        <w:t>тырнақтарды оп-оңай шауып жібереді. Жезтырнақ соңғы</w:t>
        <w:br/>
        <w:t>рет ышқынады да жантәсілім етіп кұлап түседі. Қуанған</w:t>
        <w:br/>
        <w:t>Аязби жез тырнақтарды шығарып алып үңгірден шыға</w:t>
        <w:br/>
        <w:t>жөнелді. Хан ордасында Майқы, Құмырсқа, Семіз уәзір мен</w:t>
        <w:br/>
        <w:t>239</w:t>
        <w:br/>
        <w:t>Аттила Тәкен ӘЛІПБАЙ</w:t>
        <w:br/>
        <w:t>береді).</w:t>
        <w:br/>
        <w:t>АЯЗБИ: - (қолына алып) Барып мұның құралын әкеп</w:t>
        <w:br/>
        <w:t>беріңіз. (Келіншек үйге қайта кіріт кетеді).</w:t>
        <w:br/>
        <w:t>ҚҰМЫРСҚА: - Бұл жұмбақты талайлар шеше алмап</w:t>
        <w:br/>
        <w:t>еді. Әуелі кейбір әумесер - байшыкештер «немсне, менің</w:t>
        <w:br/>
        <w:t>үйімде пышак, қыш табақ, қайрақ тас жоқ Па екен?! Жоқ</w:t>
        <w:br/>
        <w:t>олде гауһар тас жок дей ме екен?» деп ашуланып кеткен де</w:t>
        <w:br/>
        <w:t>кездері болған. Ал сен болсаң мұның құралын әкел дедің.</w:t>
        <w:br/>
        <w:t>Соған қарағанда бір нәрсе түсініп тұрсың-ау деймін.</w:t>
        <w:br/>
        <w:t>АЯЗЫЙ: - Сәл сабыр ет, кезінде көресің.</w:t>
        <w:br/>
        <w:t>(келіншек шығып балға мен төс әкеп береді).</w:t>
        <w:br/>
        <w:t>КЕЛІНШПЕК: - Шашбаулым тағатсыздана күтіп отыр.</w:t>
        <w:br/>
        <w:t>АЯЗБИ: - Қазір, сәл сабыр етсін. (Төске салып</w:t>
        <w:br/>
        <w:t>қайрақсы, қыш табақты, гауһар таспен пышақты балғамен</w:t>
        <w:br/>
        <w:t>ұрып сындырып келіншектің қолына ұстатады) Мә,</w:t>
        <w:br/>
        <w:t>бикешіңе апарып бер. (келіншек үйге кіріп кетеді).</w:t>
        <w:br/>
        <w:t>ҚҰМЫРСҚА: - Бұл қыздың не дегені, сенің не дегенің?</w:t>
        <w:br/>
        <w:t>АЯЗБИ: - Айттым ғой, казір ешнәрсе айта алмаймын.</w:t>
        <w:br/>
        <w:t>(келіншек шығады).</w:t>
        <w:br/>
        <w:t>КЕЛІНШЕК: - (Аязбиге жылы ұшырап) Шашбаулым</w:t>
        <w:br/>
        <w:t>сізге жын болмай адам болса үйге кірсін деді. (Есік ашады.</w:t>
        <w:br/>
        <w:t>Аязби кіреді. Құмырсқа да кірмек болады. Оның алдың кес-</w:t>
        <w:br/>
        <w:t>кестейді). Кешіріңіз, шашбаулымның шақырғаны бір-ақ</w:t>
        <w:br/>
        <w:t>адам...</w:t>
        <w:br/>
        <w:t>ҚҰМЫРСҚА: - (жақтырмай) Солай ма еді?! Қураған</w:t>
        <w:br/>
        <w:t>қурайды құртудың ең әдемі жолы - от қою болар... (кетеді).</w:t>
        <w:br/>
        <w:t>Ақ боз үйдің есігі таң алдында қайта ашылып іштен</w:t>
        <w:br/>
        <w:t>Аязби шығады. Ол керіліп-созылып бой жазып тұрғанда</w:t>
        <w:br/>
        <w:t>екі жасауыл шап беріп ұстай алады.</w:t>
        <w:br/>
        <w:t>АЯЗБИ: - Әй, менде не шаруаларың бар?</w:t>
        <w:br/>
        <w:t>ЖАСАУЫЛ: - Бұйрық осылай, тақсыр. Қыздың</w:t>
        <w:br/>
        <w:t>ағалары кім болса да ұстап әкеліңдер деп тапсырды.</w:t>
        <w:br/>
        <w:t>Жүріңіз...</w:t>
        <w:br/>
        <w:t>АЯЗБИ: - Жарайды, барсақ барайық... (үшеуі шығады)</w:t>
      </w:r>
    </w:p>
    <w:p>
      <w:r>
        <w:t>243</w:t>
        <w:br/>
        <w:t>Аттила Тәкен ӘЛІПБАЙ</w:t>
        <w:br/>
        <w:t>жұрты көшіп-қонатындай жердің құнын қазынаға құясың!</w:t>
        <w:br/>
        <w:t>СӘЛІМ: - (жалынышты) Тақсыр...</w:t>
        <w:br/>
        <w:t>МАЙҚЫ: - (қолын кетеріп) Хан үкімі екі болмайды.</w:t>
        <w:br/>
        <w:t>Бар, орында! Тиын санауды білгенмен, ашуына тыйым</w:t>
        <w:br/>
        <w:t>салуды білмейтін саудагердің сыбағасы осындай болса</w:t>
        <w:br/>
        <w:t>керек. (Жаманға бұрылып) (Сәлім мойыны салбырап шығып</w:t>
        <w:br/>
        <w:t>кетеді) Ойымнан шықтың жаманым. Бүгіннен бастап бас</w:t>
        <w:br/>
        <w:t>уәзірімсің. Әділетсіздік атаулыны аяздай қаритын -- Аязым</w:t>
        <w:br/>
        <w:t>бол! Құмырсқа! Аязды бас уәзірге ылайық киіндіріңдер!</w:t>
        <w:br/>
        <w:t>ҚҰМЫРСҚА: - (жыпылдап) Құп, тақсыр! Жүріңіз,</w:t>
        <w:br/>
        <w:t>Айеке!</w:t>
        <w:br/>
        <w:t>МАЙҚЫ: - (шығып бара жатқан Құмырсқаның</w:t>
        <w:br/>
        <w:t>әрекетіне күле қарап тұрып) Өзіңнен зор шықса, көз</w:t>
        <w:br/>
        <w:t>байғұстан сор шығады... (Бәрі шығады. Сахна қараң-</w:t>
        <w:br/>
        <w:t>ғыланып барып қайта ашылғанда ордаға Құмырсқа, Семіз</w:t>
        <w:br/>
        <w:t>уәзір мен Арық уәзір кіріп келе жатады).</w:t>
        <w:br/>
        <w:t>ҚҰМЫРСҚА: - Тақсыр шығып кеткен екен ғой. Келіп</w:t>
        <w:br/>
        <w:t>қалар тоса тұрайық. (бәрі отырады).</w:t>
        <w:br/>
        <w:t>СЕМҮЗ УӘЗІР: - Тоспағанда, топан су боп ағып кетер</w:t>
        <w:br/>
        <w:t>дейсің бе? Бәрінен де өзіміз жаман деп алып келген ана</w:t>
        <w:br/>
        <w:t>пәлеші айтсаңдаршы. Сол сөйлесе болды Майқы елігіп</w:t>
        <w:br/>
        <w:t>аузына кіріп кете жаздайды. Байқайсыңдар ма, біздің</w:t>
        <w:br/>
        <w:t>сөзімізді жүре тыңдайтын болып барады.</w:t>
        <w:br/>
        <w:t>АРЫҚ УӘЗІР: - Дұрыс айтасың. Мен де байқап</w:t>
        <w:br/>
        <w:t>жүрмін.</w:t>
        <w:br/>
        <w:t>ҚҰМЫРСҚА: - Ал, сонда не істейміз?</w:t>
        <w:br/>
        <w:t>СЕМІЗ УӘЗІР: - Қолдан келгенше отқа итеру керек.</w:t>
        <w:br/>
        <w:t>Қанша мықты болса да бірде болмаса бірде күйстін шығар.</w:t>
        <w:br/>
        <w:t>АРЫҚ УӘЗІР: -Ең дұрысы - Майқымен екеуінің</w:t>
        <w:br/>
        <w:t>арасына от тастай беру керск.</w:t>
        <w:br/>
        <w:t>ҚҰМЫРСҚА: - (ойлы) Меніңше осының екеуін де</w:t>
        <w:br/>
        <w:t>Майқы кіріп сөздері аяқталмай қалады).</w:t>
        <w:br/>
        <w:t>МАЙҚЫ: - (жақтырмай) Мен ссндерді шақырып па</w:t>
        <w:br/>
        <w:t>едім?</w:t>
        <w:br/>
        <w:t>235</w:t>
        <w:br/>
        <w:t>Аттила Тәкен ӘЛІПБАЙ</w:t>
        <w:br/>
        <w:t>Сахна кайта ашылғанда дар ағашының жанында Майқы</w:t>
        <w:br/>
        <w:t>мен Аязби, одан әріректе уәзірлер мен жасауылдар тұрады.</w:t>
      </w:r>
    </w:p>
    <w:p>
      <w:r>
        <w:t>МАЙҚЫ: - Қыздың ағалары мен әке-шешесі бізді</w:t>
        <w:br/>
        <w:t>келмей жатып басыңды, мына уәзірлеріңізді жазалаңыз деп</w:t>
        <w:br/>
        <w:t>қояр емес. Қалай, қыздың үйіне қонып шыққаның рас па</w:t>
        <w:br/>
        <w:t>еді? Тек шыныңды айт.</w:t>
        <w:br/>
        <w:t>АЯЗБИ: - Жоқ, тақсыр, бұлары жала.</w:t>
        <w:br/>
        <w:t>МАЙҚЫ: -- Жасауылдар үйден шығып келе жатқанда</w:t>
        <w:br/>
        <w:t>ұстадық дейді ғой?!</w:t>
        <w:br/>
        <w:t>АЯЗБИ: - Бұлар маған өтірік жала жауып жүр. Мені</w:t>
        <w:br/>
        <w:t>далада өз бетіммен келе жатқанда ұстап алды.</w:t>
        <w:br/>
        <w:t>МАЙҚЫ: - Маған Уәлі бай сенен жақын емес.</w:t>
        <w:br/>
        <w:t>Шындығыңды айтсаң болды қалың малын төлеп қызын</w:t>
        <w:br/>
        <w:t>алып берем...</w:t>
        <w:br/>
        <w:t>АЯЗБИ: - Менің бар шыным осы, тақсыр. Өзге шыным</w:t>
        <w:br/>
        <w:t>жоқ.</w:t>
        <w:br/>
        <w:t>МАЙҚЫ: - Сендей шынын айтпайтын уәзірдің маған</w:t>
        <w:br/>
        <w:t>да керегі жоқ. Жендет! Мынаны дарға асыңдар!</w:t>
        <w:br/>
        <w:t>(Жендеттер Аязбиді дар ағашына әкеліп мойынына</w:t>
        <w:br/>
        <w:t>дұзақ салады. Аязбидің аяғы жерге тимей енді қорылдай</w:t>
        <w:br/>
        <w:t>бастағанда қолында қылышы бар ақ киімді біреу жүгіріп</w:t>
        <w:br/>
        <w:t>келіп дар жібін қылышпен шауып жіберіп жерге құлап</w:t>
        <w:br/>
        <w:t>түскен Аязбидің кеудесіне қылышын көлденең тастап</w:t>
        <w:br/>
        <w:t>тайып тұрады).</w:t>
        <w:br/>
        <w:t>АЯЗБИ: - (есін жиып басын көтерген соң) Мені енді</w:t>
        <w:br/>
        <w:t>ханға апарыңдар...</w:t>
        <w:br/>
        <w:t>(Құмырсқа, Семіз уәзір мен Арық уәзір жүгіріп келеді).</w:t>
        <w:br/>
        <w:t>ҚҰМШАНЕҚЫА - Не боп қалды? Дардың жібін кескен</w:t>
        <w:br/>
        <w:t>КІМ!</w:t>
        <w:br/>
        <w:t>ЖЕНДЕТ: -- Ақ киімді біреу, кұстай ұшып келді де жіпті</w:t>
        <w:br/>
        <w:t>кесіп тайып тұрды.</w:t>
        <w:br/>
        <w:t>СЕМІЗ УӘЗІР: - Әй, сендер не бағып тұрсыңдар, а?!</w:t>
        <w:br/>
        <w:t>АРЫҚ УӘЗІР: - Бұлардың өздерін дарға асу керек!</w:t>
        <w:br/>
        <w:t>ҚҰМЫРСҚА: - Кәне, кәне менің көзімше дарға</w:t>
        <w:br/>
        <w:t>244</w:t>
        <w:br/>
        <w:t>Тәкен ӘЛІПБАЙ</w:t>
        <w:br/>
        <w:t>Аттила</w:t>
        <w:br/>
        <w:t>құлқымды кеуделеріңе тоқып ала алмаған сендерге жаным</w:t>
        <w:br/>
        <w:t>ашиды. Онан да жаршыларға менің әмірімді жеткізіңдер!</w:t>
        <w:br/>
        <w:t>Бүкіл елге жар салсын! Енді бір айдан кейін жаңа</w:t>
        <w:br/>
        <w:t>күнбидің таққа отыру салтанаты болады! Бар, орындаңдар!</w:t>
        <w:br/>
        <w:t>(Борі шығады. Майқы жалғыз) Наубайшының баласы</w:t>
        <w:br/>
        <w:t>болсам болармын. Шекер мен бал смсс ылғи нан жегім келіп</w:t>
        <w:br/>
        <w:t>тұрады. (Өз-өзінен мәз бола күліп шығып бара жатады.</w:t>
      </w:r>
    </w:p>
    <w:p>
      <w:r>
        <w:t>Жаршының саңқылдаған дауысы естіліп тұрады).</w:t>
        <w:br/>
        <w:t>Уа, халайық, халайық!</w:t>
        <w:br/>
        <w:t>Жарлыққа құлақ салайық!</w:t>
        <w:br/>
        <w:t>Майқы күнби әмірін</w:t>
        <w:br/>
        <w:t>Жақсылыққа балайық!</w:t>
        <w:br/>
        <w:t>Ұлан-асыр той болмақ</w:t>
        <w:br/>
        <w:t>Қызыққа әбден қанамыз.</w:t>
        <w:br/>
        <w:t>Алтын таққа отырмақ</w:t>
        <w:br/>
        <w:t>Аязбидей данамыз.</w:t>
        <w:br/>
        <w:t>Бала-Дана бас уәзір</w:t>
        <w:br/>
        <w:t>Кимек зерлі шапанын.</w:t>
        <w:br/>
        <w:t>Әділ билік құрумен</w:t>
        <w:br/>
        <w:t>Жаймақ елгс атағын.</w:t>
        <w:br/>
        <w:t>Ұлы күнби Майқыны</w:t>
        <w:br/>
        <w:t>Кенен десе лайық.</w:t>
        <w:br/>
        <w:t>Алтын тақты еркімен,</w:t>
        <w:br/>
        <w:t>Бергені ерлік, халайық!</w:t>
        <w:br/>
        <w:t>Бірің қалмай, ел-жұртым</w:t>
        <w:br/>
        <w:t>Ұлы тойға келіңдер!</w:t>
        <w:br/>
        <w:t>Елдің қамын ойлаған</w:t>
        <w:br/>
        <w:t>Даналарды көріңдер.</w:t>
        <w:br/>
        <w:t>Тойға ұлассын тойымыз,</w:t>
        <w:br/>
        <w:t>Кірбің түспей қабаққа,</w:t>
        <w:br/>
        <w:t>Кейінгі ұрпақ тәлім ал,</w:t>
        <w:br/>
        <w:t>Жақсылықты сабақта!</w:t>
        <w:br/>
        <w:t>Ұлан-асыр той дүбірі жақындап келе жатады.</w:t>
        <w:br/>
        <w:t>(ШЫМЫЛДЫҚ).</w:t>
        <w:br/>
        <w:t>254</w:t>
        <w:br/>
        <w:t>Аттила Тәкен ӘЛІПБАЙ</w:t>
        <w:br/>
        <w:t>асыңдар!</w:t>
        <w:br/>
        <w:t>ЖЕНДЕТ: - Дарға асудың да өзіндік жарғысы бар,</w:t>
        <w:br/>
        <w:t>тақсыр.</w:t>
        <w:br/>
        <w:t>ҚҰМЫРСҚА: - Жарғы-марғынның керегі жоқ маған,</w:t>
        <w:br/>
        <w:t>асыңдар!</w:t>
        <w:br/>
        <w:t>АЯЗБИ: - Әй, Құмырсқа! Өлімге несіне асығасың?</w:t>
        <w:br/>
        <w:t>Егер бүгін мен асылсам</w:t>
        <w:br/>
        <w:t>Осы дарға ертең сен асыласың.</w:t>
        <w:br/>
        <w:t>Дар ағашының түбінде тұр екен деп</w:t>
        <w:br/>
        <w:t>Аязбиді бекер-ақ басынасың...</w:t>
        <w:br/>
        <w:t>Дүние -- кезек деген</w:t>
        <w:br/>
        <w:t>Кеудеңнің түбінде үрей бар-ау,</w:t>
        <w:br/>
        <w:t>Қара ниетіңді сезеді деген...</w:t>
        <w:br/>
        <w:t>Айнадан көрші түріңді</w:t>
        <w:br/>
        <w:t>Біреуге өлім тілеп безектеген...</w:t>
      </w:r>
    </w:p>
    <w:p>
      <w:r>
        <w:t>ҚҰМЫРСҚА: -Жендет! Орында әмірді! (жендет</w:t>
        <w:br/>
        <w:t>дардың дұзағын Аязбидің мойынына қайта іліп жіпті тарта</w:t>
        <w:br/>
        <w:t>бастайды. Осы кезде зу еткен жебе дар жібін киып түседі).</w:t>
        <w:br/>
        <w:t>Кім?! Кім атты?!</w:t>
        <w:br/>
        <w:t>(Бәрі абдырып қалады. Майқы кіреді).</w:t>
        <w:br/>
        <w:t>МАЙҚЫ: - (ашулы) Неғып әлі дарға аспағансыңдар?</w:t>
        <w:br/>
        <w:t>ҚҰМЫРСҚА: - Тақсыр, дәл жаңа дардың жібін біреу</w:t>
        <w:br/>
        <w:t>жебемен атып қиып түсірді.</w:t>
        <w:br/>
        <w:t>ЖЕНДЕТ: - Тақсыр, алдыңда дар жібін ақ киімді біреу</w:t>
        <w:br/>
        <w:t>келіп қылышпен қиып кетті. Содан кейін Аязби айтарым</w:t>
        <w:br/>
        <w:t>бар, ханға алып барыңдар деді.</w:t>
        <w:br/>
        <w:t>МАЙҚЫ: - Ал, не айтпақ болдың Аязби?</w:t>
        <w:br/>
        <w:t>АЯЗБИ: -- Шындықты, тақсыр.</w:t>
        <w:br/>
        <w:t>МАЙҚЫ: - Осы уақытқа дейін неге айтпадың?</w:t>
        <w:br/>
        <w:t>АЯЗБИ: -- Қызға берген уәдемді бұза алмадым, тақсыр.</w:t>
        <w:br/>
        <w:t>МАЙҚЫ:: - Ол қандай уәде?</w:t>
        <w:br/>
        <w:t>АЯЗБИ: -- Меңлі сұлуға «Қайрактай болып езілгенше,</w:t>
        <w:br/>
        <w:t>қыш табақтай уатылғанша, пышақтай болып басым</w:t>
        <w:br/>
        <w:t>кесілгенше сырыңды сақтап, мына гауһар тастай қақ жарып</w:t>
        <w:br/>
        <w:t>245</w:t>
        <w:br/>
        <w:t>Аттила Тәкен ӘЛІПБАЙ</w:t>
        <w:br/>
        <w:t>(Күңіреніп отырған сәтте жігіттер жинала берсді. Жыр</w:t>
        <w:br/>
        <w:t>аяқталысымен)</w:t>
        <w:br/>
        <w:t>Көпшілік: Баста бізді, Махамбет! Баста!</w:t>
        <w:br/>
        <w:t>Махамбет: Жайықтың бойы көк шалғын,</w:t>
        <w:br/>
        <w:t>Күздерміз де жайлармыз.</w:t>
        <w:br/>
        <w:t>Күмісті сынды күреңді</w:t>
        <w:br/>
        <w:t>Күдіретіп күнде байлармыз.</w:t>
        <w:br/>
        <w:t>Құдай істі оңдаса,</w:t>
        <w:br/>
        <w:t>Ісіміз жөнге келгенде,</w:t>
        <w:br/>
        <w:t>Қамалған көп дұшпанды</w:t>
        <w:br/>
        <w:t>Әлі де болса</w:t>
        <w:br/>
        <w:t>Қойдай қылып айдармыз!</w:t>
        <w:br/>
        <w:t>(Махамбетті қолдаған батырлар шулап кетеді).</w:t>
        <w:br/>
        <w:t>П-көрініс</w:t>
      </w:r>
    </w:p>
    <w:p>
      <w:r>
        <w:t>Баймағамбет сұлтанның ордасы. Сахна ашылғанда</w:t>
        <w:br/>
        <w:t>Баймағамбет, екі қолы артына байлаулы Қалдыбай, одан</w:t>
        <w:br/>
        <w:t>әрі таман екі қатар боп бір-біріне қарама-қарсы тұрған орыс</w:t>
        <w:br/>
        <w:t>солдаттары.</w:t>
        <w:br/>
        <w:t>Баймағамбет: (Қалдыбайға) Сонымен айтасың ба, жоқ</w:t>
        <w:br/>
        <w:t>па?</w:t>
        <w:br/>
        <w:t>Қалдыбай: Әй, сұлтаным-ай, сенде алтын болса болар,</w:t>
        <w:br/>
        <w:t>бірақ ақыл жоқ па деймін. Өзің ойламайсың ба, көк аспанда</w:t>
        <w:br/>
        <w:t>самғап жүрген сұңқардың қайда ұшып, қайда қонатынын</w:t>
        <w:br/>
        <w:t>мен сияқты қара қарға қайдан біледі?</w:t>
        <w:br/>
        <w:t>Баймағамбет: Олай болса бір қарғаның бары не, жоғы</w:t>
        <w:br/>
        <w:t>не? Солай емес пе? (Калдыбай үндемейді) Үндемейсің, ә.</w:t>
        <w:br/>
        <w:t>Онда өз обалың өзіңе. Ана тұрған орыс солдаттары ендігі</w:t>
        <w:br/>
        <w:t>сенің жаналғышың болады. (Шадыр кіреді) Шәке, мынаны</w:t>
        <w:br/>
        <w:t>ана орыс солдаттарына тапсыр. Көрсін, орыс мылтығының</w:t>
        <w:br/>
        <w:t>шомпылы қалай тиетінін...</w:t>
        <w:br/>
        <w:t>Шадыр: (мысқылмен) жүріңіз, Қалдеке...</w:t>
        <w:br/>
        <w:t>Қалдыбай: Әй, Шадыр-ай, осы бір итаршылықпен күнің</w:t>
        <w:br/>
        <w:t>өтеді-ау. Саған жаным ашиды, бейшара...</w:t>
        <w:br/>
        <w:t>260</w:t>
        <w:br/>
        <w:t>Аттила Тәкен ӘЛІПБАЙ</w:t>
        <w:br/>
        <w:t>«ИСАТАЙДЫҢ БАРЫНДА...»</w:t>
        <w:br/>
        <w:t>(екі бөлімді, 6 көріністі драма)</w:t>
        <w:br/>
        <w:t>Қатынасушылар:</w:t>
        <w:br/>
        <w:t>1. Махамбет - көтеріліс басшыларының бірі,</w:t>
        <w:br/>
        <w:t>батыр, әрі ақын.</w:t>
        <w:br/>
        <w:t>2. Исатай - көтеріліс басшысы, старшын.</w:t>
        <w:br/>
        <w:t>3. Қалдыбай - қарт батыр.</w:t>
        <w:br/>
        <w:t>4. Науша - батыр.</w:t>
        <w:br/>
        <w:t>5. Жайнақ - бозбала.</w:t>
        <w:br/>
        <w:t>6. Баймағанбет - сұлтан.</w:t>
        <w:br/>
        <w:t>7. Шомбал - би.</w:t>
        <w:br/>
        <w:t>8. Патчнай -- Баймағамбет сұлтанның қарындасы.</w:t>
        <w:br/>
        <w:t>9, Перовский - генерал-ғубернатор.</w:t>
        <w:br/>
        <w:t>10. Гекке - орыс әскерінің полковнигі.</w:t>
        <w:br/>
        <w:t>11. Николай - орыс офицері.</w:t>
        <w:br/>
        <w:t>12. Қария - ауыл ақсақалы.</w:t>
        <w:br/>
        <w:t>13. Кемпір - Жайнақтың шетпесі.</w:t>
      </w:r>
    </w:p>
    <w:p>
      <w:r>
        <w:t>14. Есауыл, солдаттар мен көпшілік.</w:t>
        <w:br/>
        <w:t>(Оқиға ХІХғасырда, бүгінгі Батыс Қазақстанның</w:t>
        <w:br/>
        <w:t>аумағында өтеді).</w:t>
        <w:br/>
        <w:t>БІРІНШІ БӨЛІМ</w:t>
        <w:br/>
        <w:t>| - көрініс</w:t>
        <w:br/>
        <w:t>Майдан даласы. Жан алып, жан беріскен арпалыс. Кепет</w:t>
        <w:br/>
        <w:t>бәрі тына қалады. Түсініксіз тыныштық. Жалғыз тұрған</w:t>
        <w:br/>
        <w:t>Исатайдың жанына Махамбет келеді.</w:t>
        <w:br/>
        <w:t>Исатай: Бұл неткен тыныштық?</w:t>
        <w:br/>
        <w:t>Махамбет: Күштерін жинақтап жаңа шабуылға</w:t>
        <w:br/>
        <w:t>әзірленіп жатыр да. Енді бізге бұл кұрсаудан құтылу жоқ.</w:t>
        <w:br/>
        <w:t>255</w:t>
        <w:br/>
        <w:t>Аттила Тәкен ӘЛІПБАЙ</w:t>
        <w:br/>
        <w:t>(Екеуінің алдынан қолында таяғы бар бала шыға келеді).</w:t>
        <w:br/>
        <w:t>БАЛА:- Армысыздар, ағалар! (қолын кеудесіне</w:t>
        <w:br/>
        <w:t>қойып тәжім етеді).</w:t>
        <w:br/>
        <w:t>МАЙҚЫ: - Бар бол, қыршыным.</w:t>
        <w:br/>
        <w:t>АЯЗБИ: - Бала, жолаушылап келе жатыр едік,</w:t>
        <w:br/>
        <w:t>Қараспанның қары қалай екен?</w:t>
        <w:br/>
        <w:t>БАЛА: - Қайырылып қарағаным жоқ, қарыстап</w:t>
        <w:br/>
        <w:t>өлшегенім жоқ.</w:t>
        <w:br/>
        <w:t>АЯЗБИ: - Ауылыңның үлкені кім?</w:t>
        <w:br/>
        <w:t>БАЛА: - Түйеден үлкен ешкім жоқ.</w:t>
        <w:br/>
        <w:t>АЯЗБИ: -- Ақсақалы кім?</w:t>
        <w:br/>
        <w:t>БАЛА: - Текедеп сақалы ұзын ешкім жоқ.</w:t>
        <w:br/>
        <w:t>АЯЗБИ: - ӨЙ, өзің бір нағыз қу болдың ғой.</w:t>
        <w:br/>
        <w:t>БАЛА: -- Қу болсам не, атып алайын деп Пе едің?!</w:t>
        <w:br/>
        <w:t>АЯЗБИ: -Тұрған жеріңде осы сойып салайын ба?</w:t>
        <w:br/>
        <w:t>БАЛА: - Бүйрегімді алып жемесең, өкпе де, бауыр да</w:t>
        <w:br/>
        <w:t>жоқ.</w:t>
        <w:br/>
        <w:t>АЯЗБИ: -- Мынау қайтеді ей, қойып кетейін бе, осы?</w:t>
        <w:br/>
        <w:t>БАЛА: - Қойып кетсеңіз, қайтарда аларсыз...</w:t>
        <w:br/>
        <w:t>МАЙҚЫ: - Сен осы елдің ханы кім екенін білесің бе?</w:t>
        <w:br/>
        <w:t>БАЛА: -- Білгенде маған қазынасын бөліп берер дейсіз</w:t>
        <w:br/>
        <w:t>бе?</w:t>
      </w:r>
    </w:p>
    <w:p>
      <w:r>
        <w:t>Ел-жұрттан жинаған байлығын бөліп берер дейсіз бе?</w:t>
        <w:br/>
        <w:t>МАЙҚЫ: - Сен ертең түстен қалмай хан сарайына кел!</w:t>
        <w:br/>
        <w:t>БАЛА: - Барғызбасым барғызбай қалмаса барып</w:t>
        <w:br/>
        <w:t>қалармын.</w:t>
        <w:br/>
        <w:t>АЯЗБИ: - Барғызбасыңа айт, барғызсын де,</w:t>
        <w:br/>
        <w:t>Хан уәзірі Аязби айтар алғысын де!</w:t>
        <w:br/>
        <w:t>БАЛА: - Аязби?! Онда мына кісі Майқы күнби болды</w:t>
        <w:br/>
        <w:t>ғой?</w:t>
        <w:br/>
        <w:t>Тәңірім мені ұрған екен,</w:t>
        <w:br/>
        <w:t>Ажал торын кұрған екен!</w:t>
        <w:br/>
        <w:t>АЯЗБИ: - Неге олай дейсің?</w:t>
        <w:br/>
        <w:t>БАЛА: - Қыршаңқы сөзім оқ болды,</w:t>
        <w:br/>
        <w:t>247</w:t>
        <w:br/>
        <w:t>Аттила Тәкен ӘЛІПБАЙ</w:t>
        <w:br/>
        <w:t>Әттең, хан ордасын баяғыда талқандағанымызда...</w:t>
        <w:br/>
        <w:t>Исатай: Менің де өзгелер сияқты кателесуге, сүрініп,</w:t>
        <w:br/>
        <w:t>жығылуға қақым бар пенде екенімді ұмытпа, Махамбетім.</w:t>
        <w:br/>
        <w:t>Махамбет: Ақылды басшының артын барлағаны - ердің</w:t>
        <w:br/>
        <w:t>қанын, елдің жасын ағызады.</w:t>
        <w:br/>
        <w:t>Исатай: Кекшілсің-ау, Махамбет, кекшілсің...</w:t>
        <w:br/>
        <w:t>Махамбет: Енді қалай, Исатай,</w:t>
        <w:br/>
        <w:t>Еділ үшін егестік.</w:t>
        <w:br/>
        <w:t>Жайық үшін жандастық.</w:t>
        <w:br/>
        <w:t>Қиғаш үшін қырылдық,</w:t>
        <w:br/>
        <w:t>Тептер үшін тебістік.</w:t>
        <w:br/>
        <w:t>Теңдікті, малды бермедік,</w:t>
        <w:br/>
        <w:t>Теңсіздік малға көнбедік.</w:t>
        <w:br/>
        <w:t>Ханның кірген көк орда</w:t>
        <w:br/>
        <w:t>Бұзуын ойлан кеңестік.</w:t>
        <w:br/>
        <w:t>Аламанға жел бердік,</w:t>
        <w:br/>
        <w:t>Аса жұртты меңгердік.</w:t>
        <w:br/>
        <w:t>Қара қазақ баласын,</w:t>
      </w:r>
    </w:p>
    <w:p>
      <w:r>
        <w:t>Хан ұлына теңгердік .</w:t>
        <w:br/>
        <w:t>Сол сықылды қайратпен,</w:t>
        <w:br/>
        <w:t>Ханға шауып барғанда,</w:t>
        <w:br/>
        <w:t>Шаптырмаған Исатай,</w:t>
        <w:br/>
        <w:t>Кәне, енді не көрдік?</w:t>
        <w:br/>
        <w:t>Исатай: Әй, Махамбет-ай, жауыма - білегім, жанымда</w:t>
        <w:br/>
        <w:t>- тірегім жалғыз сен едің... Жаңылыс жаза басқанымнан</w:t>
        <w:br/>
        <w:t>жаныма түскен жазылмас жарам батады. Мені аямасаң,</w:t>
        <w:br/>
        <w:t>білтелей бер!</w:t>
        <w:br/>
        <w:t>Махамбет: Сені аямасам, елдің бәрі кетіп қалғанда мен</w:t>
        <w:br/>
        <w:t>қасыңда қалам ба?! Не саған басымды алғызып, не сенің</w:t>
        <w:br/>
        <w:t>басыңды алып кетпес пе ем? Махамбеттің сорлылығы сені</w:t>
        <w:br/>
        <w:t>қимағандығында...</w:t>
        <w:br/>
        <w:t>(Атыс-шабыс қайта басталды).</w:t>
        <w:br/>
        <w:t>Исатай: Махамбет! Жан серігім, бауырым, сен мені</w:t>
        <w:br/>
        <w:t>тыңда! Бұл қоршаудан сен қалай да құтылуға тиіссің!</w:t>
        <w:br/>
        <w:t>256</w:t>
        <w:br/>
        <w:t>Аттила Тәкен ӘЛІПБАЙ</w:t>
        <w:br/>
        <w:t>АЯЗБИ: - Есебін тауып Төбе қазының сазайын</w:t>
        <w:br/>
        <w:t>тартқызса жақсы болар еді. Ешкімге алдана қоймайтын</w:t>
        <w:br/>
        <w:t>нағыз қу аяқтың өзі. Пәре алатынын өзіңіз де естіп жүрсіз,</w:t>
        <w:br/>
        <w:t>тақсыр. Бірақ көзбен көріп, қолмен ұстамаған соң не шара?!</w:t>
        <w:br/>
        <w:t>МАЙҚЫ: - Әй, ол қу бұл балаға алдана қоймас...</w:t>
        <w:br/>
        <w:t>БАЛА: - Бабаларымыз тәуекел ет те тас жұт деген</w:t>
        <w:br/>
        <w:t>ғой...</w:t>
        <w:br/>
        <w:t>Мен тәуекел етуге әзірміз, тақсыр.</w:t>
        <w:br/>
        <w:t>МАЙҚЫ: - Жолың болып соқыр иттің сорасын ағыза</w:t>
        <w:br/>
        <w:t>гөр...</w:t>
        <w:br/>
        <w:t>БАЛА: - Соқыр дейсіздер ме? Қай көзі?</w:t>
        <w:br/>
        <w:t>АЯЗБИ: - Сол көзі - суқараңғы.</w:t>
        <w:br/>
        <w:t>БАЛА: - Онда мен кеттім... Хабары көп кешікпес...</w:t>
        <w:br/>
        <w:t>(бала кетеді).</w:t>
        <w:br/>
        <w:t>МАЙҚЫ:: - Құтты болсын Аязби, өзіңе лайықты ізбасар</w:t>
        <w:br/>
        <w:t>тапқан сияқтысың. Сендердей данасы бар халық далада</w:t>
        <w:br/>
        <w:t>қалмас...</w:t>
        <w:br/>
        <w:t>(Майқы тұсында тұрған қобызын алып сарын шалады.</w:t>
        <w:br/>
        <w:t>Аязби беріле тыңдап отырып қалады).</w:t>
        <w:br/>
        <w:t>УТ-көрініс</w:t>
        <w:br/>
        <w:t>Төбе қазының үйі. Есік алдындағыларды улатып-</w:t>
      </w:r>
    </w:p>
    <w:p>
      <w:r>
        <w:t>шулатып бір көзін соқыр етіп алған бала кіреді. Оның</w:t>
        <w:br/>
        <w:t>қолында солқылдаған көк шыбық.</w:t>
        <w:br/>
        <w:t>ТӨБЕ ҚАЗЫ: - (жақтырмай) Менің үйіме улатып-</w:t>
        <w:br/>
        <w:t>шулатып кіретін сен кім едің?</w:t>
        <w:br/>
        <w:t>БАЛА: - Тақсыр, қуанышым қойныма сыймаса енді</w:t>
        <w:br/>
        <w:t>қайтемін?</w:t>
        <w:br/>
        <w:t>ТӘБЕ ҚАЗЫ: - Сенің қуанышыңның маған қандай</w:t>
        <w:br/>
        <w:t>қатысы бар?</w:t>
        <w:br/>
        <w:t>БАЛА: - Болғанда қандай, тақсыр. Мен сияқты сіз де</w:t>
        <w:br/>
        <w:t>соқыр емессіз бе?</w:t>
        <w:br/>
        <w:t>ТӨБЕ ҚАЗЫ: - Ал, соқырмын.</w:t>
        <w:br/>
        <w:t>БАЛА: - Онда жанарыңызды ашудың сәті түсіп тұр,</w:t>
        <w:br/>
        <w:t>249</w:t>
        <w:br/>
        <w:t>Аттила Тәкен ӘЛІПБАЙ</w:t>
        <w:br/>
        <w:t>жоқ. Ел алдындағы парызымды өтесем дедім, езілген</w:t>
        <w:br/>
        <w:t>елімнің еңсесін көтерсем дедім...</w:t>
        <w:br/>
        <w:t>Қария: Ақылды адам құр қиялды кумас болар.</w:t>
        <w:br/>
        <w:t>Махамбет: Онда оның несі еркек?</w:t>
        <w:br/>
        <w:t>Анадан асыл боп тумас болар.</w:t>
        <w:br/>
        <w:t>Қария: Исатайдан айырдың,</w:t>
        <w:br/>
        <w:t>Қос қанатты қайырдың.</w:t>
        <w:br/>
        <w:t>Енді мына жұртқа не дейсін?</w:t>
        <w:br/>
        <w:t>Махамбет: Ми қайнатар ыстықта,</w:t>
        <w:br/>
        <w:t>Қалтыратар ызғармыз.</w:t>
        <w:br/>
        <w:t>Атқа мінер тақымдап,</w:t>
        <w:br/>
        <w:t>Жауға шабар жақындап.</w:t>
        <w:br/>
        <w:t>Исатай өлсе, біз бармыз.</w:t>
        <w:br/>
        <w:t>Қария: Қайырылмасқа бекінген екенсің... Қалың қол</w:t>
        <w:br/>
        <w:t>мына Исатайдың ауылын қан қақсатпасын десең, кет бұл</w:t>
        <w:br/>
        <w:t>жерден! (Шал кетеді)</w:t>
        <w:br/>
        <w:t>Махамбет: (жалғыз)</w:t>
        <w:br/>
        <w:t>Ау, қызғыш құс, қызғыш құс,</w:t>
        <w:br/>
        <w:t>Қанатың қатты, мойның бос.</w:t>
        <w:br/>
        <w:t>Исатайдан айырылып</w:t>
        <w:br/>
        <w:t>Жалғыздықпен болдым дос.</w:t>
      </w:r>
    </w:p>
    <w:p>
      <w:r>
        <w:t>Ау, қызғыш құс, қызғыш құс,</w:t>
        <w:br/>
        <w:t>Көл қорыған сен едің,</w:t>
        <w:br/>
        <w:t>Сен де айырылдың көліңнен.</w:t>
        <w:br/>
        <w:t>Ел қорыған мен едім,</w:t>
        <w:br/>
        <w:t>Мен де айырылдым елімнен.</w:t>
        <w:br/>
        <w:t>Аспанда ұшқан қызғыш: құс,</w:t>
        <w:br/>
        <w:t>Сені көлден айырған</w:t>
        <w:br/>
        <w:t>Лашын құстың тепкісі,</w:t>
        <w:br/>
        <w:t>Мені елден айырған</w:t>
        <w:br/>
        <w:t>Хан Жәңгірдің екиіні.</w:t>
        <w:br/>
        <w:t>Айтып айтпай немене?</w:t>
        <w:br/>
        <w:t>Құсалықпен өтті ғой,</w:t>
        <w:br/>
        <w:t>Махамбеттің көп күні.</w:t>
        <w:br/>
        <w:t>259</w:t>
        <w:br/>
        <w:t>Аттила Тәкен ӘЛІПБАЙ</w:t>
        <w:br/>
        <w:t>МАЙҚЫ: - Апа, мына тұрған адам (Аязбиді көрсетеді)</w:t>
        <w:br/>
        <w:t>менің тегіме тіл тигізіп тұр.</w:t>
        <w:br/>
        <w:t>КЕМНІР: - (Аязбиге көзімен ата қарап) Сонда не дейді?</w:t>
        <w:br/>
        <w:t>МАЙҚЫ: - Ата-бабаларыңның ешқайсысы хан</w:t>
        <w:br/>
        <w:t>болмаған, хандык тек өзіңнен басталады. Оның үстіне хан</w:t>
        <w:br/>
        <w:t>тұқымы да емессің, наубайшының баласысың дейді.</w:t>
        <w:br/>
        <w:t>КЕМПІР: - (мырс-мырс күліп) Оны бұл қайдан біліпті?</w:t>
        <w:br/>
        <w:t>Мен босанғанда жанымда мұндай адам болған жоқ сияқты</w:t>
        <w:br/>
        <w:t>еді ғой...</w:t>
        <w:br/>
        <w:t>МАЙҚЫ:: - Білген соң айтып тұрмын деп қайтар емес</w:t>
        <w:br/>
        <w:t>райынан. Өтірік десең болды, қазір қылышпен басын</w:t>
        <w:br/>
        <w:t>шаптырам.</w:t>
        <w:br/>
        <w:t>КЕМПІР: - (күрсініп) Е-е,-ей, шырағым-ай, енді</w:t>
        <w:br/>
        <w:t>шындықты айтсам да болар. Тәрімнен көрім жуық, неден</w:t>
        <w:br/>
        <w:t>қорқам.</w:t>
        <w:br/>
        <w:t>МАЙҚЫ: - Апа! Не деп кеттің?!</w:t>
        <w:br/>
        <w:t>КЕМПІР: -- Бұл адамның айтқаны рас, Майқы. Нау-</w:t>
        <w:br/>
        <w:t>байшының әйелімен бір мезгілде босандым. Сорыма қарай</w:t>
        <w:br/>
        <w:t>мен қыз тудым. Ханның күткені ұл еді. Ұл тумасаң көзіме</w:t>
        <w:br/>
        <w:t>көрінбе деген. Қайтейін, жаным үшін наубайшының</w:t>
        <w:br/>
        <w:t>әйелімен серт байласып соның ұлына қызымды айырбастап</w:t>
        <w:br/>
        <w:t>алдым...</w:t>
      </w:r>
    </w:p>
    <w:p>
      <w:r>
        <w:t>МАЙҚЫ: - (ызалы) Болды! Жетеді! Енді менің ше-</w:t>
        <w:br/>
        <w:t>шімімді тыңдаңдар! Ел басқаруға қауқарым азайып барады.</w:t>
        <w:br/>
        <w:t>Өз кіндігімнен шыққан балаларымның ішінде мына алтын</w:t>
        <w:br/>
        <w:t>таққа лайық ешкім жоқ. Сондықтан тағымды - Аязбиге,</w:t>
        <w:br/>
        <w:t>бас уәзірлікті. Бала-Данаға бермекпін.</w:t>
        <w:br/>
        <w:t>ҚҰМЫРСҚА: - Тақсыр!</w:t>
        <w:br/>
        <w:t>СЕМІЗ УӘЗІР: - Ойланыңыз...</w:t>
        <w:br/>
        <w:t>АРЫҚ УӘЗІР: - Ағаттық жасамаңыз...</w:t>
        <w:br/>
        <w:t>МАЙҚЫ:: -- Жә, шуылдақтар! Сендерден жөн сұрағам</w:t>
        <w:br/>
        <w:t>жоқ. Майқы айтпайды, айтса айтқанынан қайтпайды!</w:t>
        <w:br/>
        <w:t>Соншама жыл дәмдес болып жүріп ең болмаса менің осы</w:t>
        <w:br/>
        <w:t>253</w:t>
        <w:br/>
        <w:t>Аттила Тәкен ӘЛІПБАЙ</w:t>
        <w:br/>
        <w:t>Махамбет: Менің - терім, сенің - көрің. Баймағамбет.</w:t>
        <w:br/>
        <w:t>Баймағамбет: Ей, Махамбет! Ақылгөйсіп жұртқа өсиет</w:t>
        <w:br/>
        <w:t>айтасың. Бірақ халқымыздың «ханның басын хан алады...»</w:t>
        <w:br/>
        <w:t>деген ұлағатты сөзін қайда қоясың.</w:t>
        <w:br/>
        <w:t>Махамбет: Қылыш пеп қанжар тек таңдамайды,</w:t>
        <w:br/>
        <w:t>Баймағамбет.</w:t>
        <w:br/>
        <w:t>Беркініп садақ асынған,</w:t>
        <w:br/>
        <w:t>Біртіндеп жауын қашырған.</w:t>
        <w:br/>
        <w:t>Құйқылжыған құла жирен ат мінген,</w:t>
        <w:br/>
        <w:t>Құйрық жалын шарт түйген</w:t>
        <w:br/>
        <w:t>Мен кесекті ердің сойымын.</w:t>
        <w:br/>
        <w:t>Кескінеспей бір басылман.</w:t>
        <w:br/>
        <w:t>Ата дұшпан сен сдің,</w:t>
        <w:br/>
        <w:t>Ата жауың мен едім,</w:t>
        <w:br/>
        <w:t>Хан баласы - ақ сүйек</w:t>
        <w:br/>
        <w:t>Қайраның болса қысып қал.</w:t>
        <w:br/>
        <w:t>Бас кесемін - жасырман.</w:t>
        <w:br/>
        <w:t>(Қылышын көтере бергенде үйге жүгіре кірген Патптай</w:t>
        <w:br/>
        <w:t>Махамбеттің қолын ұстай алады).</w:t>
        <w:br/>
        <w:t>Патшай: Сауға, батыр, сауға!</w:t>
        <w:br/>
        <w:t>Махамбет: Бұл сен араласатын іс смсс, Патшай.</w:t>
        <w:br/>
        <w:t>Патшай: Неге олай дейсің, аға. Баймағамбет сұлтан бір</w:t>
        <w:br/>
        <w:t>емшекті еміскен, тай-құлындай тебіскен ағатайым емес пе?</w:t>
      </w:r>
    </w:p>
    <w:p>
      <w:r>
        <w:t>Махамбет: онда ағаңның ана қауық басы қуыс кеудесіне</w:t>
        <w:br/>
        <w:t>сыймай жүр екен? Екі бөлшектеп берсін. (Қылышын</w:t>
        <w:br/>
        <w:t>сермемек болады. Патшай Махамбеттің қолын ұстай</w:t>
        <w:br/>
        <w:t>алады).</w:t>
        <w:br/>
        <w:t>Патшай: Азабыңа да, мазағыңа да әзірмін, ағатай!</w:t>
        <w:br/>
        <w:t>Өштікке қисаң да, өксікке қисаң да өлімге қия көрме?</w:t>
        <w:br/>
        <w:t>Махамбет: Болмасқа өкінбе, Патшай. Мен мұны өлтір-</w:t>
        <w:br/>
        <w:t>месем, бұл мені өлтіреді!</w:t>
        <w:br/>
        <w:t>Паттшай: Мен тұрғанда ағатайым сізге қол көтермейді.</w:t>
        <w:br/>
        <w:t>Солай ғой, аға? (Баймағамбетке қарайды).</w:t>
        <w:br/>
        <w:t>Баймағамбет: (басын изеп) Әрине, Патшай, әрине.</w:t>
        <w:br/>
        <w:t>263</w:t>
        <w:br/>
        <w:t>Аттила Тәкен ӘЛІПБАЙ</w:t>
        <w:br/>
        <w:t>Арканын қиып алған күн.</w:t>
        <w:br/>
        <w:t>Оқ жаңбырдай жауған күн,</w:t>
        <w:br/>
        <w:t>Біздің ер Исатай өлген күн.</w:t>
        <w:br/>
        <w:t>Желпілдеген ала ту,</w:t>
        <w:br/>
        <w:t>Жиырылып ойға түскен күн.</w:t>
        <w:br/>
        <w:t>Сағағы болат қылыштың,</w:t>
        <w:br/>
        <w:t>Балдағынан сынған күн.</w:t>
        <w:br/>
        <w:t>Хас бәйтерек жығылып</w:t>
        <w:br/>
        <w:t>Жығылғаны естіліп</w:t>
        <w:br/>
        <w:t>Алыстағы дұшпанның</w:t>
        <w:br/>
        <w:t>Қуанып көңілі тынған күн.</w:t>
        <w:br/>
        <w:t>Сахнаға бірте-бірте жарық түседі. Исатайдың ақ ордасы.</w:t>
        <w:br/>
        <w:t>Улап-шулаған жұрт. Бері шеттс жалғыз отырған</w:t>
        <w:br/>
        <w:t>Махамбетке ақ сақалды қария адам келеді.</w:t>
        <w:br/>
        <w:t>Қария: Әй, Махамбет! Ақыры Исатай батырдың түбіне</w:t>
        <w:br/>
        <w:t>жетіп тындың ба?!</w:t>
        <w:br/>
        <w:t>Махамбет: (отты жанарымен жалт қарап) Не деп тұрсың</w:t>
        <w:br/>
        <w:t>қария? Бұл сенің айтатын, менің еститін сөзім бе еді? Құдай</w:t>
        <w:br/>
        <w:t>мені алмай Исатайды алса, кімді кінәламақсың?</w:t>
        <w:br/>
        <w:t>Қария: Сені, Махамбет, сені... «Егеулі найза қолға</w:t>
        <w:br/>
        <w:t>алмай, еңку-еңку жер шалмай» деп жұрттың бәрін</w:t>
        <w:br/>
        <w:t>жанықтырып жүрген... Ханыңа қарсы қылыш көтердің,</w:t>
        <w:br/>
        <w:t>орысқа қарсы оқ аттың. Сонда не ұттың?! Әйелдер - жесір,</w:t>
        <w:br/>
        <w:t>балалар - жетім қалды. Сол ма сенің ұтқаның?!</w:t>
        <w:br/>
        <w:t>Махамбет: Орысқа кеткен жерімді, ханға кеткен кегімді</w:t>
      </w:r>
    </w:p>
    <w:p>
      <w:r>
        <w:t>қайтармақ болсам оның несі айып?!</w:t>
        <w:br/>
        <w:t>Қария: Кәне, сол жерің? Кәне, сол кегің? Көрсетші</w:t>
        <w:br/>
        <w:t>маған?</w:t>
        <w:br/>
        <w:t>(Махамбет үндемей жер шұқып отырып калады). Ә......</w:t>
        <w:br/>
        <w:t>Солай ма? Ханды өлтірсең, орнына хан табылмайды дедің</w:t>
        <w:br/>
        <w:t>бе? Жоқ, әлде орыстың әскері құмырсқадай жабылмайды</w:t>
        <w:br/>
        <w:t>дедің бе?</w:t>
        <w:br/>
        <w:t>Махамбет: Сөзің сүйектен өтті. Тоқтат енді, қария!</w:t>
        <w:br/>
        <w:t>Мен ерікеннен ерлік жасап, алжасқаннан ақын боп жүргем</w:t>
        <w:br/>
        <w:t>258</w:t>
        <w:br/>
        <w:t>Аттила Тәкен ӘЛІПБАЙ</w:t>
        <w:br/>
        <w:t>ТӨБЕ ҚАЗЫ: - (орынынан эрең көтеріліп) Алғап</w:t>
        <w:br/>
        <w:t>порелерімнің бәрін қайтарып берсйін, тағы ұршы...</w:t>
        <w:br/>
        <w:t>БАЛА: - Жо-оқ, ағасы. Енді бәрі бір болмайды. Жемқор</w:t>
        <w:br/>
        <w:t>болған өзіңізден көріңіз... Мен кеттім...</w:t>
        <w:br/>
        <w:t>ТӨБЕ ҚАЗЫ: - (қолын көкке жайып тізерлеп отыра</w:t>
        <w:br/>
        <w:t>кетеді)</w:t>
        <w:br/>
        <w:t>О, тәңірі! Саған не жазып ем?! (кетіп бара жатқан</w:t>
        <w:br/>
        <w:t>баланың аяғына жармасады).</w:t>
        <w:br/>
        <w:t>БАЛА: - (күмілжіп) Көздің соқыры не қылар дейсіз,</w:t>
        <w:br/>
        <w:t>ағасы.</w:t>
        <w:br/>
        <w:t>Дүниеде көкірек соқыр бола көрмесін деңіз. СЙтеріп</w:t>
        <w:br/>
        <w:t>тастап шығып кетеді) Төбе қазы етпеттей құлап еңкілдеп</w:t>
        <w:br/>
        <w:t>жатады.</w:t>
        <w:br/>
        <w:t>Хан ордасы. Майқы, Аязби, Семізуәзір, Арық уәзір отыр.</w:t>
        <w:br/>
        <w:t>МАЙҚЫ: - (жан-жағына шаншыла қарап) Мен өзімді</w:t>
        <w:br/>
        <w:t>көптен мазалап жүрген бір ойдың тиянағына келгепдеймін.</w:t>
        <w:br/>
        <w:t>Соны сендерге хабарламас бұрын... (Аязбиге қарайды)</w:t>
        <w:br/>
        <w:t>Көңіліңе ауыр алма, бұл соңғы сынақ Аязбиім.</w:t>
        <w:br/>
        <w:t>АЯЗБИ: - (тағзым етіп) Айта беріңіз, тақсыр. Сынаққа</w:t>
        <w:br/>
        <w:t>үйрендік қой...</w:t>
        <w:br/>
        <w:t>МАЙҚЫ:: - Сен тұлпарымды сынадың, гауһарымды</w:t>
        <w:br/>
        <w:t>сынадың. Менің өзімді сынауды ұмытып кеттің-ау деймін,</w:t>
        <w:br/>
        <w:t>а?</w:t>
        <w:br/>
        <w:t>АЯЗБИ: - (күмілжіп) Тақсыр, мұныңыз жәй ғана</w:t>
        <w:br/>
        <w:t>қолқалау болса бас тартам, хан жарлығы болса амал жоқ...</w:t>
        <w:br/>
        <w:t>МАЙҚЫ: - Хан жарлығы, Аязбиім, хан жарлығы.</w:t>
        <w:br/>
        <w:t>АЯЗБИ: - Онда шын тегіңізді тыңдаңыз. Сіздің</w:t>
        <w:br/>
        <w:t>нәсіліңізде хан болған ешкім жоқ. Хандық өзіңізден</w:t>
        <w:br/>
        <w:t>басталады. Оның үстіне сіз қарапайым ғана наубайшының</w:t>
        <w:br/>
        <w:t>баласысыз.</w:t>
        <w:br/>
        <w:t>МАЙҚЫ:- Сүрінген жерің осы болды-ау, Аязбиім. Мен</w:t>
      </w:r>
    </w:p>
    <w:p>
      <w:r>
        <w:t>жетпіс жеті атадан бері хан болып келс жатқан текті</w:t>
        <w:br/>
        <w:t>нәсілденмін. Сен маған жала жаптың!</w:t>
        <w:br/>
        <w:t>АЯЗБИ: - Жок, тақсыр. Бұл жала емес, шындық.</w:t>
        <w:br/>
        <w:t>251</w:t>
        <w:br/>
        <w:t>Аттила Тәкен ӘЛІІБАЙ</w:t>
        <w:br/>
        <w:t>Махамбет: Неге Исатай?</w:t>
        <w:br/>
        <w:t>Исатай: Ендігі жерде білектен қайран аз, Махамбет.</w:t>
        <w:br/>
        <w:t>Халыққа отты жыр керек... Сенің жырың...</w:t>
        <w:br/>
        <w:t>Махамбет: Жоқ! Мен сендері тастап ешқайда да</w:t>
        <w:br/>
        <w:t>кетпеймін! Қоршауды бұзып шығамыз!</w:t>
        <w:br/>
        <w:t>Исатай: Екеумізді бірдей бұл қоршаудан шығармайды.</w:t>
        <w:br/>
        <w:t>Мен қазір қолды бастап алдымен қоян-қолтық шайқасқа</w:t>
        <w:br/>
        <w:t>шығам. Сен сол бір қым-қиғаш сәтті пайдалануға тиіссің.</w:t>
        <w:br/>
        <w:t>Маған қарайлама! Ел-жұртқа арманда кетті дегейсің. Сен</w:t>
        <w:br/>
        <w:t>артымда қалай да тірі қалуың керек.</w:t>
        <w:br/>
        <w:t>Артымда сен қалсаң, ел қалса -- көңілім тоқ. Сен елге</w:t>
        <w:br/>
        <w:t>сәлем айт. Ханның басын алам деген халқына қатты</w:t>
        <w:br/>
        <w:t>қарысып қапыда қақпан басқан едім... Ел Исатайдың ол</w:t>
        <w:br/>
        <w:t>күнәсін, кешсін. Елге осыны айт! Жөнел. Тез, жөнел! Қош!</w:t>
        <w:br/>
        <w:t>Махамбет: Қинадың-ау Исатай... Сені қалай қиып</w:t>
        <w:br/>
        <w:t>тастап кетем?</w:t>
        <w:br/>
        <w:t>Исатай: Бұл - бұйрық, Махамбет! Түсінесің бе, бұл -</w:t>
        <w:br/>
        <w:t>бұйрық! Әй, Нарбол. (Батыр жүгіріп келеді) Мына</w:t>
        <w:br/>
        <w:t>Махамбетті алып кет. Елге аман-есен жеткіз... Жә... Жә...</w:t>
        <w:br/>
        <w:t>Енді сені тыңдайтын жай жоқ. Бұйрықты орында!</w:t>
        <w:br/>
        <w:t>Махамбет: Онда орындамасқа амалым қане?</w:t>
        <w:br/>
        <w:t>Көріскенше, Исатай.</w:t>
        <w:br/>
        <w:t>Исатай: Бауырларым, батырларым, сарбаздарым!</w:t>
        <w:br/>
        <w:t>Ұмтыл! Ұмтылыңдар. Алға! Тек қана алға! (Көтеріліп ілгері</w:t>
        <w:br/>
        <w:t>ұмтылған кезде оларды қайтадан оқ қарсы алады.</w:t>
        <w:br/>
        <w:t>Исатайдың өлімін естіген Махамбет жоқтау-зарын айтып</w:t>
        <w:br/>
        <w:t>отыр).</w:t>
        <w:br/>
        <w:t>Махамбет:</w:t>
        <w:br/>
        <w:t>Мұнар да мұнар, мұнар күн,</w:t>
        <w:br/>
        <w:t>Бұлттан шыққан шұбар күн.</w:t>
        <w:br/>
        <w:t>Бұлқысып жүрген ерлерден</w:t>
        <w:br/>
        <w:t>Бұрынғы бақыт тайған күн.</w:t>
        <w:br/>
        <w:t>Қатарланған қара нар,</w:t>
        <w:br/>
        <w:t>257</w:t>
      </w:r>
    </w:p>
    <w:p>
      <w:r>
        <w:t>Аттила Тәкен ӘЛІПБАЙ</w:t>
        <w:br/>
        <w:t>тәттісін...</w:t>
        <w:br/>
        <w:t>(Махамбет жүгіріп шығып, Қалдыбайды құшақтайды).</w:t>
        <w:br/>
        <w:t>Махамбет: Қалеке, тірімісің? Ағатайым-ай, саған не</w:t>
        <w:br/>
        <w:t>істеген мына жауыздар?</w:t>
        <w:br/>
        <w:t>Қалдыбай: Дер кезінде жеттің, ризамын, Қалекенді</w:t>
        <w:br/>
        <w:t>ұстаңдар.</w:t>
        <w:br/>
        <w:t>(сарбаздар Қалдыбайды көтеріп әкетеді. Үй сыртынан)</w:t>
        <w:br/>
        <w:t>Әй, Баймағамбет? Шық, тезірек далаға!</w:t>
        <w:br/>
        <w:t>Шадыр: (дауыстап) Байекең үйде жоқ, жігіттер! Көрші</w:t>
        <w:br/>
        <w:t>ауылға кеткен.</w:t>
        <w:br/>
        <w:t>Махамбет: Солай а, Шадыр? Көрейік онда...</w:t>
        <w:br/>
        <w:t>(Қылышын жалаңдатып үйге кіріп келеді).</w:t>
        <w:br/>
        <w:t>Шадыр: Айттым ғой саған, Махамбет...( Өзі иегімен</w:t>
        <w:br/>
        <w:t>кілемді нұсқайды).</w:t>
        <w:br/>
        <w:t>Махамбет: (кілемді теуіп-теуіп қалады) Кәне шыға ғой</w:t>
        <w:br/>
        <w:t>енді Баймағамбет сұлтан! Біздер бұғынбақ ойнайтын бала</w:t>
        <w:br/>
        <w:t>емеспіз ғой?! Ырсылдап, гүрсілдеп Баймағамбет шығады.</w:t>
        <w:br/>
        <w:t>Оу, сұлтаным-ау, әлгі сенің ханға лайық тәкаппарлығың</w:t>
        <w:br/>
        <w:t>қайда кеткен?</w:t>
        <w:br/>
        <w:t>Шадыр: (мүләйімсіп) Мен едім сұлтан иеме ақыл</w:t>
        <w:br/>
        <w:t>берген. Енді соныма өкініп тұрмын.</w:t>
        <w:br/>
        <w:t>Баймағамбет: (мырс етіп) тұрғаның жаманғатты.</w:t>
        <w:br/>
        <w:t>Онан да іштей қуанып тұрмын десеші...</w:t>
        <w:br/>
        <w:t>Махамбет: Әй, Баймағамбет! Елім-елім дегенде ғой</w:t>
        <w:br/>
        <w:t>аузың-аузыңа жұқпай, қабырғаң қайысады. Сондағы</w:t>
        <w:br/>
        <w:t>мынау ма, сенің елдігің? Қалдыбай батырды өзің</w:t>
        <w:br/>
        <w:t>қорлағаныңмен қоймай, әне бір түрегеп тұрып түзге</w:t>
        <w:br/>
        <w:t>отыратын кәшірлерге корлатқаның неткенің?</w:t>
        <w:br/>
        <w:t>Баймағамбет: (мысқылдап) Исатай досың қаза</w:t>
        <w:br/>
        <w:t>тауыпты ғой, арты қайырлы болсын!</w:t>
        <w:br/>
        <w:t>Махамбет: Исатай өлсе мен бармын.</w:t>
        <w:br/>
        <w:t>Қарсы шабар қасқырмын. Аузы алты қарыс көкжалмын!</w:t>
        <w:br/>
        <w:t>Баймағамбет: Тісіңді өлшеймін деп жүріп теріңді</w:t>
        <w:br/>
        <w:t>алдырып жүрме.</w:t>
        <w:br/>
        <w:t>262</w:t>
        <w:br/>
        <w:t>Аттила Такен ӘЛІПБАЙ</w:t>
        <w:br/>
        <w:t>Сенбесеңіз шешеңізден сұраңыз.</w:t>
        <w:br/>
        <w:t>ҚҰМЫРСҚА: - Жала, тақсыр!</w:t>
      </w:r>
    </w:p>
    <w:p>
      <w:r>
        <w:t>СЕМІЗ УӘЗІР: - Бұл үшін дарға асу аз!</w:t>
        <w:br/>
        <w:t>АРЫҚ УӘЗІР: - Тек асау аттың құйрығына байлап</w:t>
        <w:br/>
        <w:t>жіберген лайық.</w:t>
        <w:br/>
        <w:t>МАЙҚЫ: - Жә, шуылдамаңдар! Аязби бір сүрініп еді,</w:t>
        <w:br/>
        <w:t>беттеріңе қан жүгіріп шыға келді ғой.</w:t>
        <w:br/>
        <w:t>АЯЗБИ: - Сүрінгем жоқ, тақсыр.</w:t>
        <w:br/>
        <w:t>МАЙҚЫ: - Райыңнан қайт. Сен айтқан жоқсың, біз</w:t>
        <w:br/>
        <w:t>естіген жоқпыз.</w:t>
        <w:br/>
        <w:t>АЯЗБИ: - Мен айтайын деп тілегем жоқ, ақиқатты</w:t>
        <w:br/>
        <w:t>айтқызған өзіңіз.</w:t>
        <w:br/>
        <w:t>МАЙҚЫ:: - Құмырсқа! Бар, анама айт, осында келсін!</w:t>
        <w:br/>
        <w:t>ҚҰМЫРСҚА: - Ләппай, тақсыр! (кетеді).</w:t>
        <w:br/>
        <w:t>МАЙҚЫ: - Ал, менің наубайшының баласы екенімді</w:t>
        <w:br/>
        <w:t>қайдан білдің?</w:t>
        <w:br/>
        <w:t>АЯЗБИ: - Оның не қиындығы бар, тақсыр. Мен жаман</w:t>
        <w:br/>
        <w:t>болайын, жақсы болайын осы сарайға келген қонақ едім...</w:t>
        <w:br/>
        <w:t>Мына екі уәзіріңіз адамның жаманы деп алып келген күнді</w:t>
        <w:br/>
        <w:t>айтып отырмын. Мені тамақтандыруға келгенде хан</w:t>
        <w:br/>
        <w:t>басыңызбен аузыңызға жал-жая, қазы-қарта түспей көже</w:t>
        <w:br/>
        <w:t>мен нан түсті. Демек, нәсіліңізге тарттыңыз.</w:t>
        <w:br/>
        <w:t>(Бала кіреді).</w:t>
        <w:br/>
        <w:t>БАЛА: - Әміріңіз орындалды, тақсыр. Төбс қазыңызды</w:t>
        <w:br/>
        <w:t>дүрелеп қайттым.</w:t>
        <w:br/>
        <w:t>МАЙҚЫ: - Қалай? Қайтіп? (Баланың әңгімесі естілмей,</w:t>
        <w:br/>
        <w:t>қимыл-әрекеті арқылы көрініп тұрады. Бәрі күледі) Сыннан</w:t>
        <w:br/>
        <w:t>сүрінбей өттің Енді өз орныңды тауып отыр.</w:t>
        <w:br/>
        <w:t>(Бала Аязбиді ығыстыра барып отырады). Сен енді</w:t>
        <w:br/>
        <w:t>бүгіннен бастап жәй бала емес Бала-Дала атанасың.</w:t>
        <w:br/>
        <w:t>(Құмырсқаның сүйемелдеуімен кәрі кемпір кіреді. Көптен-</w:t>
        <w:br/>
        <w:t>көмектеп жұмсақ жерге отырғызады).</w:t>
        <w:br/>
        <w:t>КЕМПІР: - Мені неге шақырдың, Майқы? (шаншыла</w:t>
        <w:br/>
        <w:t>қарайды).</w:t>
        <w:br/>
        <w:t>252</w:t>
        <w:br/>
        <w:t>Аттила Тәкен ӘЛІПБАЙ</w:t>
        <w:br/>
        <w:t>Шадыр: Маған? Сенің... Мына сенің жаның аши ма?</w:t>
        <w:br/>
        <w:t>Ойбай, бейшара-ау, өзің өлімге кетіп бара жатып маған</w:t>
        <w:br/>
        <w:t>жаныңның ашығанына жол болсын...</w:t>
        <w:br/>
        <w:t>Қалдыбай: Әй, Шадыр-ай, сөздін нарқын, адамның</w:t>
        <w:br/>
        <w:t>парқын білмейтін сен оны қайдан түсінуші ең? ( шығады).</w:t>
        <w:br/>
        <w:t>Баймағамбет: Тілің тартпауын қарашы кәпірдің...</w:t>
        <w:br/>
        <w:t>Ажалына емес, тойға бара жатқандай... Нсге сенсді?</w:t>
        <w:br/>
        <w:t>Кіміне сенеді? Исатайды жер жастандырдық.... Махамбеті</w:t>
      </w:r>
    </w:p>
    <w:p>
      <w:r>
        <w:t>қашып-пысып ол жүр... Ал, мынау... Жо-жоқ, неғылса о</w:t>
        <w:br/>
        <w:t>қылсын... Бұл иттерге аяушылық жасауға болмайды... Қолға</w:t>
        <w:br/>
        <w:t>түскендерін...Шетінен...Әттең, әттең, хан билігі менде</w:t>
        <w:br/>
        <w:t>болар ма еді... Сонда көрер еді бұлар, ханның қаһарының</w:t>
        <w:br/>
        <w:t>қандай болатынын?! (Шадыр кіреді).</w:t>
        <w:br/>
        <w:t>Шадыр: Тапсырдым, алдияр. Тек көңілімде күдік бар.</w:t>
        <w:br/>
        <w:t>Баймағамбет: Күдік? Ол неғылған күдік?</w:t>
        <w:br/>
        <w:t>Шадыр: Өлтіріп алып бәлесіне қалып жүрмейміз бе?</w:t>
        <w:br/>
        <w:t>Баймағамбет: Ол ханына қарсы шыққан қара табан құл.</w:t>
        <w:br/>
        <w:t>Ал құлда құн болмайды.</w:t>
        <w:br/>
        <w:t>(Ат тұяғының дүбірі. Айғай-шу. Тарс-тұрс атылған</w:t>
        <w:br/>
        <w:t>мылтық). Бұл не? Не сұмдық?.</w:t>
        <w:br/>
        <w:t>Шадыр: (Тысқа шығып, қайта кіреді) Ойбай, алдияр,</w:t>
        <w:br/>
        <w:t>Махамбеттің қолы.</w:t>
        <w:br/>
        <w:t>Баймағамбет: (сасқалақтап) Солдат?. Солдаттар</w:t>
        <w:br/>
        <w:t>қайда? Әлгі шоқыншық орыстар неге атпайды оны?</w:t>
        <w:br/>
        <w:t>Шадыр: Ойбай, олар батырап быт-шыт бопты...</w:t>
        <w:br/>
        <w:t>Қаруларын Махамбеттер қолға түсірген-ау шамасы...</w:t>
        <w:br/>
        <w:t>Баймағамбет: (үрейлі) Махамбет?! Ажалдың жеткен</w:t>
        <w:br/>
        <w:t>жері осы болғаны ма? Енді қайттім? (Сырттағы шу көбейе</w:t>
        <w:br/>
        <w:t>түседі).</w:t>
        <w:br/>
        <w:t>Шадыр: Тығылудан басқа амал жоқ, алдияр.</w:t>
        <w:br/>
        <w:t>Баймағамбет: (сасқалақтап) Аядай үйдің қай жағына</w:t>
        <w:br/>
        <w:t>тығыл дейсің?</w:t>
        <w:br/>
        <w:t>Шадыр: Мына кілемге жатыңыз. Тез! (Баймағамбет</w:t>
        <w:br/>
        <w:t>жатады. Шадыр домалатып орал тастайды). Жанының</w:t>
        <w:br/>
        <w:t>261</w:t>
        <w:br/>
        <w:t>Аттила Тәкен ӘЛІПБАЙ</w:t>
        <w:br/>
        <w:t>сені алуға әзірмін» деп берген сертім бар еді. Қыз менің</w:t>
        <w:br/>
        <w:t>сертке берік екеніме көзі жеткен соң ғана дар жібін кесіп,</w:t>
        <w:br/>
        <w:t>қылышын ксудеме тастап «Қылыш үстінде серт жүр-</w:t>
        <w:br/>
        <w:t>мейді», енді шыныңды айта бер деп рұқсат берді, тақсыр.</w:t>
        <w:br/>
        <w:t>МАЙҚЫ: - (риза пейілімен, тақпақтайды)</w:t>
        <w:br/>
        <w:t>Жаманнан жақсы туар</w:t>
        <w:br/>
        <w:t>Адам айтса нанғысыз.</w:t>
        <w:br/>
        <w:t>Жақсыдан жаман туар</w:t>
        <w:br/>
        <w:t>Бір жармаққа алғысыз.</w:t>
        <w:br/>
        <w:t>Таздан жарғақбас туар</w:t>
      </w:r>
    </w:p>
    <w:p>
      <w:r>
        <w:t>Кедейден малбақбас туар.</w:t>
        <w:br/>
        <w:t>Соқырдан көрмес туар.</w:t>
        <w:br/>
        <w:t>Сараңнан бермес туар.</w:t>
        <w:br/>
        <w:t>Қайран Майқы дара туған</w:t>
        <w:br/>
        <w:t>Тәуекелге белін буар...</w:t>
        <w:br/>
        <w:t>АЯЗБИ: - Майқы Майқы болар ма,</w:t>
        <w:br/>
        <w:t>Ұқпаса сөздің мәйегін.</w:t>
        <w:br/>
        <w:t>Көңіл оған толар ма,</w:t>
        <w:br/>
        <w:t>Жинаспай қоқыс пәлегін.</w:t>
        <w:br/>
        <w:t>МАЙҚЫ: - Маған Уәлі байды шақырыңдар. Меңлі</w:t>
        <w:br/>
        <w:t>сұлуды Аязбидей акылгәй уәзіріме өз қолымен қосып</w:t>
        <w:br/>
        <w:t>батасын берсін! (Аязби иіліп тағзым етеді. Бәрі состиып</w:t>
        <w:br/>
        <w:t>тұрып қалады).</w:t>
        <w:br/>
        <w:t>ҚҰМЫРСҚА: - (ызалы) Жеңілдің, Құмырсқа жеңілдің!</w:t>
        <w:br/>
        <w:t>Ендігі теке тірестін орны жоқ!</w:t>
        <w:br/>
        <w:t>ашымылдық).</w:t>
        <w:br/>
        <w:t>У-көрініс</w:t>
        <w:br/>
        <w:t>Аязби мен Майқы әңгімелесіп келеді.</w:t>
        <w:br/>
        <w:t>АЯЗБИ: - Мен әлі өзім көргенім жоқ, тақсыр. Бірақ</w:t>
        <w:br/>
        <w:t>жұрттың айтысына қарағанда өте тапқыр бала көрінеді.</w:t>
        <w:br/>
        <w:t>МАЙҚЫ: - Ақылды тапқыр болса елге керек, ақылсыз</w:t>
        <w:br/>
        <w:t>құр тілін безеген біреу болса кімге керек...</w:t>
        <w:br/>
        <w:t>246</w:t>
        <w:br/>
        <w:t>Аттила Тәкен ӘЛІПБАЙ</w:t>
        <w:br/>
        <w:t>Тіліме түскен жоқ болды.</w:t>
        <w:br/>
        <w:t>(Майқы мен Аязби күлімсіреген қалпы шығып кетеді).</w:t>
        <w:br/>
        <w:t>О, сорлы басым! (басын тоқпақтап) Басқа бәле тілден</w:t>
        <w:br/>
        <w:t>деген осы. Аязбиге қыршаңқы сөйлеп нем бар еді?</w:t>
        <w:br/>
        <w:t>(шығады. Хан ордасы. Майқы мен Аязби отыр. Бала</w:t>
        <w:br/>
        <w:t>олардың қарсы алдында түрегеп тұр).</w:t>
        <w:br/>
        <w:t>МАЙҚЫ: - Бала, саған бірер сауал берем... Егер дұрыс</w:t>
        <w:br/>
        <w:t>жауап берсең жастығыңа қарамай төбе би қоямын.</w:t>
        <w:br/>
        <w:t>БАЛА: - (тағзым етіп) Әміріңізге құлдық.</w:t>
        <w:br/>
        <w:t>МАЙҚЫ: - Мен күні кеше байтақ жерім мен жалпақ</w:t>
        <w:br/>
        <w:t>жұртымды аралап еркектен әйел көп шығар, көлді жерден</w:t>
        <w:br/>
        <w:t>шөлді жер көп шығар, туғандардан өлгендер көп шығар</w:t>
        <w:br/>
        <w:t>деген ойымнан айныдым. Бажайлап бағамдасам бір ер бала</w:t>
        <w:br/>
        <w:t>қалайда артық туады екен. Шөлді жерден көлді жерім көп,</w:t>
        <w:br/>
        <w:t>күніңе мың кісі өліп, мың бір кісі туады екен. Осыған сен</w:t>
        <w:br/>
        <w:t>қалай қарайсың?</w:t>
      </w:r>
    </w:p>
    <w:p>
      <w:r>
        <w:t>БАЛА: - Ойыңыз опырылған жардай, қазанға түскен</w:t>
        <w:br/>
        <w:t>қардай баянсыз екен, тақсыр. Сіз билеп отырған елде ерден</w:t>
        <w:br/>
        <w:t>әйел көп, көлді жерден шөлді жер көп, тіріден өлген көп.</w:t>
        <w:br/>
        <w:t>МАЙҚЫ: - Оны қалай дәлелдейсің?</w:t>
        <w:br/>
        <w:t>БАЛА: - Ер дегендеріңіздің көбісі еруге ғана болмаса</w:t>
        <w:br/>
        <w:t>ерлікке жарамайды. Сондықтан ондайларды ерлердің</w:t>
        <w:br/>
        <w:t>қатарына қосу ағаттық. Көл дегендеріңіздің көбі - шалшык,</w:t>
        <w:br/>
        <w:t>дәмі ашы. Оны тұшыту қолдан келмейді. Сондықтан ондай</w:t>
        <w:br/>
        <w:t>көлшіктерді де шөлге қосқан жөн. Жұртыңыздың көбі</w:t>
        <w:br/>
        <w:t>кәсіпсіз қаңғырып жүр. Кәсіпсіз елдің азабы да, ажалы да</w:t>
        <w:br/>
        <w:t>көп. Демек, туу көп деп өз көңіліңізді өзіңіз алдарқатпай-</w:t>
        <w:br/>
        <w:t>ақ қойыңыз, өлім көп. Өз халқының қамын ойламайтын</w:t>
        <w:br/>
        <w:t>ханды хан дегеннен гөрі қарақшы деген жөн болар...</w:t>
        <w:br/>
        <w:t>МАЙҚЫ: - Тілің тас жаратын бала екенсің.</w:t>
        <w:br/>
        <w:t>Сөзден жеңіле қоймас пәле екенсің,</w:t>
        <w:br/>
        <w:t>Ендігі жерде істе сынап көрейін,</w:t>
        <w:br/>
        <w:t>Сонда сенің көрініп қалар көмейің.</w:t>
        <w:br/>
        <w:t>(Аязби қарап) Аязби бұл балаға қандай сынақ лайық.</w:t>
        <w:br/>
        <w:t>248</w:t>
        <w:br/>
        <w:t>Аттила Тәкен ӘЛІПБАЙ</w:t>
        <w:br/>
        <w:t>тақсыр.</w:t>
        <w:br/>
        <w:t>ТӨБЕ ҚАЗЫ: - /сеніңкіремей/ Қалайша?</w:t>
        <w:br/>
        <w:t>БАЛА: - Мына менің қолымдағы сыйқырлы таяқ,</w:t>
        <w:br/>
        <w:t>тақсыр. Жон арқаңыздан скі-үш рет ұрсам болғаны көзіңіз</w:t>
        <w:br/>
        <w:t>шарадай жанады.</w:t>
        <w:br/>
        <w:t>ТӨБЕ ҚАЗЫ: - Ақмақты тапқан скенсің! Былай шыға</w:t>
        <w:br/>
        <w:t>Төбе қазыға дүре соқтым дсп мақтанбақсың ғой. Оның бола</w:t>
        <w:br/>
        <w:t>қоймас.</w:t>
        <w:br/>
        <w:t>БАЛА: - Ойбай, тақсыр-ау, мен бұл таяқты сізге тегін</w:t>
        <w:br/>
        <w:t>жұмсайды деп ойлайсыз ба?! Көзіңіз шарадай жанған соң</w:t>
        <w:br/>
        <w:t>ақысын төлер деген үміт қой мендегі...</w:t>
        <w:br/>
        <w:t>ТӨБЕ ҚАЗЫ: - (сол ойланып) Онда алдымен сен жат,</w:t>
        <w:br/>
        <w:t>мен дүрелейін. Егер сенің көзің жазылса көрермін...</w:t>
        <w:br/>
        <w:t>БАЛА: - Құп, тақсыр, дегеніңіз болсып. (Тақтаның</w:t>
        <w:br/>
        <w:t>үстіне етпетінен жатады. Төбе қазы ұра бастайды. Таяқша</w:t>
        <w:br/>
        <w:t>тиер-тиместен-ақ қуана ұшып тұрады). О, қолыңның</w:t>
        <w:br/>
        <w:t>садағасы кетейін, қазеке! Көзім шойдай ашылды ғой! Енді</w:t>
        <w:br/>
        <w:t>мен сіздің өмірлік құлыңызбын!</w:t>
        <w:br/>
        <w:t>ТӨБЕ ҚАЗЫ: - (оның көзін айландыра қарап) Сендім!</w:t>
        <w:br/>
        <w:t>Сендім, балақай! Мені де, мені де тезірек дүреле! Көз</w:t>
        <w:br/>
        <w:t>жанарым шарадай ашылса еңбегіңді жемеймін!</w:t>
        <w:br/>
        <w:t>БАЛА: - Жатыңыз! Тезірек! Тезірек! Қайырымды жан</w:t>
        <w:br/>
        <w:t>екеніңізді естіген соц ғой сізге келін тұрғаным!</w:t>
      </w:r>
    </w:p>
    <w:p>
      <w:r>
        <w:t>(Төбе қазы арқасын жалаңаштап жатады. Бала үстіне</w:t>
        <w:br/>
        <w:t>мініп алып шыбыкпен шықпырта бастайды).</w:t>
        <w:br/>
        <w:t>ТӨБЕ ҚАЗЫ: - Ойбай, балақай, жәйлап ұрсаңшы...</w:t>
        <w:br/>
        <w:t>БАЛА: - Көзіңізді ашыңыз! Ашыңыз!</w:t>
        <w:br/>
        <w:t>ТӨБЕ ҚАЗЫ: -(ыңкылдап) Ойбай! Ойбай! Ашылар</w:t>
        <w:br/>
        <w:t>емес!</w:t>
        <w:br/>
        <w:t>БАЛА: - (дүрелеуден шаршағандай) Сіздің көзіңіз</w:t>
        <w:br/>
        <w:t>ашылатын көз емес скен.</w:t>
        <w:br/>
        <w:t>ТӨБЕ ҚАЗЫ: - (шырылдап) Неге?! Неге?!</w:t>
        <w:br/>
        <w:t>БАЛА: - Бұл таяқ жемқорларға әсер етпейді деген. Мен</w:t>
        <w:br/>
        <w:t>сізді бір адам болса осы кісі адал болар деп келіп ем...</w:t>
        <w:br/>
        <w:t>250</w:t>
        <w:br/>
        <w:t>Аттила Тәкен ӘЛІПБАЙ</w:t>
        <w:br/>
        <w:t>/Ешкім үндемейді/ Наверно понял... (мырс-мырс күледі)</w:t>
        <w:br/>
        <w:t>Оу, олардың күлкісінің жөні бар, менікіне күлкі... Алда не</w:t>
        <w:br/>
        <w:t>өлім, нс итжеккен. Сондағы жазығым... Қорлықта жүрген</w:t>
        <w:br/>
        <w:t>халқыма бостандық алып беруге ұмтылғаным... Бұл Исатай</w:t>
        <w:br/>
        <w:t>бастаған барлық батырлардың арманы сді... Ниетіміз халық</w:t>
        <w:br/>
        <w:t>үшін қан төгіп, қараны ханға теңсу болатын... Дүние-ай,</w:t>
        <w:br/>
        <w:t>сол арманға жетпей-ақ кеткеніміз бе?</w:t>
        <w:br/>
        <w:t>Исағай: (слес) Ей, Махамбет, серігім,</w:t>
        <w:br/>
        <w:t>Өмірден неғып жерідің.</w:t>
        <w:br/>
        <w:t>Еңсеңді көтер, еңсеңді,</w:t>
        <w:br/>
        <w:t>Күрестің жолы ауыр-ды.</w:t>
        <w:br/>
        <w:t>Жоғалттың талай бауырды,</w:t>
        <w:br/>
        <w:t>Қаратпа жерге Махамбет</w:t>
        <w:br/>
        <w:t>Қаумалаған қауымды.</w:t>
        <w:br/>
        <w:t>Махамбет: Бойындағы қайрат-күшім сарқылғандай,</w:t>
        <w:br/>
        <w:t>Ашу-кектің өзені тартылғандай,</w:t>
        <w:br/>
        <w:t>Білмейім, үміт өшкен, сенім өшкен</w:t>
        <w:br/>
        <w:t>Бар әлем, боп жатқандай астаң-кестең.</w:t>
        <w:br/>
        <w:t>Исатай: Толарсақтан саз кешіп,</w:t>
        <w:br/>
        <w:t>Тоқтамай тартып шпығарға,</w:t>
        <w:br/>
        <w:t>Қас үлектен туған қатепті,</w:t>
        <w:br/>
        <w:t>Қара нар керек біздің бұл іске.</w:t>
        <w:br/>
        <w:t>Қабырғасын қаусатып</w:t>
        <w:br/>
        <w:t>Бір-біртіндеп сөксе де,</w:t>
        <w:br/>
        <w:t>Қабағын шытпас ер керек</w:t>
        <w:br/>
        <w:t>Біздің бүйткен бұл іске.</w:t>
        <w:br/>
        <w:t>Махамбет: Қатын қалса - бай табар,</w:t>
        <w:br/>
        <w:t>Қарындас қалса -- жай табар.</w:t>
        <w:br/>
        <w:t>Артымда қалған ақсақал</w:t>
        <w:br/>
        <w:t>Алқалы кеңес құрған күн</w:t>
        <w:br/>
        <w:t>Ақылменен ой табар,</w:t>
        <w:br/>
        <w:t>Кейін калған жас бала</w:t>
        <w:br/>
        <w:t>Күдер үзіп біздерден</w:t>
        <w:br/>
        <w:t>Көңілі қашан жай табар?</w:t>
        <w:br/>
        <w:t>275</w:t>
      </w:r>
    </w:p>
    <w:p>
      <w:r>
        <w:t>Аттила Тәкен ӘЛІПБАЙ</w:t>
        <w:br/>
        <w:t>арқасына 99 дүре соғыңдар! Сонан кейін арқасына тұз</w:t>
        <w:br/>
        <w:t>сеуіп үйіне апарып тастаңдар.</w:t>
        <w:br/>
        <w:t>Жайнақ: Тақсыр! Жазығым...</w:t>
        <w:br/>
        <w:t>Баймағамбет: /ақырып/ Бар. Әкетіңдер. /сүйрей</w:t>
        <w:br/>
        <w:t>жөнеледі/</w:t>
        <w:br/>
        <w:t>Шадыр: Тақсыр, гснсрал-губернаторға жазған хат-</w:t>
        <w:br/>
        <w:t>тарыңыз не болды? Жәңгір хан Махамбетті сұратып жатыр</w:t>
        <w:br/>
        <w:t>деп едіңіз ғой.</w:t>
        <w:br/>
        <w:t>Баймағамбет: Оның бәрі құр әурешілік. Жәңгір ханнын</w:t>
        <w:br/>
        <w:t>сөзі сөз болмай қалғалы қашан...</w:t>
        <w:br/>
        <w:t>Әйел дауыс: /сырттан/ Жібер! Жіберіңдер мені!</w:t>
        <w:br/>
        <w:t>Баймағамбет сұлтанға айтар арызым бар.</w:t>
        <w:br/>
        <w:t>Ер дауыс: Болмайды, шешей. Ол кісі тынығып жатыр,</w:t>
        <w:br/>
        <w:t>мазаламаңыз.</w:t>
        <w:br/>
        <w:t>Әйел дауыс: Өй, әдірам қал, әдірам қалғырлар!</w:t>
        <w:br/>
        <w:t>Мен жалғыз баламды шырқыратып қойып тыныш тұрады</w:t>
        <w:br/>
        <w:t>деп пе ең? /Айғай салады/ Әй, Баймағамбет! Әркімнің өз</w:t>
        <w:br/>
        <w:t>баласы өзіне сұлтан. Жайпағымды босаттыр. Әйтпесе,</w:t>
        <w:br/>
        <w:t>Жайнағымнан жаным әулие емес, түнде келіп орданды</w:t>
        <w:br/>
        <w:t>өртеймін. Айтпады деме.</w:t>
        <w:br/>
        <w:t>Баймағамбет: /Шадырға/ Аналарға ана кемпірдің үнін</w:t>
        <w:br/>
        <w:t>өшірсін деші...</w:t>
        <w:br/>
        <w:t>Шадыр: Өзі кәрі, өзі долы кемпір. Қорғап-сілеп жүрсе...</w:t>
        <w:br/>
        <w:t>Баймағамбет: Жарайды, онда кірсін. Не айтар скен?</w:t>
        <w:br/>
        <w:t>(Шадыр есікті ашып «Әй, жіберіңдер!» деп айғайлайды).</w:t>
        <w:br/>
        <w:t>Шадыр: Келе жатыр Кемпір кіреді/.</w:t>
        <w:br/>
        <w:t>Кемпір: /сәл иіліп/ О, тұлдырдың тұлымындай,</w:t>
        <w:br/>
        <w:t>мойын омыртқаның жұлынындай, арғымақ айғырдың</w:t>
        <w:br/>
        <w:t>құлыныңдай тектіден қалған, бір тұяқ - Баймағамбет сұлтан</w:t>
        <w:br/>
        <w:t>сен едің. Жалғыз талдай қырда өскен, жалаңаяқ құм кешкен,</w:t>
        <w:br/>
        <w:t>жалшылықпен, күн кешкен осы үйге ұлтан мен едім. Жарым</w:t>
        <w:br/>
        <w:t>көңілімнің кетеуі болсын, сол бейнетімнің өтеуі болсын,</w:t>
        <w:br/>
        <w:t>жалғыз ұлым, жаншырағым Жайнағымның тәніне дүре</w:t>
        <w:br/>
        <w:t>таңбасын түсіре көрме. Дүре соқпай ашуың басылмайтын</w:t>
        <w:br/>
        <w:t>280</w:t>
        <w:br/>
        <w:t>Аттила --а-- Тәкен ӘЛІПБА!</w:t>
        <w:br/>
        <w:t>айтады. Міне, әділетсіздік деген қайда?!</w:t>
        <w:br/>
        <w:t>Махамбет: Жо-оқ, ссн бекер олай дейсін. Халқым маған</w:t>
        <w:br/>
        <w:t>лағнет айтпайды.</w:t>
      </w:r>
    </w:p>
    <w:p>
      <w:r>
        <w:t>Надзиратель: Онда сен мұнда неғып жатсың? Той</w:t>
        <w:br/>
        <w:t>тойлап жатсың ба? Жоқ, Муханбек! Халкың саған лағнет</w:t>
        <w:br/>
        <w:t>айтып қана қойған жоқ. Ұстап берді... Енді міне... Түрменің</w:t>
        <w:br/>
        <w:t>қара көжесін ішіп... Рахатқа батып жатсың... Ал, ертең...</w:t>
        <w:br/>
        <w:t>Не атыласың... Не итжеккенге айдаласың... Бұдан артық</w:t>
        <w:br/>
        <w:t>саған қандай лағнет керек? Хе-хе-хе...</w:t>
        <w:br/>
        <w:t>Махамбет: /Торығып, төсенішіне жата кетіп, қолымен</w:t>
        <w:br/>
        <w:t>домбыра шерткендей/ Шынымен-ақ солай ма? Менің</w:t>
        <w:br/>
        <w:t>соңымнан еретін сөз тек лағнет сөзі болғаны ма?</w:t>
        <w:br/>
        <w:t>Қылыштай қиғыр алмас ем,</w:t>
        <w:br/>
        <w:t>Шорға шауып мұқалдым.</w:t>
        <w:br/>
        <w:t>Суаруы қанық көк сүңгі ем,</w:t>
        <w:br/>
        <w:t>Сұғын таппай тот алдым.</w:t>
        <w:br/>
        <w:t>Жалаулы найза майырылып</w:t>
        <w:br/>
        <w:t>Жау тауымды шаққаны</w:t>
        <w:br/>
        <w:t>Дұшпан қайта қайырылып</w:t>
        <w:br/>
        <w:t>Туымды менің жыққаны.</w:t>
        <w:br/>
        <w:t>Надзиратель: (темір есіктің тесігінен) Әй,</w:t>
        <w:br/>
        <w:t>Муханбек! Бұл жер саған киргиздің даласы емес, ак</w:t>
        <w:br/>
        <w:t>патшаның қаласы. Көп түрілдей берме, үніңді өшіре</w:t>
        <w:br/>
        <w:t>салуымыз оп-оңай... Понял? (қарқылдай күледі).</w:t>
        <w:br/>
        <w:t>Махамбет: /ызалы/ Әй, көзі көк, өзі сары доңыздайын</w:t>
        <w:br/>
        <w:t>Икемі жоқ, бейшара, коңыздайын.</w:t>
        <w:br/>
        <w:t>Мықты болсаң көрер ем ен далада</w:t>
        <w:br/>
        <w:t>Нар қоспақтай бақыртар ем.</w:t>
        <w:br/>
        <w:t>Иманыңды үйіріп,</w:t>
        <w:br/>
        <w:t>Азаныңды шақыртар ем.</w:t>
        <w:br/>
        <w:t>Әттең, мына тас қорған,</w:t>
        <w:br/>
        <w:t>Бұла күшке бөгет,</w:t>
        <w:br/>
        <w:t>Әй, орыс ты меня понял?</w:t>
        <w:br/>
        <w:t>Или нет?</w:t>
        <w:br/>
        <w:t>274</w:t>
        <w:br/>
        <w:t>Аттила Тәкен ӘЛІПБАЙ</w:t>
        <w:br/>
        <w:t>Гекке: Ғажап? Керемет. Маған сен сияқты әйелдер</w:t>
        <w:br/>
        <w:t>ұнайды! Ана тұрған киіз үй ішін босатып, сонда алып</w:t>
        <w:br/>
        <w:t>барыңдар.</w:t>
        <w:br/>
        <w:t>Келінішек: Неменс? Не дейді мына кәпір? Ау,</w:t>
        <w:br/>
        <w:t>ағайындар-ау... Не боп барады бұл дүние? Бізді мына</w:t>
        <w:br/>
        <w:t>мазақтан құтқаратын бір еркек кіндіктің табылмағаны ма?</w:t>
        <w:br/>
        <w:t>(Махамбет пен Николай шығады).</w:t>
        <w:br/>
        <w:t>Николай: Здраве желаю, господин полковник!</w:t>
        <w:br/>
        <w:t>Гекке: Ей, тірімісің?! Біз сені баяғыда өлтіріп тастаған</w:t>
        <w:br/>
        <w:t>шығар десек...</w:t>
        <w:br/>
        <w:t>Николай: Бір тал шашым да түскен жоқ, мырза...</w:t>
      </w:r>
    </w:p>
    <w:p>
      <w:r>
        <w:t>Гекке: Қасындағы мына киргизің кім?</w:t>
        <w:br/>
        <w:t>Николай: Бұл сіздер іздеп жүрген Махамбет, мәрте-</w:t>
        <w:br/>
        <w:t>белім.</w:t>
        <w:br/>
        <w:t>Гекке: (шошынып) Немене?! Мынау шын Муханбет</w:t>
        <w:br/>
        <w:t>пе?</w:t>
        <w:br/>
        <w:t>Есауыл!</w:t>
        <w:br/>
        <w:t>Николай: Тоқтаңыз! Қару жұмсай көрменіз, полковник</w:t>
        <w:br/>
        <w:t>мырза. Махамбет сізге өз еркімен, қарусыз, жалғыз өзі келіп</w:t>
        <w:br/>
        <w:t>тұр. Әуелі сөзін тыңдаңыз.</w:t>
        <w:br/>
        <w:t>Гекке: Қарусыз деймісің?</w:t>
        <w:br/>
        <w:t>Николай: Иә, мәртебелім. Беліңде қанжары да жоқ.</w:t>
        <w:br/>
        <w:t>Гекке: Олай болса тыңдайық... Онда да сен айтқасын...</w:t>
        <w:br/>
        <w:t>Әйтпесе мұндай қарақшының сөзін тыңдамақ түгілі...</w:t>
        <w:br/>
        <w:t>Махамбет: Вы сказали правду, каспадин полковник.</w:t>
        <w:br/>
        <w:t>Гекке: Немене?! Сен орыс тілім білемісің?</w:t>
        <w:br/>
        <w:t>Махамбет: Аздап...</w:t>
        <w:br/>
        <w:t>Гекке: Ал, сөйле...</w:t>
        <w:br/>
        <w:t>Махамбет:Тыныш жатқан ел едік, полковник мырза,</w:t>
        <w:br/>
        <w:t>Жәңгірханның жәбірінен қарақшы атандық. Өз жерімізді</w:t>
        <w:br/>
        <w:t>даулаймыз деп ата жұртыңыздан қуылдық. Баймағамбет</w:t>
        <w:br/>
        <w:t>сұлтан болып, ханның қайынатасы Қарауылқожа болып,</w:t>
        <w:br/>
        <w:t>соңымыздан шам алып қуды... Адам деген атымызға дақ</w:t>
        <w:br/>
        <w:t>түсті. Енді міне, мені іздеген болып сіз де, полковник мырза,</w:t>
        <w:br/>
        <w:t>269</w:t>
        <w:br/>
        <w:t>Аттила Тәкен ӘЛІПБАЙ</w:t>
        <w:br/>
        <w:t>Николай: Мен сізге ақыл айтудан аулақпын, полковник</w:t>
        <w:br/>
        <w:t>мырза. Бірақ мұндай адамдарды сырт тепкеннен гөрі, ішке</w:t>
        <w:br/>
        <w:t>тартқан тиімдірек деп ойлаймын. (Баймағамбет пен</w:t>
        <w:br/>
        <w:t>Шадыр кіреді).</w:t>
        <w:br/>
        <w:t>Баймағамбет: ( қуанышты) Құттықтаймын, полковник</w:t>
        <w:br/>
        <w:t>мырза! (қол алысады) Айттым ғой сізге, Махамбетті</w:t>
        <w:br/>
        <w:t>осындай айламен ғана қолға түсіруге болады деп.</w:t>
        <w:br/>
        <w:t>Гекке: Сіз қандай айла жөнінде айтып тұрсыз?</w:t>
        <w:br/>
        <w:t>Баймағамбет: Енді мына... Исатайдың ауылын шабу</w:t>
        <w:br/>
        <w:t>туралы.</w:t>
        <w:br/>
        <w:t>Гекке: Мен өзім таптым ғой деп жүрсем бұл айланы,</w:t>
        <w:br/>
        <w:t>маған сіз айтып та едіңіз? Ғажап! Ғажап! Қарамағындағы</w:t>
        <w:br/>
        <w:t>құлдарына бұғау салар кезде</w:t>
        <w:br/>
        <w:t>Сұлтандардың айласы мол болады екен-ау...</w:t>
      </w:r>
    </w:p>
    <w:p>
      <w:r>
        <w:t>Баймағамбет: Сіздің әзілінізді түсінем... Кімді меңдеп</w:t>
        <w:br/>
        <w:t>тұрғаныңызды да ұғып тұрмын. Рас, біз үшін оның құны</w:t>
        <w:br/>
        <w:t>көк тиын. Ал сіздің еңбегіңіздің жөні бөлек Гекке мырза.</w:t>
        <w:br/>
        <w:t>Тай тұяқ алтын, екі червонец берейін, Махамбетті маған</w:t>
        <w:br/>
        <w:t>қиыңыз?</w:t>
        <w:br/>
        <w:t>Гекке: Болмайды, жарқыным, болмайды.</w:t>
        <w:br/>
        <w:t>Муханбектің өмірі сендер айтатын ат басындай алтыннан</w:t>
        <w:br/>
        <w:t>да қымбат. Ол басқа емес, патша ағзамның өзі назарында</w:t>
        <w:br/>
        <w:t>ұстап отырған адам...</w:t>
        <w:br/>
        <w:t>Баймағамбет: (күйіп-пісіп) Ойбай-ау, бұл дегенің</w:t>
        <w:br/>
        <w:t>қаңғыбас қарақшы емес пе?</w:t>
        <w:br/>
        <w:t>Гекке: Ол сен үшін солай. Ал патша ағзам үшін</w:t>
        <w:br/>
        <w:t>олай емес. Муханбек те сенімен мен сияқты Ресей империя-</w:t>
        <w:br/>
        <w:t>сының азаматы.</w:t>
        <w:br/>
        <w:t>Баймағамбет: Апыр-ай, Гекке мырза, бір қарақшыға</w:t>
        <w:br/>
        <w:t>шамаңыздың келмегені ме?</w:t>
        <w:br/>
        <w:t>Гекке: Закон, жарқыным, закон... (шығады).</w:t>
        <w:br/>
        <w:t>Баймағамбет: (ызалы) Тұра тұр, бәлем. Генерал-</w:t>
        <w:br/>
        <w:t>губернатордың өзіне барсам да Махамбетті алмай</w:t>
        <w:br/>
        <w:t>қоймаспын.</w:t>
        <w:br/>
        <w:t>272</w:t>
        <w:br/>
        <w:t>Аттила Тәкен ӘЛІПБАЙ</w:t>
        <w:br/>
        <w:t>Махамбет: Мен бұлардың сөзіне сенбеймін, Патшай.</w:t>
        <w:br/>
        <w:t>Исатайдың түбіне жеткен бұлардың қолы маған жетпес</w:t>
        <w:br/>
        <w:t>деймісің?</w:t>
        <w:br/>
        <w:t>Патшай: (тізерлеп) Онда мені де өлтіріп кет, Махамбет</w:t>
        <w:br/>
        <w:t>аға...</w:t>
        <w:br/>
        <w:t>Махамбет: Әй, Патшай-ай, қайдан ғана келе қалдың?</w:t>
        <w:br/>
        <w:t>Қайтейін-ау, қайтейін?.. (Қылышымен үйдің үзігін шауып</w:t>
        <w:br/>
        <w:t>жібереді) Халқымның қыз баланы сыйлайтын ғұрпы... Тұсап</w:t>
        <w:br/>
        <w:t>тұрғанын қарашы... Мен де содан аттай алмадым...</w:t>
        <w:br/>
        <w:t>Қайтардың райымнан, Патшай... (Баймағамбетке) тек,</w:t>
        <w:br/>
        <w:t>есіңде болсын, Баймағамбет сұлтан! Енді кездессек</w:t>
        <w:br/>
        <w:t>аяушылық болмайды. (шығып кетеді).</w:t>
        <w:br/>
        <w:t>Патшай: (Баймағамбетті құшақтап) Аға! Ағатай! Бір</w:t>
        <w:br/>
        <w:t>ажалдан қалдың.</w:t>
        <w:br/>
        <w:t>Шадыр: Құдайдың Патшайды айдап келгені мұндай</w:t>
        <w:br/>
        <w:t>жақсы болар ма? Түу, тақсыр-ай, зәрем зәр түбіме кетті</w:t>
        <w:br/>
        <w:t>ғой...</w:t>
        <w:br/>
        <w:t>Баймағамбет: Рахмет, Патшай. Ажалдың тырнағынан</w:t>
        <w:br/>
        <w:t>құтқардың. Бар, бара ғой...(Патшай кетеді) Қалай ойлайсың</w:t>
        <w:br/>
        <w:t>Шөке. Махамбет Патшайымның сөзіне неғып тоқтады?</w:t>
        <w:br/>
        <w:t>Шадыр: Түу, Байеке-ай, соны да сізге түсіндіруім керек</w:t>
        <w:br/>
        <w:t>пе? Енді де жас дегендей...</w:t>
      </w:r>
    </w:p>
    <w:p>
      <w:r>
        <w:t>Баймағамбет: Солай де... Бұл жәй қысыр әңгіме ме, жоқ</w:t>
        <w:br/>
        <w:t>әлде шындықтың бетпердесі ме?</w:t>
        <w:br/>
        <w:t>Шадыр: Ол жағын анық білмедім, Байеке. Әйтеуір</w:t>
        <w:br/>
        <w:t>жұрттың «пыш-пыш» әңгімесі ғой. Біздікі «Жел болмаса</w:t>
        <w:br/>
        <w:t>қамыс басы қимылдамайды» деген сөздің шылауы.</w:t>
        <w:br/>
        <w:t>Баймағамбет: Махамбеттің...</w:t>
        <w:br/>
        <w:t>Шадыр: Е, енді кім қатыным бар, бала-шағам бар деп</w:t>
        <w:br/>
        <w:t>етегіне намаз оқып жүр дейсіз.</w:t>
        <w:br/>
        <w:t>Баймағамбет: Иә, Махамбет.... Ендігі ісім сенімен</w:t>
        <w:br/>
        <w:t>болсын... Тұра-тұр бәлем... Маған күймемді дайындасын.</w:t>
        <w:br/>
        <w:t>Шадыр: Міне, Байеке, міне... (шығады).</w:t>
        <w:br/>
        <w:t>Баймағамбет: (жалғыз) Енді аянар ешнәрсе қалған</w:t>
        <w:br/>
        <w:t>2064</w:t>
        <w:br/>
        <w:t>Аттила Тәкен ӘЛІПБАЙ</w:t>
        <w:br/>
        <w:t>бейбіт жатқан елді улатып-шулатып жатырсыз. Айтыңызшы,</w:t>
        <w:br/>
        <w:t>бұл байғұстардың не жазығы бар? Қатын-бала, шал-шауқан,</w:t>
        <w:br/>
        <w:t>сізге не істеп еді сонша? Мен керек болсам - алдыңыз-</w:t>
        <w:br/>
        <w:t>дамын... Не жаза қолданам десеңіз де еркіңіз. Тек,</w:t>
        <w:br/>
        <w:t>солдаттарыңызға мына бассыздықтарын тоқтатсын деп</w:t>
        <w:br/>
        <w:t>бұйрық беріңіз!</w:t>
        <w:br/>
        <w:t>Гекке: (Николайға) Сен мынаған менің кім екенімді</w:t>
        <w:br/>
        <w:t>айтпағансың-ай шамасы. Мен білетін Муханбек Утемысов</w:t>
        <w:br/>
        <w:t>болса, дәл осы киргиздың старшиналық атағын біз</w:t>
        <w:br/>
        <w:t>бекіткеніміз жоқ. Ал, сөзіне қарасаң бұл полковник те, мен</w:t>
        <w:br/>
        <w:t>- подполковникке ұқсайтын сияқтымын.</w:t>
        <w:br/>
        <w:t>Махамбет: Қатты айтсам... Арызымызға құлақ асатын</w:t>
        <w:br/>
        <w:t>бір адам табылды деп айтып тұрмын. Биімізге де,</w:t>
        <w:br/>
        <w:t>нарымызға да өзің полкоуник мырза... Сен ақ патшаға арқа</w:t>
        <w:br/>
        <w:t>сүйейсің.</w:t>
        <w:br/>
        <w:t>Хан мен сұлтандар болса... Ау, сонда мына қара халыққа</w:t>
        <w:br/>
        <w:t>пана болатын, арқасын тосатын кім?</w:t>
        <w:br/>
        <w:t>Гекке: Сонда демегің не, жарқыным?</w:t>
        <w:br/>
        <w:t>Махамбет: Хан мен сұлтанның ығына жығыла бермей,</w:t>
        <w:br/>
        <w:t>бір уақ мына халықтың да қасіретіне құлақ түрсеңіз деймін.</w:t>
        <w:br/>
        <w:t>Ресей - зор мемлекет... Заңды да, законы да бар... Сол заңда</w:t>
        <w:br/>
        <w:t>қарабайыр адамдарды қысымға ал демеген шығар...</w:t>
        <w:br/>
        <w:t>Гекке: Мен сені жай бунтарь деп ойдасам.... Саясаттан</w:t>
        <w:br/>
        <w:t>да хабарың бар-ау деймін... Саясатпен айналысатын адам</w:t>
        <w:br/>
        <w:t>- ең хауіпті адам. Басын жұтатын адам...</w:t>
        <w:br/>
        <w:t>Махамбет: Адамның басы Алланың добы деуші еді</w:t>
        <w:br/>
        <w:t>Ендігі жерде адамның басы адамның да добы болғаны ма?</w:t>
        <w:br/>
        <w:t>Николай: Махамбет! Кімнің алдында тұрғаныңды</w:t>
        <w:br/>
        <w:t>ұмытпа!</w:t>
      </w:r>
    </w:p>
    <w:p>
      <w:r>
        <w:t>Махамбет: Ұмытқам жоқ, Николай... Мен айтсам... Жеке</w:t>
        <w:br/>
        <w:t>басымның смес... Халықтың жанайқайын, зарын айтам...</w:t>
        <w:br/>
        <w:t>Ұғар... түсінер деп... Мен айтсам... Тек сіздің ақыл-</w:t>
        <w:br/>
        <w:t>парасатыңызға сеніп қана айтам, полковник мырза...</w:t>
        <w:br/>
        <w:t>Гекке: Сонда сен... Батыр басыңмен... Мына тобырды</w:t>
        <w:br/>
        <w:t>270</w:t>
        <w:br/>
        <w:t>Аттила Тәкен ӘЛІПБАЙ</w:t>
        <w:br/>
        <w:t>(Николай кіріп тыңдап тұрады).</w:t>
        <w:br/>
        <w:t>Махамбет: Қаза болған боздақтардан жаным артық па?</w:t>
        <w:br/>
        <w:t>Дәл қазір бізге не қажет? Қайткен күнде де Исатай</w:t>
        <w:br/>
        <w:t>ауылының адамдарын аман алып қалу... Николайды қасыма</w:t>
        <w:br/>
        <w:t>ертіп аламын да...</w:t>
        <w:br/>
        <w:t>Николай: Мен еруін ерем ғой, бірақ олар сені аямайды</w:t>
        <w:br/>
        <w:t>Махамбет. Екіншіден, ауыл да әскердің талауынан</w:t>
        <w:br/>
        <w:t>құтылмайды... Сонда сенің барғаныңнан не пайда?</w:t>
        <w:br/>
        <w:t>Махамбет: Ау, сонда ел талауға түсіп, қиналып жатқанда</w:t>
        <w:br/>
        <w:t>мен қалай тыныш отыра алам? Айтыңдаршы?! Не болса</w:t>
        <w:br/>
        <w:t>да солардың ортасында болайын. Ал, жалаң қылышпен</w:t>
        <w:br/>
        <w:t>қалың әскерге қарсы тағы бара алмайсың. Онсыз да қан аз</w:t>
        <w:br/>
        <w:t>төгіліп жатқан жоқ. Боздақтарды текке қырғызып...</w:t>
        <w:br/>
        <w:t>Обалына қаламыз ба? Одан да өзім... Не қиямет болса да</w:t>
        <w:br/>
        <w:t>көрейін... Басқа жолдың жоқ екенін өздерің де түсініп</w:t>
        <w:br/>
        <w:t>тұрсыңдар...</w:t>
        <w:br/>
        <w:t>Нарбол: Сонда біз... Осыншама адам... Сені ажалдың</w:t>
        <w:br/>
        <w:t>аузына өз еркімізбен жіберіп... Қарап қала береміз бе?</w:t>
        <w:br/>
        <w:t>Махамбет: Әскер Исатайдың ауылымен тоқтаса</w:t>
        <w:br/>
        <w:t>жақсы... Тоқтамаса ше?.. Сендер жігіттерді таратыңдар...</w:t>
        <w:br/>
        <w:t>Өздерің де үйге қайтыңдар... Ауыл-ауылдың бәрі сак</w:t>
        <w:br/>
        <w:t>отырсын. Әтрәт өздеріңе қарай қозғалатын болса үдере</w:t>
        <w:br/>
        <w:t>көшіп қолға түспеудің қамын жасаңдар. Ал, мен...</w:t>
        <w:br/>
        <w:t>Таңатарды ерте кетейін. Не хабар болса да содан</w:t>
        <w:br/>
        <w:t>естірсіңдер. Қоштаспаймынң. Алла тағалам жүздесуге</w:t>
        <w:br/>
        <w:t>жазса, күрес жолында кездесерміз!</w:t>
        <w:br/>
        <w:t>Шабылған ауыл. Үрейленген жұрт, шырылдаған бала,</w:t>
        <w:br/>
        <w:t>зорланған ана. Орыстың солдаттары арқа-жарқа. Келінің</w:t>
        <w:br/>
        <w:t>үстінде Гекке отыр.</w:t>
        <w:br/>
        <w:t>Гекке: Шотыма, сұлу, шошыма... Біз де еркекпіз.</w:t>
        <w:br/>
        <w:t>Келіншек: Ой, сркек болмай кет, сен еркек болмай</w:t>
        <w:br/>
        <w:t>кеткір.</w:t>
        <w:br/>
        <w:t>Гекке: Немене? Не дейді? (Есауыл сыбырлайды).</w:t>
        <w:br/>
        <w:t>Келіншек: Қатып қал, сен, қатып қалғыр.</w:t>
        <w:br/>
        <w:t>268</w:t>
      </w:r>
    </w:p>
    <w:p>
      <w:r>
        <w:t>Аттила Тәкен ӘЛІПБАЙ</w:t>
        <w:br/>
        <w:t>Махамбет: Өй, сен... сен. Николайсың ғой. Пәле, екеуміз</w:t>
        <w:br/>
        <w:t>Орынборда танысып едік кой?!</w:t>
        <w:br/>
        <w:t>Нарбол: Ой, әкеңнің... Жолшыбай бір ауыз сөйлемеп</w:t>
        <w:br/>
        <w:t>еді. Енді сайрауын!</w:t>
        <w:br/>
        <w:t>Махамбет: Сабыр, сабыр, Нарбол. Николай, біз сені</w:t>
        <w:br/>
        <w:t>қонаққа әкелгеніміз жоқ, бірак тұтқын демейік. Сен де бізді</w:t>
        <w:br/>
        <w:t>қарақшы атама. Бірақ жағдайды түсініп тұрсың ғой.</w:t>
        <w:br/>
        <w:t>Көрген, білгеніңнің бәрін айтып бер.</w:t>
        <w:br/>
        <w:t>Николай: Осы жаққа Гекке бастаған әскер шықты.</w:t>
        <w:br/>
        <w:t>Оларға керегі сенсің Махамбет. Егер таяу күндері сен қолға</w:t>
        <w:br/>
        <w:t>түспесең, Исатайдың ауылын шауып, тонамақ.</w:t>
        <w:br/>
        <w:t>Қалдыбай: Қол жиып карсы шықсақ қайтеді?</w:t>
        <w:br/>
        <w:t>Махамбет: Әтрәтта қанша адам бар? Қару-жарақтың</w:t>
        <w:br/>
        <w:t>түрі қандай?</w:t>
        <w:br/>
        <w:t>Николай: Солдаттың саны жүз елуден асады. Винтовка,</w:t>
        <w:br/>
        <w:t>оқ-дәрі жеткілікті. Сіздерше айтсақ, соңына ерткен екі доп</w:t>
        <w:br/>
        <w:t>атары бар. Бізді мына батыр қолға түсіргенде Айшуақов-</w:t>
        <w:br/>
        <w:t>тың ауылына бара жатқанбыз. Сұлтан қарамағындағы орыс</w:t>
        <w:br/>
        <w:t>солдаттары мен өз адамдарын қосып, жүз қаралы адам</w:t>
        <w:br/>
        <w:t>отрядқа қосылуға тиіс болатын.</w:t>
        <w:br/>
        <w:t>Махамбет: Солай де! Баймағамбет сұлтаннан келген зауал</w:t>
        <w:br/>
        <w:t>десейші мұны. Сол баяғы менің көзімді жоюдың бір амалы да</w:t>
        <w:br/>
        <w:t>іздеп жүргені.</w:t>
        <w:br/>
        <w:t>Нарбол: Енді қайттік?</w:t>
        <w:br/>
        <w:t>Махамбет: Зеңбірек пен мылтыққа қарсы не істей аламыз?</w:t>
        <w:br/>
        <w:t>Қалдыбай: Тым болмаса мен Исатайдың ауылына хабар</w:t>
        <w:br/>
        <w:t>берейін (кетеді).</w:t>
        <w:br/>
        <w:t>Махамбет: Таңатар! Мына Николайды ас үйге апар.</w:t>
        <w:br/>
        <w:t>Тамақтанып, дем алсын. (Николай мен Таңатар кетеді)</w:t>
        <w:br/>
        <w:t>Нарбол-ай, бәріміз жабылып бір Исатайдай бола алмадық-</w:t>
        <w:br/>
        <w:t>ау? Жөні бөлек екен-ау батырдың... Қиыннан қиыстырып</w:t>
        <w:br/>
        <w:t>жол табатын ақылгойім-ай... Сеп тірі болсаң бұл қорлықты</w:t>
        <w:br/>
        <w:t>көрер ме едік?</w:t>
        <w:br/>
        <w:t>Нарбол: Досболдың ауылына соғып, терістікке қарай</w:t>
        <w:br/>
        <w:t>266</w:t>
        <w:br/>
        <w:t>Аттила Тәкен ӘЛІПБАЙ</w:t>
        <w:br/>
        <w:t>жоқ... Махамбетті күшпен ала алмайды екенбіз... Онда -</w:t>
        <w:br/>
        <w:t>айла, қулық, сұмдық... Мұның ешқайсысы жат емес. Тек</w:t>
        <w:br/>
        <w:t>Махамбеттің көзін жоюға жараса болғаны....</w:t>
        <w:br/>
        <w:t>ІІ - көрініс</w:t>
        <w:br/>
        <w:t>Дала қосы. Махамбет домбыра шертіп отыр. Қалдыбай</w:t>
      </w:r>
    </w:p>
    <w:p>
      <w:r>
        <w:t>кіреді.</w:t>
        <w:br/>
        <w:t>Қалдыбай: Махамбет-ау, сенің не ойың бар? Осылай</w:t>
        <w:br/>
        <w:t>күнге қыздырынып жата береміз бе? Сарбаздардың қатары</w:t>
        <w:br/>
        <w:t>сиреп қалды. Халықтың ынта-ықыласы да алғашқыдай</w:t>
        <w:br/>
        <w:t>емес. Кейбір рулар салқын қабақ таныта бастады. Мұны</w:t>
        <w:br/>
        <w:t>құдайдан жасырсақ та өзімізден несіне жасырамыз?</w:t>
        <w:br/>
        <w:t>Махамбет: Бұған халықты кіналауға болмас. Ашы</w:t>
        <w:br/>
        <w:t>ішектей созып алған өзіміз кінәлі. Ел-жұрт зоразап болды.</w:t>
        <w:br/>
        <w:t>Оның үстіне жалықты да.</w:t>
        <w:br/>
        <w:t>Қалдыбай: Соңғы тұяқ серперіміз болсын. Ең болмаса</w:t>
        <w:br/>
        <w:t>Қарауылқожаның ауылын шабайық!</w:t>
        <w:br/>
        <w:t>Махамбет: Жо-оқ, Қалеке. Биыл бұл тіршілігімізден түк</w:t>
        <w:br/>
        <w:t>шықпайды. Келесі жылға дейін ана кәпірдің әскерлері хан-</w:t>
        <w:br/>
        <w:t>сұлтанның ауылын күзетіп жата берер деймісің?.. Қайтады</w:t>
        <w:br/>
        <w:t>да Орынборына. Біз де үй-үйге тарағанымыз жөн. Дабыл</w:t>
        <w:br/>
        <w:t>көктемге қарай қағылады. Егер үлкен күш жинай алсақ</w:t>
        <w:br/>
        <w:t>ханның ордасын шабамыз, (Сырттан ат тұяғының дүбірі</w:t>
        <w:br/>
        <w:t>жақындайды).</w:t>
        <w:br/>
        <w:t>Қалдыбай: Мынау Нарбол ғой. Жетектегі аттың</w:t>
        <w:br/>
        <w:t>үстіндегісі орыс па деймін...</w:t>
        <w:br/>
        <w:t>(Аттар тоқтайды. Жігіттердің дабырласқан дауыстары</w:t>
        <w:br/>
        <w:t>естіледі. Орыс офицерін желкелеп Нарбол кіреді).</w:t>
        <w:br/>
        <w:t>Нарбол: Маха, мына бір орысты қолға түсірдік. Дініне</w:t>
        <w:br/>
        <w:t>берік ит екен, жолай жақ ашпады.</w:t>
        <w:br/>
        <w:t>Махамбет: Әп, бәрекелді! Дұрыс болды. ( Тұтқынға)</w:t>
        <w:br/>
        <w:t>Көтер басыңды! Түріңді көрейік.</w:t>
        <w:br/>
        <w:t>Офицер: (жалт қарап) Не, Махамбет, менің түрімді езіп</w:t>
        <w:br/>
        <w:t>ішейін деп пе едің?!</w:t>
        <w:br/>
        <w:t>265</w:t>
        <w:br/>
        <w:t>Аттила Тәкен ӘЛІПБАЙ</w:t>
        <w:br/>
        <w:t>бет алғанымыз сол еді, бір сайдан шыға бергенде мына</w:t>
        <w:br/>
        <w:t>офицер мен тағы бір солдат тура алдымызда тұр. Бізді бір</w:t>
        <w:br/>
        <w:t>койшы деген болар. Жэй, ұстап, «Айшуақов! Айшуақов</w:t>
        <w:br/>
        <w:t>Баймағамбет!» деп шулағасын жөн сілте дегені болар деп</w:t>
        <w:br/>
        <w:t>Баймағамбеттің ауылына қарай қиялай тарттық.</w:t>
        <w:br/>
        <w:t>Екеуі екеуміздің атымызды жетектеп алған. Бір төбетс</w:t>
        <w:br/>
        <w:t>көтеріле бергенде мен Досболға қарадым. Сосын он</w:t>
        <w:br/>
        <w:t>саусағымды бүктім де атымды бүйірлетіп келіп офицерді</w:t>
        <w:br/>
        <w:t>бас салдым. Ұмар-жұмар аттан ұшып түстік. Содан әйтеуір</w:t>
        <w:br/>
        <w:t>не керек, екеуін байлап тындық-ау. Қаумалап аттарды ұстап,</w:t>
        <w:br/>
        <w:t>Досболдың ауылына қайта соғын сонда қонатын болдық.</w:t>
        <w:br/>
        <w:t>Офицерді үйге алдық та, солдатты жаппаға қамағанбыз.</w:t>
        <w:br/>
        <w:t>Қалай болғанын қайдам, тұн ішінде әлгі солдаттың</w:t>
        <w:br/>
        <w:t>қаштқаны. Офицердің атына мініп қашыпты... Дереу үйлерді</w:t>
        <w:br/>
        <w:t>жығып ауылды отырған орнынан көшірістік те, мен</w:t>
        <w:br/>
        <w:t>офицерді алып осында тайдым...</w:t>
        <w:br/>
        <w:t>Махамбет: Қолымызда канша сарбаз бар?</w:t>
      </w:r>
    </w:p>
    <w:p>
      <w:r>
        <w:t>Нарбол: Қырық-елу ғана...</w:t>
        <w:br/>
        <w:t>Махамбет: Бар болғаны ма? Осынша адаммен қалың</w:t>
        <w:br/>
        <w:t>әскерге не қауқар жасай аламыз?</w:t>
        <w:br/>
        <w:t>Нарбол: Оу. сонда Исатайдың ауылып шаптырып</w:t>
        <w:br/>
        <w:t>қойып қарап отырамыз ба?</w:t>
        <w:br/>
        <w:t>Қалдыбай: (кіреді) Әскерлер суыт жүріп Исатай</w:t>
        <w:br/>
        <w:t>ауылыңа бет алып барады. Тура тұмсықтарының астынан</w:t>
        <w:br/>
        <w:t>әрең қашып құтылдым.</w:t>
        <w:br/>
        <w:t>Нарбол: Ал, енді не істейміз? Таңатар! (Жасауыл кіреді)</w:t>
        <w:br/>
        <w:t>Николайды шақыршы. (Жасауыл кетеді)</w:t>
        <w:br/>
        <w:t>Қалдыбай: Сен не ойладың Махамбет? Не істемексің?</w:t>
        <w:br/>
        <w:t>Махамбет: Мен Николайды ертіп Исатайдың ауылына</w:t>
        <w:br/>
        <w:t>бармақшымын.</w:t>
        <w:br/>
        <w:t>Қалдыбай: Сен не деп тұрсың?</w:t>
        <w:br/>
        <w:t>Махамбет: Иә, Қалеке.... Оларға керек адам мен ғой...</w:t>
        <w:br/>
        <w:t>Барайын...</w:t>
        <w:br/>
        <w:t>Нарбол: Олар сені табан астында атып тастайды.</w:t>
        <w:br/>
        <w:t>267</w:t>
        <w:br/>
        <w:t>Аттила</w:t>
        <w:br/>
        <w:t>Тәкен ӘЛІПБАЙ</w:t>
        <w:br/>
        <w:t>Бірінші бөлімнің соны</w:t>
        <w:br/>
        <w:t>ЕКІНШІ БӨЛІМ</w:t>
        <w:br/>
        <w:t>ІУ-көрініс</w:t>
        <w:br/>
        <w:t>Абақтының тар бөлмесі. Темір торға тап болған</w:t>
        <w:br/>
        <w:t>арыстандай айбарлы Махамбет теңселіп жүр. Кейде</w:t>
        <w:br/>
        <w:t>күмбірлейді, кейде күңіренеді.</w:t>
        <w:br/>
        <w:t>Махамбет: Телегей-теңіз шалқыған,</w:t>
        <w:br/>
        <w:t>Қоғалы көлдер суалып.</w:t>
        <w:br/>
        <w:t>Тізеге жетер-жетпес күн болған,</w:t>
        <w:br/>
        <w:t>Исатайдан айырылып</w:t>
        <w:br/>
        <w:t>Алқалай келген кеңесте,</w:t>
        <w:br/>
        <w:t>Дем құрыған күн болған,</w:t>
        <w:br/>
        <w:t>Жапанға біткен бәйтерек</w:t>
        <w:br/>
        <w:t>Жапырағынан айырылып</w:t>
        <w:br/>
        <w:t>Қу түбір болған күн болған.</w:t>
        <w:br/>
        <w:t>Ұмытылды ма дүнияда?!</w:t>
        <w:br/>
        <w:t>Надз-ль: /темір терезені ашып/ Ей, киргиз! Неменеңе</w:t>
        <w:br/>
        <w:t>жетісіп әндетіп жүрсің?</w:t>
      </w:r>
    </w:p>
    <w:p>
      <w:r>
        <w:t>Махамбет: Қуанышым қойныма сыймай жүр.</w:t>
        <w:br/>
        <w:t>Надзиратель: Әй, сенің есің түзу ме, түрмеге</w:t>
        <w:br/>
        <w:t>түскен адам да қуана ма скен?</w:t>
        <w:br/>
        <w:t>Махамбет: Басқаларды қайдам, мен қуанам...</w:t>
        <w:br/>
        <w:t>Надзиратель: Неге?</w:t>
        <w:br/>
        <w:t>Махамбет: Қамау дегенді атымен білмейтін қазақты</w:t>
        <w:br/>
        <w:t>түрмеге үйреттің... Соған күлемін де...</w:t>
        <w:br/>
        <w:t>Надзиратель: Не? Слушай сен... сен... Мына</w:t>
        <w:br/>
        <w:t>түріңмен камераның ішінде-ақ мүлдем кетесің... Білдің бе?</w:t>
        <w:br/>
        <w:t>Күледі сіце? Сен әуелі өзіңе қара... Сен ғой, жұртты</w:t>
        <w:br/>
        <w:t>шулатып қол жинадың. Бірақ бітірген түгің жоқ. Тым</w:t>
        <w:br/>
        <w:t>болмаса ханыңның ордасын да шаба алмадың!</w:t>
        <w:br/>
        <w:t>Махамбет: Мен халқымның езілген енсесін көтердім.</w:t>
        <w:br/>
        <w:t>Надзиратель: Сөйткен халқың, саған ғой, лағнет</w:t>
        <w:br/>
        <w:t>273</w:t>
        <w:br/>
        <w:t>Аттила Тәкен ӘЛІПБАЙ</w:t>
        <w:br/>
        <w:t>та карғап бара жатады/.</w:t>
        <w:br/>
        <w:t>Баймағамбет: /орнынан тұрып жатып/ Тілінің ашы-</w:t>
        <w:br/>
        <w:t>сын... Қап, мына Патшайды қайтсем екен? Ой, бүйтіп туыс</w:t>
        <w:br/>
        <w:t>болғанша тұралып кет. Бүкіл ел-жұртқа кас мақсара болды</w:t>
        <w:br/>
        <w:t>деген осы да. Жәңгір мен оның сылқым қатыны Фатима</w:t>
        <w:br/>
        <w:t>естісе рахаттанып отырып табалайды десеңші. Бүйтіп тірі</w:t>
        <w:br/>
        <w:t>жүргенше оның өлгені-ақ жақсы сді-ау... (Ойланып қалады/</w:t>
        <w:br/>
        <w:t>Ол қаншық бір нәрсені бүлдірмей тұрғанда аттану керек.</w:t>
        <w:br/>
        <w:t>Дереу, дереу Орынборға... Не істеу керегін жолшыбай</w:t>
        <w:br/>
        <w:t>ойлана жатармын... /Шадыр кіреді/ Тез, тез, Шәке!</w:t>
        <w:br/>
        <w:t>Орынборға жетуіміз керек!</w:t>
        <w:br/>
        <w:t>Шадыр: Мен де барам ба?</w:t>
        <w:br/>
        <w:t>Баймағамбет: Әрине. Айшуақ ханның ары мен</w:t>
        <w:br/>
        <w:t>абыройын құтқару үшін аянып қалмассың!</w:t>
        <w:br/>
        <w:t>Шадыр: Ойбай, Байеке-ау, сіз айтсаңыз болды ғой.</w:t>
        <w:br/>
        <w:t>Баймағамбет: Онда, кеттік! /Екеуі шығады/.</w:t>
        <w:br/>
        <w:t>Сахна қараңғылық. Темір есіктің сықырлап ашылғаны</w:t>
        <w:br/>
        <w:t>білінеді. Адамдардың жүзі көрінбейді, дауыстары естіледі.</w:t>
        <w:br/>
        <w:t>Махамбет: Бұл кім, әй? Неге жарық жақпайсың?</w:t>
        <w:br/>
        <w:t>Николай: Тс... с... с... Махамбет. Ақырын сөйле. Мен</w:t>
        <w:br/>
        <w:t>Николай ғой. Есіңде ме?</w:t>
        <w:br/>
        <w:t>Махамбет: Сен мұнда нсғып жүрсің?</w:t>
        <w:br/>
        <w:t>Николай: Менің қазақ тамырларым сенің түрмеде</w:t>
        <w:br/>
        <w:t>жатқаныңды естіп «егер бізбен шын тамыр болғың келсе</w:t>
        <w:br/>
        <w:t>Махамбеттің қашуына көмектес» деп отырып алды. Оның</w:t>
      </w:r>
    </w:p>
    <w:p>
      <w:r>
        <w:t>үстіне сендердің қолыңа тұтқын болып түссем де қылдай</w:t>
        <w:br/>
        <w:t>қиянат жасамағандарын тағы бар. Содан міне, тәуекелмен</w:t>
        <w:br/>
        <w:t>келіп түрмын...</w:t>
        <w:br/>
        <w:t>Махамбет: Сонда маған не дейсің?</w:t>
        <w:br/>
        <w:t>Николай: Түрменің бар кілті менде. Жасырын есіктен</w:t>
        <w:br/>
        <w:t>шығарып жіберем.</w:t>
        <w:br/>
        <w:t>Махамбет: Мен қашпаймын Николай, рахмет.</w:t>
        <w:br/>
        <w:t>Николай: Неге?</w:t>
        <w:br/>
        <w:t>Махамбет: Түрмеден қашты деп атып тастамақсынңдар</w:t>
        <w:br/>
        <w:t>282</w:t>
        <w:br/>
        <w:t>Аттила Тәкен ӘЛІПБАЙ</w:t>
        <w:br/>
        <w:t>ауруың болса, менен ал өшіңді.</w:t>
        <w:br/>
        <w:t>Шадыр: Әй, кемпір. Тантымай, жөндеп сөйле.</w:t>
        <w:br/>
        <w:t>Кемпір: Шадыр би-ау, құдай саған, тақым бергенмен</w:t>
        <w:br/>
        <w:t>ақыл бермепті-ау. Біреудің көшін қорып үргеннен мүйізің</w:t>
        <w:br/>
        <w:t>қарағайдай болса қане?</w:t>
        <w:br/>
        <w:t>Шадыр: /қамшысын үйіріп/ Тарт тіліңді қақбас.</w:t>
        <w:br/>
        <w:t>Кемпір: О, сорлы, арыстанның алдында тұрып</w:t>
        <w:br/>
        <w:t>қорқау қасқыр айбат шекпес болар.</w:t>
        <w:br/>
        <w:t>Баймағамбет: /қолын көтереді. Шадыр қоя қояды/ Мен</w:t>
        <w:br/>
        <w:t>сізді түсінем, шешей. Бірақ хан тұқымы екі айтпайды.</w:t>
        <w:br/>
        <w:t>Айткан екен қайтпайды.</w:t>
        <w:br/>
        <w:t>Кемпір: Онда менің қарғысымды тыңда,</w:t>
        <w:br/>
        <w:t>Баймағамбет!</w:t>
        <w:br/>
        <w:t>Керегең керілмесін,</w:t>
        <w:br/>
        <w:t>Бау-шуың өрілмесін.</w:t>
        <w:br/>
        <w:t>Тұқым-тұяғың азғындап,</w:t>
        <w:br/>
        <w:t>Өлгенде асың берілмесін!</w:t>
        <w:br/>
        <w:t>Шаңырағың шарт сынып құлап қалсың,</w:t>
        <w:br/>
        <w:t>Малың біткен шытыр жеп улап қалсын.</w:t>
        <w:br/>
        <w:t>Айдалада із-түзсіз ажал тауып</w:t>
        <w:br/>
        <w:t>Артыңда бала-шағаң шулап қалсын.</w:t>
        <w:br/>
        <w:t>Әумин! /Кемпір бетін сыйпайды/.</w:t>
        <w:br/>
        <w:t>Шадыр: Тақсыр, мынадай қарғысқа қалай шыдайсыз?</w:t>
        <w:br/>
        <w:t>Баймағамбет: Қарғыстың бәрі оқ болмайды,</w:t>
        <w:br/>
        <w:t>Бықсып жанған шоқ болмайды.</w:t>
      </w:r>
    </w:p>
    <w:p>
      <w:r>
        <w:t>Алжыған кемпір қарғады екен деп</w:t>
        <w:br/>
        <w:t>Баймағамбет жоқ болмайды.</w:t>
        <w:br/>
        <w:t>Келгені шығар еркелеп,</w:t>
        <w:br/>
        <w:t>Шығарып салсын желкелеп.</w:t>
        <w:br/>
        <w:t>Шадыр: /кемпірді желкесінен алып сүйрей жөнеледі/</w:t>
        <w:br/>
        <w:t>Алжыған, бейшара. Аспандағы айға шауып нең бар?</w:t>
        <w:br/>
        <w:t>Кемпір: Қайран Исатай мен Махамбет! Асыл туған</w:t>
        <w:br/>
        <w:t>арыстарым-ай! Сендердің осы жауыздықтарыңды кешіре</w:t>
        <w:br/>
        <w:t>алмай қылыш көтеріп жүр екен ғой! /Шығыл бара жатып</w:t>
        <w:br/>
        <w:t>281</w:t>
        <w:br/>
        <w:t>Аттила Тәкен ӘЛІПБАЙ</w:t>
        <w:br/>
        <w:t>алып барады, түңілердей...</w:t>
        <w:br/>
        <w:t>Шадыр: Мен емес, алдияр, сенің қамың ғой...</w:t>
        <w:br/>
        <w:t>Баймағамбет: Тағы менін қандай қамымды жеп</w:t>
        <w:br/>
        <w:t>жүрсің?</w:t>
        <w:br/>
        <w:t>Шадыр: Сіз хан ордасына кстісімен түн ішінде ешкімге</w:t>
        <w:br/>
        <w:t>айтпай Патшай қарындасыңыз Орынборға кетіпті.</w:t>
        <w:br/>
        <w:t>Баймағамбет: Орынборға? Нсмене оны генерал-губер-</w:t>
        <w:br/>
        <w:t>натордың қызы шақырып па?</w:t>
        <w:br/>
        <w:t>Шалыр: Жоқ, ә, алдияр. Айтудың өзіне ауыз бармайды.</w:t>
        <w:br/>
        <w:t>Баймағамбет: Ей, не тантым тұрсың?</w:t>
        <w:br/>
        <w:t>Шадыр: Айтпасқа амалым тағы жоқ. Қарындасыңыз</w:t>
        <w:br/>
        <w:t>жібек баулы ақсұңқар іздемей, қарғы баулы қарақұстың</w:t>
        <w:br/>
        <w:t>соңынан кетіпті.</w:t>
        <w:br/>
        <w:t>Баймағамбет: Махамбет?</w:t>
        <w:br/>
        <w:t>Шадыр: Иә, алдияр, солай...</w:t>
        <w:br/>
        <w:t>Баймағамбет: Оны сен қайдан білдің?</w:t>
        <w:br/>
        <w:t>Шадыр: «Ел құлағы елу» деген емес пе, алдияр.</w:t>
        <w:br/>
        <w:t>Баймағамбет: Жәй, өсек болса ше?</w:t>
        <w:br/>
        <w:t>Шадыр: Онда Орынборға опа-далап сатып алуға кетті</w:t>
        <w:br/>
        <w:t>дейміз бе?</w:t>
        <w:br/>
        <w:t>Баймағамбет: Әй, қаншық-ай, сүйегімізге таңба салды-</w:t>
        <w:br/>
        <w:t>ау?</w:t>
        <w:br/>
        <w:t>Шадыр: Әлгі күндіз-түні бақтырып қойған боқмұрын</w:t>
        <w:br/>
        <w:t>Жайнағыңыз да түк білмейді. Сол балаңыздың өзі нағыз</w:t>
        <w:br/>
        <w:t>иісалмас па деп қалдым...</w:t>
      </w:r>
    </w:p>
    <w:p>
      <w:r>
        <w:t>Баймағамбет: Сөзің рас болса, оның жон арқасынан</w:t>
        <w:br/>
        <w:t>таспа тілем... /Жайнақ кіреді/.</w:t>
        <w:br/>
        <w:t>Жайнақ: Тақсыр, шақырған екенсіз... /міледі/.</w:t>
        <w:br/>
        <w:t>Баймағамбет: Патшай қайда?!</w:t>
        <w:br/>
        <w:t>Жайнақ: Тақсыр, айыптымын. Маған білдірмей түн</w:t>
        <w:br/>
        <w:t>ішінде кетіл қапты.</w:t>
        <w:br/>
        <w:t>Баймағамбет: /кекесінді/ Ә, кетіп қапты де... /</w:t>
        <w:br/>
        <w:t>Дауыстайды/ әй, қайсың барсың?! Мында келіңдер! /</w:t>
        <w:br/>
        <w:t>Еңгезердей екі жігіт кіреді/ Мынаны апарып жалаңаш</w:t>
        <w:br/>
        <w:t>279</w:t>
        <w:br/>
        <w:t>Аттила Тәкен ӘЛІПБАЙ</w:t>
        <w:br/>
        <w:t>өмірімді маңдайыпан соры арылмаған халқыма арнадым!</w:t>
        <w:br/>
        <w:t>Қайтейін, арап-аран болған ел жұдырықтай жұмыла алмай</w:t>
        <w:br/>
        <w:t>Исатайдың жігерін кұм етті. Енді міне, қырғи тиген</w:t>
        <w:br/>
        <w:t>торғайдай тоз-тоз болып жүргеніміз. Мені қорқытатын өлім</w:t>
        <w:br/>
        <w:t>смсс, жо-оқ халқымның бұлыңғыр болашағы. Дарынсыз,</w:t>
        <w:br/>
        <w:t>карымсыз Жәңгірлер мен Байекелер басқарған елден не</w:t>
        <w:br/>
        <w:t>үміт, не қайыр? Хан ордасын талкандап Сырым батыр</w:t>
        <w:br/>
        <w:t>аңсаған халық билігін орнатуға қол қысқа... Енді кім, кім</w:t>
        <w:br/>
        <w:t>бар тағы ел еңсесін көтерер?</w:t>
        <w:br/>
        <w:t>Әттең, әттең... Тарланым-ай! Арыстаным-ай!</w:t>
        <w:br/>
        <w:t>Садағына сары жебе салдырған,</w:t>
        <w:br/>
        <w:t>Садағының кірісін,</w:t>
        <w:br/>
        <w:t>Сары алтынға малдырған.</w:t>
        <w:br/>
        <w:t>Тереңнен көзін ойдырған,</w:t>
        <w:br/>
        <w:t>Сұр жебелі оғына</w:t>
        <w:br/>
        <w:t>Тауықтың жүнін қойдырған.</w:t>
        <w:br/>
        <w:t>Атына тұрман болсам деп</w:t>
        <w:br/>
        <w:t>Адырнасын ала өгіздей мөңіреткен.</w:t>
        <w:br/>
        <w:t>Атқан оғы Еділ-Жайық тең өткен!</w:t>
        <w:br/>
        <w:t>Жауырыны жазық, мойны ұзын,</w:t>
        <w:br/>
        <w:t>Оқ тартарға қолы ұзын,</w:t>
        <w:br/>
        <w:t>Арыстан еді-ау Исатай.</w:t>
        <w:br/>
        <w:t>Бұл фәнидің жүзінде</w:t>
        <w:br/>
        <w:t>Арыстан одан кім өткен?</w:t>
        <w:br/>
        <w:t>Надзиратель: /жер тепкілеп айғай салады/ ЭЙ,</w:t>
        <w:br/>
        <w:t>киргиз! Жап аузыңды! Созба кеңірдегіңді. Әйтпесе жұлып</w:t>
      </w:r>
    </w:p>
    <w:p>
      <w:r>
        <w:t>алам. Солдаты!</w:t>
        <w:br/>
        <w:t>У-көрініс</w:t>
        <w:br/>
        <w:t>Баймағамбет сұлтанның ордасы. Сұлтан ашулы, түйіліп</w:t>
        <w:br/>
        <w:t>отыр. Шадыр кіреді.</w:t>
        <w:br/>
        <w:t>Шадыр: /ніліп/ Алдияр, түсінбедім ғой, бұл дүние не</w:t>
        <w:br/>
        <w:t>боп барады өзі?</w:t>
        <w:br/>
        <w:t>Баймағамбет: /кекесінді/ Сенің қай караспаныңды су</w:t>
        <w:br/>
        <w:t>278</w:t>
        <w:br/>
        <w:t>Аттила Тәкен ӘЛІПБАЙ</w:t>
        <w:br/>
        <w:t>Исатай: Жабықпа Махамбет, жабырқама</w:t>
        <w:br/>
        <w:t>Қарағайсың жұртыңның қабағына.</w:t>
        <w:br/>
        <w:t>Есіңде болсын, серігім,</w:t>
        <w:br/>
        <w:t>Қорқынышты өлім смес, өлу емес</w:t>
        <w:br/>
        <w:t>Құлдықпенен күн кешіп тірі жүру!</w:t>
        <w:br/>
        <w:t>/Салдыр-гүлдір есік ашылады, елес жоғалады/.</w:t>
        <w:br/>
        <w:t>Махамбет: Тағы да қара нандары мен аталаларын алып</w:t>
        <w:br/>
        <w:t>келе жатқан шығар?</w:t>
        <w:br/>
        <w:t>Надзиратель: Кіріңіз! /Есік ашылып қолында</w:t>
        <w:br/>
        <w:t>сөмкесі бар Патшай кіреді. Надзиратель шығады/.</w:t>
        <w:br/>
        <w:t>Махамбет: Патшай? Бұл жүрісің, қай жүріс?</w:t>
        <w:br/>
        <w:t>Патішай: Халықтың Махамбеті қамауда жатқанда</w:t>
        <w:br/>
        <w:t>ханшаның жаны қайдан жай тапсын? Естісімен жай таппай</w:t>
        <w:br/>
        <w:t>өзіңізді іздеп келдім...</w:t>
        <w:br/>
        <w:t>Махамбет: Оның бекер-ақ болған екен Патшай</w:t>
        <w:br/>
        <w:t>шырағым.</w:t>
        <w:br/>
        <w:t>Патшай: Неге олай дейсіз? Тым болмаса, генерал-</w:t>
        <w:br/>
        <w:t>губернаторға дейін кіріп жүріп рұхсат алған еңбегімді</w:t>
        <w:br/>
        <w:t>ескерсеңіз етті.</w:t>
        <w:br/>
        <w:t>Махамбет: Баймағамбет біле ме?</w:t>
        <w:br/>
        <w:t>Патшай: Мен сізге өз қалауыммен келдім аға...</w:t>
        <w:br/>
        <w:t>Махамбет: Апыр-ай, Патшай-ай... Батырлығың да бар</w:t>
        <w:br/>
        <w:t>екен-ау... Бірақ қайдағы бір қаймана қазақты іздеп</w:t>
        <w:br/>
        <w:t>жүргеніңді...</w:t>
        <w:br/>
        <w:t>Патшай: Мен қаймана қазақты емсс, халқы қадір</w:t>
        <w:br/>
        <w:t>тұтатын, сол халқымен бірге қайғы жұтатын батыр</w:t>
        <w:br/>
        <w:t>Махамбет, ақын Махамбет ағаны іздеп кеп тұрмын.</w:t>
        <w:br/>
        <w:t>Махамбет: Ай, мұны естісе... Мен білетін Баймағамбет...</w:t>
        <w:br/>
        <w:t>Жазым етуден де тайынбас... Сенімен бірге тай-құлындай</w:t>
        <w:br/>
        <w:t>тебіскенін де, бір емшекті еміскенін де ескере қояр ма екен”</w:t>
        <w:br/>
        <w:t>Патшай: Сіз үшін бәріне көнем ғой, аға... Асқа жақын-</w:t>
        <w:br/>
        <w:t>даңыз... Шошымаңыз... Біздің дастарқанның дәмінен</w:t>
        <w:br/>
        <w:t>татпайсыз-ау деп... Бар тамақты... Орынбор базарынан</w:t>
        <w:br/>
        <w:t>алдым. /Сәл үзіліс/ Махамбет аға, мен бір нәрсе сұрасам</w:t>
      </w:r>
    </w:p>
    <w:p>
      <w:r>
        <w:t>276</w:t>
        <w:br/>
        <w:t>Аттила Тәкен ӘЛІПБАЙ</w:t>
        <w:br/>
        <w:t>аман алып қалу үшін келіп тұрмысың?</w:t>
        <w:br/>
        <w:t>Махамбет: Сізге тобыр болғанмен маған туыс....</w:t>
        <w:br/>
        <w:t>Бәрі де менің бауырларым... Бұларда жазық жоқ қой,</w:t>
        <w:br/>
        <w:t>полковник мырза... Қайта осылардың бәрі менің харекетімді</w:t>
        <w:br/>
        <w:t>айыптап жүргендер...</w:t>
        <w:br/>
        <w:t>Қария: (килігіп) Елі үшін шырылдап жүрген қайран асыл</w:t>
        <w:br/>
        <w:t>Тектім-ай... Ұяттан өртенгелі тұрмын. Сол жолы сені</w:t>
        <w:br/>
        <w:t>орыңсыз қарғағаным мен үшін кешірілмес күнә. Өзіңді</w:t>
        <w:br/>
        <w:t>құрбандыққа шалып, бүкіл ел-жұртты құтқарам деген</w:t>
        <w:br/>
        <w:t>мәрттігіңе ризамын! Кешіре гөр мені, қарағым.</w:t>
        <w:br/>
        <w:t>Гекке: Шал, не мешай! Есауыл! (Есауыл келеді). Барлық</w:t>
        <w:br/>
        <w:t>солдаттарды сапқа тұрғыз!</w:t>
        <w:br/>
        <w:t>Есауыл: Құп болады, полковник мырза! Солдаты</w:t>
        <w:br/>
        <w:t>стройоя. (Солдаттар сапқа тұрады).</w:t>
        <w:br/>
        <w:t>Гекке: (қатарды қарап). Алыпған заттар иелеріне</w:t>
        <w:br/>
        <w:t>қайтарылсын (Махамбетке) Иә, тағы не тілегің бар?</w:t>
        <w:br/>
        <w:t>Махамбет: Жәңгір хан мен Баймағамбеттің қорлауына</w:t>
        <w:br/>
        <w:t>бермей орыс судьясына тапсырам деп уәде бер.</w:t>
        <w:br/>
        <w:t>Гекке: Сонда саған хан мен сұлтаннан орыс судьясы</w:t>
        <w:br/>
        <w:t>жақын болғаны ма?</w:t>
        <w:br/>
        <w:t>Махамбет: Дәл солай полкоуиик мырза. Панша ағзамның</w:t>
        <w:br/>
        <w:t>судьясы үшін мен қарақшы болса да адаммын, ал хан мен сұлтан</w:t>
        <w:br/>
        <w:t>үшін бар болғаны қара табан құлмын.</w:t>
        <w:br/>
        <w:t>Гекке: Жақсы, Муханбек! Сенің батырлығың мен батыл-</w:t>
        <w:br/>
        <w:t>дығыңды құрметтеуге орыс офицерінің шамасы жетеді...</w:t>
        <w:br/>
        <w:t>Махамбет: Онда міне, қол, міне, мойын.</w:t>
        <w:br/>
        <w:t>(Махамбеттің қолына кісен салады).</w:t>
        <w:br/>
        <w:t>Гекке: Есауыл! Тұтқын Муханбек Утемисовты алып</w:t>
        <w:br/>
        <w:t>кетіңдер. Отряд кері қайту маршына дайып болсын.</w:t>
        <w:br/>
        <w:t>Бұйрықты орында!</w:t>
        <w:br/>
        <w:t>Есауыл: Құп болады, полковник мырза! (Солдатқа)</w:t>
        <w:br/>
        <w:t>тұтқынды алып жүр! (Махамбетті алып кетеді).</w:t>
        <w:br/>
        <w:t>Гекке: (Николайға) Да! Мынауыңды сорты қатты жаңғақ</w:t>
        <w:br/>
        <w:t>па деп қалдым ғой.</w:t>
        <w:br/>
        <w:t>271</w:t>
        <w:br/>
        <w:t>Аттила Тәкен ӘЛІПБАЙ</w:t>
      </w:r>
    </w:p>
    <w:p>
      <w:r>
        <w:t>ғой.</w:t>
        <w:br/>
        <w:t>Николай: Не деп тұрсың Махамбет? Олай ойлауға қалай</w:t>
        <w:br/>
        <w:t>дәтің барады?</w:t>
        <w:br/>
        <w:t>Махамбет: Жо-оқ. Николай, әуре болма.</w:t>
        <w:br/>
        <w:t>Николай: Ойбай-ау, енді қайттім? Қалдыбай мен Нарбол</w:t>
        <w:br/>
        <w:t>қосарлы атпен күтіп тұр ғой.</w:t>
        <w:br/>
        <w:t>Махамбет: Қалдыбай?! Нарбол?! Сонда олар да осында ма?</w:t>
        <w:br/>
        <w:t>Николай: Олардың тоғайда сені күтіп жатқанына бүгін</w:t>
        <w:br/>
        <w:t>үшінші күн. Мә, сенбесен мынаны ал.</w:t>
        <w:br/>
        <w:t>Махамбет: Мынау Қалдыбайдың шақшасы ғой?</w:t>
        <w:br/>
        <w:t>Николай: Махамбет ұқсаңшы! Енді мұндай мүмкіндік</w:t>
        <w:br/>
        <w:t>туа бермейді ғой. Шынымен-ақ сен мені сатқын деп тұрсың</w:t>
        <w:br/>
        <w:t>ба?</w:t>
        <w:br/>
        <w:t>Махамбет: Тәускел! Кеттік онда. Ал, сен қайтесің?</w:t>
        <w:br/>
        <w:t>Николай: Қорықпа менен, бәрі есептелген. Сен кеткен соң</w:t>
        <w:br/>
        <w:t>терезенің тор көзін жұлып алып тастап кілтті орнына апарып</w:t>
        <w:br/>
        <w:t>коям. Ал, таңертең терезені бұзып қашып кетіпті деп дабыл</w:t>
        <w:br/>
        <w:t>қағамыз.</w:t>
        <w:br/>
        <w:t>Махамбет: Рахмет, Николай. Сен өзге орыстардай емес,</w:t>
        <w:br/>
        <w:t>қазақисың ба, қалай?</w:t>
        <w:br/>
        <w:t>Николай: Бол! Жүр енді кеттік, Махамбет. /Аяқ дыбыстары</w:t>
        <w:br/>
        <w:t>ұзай береді/.</w:t>
        <w:br/>
        <w:t>Қаракөлеңкеде үш адамның сұлбасы көрінеді. Бұлар</w:t>
        <w:br/>
        <w:t>Махамбетті тосып тұрған Қалдыбай, Нарбол мен Патшай/</w:t>
        <w:br/>
        <w:t>Патшай: /дегбірсізденіп/ Кешікті ғой?!</w:t>
        <w:br/>
        <w:t>Қалдыбай: Аңшынын кешіккеніне сүйін деген...</w:t>
        <w:br/>
        <w:t>Нарбол: Осыдан Махамбет келмесе, тура кәпірлердің</w:t>
        <w:br/>
        <w:t>түрмесін шабам.</w:t>
        <w:br/>
        <w:t>Қалдыбай: Не өлеміз, не Махамбетті құтқарамыз!</w:t>
        <w:br/>
        <w:t>Патшай: Келеді, Махамбет аға. Келмеуі мүмкін емес.</w:t>
        <w:br/>
        <w:t>Николай орыс болса да уәдесінде тұратын адам.</w:t>
        <w:br/>
        <w:t>Қалдыбай: Әй, құрғақ уәдеге кім тұратын сді?</w:t>
        <w:br/>
        <w:t>Патшай: Құрғақ емес, Қалдыбай аға! Ақысы да</w:t>
        <w:br/>
        <w:t>төлснген.</w:t>
        <w:br/>
        <w:t>283</w:t>
        <w:br/>
        <w:t>Аттила Тәкен ӘЛІПБАЙ</w:t>
        <w:br/>
        <w:t>қабақ шытпайсыз ба?</w:t>
      </w:r>
    </w:p>
    <w:p>
      <w:r>
        <w:t>Махамбет: Сұрай ғой...</w:t>
        <w:br/>
        <w:t>Патшай: Қолға Сіздің өз еркіңізбен түскеніңіз рас па?</w:t>
        <w:br/>
        <w:t>Махамбет: Кейде бір адамның айтқысы келмейтін</w:t>
        <w:br/>
        <w:t>сөздері болады. Бұны да сөз деп ойлашы...</w:t>
        <w:br/>
        <w:t>Патшай: Әне, қарап отырмай сізді өкпелетіп алдым.</w:t>
        <w:br/>
        <w:t>Менің ақымақтығыма кешіріммен қараңызшы. Мен... мен...</w:t>
        <w:br/>
        <w:t>сіз дегенде...</w:t>
        <w:br/>
        <w:t>Махамбет: Жарайды енді... /қолынан ұстап сыйпалайды.</w:t>
        <w:br/>
        <w:t>Бір сәт екеуі бір-біріне күлімсірей қарап отырып қалады.</w:t>
        <w:br/>
        <w:t>Салдыр-гүлдір есік ашылып надзиратель кіреді/.</w:t>
        <w:br/>
        <w:t>Надзиратель: Патшай ханша, сіздің уақытыңыз</w:t>
        <w:br/>
        <w:t>бітіп қалды.</w:t>
        <w:br/>
        <w:t>Патшай: Түу, уақыт қалай тез? Айтарым көп сияқты</w:t>
        <w:br/>
        <w:t>еді... қап... (жүре беріп) Махамбет аға, мен Петербордан</w:t>
        <w:br/>
        <w:t>ең мықты деген адвокатты шақыртам...</w:t>
        <w:br/>
        <w:t>Махамбет: Әй, Патшай, шырағым-ай, Айшуақ ханның</w:t>
        <w:br/>
        <w:t>өзге ұрпақтарындай арамзапығың да жоқ екен-ау. Мені енді</w:t>
        <w:br/>
        <w:t>бұл темір тордан не өлім, не итжеккен ғана құтқарады.</w:t>
        <w:br/>
        <w:t>Сондықтан әуре болма, шырағым. Ниетіңе, рахмет.</w:t>
        <w:br/>
        <w:t>Надзиратель: Патшай ханша...</w:t>
        <w:br/>
        <w:t>Патшай: /оған ақша ұстатып шығарып жібереді/ Мен</w:t>
        <w:br/>
        <w:t>сіздің жалыңызға жалған дүниені ғана емес, жалғыз өмірімді</w:t>
        <w:br/>
        <w:t>де құрбан етуге әзірмін, аға...</w:t>
        <w:br/>
        <w:t>Махамбет: Желден де желгір ақбөкеті</w:t>
        <w:br/>
        <w:t>Озса да орғып көлденең.</w:t>
        <w:br/>
        <w:t>Құралайына қарайлап,</w:t>
        <w:br/>
        <w:t>Оққа ұшпай ма, сол үшін.</w:t>
        <w:br/>
        <w:t>Асыл туған арулар,</w:t>
        <w:br/>
        <w:t>Жанын пида етпей ме,</w:t>
        <w:br/>
        <w:t>Шын сүйіскен теңі үшін.</w:t>
        <w:br/>
        <w:t>ЛШПатшай Махамбеттің бетінен бір сүйіп, жылап, шығып</w:t>
        <w:br/>
        <w:t>кетеді/.</w:t>
        <w:br/>
        <w:t>Иә, Патшай, сен ғұмырыңды маған арнасаң, мен өз</w:t>
        <w:br/>
        <w:t>277</w:t>
        <w:br/>
        <w:t>Аттила Тәкен ӘЛІПБАЙ</w:t>
        <w:br/>
        <w:t>дар, көпшілік.</w:t>
        <w:br/>
        <w:t>Оқиға біздің дәуіріміздің У-ғасырында Еуронаның</w:t>
        <w:br/>
        <w:t>қақ төрінде өтеді.</w:t>
        <w:br/>
        <w:t>БІРІНШІ БӨЛІМ</w:t>
        <w:br/>
        <w:t>І-көрініс</w:t>
        <w:br/>
        <w:t>Күн күркіреп, найзағай жарқылдайды. Қалың қолдың</w:t>
      </w:r>
    </w:p>
    <w:p>
      <w:r>
        <w:t>түнгі оттары жұлдыздай жамырап көрінеді. Бір тұста</w:t>
        <w:br/>
        <w:t>сағыныш пен мұңға талы әуен тұншыға естілсе, енді бір</w:t>
        <w:br/>
        <w:t>тұста шарапқа масайған жауынгерлер қыпшақ биін жарыса</w:t>
        <w:br/>
        <w:t>билеп мәз. Жарық осы бір көріністерге таңырқай қарап</w:t>
        <w:br/>
        <w:t>тұрған бір топ шетел елшілеріне түседі.</w:t>
        <w:br/>
        <w:t>Тула Гостиллий: - Ғұндардың нендей ел екенін</w:t>
        <w:br/>
        <w:t>жақсылап көріп алыңдар. Бұлардың күші де, қуаты да жер</w:t>
        <w:br/>
        <w:t>қайыстырған әскерінің санында емес, жо-оқ, ана-ау есін</w:t>
        <w:br/>
        <w:t>алған еркіндік пен бұлқынған бұла күште... Қара, қараңдар!</w:t>
        <w:br/>
        <w:t>Бұлардың мұңаюында да, қуануында да біз сезе бермейтін</w:t>
        <w:br/>
        <w:t>бір құдірет бар.</w:t>
        <w:br/>
        <w:t>Лев: - Түк түсінсем бұйрымасын. Сонда біз бұларды</w:t>
        <w:br/>
        <w:t>неге жабайы деп тантыдық?</w:t>
        <w:br/>
        <w:t>Тула Гостиллий: - Шапағатты әулием,</w:t>
        <w:br/>
        <w:t>жабайылығына дау жоқ. Ал, бірақ сөзге келгенде нағыз бір</w:t>
        <w:br/>
        <w:t>заржақ.</w:t>
        <w:br/>
        <w:t>Менің таңқалатыным,</w:t>
        <w:br/>
        <w:t>Сырттай жабайы көрінгенмен</w:t>
        <w:br/>
        <w:t>Ішкі дүниелері жатқан бір жұмбақ.</w:t>
        <w:br/>
        <w:t>Сондыктан да мен бұлардың</w:t>
        <w:br/>
        <w:t>Римге басып кіруін қаламас ем...</w:t>
        <w:br/>
        <w:t>Лев: - О, құдай, өзің сақтай гөр десеші...</w:t>
        <w:br/>
        <w:t>290</w:t>
        <w:br/>
        <w:t>Аттила Тәкен ӘЛІПБАЙ</w:t>
        <w:br/>
        <w:t>Өйткені... өйткені...</w:t>
        <w:br/>
        <w:t>Менің кеудем қатып жатқан бір шемен.</w:t>
        <w:br/>
        <w:t>Қылғытындар, сораптаңдар,</w:t>
        <w:br/>
        <w:t>Қанша ішсең де үндемен!</w:t>
        <w:br/>
        <w:t>Ей, ей... ей...</w:t>
        <w:br/>
        <w:t>Қайда әліі жалақтаған қорқаулар!</w:t>
        <w:br/>
        <w:t>(Аттила мен Едіге кіреді. Екеуі де қарапайым киінген).</w:t>
        <w:br/>
        <w:t>Аттила: - (Күйдіргіні көрсетіп) Мына сарнап тұрған</w:t>
        <w:br/>
        <w:t>сорлының жазығы не?</w:t>
        <w:br/>
        <w:t>Күйдіргі: - (ыржалақтап) Көп сөйлейсің дейді Ақтар</w:t>
        <w:br/>
        <w:t>хан,</w:t>
        <w:br/>
        <w:t>Бірақ оған кінәлі мен бе, өзің ойлашы,</w:t>
        <w:br/>
        <w:t>Аузымды бассам артым сөйлейді,</w:t>
        <w:br/>
        <w:t>Артымды бассам аузым сөйлейді,</w:t>
      </w:r>
    </w:p>
    <w:p>
      <w:r>
        <w:t>Анда - тесік, мында - тесік,</w:t>
        <w:br/>
        <w:t>Бірі - терезе, бірі - есік...</w:t>
        <w:br/>
        <w:t>Ха... ха... ха..</w:t>
        <w:br/>
        <w:t>Аттила: - (жақындайды) Ал, сонда сенің аузың не</w:t>
        <w:br/>
        <w:t>сөйледі?</w:t>
        <w:br/>
        <w:t>Күйдіргі: - О, батыр! Менің аузым сөйлемейді, гөй-</w:t>
        <w:br/>
        <w:t>гойлейді.</w:t>
        <w:br/>
        <w:t>Қара! Қарашы өзің Ақтар ханның колына,</w:t>
        <w:br/>
        <w:t>Қарсы алдыңа, оңың менен солыңа.</w:t>
        <w:br/>
        <w:t>Кімді көріп тұрсың?</w:t>
        <w:br/>
        <w:t>Айбыны асқан ерлерді ме?</w:t>
        <w:br/>
        <w:t>Ай-күні батқан ездерді ме?</w:t>
        <w:br/>
        <w:t>Қара! Дұрыстап кара!</w:t>
        <w:br/>
        <w:t>Бұларың кімге қорған, кімге пана?</w:t>
        <w:br/>
        <w:t>Осыларға сеніп жүрген</w:t>
        <w:br/>
        <w:t>Әлгі Еділ қағанда да ес жоқ... (кенет жұлып алғандай)</w:t>
        <w:br/>
        <w:t>Әй, сен өзі кімсің мені қазбалайтын?</w:t>
        <w:br/>
        <w:t>Осындағы сецдей соғылысып жүрген,</w:t>
        <w:br/>
        <w:t>Татуы болса қатуы жоқ,</w:t>
        <w:br/>
        <w:t>Қатуы болса татуы жоқ,</w:t>
        <w:br/>
        <w:t>293</w:t>
        <w:br/>
        <w:t>Аттила Тәкен ӘЛІПБАЙ</w:t>
        <w:br/>
        <w:t>Жынды көбелек атанған.</w:t>
        <w:br/>
        <w:t>Аттила:- Мұны маған неге айтып отырсың?</w:t>
        <w:br/>
        <w:t>Күйдіргі: - От оранып, жалын жамылып жүрген</w:t>
        <w:br/>
        <w:t>қағансың</w:t>
        <w:br/>
        <w:t>Қапы баспа,</w:t>
        <w:br/>
        <w:t>Мастанып, таспа.</w:t>
        <w:br/>
        <w:t>Сырыңды шашпа,</w:t>
        <w:br/>
        <w:t>Құпияңды ашпа.</w:t>
        <w:br/>
        <w:t>Жауларың жалындай жалмаңдан жаныңда жүр,</w:t>
        <w:br/>
        <w:t>Отқа түсер көбелектер маңыңда жүр.</w:t>
      </w:r>
    </w:p>
    <w:p>
      <w:r>
        <w:t>Сондықтан саған айтам,</w:t>
        <w:br/>
        <w:t>Күй, жан, бірақ өртенбе.</w:t>
        <w:br/>
        <w:t>Басқа емес, сен керексің</w:t>
        <w:br/>
        <w:t>Еліңді бастар ертеңге!</w:t>
        <w:br/>
        <w:t>Есіңде болсын, қағаным,</w:t>
        <w:br/>
        <w:t>Шөп-шалам шықса шығар-ақ,</w:t>
        <w:br/>
        <w:t>Бәйтерек шықпас ертеңге! (Едіге кіреді).</w:t>
        <w:br/>
        <w:t>Аттила:- (Күйдіргіні көрсетін) Мынау бар ғой, атекс,</w:t>
        <w:br/>
        <w:t>маған жынды көбелексің деп тұр.</w:t>
        <w:br/>
        <w:t>Күйдіргі: - Көбелек - көкте, сен - жерде,</w:t>
        <w:br/>
        <w:t>Артық кетпе, қағаным.</w:t>
        <w:br/>
        <w:t>Өзіңе айттым мысалды</w:t>
        <w:br/>
        <w:t>Қатысы жоқ ағаның.</w:t>
        <w:br/>
        <w:t>Қымыз ішіп қызбасам,</w:t>
        <w:br/>
        <w:t>Кеуіп те кетті тамағым.</w:t>
        <w:br/>
        <w:t>Бұл әңгіме жалғасар</w:t>
        <w:br/>
        <w:t>Ашылған соң қабағың! ( шыға жөнеледі).</w:t>
        <w:br/>
        <w:t>Едіге: - Қатты састырдың ғой өзің... (Екеуі де күледі,</w:t>
        <w:br/>
        <w:t>Сарай басы кіреді).</w:t>
        <w:br/>
        <w:t>Сарай басы: - Қаған ием, Ырым жұртының елшілері</w:t>
        <w:br/>
        <w:t>қабылдауыңызды өтінеді.</w:t>
        <w:br/>
        <w:t>Аттила: - (ойланып барып) Бір сүт пісірімнен кейін</w:t>
        <w:br/>
        <w:t>кіргізерсің.</w:t>
        <w:br/>
        <w:t>Сарай басы: - Тақсыр, бір шелек сүт пе, бір аяқ сүт</w:t>
        <w:br/>
        <w:t>300</w:t>
        <w:br/>
        <w:t>Аттила Тәкен ӘЛІПБАЙ</w:t>
        <w:br/>
        <w:t>Тула Гостиллий: - Неге құримыз? Жалынып, жалба-</w:t>
        <w:br/>
        <w:t>рынып көреміз де... Римге кіргізбеу үшін...</w:t>
        <w:br/>
        <w:t>Лев: - (оның сөзін бөліп) Тоқта, тоқта жарқыным...</w:t>
        <w:br/>
        <w:t>Егер... егер... Рим қаласының іші ластанғаны сонша</w:t>
        <w:br/>
        <w:t>жұқпалы аурудан адамдар қырыла бастады деген сыбысты</w:t>
        <w:br/>
        <w:t>тарата қойсақ ше?</w:t>
        <w:br/>
        <w:t>Тула Гостиллий: - Жұқпалы ауру? (сәл ойланып барып)</w:t>
        <w:br/>
        <w:t>Мынау көңілге қонатын сияқты. Бұл сыбыстың Аттилаға</w:t>
        <w:br/>
        <w:t>жететініне титтей де күмәніңіз болмасын.</w:t>
      </w:r>
    </w:p>
    <w:p>
      <w:r>
        <w:t>Лев: - (күйініп) о, құдай, көзімнің жасын бұлап, өтінемін</w:t>
        <w:br/>
        <w:t>өзіңнен... Аттиланың бетін бұр...</w:t>
        <w:br/>
        <w:t>Тула Гостиллий: - Шыда, әулием, шыда,</w:t>
        <w:br/>
        <w:t>Құдайдың бір жазмышы да бұ да.</w:t>
        <w:br/>
        <w:t>Ақырын күтеміз де, ақырын...</w:t>
        <w:br/>
        <w:t>(Қараңғылық жұтып қойғандай бәрі көрінбей кетеді.</w:t>
        <w:br/>
        <w:t>Күн күркіреп найзағай күшейе түседі).</w:t>
        <w:br/>
        <w:t>(Сарай басы шығады. Тула Гостиллий мен Лев оны көріп</w:t>
        <w:br/>
        <w:t>қуанып қалады.).</w:t>
        <w:br/>
        <w:t>Сарай басы: - Қаған сіздерді бүгін де, ертен де</w:t>
        <w:br/>
        <w:t>қабылдай алмайды,</w:t>
        <w:br/>
        <w:t>Лев: - Сонда...сонда... қалай...</w:t>
        <w:br/>
        <w:t>Сарай басы: - Әміршім екі сөйлемейді. Солай</w:t>
        <w:br/>
        <w:t>деген соң солай... (Сарай басы кетеді. Лев пен Тула</w:t>
        <w:br/>
        <w:t>Гостиллий бір-біріне қарап сілейіп қалады).</w:t>
        <w:br/>
        <w:t>П-көрініс</w:t>
        <w:br/>
        <w:t>Төрт тағандап керіп тастаған Күйдіргі өрім-өрім.</w:t>
        <w:br/>
        <w:t>Денесінсн қан тамшылайды. Соған қарамастан жақ жабар</w:t>
        <w:br/>
        <w:t>емес. Біресе сақ-сақ күледі, біресе қорс-қорс жылайды.</w:t>
        <w:br/>
        <w:t>Енді бірде термелетіп кетеді.</w:t>
        <w:br/>
        <w:t>Күйдіргі: - Ей қорқаулар! Ей, жауыздар!</w:t>
        <w:br/>
        <w:t>Келіңдер, мында, келіңдер!</w:t>
        <w:br/>
        <w:t>Көздеріңмен көріңдер!</w:t>
        <w:br/>
        <w:t>Қан шығады, жас шықпайды денемнен.</w:t>
        <w:br/>
        <w:t>292</w:t>
        <w:br/>
        <w:t>Аттила Тәкен ӘЛІПБАЙ</w:t>
        <w:br/>
        <w:t>тұлғаларды туғызары хақ. Ортасында шырқап жүретін мен</w:t>
        <w:br/>
        <w:t>сықылды ақынын да шығарар. Тек халқымыздың аман-</w:t>
        <w:br/>
        <w:t>дығын тілейік... Ендігі іс те сол қарапайым жұртымызды</w:t>
        <w:br/>
        <w:t>аман алып қалу болсын біз үшін... Баймағамбет енді қарап</w:t>
        <w:br/>
        <w:t>жатпайды. Орысына барады, Жәңгіріне барады... Жылап-</w:t>
        <w:br/>
        <w:t>сықтап әйтеуір елге әтріат шығарады. Ал, біз олардын</w:t>
        <w:br/>
        <w:t>алдын алмасақ... Тағы да қапы соғып... Қарындастың көз</w:t>
        <w:br/>
        <w:t>жасына қаламыз... Енді асыққаннан басқа іс жоқ...</w:t>
        <w:br/>
        <w:t>/Үшеуі құшақтасып тұрады да, жедел түрде ажырасып,</w:t>
        <w:br/>
        <w:t>Қалдыбай, Нарбол шығып кетеді. Жел күшейе түседі/.</w:t>
        <w:br/>
        <w:t>Махамбет: Мұнар да мұнар, мұнар күн,</w:t>
        <w:br/>
        <w:t>Бұлттан шыққан шұбар күн.</w:t>
        <w:br/>
        <w:t>Бұлықсып жүрген ерлерден</w:t>
        <w:br/>
        <w:t>Бұрынғы бақыт тайған күн.</w:t>
        <w:br/>
        <w:t>Қатарланған қара нар</w:t>
        <w:br/>
        <w:t>Арқанын қиып алған күн.</w:t>
        <w:br/>
        <w:t>Оқ жаңбырдай жауған күн,</w:t>
        <w:br/>
        <w:t>Біздің ер Исатай өлген күн.</w:t>
      </w:r>
    </w:p>
    <w:p>
      <w:r>
        <w:t>Желпілдеген ала ту</w:t>
        <w:br/>
        <w:t>Жиырылып ойға түскен күн.</w:t>
        <w:br/>
        <w:t>Сағағы болат қылыштың</w:t>
        <w:br/>
        <w:t>Бапдағынан сынған күн.</w:t>
        <w:br/>
        <w:t>Хас бәйтерек жығылып,</w:t>
        <w:br/>
        <w:t>Жығыляғаны естіліп,</w:t>
        <w:br/>
        <w:t>Алыстағы дұшпанның</w:t>
        <w:br/>
        <w:t>Қуанып көңілі тынған күн... тынған күн...</w:t>
        <w:br/>
        <w:t>/Соңы/.</w:t>
        <w:br/>
        <w:t>288</w:t>
        <w:br/>
        <w:t>Аттила ------------ &gt;: ТӘкен ӘЛІПБАЙ</w:t>
        <w:br/>
        <w:t>О, АТТИЛА! АТТИЛА!</w:t>
        <w:br/>
        <w:t>СҮш бөлімді, 12 көріністі трагедия)</w:t>
        <w:br/>
        <w:t>Қатынасушылар:</w:t>
        <w:br/>
        <w:t>1. Аттила (Еділ) - ғұн елінің қағаны.</w:t>
        <w:br/>
        <w:t>2. Едіге би - Еділдің тәрбиешісі, аталық.</w:t>
        <w:br/>
        <w:t>3. Эллак - Еділдің баласы.</w:t>
        <w:br/>
        <w:t>4. Ақтар - бір тайпа елдің ханы.</w:t>
        <w:br/>
        <w:t>5. Мерке Қатын - Еділ қағанның бәйбішесі.</w:t>
        <w:br/>
        <w:t>6. Күйдіргі - сарайдың еркетотайы.</w:t>
        <w:br/>
        <w:t>7. Бұлғақ би - жасы 90-нан асқан қарт.</w:t>
        <w:br/>
        <w:t>8. Сүмбіл -- құмалақшы.</w:t>
        <w:br/>
        <w:t>9. Көк жұлын - жауырыншы.</w:t>
        <w:br/>
        <w:t>10. Феодосий - Рим императоры.</w:t>
        <w:br/>
        <w:t>11. Приск Панииский - Рим әскерінің преторы</w:t>
        <w:br/>
        <w:t>(қолбасы).</w:t>
        <w:br/>
        <w:t>12. Аэций - император тұқымынан. Кейін -- претор.</w:t>
        <w:br/>
        <w:t>13. Кримхильда - Бургунд кияздігінің жесірі, Аттила-</w:t>
        <w:br/>
        <w:t>ның әйелі.</w:t>
        <w:br/>
        <w:t>14. Хильдебрант - Бургунд книздігінің қарт жауын-</w:t>
        <w:br/>
        <w:t>гері.</w:t>
        <w:br/>
        <w:t>15. Лев - Рим папасы.</w:t>
        <w:br/>
        <w:t>16. Гонорий - Рим императорының қарындасы.</w:t>
        <w:br/>
        <w:t>17. Ильдихо - Визигас корольдің қызы.</w:t>
        <w:br/>
        <w:t>18. Дагхар - Йльдихоның сүйген жігіті, Скир</w:t>
        <w:br/>
        <w:t>королінің баласы.</w:t>
        <w:br/>
        <w:t>19. Тула Гостиллий - Рим империясының елшісі.</w:t>
        <w:br/>
        <w:t>20. Луций - гладиатор.</w:t>
        <w:br/>
        <w:t>21. Галерия - Луцийдің сүйіктісі, жезөкше.</w:t>
      </w:r>
    </w:p>
    <w:p>
      <w:r>
        <w:t>Бұлардан басқа: сарай басы, жас батыр, теңізші,</w:t>
        <w:br/>
        <w:t>қызметші әйел, гладиатор, жігіт, әйел, бала, жасауыл-</w:t>
        <w:br/>
        <w:t>289</w:t>
        <w:br/>
        <w:t>Аттила Тәкен ӘЛІПБАЙ</w:t>
        <w:br/>
        <w:t>Неден қорқып, неден бұғам?</w:t>
        <w:br/>
        <w:t>Әй, қайсың бар мені жетектейтін,</w:t>
        <w:br/>
        <w:t>Жүріңдер айда, кеттік! (Едіге, Күйдіргі шығады).</w:t>
        <w:br/>
        <w:t>Аттила: - Жасауыл! Ақтар хан қайда?</w:t>
        <w:br/>
        <w:t>Жасауыл: - Білмедім, тақсыр!</w:t>
        <w:br/>
        <w:t>Аттила: - Түмен бастары ше? (Осы кезде соңында</w:t>
        <w:br/>
        <w:t>гкі нөкері бар Ақтар кіреді).</w:t>
        <w:br/>
        <w:t>Ақтар: - Ә, сен екенсің ғой... ұлы қаған?! (үні</w:t>
        <w:br/>
        <w:t>мысқылды шығады).</w:t>
        <w:br/>
        <w:t>Аттила: - (жасауылдарға) Мынаның қолына бұғалық</w:t>
        <w:br/>
        <w:t>салыңдар!</w:t>
        <w:br/>
        <w:t>Ақтар: - Әй, Мыңжықтың мыржық баласы! Не</w:t>
        <w:br/>
        <w:t>үшін!</w:t>
        <w:br/>
        <w:t>Аттила: - Қарауыңа берілген ерлерді езге айнал-</w:t>
        <w:br/>
        <w:t>дырғаның үшін!</w:t>
        <w:br/>
        <w:t>Аттила мен Ақтар алыса кетеді. Аттила Ақтардың</w:t>
        <w:br/>
        <w:t>дулығасын ұшырып түсіріп, оның айдарын сол қолымен</w:t>
        <w:br/>
        <w:t>уыстай ұстап тұрып қанжарын суырады.</w:t>
        <w:br/>
        <w:t>- Мүмкін сені желіктіріп жүрген осы айдар болар?!</w:t>
        <w:br/>
        <w:t>Ақтар: - (бұлқынып) Жоқ! Мыңжықтың мыржығы! Мен</w:t>
        <w:br/>
        <w:t>желігіп жүргем жоқ сен өлтірген Білгі құлынымның</w:t>
        <w:br/>
        <w:t>қайғысынан арыла алмай егіліп жүрмін!</w:t>
        <w:br/>
        <w:t>Аттила: - Иә, өлтірген мен... Бірақ не үшін өлтірдім?</w:t>
        <w:br/>
        <w:t>Соны неге айтпайсың сен?! Елімнін тоз-тоз болғанын көре</w:t>
        <w:br/>
        <w:t>тұра қалай шыдаймын? Шарап ішіп, көрінген қыз-қырқынға</w:t>
        <w:br/>
        <w:t>артылғаннан басқа сенің Білгің не бітірді? Сүттей ұйып</w:t>
        <w:br/>
        <w:t>отырған ел-жұртың бас-басына билік алып бытырап кете</w:t>
        <w:br/>
        <w:t>жаздады емес пе?</w:t>
        <w:br/>
        <w:t>Ақтар: - (бәсең үнмен) Тағын өлтірмей-ақ алсаң</w:t>
        <w:br/>
        <w:t>болатын еді ғой...</w:t>
        <w:br/>
        <w:t>Аттила: - Онан кейін өмір бойы қырқысып өтсе</w:t>
        <w:br/>
        <w:t>дейсің ғой?! Жо-оқ. Маған мына елімнің жұмылған</w:t>
        <w:br/>
        <w:t>жұдырықтай тұтастығы қымбат.</w:t>
        <w:br/>
        <w:t>Ақтар: - Жібер айдарымды, Еділ. Осы қорлағаның</w:t>
        <w:br/>
        <w:t>зас</w:t>
      </w:r>
    </w:p>
    <w:p>
      <w:r>
        <w:t>Аттила Тәкен ӘЛІПБАЙ</w:t>
        <w:br/>
        <w:t>Көктегі бұлтты қалқалап.</w:t>
        <w:br/>
        <w:t>Тағын берер бір күнге,</w:t>
        <w:br/>
        <w:t>Еділ патшам дархан-ақ!</w:t>
        <w:br/>
        <w:t>Солай емес пе, Едіге?! ( Аттила мен Едіге бас изесіп</w:t>
        <w:br/>
        <w:t>күледі)</w:t>
        <w:br/>
        <w:t>Мерке қатын: - Мынау деген бассыздық қой, әміршім?</w:t>
        <w:br/>
        <w:t>Аттила: - (күліп) Күйдіргі бәріне ерікті, Мерке</w:t>
        <w:br/>
        <w:t>қатын,</w:t>
        <w:br/>
        <w:t>Мерке қатын: - Не дейді?! Оңда кешір, әміршім. Бірақ,</w:t>
        <w:br/>
        <w:t>өңі қудай, тілі удай, мынауыңды кім дейік қаған ием?!</w:t>
        <w:br/>
        <w:t>Аттила:- Әдейі ешкім айта алмайтын шындықты</w:t>
        <w:br/>
        <w:t>осының аузынан естіп жүрейін деп алып келдім.</w:t>
        <w:br/>
        <w:t>Мерке қатын: - Кімнен, қаған ием-ау?</w:t>
        <w:br/>
        <w:t>Аттила: - Ақтар хан қайнағаңның азабын көріп жүр</w:t>
        <w:br/>
        <w:t>екен. Өзің жәй жүрсің бе, жоқ шаруамен бе?</w:t>
        <w:br/>
        <w:t>Мерке қатын: - Эллақты шақыртқан екенсің. Маған</w:t>
        <w:br/>
        <w:t>кешке қарай келем, көкем іздей қалса айта саларсың деп</w:t>
        <w:br/>
        <w:t>еді...</w:t>
        <w:br/>
        <w:t>Аттила:- Қайда баратынын айтқан жоқ па?</w:t>
        <w:br/>
        <w:t>Мерке қатын: - Саятқа шығар... Бозбалаға қайда</w:t>
        <w:br/>
        <w:t>барасың деуге бола ма?</w:t>
        <w:br/>
        <w:t>Аттила: - (шытынап) Ол - бозбала емес, ең алдымен</w:t>
        <w:br/>
        <w:t>қағанның мұрагері - сұлтан екенін ұмытпауға тиіс...</w:t>
        <w:br/>
        <w:t>Едіге: - Хан болсын, қара болсын, ең алдымен</w:t>
        <w:br/>
        <w:t>жақсылыққа қуана білетін, жамандыққа қамыға білетін адам</w:t>
        <w:br/>
        <w:t>екенін ұмытпайық. Еділ қаған.</w:t>
        <w:br/>
        <w:t>Аттила:- Мына таққа өн бойында халқын сүйетін жаны</w:t>
        <w:br/>
        <w:t>бар, қағандықтың қаны бар текті ұрпақ отыруы тиіс. Атеке.</w:t>
        <w:br/>
        <w:t>Сіз қалай ойлайсыз?</w:t>
        <w:br/>
        <w:t>Едіге: - Дұрыс айтасың, Еділ. Елім деп еңіреп тұрған</w:t>
        <w:br/>
        <w:t>ұрпақ қана өз елін ұшпаққа жеткізбек. Онсыз мына еліңнің</w:t>
        <w:br/>
        <w:t>күні күйкі күнкөріске, жылы жұлмаланған тиянақсыз</w:t>
        <w:br/>
        <w:t>тірлікке айналмақ.</w:t>
        <w:br/>
        <w:t>298</w:t>
        <w:br/>
        <w:t>Аттила Тәкен ӘЛІПБАЙ</w:t>
        <w:br/>
        <w:t>Көп батырсымақтың бірі болсаң аулақ жүр.</w:t>
        <w:br/>
        <w:t>Соқтығыспа</w:t>
        <w:br/>
        <w:t>Сенсіз де таңым атып, күнім шығар...</w:t>
        <w:br/>
        <w:t>Қу-каре...е...е... ку... у...</w:t>
      </w:r>
    </w:p>
    <w:p>
      <w:r>
        <w:t>Тоқта, тоқта... Мүмкін сен</w:t>
        <w:br/>
        <w:t>Бойың қысқа, ақылың кем.</w:t>
        <w:br/>
        <w:t>Өзіңді борсықтан да ақылды санайтын</w:t>
        <w:br/>
        <w:t>Көп ақымақтың бірі шығарсың а?</w:t>
        <w:br/>
        <w:t>Аттила: - Борсық?! Сонда борсықтың да ақылды</w:t>
        <w:br/>
        <w:t>болғаны ма?</w:t>
        <w:br/>
        <w:t>Күйдіргі: - Пәле! Батыр болғаныңа!</w:t>
        <w:br/>
        <w:t>Соны да білмейсің бе?</w:t>
        <w:br/>
        <w:t>Ойбай-ау, білмесең</w:t>
        <w:br/>
        <w:t>Білмейтініңді білдірмей</w:t>
        <w:br/>
        <w:t>Тып-тыныш жүрмейсің бе?!</w:t>
        <w:br/>
        <w:t>Ал, борсық менен де, сенен де ақылды</w:t>
        <w:br/>
        <w:t>Өйткені ол өзінің ақымақтығын білдірмес үшін</w:t>
        <w:br/>
        <w:t>Інінің түбіне қарап күйсейді.</w:t>
        <w:br/>
        <w:t>Сондықтан оның иә, ақылды,</w:t>
        <w:br/>
        <w:t>Иә ақымақ екенін</w:t>
        <w:br/>
        <w:t>Ешкім білмейді...</w:t>
        <w:br/>
        <w:t>Аттила: - (жасауылға) Мынаны босат, менімен бірге</w:t>
        <w:br/>
        <w:t>жүреді!</w:t>
        <w:br/>
        <w:t>Жасауыл: - Оны істей алмаймын, батыр.</w:t>
        <w:br/>
        <w:t>Ақтар ханның рұқсаты керек...</w:t>
        <w:br/>
        <w:t>Едіге: - ӘЙ, сен не деп тұрсың?! Тұрған жеріңде шауып</w:t>
        <w:br/>
        <w:t>тастайын ба?!</w:t>
        <w:br/>
        <w:t>(Ұмтылады, Аттила тоқтатады.)</w:t>
        <w:br/>
        <w:t>Күйдіргі: -- Көбелек қуған көп бала</w:t>
        <w:br/>
        <w:t>Көлбең-көлбең етеді,</w:t>
        <w:br/>
        <w:t>Бәрі жалған дүние</w:t>
        <w:br/>
        <w:t>Өтеді де, кетеді.</w:t>
        <w:br/>
        <w:t>Аттила: - Ақтар ханға айт. Еділ қаған келіп босатып</w:t>
        <w:br/>
        <w:t>әкетті де...</w:t>
        <w:br/>
        <w:t>294</w:t>
        <w:br/>
        <w:t>Аттила Тәкен ӘЛІПБАЙ</w:t>
      </w:r>
    </w:p>
    <w:p>
      <w:r>
        <w:t>Жасауыл: - (зәрссі ұша) Кешіре гөр қаған ием, кешіре</w:t>
        <w:br/>
        <w:t>гөр, (тізе бүгіп тағзым етеді) Әміріңізге құлдық....</w:t>
        <w:br/>
        <w:t>(Күйдіргіні босатады).</w:t>
        <w:br/>
        <w:t>Күйдіргі: - (шаншылып) Әй, сен шынымен Еділ</w:t>
        <w:br/>
        <w:t>қағансың ба?</w:t>
        <w:br/>
        <w:t>Киіміңе қарасам</w:t>
        <w:br/>
        <w:t>Қаған деуге ауыз бармайды.</w:t>
        <w:br/>
        <w:t>Алтын жағалы тоның жоқ,</w:t>
        <w:br/>
        <w:t>Соңына еріп самсаған,</w:t>
        <w:br/>
        <w:t>Дүбірлеткен қолың жоқ.</w:t>
        <w:br/>
        <w:t>Қалай сені қаған дейім?</w:t>
        <w:br/>
        <w:t>Аттила: - Гауһарлы тәж, алтын тақ,</w:t>
        <w:br/>
        <w:t>Жағалы тоң, серіппелі жақ,</w:t>
        <w:br/>
        <w:t>Сарайдың сәні, зар жағым.</w:t>
        <w:br/>
        <w:t>Шайнап берген ас болмас</w:t>
        <w:br/>
        <w:t>Өзің ұғын әр жағын.</w:t>
        <w:br/>
        <w:t>Саған да бір қолқам болсын</w:t>
        <w:br/>
        <w:t>Атың кім?</w:t>
        <w:br/>
        <w:t>Күйдіргі: - Ер-жігіттің үш жұрты болса, менің үш</w:t>
        <w:br/>
        <w:t>жұтым бар. Қайда туғаным, кімнен туғаным, атымды кім</w:t>
        <w:br/>
        <w:t>деп қойғанын білу мен үшін құт болар еді, амал қанша,</w:t>
        <w:br/>
        <w:t>әзірге жұт боп тұр.</w:t>
        <w:br/>
        <w:t>Аттила: - Сонда сенің атың жоқ па?</w:t>
        <w:br/>
        <w:t>Күйдіргі: - Жұрттың қойған аты - Күйдіргі.</w:t>
        <w:br/>
        <w:t>Аттила: - Жақсы, Күйдіргім, өзіңе ұнамағанның бәрін</w:t>
        <w:br/>
        <w:t>күйдіріп-жандырып жүретін күйдіргі-ақ бола ғой. (Едігеге)</w:t>
        <w:br/>
        <w:t>Атеке, Күйдіргіні сарайға жеткізсін! Менің оң көзім болады.</w:t>
        <w:br/>
        <w:t>Күйдіргі: - Пәле! Бұл жалғанның кок мұзына таймаған,</w:t>
        <w:br/>
        <w:t>Еділ ханды соқыр деп кім ойлаған.</w:t>
        <w:br/>
        <w:t>Оң көзі болам, оң жағында жүрем,</w:t>
        <w:br/>
        <w:t>Сол көзі болам, сол жағында жүрем.</w:t>
        <w:br/>
        <w:t>Оң аяғымен басса сол жағына іпығам.</w:t>
        <w:br/>
        <w:t>Сол аяғымен басса оң жағына шығам,</w:t>
        <w:br/>
        <w:t>Бас сауғалар жерім кең екен.</w:t>
        <w:br/>
        <w:t>295</w:t>
      </w:r>
    </w:p>
    <w:p>
      <w:r>
        <w:t>Аттила Тәкен ӘЛІПБАЙ</w:t>
        <w:br/>
        <w:t>жерде ғұндардың иелігіне мәңгілікке көшеді. Салықты енді</w:t>
        <w:br/>
        <w:t>жылына бір рет емес, скі рет төлейсіңдер. Императорыңның</w:t>
        <w:br/>
        <w:t>ең кенже қызы тым сұлу деседі, соны маған жасау-</w:t>
        <w:br/>
        <w:t>жабдығымен қатындыққа әкеп бересіңдер! Мұның біреуіне</w:t>
        <w:br/>
        <w:t>келіспесеңдер, сендер Аттила деп атайтын Еділ қағанның</w:t>
        <w:br/>
        <w:t>қылышы төбелеріңде жай оғы боп жарқылдайтын болады.</w:t>
        <w:br/>
        <w:t>Бар! Осыны жеткіз!</w:t>
        <w:br/>
        <w:t>Тула Гостиллий: - Тақсыр, мен императордың әмірін</w:t>
        <w:br/>
        <w:t>орындаушы ғанамын. Сондықтан әміршім тапсырған бір</w:t>
        <w:br/>
        <w:t>сұрақты қоюға рұқсат етіңіз...</w:t>
        <w:br/>
        <w:t>Аттила: - Сенің императорың тапсыратындай, не</w:t>
        <w:br/>
        <w:t>сұрақ екен...</w:t>
        <w:br/>
        <w:t>Тула Гостиллий: - Сіздің мөріңіздің неге сегіз</w:t>
        <w:br/>
        <w:t>бұрышты екенін білші деп еді...</w:t>
        <w:br/>
        <w:t>Аттила: - (қарқылдап күліп) Соған өресі жететін бір</w:t>
        <w:br/>
        <w:t>адамның бүкіл Ырым жұртынан табылмағаны ма?.. Әй,</w:t>
        <w:br/>
        <w:t>табылмаса табылмас та? Сендерге біздің елдің даналығын</w:t>
        <w:br/>
        <w:t>түсіну қайда? Императорыңа айта бар. Бұл мәңгіліктің</w:t>
        <w:br/>
        <w:t>белгісі.</w:t>
        <w:br/>
        <w:t>Тула Гостиллий: - Мәңгіліктің?</w:t>
        <w:br/>
        <w:t>Аттила: - Иә, Тула, мәңгіліктің. Біз үшін мына дүние</w:t>
        <w:br/>
        <w:t>де, ол дүние де төрт бұрышты. Осы екі төрт бұрышты</w:t>
        <w:br/>
        <w:t>беттестіргенде мәңгілік таңбасы шығады.</w:t>
        <w:br/>
        <w:t>Тула Гостиллий: - Ұқтым, тақсыр, Сау болыңыз.</w:t>
        <w:br/>
        <w:t>Аттила: - Токта, Тула! (есікке бет алып бара жатқан</w:t>
        <w:br/>
        <w:t>Тула бұрылады) Ырымда жұқпалы ауру шықты деген не</w:t>
        <w:br/>
        <w:t>сөз? Рас па? (зәрелі) Жоқ, әлде кезекті бұланқұйрықтарың</w:t>
        <w:br/>
        <w:t>ба? Тек шыныңды айт? Сенің адал елші екеніңе көз</w:t>
        <w:br/>
        <w:t>жеткізгім келеді.</w:t>
        <w:br/>
        <w:t>Тула Гостиллий: - Шынымды айтсам, тақсыр. Өз</w:t>
        <w:br/>
        <w:t>көзіммен көргем жоқ. Бірак Римнен шығарда сондай қанқы</w:t>
        <w:br/>
        <w:t>сөзді құлағымның шалын қалғаны шындық.</w:t>
        <w:br/>
        <w:t>Аттила: - Түсінікті, бара бер! (Тула тағзым етіп</w:t>
        <w:br/>
        <w:t>шығып кетеді).</w:t>
        <w:br/>
        <w:t>302</w:t>
        <w:br/>
        <w:t>Аттила Тәкен ӘЛІПБАЙ</w:t>
        <w:br/>
        <w:t>Қалдыбай: Тоқта... Біреу келе жатыр... /үшеуі тына</w:t>
        <w:br/>
        <w:t>қалады. Аяқ дыбысы білінеді/ Махамбет!</w:t>
        <w:br/>
        <w:t>Дауыс: Қалдыбай! /Махамбет шығады. Екеуі</w:t>
        <w:br/>
        <w:t>бір-біріне тұра жүгіреді/.</w:t>
        <w:br/>
        <w:t>Нарбол: /құшақтап/ Махамбет!</w:t>
      </w:r>
    </w:p>
    <w:p>
      <w:r>
        <w:t>Махамбет: Нарбол! Рахмет, достарым. Латшайды енді</w:t>
        <w:br/>
        <w:t>байқап/ Патшай? Сен де...</w:t>
        <w:br/>
        <w:t>Патшай: Иә, Махамбет аға, мен де... /Екеуі қол ұстасқан</w:t>
        <w:br/>
        <w:t>қалпы, бір сәт үнсіз қалады/.</w:t>
        <w:br/>
        <w:t>Махамбет: Патшай ризамын... Бірақ... Баймағамбет</w:t>
        <w:br/>
        <w:t>басқаның бәрін кешірсе де саған дәл мұны кешпейді!</w:t>
        <w:br/>
        <w:t>Патшай: Білем, аға...</w:t>
        <w:br/>
        <w:t>(Бұлар шыға береді. Бір-екі жігітімен Баймағамбет,</w:t>
        <w:br/>
        <w:t>Шадыр шығады. Баймағамбеттің қолында алтыатар/</w:t>
        <w:br/>
        <w:t>Баймағамбет: Тоқта, Махамбет! Иманыңды үйіре бер.</w:t>
        <w:br/>
        <w:t>Патшай: Махамбет аға! Баймағамбет аға!</w:t>
        <w:br/>
        <w:t>/Баймағамбет атып қалады. Оқ Махамбетті қорғаштай</w:t>
        <w:br/>
        <w:t>берген Патшайға тиеді/.</w:t>
        <w:br/>
        <w:t>Махамбет: Патшай?!</w:t>
        <w:br/>
        <w:t>Баймағамбет: Патшай?!</w:t>
        <w:br/>
        <w:t>Патшай: Махамбет аға, кешіре гөр... /Баймағамбетке/</w:t>
        <w:br/>
        <w:t>Баймағамбет аға, бұл ңе істегенің? Ел ішінде бір тентек</w:t>
        <w:br/>
        <w:t>жүрмейтін бе еді? Махамбет тентек қана емес, ардақ тұтқан</w:t>
        <w:br/>
        <w:t>асылымыз, ақынымыз емес пе? Оған сонша неғып</w:t>
        <w:br/>
        <w:t>шүйліктің? Өлімге неғып қиясың? /Құлай берген оны</w:t>
        <w:br/>
        <w:t>Шадыр ұстап қалады/.</w:t>
        <w:br/>
        <w:t>Баймағамбет: Патшай, айналайын...</w:t>
        <w:br/>
        <w:t>Махамбет: Жаным-ай, Патшай-ай... Өлмеші...</w:t>
        <w:br/>
        <w:t>Баймағамбет: Жақындама! Жолама маңына. Енді бір</w:t>
        <w:br/>
        <w:t>аттаспаң жайратамын.</w:t>
        <w:br/>
        <w:t>Махамбет; Ат жауыз! Сен қорқау, ажал сепкеннен басқа</w:t>
        <w:br/>
        <w:t>қолыңнан не келетін еді... Қиянаттан, аярлықтан өзге не</w:t>
        <w:br/>
        <w:t>істедім дей аласың өміріңде. Ат! Ат қане!</w:t>
        <w:br/>
        <w:t>Хан емессің, қасқырсың,</w:t>
        <w:br/>
        <w:t>284</w:t>
        <w:br/>
        <w:t>Аттила Тәкен ӘЛІПБАЙ</w:t>
        <w:br/>
        <w:t>Аттила:- Сен маған мынаны айтшы, Атеке. Визигас</w:t>
        <w:br/>
        <w:t>корольді тәубасына келтірер уақыт жетті ме, жоқ па?</w:t>
        <w:br/>
        <w:t>Едіге: - Жетті, Еділ... жетті. Оның шешуші шайқаста</w:t>
        <w:br/>
        <w:t>желкемізді жалаңаштап тастап кеткені еш кешіруге</w:t>
        <w:br/>
        <w:t>болмайды. Бұл сатқындық!</w:t>
        <w:br/>
        <w:t>Аттила:- Бұл жорыққа Атақырды жұмсаңыз. Екі түмен</w:t>
        <w:br/>
        <w:t>қолмен барып Визигас корольдің тәубасын есіне түсіріп</w:t>
        <w:br/>
        <w:t>қайтсын. Қырып-жойып әуре болмасын. Онда салық</w:t>
        <w:br/>
        <w:t>төлеуге қабілеттері болмай қалар.</w:t>
      </w:r>
    </w:p>
    <w:p>
      <w:r>
        <w:t>Мерке қатын: - Мен баламның айт дегенін айттым.</w:t>
        <w:br/>
        <w:t>Қағанаттың жұмысында шаруам жоқ, қаған ием. Кетуге</w:t>
        <w:br/>
        <w:t>рұқсат етіңіз.</w:t>
        <w:br/>
        <w:t>Аттила: -- Бара бер, ( Мерке қатын кетеді).</w:t>
        <w:br/>
        <w:t>Едіге - Атақырға әміріңізді жеткізейін. Еділ қаған.</w:t>
        <w:br/>
        <w:t>Күйдіргі: - (мұңлы мақаммен)</w:t>
        <w:br/>
        <w:t>Күндердің бір күнінде,</w:t>
        <w:br/>
        <w:t>Кеше ме, әлде бүгін бе,</w:t>
        <w:br/>
        <w:t>Ұшып жүріп көбелек</w:t>
        <w:br/>
        <w:t>Қоныпты оттың күліне.</w:t>
        <w:br/>
        <w:t>Ыстық шарпып өн бойын</w:t>
        <w:br/>
        <w:t>Басылмай жастық арыны.</w:t>
        <w:br/>
        <w:t>Армандапты аһ ұрып</w:t>
        <w:br/>
        <w:t>Болса деп шіркін жалыны!</w:t>
        <w:br/>
        <w:t>Шарк ұрып кезіп орманды,</w:t>
        <w:br/>
        <w:t>Іздепті оттың алауын.</w:t>
        <w:br/>
        <w:t>Көп болмай-ақ алыстан</w:t>
        <w:br/>
        <w:t>Көріпті жүрек қалауын.</w:t>
        <w:br/>
        <w:t>Өліп-өшіп жетті де</w:t>
        <w:br/>
        <w:t>Отқа түсті не шара?</w:t>
        <w:br/>
        <w:t>Күлге айналып түк қалмай</w:t>
        <w:br/>
        <w:t>Кетіпті күйін бейшара.</w:t>
        <w:br/>
        <w:t>Болма ғашық жалынға</w:t>
        <w:br/>
        <w:t>Опа бермес ол саған.</w:t>
        <w:br/>
        <w:t>Содан калған ұрпағы</w:t>
        <w:br/>
        <w:t>299</w:t>
        <w:br/>
        <w:t>Аттила Тәкен ӘЛІПБАЙ</w:t>
        <w:br/>
        <w:t>пе?</w:t>
        <w:br/>
        <w:t>Аттила:- (күліп) Бір аяқ сүт... (Сарай басы шығады)</w:t>
        <w:br/>
        <w:t>Атеке, әлгі ырымдықтарға өтіп кеткен қыпшақ пен алан</w:t>
        <w:br/>
        <w:t>қолдарын қайтаруды сұраймыз ба, жоқ па?</w:t>
        <w:br/>
        <w:t>Едіге: - Меніңше сұрау керек. Сонда оларда да күдік</w:t>
        <w:br/>
        <w:t>болмайды.</w:t>
      </w:r>
    </w:p>
    <w:p>
      <w:r>
        <w:t>Аттила:- Мен атеке, сіздің осы бір ойыңызға түсін-</w:t>
        <w:br/>
        <w:t>бедім...</w:t>
        <w:br/>
        <w:t>Едіге: - Мұны ойлап тапқан мен емес, тақсыр. Қыпшак</w:t>
        <w:br/>
        <w:t>батыры - Қараспан... Ырымдықтар кайта-қайта сөз салып,</w:t>
        <w:br/>
        <w:t>уәдені үйіп-төккен соң менімен ақылдасқан. Сөзі сенімді</w:t>
        <w:br/>
        <w:t>шыққан соң «көрсеңдер көріңдер! дегем. Не болғанын</w:t>
        <w:br/>
        <w:t>өзіңіз әлі-ақ көрерсіз.</w:t>
        <w:br/>
        <w:t>Аттила: - (қоңырауды қағады. Сарай басы кіреді)</w:t>
        <w:br/>
        <w:t>Кіргіз, елшілерді (Есік ашылып елшілер кіреді) Мыналар</w:t>
        <w:br/>
        <w:t>(елшілерді нұқсайды) салығын толық өтеді ме?</w:t>
        <w:br/>
        <w:t>Сарай басы: - Өтеді, өтеді, мәртебелім,</w:t>
        <w:br/>
        <w:t>Аттила: -- Онда жөн, сөйлесін.</w:t>
        <w:br/>
        <w:t>Тула Гостиллий: - (алға шығын тағзым етеді) Күн</w:t>
        <w:br/>
        <w:t>нұрынан жаралған, жер бетіндегі адам біткеннің даныш-</w:t>
        <w:br/>
        <w:t>паны, әрі данагөйі император Фердосийдің әкелік сәлемін</w:t>
        <w:br/>
        <w:t>экеп тұрмын тақсыр.</w:t>
        <w:br/>
        <w:t>Аттила: - (кекесінді) Адам біткеннің данышпаны...</w:t>
        <w:br/>
        <w:t>Күн нұрынан жаралған дейсің бе? Онда неғып Ырымның</w:t>
        <w:br/>
        <w:t>тас қамалына тығылып отыр, а?! Жо-оқ, сендердің</w:t>
        <w:br/>
        <w:t>императорларыңның ақылы алдында тұрған тамағын тауып</w:t>
        <w:br/>
        <w:t>жеуге ғана жететін ақымақ. Сондықтан да мен оның әкелік</w:t>
        <w:br/>
        <w:t>сәлеміне табанымды сүрттім, Тула.</w:t>
        <w:br/>
        <w:t>Тула Гостиллий:- Тақсыр... (Аттила оны сөйлетпейді).</w:t>
        <w:br/>
        <w:t>Аттила: - (зілді) Сен онанда ана император сымағына</w:t>
        <w:br/>
        <w:t>мынаны жеткіз! Қыпшақ пен аланның кейбір батырларын</w:t>
        <w:br/>
        <w:t>алдап, арбап өз жақтарыңа шығарып алыпсыңдар. Демек,</w:t>
        <w:br/>
        <w:t>біз үшін олар - опасыз, сатқындар. Солардың бірін</w:t>
        <w:br/>
        <w:t>қалдырмай қайтарып бересіңдер! Полония өлкесі ендігі</w:t>
        <w:br/>
        <w:t>тал</w:t>
        <w:br/>
        <w:t>Аттила Тәкен ӘЛІПБАЙ</w:t>
        <w:br/>
        <w:t>Қара албасты басқырсың.</w:t>
        <w:br/>
        <w:t>Достарың келіп табалап,</w:t>
        <w:br/>
        <w:t>Дұшпаның сені басқа ұрсын!</w:t>
        <w:br/>
        <w:t>Хан емессің, ылаңсың</w:t>
        <w:br/>
        <w:t>Қара шұбар жылансың!</w:t>
        <w:br/>
        <w:t>Хан емессің - аянсың</w:t>
        <w:br/>
        <w:t>Айыр құйрық шаянсың!</w:t>
        <w:br/>
        <w:t>Қалдыбай: Махамбет! Есіңді жи. Оққа қарсы... Жазым</w:t>
        <w:br/>
        <w:t>етер... Кетейік бұл жерден...</w:t>
        <w:br/>
        <w:t>Нарбол: Жүр, жүрші Махамбет... Аттар дайын. /</w:t>
        <w:br/>
        <w:t>Қалдыбай мен Нарбол Махамбетті сүйрегендей болып алып</w:t>
        <w:br/>
        <w:t>кетеді. Баймағамбет сілейген бойы тұрып қалады/.</w:t>
        <w:br/>
        <w:t>Баймағамбет: /Аттардың дүбірлеген шабысынан</w:t>
        <w:br/>
        <w:t>оянғандай/ А-а-а-ай! Көрінде өкіргір Махамбет! Сені ме,</w:t>
        <w:br/>
        <w:t>сені! Осыдан сенің желкеңді қидырмасам, Баймағамбет</w:t>
      </w:r>
    </w:p>
    <w:p>
      <w:r>
        <w:t>атым өшсін!</w:t>
        <w:br/>
        <w:t>Шадыр: Атыңның өшпеген несі қалды? Бұдан былай</w:t>
        <w:br/>
        <w:t>тек Махамбетті атағанда ғана ілесіп естілетін болады сенің</w:t>
        <w:br/>
        <w:t>атың... Енді сен Махамбеттің көлеңкесі ғана боласың...</w:t>
        <w:br/>
        <w:t>Көлеңкесі...</w:t>
        <w:br/>
        <w:t>УТ-көрініс</w:t>
        <w:br/>
        <w:t>Орынбор генерал-губернаторы Псровскийдің кабинеті.</w:t>
        <w:br/>
        <w:t>Сахнада гснерал-губернатор мен Гекке/.</w:t>
        <w:br/>
        <w:t>Гекке: Құрметті мәртебелім, Муханбектен мына ас</w:t>
        <w:br/>
        <w:t>ішіп, аяқ босатарларымыз айырылып қалыпты...</w:t>
        <w:br/>
        <w:t>Перовский: Кінәлілерді таптыңдар ма?</w:t>
        <w:br/>
        <w:t>Текке: Түрменің терезесін бұзып шыққан... Күмәнді</w:t>
        <w:br/>
        <w:t>нәрселер бар... Әлі де анықтаймыз, мәртебелім. Менің</w:t>
        <w:br/>
        <w:t>айтайын дегенім әлгі қарақшы жайлы еді... Қалайда ізін</w:t>
        <w:br/>
        <w:t>кесіп... Әрине, табамыз ғой... Бірақ енді оны тірідей</w:t>
        <w:br/>
        <w:t>ұстаудың қажеті бола қоймас... )</w:t>
        <w:br/>
        <w:t>Перовский: Ал, меніңше, соған тиісудің де</w:t>
        <w:br/>
        <w:t>қажеті жоқ.</w:t>
        <w:br/>
        <w:t>285</w:t>
        <w:br/>
        <w:t>Аттила Тәкен ӘЛІТБАЙ</w:t>
        <w:br/>
        <w:t>Едіге: - Қулығына құрық бойламайтынның нағыз өзі.</w:t>
        <w:br/>
        <w:t>Дегенмен, үрейден тізесі қалтырағанын жасыра алмады,</w:t>
        <w:br/>
        <w:t>бәлем.</w:t>
        <w:br/>
        <w:t>Аттила: - (қарқылдап күліп) Көрсін! Бізді жабайы,</w:t>
        <w:br/>
        <w:t>даңғаза, ақымақ деп есептейтін көрінеді... (Демігіп кеткен</w:t>
        <w:br/>
        <w:t>Кримхильда кіреді) Мен сені шақырғам жоқ қой...</w:t>
        <w:br/>
        <w:t>Кримхильда: -(иіле тағзым етіп) Әдейі шақыртпай</w:t>
        <w:br/>
        <w:t>келдім, тақсыр.</w:t>
        <w:br/>
        <w:t>Аттила: - (Сенің төркіндерің әлі қонақтап жатқан жоқ</w:t>
        <w:br/>
        <w:t>па?</w:t>
        <w:br/>
        <w:t>Кримхильда: - Алдияр, мен төркіндерімді... (Баса-</w:t>
        <w:br/>
        <w:t>көктеп қарт жауынгер Хильдебрант кіреді).</w:t>
        <w:br/>
        <w:t>Аттила: - (зілді) Әй, Хильдебрант! Сен менің</w:t>
        <w:br/>
        <w:t>сарайымды өз короліңнің лашығымен шатыстырып алған</w:t>
        <w:br/>
        <w:t>жоқсың ба? (Жасауылдар тұра ұмтылады. Аттила</w:t>
        <w:br/>
        <w:t>«тимеңдер! деп қолын көтереді).</w:t>
        <w:br/>
        <w:t>Хильдебрант: - «тізерлей кетіп) Уа, ерлігі мен әділдігі</w:t>
        <w:br/>
        <w:t>ел аузында аңызға айналған. Аттила патша! Мен қарт</w:t>
        <w:br/>
        <w:t>жауынгермін! Талай қырғынды бастан өткердім. Өлімнен</w:t>
        <w:br/>
        <w:t>қорқудың тте екенін ұмытқалы қашан? Бүгінгі күні менен</w:t>
        <w:br/>
        <w:t>сол өлімнің өзі қорқатын сияқты. Содан да алдыңа жүгінгелі</w:t>
        <w:br/>
        <w:t>келдім. Сен маған мынаны айтшы, Аттила! Егер сенің</w:t>
        <w:br/>
        <w:t>еліңнің бір қызы жат жерге келін боп түсіп, кейінірек өз</w:t>
        <w:br/>
        <w:t>төркіндерін алдап шақырып алып қырғызып тастаса қандай</w:t>
      </w:r>
    </w:p>
    <w:p>
      <w:r>
        <w:t>жаза берер селін?</w:t>
        <w:br/>
        <w:t>Аттила: - Біздің слдің дәстүрінде мұндай опасыздық</w:t>
        <w:br/>
        <w:t>мүмкін емес. Бола қалса жазасын билер кеңесі беретін</w:t>
        <w:br/>
        <w:t>болар.</w:t>
        <w:br/>
        <w:t>Кримхильда: - (бір тізерлеп) Алдияр... (Осы кезде</w:t>
        <w:br/>
        <w:t>Химьдебрант алмас қанжармен Кримхильданы осып-осып</w:t>
        <w:br/>
        <w:t>жібереді).</w:t>
        <w:br/>
        <w:t>Хильдебрант: - (канжарын лақтырып жіберіп) Тақсыр,</w:t>
        <w:br/>
        <w:t>ондай опасыздық бізде де кешірілмейді. Енді қандай</w:t>
        <w:br/>
        <w:t>жазаңызға да ризамын! Жасауылдар бас салады. Аттила</w:t>
        <w:br/>
        <w:t>303</w:t>
        <w:br/>
        <w:t>Аттила Тәкен ӘЛІПБАЙ</w:t>
        <w:br/>
        <w:t>Бөкендей безіп қырдағы,</w:t>
        <w:br/>
        <w:t>Елден, жерден айырылып,</w:t>
        <w:br/>
        <w:t>Құла түзде қаңғырып,</w:t>
        <w:br/>
        <w:t>Ата-ананы сөктіріп,</w:t>
        <w:br/>
        <w:t>Ат басына соктырып,</w:t>
        <w:br/>
        <w:t>Нәлет десе болмас па,</w:t>
        <w:br/>
        <w:t>Біздің осылай жүрген жүріске.</w:t>
        <w:br/>
        <w:t>/Қалдыбай мен Нарбол кіреді/.</w:t>
        <w:br/>
        <w:t>Махамбет: Уа, үзеңгілес достарым! Қалеке, Нарбол!</w:t>
        <w:br/>
        <w:t>Қанша шапқанмен Исатайдай бола алмадық... Оның ісін</w:t>
        <w:br/>
        <w:t>ілгері алып бара алмадық...Жәңгір хан мен Баймағамбст</w:t>
        <w:br/>
        <w:t>сұлтан орысына сүйеніп бел алып барады. Еңку-еңку жер</w:t>
        <w:br/>
        <w:t>шалып, тебінгіні терге шірітіп, терлікті майдай ерітіп,</w:t>
        <w:br/>
        <w:t>арып-ашып жол көрген бізді қойшы. Енді олар кешегі</w:t>
        <w:br/>
        <w:t>Геккенің істегенін қайталап ауыл-аймақты, кемпір-шалды,</w:t>
        <w:br/>
        <w:t>бала-шағаны у да шу қылады...</w:t>
        <w:br/>
        <w:t>Нарбол: Сонда не істе дейсің, Махамбет...</w:t>
        <w:br/>
        <w:t>Махамбет: Үйді-үйге тарап, соларды құтқарудың</w:t>
        <w:br/>
        <w:t>жолын жасайық... Нарынның құмы бәрімізге пана емес пе?</w:t>
        <w:br/>
        <w:t>Қалдыбай: Тұяқ серіппей-ақ кете береміз бе?</w:t>
        <w:br/>
        <w:t>Нарбол: Дәл осы жерде қоштасамыз ба, батыр?</w:t>
        <w:br/>
        <w:t>Махамбет: Көп жайға кол жеткіздік... Енді босқа</w:t>
        <w:br/>
        <w:t>арандап керегі не? Кеше Исатай бастаған қол ханның</w:t>
        <w:br/>
        <w:t>ордасына шауып барғанда не болып еді? Жәңгір хан</w:t>
        <w:br/>
        <w:t>батырдың аяғына жығылып жылаған жоқ па? Өткенде ғана</w:t>
        <w:br/>
        <w:t>бізді өлтіруге келген Баймағамбет - қолында қаруы тұрып</w:t>
        <w:br/>
        <w:t>атуға жарады ма? Бетпе-бет келгенде жүректері</w:t>
        <w:br/>
        <w:t>дауаламады. Қорқады халықтың қаһарынан... Осының бәрі</w:t>
        <w:br/>
        <w:t>ұмытыла ма? Ұмытылмайды! Жұрттың жадында мәңгілікке</w:t>
        <w:br/>
        <w:t>жазылып қалады. Елдің еңсесі көтерілді. Сүға берсе бұға</w:t>
        <w:br/>
        <w:t>бермей, езгіге қарсы шығудың да жолы бар екенін ұқты...</w:t>
        <w:br/>
        <w:t>Хан да, сұлтандар да бұдан былай аяғын тартып жүретін</w:t>
        <w:br/>
        <w:t>болады. Асып бара жатса халық өз ортасынан тағы да бір</w:t>
      </w:r>
    </w:p>
    <w:p>
      <w:r>
        <w:t>Исатайдай алыпты, Қалдыбайдай, Нарболдай нар</w:t>
        <w:br/>
        <w:t>287</w:t>
        <w:br/>
        <w:t>Аттила Тәкен ӘЛІПБАЙ</w:t>
        <w:br/>
        <w:t>да жетер.</w:t>
        <w:br/>
        <w:t>Аттила: - Кінәлі адам жазалануы тиіс. Бұл біздің</w:t>
        <w:br/>
        <w:t>қағанат үшін бұлжымайтын жарғы. Оны бұзу қаған менің</w:t>
        <w:br/>
        <w:t>де қолымнан келмейді.</w:t>
        <w:br/>
        <w:t>(Айдар шашты қанжарымен шорт кесіп лақтырып</w:t>
        <w:br/>
        <w:t>жібереді) Енді боссың, бара бер...</w:t>
        <w:br/>
        <w:t>Ақтар: - (сазарып) Айбардан да, абыройдан да</w:t>
        <w:br/>
        <w:t>айырдым де... Не дейін? (орнынан тұрады) Ошағың ойран</w:t>
        <w:br/>
        <w:t>болып, отың өшсін! (шыға жөнеледі).</w:t>
        <w:br/>
        <w:t>Аттила:- Өркөкірек сорлы, өз обалың өзіңе... (Едіге</w:t>
        <w:br/>
        <w:t>кіреді).</w:t>
        <w:br/>
        <w:t>Едіге: -- Тақсыр, Ақтар хан ырымдықтардың бекінісіне</w:t>
        <w:br/>
        <w:t>қарай жалғыз шауып барады.</w:t>
        <w:br/>
        <w:t>Аттила: -- Қанша дегенмен Қаракөктің тұқымы емес пе?</w:t>
        <w:br/>
        <w:t>Өлімнен ұяты күштірек болғаны да... Ақтар ханның орнына</w:t>
        <w:br/>
        <w:t>қолбасылыққа Уар батырды қойыңыз... (шығып кетеді).</w:t>
        <w:br/>
        <w:t>Едіге: - (Ақтардың айдарын көтеріп) Айбынып жүріп</w:t>
        <w:br/>
        <w:t>айдарынан айырылдым де...</w:t>
        <w:br/>
        <w:t>ПІ-көрініс</w:t>
        <w:br/>
        <w:t>Сахнада Аттила мен Едіге, Күйдіргі кіреді.</w:t>
        <w:br/>
        <w:t>Күйдіргі: - Тыңда мені қағаным,</w:t>
        <w:br/>
        <w:t>Қас-қабақ болды бағарым.</w:t>
        <w:br/>
        <w:t>Сарайың мынау көңілсіз,</w:t>
        <w:br/>
        <w:t>Таусылып барад тағаным. (Мерке қатын</w:t>
        <w:br/>
        <w:t>кіреді).</w:t>
        <w:br/>
        <w:t>Сорым ба, әлде бағым ба,</w:t>
        <w:br/>
        <w:t>Бейшара мынау шағымда.</w:t>
        <w:br/>
        <w:t>Қаған боп мен де көрейін</w:t>
        <w:br/>
        <w:t>Отыршы бір күн тағыңа.</w:t>
        <w:br/>
        <w:t>Жаман ай туар шалқалап,</w:t>
        <w:br/>
        <w:t>297</w:t>
        <w:br/>
        <w:t>Аттила Тәкен ӘЛІПБАЙ</w:t>
        <w:br/>
        <w:t>Гекке: Түсінбедім, мәртебелім...</w:t>
        <w:br/>
        <w:t>Перовский: Бізге қуғында жүрген тірі Махамбеттен гөрі</w:t>
        <w:br/>
        <w:t>өлі Махамбет әлдеқайда хауіпті. Ол өзі ақын емес пс?</w:t>
        <w:br/>
        <w:t>Гекке: Иә, мәртебелім... Жәнс тәуір ақын деседі...</w:t>
      </w:r>
    </w:p>
    <w:p>
      <w:r>
        <w:t>Перовский: Міне, міне... Адам өлсе де, ақын өлмейді.</w:t>
        <w:br/>
        <w:t>Орыс әскері өлтірсе, оның өлеңдері даланың бізге деген</w:t>
        <w:br/>
        <w:t>өшпенділігін бұрынғыдан да оршітіп, киргиздардың рухын</w:t>
        <w:br/>
        <w:t>аспандатып кетуі мүмкін... Ал, енді оны ана Баймағамбет</w:t>
        <w:br/>
        <w:t>сұлтан бастаған көрсоқыр мансапқорлардың қолымен</w:t>
        <w:br/>
        <w:t>өлтірсек... Біз үшін әлдеқайда тиімді... Өз адамдары, өз</w:t>
        <w:br/>
        <w:t>ақындары...</w:t>
        <w:br/>
        <w:t>Гекке: Сонда...</w:t>
        <w:br/>
        <w:t>Перовский: Енді сен өзіңнің негізгі жұмыстарыңмен</w:t>
        <w:br/>
        <w:t>айналыса бер. Хорунжий Ықыласты сұлтанға көмекке</w:t>
        <w:br/>
        <w:t>жібердім. Құм арасында жалғыз жортып жүрген қарак-</w:t>
        <w:br/>
        <w:t>шының басын кесу қиын бола қоймас деп ойлаймын.</w:t>
        <w:br/>
        <w:t>Гекке: Фу! Үстімнен бір ауыр жүк түскендей жеңілдеп</w:t>
        <w:br/>
        <w:t>қалдым ғой! Өзіңіздей данышпан кісінің қарамағында</w:t>
        <w:br/>
        <w:t>қызмет жасау біз үшін үлкен бақыт қой, мәртебелім.</w:t>
        <w:br/>
        <w:t>Перовский: Осындайда бір тамақ жібіту де артық</w:t>
        <w:br/>
        <w:t>болмас деп ойлаймын, жарқыным... Мархаба, жүріңіз мына</w:t>
        <w:br/>
        <w:t>бөлмеге (кетеді).</w:t>
        <w:br/>
        <w:t>/Дала. Мазаны алған үскірік жел. Жұпыны қостын</w:t>
        <w:br/>
        <w:t>жанында домбырасын шертіп Махамбет отыр/.</w:t>
        <w:br/>
        <w:t>Махамбет: Маң-маң басқан сары атап,</w:t>
        <w:br/>
        <w:t>Маңғыстап шығар өріске.</w:t>
        <w:br/>
        <w:t>Бұрынғыдай қарыштап</w:t>
        <w:br/>
        <w:t>Қона алмадық конысқа.</w:t>
        <w:br/>
        <w:t>Келе алмадық келіске,</w:t>
        <w:br/>
        <w:t>Тағыдай таңдап су ішіп.</w:t>
        <w:br/>
        <w:t>Тарбаңдай тізе бүгіп, ой үзіп,</w:t>
        <w:br/>
        <w:t>Тағы да келдік тар жерге,</w:t>
        <w:br/>
        <w:t>Тәңірі айдаған бұл істе.</w:t>
        <w:br/>
        <w:t>Құландай қаңғып кұмдағы,</w:t>
        <w:br/>
        <w:t>286</w:t>
        <w:br/>
        <w:t>Аттила Тәкен ӘЛІПБАЙ</w:t>
        <w:br/>
        <w:t>Тула Гостиллий: - (ат дүбірінің жакындағаны білінеді)</w:t>
        <w:br/>
        <w:t>Әнс, қараңдар! Бір топ оққағарларымен Аттила келеді!</w:t>
        <w:br/>
        <w:t>Лев: -- Сен оны бұрын-соңды көріп пе ең?</w:t>
        <w:br/>
        <w:t>Тула Гостиллий: - (күліп) Мен оны түсімде күнде</w:t>
        <w:br/>
        <w:t>көрем,</w:t>
        <w:br/>
        <w:t>Досымдай-ақ төс қағысып сәлем берем,</w:t>
        <w:br/>
        <w:t>Бірақ өңімде көріп тұрғаным осы.</w:t>
      </w:r>
    </w:p>
    <w:p>
      <w:r>
        <w:t>Сіз бір көруді армандайтын Лев пірәдар!</w:t>
        <w:br/>
        <w:t>Бос сезімге алданбайтын,</w:t>
        <w:br/>
        <w:t>Ақкөңіл, адалдық - көңілінің қошы.</w:t>
        <w:br/>
        <w:t>Аттила деген дүлейіңіз осы,</w:t>
        <w:br/>
        <w:t>Арманда қалмай анықтап көріп алыңыз.</w:t>
        <w:br/>
        <w:t>Осы кезде аспан күркіреп, найзағай жарқ-жұрқ от</w:t>
        <w:br/>
        <w:t>шашады. Соның жарығымен биіктегі шатырына баспал-</w:t>
        <w:br/>
        <w:t>дақпен көтеріліп бара жатқан Аттила мен Едіге, соңына</w:t>
        <w:br/>
        <w:t>ерген нәкерлері көрініп қалады.</w:t>
        <w:br/>
        <w:t>Шуылдаған дауыстар:</w:t>
        <w:br/>
        <w:t>- Жасай бер, Еділ қаған!</w:t>
        <w:br/>
        <w:t>- Сені көк тәңірі қолдасын!</w:t>
        <w:br/>
        <w:t>Ұмай ана, Көкбөрі жебесін!</w:t>
        <w:br/>
        <w:t>- Бізді Ырымбалыққа баста!</w:t>
        <w:br/>
        <w:t>-- Ырым балықтың сұлуларын құшқымыз келеді!</w:t>
        <w:br/>
        <w:t>Лев: - Жабайы десе жабайы екен ғой.</w:t>
        <w:br/>
        <w:t>Тула Гостиллий: - Сол жабайылардың аяғына жығыл-</w:t>
        <w:br/>
        <w:t>ғалы келгеніңді естен шығарма, шапағатты әулием.</w:t>
        <w:br/>
        <w:t>Лев: - Қайдағы бір жабайыларға тағзым еткізіп қойған</w:t>
        <w:br/>
        <w:t>бұл құдайға не жаздық?! (күйініп)</w:t>
        <w:br/>
        <w:t>Тула Гостиллий: Бұл да ешнәрсе емес-ау, әлі</w:t>
        <w:br/>
        <w:t>қабылдамай қоя ма деп қорқам...</w:t>
        <w:br/>
        <w:t>Лев: - Қабылдамай?! Бұларда жүрек бар деп ойласаңыз,</w:t>
        <w:br/>
        <w:t>қатты қателесесіз, шапағатты әулием...</w:t>
        <w:br/>
        <w:t>Лев: - (шошынып) Не дейді?! Сонда қалай, құрыға-</w:t>
        <w:br/>
        <w:t>нымыз ба?</w:t>
        <w:br/>
        <w:t>291</w:t>
        <w:br/>
        <w:t>Аттила ----- - ---- -- --. Тәкен ӘЛІПБАЙ</w:t>
        <w:br/>
        <w:t>бір сәт үнсіз отырып қалады).</w:t>
        <w:br/>
        <w:t>Едіге: - Өз бетін аямаған, кісі бетін шиедей қылар, қаған</w:t>
        <w:br/>
        <w:t>ием.</w:t>
        <w:br/>
        <w:t>Аттила: - (қолын көтереді) Қоя беріңдер</w:t>
        <w:br/>
        <w:t>Хильдебрантты. Оның жазығы жоқ. (Жасауылдар</w:t>
        <w:br/>
        <w:t>босатады).</w:t>
        <w:br/>
        <w:t>Хильдебрант: - Аттила! Сен нағыз патша ғана емес,</w:t>
        <w:br/>
        <w:t>нағыз ер де екенсің! Сен сияқты данагей патшаның соңына</w:t>
        <w:br/>
        <w:t>ерген ғұн елі шын бақытты ел! Сау бол, ұлы қаған.</w:t>
        <w:br/>
        <w:t>(Жасауылдарды қақ жарып шығып кетеді).</w:t>
      </w:r>
    </w:p>
    <w:p>
      <w:r>
        <w:t>Едіге: - Шіркін-ай, нағыз ер екен?! (Күйдіргі кіреді)</w:t>
        <w:br/>
        <w:t>Күйдіргі: - (мұңлы)</w:t>
        <w:br/>
        <w:t>Күлдір-күлдір, күлдір-ді</w:t>
        <w:br/>
        <w:t>Қатын бәрін бүлдірді.</w:t>
        <w:br/>
        <w:t>О дүниеге әкетті-ау,</w:t>
        <w:br/>
        <w:t>Қалдырмады тұлдырды.</w:t>
        <w:br/>
        <w:t>(Аттила мен Едіге шығып бара жатып Кримхильданың</w:t>
        <w:br/>
        <w:t>мәйітіне бөгеледі. Күйдіргі де келеді).</w:t>
        <w:br/>
        <w:t>Өмірдің құны қас қағым,</w:t>
        <w:br/>
        <w:t>Көріп қал Еділ қағаным,</w:t>
        <w:br/>
        <w:t>Қанға бөкті хас ару</w:t>
        <w:br/>
        <w:t>Сұм ажал тапты амалын.</w:t>
        <w:br/>
        <w:t>Аттила: - Опасыздық ешкімге опа бермеген. Апарып</w:t>
        <w:br/>
        <w:t>көме салыңдар!</w:t>
        <w:br/>
        <w:t>(Бәрі шығады. Екі адам Кримхильданың өлі денесін</w:t>
        <w:br/>
        <w:t>сүйреп бара жатады).</w:t>
        <w:br/>
        <w:t>ГУ -көрініс</w:t>
        <w:br/>
        <w:t>Бұлақ басы. Ильдихо өзінің гүл дестесін суға ағызып</w:t>
        <w:br/>
        <w:t>жіберіп тұрған кезде Эллақ шығады.</w:t>
        <w:br/>
        <w:t>Эллақ: - Күнің жарық болсын, бейтаныс ару!</w:t>
        <w:br/>
        <w:t>Ильдихо: - (жалт қарап) Сен кімсің?</w:t>
        <w:br/>
        <w:t>Эллақ: - Өз шамалауымша адам сияқтымын.</w:t>
        <w:br/>
        <w:t>Ильлихо: - Адам екеніңді көріп тұрмын. Бірақ неғылған</w:t>
        <w:br/>
        <w:t>304</w:t>
        <w:br/>
        <w:t>Аттила Тәкен ӘЛІПБАЙ</w:t>
        <w:br/>
        <w:t>Мықты демей не дейін?!</w:t>
        <w:br/>
        <w:t>Сүйініп көңілім жүргенде</w:t>
        <w:br/>
        <w:t>Жадырап жаным, күлгенде,</w:t>
        <w:br/>
        <w:t>Бабамды көрдім түсімде.</w:t>
        <w:br/>
        <w:t>Болмады риза ісіме.</w:t>
        <w:br/>
        <w:t>Найзағай оттан жасаған,</w:t>
        <w:br/>
        <w:t>Шынайы шебер, хас адам.</w:t>
        <w:br/>
        <w:t>Аңырақайдың қылышын,</w:t>
        <w:br/>
        <w:t>Тауып ал деді тасадан.</w:t>
        <w:br/>
        <w:t>Дем берсін қам көңілге,</w:t>
        <w:br/>
        <w:t>Өз қолыңмен апарып,</w:t>
        <w:br/>
        <w:t>Тапсырғын деді. Еділге.</w:t>
        <w:br/>
        <w:t>Шарқ ұрдым Еділ қағаным</w:t>
        <w:br/>
        <w:t>Тасқа тиді табаным,</w:t>
        <w:br/>
        <w:t>Қиындыққа қарамай</w:t>
        <w:br/>
        <w:t>Іштегі шерім тарамай,</w:t>
        <w:br/>
        <w:t>Әрең жеттім өзіңе</w:t>
        <w:br/>
        <w:t>Сәлемін алып бабаның.</w:t>
      </w:r>
    </w:p>
    <w:p>
      <w:r>
        <w:t>Қаракеңгір бойында,</w:t>
        <w:br/>
        <w:t>Қара үңгірдің қойнында,</w:t>
        <w:br/>
        <w:t>Жау біткенді ықтырған,</w:t>
        <w:br/>
        <w:t>Алаш бабам тықтырған,</w:t>
        <w:br/>
        <w:t>Әруақты бабам қолдайтын,</w:t>
        <w:br/>
        <w:t>Ұрпағын оның қорғайтын</w:t>
        <w:br/>
        <w:t>Акинақ келді, ақинақ.</w:t>
        <w:br/>
        <w:t>(Бұлғақ би есік жаққа қарап белгі береді. Екі жігіт көтеріп</w:t>
        <w:br/>
        <w:t>ақинақ қылышты алып келеді. Сарай ішіндегілер түгел</w:t>
        <w:br/>
        <w:t>орындарынан тұрады)</w:t>
        <w:br/>
        <w:t>Қабыл ал Еділ, жараным,</w:t>
        <w:br/>
        <w:t>Бабаңның асыл жарағын.</w:t>
        <w:br/>
        <w:t>Қасыңа жұмса, қасыңа</w:t>
        <w:br/>
        <w:t>Риза болсын қашан да</w:t>
        <w:br/>
        <w:t>Әруағы ұлы бабаңның!</w:t>
        <w:br/>
        <w:t>310</w:t>
        <w:br/>
        <w:t>Аттила Тәкен ӘЛІПБАЙ</w:t>
        <w:br/>
        <w:t>Сағымдай боп зарықтырып тұрған,</w:t>
        <w:br/>
        <w:t>Туған жердің топырағы болар</w:t>
        <w:br/>
        <w:t>Солай ма? (Дауыстайды) Әй, балалар! Ала қоржынды</w:t>
        <w:br/>
        <w:t>әкеліндер! (Ала қоржынды әкеледі. Оның ішінен бір уыс</w:t>
        <w:br/>
        <w:t>жусан, бір уыс изен алып шығады) Міне, сендерге дәру -</w:t>
        <w:br/>
        <w:t>туған топырақтың иісі! (Бәрі жамырай алып иіскейді).</w:t>
        <w:br/>
        <w:t>Күйдіргі: (көңілденіп).</w:t>
        <w:br/>
        <w:t>Бас, бас, басайық,</w:t>
        <w:br/>
        <w:t>Қаған көңілін ашайық.</w:t>
        <w:br/>
        <w:t>Қатуланса қабағы</w:t>
        <w:br/>
        <w:t>Тым-тырақай қашайық.</w:t>
        <w:br/>
        <w:t>Қатырма бас ой-ойлап,</w:t>
        <w:br/>
        <w:t>Жатқанда жұрт той-тойлап.</w:t>
        <w:br/>
        <w:t>Құмардан бір шығатын</w:t>
        <w:br/>
        <w:t>Бастала гөр жын-ойнақ.</w:t>
        <w:br/>
        <w:t>Сонда қабақ ашылар</w:t>
        <w:br/>
        <w:t>Бұлт тарап, дауыл басылар.</w:t>
        <w:br/>
        <w:t>Жаң жадырап шуақтан</w:t>
        <w:br/>
        <w:t>Жарым көңіл тасынар.</w:t>
      </w:r>
    </w:p>
    <w:p>
      <w:r>
        <w:t>Мен де осыны ойладым,</w:t>
        <w:br/>
        <w:t>Құтты болсын тойларың.</w:t>
        <w:br/>
        <w:t>Бұлғақ баба тісіне</w:t>
        <w:br/>
        <w:t>Жұмсақ болсын сойғаның</w:t>
        <w:br/>
        <w:t>Артық болмас бұл күні</w:t>
        <w:br/>
        <w:t>Менің дс бір тойғаным.</w:t>
        <w:br/>
        <w:t>(Күйдіргінің даусы бірте-бірте алыстай береді!)</w:t>
        <w:br/>
        <w:t>ҮН -көрініс</w:t>
        <w:br/>
        <w:t>Эллақтың бөлмесі. Қолын таңын алған ол әрлі-берлі</w:t>
        <w:br/>
        <w:t>толғанып жүр. Жарық түсісімен Гонорий кіреді.</w:t>
        <w:br/>
        <w:t>Гонорий: - Әміршім, рұқсат па екен? Сен жарақаттанып</w:t>
        <w:br/>
        <w:t>қалыпты деген соң...</w:t>
        <w:br/>
        <w:t>Эллақ: - (күліп) Оқасы жоқ, жеңіл жарақат...</w:t>
        <w:br/>
        <w:t>314</w:t>
        <w:br/>
        <w:t>Аттила Тәкен ӘЛІПБАЙ</w:t>
        <w:br/>
        <w:t>ларды шақыр!</w:t>
        <w:br/>
        <w:t>Сарай басы: - Қазір, тақсыр, (шығады).</w:t>
        <w:br/>
        <w:t>Күйдіргі: - (есіктен кіре Бұлғақ биге құшақ жая</w:t>
        <w:br/>
        <w:t>ұмтылады)</w:t>
        <w:br/>
        <w:t>Армысың ардақ тұтқан Бұлғақ баба,</w:t>
        <w:br/>
        <w:t>Жүгірдім Аксарайға ести сала.</w:t>
        <w:br/>
        <w:t>Бөркің мен шапаныңнан жусан аңқып</w:t>
        <w:br/>
        <w:t>Өзіңмен еріп кепті-ау Ұлы дала, (құшақтайды)</w:t>
        <w:br/>
        <w:t>Пай-пай-ай, туған жердің иесі қандай,</w:t>
        <w:br/>
        <w:t>Бойымды кернеп барад ыстық қандай,</w:t>
        <w:br/>
        <w:t>Ей, Еділ, тағыңнан түс, шапанды сүй,</w:t>
        <w:br/>
        <w:t>Сенде әлде жүрек жоқ па сағынғандай.</w:t>
        <w:br/>
        <w:t>Аттила: Көңілдің емі жыр ғана,</w:t>
        <w:br/>
        <w:t>Айтылмай кетер сыр ғана.</w:t>
        <w:br/>
        <w:t>Көкірек шерді сыздатып</w:t>
        <w:br/>
        <w:t>Жараның аузын тырнама.</w:t>
        <w:br/>
        <w:t>Жағыңды жап, зарламай,</w:t>
        <w:br/>
        <w:t>Сағыныш бұлтын торламай.</w:t>
        <w:br/>
        <w:t>Ашулансам Күйдіргі,</w:t>
        <w:br/>
        <w:t>Дарға асуым оп-оңай.</w:t>
        <w:br/>
        <w:t>Күйдіргі:</w:t>
        <w:br/>
        <w:t>Мінді қаған ашуға,</w:t>
        <w:br/>
        <w:t>Жол ашыңдар қашуға.</w:t>
        <w:br/>
        <w:t>Пана бол өзің Би-ата</w:t>
        <w:br/>
        <w:t>Орайы келді сасуға.</w:t>
        <w:br/>
        <w:t>Алтуы жаман қағанның</w:t>
        <w:br/>
        <w:t>Дегбірін алар адамның.</w:t>
        <w:br/>
        <w:t>Кетемін баба өзіңмен</w:t>
        <w:br/>
        <w:t>Исінс елтіп даланың.</w:t>
        <w:br/>
        <w:t>Мұнда қалсам оп-оңай</w:t>
        <w:br/>
        <w:t>Құрбаны болу жаланың.</w:t>
        <w:br/>
        <w:t>Бұлғақ би:</w:t>
        <w:br/>
        <w:t>Түсінем...</w:t>
        <w:br/>
        <w:t>Екеуіңді де тарыктырып тұрған</w:t>
        <w:br/>
        <w:t>213</w:t>
      </w:r>
    </w:p>
    <w:p>
      <w:r>
        <w:t>Аттила Тәкен ӘЛІПБАЙ</w:t>
        <w:br/>
        <w:t>кесіп алам. Ұқтың ба?</w:t>
        <w:br/>
        <w:t>Дауыс: -- Ұқтым, тақсыр.</w:t>
        <w:br/>
        <w:t>Аэций: - Ұқсаң бара бер... (Ұзап бара жатқан аяқ</w:t>
        <w:br/>
        <w:t>дыбысы білініп тұрады) Жә, бұл дұрыс болды. (Сахнаға</w:t>
        <w:br/>
        <w:t>біртіндеп жарық түсе бастайды) Енді күмән туғыз-</w:t>
        <w:br/>
        <w:t>байтындай етіп Аттиланың қолына тигізу керек. Оның</w:t>
        <w:br/>
        <w:t>үстіне Гонорий қармаққа іліндіріп берсе.</w:t>
        <w:br/>
        <w:t>УІ-көрініс</w:t>
        <w:br/>
        <w:t>Ақсарайдың салтанатты залы. Үлкен тақта - Аттила,</w:t>
        <w:br/>
        <w:t>кішілеу тақта - Мерке қатын отыр. Аттила тым қарапайым</w:t>
        <w:br/>
        <w:t>киінген. Есік жақта тұрған қап-қара зәңгі Аттилаға</w:t>
        <w:br/>
        <w:t>ұсынылған ағаш аяқтағы қымыздың домін татыпт зиянсыз</w:t>
        <w:br/>
        <w:t>екеніне көзі жеткен соң ғана қағанға ұсынып тұр. Ақ сақалы</w:t>
        <w:br/>
        <w:t>белуарына түскен Бұлғақ би малдас құрып қаздиып отырып</w:t>
        <w:br/>
        <w:t>алған. Қызметшілер ұсынған алтын аяқтағы қымызды</w:t>
        <w:br/>
        <w:t>бірінен соң бірін сіміріп салып ұшар құстай қомданып</w:t>
        <w:br/>
        <w:t>отыр.</w:t>
        <w:br/>
        <w:t>Атгила: Сөйле, Бұлғақ би! Сонау Арқадан ат сабылтып</w:t>
        <w:br/>
        <w:t>бекер келмеген боларсың?!</w:t>
        <w:br/>
        <w:t>Бұлғақ би:</w:t>
        <w:br/>
        <w:t>Сөйлесем Һділ, сөйлейін,</w:t>
        <w:br/>
        <w:t>Сөйлегенде бүйдейін.</w:t>
        <w:br/>
        <w:t>Айтқалы келдім өзіңе</w:t>
        <w:br/>
        <w:t>Көкірек шердің гөй-гөйін.</w:t>
        <w:br/>
        <w:t>Артыңда қалған қалың жұрт</w:t>
        <w:br/>
        <w:t>Иесіз қалды, не дейін.</w:t>
        <w:br/>
        <w:t>Айтпайын десем арман көп,</w:t>
        <w:br/>
        <w:t>Бүлкілдейді көмейім.</w:t>
        <w:br/>
        <w:t>Алтын тақтың иесі</w:t>
        <w:br/>
        <w:t>Өзің болдың Еділім.</w:t>
        <w:br/>
        <w:t>Қамыңды қалай жемейін,</w:t>
        <w:br/>
        <w:t>Сен тұрғанда хас батыр,</w:t>
        <w:br/>
        <w:t>Ғұн елінің тұғырын</w:t>
        <w:br/>
        <w:t>309</w:t>
      </w:r>
    </w:p>
    <w:p>
      <w:r>
        <w:t>Аттила --------ҺҺҢҒ.----- Тәкен ӘЛІПБАЙ</w:t>
        <w:br/>
        <w:t>адамсың?</w:t>
        <w:br/>
        <w:t>Эллақ: - Дүниенің әдемі көріністерін тамашалап</w:t>
        <w:br/>
        <w:t>жүрген адаммын.</w:t>
        <w:br/>
        <w:t>Ильдихо: - Киіміңе қарағанда ғұн елінен болдың ба?</w:t>
        <w:br/>
        <w:t>Солай ма?</w:t>
        <w:br/>
        <w:t>Эллақ: - Иә, бұл жолы дәл таптың.</w:t>
        <w:br/>
        <w:t>Ильдихо: - Сендер адам етін жейді дейді ғой, рас па?</w:t>
        <w:br/>
        <w:t>Эллақ: - Әрине, бикеш. Әсіресе сен сияқты сұлу</w:t>
        <w:br/>
        <w:t>қыздардың жүрегі біздің ең сүйікті асымыз.</w:t>
        <w:br/>
        <w:t>Ильдикхое: - Онда қаптаған ғұндарға сұлу қыздардың</w:t>
        <w:br/>
        <w:t>жүрегі табылмай аштан қырылады екен ғой.</w:t>
        <w:br/>
        <w:t>Эллақ: - Оған қам жеме, бикеш. Онан да танысып</w:t>
        <w:br/>
        <w:t>қоялық. Менің атым - Эллақ. Аттила қағанның үлкен</w:t>
        <w:br/>
        <w:t>ұлымын.</w:t>
        <w:br/>
        <w:t>Ильдихо: - (шошып) Аттила?! О, сұмдық?! Ол - адам</w:t>
        <w:br/>
        <w:t>емес, дию деуші еді ғой.</w:t>
        <w:br/>
        <w:t>Эллақ: - Онда менің де дию болғаным ғой, солай ма?</w:t>
        <w:br/>
        <w:t>Ильдихо: -Қайдам... Сен адам сияқтысың...</w:t>
        <w:br/>
        <w:t>Эллақ: - Мұның бәрі жұрттың алып-қашпа, қаңқу,</w:t>
        <w:br/>
        <w:t>саңқу сөздері ғой. Ғұн елінің төрт түлік малы өзіне ғана</w:t>
        <w:br/>
        <w:t>емес өзгелерге де жетеді. Тек атыңды айтпадың ғой,</w:t>
        <w:br/>
        <w:t>бикеш...</w:t>
        <w:br/>
        <w:t>Ильдихо: - Ильдихо...</w:t>
        <w:br/>
        <w:t>Эллақ: - Ильдихо?! Атың да өзің сияқты сұлу екен.</w:t>
        <w:br/>
        <w:t>Визигас корольдің қызы емессің бе?</w:t>
        <w:br/>
        <w:t>Ильдихо: -Иә.</w:t>
        <w:br/>
        <w:t>Эллак: - Ильдихо, егер сен рұқсат етсең осы бұлақтың</w:t>
        <w:br/>
        <w:t>басына күнде келіп тұрар едім...</w:t>
        <w:br/>
        <w:t>Ильдихо: - Келме деуге біздің билігіміз жүрмейді ғой,</w:t>
        <w:br/>
        <w:t>Аттиланың баласы. Бірақ есіңде болсын. Бұл - әулие бұлақ.</w:t>
        <w:br/>
        <w:t>Бұған сен сияқты дінсіздердің келуін қаламаған болар сдік.</w:t>
        <w:br/>
        <w:t>Эллақ: - Неге олай дейсің? Бізде дс дін бар. Табы-</w:t>
        <w:br/>
        <w:t>нарымыз - көк тәңірісі.</w:t>
        <w:br/>
        <w:t>Ильдихо: - Ол табынатының бәрі бір біздің құдай емес</w:t>
        <w:br/>
        <w:t>305</w:t>
        <w:br/>
        <w:t>Аттила Тәкен ӘЛІПБАЙ</w:t>
        <w:br/>
        <w:t>Аттила: - Онда үш түмен қол алып тартып әкел.</w:t>
      </w:r>
    </w:p>
    <w:p>
      <w:r>
        <w:t>Эллақ: - Олай болмайды көке?!</w:t>
        <w:br/>
        <w:t>Аттила: - (зәрлі) Неге?</w:t>
        <w:br/>
        <w:t>Эллақ: - Ол қыздың өзі сүюі керек...</w:t>
        <w:br/>
        <w:t>Аттила: - Ақымақ! Ана скир королінің баласы тұрғанда</w:t>
        <w:br/>
        <w:t>ол қыз сені ешуақытта сүймейді!..</w:t>
        <w:br/>
        <w:t>Эллақ: - Сүймесе... амал қанша...</w:t>
        <w:br/>
        <w:t>Аттила: - Онда ол қызды мен алам!</w:t>
        <w:br/>
        <w:t>Эллақ: - Көке?!</w:t>
        <w:br/>
        <w:t>Аттила: - Сені ер болар деп жүрсем ез екенсің.</w:t>
        <w:br/>
        <w:t>Эллақ: - Көке! Жүрегімді жараламашы...</w:t>
        <w:br/>
        <w:t>Аттила: - Мұнан да сені Дагхардың туралап шауып</w:t>
        <w:br/>
        <w:t>өлтіргені артық еді. Ең болмаса елін шауып, жерін</w:t>
        <w:br/>
        <w:t>шаңдатып өшімді алар ем...</w:t>
        <w:br/>
        <w:t>Эллақ: - Мен Дағхарды жекпе-жекте өлтірем, көке!</w:t>
        <w:br/>
        <w:t>Аттила: - Сендей езден тақ мұрагері шықпайды екен!</w:t>
        <w:br/>
        <w:t>(Аттила шығып кетеді. Эллақ тізерлеп отыра кетіп жерге</w:t>
        <w:br/>
        <w:t>басын тоқпақтайды. Аэций шығады).</w:t>
        <w:br/>
        <w:t>Аэций: - (Эллақты құшақтап) Бекер... бекер істедің-</w:t>
        <w:br/>
        <w:t>ау, досым-ай...</w:t>
        <w:br/>
        <w:t>Эллақ: - (шат-шәлекей боп) Мен Дагхардың қанын</w:t>
        <w:br/>
        <w:t>ішем! Айтқаным айтқан!</w:t>
        <w:br/>
        <w:t>Аэций: - Ойланып сөйле, Эллақ. Ол оңай жау емес...</w:t>
        <w:br/>
        <w:t>Эллақ: - Кет әрман! Ұстама мені (шыға жөнеледі).</w:t>
        <w:br/>
        <w:t>Аэций: - Маған сенің ақылды болғаныңнан, осындай</w:t>
        <w:br/>
        <w:t>есерсоқ болғаның элдеқайда тиімді.</w:t>
        <w:br/>
        <w:t>Қараңғыда аяқ дыбысы білінеді.</w:t>
        <w:br/>
        <w:t>Дауыс: - Азций мырза, бұл өзіңіз бе?</w:t>
        <w:br/>
        <w:t>Аэпий: - Енді кім деп едің, ақымақ, Не хабар әкелдің?</w:t>
        <w:br/>
        <w:t>Тез айт!</w:t>
        <w:br/>
        <w:t>) Дауыс: - Тула Гостиллий мырза мына хатты сізге беріп</w:t>
        <w:br/>
        <w:t>жіберді. Византия императорының Эллаққа жазған</w:t>
        <w:br/>
        <w:t>жасырын хаты көрінеді. Ар жағын өзіңіз біледі деді...</w:t>
        <w:br/>
        <w:t>Азций: - Кәне, әкел! Біліп қой, артық сөйлесең тіліңді</w:t>
        <w:br/>
        <w:t>308</w:t>
        <w:br/>
        <w:t>Аттила Тәкен ӘЛІПБАЙ</w:t>
        <w:br/>
        <w:t>Ильдихо: - (қылышын суырмақ болған Дагхардың</w:t>
        <w:br/>
        <w:t>қолына жармасады) Дагхар! Дагхар, қоя қой енді... Өтінем</w:t>
      </w:r>
    </w:p>
    <w:p>
      <w:r>
        <w:t>сенен...</w:t>
        <w:br/>
        <w:t>Дагхар: - (Ильдихоның қолын қағып жібереді) Мені</w:t>
        <w:br/>
        <w:t>ит деп тұрғанда қалай шыдамақпын! Көрейік кімді кім</w:t>
        <w:br/>
        <w:t>шауып тастар екен? (Қылышын суырады. Эллақ міз</w:t>
        <w:br/>
        <w:t>бақпайды) Ал, ғұнның адам стінс құнықкан ши бөрісі,</w:t>
        <w:br/>
        <w:t>қорған! (Тап беріп қылыш сілтейді).</w:t>
        <w:br/>
        <w:t>Ильдихо: - (жан даусы шыға) Дагхар! (Эллақ жалт беріп</w:t>
        <w:br/>
        <w:t>тайқып кетеді де, қылышын суырады).</w:t>
        <w:br/>
        <w:t>Эллақ: - (Ильдихоға) Кешір, Ильдихо. Сенің көңіліңе</w:t>
        <w:br/>
        <w:t>қая түсіру ойым да жоқ еді, көк тәңірі куә, мына әумесерің</w:t>
        <w:br/>
        <w:t>өзі кеп соқтықты! (Екеуі қылыштасып кетеді. Арашаламақ</w:t>
        <w:br/>
        <w:t>боп жанұшырған Ильдихо сүрініп кетіп құлап түседі. “Эллақ</w:t>
        <w:br/>
        <w:t>оған қолын созып ұмсына бергенде сол қолының қарына</w:t>
        <w:br/>
        <w:t>қанжар қадалды. Эллақ қанжарды жұлып тастап тұра</w:t>
        <w:br/>
        <w:t>ұмтылады. Дагхар мен Ильдихо қашып шығады. Ат</w:t>
        <w:br/>
        <w:t>тұяғының дүбірі ұзай береді. Ыіза болған Эллак жата қалып</w:t>
        <w:br/>
        <w:t>жер тоқпақтайды. Енді бірде ұшып тұрын садағын алады.</w:t>
        <w:br/>
        <w:t>Сол қолы икемге келмей ызадан жалаң қылышымен</w:t>
        <w:br/>
        <w:t>сахнадан жүгіре шығады).</w:t>
        <w:br/>
        <w:t>У-көрініс</w:t>
        <w:br/>
        <w:t>Сахнадан асығыс өтіп бара жатқан Эллақтың сұлбасы</w:t>
        <w:br/>
        <w:t>көрінеді. Екінші жақтан желбегей жамылған Аттила</w:t>
        <w:br/>
        <w:t>шығады.</w:t>
        <w:br/>
        <w:t>Аттила: - (дауыстап) Эллақ! (Эллақ бұрылып келеді)</w:t>
        <w:br/>
        <w:t>Қайда жүрсің?</w:t>
        <w:br/>
        <w:t>Эллақ:- Жай... Аңшылық құрып...</w:t>
        <w:br/>
        <w:t>Аттила: - Жалғыз ба?! (Эллақ үндемейді) Онан да сен</w:t>
        <w:br/>
        <w:t>маған мынаны айт, Визигас королдің қызы сұлу ма екен?</w:t>
        <w:br/>
        <w:t>Эллақ:- (селт етіп жалт қарайды) Көке? Қайдан білдің?</w:t>
        <w:br/>
        <w:t>Аттила: - Қағанға сұрақ қоймайды, жауап береді!</w:t>
        <w:br/>
        <w:t>Эллақ: - (төмен қарап) Иә, көке, сұлу...</w:t>
        <w:br/>
        <w:t>307</w:t>
        <w:br/>
        <w:t>Аттила Тәкен ӘЛІПБАЙ</w:t>
        <w:br/>
        <w:t>тың құрметіне құрбандық шалынып, үш күн бойына</w:t>
        <w:br/>
        <w:t>әруақтарға ас берілсін!</w:t>
        <w:br/>
        <w:t>(қасқырдың ұлыған даусы анық естіледі. Бұлғақ би ғана</w:t>
        <w:br/>
        <w:t>елең етіп басын көтеріп алады).</w:t>
        <w:br/>
        <w:t>Бұлғақ би: - Еділ шырағым, естіп отырсың ба?!</w:t>
        <w:br/>
        <w:t>Аттила: - Иә, ұлы би. Бұл дауысты Атеке екеуміз</w:t>
        <w:br/>
        <w:t>ғана естиміз.</w:t>
        <w:br/>
        <w:t>Бұлғақ би: - Алаш бабамыздың киесі - Көкбері ғой,</w:t>
        <w:br/>
        <w:t>жарықтық. Өздеріңе көрінген кезі болды ма?</w:t>
      </w:r>
    </w:p>
    <w:p>
      <w:r>
        <w:t>Аттила: - Жорыққа шыққанда алдымызға түсіп жортақ-</w:t>
        <w:br/>
        <w:t>тап отырады. Тек Атекең екеуміз ғана көреміз.</w:t>
        <w:br/>
        <w:t>Бұлғақ би: - Көп естуші ек, ақыры көзбен көрмесем де</w:t>
        <w:br/>
        <w:t>үнін естідім-ау жарықтықтың. Киең құтты болсын, Еділ</w:t>
        <w:br/>
        <w:t>оғлан!</w:t>
        <w:br/>
        <w:t>Аттила: - Тәңірге құлдық, Ұлы би! Ақ батаңызды</w:t>
        <w:br/>
        <w:t>беріңіз! (Бәрі қол жаяды).</w:t>
        <w:br/>
        <w:t>Бұлғақ би:</w:t>
        <w:br/>
        <w:t>Шырақтарым, ұрыс бермесін, ырыс берсін!</w:t>
        <w:br/>
        <w:t>Ұрпағыңның ниетін дұрыс берсін!</w:t>
        <w:br/>
        <w:t>Елдің көркі -- татулық</w:t>
        <w:br/>
        <w:t>Ердің көркі - батырлық.</w:t>
        <w:br/>
        <w:t>Батыр болсандар - ел аман,</w:t>
        <w:br/>
        <w:t>Тату болсаңдар - жер аман.</w:t>
        <w:br/>
        <w:t>Ынтымақты еліңе дұшпаның батпасын!</w:t>
        <w:br/>
        <w:t>Ұл-қыздарың ананың ақ сүтін ақтасын!</w:t>
        <w:br/>
        <w:t>Көк тәңірі, Ұмай-анаң қолдасын,</w:t>
        <w:br/>
        <w:t>Алаш баба көк бөрісі қорғасын.</w:t>
        <w:br/>
        <w:t>Аңырақайдың ақинағы жарқылдап</w:t>
        <w:br/>
        <w:t>Қастарың мен дұшпандарың оңбасын!</w:t>
        <w:br/>
        <w:t>Әумин! (Бәрі бет сыйпайды)</w:t>
        <w:br/>
        <w:t>Аттила: - Батаңыз қабыл болсын! ( Қоңырау соғады.</w:t>
        <w:br/>
        <w:t>Сарай басы кіреді).</w:t>
        <w:br/>
        <w:t>Сарай басы: - Алдияр, тыңдап тұрмын.</w:t>
        <w:br/>
        <w:t>Аттила: - Жырауларды, қобызшылар мен домбырашы-</w:t>
        <w:br/>
        <w:t>312</w:t>
        <w:br/>
        <w:t>Аттила Тәкен ӘЛІПБАЙ</w:t>
        <w:br/>
        <w:t>Аттила: - У берген кім екен, білдіңдер ме?</w:t>
        <w:br/>
        <w:t>Едіге: --Жоқ, тақсыр, іздестіріп жатыр.</w:t>
        <w:br/>
        <w:t>Аттила: - Арманда кетті-ау, алтыным-ай...</w:t>
        <w:br/>
        <w:t>Едіге: - Әй, бір қаскөйліктің жағалап жүргенін сезген-</w:t>
        <w:br/>
        <w:t>дей едім-ау...</w:t>
        <w:br/>
        <w:t>Мен сені бекер алаңдатпайын деп едім. Осыдан бір-екі</w:t>
        <w:br/>
        <w:t>күн бұрын менің қолыма Византия императорының Эллаққа</w:t>
        <w:br/>
        <w:t>жазған құпия хаты түсті...</w:t>
        <w:br/>
        <w:t>Аттила: - Иә?.</w:t>
      </w:r>
    </w:p>
    <w:p>
      <w:r>
        <w:t>Едіге: - Жазған хатыңызды алдық. Аттиланы өлтіріп</w:t>
        <w:br/>
        <w:t>таққа отырамын десең көмектесуге әзірміз депті. Мұны</w:t>
        <w:br/>
        <w:t>мен арандату деп пайымдадым. Өйткені, Эллақтың ондай</w:t>
        <w:br/>
        <w:t>ой ойлауының өзі мүмкін емес. Ол алтын таққа тіпті де</w:t>
        <w:br/>
        <w:t>қызықпайтын. Білімге, жазу-сызуға құштар еді... Тек соңғы</w:t>
        <w:br/>
        <w:t>күндері оған да қолы бармай сенделумен жүрді...</w:t>
        <w:br/>
        <w:t>Аттила: - Білем...Визигастың қызы ғой?..</w:t>
        <w:br/>
        <w:t>Едіге: - Иә, тақсыр... (Сарай басы кіреді).</w:t>
        <w:br/>
        <w:t>Сарай басы:- Тақсыр, у беріп өлтірген Аэций болар,</w:t>
        <w:br/>
        <w:t>еш жерден таппадық, қашып кеткен сияқты...</w:t>
        <w:br/>
        <w:t>Аттила: - Аэций?!</w:t>
        <w:br/>
        <w:t>Едіге: -- Улы жыланды асыраған екенбіз-ау...</w:t>
        <w:br/>
        <w:t>Аттила: - О, Аэций! Аэций! Сенің басыңды өз қандас-</w:t>
        <w:br/>
        <w:t>тарыңа кестіріп, шарап ішетін ыдыс жасатпасам менің Еділ</w:t>
        <w:br/>
        <w:t>атым өшсін!!!</w:t>
        <w:br/>
        <w:t>ЕКІНШІ БӨЛІМ</w:t>
        <w:br/>
        <w:t>ІХ-көрініс</w:t>
        <w:br/>
        <w:t>Рим императорының сарайы. Феодосий мен Лев.</w:t>
        <w:br/>
        <w:t>Феодосий: - (демігіп әрең сөйледі) Иә, мейірбанды</w:t>
        <w:br/>
        <w:t>әулием, құлағым сенде.</w:t>
        <w:br/>
        <w:t>Лев: - Ұлы мәртебелім, бір жағы денсаулығыңды</w:t>
        <w:br/>
        <w:t>білейінші деп... (үндемей мүдіріп қалады).</w:t>
        <w:br/>
        <w:t>321</w:t>
        <w:br/>
        <w:t>Аттила Тәкен ӘЛІПБАЙ</w:t>
        <w:br/>
        <w:t>тез кет! Сен әлі Аттиланың көзін кұрту үшін керек боласың.</w:t>
        <w:br/>
        <w:t>Бар! Бар! (Итермелеп шығарып жібереді. Жалғыз).</w:t>
        <w:br/>
        <w:t>Шынымен-ақ, бар айланың біткені ме? (сәл ойланып барып)</w:t>
        <w:br/>
        <w:t>Енді Эллақ айтқанынан қайтпайды. Ғұн елінің билеушілерін</w:t>
        <w:br/>
        <w:t>іштен ірітсек деген әрекетімізден түк шықпағаны кандай</w:t>
        <w:br/>
        <w:t>өкінішті? Өзімнің қабілетсіздігімді көрсетіп алдым. Мұны,</w:t>
        <w:br/>
        <w:t>әрине, ана римдегілер білмеуі тиіс... (осы кезде есіктен</w:t>
        <w:br/>
        <w:t>қызметші әйел кіріп бір аяқ қымызды қойып қайта шығып</w:t>
        <w:br/>
        <w:t>кетеді) Қымыз... қымыз... Қазір ол осы қымызға бас қоймай</w:t>
        <w:br/>
        <w:t>ма? Олай болса... (қойнынан кішкене құты шығарып</w:t>
        <w:br/>
        <w:t>қымызға тамызады) осы жөн болар... Кешір... Эллақ</w:t>
        <w:br/>
        <w:t>бауырым.... Маған сенен гөрі Рим империясы қымбат...</w:t>
        <w:br/>
        <w:t>(Әллақ кірді) Қалай Эллақ. От-Ана тілегіңді қабыл етті ме?</w:t>
        <w:br/>
        <w:t>Эллақ:- Жоқ, қабылдамады.</w:t>
        <w:br/>
        <w:t>Азэций: - (қуанышты) Әне, айттым ғой, От-Ана сенің</w:t>
        <w:br/>
        <w:t>өлгеніңді емес, өмір сүргеніңді қалайды.</w:t>
        <w:br/>
        <w:t>Эллақ: - (басын шайқап) Жо-оқ, мен бәрі бір көкеме</w:t>
        <w:br/>
        <w:t>шындықты айтуым керек. (қымызды алады) Ал сен... сен...</w:t>
        <w:br/>
        <w:t>(қымызды ішеді. Бәр сәт Аэцийға шаншыла қарап тұрып</w:t>
        <w:br/>
        <w:t>қалады да, гүрс етіп құлайды).</w:t>
      </w:r>
    </w:p>
    <w:p>
      <w:r>
        <w:t>Аэций:- Енді Аттилаға о дүниеге барғанда айтарсың.</w:t>
        <w:br/>
        <w:t>ОШыға беріп қайта оралады) Бір жерге жасырып кетсем</w:t>
        <w:br/>
        <w:t>уақыт ұтпаймын ба? Сонда мені қуса да жете алмайды.</w:t>
        <w:br/>
        <w:t>(Сүйрелеп апарып көрпе-жастықпен көміп тастайды) Қош</w:t>
        <w:br/>
        <w:t>бол, достым Эллақ! Аэцийдің Аттиламен қалай шайқа-</w:t>
        <w:br/>
        <w:t>сатынын көре алмай кеттің... (птығады).</w:t>
        <w:br/>
        <w:t>Ән-күйге бөленген салтанатты сарайдың іші. Аттила,</w:t>
        <w:br/>
        <w:t>Едіге, Мерке қатын көппен бірге көңілді отыр. Сарай басы</w:t>
        <w:br/>
        <w:t>кіреді.</w:t>
        <w:br/>
        <w:t>УПІ- көрініс</w:t>
        <w:br/>
        <w:t>Сарай басы: (Аттилаға жақындап) Тақсыр, жаушы</w:t>
        <w:br/>
        <w:t>келді!</w:t>
        <w:br/>
        <w:t>(Аттила қолын көтеріп «кетіңдер» деген белгі береді,</w:t>
        <w:br/>
        <w:t>317</w:t>
        <w:br/>
        <w:t>Аттила Тәкен ӘЛІПБАЙ</w:t>
        <w:br/>
        <w:t>қой, Аттиланың баласы.</w:t>
        <w:br/>
        <w:t>Эллақ: - Жәй ғана Эллақ десеші...</w:t>
        <w:br/>
        <w:t>Ильдихо: - Жарайды, Эллақ.</w:t>
        <w:br/>
        <w:t>Эллақ: - Онда сені сырттай көру үшін ғана келуге</w:t>
        <w:br/>
        <w:t>болар?</w:t>
        <w:br/>
        <w:t>Ильдихо:- (сықылықтай күліп) Немене, маған ғашық</w:t>
        <w:br/>
        <w:t>болғаннан саумысың?</w:t>
        <w:br/>
        <w:t>Эллақ: - Ұнатып қалғаным рас. Несіне жасырайын.</w:t>
        <w:br/>
        <w:t>Ильдихо: - Немене, ғұндарда мен сияқты қыздар жоқ</w:t>
        <w:br/>
        <w:t>па?</w:t>
        <w:br/>
        <w:t>Эллақ: - Жоқ, Ильдихо... жоқ...</w:t>
        <w:br/>
        <w:t>Ильдихо: - Онда былай, Аттиланың баласы. Мен тисем</w:t>
        <w:br/>
        <w:t>тек ғұндардың қағанына тием... Сен сияқты жәй сұлтандар</w:t>
        <w:br/>
        <w:t>менің жүрегімді селт еткізе алмайды (сықылықтап күледі).</w:t>
        <w:br/>
        <w:t>Эллақ: - Сонда сені алуым үшін қаған болуым керек</w:t>
        <w:br/>
        <w:t>екен ғой...</w:t>
        <w:br/>
        <w:t>Ильдихо: - Әрине. Әйтпесе сен сияқты ханзада өзімде</w:t>
        <w:br/>
        <w:t>де бар.</w:t>
        <w:br/>
        <w:t>Эллақ:- Сенің Визигас корольдің қызы екенің рас болса</w:t>
        <w:br/>
        <w:t>күйеуің жоқ қой.</w:t>
        <w:br/>
        <w:t>Ильдихо: - Атастырып қойған арыстаным бар. Ол аз</w:t>
        <w:br/>
        <w:t>ба?</w:t>
        <w:br/>
        <w:t>(Осы кезде бес қаруы бойында Дагхар жолбарыстай</w:t>
        <w:br/>
        <w:t>атылып кеп Ильдихоны кеудесімен қалқалап тұра қалады).</w:t>
        <w:br/>
        <w:t>Дагхар: - Әй, ғұнның ши бөрісі! Саған не керек?!</w:t>
        <w:br/>
        <w:t>Эллақ: - (міз бақпай) Мен ши бөрісі болсам, сен осы</w:t>
        <w:br/>
        <w:t>тоғайдың тоңмойын қабаны боларсың.</w:t>
      </w:r>
    </w:p>
    <w:p>
      <w:r>
        <w:t>Дагхар: - (кекесінді) Ғұнның батырсымақтары жалғыз-</w:t>
        <w:br/>
        <w:t>жарым жүрген қыз-қырқындарды аулауға көшкен бе?</w:t>
        <w:br/>
        <w:t>Эллақ: - Сондағы батыр сен де, батырсымағың мен</w:t>
        <w:br/>
        <w:t>болғаным ба?</w:t>
        <w:br/>
        <w:t>Дагхар: -- Немене, соған да күмәнің бар ма?</w:t>
        <w:br/>
        <w:t>Эллақ: - Қожайынына арсылдаған итті бізде сөзге</w:t>
        <w:br/>
        <w:t>келмей шауып тастайтын.</w:t>
        <w:br/>
        <w:t>306</w:t>
        <w:br/>
        <w:t>Аттила Тәкен ӘЛІПБАЙ</w:t>
        <w:br/>
        <w:t>Гонорий: - Олай демеңіз, әміршім. Кейде жеңіл</w:t>
        <w:br/>
        <w:t>жарақаттың да қауіптісі аз болмайды.</w:t>
        <w:br/>
        <w:t>(Жақындай береді) Кәне, қолыңыздың қарына тиген екен</w:t>
        <w:br/>
        <w:t>ғой... (сыйпалай бастайды).</w:t>
        <w:br/>
        <w:t>Эллақ:- (түсінбей) Мұныңыз не, ханым?</w:t>
        <w:br/>
        <w:t>Гонорий: - Білмейім, әміршім, білмейім... Сені көрсем</w:t>
        <w:br/>
        <w:t>басым айналып, ес-түсімнен айырылып қалам...((Эллақтың</w:t>
        <w:br/>
        <w:t>бауырына кіре түседі).</w:t>
        <w:br/>
        <w:t>Эллақ:- (итермек болады) Ханым... ханым... мұныңыз</w:t>
        <w:br/>
        <w:t>не? Есіңізді жинаңыз...</w:t>
        <w:br/>
        <w:t>Гонорий: - Кешір, кешір мені, әміршім... Өз еркім</w:t>
        <w:br/>
        <w:t>өзімде емес...</w:t>
        <w:br/>
        <w:t>(Әллақты құшақтай төсекке құлайды. Осы сәт Аэций</w:t>
        <w:br/>
        <w:t>кіріп келеді).</w:t>
        <w:br/>
        <w:t>Эллақ: - Жіберіңіз! Жіберіңіз деймін...( Бір қолымен</w:t>
        <w:br/>
        <w:t>кеудеден итермек болады. (Гонорий одан әрмен жабыса</w:t>
        <w:br/>
        <w:t>түседі)</w:t>
        <w:br/>
        <w:t>Азций: - (дауыстап жібереді) Күзетші! Күзетшілер,</w:t>
        <w:br/>
        <w:t>қайдасыңдар?! Біреу ханымды, ханымды зорлағалы жатыр!</w:t>
        <w:br/>
        <w:t>(Гонорий мен Эллақ ұшып тұрады) О, Эллақ! Бұл сен</w:t>
        <w:br/>
        <w:t>екенсің ғой?! Кешір, мен бейтаныс біреулер екен деп...</w:t>
        <w:br/>
        <w:t>Абырой болғанда ешкім естімеген сияқты... (Барып есікті</w:t>
        <w:br/>
        <w:t>жауып қояды).</w:t>
        <w:br/>
        <w:t>Гонорий: - (үсті-басың жөндеген болып) Кешіріңіз</w:t>
        <w:br/>
        <w:t>Аэций мырза. Ыңғайсыз-ақ болды. Халін сұрағалы келіп</w:t>
        <w:br/>
        <w:t>ем... Әмірілімнің ойламаған жерден бас салғаны... Мұпдай</w:t>
        <w:br/>
        <w:t>саспаспын.</w:t>
        <w:br/>
        <w:t>Эллақ: - Ханым-ау, өзіңіз емес пе?</w:t>
        <w:br/>
        <w:t>Аэций: - Мен бәрін көрдім, “Эллак. Ақталудың реті жоқ.</w:t>
        <w:br/>
        <w:t>Эллақ: - (ызалы) Нені? Нені көрдің?</w:t>
        <w:br/>
        <w:t>Аэций: - Ұят та болса айтайын. Сенің ханымды</w:t>
        <w:br/>
        <w:t>зорлағалы жатқаныңды көрдім...</w:t>
      </w:r>
    </w:p>
    <w:p>
      <w:r>
        <w:t>Эллақ: - (ызалы) Немене? (қылышына ұмтылады)</w:t>
        <w:br/>
        <w:t>Гонорий: - Мен Аттилаға барып бәрін айтуға тиіспін.</w:t>
        <w:br/>
        <w:t>315</w:t>
        <w:br/>
        <w:t>Аттила Тәкен ӘЛІПБАЙ</w:t>
        <w:br/>
        <w:t>- Қуыңдар!</w:t>
        <w:br/>
        <w:t>- Құтқармаңдар! ( Дауыстар алыстай береді).</w:t>
        <w:br/>
        <w:t>Жаушы: - Міне, тақсыр, осылай қашып құтылдық...</w:t>
        <w:br/>
        <w:t>Аттила: - Сен отбасыңды жау қолына тастап опасыздық</w:t>
        <w:br/>
        <w:t>жасаған екенсің. Бұл үшін Билер кеңесі өлім жазасына кесер</w:t>
        <w:br/>
        <w:t>деп қорықпайсың ба?</w:t>
        <w:br/>
        <w:t>Жаушы: Жоқ, тақсыр. «Бала -- белде, қатын - жолда,</w:t>
        <w:br/>
        <w:t>екеуі де табылар. Бауыр стің - бауырың бір жоғалтсаң</w:t>
        <w:br/>
        <w:t>табылмас» - деген ойды айтқан мен емес, сол билер. Мен</w:t>
        <w:br/>
        <w:t>тек солардың ақылын тыңдап, қатын да, бала да табылар,</w:t>
        <w:br/>
        <w:t>бауыр табылмас деп жалғыз бауырымды құтқардым...</w:t>
        <w:br/>
        <w:t>Едіге: - Сол билердің бірі мен ғой. Жән сөзге қара жіп</w:t>
        <w:br/>
        <w:t>тағу қиянат, тақсыр.</w:t>
        <w:br/>
        <w:t>Аттила::- Ойлы сөз айттың, енді ойлы іс істе. (Едігеге)</w:t>
        <w:br/>
        <w:t>Атеке, Уар батыр скі түмен қол алсын да ырымдықтардың</w:t>
        <w:br/>
        <w:t>өз істегендерін өздеріне істеп қайтсын. Ал, мына жігітті</w:t>
        <w:br/>
        <w:t>қосып бер, жауынан өшін алсын.</w:t>
        <w:br/>
        <w:t>Жаушы: - Әміріңізге құлдық, тақсыр.</w:t>
        <w:br/>
        <w:t>Аттила:- (жаушы жігіттің иығына қолын салып тұрып)</w:t>
        <w:br/>
        <w:t>Сен маған ұнап қалдың. Едігеге бұрылып) Атеке, жорықтан</w:t>
        <w:br/>
        <w:t>оралған соң есіме салыңызшы. (Жігітке ) - Атың кім?</w:t>
        <w:br/>
        <w:t>Жаулы: -- Марқа, тақсыр.</w:t>
        <w:br/>
        <w:t>Аттила:- Жақсы, Марқа, бара ғой.... (Едіге мен жаушы</w:t>
        <w:br/>
        <w:t>жігіт шығады. Аттила жалғыз) Бауыр етім бауырым дейді...</w:t>
        <w:br/>
        <w:t>Қаңдай әдемі сөз... Сол бауыры үшін қатын-баласын</w:t>
        <w:br/>
        <w:t>құрбан еткен... Ал, біз ғой... Бізде бауыр да жоқ, бала да</w:t>
        <w:br/>
        <w:t>жоқ. Алтын тақ үшін бәрін құрбан етуге әзірміз. Қандай</w:t>
        <w:br/>
        <w:t>әділетсіздік?! Ал егер Білгіні өлтірмесем не болар еді?</w:t>
        <w:br/>
        <w:t>Онда... Онда... ғұн елінің азып-тозып, өзге жұрттың</w:t>
        <w:br/>
        <w:t>езгісінде тоз-тоз боп кетуі эбден мүмкін сді ғой. Көре тұра</w:t>
        <w:br/>
        <w:t>мұндай әділетсіздікке қалай шыдайын?! Рас, Ақтарханға</w:t>
        <w:br/>
        <w:t>қатыгездік жасадым. Қанша дегенмен әкемнің бірге туған</w:t>
        <w:br/>
        <w:t>бауыры, кіші әкем еді.. Айдарын кесіп қорламай-ақ ел-</w:t>
        <w:br/>
        <w:t>жұртымен ішкері жаққа көшіріп жіберуім керек еді...</w:t>
        <w:br/>
        <w:t>319</w:t>
        <w:br/>
        <w:t>Аттила Тәкен ӘЛІПБАЙ</w:t>
        <w:br/>
        <w:t>Әумин!</w:t>
      </w:r>
    </w:p>
    <w:p>
      <w:r>
        <w:t>(Бәрі бет сыйпайды. Бұлғақ би ақинақты Аттиланың</w:t>
        <w:br/>
        <w:t>алақанына салады. Аттила ақинақты сүйіп тұрып көпші-</w:t>
        <w:br/>
        <w:t>лікке қарайды)</w:t>
        <w:br/>
        <w:t>Аттила: - О, кок тәңірі! О, Ұмай ана! Алаш бабамыздың</w:t>
        <w:br/>
        <w:t>аңызға айналған ақинағы маған бұйырар деп кім ойлаған?!</w:t>
        <w:br/>
        <w:t>Тәңірім жарылқасын, Бұлғақ баба! Тек бұл сыйыңыздың</w:t>
        <w:br/>
        <w:t>өтеуін немен өтесем скен?!</w:t>
        <w:br/>
        <w:t>Бұлғақ би: Мұның өтеуі оңай, Еділім, оңай...</w:t>
        <w:br/>
        <w:t>Жауыңды жапырып жүрсен</w:t>
        <w:br/>
        <w:t>Ел мерейін асырып жүрсең.</w:t>
        <w:br/>
        <w:t>Қарысқанның таңын айырсаң,</w:t>
        <w:br/>
        <w:t>Алысқанның жағың айырсан.</w:t>
        <w:br/>
        <w:t>Қарсы келер касың болмаса,</w:t>
        <w:br/>
        <w:t>Бетке шабар досың болмаса,</w:t>
        <w:br/>
        <w:t>Еліңнің іргесі бүтің болса,</w:t>
        <w:br/>
        <w:t>Кемпір мен шалға күтім болса.</w:t>
        <w:br/>
        <w:t>Шаңырағың биік болса.</w:t>
        <w:br/>
        <w:t>Босағаң берік,</w:t>
        <w:br/>
        <w:t>Қонысың ұйық болса,</w:t>
        <w:br/>
        <w:t>- Бұл ақинақтың өтеуі осы болмақ</w:t>
        <w:br/>
        <w:t>Еділ қаған.</w:t>
        <w:br/>
        <w:t>Аттила: - Шынымен-ак Алап! бабамыздан қалған мұра</w:t>
        <w:br/>
        <w:t>ма, ұлы би?</w:t>
        <w:br/>
        <w:t>Бұлғақ би:- Әйтпесе, сонау Арқадан осынша жер жүріп</w:t>
        <w:br/>
        <w:t>келер ме едім. Еділ қаған, жай отынан соғылған бұл</w:t>
        <w:br/>
        <w:t>акинақты Аңырақай атты ұстаның соққаны қандай (шындық</w:t>
        <w:br/>
        <w:t>болса, үңгір ішінде өзін ұстауға лайық ұрпағын күтіп</w:t>
        <w:br/>
        <w:t>жатқанына екі мың жылдан асқаны да сондай шындық. Енді</w:t>
        <w:br/>
        <w:t>мынаны тыңда, Еділ қаған. Мұны қынабынан суырдың екен</w:t>
        <w:br/>
        <w:t>қан төгілуі тиіс. Өйтпесе өзіңе қатер. Қалың жауға шапқанда</w:t>
        <w:br/>
        <w:t>болмаса жекпе-жек шайқасқа жұмсама. Бір тапкан</w:t>
        <w:br/>
        <w:t>нәрсеңді екі шаппа.</w:t>
        <w:br/>
        <w:t>Аттила: - Болсын, Ұлы би, болсын... Қасиетті ақинак-</w:t>
        <w:br/>
        <w:t>511</w:t>
        <w:br/>
        <w:t>Аттила Тәкен ӘЛІПБАЙ</w:t>
        <w:br/>
        <w:t>(Сауыт-сайманын асынын алған Мерке қатын кіреді).</w:t>
        <w:br/>
        <w:t>Мерке қатын: - Тақсыр, Зобалаң қайынағаның “1-</w:t>
        <w:br/>
        <w:t>жұрты аңырап қалды. Рұқсат ет, ең болмаса абысын</w:t>
      </w:r>
    </w:p>
    <w:p>
      <w:r>
        <w:t>дарымның жай-жапсарын біліп қайтайын. Қаза болған-</w:t>
        <w:br/>
        <w:t>дарын ақ жуып, арулап жерлейін, тірі қалғандарының</w:t>
        <w:br/>
        <w:t>көңілін тауып, жұбатайын. .</w:t>
        <w:br/>
        <w:t>Аттила:- (жақындап кеп қолын алып кеудесіне қысады)</w:t>
        <w:br/>
        <w:t>Тәңір өзі жар болсын, Мерке. Менің жүрегімнін бар</w:t>
        <w:br/>
        <w:t>жылуын алтын тақ жұтып қойған болар, енді тек сенін</w:t>
        <w:br/>
        <w:t>жүрегіңнің жылуы өшпесе екен. Бар, бәйбіше, бар. Қолдан</w:t>
        <w:br/>
        <w:t>келгеннің бәрін жаса...</w:t>
        <w:br/>
        <w:t>Мерке қатын: - Айтқаның орындалады. Еділ... Мен</w:t>
        <w:br/>
        <w:t>кеттім. (Кетеді, сүрініп-қабынып Сарай басы кіреді).</w:t>
        <w:br/>
        <w:t>Сарай басы:- (тізерлеп жата кетіп басын тоқпақтайды)</w:t>
        <w:br/>
        <w:t>Тақсыр... Тақсыр...</w:t>
        <w:br/>
        <w:t>Аттила: - Не болды? Неге айтпайсың?!</w:t>
        <w:br/>
        <w:t>Сарай басы: - Эл..лақ, тақсыр...</w:t>
        <w:br/>
        <w:t>Аттила: - (ақырын) Не боп қалды оған?!</w:t>
        <w:br/>
        <w:t>Сарай басы: - Э..Э..ллақ...Э.. э..ллақ..</w:t>
        <w:br/>
        <w:t>Аттила: - (Сарай басын жерден жұлып алады) Ай,</w:t>
        <w:br/>
        <w:t>қыңсыламай!</w:t>
        <w:br/>
        <w:t>Сарай басы: - У.. у беріпті...</w:t>
        <w:br/>
        <w:t>Аттила: -Тірі ме?!</w:t>
        <w:br/>
        <w:t>Сарай басы: - Жоқ...</w:t>
        <w:br/>
        <w:t>(Зембілге салған Эллақтың денесін алып келеді. Аттила</w:t>
        <w:br/>
        <w:t>үн-түнсіз зембілдің үстіне құлайды. Едіге кіреді. Ол Сарай</w:t>
        <w:br/>
        <w:t>басына кет деген белгі береді. Сарай басы шыға жөнеледі).</w:t>
        <w:br/>
        <w:t>Еліге: - Бекем бол, Еділ қаған. Саған егілуге</w:t>
        <w:br/>
        <w:t>болмайды.</w:t>
        <w:br/>
        <w:t>Аттила: - (күңіреніп) Кешір, кешір мені, құлыным. Мен</w:t>
        <w:br/>
        <w:t>сені ширасын деп қайраушы ем... Сенің де жауларың барын</w:t>
        <w:br/>
        <w:t>білсемші... Үмітімнің үзілгені қандай өкінішті... Елді</w:t>
        <w:br/>
        <w:t>ақырумен емес, ақылымен билер деуші едім...</w:t>
        <w:br/>
        <w:t>Едіге: - Тәңірдің жазуы осылай болса не шара, тақсыр...</w:t>
        <w:br/>
        <w:t>320</w:t>
        <w:br/>
        <w:t>Аттила Тәкен ӘЛІПБАЙ</w:t>
        <w:br/>
        <w:t>Приск Панииский: - Ол кісіні басқа жерде емес</w:t>
        <w:br/>
        <w:t>шіркеуде ғана көргім келеді...</w:t>
        <w:br/>
        <w:t>Феодосий: - Неге олай дейсің, жарқыным? Бұл</w:t>
        <w:br/>
        <w:t>кісі нағыз ел қамын ойлайтын әулие адам екен. Жаңа ғана</w:t>
        <w:br/>
        <w:t>сен туралы не айтқанын білесің бе? (Ішінен: «Маған</w:t>
        <w:br/>
        <w:t>екеуіңнің одан арман ырылдаса түскенің керек»).</w:t>
        <w:br/>
        <w:t>Приск Панииский: - Әйтеуір жақсы сөз айтпағанын</w:t>
        <w:br/>
        <w:t>білем, мәртебелім... (Лев сазарған беті тұра береді).</w:t>
      </w:r>
    </w:p>
    <w:p>
      <w:r>
        <w:t>Феодосий: -- Негс олай дейсің претор мырза? Сен үшін</w:t>
        <w:br/>
        <w:t>жаман болғанмен мен үшін жақсы сөз деп едім. Өзің</w:t>
        <w:br/>
        <w:t>ойлашы, мен ғой арамдығы жоқ анкаулықпен әскердің бар</w:t>
        <w:br/>
        <w:t>билігін саған беріп қойыппын. Енді екеулеп осы қателікті</w:t>
        <w:br/>
        <w:t>түзетуіміз керек.</w:t>
        <w:br/>
        <w:t>Лев: - Ұлы мәртебелім, менің кетуіме: рұқсат етіңіз.</w:t>
        <w:br/>
        <w:t>Феодосий: - Барыңыз, барыңыз, шапағатты</w:t>
        <w:br/>
        <w:t>әулием... (Лев кетсді) Қалай ойлайсың? Айтқан ақылы</w:t>
        <w:br/>
        <w:t>дұрыс па, жоқ па?</w:t>
        <w:br/>
        <w:t>Нриск Панииский: - Әрине, жоқ, ұлы мәртебелім.</w:t>
        <w:br/>
        <w:t>Алжыған қақбастың оқыған дұғасы мен жасаған құлшы-</w:t>
        <w:br/>
        <w:t>лығын ғана біліп, тыныш отырмай, саясатта несі бар екен?!</w:t>
        <w:br/>
        <w:t>Феодосий:- (қарқ-қарқ күліп) Сен екеуміздің арамызға</w:t>
        <w:br/>
        <w:t>от тастамақ еді, сол отқа өзі өртеніп кете жаздап әрең</w:t>
        <w:br/>
        <w:t>құтылды-ау деймін.</w:t>
        <w:br/>
        <w:t>Приск Панииский: - Дұрыс айтасыз, мәртебелгім...</w:t>
        <w:br/>
        <w:t>(мәз-мейрам күліп сөйлейді) Мен де солай ойлаймын...</w:t>
        <w:br/>
        <w:t>Феодосий: - (кенет түсін суытып) Ал, мен тіпті олай</w:t>
        <w:br/>
        <w:t>ойламаймын. Ол шын мәнінде шындықты айтты. Әскери</w:t>
        <w:br/>
        <w:t>биліктің бір қолға берілуі империя үшіп тіпті де қауіпсіз</w:t>
        <w:br/>
        <w:t>емес... Жә, жарайды. Маған ғұндарды калай талқан-</w:t>
        <w:br/>
        <w:t>дайтынымыз жөнінде қысқаша баяндап бергі... Кәне...</w:t>
        <w:br/>
        <w:t>Приск Панииский:- Қолданылатын Быны мылау,</w:t>
        <w:br/>
        <w:t>мәртебелім. Шошқа тұмсық жасан екіге бөліп тастаймыз</w:t>
        <w:br/>
        <w:t>да қоршауға аламыз. Онан кейінгіні білектің күші, найзаның</w:t>
        <w:br/>
        <w:t>ұшы шешеді. Менің қаунім бұл емес, мәртебелім.</w:t>
        <w:br/>
        <w:t>323</w:t>
        <w:br/>
        <w:t>Аттила Тәкен ӘЛІПБАЙ</w:t>
        <w:br/>
        <w:t>Феодосий: -- Тосылма шапағатты әулием, айта бер...</w:t>
        <w:br/>
        <w:t>Лев:- Бір жай көңіліме сыймай жүр, ұлы мәртебелім.</w:t>
        <w:br/>
        <w:t>Мен өз басым үшін емес, өздерін құдайдың құлымыз деп</w:t>
        <w:br/>
        <w:t>санайтын мына Рим жұрты үшін қорқам.</w:t>
        <w:br/>
        <w:t>Феодосий:- Аттиладан ба?</w:t>
        <w:br/>
        <w:t>Лев: - Жоқ, мәртебелім.</w:t>
        <w:br/>
        <w:t>Феодосий: - (таңырқай қарайды) Енді кімнен әулием-</w:t>
        <w:br/>
        <w:t>ау? (Ішінен: - «Жаманғатты, сен қақбастың ел қамын ойлап</w:t>
        <w:br/>
        <w:t>жүргенің?»).</w:t>
        <w:br/>
        <w:t>Лен: - (Ішінен: - «Әй, алжыған сорлы-ай, сенің көзіңе</w:t>
        <w:br/>
        <w:t>шұқып көрсетпесе не көруші ең?»). Шыңымен-ақ білмейсің</w:t>
        <w:br/>
        <w:t>бе, мәртебелім?</w:t>
        <w:br/>
        <w:t>Феодосий: - Әулием-ау, айтарың болса</w:t>
        <w:br/>
        <w:t>сыздықтатпай айтсаңшы?</w:t>
      </w:r>
    </w:p>
    <w:p>
      <w:r>
        <w:t>Лев: - Айтсам, мәртебелім, преторыңыз - Приск</w:t>
        <w:br/>
        <w:t>Панииский зәлім...</w:t>
        <w:br/>
        <w:t>Феодосий: - Ол не жасапты? (Ішінен: «Мына</w:t>
        <w:br/>
        <w:t>шалдың тұмсығын тыққан жерді қара? Панииский мен</w:t>
        <w:br/>
        <w:t>екеуінің арасы ит пен мысықтай деуші еді, рас болды</w:t>
        <w:br/>
        <w:t>ғой...»).</w:t>
        <w:br/>
        <w:t>Лев:- Әскердің бар билігі бір өзінің колына көшті.</w:t>
        <w:br/>
        <w:t>Империяның тағына мысық табандап жақындап келе жатыр</w:t>
        <w:br/>
        <w:t>деп ойламайсыз ба49 (Ішінен: «ӘҢ, сенің соны ойлауға да</w:t>
        <w:br/>
        <w:t>өрең жетпейді-ау, жетпейді»).</w:t>
        <w:br/>
        <w:t>Феодосий: - Шынында да солай екен-ау... (Ішінен:</w:t>
        <w:br/>
        <w:t>«Пәлесін қарай гөр өзінің?! Құр - дұғалығын оқып,</w:t>
        <w:br/>
        <w:t>құлшылық етумен ғаңа жүр екен десем, бір көзі саясатта</w:t>
        <w:br/>
        <w:t>екен ғой...». Рахмет, шапағатты әулием, бұл ескеретін жай</w:t>
        <w:br/>
        <w:t>екен..</w:t>
        <w:br/>
        <w:t>( Приск Панииский кіреді).</w:t>
        <w:br/>
        <w:t>Приск Паниикский:- Ұлы мәртебелім, өзіңізді сау-</w:t>
        <w:br/>
        <w:t>салемат көргеніме қуаныштымын! (тағзым етеді)</w:t>
        <w:br/>
        <w:t>Феодосий:- Шапағатты әулиемді ескерусіз қалдыр-</w:t>
        <w:br/>
        <w:t>ДЫҢЫЗ ғой...</w:t>
        <w:br/>
        <w:t>322</w:t>
        <w:br/>
        <w:t>Аттила Тәкен ӘЛІПБАЙ</w:t>
        <w:br/>
        <w:t>бәрі аяқтарының ұшымен басып шығып кетеді).</w:t>
        <w:br/>
        <w:t>Аттила: - Неғылған жаушы?</w:t>
        <w:br/>
        <w:t>Сарай басы:- Ақтар ханның ауылын Ырым легиондары</w:t>
        <w:br/>
        <w:t>қырғынға ұнтыратқан сияқты, тақсыр.</w:t>
        <w:br/>
        <w:t>Мерке қатын:- Әй, сорлылар-ай. «Зобалаң қайнағаның</w:t>
        <w:br/>
        <w:t>қырқын берген соң көшеміз» деп отыр еді... Сорлаған</w:t>
        <w:br/>
        <w:t>екен... (шыға жөнелсді).</w:t>
        <w:br/>
        <w:t>Едіге: - Шақыр, жаушыны!</w:t>
        <w:br/>
        <w:t>Аттила: -Уар батыр неғып қапыда қалып жүр?..</w:t>
        <w:br/>
        <w:t>Едіге: - Уарда жазық жоқ. Оның қолын ішкері жаққа</w:t>
        <w:br/>
        <w:t>көшірткен мен едім. Қол көшкен соң ауыл да көшер деп</w:t>
        <w:br/>
        <w:t>ойлағанбыз. (Жаушы кіреді) Сөйле! Не болды?!</w:t>
        <w:br/>
        <w:t>Жаушы:- Алдияр, жау таң алдында шапты. Қапыда қалдык.</w:t>
        <w:br/>
        <w:t>Ереуіл атқа мінгендер жан аямай шайқасты. Амал қанша, олар</w:t>
        <w:br/>
        <w:t>тым қөп еді. Жасқауға болмаса жапыруға шамамыз жетпеді.</w:t>
        <w:br/>
        <w:t>Олар қоршап алып аяусыз қырды. Ешкімді аяған жоқ. Тіпті</w:t>
        <w:br/>
        <w:t>сәбилерді де...</w:t>
        <w:br/>
        <w:t>Жарық қараңғыланып барып қайта жанғанда жау коршауын-</w:t>
        <w:br/>
        <w:t>да қалған ауылдың жан түршіктірер айғай-шуы естіліп тұрды.</w:t>
        <w:br/>
        <w:t>Қоршаудан шығуға жанталасқан бір отбасының әрекеті көрінеді.</w:t>
        <w:br/>
        <w:t>Әйел: - (шырылдап) Марқа! Марқа! Балаларды! Балаларды</w:t>
      </w:r>
    </w:p>
    <w:p>
      <w:r>
        <w:t>кұткара гөр!</w:t>
        <w:br/>
        <w:t>(Жүгіріп келіп қылыштасып жүрген күйеуінің аяғына</w:t>
        <w:br/>
        <w:t>оралады).</w:t>
        <w:br/>
        <w:t>Жаушы: (әйелін теуіп жібереді) Бауырым, Бағыланым</w:t>
        <w:br/>
        <w:t>қайдасың? (Аласұрып іздейді. Жүктің бұрышына тығылып</w:t>
        <w:br/>
        <w:t>отырған 12-13 жасар баланы тауып алады) Бағылан,</w:t>
        <w:br/>
        <w:t>бауырым! Жүгір! Атқа жүгір!</w:t>
        <w:br/>
        <w:t>(Өзі қылыштаса береді) Ақтабан жүйрік... Екеуміз де</w:t>
        <w:br/>
        <w:t>құтыламыз... (Қолынан ұстап жүгіре жөнеледі).</w:t>
        <w:br/>
        <w:t>Әйел: (жерді тоқпақтап) Марқа! Қарғыс атсын ! Бала-</w:t>
        <w:br/>
        <w:t>шағасын жауға тастаған қарабет. Жетпей жер жастан сен!</w:t>
        <w:br/>
        <w:t>(Ат тұяғының дүбірі ұзай береді).</w:t>
        <w:br/>
        <w:t>Дауыстар: - Әне, біреу қашты!</w:t>
        <w:br/>
        <w:t>318</w:t>
        <w:br/>
        <w:t>Аттила Тәкен ӘЛІПБАЙ</w:t>
        <w:br/>
        <w:t>(Есікке қарай беттейді. Аэций оны ұстай алады).</w:t>
        <w:br/>
        <w:t>Азций: - Ханым, олай сте көрмеңіз. Онда Аттила ашу</w:t>
        <w:br/>
        <w:t>үстінде екеуіңді де жазым қылуы мүмкін. Мен ешкімге</w:t>
        <w:br/>
        <w:t>тісімнен шығармаймын. Маған сеніңдер. Жабулы қазан</w:t>
        <w:br/>
        <w:t>жабуымен қалсын.</w:t>
        <w:br/>
        <w:t>Эллақ: - Түсіндім. Мен бәрін де түсіндім. Екеуің мұны</w:t>
        <w:br/>
        <w:t>әдейі ұйымдастырдыңдар. Бірақ бұларыңнан түк те шық-</w:t>
        <w:br/>
        <w:t>пайды. Сен де, сен де, Гонорий ханым өздеріңнің нағыз</w:t>
        <w:br/>
        <w:t>ырымдықтар екендеріңді байқамай көрсетіп алдыңдар. Мен</w:t>
        <w:br/>
        <w:t>қазір От-Анаға барып тәуап етіп келем де көкеме барып</w:t>
        <w:br/>
        <w:t>бар шындықты айтам... (Кетпек болады. Аэций ұстай</w:t>
        <w:br/>
        <w:t>алады).</w:t>
        <w:br/>
        <w:t>Аэций: - Қызбаланба, Эллақ. Аттила онсыз да саған</w:t>
        <w:br/>
        <w:t>ашулы көрінеді. Византия императорының саған жазған</w:t>
        <w:br/>
        <w:t>жасырын хатын ұстап алған дей ме...</w:t>
        <w:br/>
        <w:t>Эллақ: -Ха-ат? Қайдағы?! Ә, қаумалап құрық саламын</w:t>
        <w:br/>
        <w:t>деңдер...</w:t>
        <w:br/>
        <w:t>Аэпий: - Эллақ... Мен туралы жаман ойлауға қалай дәтің</w:t>
        <w:br/>
        <w:t>барады? Жақсы, онда Гонорий ханым барып айтсын</w:t>
        <w:br/>
        <w:t>Аттилаға... Саған керегі сол ма?</w:t>
        <w:br/>
        <w:t>Эллақ: - Менде де тіл бар Азций... (шыға жөнеледі).</w:t>
        <w:br/>
        <w:t>Гонорий: - (абыржулы) Бүлдірдік-ау деймін.</w:t>
        <w:br/>
        <w:t>Аэций:-- Эллақты тым аңғал, тым қарабайыр санаймыз</w:t>
        <w:br/>
        <w:t>деп қателестік, білем...</w:t>
        <w:br/>
        <w:t>Гонорий:- Аттилаға айтса құрығанымыз десеңші.</w:t>
        <w:br/>
        <w:t>Әлгі хат жайы рас па еді?</w:t>
        <w:br/>
        <w:t>Азций: - Ол хат Аттиланың емес, Едігенің қолына. тигек</w:t>
      </w:r>
    </w:p>
    <w:p>
      <w:r>
        <w:t>екен, ол оқыған соң сөзге келмей жыртып-жыртып</w:t>
        <w:br/>
        <w:t>лақтырып жіберіпті.</w:t>
        <w:br/>
        <w:t>Г. онорий: - Онда ол хаттан көмек жоқ десеңші. Енді</w:t>
        <w:br/>
        <w:t>не істейміз?</w:t>
        <w:br/>
        <w:t>Азций: - Ендігі жол біреу-ақ,</w:t>
        <w:br/>
        <w:t>Гонорий:</w:t>
        <w:br/>
        <w:t>- Қандай жол? Тек мынадан 2</w:t>
        <w:br/>
        <w:t>2 қара гөр?</w:t>
        <w:br/>
        <w:t>Аэний: үтшй а</w:t>
        <w:br/>
        <w:t>- Оған сен енді араласпа. Көзге түспей тұрғанда</w:t>
        <w:br/>
        <w:t>316</w:t>
        <w:br/>
        <w:t>Аттила Тәкен ӘЛІПБАЙ</w:t>
        <w:br/>
        <w:t>ғой...</w:t>
        <w:br/>
        <w:t>І дауыс: -- Бұлар лоззаттың не екенін біледі деймісің...</w:t>
        <w:br/>
        <w:t>Луцин: - Дабыл қаққан кім? Не боп қалды?</w:t>
        <w:br/>
        <w:t>Гладиатор:- Сені претор Аэций шакырып жатыр.</w:t>
        <w:br/>
        <w:t>Луций: -- Қазір... қазір... (Шыққан есігіне қайта қойып</w:t>
        <w:br/>
        <w:t>кетеді. (Күлкі).</w:t>
        <w:br/>
        <w:t>ХІ- көрініс</w:t>
        <w:br/>
        <w:t>От-анаға тәуеп сететін орын. Көкжұлын бастаған</w:t>
        <w:br/>
        <w:t>бақсылар отты айнала билеп жүр. Ол қойнынан ақ</w:t>
        <w:br/>
        <w:t>шүберекке оралған екі жауырын шығарып кезек-кезек</w:t>
        <w:br/>
        <w:t>үңіледі. Әлден соң ашы даусымен шаңқылдап бір сөйлейді.</w:t>
        <w:br/>
        <w:t>Көкжұлын:</w:t>
        <w:br/>
        <w:t>Көк жауырынды көгеніме алдым</w:t>
        <w:br/>
        <w:t>Ақ сөйле.</w:t>
        <w:br/>
        <w:t>Ақ жауырынды демеуіме алдым,</w:t>
        <w:br/>
        <w:t>Бап сөйле.</w:t>
        <w:br/>
        <w:t>Тфо! Тфә! Тымырай,</w:t>
        <w:br/>
        <w:t>Аулақ кетсін сұмырай.</w:t>
        <w:br/>
        <w:t>Тақыл-тұқыл, тақ-тақ,</w:t>
        <w:br/>
        <w:t>Азу тісі сақ-сақ.</w:t>
        <w:br/>
        <w:t>Кә! Кә! Сұр тазы,</w:t>
        <w:br/>
        <w:t>Жауырынды ал, шап тазы,</w:t>
        <w:br/>
        <w:t>Ұфит! Сүфит! Ізде, жабыл! )</w:t>
        <w:br/>
        <w:t>(Бір сәт үнсіз қалады. Осы кезде әппақ киімді Аттиланы</w:t>
        <w:br/>
        <w:t>Сүмбіл бастаған әйел бақсылар алып шығады. Аттиланы</w:t>
        <w:br/>
        <w:t>айналып Күйдіргі жүреді). )</w:t>
      </w:r>
    </w:p>
    <w:p>
      <w:r>
        <w:t>Сүмбіл:- (Ақ шаршы орамалдың үстіне құмалақты</w:t>
        <w:br/>
        <w:t>шашып жіберіп сөйлейді).</w:t>
        <w:br/>
        <w:t>Ей, жазған!</w:t>
        <w:br/>
        <w:t>Ары тартпа бері тарт!</w:t>
        <w:br/>
        <w:t>Көстеңдеме көк шулан.</w:t>
        <w:br/>
        <w:t>Ойқастама мартуым,</w:t>
        <w:br/>
        <w:t>329</w:t>
        <w:br/>
        <w:t>Аттила Тәкен ӘЛІПБАЙ</w:t>
        <w:br/>
        <w:t>ҮШІНІШПІ БӨЛІМ</w:t>
        <w:br/>
        <w:t>ХП-көрініс</w:t>
        <w:br/>
        <w:t>Тас-түйін түйілген екі жақ аңдысумен тұр. Атой салуға</w:t>
        <w:br/>
        <w:t>екі жағы да жүрексінгендей. Қабағынан қар жауардай</w:t>
        <w:br/>
        <w:t>түнеріп алған Едіге ерсілі-қарсылы жүріп алған Аттилаға</w:t>
        <w:br/>
        <w:t>әлсін-әлсін қарап қояды.</w:t>
        <w:br/>
        <w:t>Едіге:- (шыдай алмағандай бұрқ етіп) Бүкіл қол әміріңді</w:t>
        <w:br/>
        <w:t>күтіп тұр, Еділ қаған?</w:t>
        <w:br/>
        <w:t>Аттила: - Білем, атеке, білем.... Көкбөрі көрінбейді...</w:t>
        <w:br/>
        <w:t>Онсыз (Артаман барып көкбөріше ұлиды. Оған жауап</w:t>
        <w:br/>
        <w:t>ретінде қасқырдың ұлығаны естіледі). Атеке! (қуанышты)</w:t>
        <w:br/>
        <w:t>Естідіңіз бе? Көкбөрі жауап берді.</w:t>
        <w:br/>
        <w:t>Еліге:- Естідім. Еділ қаған, естідім...</w:t>
        <w:br/>
        <w:t>Аттила:- (қолын көтеріп) Уа, тәңірім! Уа, Көкбөрі ием!</w:t>
        <w:br/>
        <w:t>Өзің қолдай гөр!!! (қасқырдың үні естіледі) Жорық дабылы</w:t>
        <w:br/>
        <w:t>қағылсын.</w:t>
        <w:br/>
        <w:t>Алға! Тек қана алға! ( Майдан дүбірі азан-қазан. Қара</w:t>
        <w:br/>
        <w:t>жердің сауыры діріл қағады).</w:t>
        <w:br/>
        <w:t>Едіге: - Иә, шешуші сот туды. Бұл жолы</w:t>
        <w:br/>
        <w:t>ырымдықтар ешнәрсені аяп қалмайды.</w:t>
        <w:br/>
        <w:t>Аттила:- Қасқарау батырдың бес түмен қолы желкеге</w:t>
        <w:br/>
        <w:t>шығып үлгере алды ма екен?</w:t>
        <w:br/>
        <w:t>Еліге:- Тағаланған атпен қалай үлгермесін? Олар</w:t>
        <w:br/>
        <w:t>біздің от жағып беретін белгімізді күтіп тұрғанына күмәнім</w:t>
        <w:br/>
        <w:t>жоқ.</w:t>
        <w:br/>
        <w:t>Аттила:- Қараңыз, атеке, қараңыз! Оң канат неге шегіне</w:t>
        <w:br/>
        <w:t>Аттила</w:t>
        <w:br/>
        <w:t>Тыңдамапты айтқаның</w:t>
        <w:br/>
        <w:t>Көргендей бір тәлімші.</w:t>
      </w:r>
    </w:p>
    <w:p>
      <w:r>
        <w:t>Күйініпті бас уәзір</w:t>
        <w:br/>
        <w:t>Амал таппай дал болып.</w:t>
        <w:br/>
        <w:t>Ауырыпты күйіктен</w:t>
        <w:br/>
        <w:t>Төсек тартып сал болып.</w:t>
        <w:br/>
        <w:t>Жіберіпті жансызын</w:t>
        <w:br/>
        <w:t>Мұны біліп көрші хан,</w:t>
        <w:br/>
        <w:t>Қызмет етсін маған деп</w:t>
        <w:br/>
        <w:t>Кен пейілді, адал жан.</w:t>
        <w:br/>
        <w:t>Бас тартыпты бас уәзір</w:t>
        <w:br/>
        <w:t>Сатпаймын деп елімді.</w:t>
        <w:br/>
        <w:t>Жас қой әлі патшамыз</w:t>
        <w:br/>
        <w:t>Болам уәзір сенімді.</w:t>
        <w:br/>
        <w:t>Жеткізіпті осының</w:t>
        <w:br/>
        <w:t>Бәрін біреу бұрмалап.</w:t>
        <w:br/>
        <w:t>Күйіп-пісті жас патша</w:t>
        <w:br/>
        <w:t>Шашын жұлып, тырналан.</w:t>
        <w:br/>
        <w:t>Сен жасадың сатқындық</w:t>
        <w:br/>
        <w:t>Жазаң енді әлім-ді.</w:t>
        <w:br/>
        <w:t>Тындамаймын зарыңды</w:t>
        <w:br/>
        <w:t>Қазып қойдым көріңді.</w:t>
        <w:br/>
        <w:t>Депті-дағы үкім ғып</w:t>
        <w:br/>
        <w:t>Дарға асыпты уәзірді</w:t>
        <w:br/>
        <w:t>Елі-жұрты еңіреп,</w:t>
        <w:br/>
        <w:t>Ұмытыпты әзілді.</w:t>
        <w:br/>
        <w:t>Ақ жуғанда арулап</w:t>
        <w:br/>
        <w:t>Көріпті бір қария.</w:t>
        <w:br/>
        <w:t>Тістеулі екен бармағы</w:t>
        <w:br/>
        <w:t>Ете алмапты жария.</w:t>
        <w:br/>
        <w:t>Сондадағы зерек қарт</w:t>
        <w:br/>
        <w:t>Білдіретін жол тапты.</w:t>
        <w:br/>
        <w:t>Бармағыңды шайнарсың</w:t>
        <w:br/>
        <w:t>Деген ғана сөз қапты.</w:t>
        <w:br/>
        <w:t>342</w:t>
        <w:br/>
        <w:t>Тәкен ӘЛІПБАЙ</w:t>
        <w:br/>
        <w:t>Аттила Тәкен ӘЛІПБАЙ</w:t>
        <w:br/>
        <w:t>диаторлар мектебіне кірдім ғой. Алдағы шайқастарда тірі</w:t>
        <w:br/>
        <w:t>қалсам, мүмкін бостандық алармын. Гладиаторлар</w:t>
        <w:br/>
        <w:t>шайқасын көруге келгендерді риза етіп бас бармақтарын</w:t>
        <w:br/>
        <w:t>көкке көтертсем арманымызға жетер едік...</w:t>
        <w:br/>
        <w:t>Галерия: - Онда мен саған баланы шұбыртып тұрып</w:t>
        <w:br/>
        <w:t>табар едім. Солай емес пе Луций жаным... (Луцийдің қолын</w:t>
        <w:br/>
        <w:t>сүйеді, аймалайды).</w:t>
        <w:br/>
        <w:t>Луций: -- Галерия, қой енді, ұят болады...</w:t>
        <w:br/>
        <w:t>Галерия: -- Ұятың не, жаным-ау. Жүр, жүрші өзің</w:t>
        <w:br/>
        <w:t>жоғарыға. Бөлме бос... Ләззат теңізінс армансыз бір</w:t>
        <w:br/>
        <w:t>малтайық.</w:t>
        <w:br/>
        <w:t>Луций: -- Бүгін ақшам жоқ.</w:t>
        <w:br/>
        <w:t>Галерия: - (үздігіп) Жаным-ау, менде бар ғой, менде...</w:t>
        <w:br/>
        <w:t>Жуций: -- Менің саған төлеуім керек қой...</w:t>
        <w:br/>
        <w:t>Галерия: - Бүгін мен-ақ төлейіншиі...</w:t>
      </w:r>
    </w:p>
    <w:p>
      <w:r>
        <w:t>Теңізші: - Әй, Галерия! Сенің қара табан құлда нең бар,</w:t>
        <w:br/>
        <w:t>ей? Онан да мұнда кел. Менің құшағымның ыстығына күйіп,</w:t>
        <w:br/>
        <w:t>жан!</w:t>
        <w:br/>
        <w:t>Галерия:- Ақшасы жоқ азбанның кісінеуін... Онап да</w:t>
        <w:br/>
        <w:t>ана суағарыңды сүртіп алсаңшы, бейшара. (ду күлкі).</w:t>
        <w:br/>
        <w:t>Теңізші: - (Гахерияға бетгейді) Әй, қаншық! Мен саған</w:t>
        <w:br/>
        <w:t>дол қазір екі сестерция берем де тура андағы Луцийіңнің</w:t>
        <w:br/>
        <w:t>көзінше білгенімді істеймін). Ұқтың ба?! (Келіп Галерияны</w:t>
        <w:br/>
        <w:t>орнынан жұлып алады). Шешін, тыржалаңаш!</w:t>
        <w:br/>
        <w:t>Луңий: - Әй, балықшы! Тиіспе Галерияға!</w:t>
        <w:br/>
        <w:t>Теңізші: - Сенің шаруа болмасын қара табан құл! Бұл</w:t>
        <w:br/>
        <w:t>қаншық кім ақшасын төлесе соның қатыны!</w:t>
        <w:br/>
        <w:t>Луций: - СҰшып тұрын теңізшінің қолын қағып жібереді</w:t>
        <w:br/>
        <w:t>де Галерияны жұлып алады). Ахуерон жағалауына бақа</w:t>
        <w:br/>
        <w:t>аулауға жіберсін демесең тайып тұр бұл жерден!</w:t>
        <w:br/>
        <w:t>Теңізші: - О, Луций! Көкдолы сұрқия қатын Фортуна</w:t>
        <w:br/>
        <w:t>құдай сені айдарыңнан алайын деген екен. Құдайлардың</w:t>
        <w:br/>
        <w:t>анасы Юнона куә! ) й</w:t>
        <w:br/>
        <w:t>Мен бұл төбелесті қаламап сдім. ( Ол тоқпақтай</w:t>
        <w:br/>
        <w:t>327</w:t>
        <w:br/>
        <w:t>Аттила Тәкен ӘЛІПБАЙ</w:t>
        <w:br/>
        <w:t>Ш дауыс: - Пәленің бәрі ана бөкседе жатыр...</w:t>
        <w:br/>
        <w:t>(Галерия бір сәт Луцийге қарап тұрып калады. Сонан</w:t>
        <w:br/>
        <w:t>соң тез-тез басып оның столына кеп отырады).</w:t>
        <w:br/>
        <w:t>Галерия: - Сен немене, Луций, маған қарамайтын</w:t>
        <w:br/>
        <w:t>болғансың ба?!</w:t>
        <w:br/>
        <w:t>(Луцийдің қолын алып кеудесіне басады).</w:t>
        <w:br/>
        <w:t>Луций: -- Ә, Галерия, сен бе едің, байқамай қалсам,</w:t>
        <w:br/>
        <w:t>кешір...</w:t>
        <w:br/>
        <w:t>Ғалерия: - Сенің әдейі байқамаған болатыныңды мен</w:t>
        <w:br/>
        <w:t>білмейді деймісің. Білем, бәрін білем... (Луцийдің ішіп</w:t>
        <w:br/>
        <w:t>отырған шарабын алып иіскейді) Мынауың нағыз жуын-</w:t>
        <w:br/>
        <w:t>дының өзі - велитерн шарабы ғой. (Айғай салады) Әй,</w:t>
        <w:br/>
        <w:t>даяшы! Алып кет мынаны! Бізге фалерн шарабы мен</w:t>
        <w:br/>
        <w:t>қансоқта шұжық әкел! (Даяшы зыр жүгіреді.)</w:t>
        <w:br/>
        <w:t>Луций: -- Мұның не, Галерия? Мына жұрттан ұялсан</w:t>
        <w:br/>
        <w:t>етті. Бұлардың енді мен туралы не ойлайтынын түсіну қиын</w:t>
        <w:br/>
        <w:t>болмас...</w:t>
        <w:br/>
        <w:t>Галерия: - Бұлардың не ойлайтынын етегіме сүрткенім</w:t>
        <w:br/>
        <w:t>бар ма? Оларға емес, маған құлақ ас, сүйікті Луцийім менің.</w:t>
        <w:br/>
        <w:t>Тапқан табысыма ортақ болдым деп қорланып отырған</w:t>
        <w:br/>
        <w:t>шағарсың. Қорланбай-ақ қой. Өзің жаңағы мес қарынды</w:t>
        <w:br/>
        <w:t>көрдің ғой. Соны біраз әурелеті тпықтым. О, Апаллон! Құр</w:t>
      </w:r>
    </w:p>
    <w:p>
      <w:r>
        <w:t>кеудеден басқа дым жоқ-ау, дым жоқ. (Сықылықтай күледі).</w:t>
        <w:br/>
        <w:t>Бейшара қытықтағанға мәз. Маған ақшасын төлесе болды</w:t>
        <w:br/>
        <w:t>да. Жо-оқ мырзасымақ екен. Бір сестерцияны алақаныма</w:t>
        <w:br/>
        <w:t>сала салды. (Даяшы әкелген шарапты құйып Луцийдің</w:t>
        <w:br/>
        <w:t>алдына қояды) Луций жаным, келші, мына қансоқта</w:t>
        <w:br/>
        <w:t>шұжықты жеп, фалорн шарабын ішейік. (Екеуі</w:t>
        <w:br/>
        <w:t>соғыстырып ішеді).</w:t>
        <w:br/>
        <w:t>Луций: - Өзіңнің қалың қалай? Ешкім ренжітпей ме?</w:t>
        <w:br/>
        <w:t>: Галерия: - Ренжітіп көрсін, бетін тырнап алайын.</w:t>
        <w:br/>
        <w:t>Жаным, айтшы...Қашан сен құлдықтап құтылып екеуміз</w:t>
        <w:br/>
        <w:t>бірге өмір сүреміз, а?</w:t>
        <w:br/>
        <w:t>Луций: - Қайдан білейін, Галерия... Сол үптін гла-</w:t>
        <w:br/>
        <w:t>326</w:t>
        <w:br/>
        <w:t>Аттила Тәкен ӘЛІПБАЙ</w:t>
        <w:br/>
        <w:t>Жеңіске жетудің тағы бір жолы сгер осы соғысқа дейін</w:t>
        <w:br/>
        <w:t>Аттила уланыш өлмесе, онда оны жекпе-жекте өлтіретін</w:t>
        <w:br/>
        <w:t>дүлей күштің иесін табуымыз керек...</w:t>
        <w:br/>
        <w:t>Феодосий:- Болды, болды, жарқыным. Шаршап,</w:t>
        <w:br/>
        <w:t>қалжырап қалдым...</w:t>
        <w:br/>
        <w:t>Приск ІПаниский: - Кетуге рұқсағ етіңіз, мәртебелім.</w:t>
        <w:br/>
        <w:t>Феодосий: - Былай, претор мырза. Рим империясынын</w:t>
        <w:br/>
        <w:t>әскері екі қанатқа бөлінеді. Бірін - претор Панинский мырза,</w:t>
        <w:br/>
        <w:t>екіншісін ханзада - Аэций басқарады.</w:t>
        <w:br/>
        <w:t>Х-кеөрініс</w:t>
        <w:br/>
        <w:t>Рим көшпелерінің бірінс орналаскан шағын шарап-</w:t>
        <w:br/>
        <w:t>хананың іші араның ұясындай ту-гу әнгіме. Жонылған</w:t>
        <w:br/>
        <w:t>тақтайлардан жасалған стол, орындықтардың аздығына</w:t>
        <w:br/>
        <w:t>қарамастан шарап құйылған ыдыстардан көз сүрінеді. Бір</w:t>
        <w:br/>
        <w:t>бұрышта атиет тұлғалы Луций отыр. Алдындағы шараптан</w:t>
        <w:br/>
        <w:t>ақта-текте ұрттап қояды.</w:t>
        <w:br/>
        <w:t>І. дауыс: -- Әй, Луций! Кел, мұнда кел! Саған деген</w:t>
        <w:br/>
        <w:t>фалерн шарабынан дәм тал!</w:t>
        <w:br/>
        <w:t>Луций: - Өзің велитерн шарабын ішіп маған фалерн</w:t>
        <w:br/>
        <w:t>шарабын берстін неғылған жомарт едің? (Ду күлкі)</w:t>
        <w:br/>
        <w:t>1 дауыс: - Римде мен сияқтылар көн, ал Лу! ций біреу-ақ</w:t>
        <w:br/>
        <w:t>қой... Ха...ха.</w:t>
        <w:br/>
        <w:t>(Осы кезде жоғары баспалдакпен мес қарын біреуге</w:t>
        <w:br/>
        <w:t>ілесіп түсіп келе жатқан Галерия көрінеді.</w:t>
        <w:br/>
        <w:t>Галерия: - Атылғалы тұрған әбжылан көргендей</w:t>
        <w:br/>
        <w:t>неменеге Төнмвирая қалдыңдар?! Қалталарыңда таланттарың</w:t>
        <w:br/>
        <w:t>сиякты кундырахҡ ақы. арың болса кез-</w:t>
      </w:r>
    </w:p>
    <w:p>
      <w:r>
        <w:t>Аттила Тәкен ӘЛІПБАЙ</w:t>
        <w:br/>
        <w:t>Қайда жүрсің көк айыл?</w:t>
        <w:br/>
        <w:t>Ұҡкә, үкә, келе ғой,</w:t>
        <w:br/>
        <w:t>Бәрін айтып бере ғой,</w:t>
        <w:br/>
        <w:t>Жамандыққа жолама,</w:t>
        <w:br/>
        <w:t>Жақсылықты орама.</w:t>
        <w:br/>
        <w:t>Естімесін, сақ сөйле,</w:t>
        <w:br/>
        <w:t>Біліп сөйле, ақ сөйле...</w:t>
        <w:br/>
        <w:t>Көкжұлын:- Уа, ұлы қаған! Өтірік айта алмаймын.</w:t>
        <w:br/>
        <w:t>Айтқан сөзімнен қайта алмаймын! Жауырындарым</w:t>
        <w:br/>
        <w:t>бүлкілдеп тұр! Сумаңдаған сұр тазым, бәрін айт деп</w:t>
        <w:br/>
        <w:t>сілкілеп тұр! Бұлттай ұйысқан шаң күннің көзін тұтып тұр.</w:t>
        <w:br/>
        <w:t>Ал мынау не? Қап-қара тұман... Түк көрінбейді! Әй, әй,</w:t>
        <w:br/>
        <w:t>қайдасың?! Шық былай. Көрін көзіме.</w:t>
        <w:br/>
        <w:t>Сүмбіл: - Қыдырма қатындай қырындама, жөндеп</w:t>
        <w:br/>
        <w:t>сөйле, быдыңдама! Жерге түспес жеті әліп... Жетіскеннің</w:t>
        <w:br/>
        <w:t>жеті әлібі... Албарлының алтысы... Аспан да емес, жерде</w:t>
        <w:br/>
        <w:t>емес... Босаға да емес, төр де емсс. Деп айт, дөп айт!</w:t>
        <w:br/>
        <w:t>Дұшпанның бүйірі қысылып тұр... Босаға берік... Құйысқан</w:t>
        <w:br/>
        <w:t>көтеріңкі... Шаң... Қан... Дүние астаң-кестең...</w:t>
        <w:br/>
        <w:t>Көкжұлын: - Алай-дүлей дауыл?! Неге дауыл?</w:t>
        <w:br/>
        <w:t>Мынау қол ғой? Қаптап келеді... О, тәңірім, Көк бөрі...</w:t>
        <w:br/>
        <w:t>Қалың жауға қарсы жалғыз атылып... қоғадай жапырып</w:t>
        <w:br/>
        <w:t>барады. Бас, азу тісті аяма! Тағы да, тағы да! Ойбай,</w:t>
        <w:br/>
        <w:t>арлаңым тоқта. Оң бүйіріңнен екі көзін қан басқан тарғыл</w:t>
        <w:br/>
        <w:t>бұқа төніп келеді.</w:t>
        <w:br/>
        <w:t>Сүмбіл: .. Дала... Өлік... Көп өлік... Ыңырсыған адам,</w:t>
        <w:br/>
        <w:t>арқыраған ат...</w:t>
        <w:br/>
        <w:t>Үш күн, үш түн... Қанға бөгіп батқан күн...</w:t>
        <w:br/>
        <w:t>Көкжұлын:- (үрейлі) Дүниені қараңғылық басты...</w:t>
        <w:br/>
        <w:t>Неге? Не болды?</w:t>
        <w:br/>
        <w:t>Сүмбіл: -- Әй, Көкайыл қайдасың? Көрін көзіме? Не?</w:t>
        <w:br/>
        <w:t>Не дейсің? Шын айтасың ба? Жо-жоқ мынауыңды айта</w:t>
        <w:br/>
        <w:t>көрме... Немене? Мүмкін аман қалар дейсің бе? (Екеуі де</w:t>
        <w:br/>
        <w:t>төмен қараған қалны отырып қалады).</w:t>
        <w:br/>
        <w:t>330</w:t>
        <w:br/>
        <w:t>Аттила Тәкен ӘЛІПБАЙ</w:t>
        <w:br/>
        <w:t>Аттила:- Онан да күндесімді көргелі келдім десепі. Әй,</w:t>
        <w:br/>
        <w:t>ішіне шынашақ айналмайтын қызғаншақтар-ай?!</w:t>
        <w:br/>
        <w:t>Гонорий:-- (сықылдай күліп) Жалғыз қағанды бөлісу</w:t>
        <w:br/>
        <w:t>оңай дейсіз бе, тақсыр.</w:t>
        <w:br/>
        <w:t>Аттила:-- Жарайды, келіл қалған екенсің, отыра ғой...</w:t>
      </w:r>
    </w:p>
    <w:p>
      <w:r>
        <w:t>Әй, Күйдіргі. Тіліңді жұтып қойған жоқсың ба?</w:t>
        <w:br/>
        <w:t>Күйдіргі:-- Сенің тілің болса ойланбастан жұта салар</w:t>
        <w:br/>
        <w:t>ем. Өз тілім таңдайыма жабысып қалған ба жұтылмайды.</w:t>
        <w:br/>
        <w:t>(Осы бір сәтте Аттиланың қымызына Гонорий уын</w:t>
        <w:br/>
        <w:t>құйып үлгіреді).</w:t>
        <w:br/>
        <w:t>Аттила:- Әй, Күйдіргі! Сен өз тағдырыңмен жиі</w:t>
        <w:br/>
        <w:t>ойнайтын боп жүрсің! Байқа, өкініштен бармағыңды</w:t>
        <w:br/>
        <w:t>шайнап жүрме?!</w:t>
        <w:br/>
        <w:t>Күйдіргі:- Мұның менен гөрі саған қатысы бар, Еділ</w:t>
        <w:br/>
        <w:t>қаған. Өйткені менің бармағым шайналмақ түгілі туралса</w:t>
        <w:br/>
        <w:t>да ешкім байқамауы мүмкін, сенің бармағың ерніңе тисе</w:t>
        <w:br/>
        <w:t>бүкід елің елең етері сөзсіз. Білесің бе аңызды</w:t>
        <w:br/>
        <w:t>Ел аузында сақталған.</w:t>
        <w:br/>
        <w:t>Мұнда да бір шындық бар</w:t>
        <w:br/>
        <w:t>Ғибрат алар дәп саған.</w:t>
        <w:br/>
        <w:t>Өкініш соңы өксікті</w:t>
        <w:br/>
        <w:t>Әкінгенмен пайда жоқ,</w:t>
        <w:br/>
        <w:t>Айтары көп, ақылы аз,</w:t>
        <w:br/>
        <w:t>Ақымақ бас қайда жоқ.</w:t>
        <w:br/>
        <w:t>Атакты бір патшаның</w:t>
        <w:br/>
        <w:t>Мұрагер боп баласы,</w:t>
        <w:br/>
        <w:t>Таққа отырған күнінде,</w:t>
        <w:br/>
        <w:t>Болған дейді наласы.</w:t>
        <w:br/>
        <w:t>Бас уәзір ақылды</w:t>
        <w:br/>
        <w:t>Адам екен көп көрген.</w:t>
        <w:br/>
        <w:t>Әсіресе патшаның</w:t>
        <w:br/>
        <w:t>Астамдығын жек көрген,</w:t>
        <w:br/>
        <w:t>Ұнатпапты осысын</w:t>
        <w:br/>
        <w:t>Таққа отырған әмірші,</w:t>
        <w:br/>
        <w:t>341</w:t>
        <w:br/>
        <w:t>Аттила Тәкен ӘЛІПБАЙ</w:t>
        <w:br/>
        <w:t>Аттила: - Сөйле, сөйлеңдер.. Не болса да</w:t>
        <w:br/>
        <w:t>шындықты айт.</w:t>
        <w:br/>
        <w:t>Сүмбіл: - Алда үлкен соғыс болғалы тұр скен.</w:t>
        <w:br/>
        <w:t>Көкжұлын: - Онда кімнің жеңері белгісіз.</w:t>
      </w:r>
    </w:p>
    <w:p>
      <w:r>
        <w:t>Әруақтар тұмшалап көрсетшеді.</w:t>
        <w:br/>
        <w:t>Сүмбіл: - Сіздің өз әміріңізге қауіп бар, тақсыр.</w:t>
        <w:br/>
        <w:t>Аттила: -- Кімнен? Неден?</w:t>
        <w:br/>
        <w:t>Көкжұлын:- Ажал соғыстан емес.</w:t>
        <w:br/>
        <w:t>Сүмбіл: - Ақ жаулықтыдан.</w:t>
        <w:br/>
        <w:t>Аттила:-- (қарқылдап күліп) Ақ жаулықтыдан? Сонда</w:t>
        <w:br/>
        <w:t>қатыннан ғой? Қаптаған қалың жауы ала алмаған Еділді</w:t>
        <w:br/>
        <w:t>қайдағы бір ақ жаулықты қатын өлтірмек? Қалай? Осы да</w:t>
        <w:br/>
        <w:t>әділдік пе?</w:t>
        <w:br/>
        <w:t>Күйдіргі:- (ойлы) Олай деме, Еділ қаған. Қатын сұмдық</w:t>
        <w:br/>
        <w:t>ойламасын, ойласа-ақ болды, дүние қиынға айналар.</w:t>
        <w:br/>
        <w:t>Аттила: - Сонда не істемектпін?</w:t>
        <w:br/>
        <w:t>Көкжұлын: - Жат топырақ жатырқаса жас баласына</w:t>
        <w:br/>
        <w:t>дейін жауға айналады.</w:t>
        <w:br/>
        <w:t>Сүмбіл:- Тілімізді ал, қаған ием. Ел-жұртты туған</w:t>
        <w:br/>
        <w:t>топырағына қайтар.</w:t>
        <w:br/>
        <w:t>Аттила: - Жоқ, өйте алмаймын. Біздің әке-</w:t>
        <w:br/>
        <w:t>бабаларымыз бұл жаққа елді еріккеннен бастап келген жоқ.</w:t>
        <w:br/>
        <w:t>Өз қатынастарымызбен кырқысқан қырсықтан қашты.</w:t>
        <w:br/>
        <w:t>Одан қала берсе қуаңшылықтан, азын-тозған жерде өмір</w:t>
        <w:br/>
        <w:t>сүру қиынға айналады. Жо-жоқ, халқымның аштан</w:t>
        <w:br/>
        <w:t>қырылғанын емес, жорықта жүріп өлгенін артық көрем...</w:t>
        <w:br/>
        <w:t>Көкжұлын:-- Біз сізге ақылшы емеспіз, қаған ием.</w:t>
        <w:br/>
        <w:t>Сүмбіл: - Аруақ сыбырлады, біз жеткіздік...</w:t>
        <w:br/>
        <w:t>Көкжұлын: - Бізге айту -- парыз, айтпау - карыз.</w:t>
        <w:br/>
        <w:t>(Екеуі отырып қалады).</w:t>
        <w:br/>
        <w:t>331</w:t>
        <w:br/>
        <w:t>Аттила Тәкен ӘЛІПБАЙ</w:t>
        <w:br/>
        <w:t>Түсіндің бе ойымды,</w:t>
        <w:br/>
        <w:t>Тағдырыңмен ойнама,</w:t>
        <w:br/>
        <w:t>Өкінбейтін іс істе</w:t>
        <w:br/>
        <w:t>Бармағыңды шайнама!</w:t>
        <w:br/>
        <w:t>Аттила: -- (күліп) Әй, Күйдіргі! Қаған ешуақытта екі</w:t>
        <w:br/>
        <w:t>сөйлемеуі тиіс. Бірақ онын саған қатысы жоқ. Қайтып</w:t>
        <w:br/>
        <w:t>алдым жаңағы сөзімді.</w:t>
        <w:br/>
        <w:t>Күйдіргі:- Мың тағзым, саған дархан пейілді қағаным!</w:t>
        <w:br/>
        <w:t>(Аттиланың қолына ала берген қымызын жұлып алады).</w:t>
        <w:br/>
        <w:t>Бүгін бір ұлылықтың сарқытын ішкім кеп аңқам кеуіп</w:t>
        <w:br/>
        <w:t>тұрғаны.</w:t>
        <w:br/>
        <w:t>Ұлылық деген қарлы шың,</w:t>
      </w:r>
    </w:p>
    <w:p>
      <w:r>
        <w:t>Күнге жақын басқадан,</w:t>
        <w:br/>
        <w:t>Айналадан әзгеге жақсылығы аспаған.</w:t>
        <w:br/>
        <w:t>Едіге:- Әй, Күйдіргі! Күйсеп кеттің.</w:t>
        <w:br/>
        <w:t>Күйдіргі: - Күйсеу - күйлеу емес,</w:t>
        <w:br/>
        <w:t>Сүріну -- күйреу емес,</w:t>
        <w:br/>
        <w:t>Шанззу -- түйреу емес,</w:t>
        <w:br/>
        <w:t>Жығу - сүйреу емес,</w:t>
        <w:br/>
        <w:t>Қалай десең олай де, тақсыр</w:t>
        <w:br/>
        <w:t>Күйсеп жүргеннен артығы жоқ!</w:t>
        <w:br/>
        <w:t>Едіге: - Ұттырарың көп, ұқтырарың аз-ау. Күйдіргі...</w:t>
        <w:br/>
        <w:t>Күйдіргі: - Мүмкін, Едіге би, мүмкін.</w:t>
        <w:br/>
        <w:t>Мұны ұққалы кашан,</w:t>
        <w:br/>
        <w:t>Шындықтың бетінс тура қарай алмай,</w:t>
        <w:br/>
        <w:t>Бұққалы қашан?</w:t>
        <w:br/>
        <w:t>Өзіңнен зорға, жәутендеген көздің сорасы шыққалы</w:t>
        <w:br/>
        <w:t>қашан?!</w:t>
        <w:br/>
        <w:t>Едіге би өзің айтшы</w:t>
        <w:br/>
        <w:t>Осының бәрінен қайда қашам?!</w:t>
        <w:br/>
        <w:t>Едіғе:- Қашсаң - құтыларсың</w:t>
        <w:br/>
        <w:t>Қусаң - жетерсің.</w:t>
        <w:br/>
        <w:t>Ол оңай,</w:t>
        <w:br/>
        <w:t>Бірақ өзіңнен өзің қашып</w:t>
        <w:br/>
        <w:t>343</w:t>
        <w:br/>
        <w:t>Аттила Тәкен ӘЛІПБАЙ</w:t>
        <w:br/>
        <w:t>жұдырығын Луцийге сілтейді).</w:t>
        <w:br/>
        <w:t>Луции: - (Тиген жұдырыққа мызғымайды. Қайта</w:t>
        <w:br/>
        <w:t>ұмсына берген теңізшіні жай оғындай атылған жұдыры-</w:t>
        <w:br/>
        <w:t>ғымен қарсы соғады).</w:t>
        <w:br/>
        <w:t>Мә, іздегенің осы болса! (Теңізші ұшып түседі).</w:t>
        <w:br/>
        <w:t>І дауыс: - Па, шіркін, жұдырық деп осыны айт!</w:t>
        <w:br/>
        <w:t>П дауыс: -- Мына теңізшісымақ тіпті орнынан тұрмай</w:t>
        <w:br/>
        <w:t>қалмасын.</w:t>
      </w:r>
    </w:p>
    <w:p>
      <w:r>
        <w:t>І дауыс: -- Әй, дол осы Римде Луцийге шақ келер ешкім</w:t>
        <w:br/>
        <w:t>жоқ!</w:t>
        <w:br/>
        <w:t>Луңий: - (Галерияны жетектей жөнеледі) Жүр, кеттік!</w:t>
        <w:br/>
        <w:t>Галерия: - Міне, жаным, міне... Ұшып келем... (Екеуі</w:t>
        <w:br/>
        <w:t>жоғары бөлмеге жүгіре шығып кіріп кетеді).</w:t>
        <w:br/>
        <w:t>І дауыс: -- Қайран Луций... Еркек қой, шіркін, еркек...</w:t>
        <w:br/>
        <w:t>П дауыс: - Қалай ғана құл боп жүр екен...</w:t>
        <w:br/>
        <w:t>Г дауыс: -- Қарғыс атсын бұл құлдықты...</w:t>
        <w:br/>
        <w:t>(Құлаған теңізші орнынан есеңгіреп әрең тұрады)</w:t>
        <w:br/>
        <w:t>Теңізіші:- (міңгірлеп) Мен... мен... оны аяп... (шығуға</w:t>
        <w:br/>
        <w:t>беттейді).</w:t>
        <w:br/>
        <w:t>П дауыс: -- Әй, әлгі екі сестерцияңды тастап кет! (күлкі).</w:t>
        <w:br/>
        <w:t>І дауыс: -- Өлетін қарға бүркітпен ойнайды...</w:t>
        <w:br/>
        <w:t>П дауыс: -- Әй, ақыл-есі ауысып кетпесе не қылсын...</w:t>
        <w:br/>
        <w:t>(Гладиатор кіреді).</w:t>
        <w:br/>
        <w:t>Гладиатор:- (дауыстап) Әй, мұнда Луций жоқ па?</w:t>
        <w:br/>
        <w:t>Дауыс: - Ол неге керек?</w:t>
        <w:br/>
        <w:t>Гладиатор: - Претор Аэций шақырады!</w:t>
        <w:br/>
        <w:t>І дауыс: - Тоса тұр онда. Луций жоғарыда Галерияның</w:t>
        <w:br/>
        <w:t>солығын басып жатыр. Шабытын бұзсаң обал болар...</w:t>
        <w:br/>
        <w:t>Ха..Ха..Ха... (Бәрі күледі).</w:t>
        <w:br/>
        <w:t>Гладиатор: - Ұзақ тосуға уақытым жоқ. Бас сардардың</w:t>
        <w:br/>
        <w:t>әмірі тез орындалуы тиіс! ( Сарнайымен өршелене соғыс</w:t>
        <w:br/>
        <w:t>дабылын қағады. Жартылай жалаңаш Луций жүгіріп</w:t>
        <w:br/>
        <w:t>шығады).</w:t>
        <w:br/>
        <w:t>ИП дауыс: - Обал-ай... Кішкене шыдай тұруға болар еді</w:t>
        <w:br/>
        <w:t>328</w:t>
        <w:br/>
        <w:t>Аттила Тәкен ӘЛІПБАЙ</w:t>
        <w:br/>
        <w:t>Феодосий: -- Енді не, жарқыным?</w:t>
        <w:br/>
        <w:t>Приск Панинский: - Мені қыпшақтар мен аландардан</w:t>
        <w:br/>
        <w:t>құралған екі түмен кол алаңдатады, мәртебелім.</w:t>
        <w:br/>
        <w:t>Феодосий: - Неге?</w:t>
        <w:br/>
        <w:t>Приск Панииский: - Анау Аттиланың ақылшысы -</w:t>
        <w:br/>
        <w:t>Едіге, талайды көрген қарт батыр. Кейде бұл сонын қулығы</w:t>
        <w:br/>
        <w:t>емес пе екен деген де ой келеді.</w:t>
        <w:br/>
        <w:t>Феодосий: - Сонда қалай?</w:t>
      </w:r>
    </w:p>
    <w:p>
      <w:r>
        <w:t>Приск Панииский: - Сендер ырымдықтардың</w:t>
        <w:br/>
        <w:t>алдауына түскен болып бара беріңдер. Қан майдан</w:t>
        <w:br/>
        <w:t>басталған кезде біз мына жақтан, сендер желкеден тап</w:t>
        <w:br/>
        <w:t>беріңдер деуі мүмкін ғой.</w:t>
        <w:br/>
        <w:t>Фсодосий:- Қой, кой, жарқыным. Олай болса Аттила</w:t>
        <w:br/>
        <w:t>оларды қайтып беріңдер деп жер тепкілер ме еді? Мұның</w:t>
        <w:br/>
        <w:t>енді ақылға сыймайды.</w:t>
        <w:br/>
        <w:t>Приск Паниниский:- Кім біледі. тақсыр, кім біледі.</w:t>
        <w:br/>
        <w:t>Сақтықта қорлық жоқ деген. Егер қарсы болмасаңыз ең</w:t>
        <w:br/>
        <w:t>алғы сапқа қойсам деймін. Сонда олар біз үшін қауіпсіз</w:t>
        <w:br/>
        <w:t>болмақ. Алға ұмтылса маңдайдан қандастары соғады, кейін</w:t>
        <w:br/>
        <w:t>шегінсе желкеден біз соғамыз...</w:t>
        <w:br/>
        <w:t>( Азций кіреді).</w:t>
        <w:br/>
        <w:t>Азций:- Ұлы мәртебелім, сізді аман-сау көргеніме</w:t>
        <w:br/>
        <w:t>қуаныштымын!</w:t>
        <w:br/>
        <w:t>Феодосий: - Саған қайт деген жоқ едік қой? Неғыл</w:t>
        <w:br/>
        <w:t>келдің?</w:t>
        <w:br/>
        <w:t>Аэпий:- Ашу үстінде Аттиланың баласы Эллақты</w:t>
        <w:br/>
        <w:t>өлтіріп алдым...</w:t>
        <w:br/>
        <w:t>Феодосий: - Жарайды, жарайды оны кейін айтарсың.</w:t>
        <w:br/>
        <w:t>Ғұндардын сс: айласынан бірдеме үйрендің бе, соны</w:t>
        <w:br/>
        <w:t>ө)</w:t>
        <w:br/>
        <w:t>Аттила Тәкен ӘЛІПБАЙ</w:t>
        <w:br/>
        <w:t>тілдескісі келеді. Не бұйырасыз?</w:t>
        <w:br/>
        <w:t>Аттила: - Кіргізіңдер! (Зембілде жатқан Хильдебрантты</w:t>
        <w:br/>
        <w:t>әкеледі).</w:t>
        <w:br/>
        <w:t>Хильдебрант:- (басын көтермек болады, көтере</w:t>
        <w:br/>
        <w:t>алмайды)</w:t>
        <w:br/>
        <w:t>О, Аттила! Аттила! Мен бұл ғұмырымда сендей патша,</w:t>
        <w:br/>
        <w:t>сендей батыр көргенім жоқ. Сенің қол астыңда жүріп</w:t>
        <w:br/>
        <w:t>шайқасқаныма ризамын. Тек сенімен сонғы рет қоштасып,</w:t>
        <w:br/>
        <w:t>соңғы рет дидарласқалы келдім...</w:t>
        <w:br/>
        <w:t>Аттила: - Неге соңғы рет? Әлі-ақ тәуір боп кетесің...</w:t>
        <w:br/>
        <w:t>Хильдебрант:-- Жоқ, ұлы қаған! Мен тәуір болуға</w:t>
        <w:br/>
        <w:t>құштар емеспін. Қарт жауынгер Хильдебрант морт сынуға</w:t>
        <w:br/>
        <w:t>жаралған. Қош, Аттила. (Зембілді көтеріп алып кетеді)</w:t>
        <w:br/>
        <w:t>Марқа: - (тағзым етіп келеді) Ұлы әмірпім! Мына бір</w:t>
        <w:br/>
        <w:t>екі тұтқынды Уар батыр сізге жіберді! (Еңселері түсіп</w:t>
        <w:br/>
        <w:t>кеткен Приск Панииский мен Тула Гостиллий кіреді.</w:t>
        <w:br/>
        <w:t>Екінші жақтан Едіге келеді).</w:t>
        <w:br/>
        <w:t>Едіге: - (таңырқай) Мыпшау елшгі мырза ғой?..</w:t>
      </w:r>
    </w:p>
    <w:p>
      <w:r>
        <w:t>Тула Гостиллий:-Елім шабылып, жүртым сабылып</w:t>
        <w:br/>
        <w:t>жатқанда үйде тығылып отыра алмадым. Едіге, (Аттилаға)</w:t>
        <w:br/>
        <w:t>Уа, ұлы қаған! Екі елді елдестірсем деген тіршілігімнен түк</w:t>
        <w:br/>
        <w:t>шығара алмадым. Айыптымын! (иіліп тағзым етеді).</w:t>
        <w:br/>
        <w:t>Едіге: - Мынау кім?</w:t>
        <w:br/>
        <w:t>Тула Гостиллий:-Бұл кісі - сол қанаттың Бас сардары</w:t>
        <w:br/>
        <w:t>- Приск Паниский</w:t>
        <w:br/>
        <w:t>Аттила:- ( оған жалт қарайды) Аландар мен қыпшақтар</w:t>
        <w:br/>
        <w:t>қолын алға шығарған сенбісің?!</w:t>
        <w:br/>
        <w:t>Приск Панмиский:- Иә, тақсыр.</w:t>
        <w:br/>
        <w:t>Аттила: -- Неге өйттің? 2-2</w:t>
        <w:br/>
        <w:t>Приск Панииский:- Олардың лек-легімен біздің жаққа</w:t>
        <w:br/>
        <w:t>335</w:t>
        <w:br/>
        <w:t>Аттила Тәкен ӘЛІПБАЙ</w:t>
        <w:br/>
        <w:t>Аттила:- О, қанаттыға мекен, қанатсызға - күмбез</w:t>
        <w:br/>
        <w:t>көгілдір аспан, мына қанды қырғынның куәсі өзіңсің!</w:t>
        <w:br/>
        <w:t>Қайғы-қасіретке қайыспайтын, қуаныш пен шаттыққа тал</w:t>
        <w:br/>
        <w:t>шыбық боп майыспайтын, қара жер! Мына су боп аққан,</w:t>
        <w:br/>
        <w:t>топырағыңа шым-шымдап сіңіріп жатқан қызыл қанға сен</w:t>
        <w:br/>
        <w:t>де куәсің! Артта аңыраған ана, шашын жұлған жесір,</w:t>
        <w:br/>
        <w:t>шырылдаған бала қалды. Амал қанша, соғыс жарғысы</w:t>
        <w:br/>
        <w:t>осылай. Жауыңды жеңу үшін өлтіре де, өле де білуің</w:t>
        <w:br/>
        <w:t>керек. Өлмес үшін тебінгісін тенсініп, ел апшысын қуыра</w:t>
        <w:br/>
        <w:t>келген жауға, қынабынан қылышты, қорамсақтан жебені</w:t>
        <w:br/>
        <w:t>суырдық! Олар сел боп таптағысы, өрт боп атпағысы келді.</w:t>
        <w:br/>
        <w:t>Қырғын үш күн, үш түнге ұласты О, Аэпий, Аэпий...</w:t>
        <w:br/>
        <w:t>Бауырымда өскен сұр жылан... Сен сатқын бізді тас-талқан</w:t>
        <w:br/>
        <w:t>еткің келді ғой. Тізеге салып езгің келді. Солай ма? Жо-</w:t>
        <w:br/>
        <w:t>жоқ, сенің ол ойың бола қоймас. Менің ержүрек ерлерім</w:t>
        <w:br/>
        <w:t>еңбектеніп жүріп өмір сүргенше түрегеп тұрып өлгенімді</w:t>
        <w:br/>
        <w:t>артық көретінін сен білуші ме едің? Мен, Еділ қаған, елімді</w:t>
        <w:br/>
        <w:t>- еңсем, жұртымды - жұлыным деп білем. Солар қайғырса</w:t>
        <w:br/>
        <w:t>мен де қайғырам, солар шаттанса мен де шаттанам. Қан</w:t>
        <w:br/>
        <w:t>шашылса орны толар, намыс тапталса, нағыз өлім сонда</w:t>
        <w:br/>
        <w:t>болар. Тәңірім ондай күнін көрсетпесін, күйігіне өртет-</w:t>
        <w:br/>
        <w:t>песін! О, көк тәңірі! О, Ұмай-ана! О, ата-бабалар оруағы!</w:t>
        <w:br/>
        <w:t>Ғұн елінің абыройын өздерің қолдап, қорғай жүріңдер!</w:t>
        <w:br/>
        <w:t>(Жауынгерлер жинала бастайды).</w:t>
        <w:br/>
        <w:t>І дауыс:- Мынау қаған ғой...</w:t>
        <w:br/>
        <w:t>ПІ дауыс:- Шын ба? Ұлы қаған - Еділдің өзі ме?</w:t>
        <w:br/>
        <w:t>ІП дауыс:- Әй, көз бар ма өзіңде! Дұрыстап қара!</w:t>
        <w:br/>
        <w:t>ІУ дауыс: - Өңшең шуылдақ! Доғар шуды! Қағанға бас</w:t>
        <w:br/>
        <w:t>иіндер...</w:t>
        <w:br/>
        <w:t>Аттила:- Мен де сендердің ерліктеріңе басымды ием,</w:t>
      </w:r>
    </w:p>
    <w:p>
      <w:r>
        <w:t>баһадүрлер! Дүлей жауды тізе бүктірген сендердің</w:t>
        <w:br/>
        <w:t>ерліктерің!</w:t>
        <w:br/>
        <w:t>І дауыс: - Уа, ұлы қаған, бізді Ырымбалыққа баста!</w:t>
        <w:br/>
        <w:t>337</w:t>
        <w:br/>
        <w:t>Аттила Тзкен ӘЛІПБАЙ</w:t>
        <w:br/>
        <w:t>П дауыс: - Жауды жеңдік, енді Ырымбалықты көргіміз</w:t>
        <w:br/>
        <w:t>келеді.</w:t>
        <w:br/>
        <w:t>Ш-дауыс: - Ырымбалықтың сұлуларын құшқымыз</w:t>
        <w:br/>
        <w:t>келеді.</w:t>
        <w:br/>
        <w:t>ІУ-дауыс: - Алтынмен апталған, күміспен күптелген</w:t>
        <w:br/>
        <w:t>дейді ғой Ырымды.</w:t>
        <w:br/>
        <w:t>Бәрі :- Ырымбалық! Ырымбалық!</w:t>
        <w:br/>
        <w:t>Аттила: - (қолын көтергенде шу басылады) О, ерлерім!</w:t>
        <w:br/>
        <w:t>О, алыптарым! Асығыстық жасамайық!</w:t>
        <w:br/>
        <w:t>Жарамызды жазып, қайғымызды басып, жігерімізді</w:t>
        <w:br/>
        <w:t>қайраққа салып жанып алайық! Ырымбалыққа кіретін күн</w:t>
        <w:br/>
        <w:t>туады әлі! Ғұн тұлпарының тұяғы Ырымбалықтың тас</w:t>
        <w:br/>
        <w:t>көшелерін таптайтын болады.</w:t>
        <w:br/>
        <w:t>Бәрі: - (шулан) Жаса! Жаса! Жасай бер ұлы қаған! (Осы</w:t>
        <w:br/>
        <w:t>кезде қасында ғұн жауынгерлері бар Лев кіреді. Бас ніп</w:t>
        <w:br/>
        <w:t>тағзым етеді.</w:t>
        <w:br/>
        <w:t>Лев: - Шығыс елінің жарық жұлдызы, Геракльден</w:t>
        <w:br/>
        <w:t>айбатты, Прометейдей қайратты, әділет пен қайырым-</w:t>
        <w:br/>
        <w:t>дылықтың жарғақ туын көкке көтерген, нұр дидарлы Аттила</w:t>
        <w:br/>
        <w:t>қаған. Сіздің алдыңызда бас иіп тұрған Рим папасы Лев өз</w:t>
        <w:br/>
        <w:t>басына араша сұрап тұрған жоқ, бүкіл Рим жұртшы-</w:t>
        <w:br/>
        <w:t>лығының атынан Рим қаласына араша сұрап кеп тұр.</w:t>
        <w:br/>
        <w:t>Аттила: - Ырымбалыққа кіру, кірмеу сендердің араша</w:t>
        <w:br/>
        <w:t>сұрауларыңа қатысты емес, біздің көңіл-күйімізге қатысты.</w:t>
        <w:br/>
        <w:t>Солай емес пе, ерлерім? Ұқтың ба дегдар шал? Осы үшін</w:t>
        <w:br/>
        <w:t>де ызыңдап мазаны алып жүрсің бе?</w:t>
        <w:br/>
        <w:t>Лен: - (тізерлеп отыра кетеді) Ұлы қаған, мәртебелім,</w:t>
        <w:br/>
        <w:t>оның) есесіне салықты екі ссе, тіпті үш есе асыра төлеуге</w:t>
        <w:br/>
        <w:t>пейліміз. Тек қаламызға кірмесеніз болды. Әтінеміз, Сізден</w:t>
        <w:br/>
        <w:t>құдай атымен өтінеміз...</w:t>
        <w:br/>
        <w:t>Аттила:- (сәл үнсіздіктен кейін) Сен құдайыңның атын</w:t>
        <w:br/>
        <w:t>атадың ғой. Жақсы, Ырымбалыққа кірмей-ақ қояйын. Маған</w:t>
        <w:br/>
        <w:t>Азцийдің басын кесіп алтын табаққа сап әкеп бересің. Ол</w:t>
        <w:br/>
        <w:t>менің мұрагерім. - Эллақты өлтірген құныкерім.</w:t>
        <w:br/>
        <w:t>338</w:t>
        <w:br/>
        <w:t>Аттила Тәкен ӘЛІПБАЙ</w:t>
      </w:r>
    </w:p>
    <w:p>
      <w:r>
        <w:t>Аттила: - (оны ұстай алады) Атеке, атап шақырып</w:t>
        <w:br/>
        <w:t>тұрған соң өзім шыққаным жөн. Еділ қорқып жекпе-жекке</w:t>
        <w:br/>
        <w:t>шықпай қалыпты дегенді естігенше өлгенім артық.</w:t>
        <w:br/>
        <w:t>Ақжамбас қайда?! Әкеліңдер!</w:t>
        <w:br/>
        <w:t>Едіге:- Қызбаланба! Қаған ием, не істесең де ойлап істе.</w:t>
        <w:br/>
        <w:t>Аттила: - Жақсы, атеке, жақсы. Жаңа көріп</w:t>
        <w:br/>
        <w:t>жүрген құқайымыз емес қой. (шығады).</w:t>
        <w:br/>
        <w:t>Едіге: - Атаңа нәлет Аэций біреуді Еділге қарсы даярлап</w:t>
        <w:br/>
        <w:t>жатыр деуші еді, осы шығар. О, тәңірім, өзің жар бола гөр!</w:t>
        <w:br/>
        <w:t>(Аттардың арқыраған, қылыш-найзаның шақ-шұқ даусы</w:t>
        <w:br/>
        <w:t>естіліп тұрады). Құлады! Жаудың аты құлады! Еділ! Ат</w:t>
        <w:br/>
        <w:t>үстінен шаншы! Қап, аттан бекер түсті-ау?!</w:t>
        <w:br/>
        <w:t>(Қылыштасқан Луций мен Еділ сахнаға шығып кетеді.</w:t>
        <w:br/>
        <w:t>Әлден соң барып Еділдің соққысына тпыдамаған Луцийге</w:t>
        <w:br/>
        <w:t>қылыш тиеді. Тағы шайқасады. Еділ қиялай шауып</w:t>
        <w:br/>
        <w:t>өлтіреді. Бір сәттік үнсіздік).</w:t>
        <w:br/>
        <w:t>Едіге: - (енді бірде жүгіріп барып Аттиланы құшақтай</w:t>
        <w:br/>
        <w:t>алады) Еділ! Еділім... Жаракаттан саумысың?</w:t>
        <w:br/>
        <w:t>Аттила: -- Сау сияқтымын, атеке. (Маңдайының терін</w:t>
        <w:br/>
        <w:t>сүртіп отыра кетеді. Жүгіріп шабарман кіреді).</w:t>
        <w:br/>
        <w:t>Шабарман:- Тақсыр...тақсыр... Атақырдың түмені</w:t>
        <w:br/>
        <w:t>қоршауда қалды! Көмек сұрайды.</w:t>
        <w:br/>
        <w:t>Аттила: - (орнынан «иә, әруақ!» деп ақыра тұрады)</w:t>
        <w:br/>
        <w:t>Ақинақ! Менің ақинағымды әкеліңдер! (Екі жігіт ақинақты</w:t>
        <w:br/>
        <w:t>әкеп береді. Аттила оны қынынан суырып алады) Ал, атеке!</w:t>
        <w:br/>
        <w:t>Кеттік қалың жауды жайпауға! (оның акинақты оңды-солды</w:t>
        <w:br/>
        <w:t>сілтегені көрініп тұрады. Сахнаға жарық түскенде өліктер</w:t>
        <w:br/>
        <w:t>ортасында Атгила тұрады) О, бабалардың айбары мен күш-</w:t>
        <w:br/>
        <w:t>қуаты дарыған ақинағым менің! (Ақинакты маңдайына</w:t>
        <w:br/>
        <w:t>тигізіп тау етеді) Жауына жай оғындай жарқылдаған</w:t>
        <w:br/>
        <w:t>касиетіңнен айналдым. О, Алаш бабам! О, Аңырақай бабам!</w:t>
        <w:br/>
        <w:t>Сендердіп рухыңа бас ием!</w:t>
        <w:br/>
        <w:t>Шабарман: - (калың әліктің ортасында тұрған</w:t>
        <w:br/>
        <w:t>Аттилаға) Тақсыр, қатты жараланған Хильдебрант сізбен</w:t>
        <w:br/>
        <w:t>334</w:t>
        <w:br/>
        <w:t>Аттила Тәкен ӘЛІПБАЙ</w:t>
        <w:br/>
        <w:t>керек! Көк тәкірі қолдап, ата-баба әруағы жебесе ырым-</w:t>
        <w:br/>
        <w:t>дықтардың біржола басын идіріп, тізесін бүктіруге тиіспіз.</w:t>
        <w:br/>
        <w:t>Онсыз бүкіл ғұн елінің, олан қалса бүкіл сақ жұртының</w:t>
        <w:br/>
        <w:t>бетіне шірксу түспек.</w:t>
        <w:br/>
        <w:t>Ей, мыналар қайтеді, әй! Ырымдықтарың бүйе тигендей</w:t>
        <w:br/>
        <w:t>шегініп барады ғой? (Шабарман кіреді).</w:t>
        <w:br/>
        <w:t>Шабарман: - Тақсыр, оқ қанатқа көмекке Хиль-</w:t>
        <w:br/>
        <w:t>дебранттың садақтшылары барды.</w:t>
      </w:r>
    </w:p>
    <w:p>
      <w:r>
        <w:t>Аттила:- Уар батырға айт! Жауға ес жиғызбасын! Тоқта!</w:t>
        <w:br/>
        <w:t>От жағып Қасқарау қолына белгі берсін. Өзі біледі.</w:t>
        <w:br/>
        <w:t>Шабарман: - Құп, тақсыр! Жеткізсем.</w:t>
        <w:br/>
        <w:t>Ахттила: - Бар! Тез жет! (Шабарман жүгіре шығады)</w:t>
        <w:br/>
        <w:t>Қайран, Хильдебрант қартым-ай, жаның да, пейілің де адал</w:t>
        <w:br/>
        <w:t>екен-ау... (Едіге кіреді) Не бопты, атеке?</w:t>
        <w:br/>
        <w:t>Едіге: -- (күліп) Үмітіміз ақталыпты, тақсыр. Ырым-</w:t>
        <w:br/>
        <w:t>дықтарға өткен қыпшақтар мен аландар қайта бұрылып</w:t>
        <w:br/>
        <w:t>өздерін шауыпты. Әттең, әлгі жердің жыртығын жамаған</w:t>
        <w:br/>
        <w:t>Панинский пәле ең алға салмай желкеде қалдырғанда</w:t>
        <w:br/>
        <w:t>ырымдықтар осы күні-ақ тас-талқан боп жататын еді. Бұған</w:t>
        <w:br/>
        <w:t>да шүкір дейміз де. Жауымыздың қабырғасын опырмаса</w:t>
        <w:br/>
        <w:t>да оңдырмай ойсыратып кеткен сияқты.</w:t>
        <w:br/>
        <w:t>Аттила: -- Шынын айтсам менің соларға үмітім аз еді....</w:t>
        <w:br/>
        <w:t>Едіге: - Ол күмәнді кешірдік қой бастан. Бірақ бір басталып</w:t>
        <w:br/>
        <w:t>кеткен соң не болса дакөрелік деп тоқтатпаған едім... «Шырағым,</w:t>
        <w:br/>
        <w:t>жауыңның Әз жауы ішінде болса жепіс деген оне сол» деуші еді</w:t>
        <w:br/>
        <w:t>жарықтық үлкен әкеміз. (Осы кезде «Жекпе-жек! Жекпе-жек!</w:t>
        <w:br/>
        <w:t>Аттила! Аттила!» деген дауыс күркіреп естіледі).</w:t>
        <w:br/>
        <w:t>Аттила: - Мынау кім?</w:t>
        <w:br/>
        <w:t>Еліге: - Кім білсін... Сені атап шақыруына қарағанда</w:t>
        <w:br/>
        <w:t>2 батыл» кіреді).</w:t>
        <w:br/>
        <w:t>тегін адам О</w:t>
        <w:br/>
        <w:t>Аттила Тәкен ӘЛІПБАЙ</w:t>
        <w:br/>
        <w:t>шыға бастауы күмәнді болды...</w:t>
        <w:br/>
        <w:t>Аттила: - Аэций қайда?</w:t>
        <w:br/>
        <w:t>Приск Панииский: - Білмеймін тақсыр.</w:t>
        <w:br/>
        <w:t>Аттила: - Не тілегің бар?</w:t>
        <w:br/>
        <w:t>Приск Панииский: - Менің басымды өз қолыңмен</w:t>
        <w:br/>
        <w:t>шапсаң екі дүниеде риза болар едім...</w:t>
        <w:br/>
        <w:t>Аттила: - Соңына ерген қарақұрым қолы жоқ</w:t>
        <w:br/>
        <w:t>қолбасшыдан менің қағанатыма келер қауіп те, қатер де</w:t>
        <w:br/>
        <w:t>жоқ. Олай болса сен екеуіңнің жазықсыз қандарыңды төгіп</w:t>
        <w:br/>
        <w:t>қайтем. Бара беріңдер! (Өзі бұрылып кете береді)</w:t>
        <w:br/>
        <w:t>Едіге: - (абдырап тұрып қалған екеуіне) Қаған айтты,</w:t>
        <w:br/>
        <w:t>бітті. Екеуің де боссың, бара беріңдер.</w:t>
        <w:br/>
        <w:t>Приск Панииский: -(Едігеге) Батыр, мынадай ұлы</w:t>
        <w:br/>
        <w:t>қағанның көлеңкесінде жүрген бақытты жан екенсің. Аттила</w:t>
        <w:br/>
        <w:t>тілегімді орындамады. Енді сенен бір тілек сұрасам бола</w:t>
        <w:br/>
        <w:t>ма?</w:t>
        <w:br/>
        <w:t>Едіге: - Сұра, Приск мырза.</w:t>
      </w:r>
    </w:p>
    <w:p>
      <w:r>
        <w:t>Приск Панииский:- Осы күннен ескерткіш болсын,</w:t>
        <w:br/>
        <w:t>қанжарыңды сыйлашы.</w:t>
        <w:br/>
        <w:t>Едіге: - Қанжар? Бізде досқа дос пышақ сыйламайды.</w:t>
        <w:br/>
        <w:t>Бірақ сен қазір ғана қанды жорықтан шыққан қас</w:t>
        <w:br/>
        <w:t>дұшпансың ғой. Саған беруге болар... Мә... (Қанжарын</w:t>
        <w:br/>
        <w:t>береді).</w:t>
        <w:br/>
        <w:t>Приск Панииский: - Рахмет, батыр. Бірақ мен үшін</w:t>
        <w:br/>
        <w:t>қас жауымның алдында бұлайша құлдық ұрып кішіреюден</w:t>
        <w:br/>
        <w:t>артық қорлық жоқ екенін түсінемісің? Әрине, енді оның</w:t>
        <w:br/>
        <w:t>мен үшін бәрібір. (Қанжарды өз ішіне өзі қос қолдай</w:t>
        <w:br/>
        <w:t>ұрады. Бәрі аң-таң).</w:t>
        <w:br/>
        <w:t>Едіге: - ( ойлы) Нағыз ер екен.</w:t>
        <w:br/>
        <w:t>д ХШ- көрініс</w:t>
        <w:br/>
        <w:t>Айнала өлік. Құзғындар шуылы құлақ тұндырады.</w:t>
        <w:br/>
        <w:t>Аттилла ауыр ой үстінде. Енді бірде көкке қарап, өз-өзінен</w:t>
        <w:br/>
        <w:t>күбірлеп сөйлеп кетеді.</w:t>
        <w:br/>
        <w:t>336</w:t>
        <w:br/>
        <w:t>Аттила Тәкен ӘЛІПБАЙ</w:t>
        <w:br/>
        <w:t>атқан жұрт. Төрде Аттила көңілді отыр. Сарай басы кіреді.</w:t>
        <w:br/>
        <w:t>Сарай басы:- (салтанатты дауыспен) Алдияр тақсыр,</w:t>
        <w:br/>
        <w:t>қаған ием! Визигас корольдің Ильдихо сұлуды жеткізген</w:t>
        <w:br/>
        <w:t>көш-керуені келіп тұр!</w:t>
        <w:br/>
        <w:t>Аттила:- Ильдихоны кіргізіңдер! Көрейік! (Қасында</w:t>
        <w:br/>
        <w:t>күтуші әйелі бар Ильдихо кіреді. Жүгіріп Күйдіргі</w:t>
        <w:br/>
        <w:t>шығады).</w:t>
        <w:br/>
        <w:t>Күйдіргі:- (Ильдихоны айнала қарап шығып)</w:t>
        <w:br/>
        <w:t>Келін келді, қараңдар,</w:t>
        <w:br/>
        <w:t>Келбетіне қараңдар.</w:t>
        <w:br/>
        <w:t>Дөңгеленген жанарын</w:t>
        <w:br/>
        <w:t>Күн нұрына балаңдар.</w:t>
        <w:br/>
        <w:t>Қаған әне ұмсынды</w:t>
        <w:br/>
        <w:t>Жат көздерден қымсынды.</w:t>
        <w:br/>
        <w:t>Дір етпеген жауынан</w:t>
        <w:br/>
        <w:t>Түкті жүрек бұлқынды.</w:t>
        <w:br/>
        <w:t>Қарақошқыл жүзінен</w:t>
        <w:br/>
        <w:t>Алаулайды жалыны.</w:t>
        <w:br/>
        <w:t>Әмсе біздің қағанның</w:t>
        <w:br/>
        <w:t>Сұлулардан салымы.</w:t>
      </w:r>
    </w:p>
    <w:p>
      <w:r>
        <w:t>Біз сияқты мүскінге</w:t>
        <w:br/>
        <w:t>Болар қашан карымы</w:t>
        <w:br/>
        <w:t>Артылмайды-ау өзінен</w:t>
        <w:br/>
        <w:t>Бүтіні де, жарымы... Ха! Ха! Ха!</w:t>
        <w:br/>
        <w:t>Аттила:- Әкетіңдер! (Қолымен белгі береді. Сарай басы</w:t>
        <w:br/>
        <w:t>бастап алып кетеді).</w:t>
        <w:br/>
        <w:t>Күйдіргі:- (жалт бұрылып) Мақтаныштан ғұн елі</w:t>
        <w:br/>
        <w:t>жарылыңдар</w:t>
        <w:br/>
        <w:t>Бойдағы бар күнәдан арылыңдар.</w:t>
        <w:br/>
        <w:t>Су орнына қан ішер қағаныңның</w:t>
        <w:br/>
        <w:t>Басқа-басқа, қатыннан салымы бар!</w:t>
        <w:br/>
        <w:t>(Сылаңдай басып Гонорий кіреді).</w:t>
        <w:br/>
        <w:t>Гонорий:- Қаған. мем, аз уақытқа ғана куанышыңа</w:t>
        <w:br/>
        <w:t>ортақ болғалы келдім ... Рұқсат етсеңіз.</w:t>
        <w:br/>
        <w:t>240</w:t>
        <w:br/>
        <w:t>Аттила Тәкен ӘЛІПБАЙ</w:t>
        <w:br/>
        <w:t>Лев:- Құныкеріңіз болса, мүмкін, құн төлеу жолымен</w:t>
        <w:br/>
        <w:t>келісерміз, тақсыр.</w:t>
        <w:br/>
        <w:t>Аттила:- Ақымақ! Сен түкке түсінбейтін алжыған шал</w:t>
        <w:br/>
        <w:t>скенсің.</w:t>
        <w:br/>
        <w:t>Ол менің баламды өлтіріп қана қойған жоқ, менің</w:t>
        <w:br/>
        <w:t>халқымның қанақжайлық салт-дәстүріне опасыздық</w:t>
        <w:br/>
        <w:t>жасады. Мұндай сатқындық бізде кешірілмейді!</w:t>
        <w:br/>
        <w:t>Лев: - Үкімді орындауға бір апта пұрсат беріңіз...</w:t>
        <w:br/>
        <w:t>Аттила:- Бесінші күні тосам. Орындалмаса өз обал-</w:t>
        <w:br/>
        <w:t>Дарың өздеріңе! Ал, ана тас үйдің тасбақа қожайыны</w:t>
        <w:br/>
        <w:t>Феодосий неге келіп аяғыма жығылмайды?</w:t>
        <w:br/>
        <w:t>Лев:- Ол қатты науқас, хал үстінде...</w:t>
        <w:br/>
        <w:t>Аттила:- Зембілге сап алып келіңдер! Әйтпесе өзім</w:t>
        <w:br/>
        <w:t>барам.</w:t>
        <w:br/>
        <w:t>Лев: - Болсын, тақсыр... болсын... Әміріңізді жеткізейін...</w:t>
        <w:br/>
        <w:t>Аттила:-- Жеңіс дабылын кағыңдар! Жеңіс!</w:t>
        <w:br/>
        <w:t>(Музыка. Бәрі билеп кетеді. Орталарында Аттила, Лев</w:t>
        <w:br/>
        <w:t>жалғыз қалған).</w:t>
        <w:br/>
        <w:t>Лев: - О құдай! Аттиланы алатын ажалың жоқ па?! “Әлде</w:t>
        <w:br/>
        <w:t>мына күнәһар жердің үстінде болып жатқан әділетсіздікті</w:t>
        <w:br/>
        <w:t>көрмейтін көзің соқыр ма? ( шошынып) О, құдай, пендеңнің</w:t>
      </w:r>
    </w:p>
    <w:p>
      <w:r>
        <w:t>артық-ауыс ақымактығын кеше гөр. (шоқынып) Күнә-</w:t>
        <w:br/>
        <w:t>һармын! Күнәһармын... (күйінеді, аштынады, жыларман күй</w:t>
        <w:br/>
        <w:t>кешеді) Өн бойында жігер мен сенім, күш пен қайрат, ақыл</w:t>
        <w:br/>
        <w:t>мен парасат, өктемдік пен дөңайбат тұнып тұрған неткен</w:t>
        <w:br/>
        <w:t>жан? Қарап тұрып Римнің императоры Аттила болғанын</w:t>
        <w:br/>
        <w:t>қаладым емес пе? О, құдай кешіре гөр, кеше гөр, пендеңнің</w:t>
        <w:br/>
        <w:t>күпіршілік ойын... Католик баласы емес, айдаладағы бір</w:t>
        <w:br/>
        <w:t>жабайы мақұлыққа бар қасиетті үйіп-төгіп бере салғаның</w:t>
        <w:br/>
        <w:t>қалай... Қорлық.... қорлык...</w:t>
        <w:br/>
        <w:t>ХІУ- көрініс</w:t>
        <w:br/>
        <w:t>Аттиланың ак ордасы. Жеңіс тойының қуанышты</w:t>
        <w:br/>
        <w:t>дастарқаны. Шарап ішіп шалқыған, қымыз ішіл ықылық</w:t>
        <w:br/>
        <w:t>339</w:t>
        <w:br/>
        <w:t>Аттила Тәкен ӘЛІПБАЙ</w:t>
        <w:br/>
        <w:t>(Қаралы ту, қаралы күй, Ортадағы биік тұғырға</w:t>
        <w:br/>
        <w:t>Аттиланың денесін әкеліп қояды. Денесі көтеріле береді,</w:t>
        <w:br/>
        <w:t>от жағылады.</w:t>
        <w:br/>
        <w:t>(Лев пен Тула Гостиллий кіреді).</w:t>
        <w:br/>
        <w:t>Лев:- О, Аттила! Сенің ұлылығыңа бас иіп, өзің берген</w:t>
        <w:br/>
        <w:t>уәдемді орындау үшін келдім. Міне, мына саған опасыздық</w:t>
        <w:br/>
        <w:t>жасаған Аэцийдің басы... (дорбасынан шығарып қояды)</w:t>
        <w:br/>
        <w:t>Өзімнің бүкіл қас-дұшпанымның сендей болғанын қалар</w:t>
        <w:br/>
        <w:t>едім, шіркін! Жаның жәннатга болсын, Аттила!</w:t>
        <w:br/>
        <w:t>Тула Гостиллий:- О, Аттила! Аттяла! Сен бүкіл</w:t>
        <w:br/>
        <w:t>Европаны темір шынжырдан азат еткеніңді сездің бе?!</w:t>
        <w:br/>
        <w:t>Гальия мен Бельгияда, Лютенпий мен басқа да көптеген</w:t>
        <w:br/>
        <w:t>қалаларда құлдардың азаттық жолындағы көтерілісі</w:t>
        <w:br/>
        <w:t>басталды. Сенің алдыңда тізерлеп тұрып басымды исем</w:t>
        <w:br/>
        <w:t>деп келіп ем. Енді, міне сенің рухынңның алдыңда тізерлеп</w:t>
        <w:br/>
        <w:t>тұрып басымды иіп тұрмын!</w:t>
        <w:br/>
        <w:t>(Соңы).</w:t>
        <w:br/>
        <w:t>349</w:t>
        <w:br/>
        <w:t>Аттила Тәкен ӘЛІПБАЙ</w:t>
        <w:br/>
        <w:t>Қайда кетерсің?</w:t>
        <w:br/>
        <w:t>Күйдіргім, солай...</w:t>
        <w:br/>
        <w:t>Күйдіргі: - Иә, бұл енді шындық,</w:t>
        <w:br/>
        <w:t>Оған айтар дау жоқ.</w:t>
        <w:br/>
        <w:t>Сырттан келер жау жоқ,</w:t>
        <w:br/>
        <w:t>Іштен тындық...</w:t>
        <w:br/>
        <w:t>Қағандардың көлеңкесі болуға ғана</w:t>
      </w:r>
    </w:p>
    <w:p>
      <w:r>
        <w:t>Жаралған біздей мұңлық...</w:t>
        <w:br/>
        <w:t>Едіге:- Әй, саған дауа жоқ екен, қойдық!</w:t>
        <w:br/>
        <w:t>Күйдіргі: - (Қолындағы аяқты көтеріп)</w:t>
        <w:br/>
        <w:t>Арманы бар ма пенденің,</w:t>
        <w:br/>
        <w:t>Сарқытын ішкен қағанның.</w:t>
        <w:br/>
        <w:t>Еңсемді басты ауыр мұң</w:t>
        <w:br/>
        <w:t>Айтшы кімге тағам мін?</w:t>
        <w:br/>
        <w:t>У ма, зәр ме бәрі бір</w:t>
        <w:br/>
        <w:t>Сарқыты болса Еділдің.</w:t>
        <w:br/>
        <w:t>Сыртыма қара күліп тұр</w:t>
        <w:br/>
        <w:t>ішімнен жылап, егілдім.</w:t>
        <w:br/>
        <w:t>Алыста қалды-ау туған жер</w:t>
        <w:br/>
        <w:t>Бұйырмас уыс топырақ.</w:t>
        <w:br/>
        <w:t>Ызғары-ай, мына шілденің</w:t>
        <w:br/>
        <w:t>Қағады діріл жапырақ.</w:t>
        <w:br/>
        <w:t>Қағандар келер, кетер де,</w:t>
        <w:br/>
        <w:t>Жаңарар халық жоғалмас.</w:t>
        <w:br/>
        <w:t>Оңбаса басшы, қосшысы</w:t>
        <w:br/>
        <w:t>Халықтың күйі оңалмас .</w:t>
        <w:br/>
        <w:t>(Аяқтағы қымызды ішіп салады. Аттилаға</w:t>
        <w:br/>
        <w:t>тесіле қарап езу тартады).</w:t>
        <w:br/>
        <w:t>Аттила: - Неге тоқтадың Күйдіргі? Айт! Айта бер...</w:t>
        <w:br/>
        <w:t>(Күйдіргі гүрс етіп құлап түседі. Үнсіздік).</w:t>
        <w:br/>
        <w:t>Сарай басы: - (жүгіріп кеп Күйдіргіні жұлмалайды)</w:t>
        <w:br/>
        <w:t>Күйдіргі! Тұр! Тұра ғой? (абдырап) Т...т.. Тақсыр... Денесі</w:t>
        <w:br/>
        <w:t>суып барады.</w:t>
        <w:br/>
        <w:t>Едіге:- Саған арналған қымыз уланған боп шықты, қаған</w:t>
        <w:br/>
        <w:t>344</w:t>
        <w:br/>
        <w:t>ы Тәкен ӘЛІПБАЙ</w:t>
        <w:br/>
        <w:t>Уа, көк бөрі, көк бөрі,</w:t>
        <w:br/>
        <w:t>Ұрығын сенің көп пе еді.</w:t>
        <w:br/>
        <w:t>Езге айналған ерлерің</w:t>
        <w:br/>
        <w:t>Жауының қанын токпеді.</w:t>
        <w:br/>
        <w:t>Тәтті сөзге алданып</w:t>
      </w:r>
    </w:p>
    <w:p>
      <w:r>
        <w:t>Санасына жетпеді.</w:t>
        <w:br/>
        <w:t>Елтеріс қаған тұсында</w:t>
        <w:br/>
        <w:t>Ұйыған сүттей ел едің,</w:t>
        <w:br/>
        <w:t>Біршіғің қайда кешегі?</w:t>
        <w:br/>
        <w:t>Қор болды-ау елің көк түрік,</w:t>
        <w:br/>
        <w:t>Сүйегі асыл текті еді,</w:t>
        <w:br/>
        <w:t>Сыйындым саған демей гөр.</w:t>
        <w:br/>
        <w:t>Шоң би бабам аруағы,</w:t>
        <w:br/>
        <w:t>Қолдап, қорғап жебей гөр.</w:t>
        <w:br/>
        <w:t>Осындайда сарнасын.</w:t>
        <w:br/>
        <w:t>Бүлкілдетіп көмей бер.</w:t>
        <w:br/>
        <w:t>Бөрі, бөрі, бөрі ием,</w:t>
        <w:br/>
        <w:t>Кел жебеуші бөрі ием</w:t>
        <w:br/>
        <w:t>Ұмай ана, Шашты Әзіз</w:t>
        <w:br/>
        <w:t>Еміп өскен бөрі екен.</w:t>
        <w:br/>
        <w:t>Арлан, арлан бас бөрі,</w:t>
        <w:br/>
        <w:t>Алты құлаш аш бөрі,</w:t>
        <w:br/>
        <w:t>Алтайы көкжал жас бөрі,</w:t>
        <w:br/>
        <w:t>Азулы туған қас бөрі.</w:t>
        <w:br/>
        <w:t>Өтшіккенді аяма,</w:t>
        <w:br/>
        <w:t>Азуыңды бас бөрі.</w:t>
        <w:br/>
        <w:t>Бөрі басы ұраным,</w:t>
        <w:br/>
        <w:t>Бөрілі менің байрағым,</w:t>
        <w:br/>
        <w:t>Мың сан қолдың көркі еді.</w:t>
        <w:br/>
        <w:t>Бөрлі байрақ көтерген</w:t>
        <w:br/>
        <w:t>Қайда бүгін түркі елі?</w:t>
        <w:br/>
        <w:t>(Сүрей бақсы қобызын құшақтаған қалпы бүк түсіп</w:t>
        <w:br/>
        <w:t>351</w:t>
        <w:br/>
        <w:t>Аттила Тәкен ӘЛІПБАЙ</w:t>
        <w:br/>
        <w:t>ҚАНДЫ ҒАСЫР</w:t>
        <w:br/>
        <w:t>(Екі бөлімді, 8 көріністі тарихи трагедия)</w:t>
        <w:br/>
        <w:t>Басты кейіпкерлер:</w:t>
        <w:br/>
        <w:t>1. Білге Қаған - Тақ мұрагері, кейін түркі елінің қағаны.</w:t>
        <w:br/>
        <w:t>2. Күлтегін - Білге қағанның інісі, көк түрік елінің бас</w:t>
        <w:br/>
        <w:t>батыры.</w:t>
        <w:br/>
        <w:t>3. Тоныкөк - бас уәзір, ел қамын жеген дана қарт.</w:t>
        <w:br/>
        <w:t>4. Мәйек би - түркі елінің төбе биі.</w:t>
        <w:br/>
        <w:t>5. Сүрей -- абыз, көріпкел әулие.</w:t>
        <w:br/>
        <w:t>6. Қапаған - Түркі кағанатының қағаны.</w:t>
        <w:br/>
        <w:t>7. Қарабура - қарт батыр, Елтеріс қағанның үзенгілес</w:t>
        <w:br/>
        <w:t>досы.</w:t>
        <w:br/>
        <w:t>8. Гүншу - табғаш импсраторынан сыйға келген қыз.</w:t>
        <w:br/>
        <w:t>Білге қағанның сүйікті әйелдерінің бірі.</w:t>
      </w:r>
    </w:p>
    <w:p>
      <w:r>
        <w:t>9. Манғу - мансапқор тархандардың бірі.</w:t>
        <w:br/>
        <w:t>Гүншудің көңілдесі.</w:t>
        <w:br/>
        <w:t>10. Құшан - сарай тыңшысы, табғаш елінің жансызы.</w:t>
        <w:br/>
        <w:t>ІІ. Уагей - қидан елінің қолға түскен ханы.</w:t>
        <w:br/>
        <w:t>12. Бошахан - шектердің ханы.</w:t>
        <w:br/>
        <w:t>13. Ұнғы шешен - Бошаханның уәзірі.</w:t>
        <w:br/>
        <w:t>Сарай басы, елші, жаушылар, тұтқын қыз,</w:t>
        <w:br/>
        <w:t>жасақтар, сарай қызметшілері.</w:t>
        <w:br/>
        <w:t>Оқиға УП-УШ-ғасырларда болады.</w:t>
        <w:br/>
        <w:t>БІРІНІПТ БӨЛІМ</w:t>
        <w:br/>
        <w:t>22 Г- көрініс</w:t>
        <w:br/>
        <w:t>Бірінші көрініс. Сахнаның алды. Түркі елінің абызы</w:t>
        <w:br/>
        <w:t>Сүрей бақсы жалғыз отыр. Дүниенің бәрін ұмытқан. (Кенет</w:t>
        <w:br/>
        <w:t>нарқобызын алып шалып-шалып алып, бүлкілдете</w:t>
        <w:br/>
        <w:t>жөнеледі). 350</w:t>
        <w:br/>
        <w:t>Аттила Тәкен ӘЛІПБАЙ</w:t>
        <w:br/>
        <w:t>жүретін болсын!</w:t>
        <w:br/>
        <w:t>Едіге: -- Еділ! Балам...</w:t>
        <w:br/>
        <w:t>Аттила:- Бұл соңғы тілегім, атеке... Ал, қош, бақи</w:t>
        <w:br/>
        <w:t>болыңдар!</w:t>
        <w:br/>
        <w:t>(Қолымен жебені жұлып алады да аққан канды ала-</w:t>
        <w:br/>
        <w:t>қанымен бір сәт басып тұрып Едігенің сүйемелдеуімен</w:t>
        <w:br/>
        <w:t>құлай береді).</w:t>
        <w:br/>
        <w:t>Мерке қатын:- (бетін жыртып, шашып жұлып</w:t>
        <w:br/>
        <w:t>жоқтауға басады)</w:t>
        <w:br/>
        <w:t>Қараңғыда карманып тапқан жарығым сөнді, Тәңірім!</w:t>
        <w:br/>
        <w:t>Қарақандай басыма қараспан төнді, тәңірім,</w:t>
        <w:br/>
        <w:t>Ана сүтін арда емген ардағым қайда, Тәңірім?</w:t>
        <w:br/>
        <w:t>Боз жусандай аңқыған боздағым қайда, Тәңірім?</w:t>
        <w:br/>
        <w:t>Ебіл де, ебіл, ебілді-ау,</w:t>
        <w:br/>
        <w:t>Қабырғам менің сөгілді-ау.</w:t>
        <w:br/>
        <w:t>Арманда кеткен жампозым,</w:t>
        <w:br/>
        <w:t>Сен үшін жасым тәгілді-ау.</w:t>
        <w:br/>
        <w:t>Егілмей қайтіп шыдайын,</w:t>
        <w:br/>
        <w:t>Мерт болып жатса құмайым.</w:t>
      </w:r>
    </w:p>
    <w:p>
      <w:r>
        <w:t>Бетімді жыртып шие ғып,</w:t>
        <w:br/>
        <w:t>Шашымды мойыл жұлайын,</w:t>
        <w:br/>
        <w:t>Арыстаным, айбарлым,</w:t>
        <w:br/>
        <w:t>Жаны жайсаң жайдарлым,</w:t>
        <w:br/>
        <w:t>Кімге де тастап барасың</w:t>
        <w:br/>
        <w:t>Артыңда қалды-ау айдарлың.</w:t>
        <w:br/>
        <w:t>Жұртыңды қорғар бөрі едің,</w:t>
        <w:br/>
        <w:t>Еңіреп туған ер едің.</w:t>
        <w:br/>
        <w:t>Сенсіз маған өмір жоқ</w:t>
        <w:br/>
        <w:t>Қалмаймын бірге өлемін!</w:t>
        <w:br/>
        <w:t>«Едіге «алып кетіңдер» деген белгі береді. Екі адам</w:t>
        <w:br/>
        <w:t>сүйрелеп жүріп әрең әкетеді).</w:t>
        <w:br/>
        <w:t>Едіге:- Ұлы қағанның мәйітін Ақ ордаға алып жүріңдер!</w:t>
        <w:br/>
        <w:t>(Орда іші күңіреніп кетеді) Барлық жерде қаралы ту ілінсін!</w:t>
        <w:br/>
        <w:t>348</w:t>
        <w:br/>
        <w:t>Аттила Тәкен ӘЛІПБАЙ</w:t>
        <w:br/>
        <w:t>Саған керек ол жас, саған, шырағым!</w:t>
        <w:br/>
        <w:t>Тұтқын:</w:t>
        <w:br/>
        <w:t>Алдым - аран,</w:t>
        <w:br/>
        <w:t>Артым - құз.</w:t>
        <w:br/>
        <w:t>Затым--ана,</w:t>
        <w:br/>
        <w:t>Затым-қыз.</w:t>
        <w:br/>
        <w:t>Еліме қорған болсам деп</w:t>
        <w:br/>
        <w:t>Ұстап ем қылыш алмас жүз.</w:t>
        <w:br/>
        <w:t>Қош бол, жарық дүние!</w:t>
        <w:br/>
        <w:t>Енді қайтіп көрмеспін</w:t>
        <w:br/>
        <w:t>Қайта оралып келмеспін!</w:t>
        <w:br/>
        <w:t>Күлтегін: - Атың кім? Ең болмаса атыңды айтшы?!</w:t>
        <w:br/>
        <w:t>Тұтқын: - Бүкіл түркі әулетінің ұрпағына айта</w:t>
        <w:br/>
        <w:t>жүріңдер! Бірін-бірі қорлап, зорламаса ғана іргесі бүтін ел</w:t>
        <w:br/>
        <w:t>болады. Қош болыңдар!</w:t>
        <w:br/>
        <w:t>(Ақырын шегіншектей береді. Бәрі үнсыз, демдерін</w:t>
        <w:br/>
        <w:t>іштеріне тартып тына қалған. Тұтқын басын шайқан</w:t>
        <w:br/>
        <w:t>күлімсіреген беті құзға құлап жоқ болады. Барі тас мүсінге</w:t>
        <w:br/>
        <w:t>айналғандай. Әрқайсысы-ақ қимылдауға қорқатын сияқты.</w:t>
        <w:br/>
        <w:t>Ұзақ үнсіздікті Білге Қаған бұзады).</w:t>
      </w:r>
    </w:p>
    <w:p>
      <w:r>
        <w:t>Білге Қаған: - Құз түбінен сүйегін тауып, ақ</w:t>
        <w:br/>
        <w:t>жауып арулап көміңдер! Басына көк тірегеп күмбез</w:t>
        <w:br/>
        <w:t>орнатамыз. Бұл бала жалғыз қидан елінің емес, исі түркі</w:t>
        <w:br/>
        <w:t>елінің баласы екен. В</w:t>
        <w:br/>
        <w:t>Күлтегін: . (отыра қалып қара тасты тохпақтанды.</w:t>
        <w:br/>
        <w:t>Қандай батыр! Қандай жүрек! ІНіркін-ай, өзімен тізе қосып</w:t>
        <w:br/>
        <w:t>жүріп шайқасар ма еді?</w:t>
        <w:br/>
        <w:t>Тоныкөк:- (күңірен:п) Өз халқыңды өзіңе жау етігі</w:t>
        <w:br/>
        <w:t>қойған заман-ай десеңші. Әйтпесе жаңағы бала өлімге</w:t>
        <w:br/>
        <w:t>киятын бала ма? Аққудың көгілдіріндей ғана үлбіреп тұрған</w:t>
        <w:br/>
        <w:t>баланың жүрегінен алаулаған намыс оты маздап тұр екен-</w:t>
        <w:br/>
        <w:t>ау, маздап тұр. Қайран, бірлігінен алты бақан алауыз елім-</w:t>
        <w:br/>
        <w:t>ай, келешегіне жарық түсірер тағы бір алау отты 9З</w:t>
        <w:br/>
        <w:t>қолыңмен өшірдің-ау. Түркі халқының бұл қырылысуы</w:t>
        <w:br/>
        <w:t>363</w:t>
        <w:br/>
        <w:t>Тәкен ӘЛІПБАЙ</w:t>
        <w:br/>
        <w:t>Аттила</w:t>
        <w:br/>
        <w:t>отырып қалады).</w:t>
        <w:br/>
        <w:t>Хан сарайы. Төрдегі тақ үстінде жауар күндей түнеріп</w:t>
        <w:br/>
        <w:t>Қапаған отыр. Ел жақсыларында үн жоқ. Қапаған әлсін-</w:t>
        <w:br/>
        <w:t>әлсін сарай ішіне сүзіле көз тастап қояды. Тақ жанындағы</w:t>
        <w:br/>
        <w:t>құрметті орында Білге сұлтан мен Тоныкәк. Бұлар да</w:t>
        <w:br/>
        <w:t>жанарларымен жер шұқып қалған.</w:t>
        <w:br/>
        <w:t>Қапяған: - (енді бірде қаһар шаша) Кәне, қайда жаңағы</w:t>
        <w:br/>
        <w:t>Қарабура, әкеліңдер алдыма? (екі жасауыл зып беріп шыға</w:t>
        <w:br/>
        <w:t>жөнеледі).</w:t>
        <w:br/>
        <w:t>Тоныкөк: - (тамағын кенеп алып) Тақсыр, Алдияр, ашу</w:t>
        <w:br/>
        <w:t>- дұшпан, ақыл - дос деген...</w:t>
        <w:br/>
        <w:t>Қапаған: - (ызғарлы жанармен жалт қарап) Бұл сенің</w:t>
        <w:br/>
        <w:t>билік айтар жерің емес, Тоныкөк...</w:t>
        <w:br/>
        <w:t>Тоныкөк: - Тақсыр, Қарабура кешегі Елтеріс қағаннын</w:t>
        <w:br/>
        <w:t>үзеңгілес досы еді ғой... )</w:t>
        <w:br/>
        <w:t>Қапаған: - (ашы мырс етіп) Онда тіпті жақсы. Елтеріс</w:t>
        <w:br/>
        <w:t>қаған жалғызсырап жатқан шығар, жаныңа барады.</w:t>
        <w:br/>
        <w:t>Білге: - (орнынан ұшып тұрып) Сол Елтеріс қаған</w:t>
        <w:br/>
        <w:t>құрып берген тақта отырғаныңды ұмытпа, Қапаған?!</w:t>
        <w:br/>
        <w:t>Қапаған: - Жо, Ашу үстінде екеуің де бассыз</w:t>
        <w:br/>
        <w:t>қаларсың!</w:t>
        <w:br/>
        <w:t>Білге: - Солай ма?!</w:t>
        <w:br/>
        <w:t>Қапаған: - Әй, Білге! Ашулы бүркітпен ойнайтын</w:t>
        <w:br/>
        <w:t>ажалды қарға болып жүрме... (Тоныкөкке) Елтерістің ек!</w:t>
        <w:br/>
        <w:t>ұрқын еліртіп жүрген сен екенсің ғой, Тоныкөк дана.</w:t>
        <w:br/>
        <w:t>(Жасауылдар қарт батыр Қарабураны алып кіреді).</w:t>
      </w:r>
    </w:p>
    <w:p>
      <w:r>
        <w:t>Қапаған:- (Қарабураға) Ал, кәрі төбет, енді сайра,</w:t>
        <w:br/>
        <w:t>тыңдайық. Жаңа табғаш елшілерінің алдында неге аузыңа</w:t>
        <w:br/>
        <w:t>келгенді оттадың?</w:t>
        <w:br/>
        <w:t>Қарабура: - Сол оттаған мен емес, сенсің-ау деймін,</w:t>
        <w:br/>
        <w:t>Қапаған?! Шекарадағы жұртыңды қойдай бауыздап жатқан,</w:t>
        <w:br/>
        <w:t>Табғаштың сұр жыландай сумаңдаған елшісіне емешегін</w:t>
        <w:br/>
        <w:t>Үзіліп, елжірей қалғаныңды көргенде ұяттан жерге кіре</w:t>
        <w:br/>
        <w:t>352</w:t>
        <w:br/>
        <w:t>Аттила Тәкен ӘЛІПБАЙ</w:t>
        <w:br/>
        <w:t>ием.</w:t>
        <w:br/>
        <w:t>Аттила: - (сәл ойланып тұрып енді бірде үрейі ұшып</w:t>
        <w:br/>
        <w:t>дірілдеп тұрған Гонорийге жалт қарайды) Сен! (қолымен</w:t>
        <w:br/>
        <w:t>нұқи сөйлейді).</w:t>
        <w:br/>
        <w:t>Гонорий: - Қаған ием... қаған мем... Кешіре көріңіз...</w:t>
        <w:br/>
        <w:t>Мені шайтан азғырды... (тізерлеп отыра кетіп, мандайын</w:t>
        <w:br/>
        <w:t>жерге тигізеді).</w:t>
        <w:br/>
        <w:t>Аттила: - (жиіркенішті) Ылыққан қаншық... (қанжармен</w:t>
        <w:br/>
        <w:t>тамағынап бір-ақ орып, қорқыраған денені итере салады)</w:t>
        <w:br/>
        <w:t>Құртыңдар көзін! (қолындағы қанжарын да жиіркенішпен</w:t>
        <w:br/>
        <w:t>тастай салады). Есіңде ме, атеке, кұмалақшы айткан қатын</w:t>
        <w:br/>
        <w:t>осы шығар? Ажал мені емес, айналып өзін соқты-ау деймін.</w:t>
        <w:br/>
        <w:t>Қалай ойлайсыз?</w:t>
        <w:br/>
        <w:t>Едіге: - Бар пәле-жала осымен кетсін, Еділ қаған...</w:t>
        <w:br/>
        <w:t>Аттила: -- Айтқандай, Күйдіргіні нағыз ерлерше жерлеуге</w:t>
        <w:br/>
        <w:t>әмір етіңіз. Мені алмақ ажалдың жолын кесті, байғұс... (шығады).</w:t>
        <w:br/>
        <w:t>Едіге: - Құп тақсыр... (өз-өзіне) Кейде аққу екен деп</w:t>
        <w:br/>
        <w:t>әбжыланды қойнымызға тығатын аңқаулығымызды айтсайшы...</w:t>
        <w:br/>
        <w:t>ХУ- көрініс</w:t>
        <w:br/>
        <w:t>Аттиланың жатын бөлмесі. Бір жақ қабырғада ілулі</w:t>
        <w:br/>
        <w:t>ақинақ пен жебе толы қорамсақ көрінеді. Ақ жібек</w:t>
        <w:br/>
        <w:t>шымылдығы желбіреген төсек. “Жеңіл киінген Ильдихомен</w:t>
        <w:br/>
        <w:t>ілесе қызметші әйел кіреді.</w:t>
        <w:br/>
        <w:t>Қызметіші әйел: - Тоқтаңыз, ханым. (Альдихо</w:t>
        <w:br/>
        <w:t>тоқтайды) Мен сізді мұқият қарап шығуым керек.</w:t>
        <w:br/>
        <w:t>Бұл сарайдың заңы солай. (Үсті-басын тінтіп карап</w:t>
        <w:br/>
        <w:t>шығады) Енді қаған иемнің рұқсатынсыз сізге ешқайда</w:t>
        <w:br/>
        <w:t>шығуға болмайды. (Қызметші әйел шығып кетеді).</w:t>
        <w:br/>
        <w:t>Ильдихо:- (жалғыз) бас еркі жоқ қыздан сорлы бар ма</w:t>
        <w:br/>
        <w:t>екен? О, құдай! Неге жараттың бізді соншама бейшара,</w:t>
        <w:br/>
        <w:t>қорғансыз етіп? Дагхар, жаным, сенің рухың үшін қандай</w:t>
        <w:br/>
        <w:t>азапқа да төзуге әзірмін. Сенбейсің бе? Сен, жаным, сен!</w:t>
        <w:br/>
        <w:t>Қазір, қазір сәл шыдасаң өзің де көресің. Бүкіл Европа</w:t>
        <w:br/>
        <w:t>345</w:t>
      </w:r>
    </w:p>
    <w:p>
      <w:r>
        <w:t>Аттила Тәкен ӘЛІПБАЙ</w:t>
        <w:br/>
        <w:t>Ашулы ханда ақыл болмайды,</w:t>
        <w:br/>
        <w:t>Айтары жоқ нақылы болмайды.</w:t>
        <w:br/>
        <w:t>Коздің жасы көл болса елдің соры,</w:t>
        <w:br/>
        <w:t>Толарсақтан қан кешсе ердің соры.</w:t>
        <w:br/>
        <w:t>Мұны көріп, білмеген қордың қоры.</w:t>
        <w:br/>
        <w:t>Уа, Ұңғы шешен,</w:t>
        <w:br/>
        <w:t>Турағанға туырлығымыз бар,</w:t>
        <w:br/>
        <w:t>Түйрегенге уылдырығымыз бар,</w:t>
        <w:br/>
        <w:t>Түркі елінің туын тіксек деп ек,</w:t>
        <w:br/>
        <w:t>Ел бірлігін ішімізге бүксек деп ек,</w:t>
        <w:br/>
        <w:t>Ағайынмен түс шайыспасақ деп ек,</w:t>
        <w:br/>
        <w:t>Табғаштың қанды жорығына қайыспасақ деп ек.</w:t>
        <w:br/>
        <w:t>Қызыл қан шашылар да, төгілер,</w:t>
        <w:br/>
        <w:t>Бауыр боршаланып, қабырға да сөгілер.</w:t>
        <w:br/>
        <w:t>Сонда деймін-ау,</w:t>
        <w:br/>
        <w:t>Көк тіреген көк сүңгіге</w:t>
        <w:br/>
        <w:t>Елімнің елдігін, жерімнің кеңдігін,</w:t>
        <w:br/>
        <w:t>Тереземнің теңдігін сақтайтын</w:t>
        <w:br/>
        <w:t>Бөрілі байрақты кім ілер?! (сол кідіріп барып)</w:t>
        <w:br/>
        <w:t>Шабайын деп тұрған - ол,</w:t>
        <w:br/>
        <w:t>Шабылайын деп тұрған - мен,</w:t>
        <w:br/>
        <w:t>Түбіміз бір туыс ек қой</w:t>
        <w:br/>
        <w:t>Әуелі осыған жауан берсін!</w:t>
        <w:br/>
        <w:t>Ұңғы шешен:- (жыламсырап ) Қайран Тоныкөк дана-</w:t>
        <w:br/>
        <w:t>ай, ісің жарқын, сөзің алтын нар тұлғасың-ау... Еліңнің мұң-</w:t>
        <w:br/>
        <w:t>зарын жеткізермін хан иеме, жеткізермін... (шығып кетеді).</w:t>
        <w:br/>
        <w:t>Тоныкөк:- (Сүрейге) Тарт қобызыңды, жарықтығым!</w:t>
        <w:br/>
        <w:t>(Сүрей бақсы алапат бір күйді тартқан сәт аяқ асты күн</w:t>
        <w:br/>
        <w:t>бұзылып, жел соға бастайды. Жартас үстінде қарап тұрған</w:t>
        <w:br/>
        <w:t>Тоныкөк қуанышты кейіп танытып қопаңдап қалады).</w:t>
        <w:br/>
        <w:t>Сүрей - (Зарлы бір сарынды аңыратып-аңыратын алып</w:t>
        <w:br/>
        <w:t>енді бірде толғай жөнеледі).</w:t>
        <w:br/>
        <w:t>Қадау-қадау қадалған,</w:t>
        <w:br/>
        <w:t>357</w:t>
        <w:br/>
        <w:t>Аттила &lt;-- а а тезкаклезг сене 354 Тәкен ӘЛІПБАЙ</w:t>
        <w:br/>
        <w:t>суырып Ильдихоға ұмтылады, Тиме оған! Едіге, Мерке...</w:t>
        <w:br/>
        <w:t>шақыр бәрін!</w:t>
      </w:r>
    </w:p>
    <w:p>
      <w:r>
        <w:t>Сарай басы:- Қазір... қазір... (Дәліздегі үлкен</w:t>
        <w:br/>
        <w:t>қоңырауды үстін-үстін соғады).</w:t>
        <w:br/>
        <w:t>Аттила: -- (Ильдихоға) Неге бүйттің?</w:t>
        <w:br/>
        <w:t>Ильдихо:-- Білмеймін, Аттила, білмеймін. Сенен қорық-</w:t>
        <w:br/>
        <w:t>тым... Қатты қорықтым. Сен туралы қорқыныпшпты</w:t>
        <w:br/>
        <w:t>айтатын... Сонан соң..</w:t>
        <w:br/>
        <w:t>Аттила: - (басын шайқап) Қандай сұлу, кандай</w:t>
        <w:br/>
        <w:t>козіксің?! Қандай сұрқия, қандай қатыгезсің?! (Едіге, Мерке</w:t>
        <w:br/>
        <w:t>қатын, сарай адамдары кіреді)</w:t>
        <w:br/>
        <w:t>Мерке қатын:-- Еділім! Жампозым?! Қалай ғана түстің</w:t>
        <w:br/>
        <w:t>мына орға? (Ильдихоға тұра ұмтылады) Қаншык!</w:t>
        <w:br/>
        <w:t>Әбжылан! Сені оз қолыммен өлтірейін!</w:t>
        <w:br/>
        <w:t>Аттила:- Тоқта, Мерке! Оның жазасын мен айтам...</w:t>
        <w:br/>
        <w:t>(Мерке тоқтайды) Өле-өлгенше күң болсын!</w:t>
        <w:br/>
        <w:t>Ильлихо: - Жоқ! Жоқ! Мен корольдің тұқымымын! Онан</w:t>
        <w:br/>
        <w:t>да шабыңдар! Асыңдар! Өлтіріңдер! (Жата қалып жер</w:t>
        <w:br/>
        <w:t>тоқпақтайды).</w:t>
        <w:br/>
        <w:t>Едіге: - Алын кетіңдер! (Жасауылдар Ильдихоны алып</w:t>
        <w:br/>
        <w:t>кетелі). Қара тәуіпгі! Қара тәуіпті алдырыңдар!</w:t>
        <w:br/>
        <w:t>Аттила: - Маған енді сіпкім көмектеса алмайды, атеке.</w:t>
        <w:br/>
        <w:t>Бұл - ажал. Оған мойынсұну керек. Менің соңғы сөзімді</w:t>
        <w:br/>
        <w:t>тыңдаңдар. Қалған ел саған аманат, Атеке. Таққа Еділдің</w:t>
        <w:br/>
        <w:t>ұрпағы дсп отырғызба, слін жерге қаратпас деген ұрпакты</w:t>
        <w:br/>
        <w:t>отырғыз! Жесірді аяла, жетімді мүсірке. Елдің көшін ұлы</w:t>
        <w:br/>
        <w:t>Далаға бұр. Тамырынан айырылған ұрпақ көзқаман болып,</w:t>
        <w:br/>
        <w:t>жат бауырға айналады екен. Халыктың үлкен қасіреті осы.</w:t>
        <w:br/>
        <w:t>Ел-жұртты осы адастырғанымыз да жетер. Өз қатемізді</w:t>
        <w:br/>
        <w:t>өзіміз түзейік. Визиғастың корольдігін талқандап, өзін</w:t>
        <w:br/>
        <w:t>қайыршы стіп тенгіретін жібер. Аэцийдің бас сүйегінен</w:t>
        <w:br/>
        <w:t>қымыз ішетін аяқ жасауды ұмытпа. Менің мәйітімді өртеп,</w:t>
        <w:br/>
        <w:t>күлімді ат аяғы жететін жердің бәріне шашыңдар. Менің</w:t>
        <w:br/>
        <w:t>рухым Европаның топырағында да. аспанында да мәңгі</w:t>
        <w:br/>
        <w:t>347</w:t>
        <w:br/>
        <w:t>Аттила Тәкен ӘЛІПБАЙ</w:t>
        <w:br/>
        <w:t>Күлтегін: - Мынауың не сұмдық, Қапаған? Қарабура</w:t>
        <w:br/>
        <w:t>ұлы қаған Елтеріс әкемнің жан жолдасы емес пе еді?</w:t>
        <w:br/>
        <w:t>Білге: - Күлтегін? Бауырым, сабыр ет!</w:t>
        <w:br/>
        <w:t>Қапаған: - Бұл сенің шаруаң емес иттің күшігі.</w:t>
        <w:br/>
        <w:t>Әйтпесе сені де қыңсылатып, сыйрағыннан дарға астырып</w:t>
        <w:br/>
        <w:t>қоярмын!</w:t>
        <w:br/>
        <w:t>Күлтегін: - Ә, Қанаған! Көзіңнің еті өскен екен.</w:t>
        <w:br/>
        <w:t>Сырттағы ойраныңды місе тұтпай енді сарай ішінде қан</w:t>
        <w:br/>
        <w:t>төгуге кірістің бе? Қанішер!..</w:t>
        <w:br/>
        <w:t>Қапаған:- Қылышының қаны кеппейтін сенен</w:t>
      </w:r>
    </w:p>
    <w:p>
      <w:r>
        <w:t>қанішер емеспін...</w:t>
        <w:br/>
        <w:t>Күлтегін: - Мен төксем қағанатка қатср төндірген</w:t>
        <w:br/>
        <w:t>жауымның қанын төктім Ал, сен болсаң жазықсыз</w:t>
        <w:br/>
        <w:t>жандардың қанын шашасың!</w:t>
        <w:br/>
        <w:t>Қапаған:- (жасауылдарға) Ұстаңдар мынаны.</w:t>
        <w:br/>
        <w:t>Тоныкөк:- (жүріп келе жатқан бойы, ұмсына берген</w:t>
        <w:br/>
        <w:t>жасауылдарға) Ешқайсың қозғалмаңдар. Елтеріс қағанның</w:t>
        <w:br/>
        <w:t>ұрпағына қол көтергенің өлесің! (Борі тұрып қалады).</w:t>
        <w:br/>
        <w:t>Қапаған: - Сатқындар, опасыздар! Сендер әлі</w:t>
        <w:br/>
        <w:t>Қапағанның қаһарын білмей жүр екенсіңдер.</w:t>
        <w:br/>
        <w:t>Күлтегін: - Ал, қылышыңды Қапаған, тағдырымызды</w:t>
        <w:br/>
        <w:t>адал жекпе-жек шешсін. (екеуі қылыштасып кетеді).</w:t>
        <w:br/>
        <w:t>Қапаған: - Өзімнің асыраған күшігім өзімді қаппақ</w:t>
        <w:br/>
        <w:t>екен ғой. Кел, кел! Қыршыныңды қиып түсірейін.</w:t>
        <w:br/>
        <w:t>Күлтегін: - Тәңірім сен сияқты ел берскесін кетірген</w:t>
        <w:br/>
        <w:t>кәрі төбеттен сақтасын! Таң империясымен ауыз</w:t>
        <w:br/>
        <w:t>жалаеқанға мәзсің. Олардың зәлімдігі мен зымияндығын</w:t>
        <w:br/>
        <w:t>көрмейсің.</w:t>
        <w:br/>
        <w:t>Қапаған: - Мен сл тыныштығы үшін солай жасадым.</w:t>
        <w:br/>
        <w:t>Сендер, сілімтіктер, ол үшін емес, алтын таққа менің ұлым</w:t>
        <w:br/>
        <w:t>Бөге мұрагер болғандықтан күйініп жүрсіңдер!</w:t>
        <w:br/>
        <w:t>Күлтегін: - Сенің бозөкпе Бөген ел басқармақ түгілі өз</w:t>
        <w:br/>
        <w:t>басын алып жүрсін.</w:t>
        <w:br/>
        <w:t>Қапаған: - Әттең, скеуіңнің де, жо-оқ Тоныкөк,</w:t>
        <w:br/>
        <w:t>354</w:t>
        <w:br/>
        <w:t>Аттила Тәкен ӘЛІПБАЙ</w:t>
        <w:br/>
        <w:t>Тоныкөк:- (жүрг беріп кідіреді) Айтқандай, қобызын</w:t>
        <w:br/>
        <w:t>аңыратып Сүрей бақсыны ертіп алайын.</w:t>
        <w:br/>
        <w:t>Сарай басы: - Ертіңіз, ертіңіз.</w:t>
        <w:br/>
        <w:t>(Сахна тағы караңғыланады. Дүбірлеген ат тұяғы барған</w:t>
        <w:br/>
        <w:t>сайын жақындап келеді. Сахнаға жарық түскенде жалғыз</w:t>
        <w:br/>
        <w:t>жартастың үстінде қамшы сабын тағатсыздана сығымдап</w:t>
        <w:br/>
        <w:t>тұрған Тоныкөк пен алдына өңгерген нар қобызын тартуға</w:t>
        <w:br/>
        <w:t>даяр, малдас құрып отырып алған Сүрей бақсы керінеді.</w:t>
        <w:br/>
        <w:t>Ат тұяғының дүбірі жақындап келе жатады).</w:t>
        <w:br/>
        <w:t>Тоныкөк: - Ал, жарықтығым, аянбай аңырат! Ең</w:t>
        <w:br/>
        <w:t>бастысы қаптаған жаудың мойын бұрып кідіргені керек.</w:t>
        <w:br/>
        <w:t>(Сүрей «Нар идіргенді) тартады. Иә, Көк тәңірі... Қол</w:t>
        <w:br/>
        <w:t>тоқтады. Бір адам бері қарай ат басын бұрды. Тарт</w:t>
        <w:br/>
        <w:t>жарықтығым, тарта түс...</w:t>
        <w:br/>
        <w:t>(Қару-жарағын асынған Ұңғы шешен шығады. Ол Сүрей</w:t>
        <w:br/>
        <w:t>бақсы мен Тоныкөкке қолын кеудесіне қойып сәлем береді).</w:t>
        <w:br/>
        <w:t>Ұңғы шешен: - Армысыңдар, асыл тектілер! (Бажайлай</w:t>
      </w:r>
    </w:p>
    <w:p>
      <w:r>
        <w:t>қарап) Жаңылмасам, Сүрей бақсы мен Тоныкөк дана</w:t>
        <w:br/>
        <w:t>боларсындар?</w:t>
        <w:br/>
        <w:t>Сүрей бақсы:- Бар бол, Ұңғы шешен, бар бол.</w:t>
        <w:br/>
        <w:t>Тоныкөк: - Елші дейін десем бес каруын бойыңда,</w:t>
        <w:br/>
        <w:t>жаушы дейін десем түсің жылы, тектілік бар бойыңда, дала</w:t>
        <w:br/>
        <w:t>төсін дүбірлетіп келесің, Ұңғы шешен не сұмдық бар</w:t>
        <w:br/>
        <w:t>ойыңда?!</w:t>
        <w:br/>
        <w:t>Ұңғы шешен: - Жасырмаймын, ағаласуға емес</w:t>
        <w:br/>
        <w:t>жағаласуға келеміз. Хан ием бейсауат қара тастың үстінде</w:t>
        <w:br/>
        <w:t>киелі қобызды сарнатып отырған кімдер екен, біліп кел</w:t>
        <w:br/>
        <w:t>деп жіберді.</w:t>
        <w:br/>
        <w:t>Тоныкөк: - Ханыңа айта бар. Еліңің есендігін, ханының</w:t>
        <w:br/>
        <w:t>көсемдігін, ұлының шешендігін, қызының әсемдігін тілеп</w:t>
        <w:br/>
        <w:t>келген Сүрей бақсы мен Тоныкөк пақырлар скен де. Тағы</w:t>
        <w:br/>
        <w:t>мынаңы жеткіз:</w:t>
        <w:br/>
        <w:t>Күн екеу болса көл өледі,</w:t>
        <w:br/>
        <w:t>Хан екеу болса ел өледі.</w:t>
        <w:br/>
        <w:t>356</w:t>
        <w:br/>
        <w:t>Аттила Тәкен ӘЛІПБАЙ</w:t>
        <w:br/>
        <w:t>Сүрей: -О, Тәңірім-ай! О, Ұмай-ана! Мына қара жердің</w:t>
        <w:br/>
        <w:t>үстінде сөз қадірін түсінетін тектілерім әлі де болса бар</w:t>
        <w:br/>
        <w:t>екен ғой?!</w:t>
        <w:br/>
        <w:t>Тоныкөк: - (отыра кетіп) Уһ! (қалтасынан етектей ақ</w:t>
        <w:br/>
        <w:t>орамалын шығарып басын, бетін сүртіп жағып өз-өзінен</w:t>
        <w:br/>
        <w:t>жылап жібереді.)</w:t>
        <w:br/>
        <w:t>(Шымылдық).</w:t>
        <w:br/>
        <w:t>П-көрініс</w:t>
        <w:br/>
        <w:t>Майдан даласының бір шеті. Әріректе салтанатты хан</w:t>
        <w:br/>
        <w:t>шатыры көрінеді. Жалпақтау келген жар тастың үстінде</w:t>
        <w:br/>
        <w:t>жасы тартқан Білге қаған, қарттықтын бұғалығына</w:t>
        <w:br/>
        <w:t>мойынсұнған Тоныкөк, сәл бөлектеу жерде қара қобызын</w:t>
        <w:br/>
        <w:t>құшақтап ой тұңғиығына батқан Сүрей бақсы отыр. Оқта-</w:t>
        <w:br/>
        <w:t>текте қанды майданның айғай-сүреңі естіліп тұрады.</w:t>
        <w:br/>
        <w:t>Тоныкөк: - (қарсы алдына күн сала қарап) Тақсыр, күш</w:t>
        <w:br/>
        <w:t>теңескен сияқты. Дәл қазір жанкешптілеріңізді қоссаңыз жөн</w:t>
        <w:br/>
        <w:t>болар еді.</w:t>
        <w:br/>
        <w:t>Білге Қаған: - Жоқ, Тоныкөк. Күлтегіннен хабар келмей</w:t>
        <w:br/>
        <w:t>болмайды.</w:t>
        <w:br/>
        <w:t>Тоныкак: - Ім.. м.. О да жән екен.</w:t>
        <w:br/>
        <w:t>Білге Қаған: - Менің бір күдігім, оғыз қолы килікпесе</w:t>
        <w:br/>
        <w:t>екен...</w:t>
        <w:br/>
        <w:t>Тоныкөк: - Жо-оқ тақсыр, ол жағынан қам жемеңіз.</w:t>
        <w:br/>
        <w:t>Оғыздар қазір қарлұқтармен арбасып отыр. Олардың бұл</w:t>
      </w:r>
    </w:p>
    <w:p>
      <w:r>
        <w:t>жақка мойын бұруға мұршасы жоқ.</w:t>
        <w:br/>
        <w:t>Білген Қаған: - Іләйім, айтқаның келсін.</w:t>
        <w:br/>
        <w:t>(Осы кезде шабармандар бірінен соң бірі келіп хабар</w:t>
        <w:br/>
        <w:t>бере бастайды).</w:t>
        <w:br/>
        <w:t>І-ші: - Жаудың сол қаңаты күйреді!</w:t>
        <w:br/>
        <w:t>Табғаштар тырағайлап қашып барады!</w:t>
        <w:br/>
        <w:t>2-ші: - Жаудың оң қанаты күйреді!</w:t>
        <w:br/>
        <w:t>Табғаштар топ-тобымен тұтқынға түсіп жатыр.</w:t>
        <w:br/>
        <w:t>Маңғу: - Жеңіс! Жеңіс! Сүйінші, сүйінші, тақсыр!</w:t>
        <w:br/>
        <w:t>359</w:t>
        <w:br/>
        <w:t>Аттила Тәкен ӘЛІПБАЙ</w:t>
        <w:br/>
        <w:t>жабылып сүріндіре алмаған Аттиланы сенің нап-нәзік</w:t>
        <w:br/>
        <w:t>Ильдихонның қалай мерт қылатынына қарап тұр. (Аттила</w:t>
        <w:br/>
        <w:t>кіреді. Ол үрке қарап тұрған Ильдихоға назар да салмастан</w:t>
        <w:br/>
        <w:t>төсекке беттейді. Барып гүрс етіп шалқалай құлай кетеді).</w:t>
        <w:br/>
        <w:t>О, ұлы қаған! (Ильдихо тізерлеп отыра кетеді). Өзіңізге</w:t>
        <w:br/>
        <w:t>деген кіп-кішкене өтінішім бар еді.</w:t>
        <w:br/>
        <w:t>Аттила: - (басын көтерместен) Иә...</w:t>
        <w:br/>
        <w:t>Ильдихо:- Мен өз құдайыма сенетін адаммын.</w:t>
        <w:br/>
        <w:t>Сондықтан маған аз уақытка пұрсат беріңіз, ак некемізге</w:t>
        <w:br/>
        <w:t>рахым тілеп құлшылық етіп алайын. Сәл тосыңқырап</w:t>
        <w:br/>
        <w:t>қалсаңыз ренжи көрмеңіз... Алда түн ұзақ қой, мәрте-</w:t>
        <w:br/>
        <w:t>белім...</w:t>
        <w:br/>
        <w:t>Аттила: - (немқұрайды үнмен) Мейлің... Ильдихо</w:t>
        <w:br/>
        <w:t>бұрышқа отыра қалып күбірлеп дұға оқиды. Оқта-текте</w:t>
        <w:br/>
        <w:t>Аттила жаққа көз қиығын салып қарап қояды, бірақ дұға</w:t>
        <w:br/>
        <w:t>оқуын тоқтатпайды. Енді бірде Аттила өзінің ұйқыға</w:t>
        <w:br/>
        <w:t>кеткенін білдіргендей қор ете түседі,</w:t>
        <w:br/>
        <w:t>Ильдихо:- Уһ! Ұйықтады-ау деймін?! (орнынан тұрып</w:t>
        <w:br/>
        <w:t>келіп Аттиланың бетіне үніледі. Ақырын түртіп көреді.</w:t>
        <w:br/>
        <w:t>Аттила селт етпейді). Енді мәңгілік ұйқыға жіберейін.</w:t>
        <w:br/>
        <w:t>(Жүгіріп барып ілулі тұрған ақинақты алып қынабынан</w:t>
        <w:br/>
        <w:t>суырмак болады. Суыра алмай әлектенеді. Ызадан жылап</w:t>
        <w:br/>
        <w:t>отыра кетеді. Қайта тұрып үй-ішіне зер сала қарайды.</w:t>
        <w:br/>
        <w:t>Қорамсактағы жебелерді көріп қуанып кетеді. Бір жебені</w:t>
        <w:br/>
        <w:t>алып қолымен өткірлігін сынайды. Ақырын басып Аттилаға</w:t>
        <w:br/>
        <w:t>жақындайды).</w:t>
        <w:br/>
        <w:t>- Қанға бөккен Рим халқы үшін, сеңің қанды жоры-</w:t>
        <w:br/>
        <w:t>ғыңның құрбаны болған Дагхарым үшін! Ал сыбағаңды!</w:t>
        <w:br/>
        <w:t>(Жебені қос қолдап ұрады. Аттила ақырып тұрады.</w:t>
        <w:br/>
        <w:t>Ильдихо бұрышқа тығылады).</w:t>
        <w:br/>
        <w:t>Аттила: - (демігіп) Ә, Ильдихо сен екенсің ғой? Маған</w:t>
        <w:br/>
        <w:t>ажалың қатыннан болады дегенде күліп едім... Енді міне,</w:t>
      </w:r>
    </w:p>
    <w:p>
      <w:r>
        <w:t>көріп есі шығады. Қылышын</w:t>
        <w:br/>
        <w:t>346</w:t>
        <w:br/>
        <w:t>Аттила</w:t>
        <w:br/>
        <w:t>Тәкен ӘЛІПБАЙ</w:t>
        <w:br/>
        <w:t>жаздадым. Сенбесең сұра мына жұрттан? Сол сәт сені түркі</w:t>
        <w:br/>
        <w:t>жұртының қағаны емес, Таң императорының қатыны ма</w:t>
        <w:br/>
        <w:t>Деп қалдым...</w:t>
        <w:br/>
        <w:t>Қапаған:- Аяғыма жығылып кешірім сұрар десем,</w:t>
        <w:br/>
        <w:t>шаптығам де Қарабура? Онда, менде жазық жоқ, өз үкімінді</w:t>
        <w:br/>
        <w:t>өзің шығардың. Саған жасар жақсылығым, соңғы тілегіңді</w:t>
        <w:br/>
        <w:t>айт...</w:t>
        <w:br/>
        <w:t>Қарабура: - Айтайын, тек қатын емес, шын қаған</w:t>
        <w:br/>
        <w:t>болсаң орында осы тілегімді. Андағы тағыңды осы тақтың</w:t>
        <w:br/>
        <w:t>заңды мұрагерлері - Білге мен Күлтегінге қан-тәгіссіз</w:t>
        <w:br/>
        <w:t>қайтарып бер.</w:t>
        <w:br/>
        <w:t>Қанаған: - Мына арам иттің қанына сарай ішін</w:t>
        <w:br/>
        <w:t>былғамай-ақ қоялық. Есік алдына апарып басын кесіңдер</w:t>
        <w:br/>
        <w:t>де, менің аяғымның астына экеп тастаңдар. (Қарабураны</w:t>
        <w:br/>
        <w:t>алып кетеді).</w:t>
        <w:br/>
        <w:t>Тоныкак: - Бекер, бекер болды-ау...</w:t>
        <w:br/>
        <w:t>Қапаған: - Әй, Тоныкөк, дәл құлағымның түбінен</w:t>
        <w:br/>
        <w:t>сонаша ызыңдай берсең, қанатыңды қырқа салуым оп-</w:t>
        <w:br/>
        <w:t>оңай...</w:t>
        <w:br/>
        <w:t>Тоныкөк: - Мынадай, әділетсіздікті көріп үнсіз</w:t>
        <w:br/>
        <w:t>отырғаннан, бір ауыз сөз айтып сол қанатты қидырғаным</w:t>
        <w:br/>
        <w:t>артық шығар...</w:t>
        <w:br/>
        <w:t>(осы кезде екі жендет кіріп Қарабураның басын тақ</w:t>
        <w:br/>
        <w:t>алдына әкеп қояды).</w:t>
        <w:br/>
        <w:t>Жепдет: - Әміріңіз орындалды, тақсыр...</w:t>
        <w:br/>
        <w:t>Қапаған: - Енді итке тастаңдар!</w:t>
        <w:br/>
        <w:t>Жендет: - Ләппай, тақсыр.</w:t>
        <w:br/>
        <w:t>Қапаған: - Маған қарсы шыққанның бәрі осындай</w:t>
        <w:br/>
        <w:t>өліммен өледі! (жан-жағына қарап) Кәне, тағы кім бар,</w:t>
        <w:br/>
        <w:t>ажалына асығып жүрген? (ешкім-үндемейді). Солай,</w:t>
        <w:br/>
        <w:t>болар...( сырттан шу шығады) Бұл не шу? (Сарай басыға</w:t>
        <w:br/>
        <w:t>қарайды).</w:t>
        <w:br/>
        <w:t>Сарай басы: - Қазір, тақсыр, қазір (есікке ұмтылады.</w:t>
        <w:br/>
        <w:t>(Екпінмен кірген Күлтегін оны ұшырып жібереді).</w:t>
        <w:br/>
        <w:t>353</w:t>
      </w:r>
    </w:p>
    <w:p>
      <w:r>
        <w:t>Аттила Тәкен ӘЛІПБАЙ</w:t>
        <w:br/>
        <w:t>Қазық па екен, айт, пірім!</w:t>
        <w:br/>
        <w:t>Жүдеу, жадау омалған</w:t>
        <w:br/>
        <w:t>Халық па екен, айт, пірім!</w:t>
        <w:br/>
        <w:t>Босағасын бопсалап</w:t>
        <w:br/>
        <w:t>Қан кірген бе, айт, пірім!</w:t>
        <w:br/>
        <w:t>Туырлығын тапсалап</w:t>
        <w:br/>
        <w:t>Жау кірген бе, айт, пірім!</w:t>
        <w:br/>
        <w:t>Айдарлысын күл қылған</w:t>
        <w:br/>
        <w:t>Айбарлым ба, айт, пірім!</w:t>
        <w:br/>
        <w:t>Тұлымдысын тұл қылған</w:t>
        <w:br/>
        <w:t>Жайдарлым ба, айт, пірім!</w:t>
        <w:br/>
        <w:t>Селебе жүзін қан тұтты,</w:t>
        <w:br/>
        <w:t>Неге айтпайсың, әу, пірім!</w:t>
        <w:br/>
        <w:t>Ердің жүзін шаң жұтты,</w:t>
        <w:br/>
        <w:t>Неге айтпайсын, әу, пірім! Әу, пірім!.. Әу, пірім!..</w:t>
        <w:br/>
        <w:t>(Шаршағандай бір сәт үнсіз қалады).</w:t>
        <w:br/>
        <w:t>Тоныкевк: - Аттарының басын кері бұрған сияқты. Ұңғы</w:t>
        <w:br/>
        <w:t>шешен бері бет алды.</w:t>
        <w:br/>
        <w:t>Сүрей: - О, Әруақ! Ақсарбас! Ақсарбас! (қобызын</w:t>
        <w:br/>
        <w:t>аңыратып тарта береді. Жүзінде қуаныш бар Ұңғы шешен</w:t>
        <w:br/>
        <w:t>келеді).</w:t>
        <w:br/>
        <w:t>Ұңғы шешен: - Хан ием айтты: өзі де дана, сөзі де</w:t>
        <w:br/>
        <w:t>дана екен. Ол жеңді, біз - жеңілдік. Біздің де тілегіміз</w:t>
        <w:br/>
        <w:t>қатулык емес татулық еді. Татулықтың өрінде, туыстықтың</w:t>
        <w:br/>
        <w:t>төрінде ұшырасуға жазсын, - деді.</w:t>
        <w:br/>
        <w:t>Тоныкөк: - Рахмет, қарындас! (Құшақтап бауырына</w:t>
        <w:br/>
        <w:t>алады). Туыстығымыздың бастауы болсын. (Үстіндегі</w:t>
        <w:br/>
        <w:t>шапанын жабады). Ханға менен мын мәрте тағзым дегейсің.</w:t>
        <w:br/>
        <w:t>Басым жерге жеткенше, кеудем көрге жеткенше, дана-</w:t>
        <w:br/>
        <w:t>лығына бас иіп өтермін!</w:t>
        <w:br/>
        <w:t>(Ұңғы шешен басын иіп шығады)</w:t>
        <w:br/>
        <w:t>358</w:t>
        <w:br/>
        <w:t>Аттила Тәкен ӘЛІПБАЙ</w:t>
        <w:br/>
        <w:t>үшеуіңнің көздеріңді ертерек құртуым керек еді.</w:t>
        <w:br/>
        <w:t>Күлтегін: - Енді кеш калдың! (Онды-солды қылыш</w:t>
        <w:br/>
        <w:t>сермеседі. Қапаған шегіне бастайды. Енді бірде Күлтегіннің</w:t>
        <w:br/>
        <w:t>саққысынан қолындағы қылышы ұшып кетеді. Не істерін</w:t>
        <w:br/>
        <w:t>білмей алақтайды). Қорықпа, Қапаған. Мен қараусыз</w:t>
        <w:br/>
        <w:t>адамды өлтіре алмаймын Ал, қылышыңды) (еңкейіп</w:t>
        <w:br/>
        <w:t>қылышын алады. Осы кезде сарайға жүгіріп Құшан кіреді).</w:t>
        <w:br/>
        <w:t>Құшан: -(Қапағанға) Тақсыр! Жанкештілерге хабар</w:t>
        <w:br/>
        <w:t>жібердім. (Қылышын жалаңдатып Күлтегінге ұмтылады).</w:t>
      </w:r>
    </w:p>
    <w:p>
      <w:r>
        <w:t>Қапаған: - ( Ақырып) Жоғалт көзіңді қара табан құл!</w:t>
        <w:br/>
        <w:t>Ханның басын хан ғана алады). (Құшан тұра қашады.</w:t>
        <w:br/>
        <w:t>Жолда ұстамақ болған екі жасауылды шауып түсіреді).</w:t>
        <w:br/>
        <w:t>Күлтегін: - (Ашулы) Ұстаңдар, ана құлдың құмалағын!</w:t>
        <w:br/>
        <w:t>(Жасауылдар жүгіріп кетеді. Үзілген жекпе-жек қайта</w:t>
        <w:br/>
        <w:t>жалғасады. Кенет Күлтегіннің қиғаштай соғылған</w:t>
        <w:br/>
        <w:t>қылышына тосқауыл қойып үлгере алмаған Қапаған не</w:t>
        <w:br/>
        <w:t>болғанын аңғара алмағандай тұрып қалды да әлден соң</w:t>
        <w:br/>
        <w:t>кескен теректей құлап түседі).</w:t>
        <w:br/>
        <w:t>Тоныкек: - (жүгіріп келіп Күлтегінді құшақтай алды.</w:t>
        <w:br/>
        <w:t>Білге бетін басқан қалпы тұрып қалады). Күлтегін оғлан,</w:t>
        <w:br/>
        <w:t>жаңа Құшанның айтқанын естідің ғой. Қағанның жан-</w:t>
        <w:br/>
        <w:t>кештілері келіп қала... Тек кетуіміз керек.</w:t>
        <w:br/>
        <w:t>Күлтегін: - Қайда кетеміз, Тоныкөк баба?</w:t>
        <w:br/>
        <w:t>Тоныкөк:- Қорған сыртына. Сол жерде қарсы аламыз.</w:t>
        <w:br/>
        <w:t>Басқа амал жоқ. Түгел, түгел еріндер соңымнан (шығуға</w:t>
        <w:br/>
        <w:t>беттейді).</w:t>
        <w:br/>
        <w:t>Сарай басы: - Жалғыз ба?</w:t>
        <w:br/>
        <w:t>Тоныкөк: - Әрине. Құдіретім жетсе сөзбен ғана</w:t>
        <w:br/>
        <w:t>тоқтатсам деймін.</w:t>
        <w:br/>
        <w:t>Сарай басы: - (ойланып) Ал, сөз қадірін ұқпаса іше?</w:t>
        <w:br/>
        <w:t>Тоныкөк: -- Онда қай боздактан жаным артық, қиып</w:t>
        <w:br/>
        <w:t>қылғанда жанымды алар.</w:t>
        <w:br/>
        <w:t>Сарай басы: - Иә, онсыз да қан аз тегілгелі тұрған жоқ.</w:t>
        <w:br/>
        <w:t>Көрсеңіз, көріңіз.</w:t>
        <w:br/>
        <w:t>355</w:t>
        <w:br/>
        <w:t>Аттила Тәкен ӘЛІПБАЙ</w:t>
        <w:br/>
        <w:t>Атаңа нәлет он оқтың ханы қолға түспей кетті.</w:t>
        <w:br/>
        <w:t>Қиданның ханы Уагейді Күлтегін өзі қуып кетті!</w:t>
        <w:br/>
        <w:t>Білге Қаған: - (кіжіні”) Маған табғаш емес, осы екі</w:t>
        <w:br/>
        <w:t>сатқын керек!</w:t>
        <w:br/>
        <w:t>(Осы кезде қолы шылбырмен байланған, үстінде сауыт,</w:t>
        <w:br/>
        <w:t>басында дулығасы бар, талдырмаш жігітті екі жауынгер</w:t>
        <w:br/>
        <w:t>алып келеді).</w:t>
        <w:br/>
        <w:t>Маңғу: - (тағзым етіп) Тақсыр, Күлтегін оғлан сізге</w:t>
        <w:br/>
        <w:t>жіберді. Қидан қағаны Уагейдың баласы көрінеді. Жазасын</w:t>
        <w:br/>
        <w:t>өзіңіз кессін деді.</w:t>
        <w:br/>
        <w:t>Білге Қаған: - (орнынан тұрып жақын келеді) Шын</w:t>
        <w:br/>
        <w:t>ба, сен Уагейдың баласымысың? (Иегін ұстамақ болады.</w:t>
        <w:br/>
        <w:t>Тұтқын жігіт оның қолын жолатпайды).</w:t>
        <w:br/>
        <w:t>Тұтқын: - Тарт қолыңды, қанішер! Мен құл емеспін!</w:t>
        <w:br/>
        <w:t>Білге қаған екенің рас болса қолымды босат! Хан тұқымы</w:t>
        <w:br/>
        <w:t>байлаулы тұрып емес, еркіндікте қасқайып тұрып өлуі тиіс!</w:t>
      </w:r>
    </w:p>
    <w:p>
      <w:r>
        <w:t>Білге Қаған: - Жарайды, қасқайып тұрып-ақ өлсін,</w:t>
        <w:br/>
        <w:t>босатыңдар қолын!</w:t>
        <w:br/>
        <w:t>(Жауынгерлер қолын шеше бастайды. Осы кезде қолы</w:t>
        <w:br/>
        <w:t>босаған тұтқын көз ілеспес шапшаңдықпен жанында тұрған</w:t>
        <w:br/>
        <w:t>жас жауынгердің қылышын жұлып алып, өзін ұшырып</w:t>
        <w:br/>
        <w:t>түсіреді де Білге қағанға қылыш сермейді. Сасып қалған</w:t>
        <w:br/>
        <w:t>Білге қаған әрең жалтарып үлгереді. Сол екі ортада</w:t>
        <w:br/>
        <w:t>жартасқа атып шығып, қылышын оңтайлап тұра қалады).</w:t>
        <w:br/>
        <w:t>Тұтқын: -- Әй, сасық күзендей шаңқылдаған Білге,</w:t>
        <w:br/>
        <w:t>мықты болсаң кел қылыштасып көрейік! ( Осы кезде</w:t>
        <w:br/>
        <w:t>сырттан жүгіре басып Күлтегін кіреді).</w:t>
        <w:br/>
        <w:t>Күлтегін: - Бұл неғылған жын ойнақ?! (Тұтқынға</w:t>
        <w:br/>
        <w:t>қарайды).</w:t>
        <w:br/>
        <w:t>Тұтқын: - Жар қызығын көрмеген, ешкімге есе</w:t>
        <w:br/>
        <w:t>бермеген, түн ұйқысын төрт бөлген, есер қылыш сермеген</w:t>
        <w:br/>
        <w:t>Күлтегін баһадүр! Білге Қағаның қоян жүрек қорқақ екен.</w:t>
        <w:br/>
        <w:t>Ең болмаса кел, сен кел, қаныңды қара жерген шашып</w:t>
        <w:br/>
        <w:t>кетейін!</w:t>
        <w:br/>
        <w:t>360</w:t>
        <w:br/>
        <w:t>Аттила Тәкен ӘЛІПБАЙ</w:t>
        <w:br/>
        <w:t>(Білге Қаған қылышын суырып ұмтылмақ болады.</w:t>
        <w:br/>
        <w:t>Күлтегін ұстай алады).</w:t>
        <w:br/>
        <w:t>Күлтегін: - Тақсыр, өлімге бас тігіп тұрған пақыр</w:t>
        <w:br/>
        <w:t>сияқты ғой. Сөзін көңіліңізге ауыр алмай-ақ қойыңыз.</w:t>
        <w:br/>
        <w:t>(Тұтқынға естірте) Әй, құлдың құмалағы! Сен тұрмақ сенің</w:t>
        <w:br/>
        <w:t>экең Уагей де қолға түсті! Жалғыз өзің не бітірем деп</w:t>
        <w:br/>
        <w:t>шақылдап тұрсың? Қазір бір садақшы шақырсам, саған</w:t>
        <w:br/>
        <w:t>соның бір оғы да жетіп жатқан жоқ па? Өзіңнің дәмең зор.</w:t>
        <w:br/>
        <w:t>Менімен де жекпе-жекке шыққың келеді. Әй, ақымағым-</w:t>
        <w:br/>
        <w:t>ай, Мықты болсаң майдан даласында қайда қалдың?</w:t>
        <w:br/>
        <w:t>Маңғу: - О, бейбак! Күлтегін баһадүрдің сен тұрмақ</w:t>
        <w:br/>
        <w:t>қара тасты да қақ айыратынын білмеуші ме ең?</w:t>
        <w:br/>
        <w:t>Тұтқын: - (ауыр күрсініп) Мә, сендер жеңдіңдер, біз</w:t>
        <w:br/>
        <w:t>жеңілдік. Тәңірдің жазуы осылай шығар. Әкеме ұл орнына</w:t>
        <w:br/>
        <w:t>ұл болсам, ортайған көңілін толтырсам деуші едім, енді</w:t>
        <w:br/>
        <w:t>бәрі әдіре қалды. (Басындағы дулығасын шешіп лақтырып</w:t>
        <w:br/>
        <w:t>жібереді. Қос бұрымы төгілген қыз жайлап үстіндегі</w:t>
        <w:br/>
        <w:t>сауытын шеше бастайды. Үлбіреген ақ көйлекпен қалған</w:t>
        <w:br/>
        <w:t>қыздың қолында қылыш. Барлық көз солай қадалған.</w:t>
        <w:br/>
        <w:t>Ешкімде үн жоқ. Бір шабарман ентелей келіп «тақсыр»...</w:t>
        <w:br/>
        <w:t>деп дауыстай бергенде Білген Қаған да, Күлтегін де оған</w:t>
        <w:br/>
        <w:t>«үніңді өптір!» дегендей алара қарап қол сілтегенде, қызды</w:t>
        <w:br/>
        <w:t>көрген оның да есі шығып, аузын ашыл қалады). Жаңа ашу</w:t>
        <w:br/>
        <w:t>үстінде қатты-қатты сөз айтсам айын етпеңдер. Әйел жаны</w:t>
        <w:br/>
        <w:t>қаншалықты мейірімді болса, соншалықты зәрлі де болады.</w:t>
        <w:br/>
        <w:t>Мен сендерді сөкпеймін. Соғысқан соң әйтеуір бір жағы</w:t>
        <w:br/>
        <w:t>жеңу керек. Мен бір нәрсеге ғана түсінбеймін. Киіз</w:t>
        <w:br/>
        <w:t>туырлықты елдің балалары неге ғана бір-бірімізді қыра</w:t>
        <w:br/>
        <w:t>береміз? Бүйте берсек табғаш жұрты түбімізге жетер деп</w:t>
      </w:r>
    </w:p>
    <w:p>
      <w:r>
        <w:t>ойланбайсыңдар ма? Қайда әлгі ел-жұрты дана деп</w:t>
        <w:br/>
        <w:t>санайтын Тоныкөк? Дана болса неге қойдың құмалағындай</w:t>
        <w:br/>
        <w:t>шашылын жүрген елінің басын құрамайды? Неге түтініміз</w:t>
        <w:br/>
        <w:t>бір жерден шықпайды? Жоқ, әлде «жарылғанды жау алады,</w:t>
        <w:br/>
        <w:t>361</w:t>
        <w:br/>
        <w:t>Аттила Тәкен ӘЛІПБАЙ</w:t>
        <w:br/>
        <w:t>бөлінгенді бөрі алады!» дегенді де ұмыттық па?</w:t>
        <w:br/>
        <w:t>Тоныкөк: -- (көңілі босап) Шырағым-ай, жақсы айттын-</w:t>
        <w:br/>
        <w:t>ау. Елдің басын қоса алмай есеңгіреп жүргенімізге қарағанда</w:t>
        <w:br/>
        <w:t>біздің даналығымыз жай дақбырт па деймін. Нағыз дана</w:t>
        <w:br/>
        <w:t>өзің скенсің ғой, (Білге Қағанға бұрылып) Тақсыр, мені</w:t>
        <w:br/>
        <w:t>мен десең мына баланың өмірін қи. Ел мен елдің басын</w:t>
        <w:br/>
        <w:t>қосар ақылшымыз болсын.</w:t>
        <w:br/>
        <w:t>Тұтқын: - (жұлып алғандай) Жоқ! Менің тағдырым</w:t>
        <w:br/>
        <w:t>шешілген. Оған бас қатырып әуре болмай-ақ қойыңдар.</w:t>
        <w:br/>
        <w:t>Күлтегін: - Батыр! Қаласаң ханым бол. Қаламасаң өз</w:t>
        <w:br/>
        <w:t>еркің өзіңде, бостандық берем.</w:t>
        <w:br/>
        <w:t>Тұтқын: - (мырс етіп) Жо-оқ, Күлтегін! Елімді еңіреткен</w:t>
        <w:br/>
        <w:t>жауымның бірінің құшағында еміреніп жатсам халқымның</w:t>
        <w:br/>
        <w:t>қарғысына ұшарамас па едім. Одан маған өлім артык.</w:t>
        <w:br/>
        <w:t>Бостандық берем дейсің...</w:t>
        <w:br/>
        <w:t>Ол - елі, жері талауға түскен мен үшін азаттық емес,</w:t>
        <w:br/>
        <w:t>нағыз азан болмай ма? Қиданның еңбектеген баласынан</w:t>
        <w:br/>
        <w:t>еңкейген кәрісінен дейін бетіме түкірсе менің кім болғаным?</w:t>
        <w:br/>
        <w:t>Сендерден бір ғапа тілегім бар. Әкем Уагей қолға түсті</w:t>
        <w:br/>
        <w:t>деп отырсыңдар ғой. Өлтірсеңдер, қинамай өлтіріңдер.</w:t>
        <w:br/>
        <w:t>Ақымақтау хан болса да ақылды әке еді. Шешемнің қылдай</w:t>
        <w:br/>
        <w:t>да жазығы жоқ. Сорлының жүрегі нашар еді. Қорлықтарың</w:t>
        <w:br/>
        <w:t>мен зорлықтарыңа жаны күйзеле көрмесін. Ол да сендердің</w:t>
        <w:br/>
        <w:t>аналарың сияқты ана ғой. (Сүрейге) Қобыз құшақтаған</w:t>
        <w:br/>
        <w:t>ата! Мына қалың қиданның мұң-зарын арқалаған</w:t>
        <w:br/>
        <w:t>қызыңызды соңғы сапарға қобыз сарынымен шығарып</w:t>
        <w:br/>
        <w:t>салыңызшы... Өтінемін сізден...</w:t>
        <w:br/>
        <w:t>Сүрей: - (сасқалақтап) Қазір, қазір... қазір... шырағым...</w:t>
        <w:br/>
        <w:t>Міне, міне...</w:t>
        <w:br/>
        <w:t>Қол тисе болды, бұл сорлы, аңырайды ғой, аңырайды...</w:t>
        <w:br/>
        <w:t>(Зарлы да, мұңды күйді бәрі ұйынт тыңдайды).</w:t>
        <w:br/>
        <w:t>Тұтқын:- (күй аяқталмасын) Рахмет, ата! Көп жасаңыз...</w:t>
        <w:br/>
        <w:t>Сүрей: - (кемсеңдеп) Шырағым-ау, бұл менің смес,</w:t>
        <w:br/>
        <w:t>сенің еститін сөзің еді ғой... Ендігі жастың керегі не маған?</w:t>
        <w:br/>
        <w:t>Аттила Тәкен ӘЛІПБАЙ</w:t>
        <w:br/>
        <w:t>қашан тоқтар?</w:t>
      </w:r>
    </w:p>
    <w:p>
      <w:r>
        <w:t>Білге Қаған: - Тақ - бірсу, қаған - біреу болғанда ғана...</w:t>
        <w:br/>
        <w:t>Тоныкек: - (ойлы) Оның рас, Білге оғлан... Тек сол күн</w:t>
        <w:br/>
        <w:t>тезірек келсе екен.</w:t>
        <w:br/>
        <w:t>Сүрей: - (жалғыз). Өз-өзінен күнірсне толғанады).</w:t>
        <w:br/>
        <w:t>Заман, заман, заман-ай,</w:t>
        <w:br/>
        <w:t>Түрінің қансоқ жаман-ай.</w:t>
        <w:br/>
        <w:t>Елің, жұртың ес жияр</w:t>
        <w:br/>
        <w:t>Болар ма, сірә амал-ай.</w:t>
        <w:br/>
        <w:t>Қайғының бұлты қаптады,</w:t>
        <w:br/>
        <w:t>Көңілім бүгін алаң-ай.</w:t>
        <w:br/>
        <w:t>Мейірімсіздер айнала</w:t>
        <w:br/>
        <w:t>Сыздады-ау жанды жарам-ай.</w:t>
        <w:br/>
        <w:t>Ойым кетіп он жаққа</w:t>
        <w:br/>
        <w:t>Сансырады санам-ай,</w:t>
        <w:br/>
        <w:t>Өз күшігін өзі жеп</w:t>
        <w:br/>
        <w:t>Ашылған ба араны-ай, араны-ай... (Ауыр күрсініп</w:t>
        <w:br/>
        <w:t>отырып қалады).</w:t>
        <w:br/>
        <w:t>ІП - көрініс</w:t>
        <w:br/>
        <w:t>Сарай маңы. Түн. Ай жарығының әлсіз сәулесі айналаны</w:t>
        <w:br/>
        <w:t>күнгірттендіріп тұр. Түнгі сақшылардың оқта-текте бір-</w:t>
        <w:br/>
        <w:t>біріне дауыстағаны, иттердің аупілдегені естіледі. Жарық</w:t>
        <w:br/>
        <w:t>үйдің кара көлеңкесінде мазасызданып жүрген Құшанға</w:t>
        <w:br/>
        <w:t>түседі. Оның шұнақ құлағы, салбырап кеткен бір иығы</w:t>
        <w:br/>
        <w:t>ұсқынын одан бетер қашыра түскендей. Кенет жөткірінген</w:t>
        <w:br/>
        <w:t>дауыс шығады. Құшан қуана қарсы жүреді. Үстіне қара</w:t>
        <w:br/>
        <w:t>шапан жамылған адам құшақтасып көріседі.</w:t>
        <w:br/>
        <w:t>Құшан: - Елші мырза, эбден тағатымды тауыстыңыз</w:t>
        <w:br/>
        <w:t>ғой.</w:t>
        <w:br/>
        <w:t>Елші: - Енді қайтейін, тақсыр. Мен өз басымды емес,</w:t>
        <w:br/>
        <w:t>сіздің қауіпсіздігіңізді сақтауға тиіспін,</w:t>
        <w:br/>
        <w:t>Құшан: - Түсінбедім, мырза. Түркі хандығының</w:t>
        <w:br/>
        <w:t>тағында отырған мен емеспін ғой,</w:t>
        <w:br/>
        <w:t>364</w:t>
        <w:br/>
        <w:t>Тәкен ӘЛІПБАЙ</w:t>
        <w:br/>
        <w:t>Аттила</w:t>
        <w:br/>
        <w:t>Немене, бұл аз ба? (Маңғу мұрын астынан міңгіргел</w:t>
        <w:br/>
        <w:t>бірдеме айтқан болады, онысы естілмейді). Жә, боллы!</w:t>
        <w:br/>
        <w:t>Айттым бітті! Орындайсың!</w:t>
        <w:br/>
        <w:t>(Кетеді. Оның соңынан Маңғу да шығады. Күн</w:t>
        <w:br/>
        <w:t>жарқылдап, найзағай ойнайды. Аспанды қара бұлт басып</w:t>
      </w:r>
    </w:p>
    <w:p>
      <w:r>
        <w:t>келе жатады).</w:t>
        <w:br/>
        <w:t>(Шымылдық).</w:t>
        <w:br/>
        <w:t>ІУ-көрініс 2000.</w:t>
        <w:br/>
        <w:t>Бүкіл даланы басына көшірердей зарлы ән естіледі. Сай-</w:t>
        <w:br/>
        <w:t>сүйекті сырқыратар мұңды әуен тыңдамасқа қой-</w:t>
        <w:br/>
        <w:t>майтындай.</w:t>
        <w:br/>
        <w:t>Елім кәшті Ордосқа еңіреген,</w:t>
        <w:br/>
        <w:t>Артта қалды-ау, Өткен, қайраң мекен.</w:t>
        <w:br/>
        <w:t>Билігім жоқ басымда қайта оралар,</w:t>
        <w:br/>
        <w:t>Өзіңді енді қайтіп көрер ме екем.</w:t>
        <w:br/>
        <w:t>Туған жердің шағылы-ай,</w:t>
        <w:br/>
        <w:t>Әзнге салдым сағына-ай!</w:t>
        <w:br/>
        <w:t>Батыр қайда, бек қайда елге пана,</w:t>
        <w:br/>
        <w:t>Етке тиген таяқтан көңілім нала.</w:t>
        <w:br/>
        <w:t>Кеткенің бе, құлдықта қайран елім</w:t>
        <w:br/>
        <w:t>Өзің жебе бір Тәңір, Ұмай-ана.</w:t>
        <w:br/>
        <w:t>Туған жердің сағымы-ай,</w:t>
        <w:br/>
        <w:t>Еске алармын сағына-ай,</w:t>
        <w:br/>
        <w:t>Ана боздап, жас келін аңырады</w:t>
        <w:br/>
        <w:t>Қараң қалғыр ақбоз үй қаңырады.</w:t>
        <w:br/>
        <w:t>Ел едік қыз өсірген, ұл өсірген,</w:t>
        <w:br/>
        <w:t>Күйреді ме шынымен шаңырағы.</w:t>
        <w:br/>
        <w:t>Таулы судың ағыны-ай,</w:t>
        <w:br/>
        <w:t>368</w:t>
        <w:br/>
        <w:t>Аттила Төкен ӘЛІПБАЙ</w:t>
        <w:br/>
        <w:t>МАЗМҰНЫ</w:t>
        <w:br/>
        <w:t>АлғыбӨЗ..........&gt;ь»-&gt;&lt;:--&lt;&lt;&lt;е%-хҰХҰЕсекехЕхатеиккенккенанЕ з</w:t>
        <w:br/>
        <w:t>Анахарсис (драма)................... Башаыжтақытаыаатышаы 6</w:t>
        <w:br/>
        <w:t>Томағалы Томирис (драма)......................ғб</w:t>
        <w:br/>
        <w:t>Жезекшелер (драма)......................-««-«»---. 101</w:t>
        <w:br/>
        <w:t>Баласы Жөәлменденің</w:t>
        <w:br/>
        <w:t>Пышан еді (драма).................................... 152</w:t>
        <w:br/>
        <w:t>Итиль қаған (әлқисса).............................. 201</w:t>
        <w:br/>
        <w:t>«Аязби» (ертегі-драма)....................... ..--.230</w:t>
        <w:br/>
        <w:t>«Исатайдың барында...» (драма).........-..-. 259</w:t>
        <w:br/>
        <w:t>О, Аттила! Аттила! (трагедия)................. 293</w:t>
        <w:br/>
        <w:t>Қанды ғасыр (трагедия)...................------ 354</w:t>
        <w:br/>
        <w:t>Афрасиабтың алтын</w:t>
        <w:br/>
        <w:t>387</w:t>
        <w:br/>
        <w:t>қақпасы (өлқисса)................««»-»-«ы«-««-“-"-.-.</w:t>
        <w:br/>
        <w:t>Аттила Тәкен ӘЛІПБАЙ</w:t>
      </w:r>
    </w:p>
    <w:p>
      <w:r>
        <w:t>Білге Қаған: - Оны сен қайдан білесің? 2</w:t>
        <w:br/>
        <w:t>Боша хан: - Ажал мен азаптың қайдан келетінін көріп</w:t>
        <w:br/>
        <w:t>тұрып сезімі селт етпейтін - ақымақтар мен алжасқандар</w:t>
        <w:br/>
        <w:t>ғана болар.</w:t>
        <w:br/>
        <w:t>Білге Қаған: - Түн жамылып сол үшін жорттыңдар</w:t>
        <w:br/>
        <w:t>ма? 20.</w:t>
        <w:br/>
        <w:t>Бошя хан: - Иә, содан елді құтқарудың жолын 1здедік.</w:t>
        <w:br/>
        <w:t>Білге Қаған: - (Кскесінді) Тапқан шығарсыңдар? )</w:t>
        <w:br/>
        <w:t>Боша хан: - Сатқындықтың құрбаны болдық қой,</w:t>
        <w:br/>
        <w:t>әйтпесе, табатын едік...</w:t>
        <w:br/>
        <w:t>Білге Қаған: - (алдында байлаулы тұрған екеуге қарал)</w:t>
        <w:br/>
        <w:t>Мен бүгін көңілдімін. Осыны пайдаланып қалындар. Егер</w:t>
        <w:br/>
        <w:t>екеуің бірдей еңіреп еңбектеп кем табанымды жаласаңдар</w:t>
        <w:br/>
        <w:t>өлімнен аман қаласыңдар Кәне! ( Мырс-мырс күледі) Бұған</w:t>
        <w:br/>
        <w:t>не дейсің Боша хан?</w:t>
        <w:br/>
        <w:t>Боша хан: - Мен үшін өлім қорқынышты емес, арсыз-</w:t>
        <w:br/>
        <w:t>дыкпен сүретін өмір қорқынышты.</w:t>
        <w:br/>
        <w:t>Білге Қаған: - Сен не дейсің Ұңғы шешен?</w:t>
        <w:br/>
        <w:t>Ұңғы шешен: - (Тоныкөкке бұрылып)</w:t>
        <w:br/>
        <w:t>Тоныкөк дана өзіңмен,</w:t>
        <w:br/>
        <w:t>Өміріміздің күзінде</w:t>
        <w:br/>
        <w:t>Алмас қылыштың жүзінде,</w:t>
        <w:br/>
        <w:t>Кездесем деп ойламап ем... Сонау жылдары сенің жалғыз</w:t>
        <w:br/>
        <w:t>ауыз сөзіңе бола жасанған қолды кері қайтарып ек.</w:t>
        <w:br/>
        <w:t>Бекершілік болған екен... Білге Қаған, маған нс дейсің деп</w:t>
        <w:br/>
        <w:t>шаншыласың... деп тұрсың ба жалынып, қанды жасы</w:t>
        <w:br/>
        <w:t>тамшыласын!</w:t>
        <w:br/>
        <w:t>Оның бола қоймас,</w:t>
        <w:br/>
        <w:t>Ұңғы жығылар да сүрінер,</w:t>
        <w:br/>
        <w:t>Бірақ, өз ханына берген серттен таймас.</w:t>
        <w:br/>
        <w:t>(Тоныкөк орнына ұшып тұрып, үстіндегі шапанын</w:t>
        <w:br/>
        <w:t>шешіп тастап Боша хан мен Ұңғы шешеннің жанына барып</w:t>
        <w:br/>
        <w:t>тұрады).</w:t>
        <w:br/>
        <w:t>Тоныкөк:- (Білге Қағанға) Тақсыр, мені де осылармен</w:t>
        <w:br/>
        <w:t>374</w:t>
        <w:br/>
        <w:t>Аттила Тәкен ӘЛІПБАЙ</w:t>
        <w:br/>
        <w:t>дасып абдырады да қалады).</w:t>
        <w:br/>
        <w:t>Ал, не айтасың табғаштардың қарғылы иті?</w:t>
      </w:r>
    </w:p>
    <w:p>
      <w:r>
        <w:t>Уагей: - (Тістеніп) Мен көк ит болсам, сендер коп</w:t>
        <w:br/>
        <w:t>итсіңдер. Көп ит жалғыз иттен қорықпайтын шығар, әуел</w:t>
        <w:br/>
        <w:t>қолымды шешіңдер. Мен теңдеп әкелер пұл емеспін,</w:t>
        <w:br/>
        <w:t>шынжырлап ұстар құл емеспін! Өгізге туған күн бұзауға</w:t>
        <w:br/>
        <w:t>тумайды деп кім айтты? Басқамызды сыйламасақ та Д92-</w:t>
        <w:br/>
        <w:t>түрімізді сыйлайық. Ханның басын хан алады, қардың</w:t>
        <w:br/>
        <w:t>басын қар алады. Мен осы дәстүрдің адамымын!</w:t>
        <w:br/>
        <w:t>Білге Қаған: - (шешіңдер дегендей иек қағады. Қолын</w:t>
        <w:br/>
        <w:t>шешеді) Ал енді жауап бер! Бізді жаулап алмақ болғаның</w:t>
        <w:br/>
        <w:t>рас па?</w:t>
        <w:br/>
        <w:t>Уагей: -- (шаңқ етіп) Рас!</w:t>
        <w:br/>
        <w:t>Білге Қаған: - (тістеніп) Әттең қызына берген уәдем</w:t>
        <w:br/>
        <w:t>бар еді?</w:t>
        <w:br/>
        <w:t>Уагей: -- (елең етіп) Қызыма? О, жауыздар! Шырайым</w:t>
        <w:br/>
        <w:t>да сендердің қолдарыңда ма еді?</w:t>
        <w:br/>
        <w:t>Тоныкөк: - Бізде жазық жоқ. Қызың құздан құлап мерт</w:t>
        <w:br/>
        <w:t>болды.</w:t>
        <w:br/>
        <w:t>Білге Қаған: - (жақтыртпай) Қап, бүлдірдің-ау...</w:t>
        <w:br/>
        <w:t>Уагей:- Уы! (ауыр күрсінеді). Сендердің мазағыңа</w:t>
        <w:br/>
        <w:t>айналмаса болды. Алтыным-ай, уәдесінде тұрған екен-4у...</w:t>
        <w:br/>
        <w:t>(жұдырығын тістелей береді).</w:t>
        <w:br/>
        <w:t>Білге Қаған: - Табғаш императоры қаншаға сатып алды</w:t>
        <w:br/>
        <w:t>сені?</w:t>
        <w:br/>
        <w:t>Уагей: - Коп, Білге Қаған, көп. Оған сенің шашың Да</w:t>
        <w:br/>
        <w:t>жетпейді.</w:t>
        <w:br/>
        <w:t>Білге Қаған: - Енді о дүниеге өзіңмен бірге ала кететін</w:t>
        <w:br/>
        <w:t>шығарсың?</w:t>
        <w:br/>
        <w:t>Уагей: - Жоқ, саған мұраға тастап кетем.</w:t>
        <w:br/>
        <w:t>Білге Қаған: - Біз саған тиіскеміз жоқ қой, сен бізді</w:t>
        <w:br/>
        <w:t>неге шаптың?</w:t>
        <w:br/>
        <w:t>Уагей: - Тиіспесең сәтті мерзімін күттік. Ал, мен оның</w:t>
        <w:br/>
        <w:t>алдын алғым келді.</w:t>
        <w:br/>
        <w:t>370</w:t>
        <w:br/>
        <w:t>Аттила Тәкен ӘЛІПБАЙ</w:t>
        <w:br/>
        <w:t>Әкем сендердің қолдарыңда болмаса, оспадар Күлтегінкің</w:t>
        <w:br/>
        <w:t>ішіме қан қатырған қылығы болмаса көрер едім, сендерді?</w:t>
        <w:br/>
        <w:t>(Аяқ дыбысы білінеді. Құшан ақырын жылыстап, қараңғы</w:t>
        <w:br/>
        <w:t>жерді тасалайды. Маңғу көрінеді) Ой, хан сарайының</w:t>
        <w:br/>
        <w:t>маңында мына азбанға не жоқ екен? Әй, тоқта, тоқта...</w:t>
        <w:br/>
        <w:t>Мынаның ойы арам болды ғой. Мұның кімге әукесі</w:t>
        <w:br/>
        <w:t>салбырап жүр екен? (Тағы да аяқ дыбысы естіледі)</w:t>
        <w:br/>
        <w:t>Мәссаған, мынау әйел болды ғой. Міне, қызық! Бүкіл</w:t>
        <w:br/>
        <w:t>сарайдың тыңшысы бола тұрып мынаны қалай білмегем,</w:t>
        <w:br/>
        <w:t>а? Масқара? Жо-оқ, әлде бірінші рет ұшырасып отыр мг</w:t>
        <w:br/>
        <w:t>екен? Өй, мыналар қайтеді, ей? О, ұятсыздар! Тұра тұр</w:t>
      </w:r>
    </w:p>
    <w:p>
      <w:r>
        <w:t>бәлем, мен қазір сендерге көрсетермін. Қазір... қазір... Жо-</w:t>
        <w:br/>
        <w:t>оқ асықпаңдар, шаруаларыңды шаруалап бітіңдер. Сонан</w:t>
        <w:br/>
        <w:t>кейін де үлгереміз. Әлде, сарай күзетшілерін шақырсам ба</w:t>
        <w:br/>
        <w:t>екен? Тоқта, тоқта, әуелі ау-жайларын байқайын... Түу,</w:t>
        <w:br/>
        <w:t>ұятсыздар, бітті-ау деймін. Ә, орындарынан тұрды. (Жіті</w:t>
        <w:br/>
        <w:t>қимылмен олардың жанына жетіп барады. Тұншыға</w:t>
        <w:br/>
        <w:t>шыңғырған әйел дауысы шығады). Ә, Гүншу ханым, сіз</w:t>
        <w:br/>
        <w:t>екенсіз ғой? Мына кісі жаңылмасам Маңғу тархан болар!</w:t>
        <w:br/>
        <w:t>Жорықта жүрген Білге Қағанның орнын жоқтатпағаны</w:t>
        <w:br/>
        <w:t>дұрыс болған екен. Сіздердің өліп-өшкен құштар-</w:t>
        <w:br/>
        <w:t>лықтарыңызға қараулық жасамаймын деп ернімді тісте-</w:t>
        <w:br/>
        <w:t>Леумен біраз күтіп қалдым. Ол үшін ғафу өтінем...</w:t>
        <w:br/>
        <w:t>Гүншу:-- (қалш-қалш етіп жылап жібереді). Бүгіннен</w:t>
        <w:br/>
        <w:t>бастап құлың болайын, күнің болайын. (тізерлеп отыра</w:t>
        <w:br/>
        <w:t>кетеді). Тек ешкімге айта көрме,</w:t>
        <w:br/>
        <w:t>Құшан: - (Гүншуді қолтығынан сүйеп тұрғызып)</w:t>
        <w:br/>
        <w:t>Ханшаға қараның алдында тізе бүгуге болмайды. (Өз-өзіне</w:t>
        <w:br/>
        <w:t>риза болып) Мынау бір сәті түскен іс болды-ау. Осы</w:t>
        <w:br/>
        <w:t>екеуінің қолымен от көсесем.... Жә, жарайды Гүншу ханым,</w:t>
        <w:br/>
        <w:t>болар іс болған екен, ұмытайық. Тек кейінірек бір тілегімді</w:t>
        <w:br/>
        <w:t>орындасаңыз болғаны.</w:t>
        <w:br/>
        <w:t>Ғүншу: - (қуанып) Жарайды, Құшан, жарайды.</w:t>
        <w:br/>
        <w:t>366</w:t>
        <w:br/>
        <w:t>Аттила Тәкен ӘЛІПБАЙ</w:t>
        <w:br/>
        <w:t>Білге Қаған: - Сен өзің табғаштардың бізді, мына тоз-</w:t>
        <w:br/>
        <w:t>тоз боп жүрген түрік елін бір-біріне айдап салып қырылыс-</w:t>
        <w:br/>
        <w:t>тырып жүргенін білесің бе?</w:t>
        <w:br/>
        <w:t>Уагей: -- Неге білмеймін, білем.</w:t>
        <w:br/>
        <w:t>Білге Қаған: - Білсең неге бірлікке, ынтымаққа кел-</w:t>
        <w:br/>
        <w:t>мейсің?</w:t>
        <w:br/>
        <w:t>Уагей: -- Сонда бүкіл түркі елін кім басқармақ?</w:t>
        <w:br/>
        <w:t>Білге Қаған: - Бәрі бір емес пе? Әйтеуір біреу</w:t>
        <w:br/>
        <w:t>басқарар.</w:t>
        <w:br/>
        <w:t>Уагей: - Жо-оқ, мен ешкімге бағынышты болғым</w:t>
        <w:br/>
        <w:t>келмейді.</w:t>
        <w:br/>
        <w:t>Білге Қаған: - (мырс етіп күледі) Енді де ме?</w:t>
        <w:br/>
        <w:t>Уагей: - Енді де.</w:t>
        <w:br/>
        <w:t>Білге Қаған: - Егер біз сенің қолыңа түссек не істер</w:t>
        <w:br/>
        <w:t>едің?</w:t>
        <w:br/>
        <w:t>Уағей: - Уһ, онда ма, онда, алдымен андағы сайрап</w:t>
        <w:br/>
        <w:t>отырған тіліңді кесер едім. Одан кейін бақыртып отырып</w:t>
        <w:br/>
        <w:t>көзіңді ойғызар едім, сонан кейін құлағыңды, одан кейін</w:t>
        <w:br/>
        <w:t>бас теріңді сыпыртып шыңғырған дауысыңа құлак</w:t>
        <w:br/>
        <w:t>құрышымды қандырар ем.</w:t>
        <w:br/>
        <w:t>Білге Қаған:- (түтігіп) Онда мынаның тура осы жерде</w:t>
        <w:br/>
        <w:t>тілін кесіңдер!</w:t>
      </w:r>
    </w:p>
    <w:p>
      <w:r>
        <w:t>Қалай болар екен көрейік! (Қанжарлары жалаңдаған екі</w:t>
        <w:br/>
        <w:t>жендет бас салып Уагейдің аяк-қолына жармасады.</w:t>
        <w:br/>
        <w:t>Шамалары келмей бара жатқан соң біреуі мойнына қыл</w:t>
        <w:br/>
        <w:t>арқан тастап қылғындыра бастайды).</w:t>
        <w:br/>
        <w:t>Тоныкөк: - (орнынап тұрып ізетпен тағзым етеді) Дат,</w:t>
        <w:br/>
        <w:t>тақсыр! )</w:t>
        <w:br/>
        <w:t>Білге Қаған: - (жендеттерге тұра тұрыңдар дегенді</w:t>
        <w:br/>
        <w:t>ишарамен білдіріп) Датың болса айт! Тек Уагейдің өміріне</w:t>
        <w:br/>
        <w:t>араша гүсем деп әуре болма, көңілің қалады.</w:t>
        <w:br/>
        <w:t>Тоныкөк: - Жоқ, алдияр, қара бодан болмаса ханның</w:t>
        <w:br/>
        <w:t>өміріне құқым жүрмейді.</w:t>
        <w:br/>
        <w:t>Мен тек:</w:t>
        <w:br/>
        <w:t>371</w:t>
        <w:br/>
        <w:t>Аттила Тәкен ӘЛІПБАЙ</w:t>
        <w:br/>
        <w:t>Елші: - (тың-тыңдап барып) Пәле, сіз әлі білмейді</w:t>
        <w:br/>
        <w:t>екенсіз ғой. Жоғары мәртебелі император сізге уаң, яғни</w:t>
        <w:br/>
        <w:t>князь деген атақ берді. Сән-салтанатымен сарайыңыз,</w:t>
        <w:br/>
        <w:t>жүздеген құл-күңдеріңізбен ғажайып жеріңіз бар. Әкеңіз</w:t>
        <w:br/>
        <w:t>Тарғыл Бұқа тархан сарайыңыздың қожасы болып отыр.</w:t>
        <w:br/>
        <w:t>Құшан: - (қуанышты) Шын, шын айтасыз ба?</w:t>
        <w:br/>
        <w:t>Елин: - Мұндай нәрсені өтірік айтуға бола ма? Әрине,</w:t>
        <w:br/>
        <w:t>жоқ, тақсыр. Мынау сізге князь атағын беру туралы</w:t>
        <w:br/>
        <w:t>грамота.</w:t>
        <w:br/>
        <w:t>(Қойнынан қағаз алып береді).</w:t>
        <w:br/>
        <w:t>Құшан: - Рахмет мырза, рахмет (қолындағы қағазды</w:t>
        <w:br/>
        <w:t>сүйіп-сүйіп алады) Басым жерге жеткенше жоғары</w:t>
        <w:br/>
        <w:t>мәртебелі император мырзаға қызмет етуге әзірмін!</w:t>
        <w:br/>
        <w:t>Елші: - О...О... О... Бұл лебізіңізді тікелей өзіне</w:t>
        <w:br/>
        <w:t>жеткізетін боламын. Күн нұрынан жаралған біздің</w:t>
        <w:br/>
        <w:t>императордың рахымы моя. Оған қызмет еткендер тек қана</w:t>
        <w:br/>
        <w:t>рахатты өмір сүреді, тақсыр.</w:t>
        <w:br/>
        <w:t>Құшан: - Сонда император мәртебедім қандай қызмет</w:t>
        <w:br/>
        <w:t>көрсетуімді қалайды екен?</w:t>
        <w:br/>
        <w:t>Елші: - Түк те емес, түк те емес. Бар болғаны Қаған</w:t>
        <w:br/>
        <w:t>мен Күлтегіннің көзін құртуға көмектесу.</w:t>
        <w:br/>
        <w:t>Құшан: - (шошып) Ол мүмкін емес қой. Сезіп қалса не</w:t>
        <w:br/>
        <w:t>болатынын білесіз бе?</w:t>
        <w:br/>
        <w:t>Елші: - Бар пәленің өзі де соны білдірмсуде ғой. Оқасы</w:t>
        <w:br/>
        <w:t>жоқ, менімен жиірек ақылдасып тұрсаныз қателік</w:t>
        <w:br/>
        <w:t>болмайды, тақсыр. Сонан кейін өз сарайыңызға жетіп</w:t>
        <w:br/>
        <w:t>бақытты өмір сүресіз. В</w:t>
        <w:br/>
        <w:t>Құшан: - (күңкілдеп) Әуелі оған жету керек қой... |</w:t>
      </w:r>
    </w:p>
    <w:p>
      <w:r>
        <w:t>Елші: - Еңсеңіз түспесін. Бұл жолда жалғыз емессіз...</w:t>
        <w:br/>
        <w:t>Жарайды.. мен кеттім. Хабар өзімнен болады. Жаңсақ</w:t>
        <w:br/>
        <w:t>басып жүрмеңіз. Бізге сіздің өміріңіз қымбат. (кетеді). )</w:t>
        <w:br/>
        <w:t>Құшан: - (жалғыз). Жаманқатты сендердің менің өмірім</w:t>
        <w:br/>
        <w:t>үшін өліп-өшіп жүргендерің... (өз-өзінен күйініп) Әттен</w:t>
        <w:br/>
        <w:t>дүние-ай, қайтейін, менде де басқа жол болмай тұр-ау...</w:t>
        <w:br/>
        <w:t>365</w:t>
        <w:br/>
        <w:t>Аттила Тәкен ӘЛІПБАЙ</w:t>
        <w:br/>
        <w:t>ана! О, бабалар әруағы қайдасың? Керек болса мені-ақ ал,</w:t>
        <w:br/>
        <w:t>тәңірім, тек Күлтегінді қалдыра гөр! (Қолында үзілген</w:t>
        <w:br/>
        <w:t>тартпа Мәйек би кіреді).</w:t>
        <w:br/>
        <w:t>Сарай басы: - (Тоныкөкке) Тақсыр, тартпасын біреу</w:t>
        <w:br/>
        <w:t>әдейі кесіп қойған, міне?</w:t>
        <w:br/>
        <w:t>Білге Қаған:- (Қаһарлы) Атшылар қайда?! Түгел басын</w:t>
        <w:br/>
        <w:t>шабыңдар!</w:t>
        <w:br/>
        <w:t>Тоныкөк: - (тартпаны қарап) Иә, сатқындық жасаған</w:t>
        <w:br/>
        <w:t>екен. Хан иемнің бұйрығын орындаңдар! (Екі жауынгер</w:t>
        <w:br/>
        <w:t>тұра жөнелсді).</w:t>
        <w:br/>
        <w:t>Білге Қаған: - (Күлтегінге) Өлмейсің ғой Күлтегін,</w:t>
        <w:br/>
        <w:t>өлмеймін деші...</w:t>
        <w:br/>
        <w:t>Күлтегін: - (әрең сөйлеп) Ол менің билігімде емес қой,</w:t>
        <w:br/>
        <w:t>бауырым. Тоныкәктің ақылын ал. Күлтегін өлді деті еңсеңді</w:t>
        <w:br/>
        <w:t>түсірме. Өз қамыңды емес, еліннің қамын ойла. Қайтейін,</w:t>
        <w:br/>
        <w:t>табғашты тізерлетіп қойып халқымның мерейін бір асырсам</w:t>
        <w:br/>
        <w:t>ба деп едім. Шаңырағың биік, босағаң берік, осыған ие</w:t>
        <w:br/>
        <w:t>бол.</w:t>
        <w:br/>
        <w:t>Білге Қаған: - Жоқ! Жоқ! Күлтегін, сен өлуге тиіс</w:t>
        <w:br/>
        <w:t>емессің. (жұлқылайды).</w:t>
        <w:br/>
        <w:t>Азаттық үшін арпалысқан еліңнің күні не болады,</w:t>
        <w:br/>
        <w:t>бауырым.</w:t>
        <w:br/>
        <w:t>Енді маған «Мастанып бара жатқан олар -- емес, мына-</w:t>
        <w:br/>
        <w:t>сен» деп кім айтар.</w:t>
        <w:br/>
        <w:t>Тоныкәк: - Тақсыр, бекем болыңыз. Бүкіл сл сізге қарап</w:t>
        <w:br/>
        <w:t>тұр. ;</w:t>
        <w:br/>
        <w:t>(Йіріліп тұрғандарға әмір береді) Күлтегін оғланды</w:t>
        <w:br/>
        <w:t>зембілге салып алып жүріңдер!</w:t>
        <w:br/>
        <w:t>«Білге Қағанды қолтықтап алып кетеді. Күлтегінді</w:t>
        <w:br/>
        <w:t>зембілге салып, қаралы жауынгерлер баяу басып сахнадан</w:t>
        <w:br/>
        <w:t>шығады. Жоқтау. Зембілге салынған Күлтегін, ортадан</w:t>
        <w:br/>
        <w:t>Маңғу мен Құшан шығады). 2-</w:t>
        <w:br/>
        <w:t>Маңғу: - Енді қарызыңнан құтылдым-ау деймін.</w:t>
        <w:br/>
        <w:t>Кездігімді қайтарып бер.</w:t>
        <w:br/>
        <w:t>377</w:t>
      </w:r>
    </w:p>
    <w:p>
      <w:r>
        <w:t>Аттила Тәкен ӘЛІПБАЙ</w:t>
        <w:br/>
        <w:t>Тілді кесу - корлау болар,</w:t>
        <w:br/>
        <w:t>Басты кесу - зорлау болар.</w:t>
        <w:br/>
        <w:t>Қорлық - сүйекке түскен таңба,</w:t>
        <w:br/>
        <w:t>Зорлық - улы зәр құяр қанға.</w:t>
        <w:br/>
        <w:t>Екеуі де сая болмас</w:t>
        <w:br/>
        <w:t>Бір шыбындай жанға.</w:t>
        <w:br/>
        <w:t>Өзімізді өзіміз қорламайық,</w:t>
        <w:br/>
        <w:t>Бабалардан қалған асыл сөзге,</w:t>
        <w:br/>
        <w:t>Зер салайық.</w:t>
        <w:br/>
        <w:t>Рас, «айтылған сөз - атқан оқ»,</w:t>
        <w:br/>
        <w:t>Бірақ «Бас кеспек болса да тіл кеспек жоқ» -</w:t>
        <w:br/>
        <w:t>дегенді ғана еске салмақ едім, тақсыр.</w:t>
        <w:br/>
        <w:t>Білге Қаған: -- Тоныкөк дана, бабалардың сөзін</w:t>
        <w:br/>
        <w:t>алға тартамын-ау. Сайрап тұрған Тіл болғанмен сайратып</w:t>
        <w:br/>
        <w:t>тұрған бас кой. Апарып дарға асыңдар! (Алып кетеді. Білге</w:t>
        <w:br/>
        <w:t>де шығып кетеді).</w:t>
        <w:br/>
        <w:t>П- БӨЛІМ</w:t>
        <w:br/>
        <w:t>У - көрініс</w:t>
        <w:br/>
        <w:t>Сарайдағы Гүншу бөлмесі. Оны құшақтаған Білге.</w:t>
        <w:br/>
        <w:t>Гүншу: - Өзіңізді әбден сағынып қаппын-ау, қаған</w:t>
        <w:br/>
        <w:t>мем... Аққуым, аққуым дейсіз де сағындырып, сарғайтып</w:t>
        <w:br/>
        <w:t>келмей қоясыз. Сонда ғой менің мына кішкентай жүрегімнің</w:t>
        <w:br/>
        <w:t>сізді іздеп қалай ғана аласұратынын білсеңіз ғой...</w:t>
        <w:br/>
        <w:t>Білге Қаған: - (күліп) Қағанын сүйген жүректі кіш-</w:t>
        <w:br/>
        <w:t>кентай деуге бола ма? Мен үшін ең алып ыстық жүрек</w:t>
        <w:br/>
        <w:t>өзіңдікі аққуым... Жарайды, бүгін бір көңіл көтерейікші...</w:t>
        <w:br/>
        <w:t>Гүніну: - (қуанышты) Онда... Онда... (Құшағынан</w:t>
        <w:br/>
        <w:t>сытылып) Мына шараптан дәм татыңыз. Төркіндерім</w:t>
        <w:br/>
        <w:t>жіберген... Императорлар ғана ішетін шарап...</w:t>
        <w:br/>
        <w:t>Білге Қаған: - О, онда іптін көрейік. (ішеді) Шынында</w:t>
        <w:br/>
        <w:t>да керемет екен.</w:t>
        <w:br/>
        <w:t>Гүншук: - (әзілдей) Императордың шарабын іштіңіз.</w:t>
        <w:br/>
        <w:t>372</w:t>
        <w:br/>
        <w:t>Аттила Тәкен ӘЛІПБАЙ</w:t>
      </w:r>
    </w:p>
    <w:p>
      <w:r>
        <w:t>Құшан: - Берем ғой, міндетті дүние қайда кетер</w:t>
        <w:br/>
        <w:t>дейсің? Мен саған көп сыйлық берем, көп! (қуанышты) Егер</w:t>
        <w:br/>
        <w:t>қаласаң император сарайына қызметке де тұрғыза аламын.</w:t>
        <w:br/>
        <w:t>Маңғу: - (шошып) не? Немене дедің? Сен не табғаш</w:t>
        <w:br/>
        <w:t>императорына қызмет етесің бе?! А? (қылышына қол</w:t>
        <w:br/>
        <w:t>жүгіртеді).</w:t>
        <w:br/>
        <w:t>Құшан: - (күліп) Әй, ақымақ-ай, Император сарайы</w:t>
        <w:br/>
        <w:t>мені не қылады, әй?</w:t>
        <w:br/>
        <w:t>Өзің ойламайсың ба? Мен ойнасам, сен шындап келесің...</w:t>
        <w:br/>
        <w:t>(Өтірік өкпелеген болады).</w:t>
        <w:br/>
        <w:t>Маңғу: - (жылыұшырап) Е, бәсе, мен тіпті шын екен</w:t>
        <w:br/>
        <w:t>деп шауып тастай жаздадым. Өз халқымнан басқа халыққа</w:t>
        <w:br/>
        <w:t>қызмет еткенше өлгенім артық емес пе?!</w:t>
        <w:br/>
        <w:t>Құшан: - Айтқандай, Гүншу ханымды көрдім. Саған</w:t>
        <w:br/>
        <w:t>сәлем айтты. (Сол қолы мен Маңғуды құшақтап алды).</w:t>
        <w:br/>
        <w:t>Маңғу: - (жаны кіре емініп) Сонда не дейді, а? Иә!?</w:t>
        <w:br/>
        <w:t>Құшан: - Хабарды өзімнен күтсін деді.</w:t>
        <w:br/>
        <w:t>Маңғу: -- (қуанышты) Шын ба?! Бауырым-ай...</w:t>
        <w:br/>
        <w:t>(Құшанды құшақтай береді. Құшан оң қолындағы тығыл</w:t>
        <w:br/>
        <w:t>келе жатқан пышағын Маңғудың дәл жүрегіне сермейді).</w:t>
        <w:br/>
        <w:t>Әй, әй... (теңселіп тұрып қалады. Құшан сытылып</w:t>
        <w:br/>
        <w:t>шығады). Бұл не? (Оң қолымен жүрегінің тұсын сый-</w:t>
        <w:br/>
        <w:t>палайды. Қанды көреді). Қан? Неге қан? (Құшанға қарайды)</w:t>
        <w:br/>
        <w:t>Сен... (Құшанға қарай жүреді) Сілімтік... сатқын...</w:t>
        <w:br/>
        <w:t>(тәлтіректеп барып құлап түседі).</w:t>
        <w:br/>
        <w:t>Құшан: - Міне, енді сен сөйлемейтін боласың (кетеді).</w:t>
        <w:br/>
        <w:t>(Шымылдық).</w:t>
        <w:br/>
        <w:t>ҮП- көрініс</w:t>
        <w:br/>
        <w:t>Білге Қаған: - Қағанат тыныш па?</w:t>
        <w:br/>
        <w:t>Тоныкөк: - Тыныш әміршім, тыныш. Тек табғаштардың</w:t>
        <w:br/>
        <w:t>елшілігі күтін жатқанына үшінші күн. Оғыздар мен Онок</w:t>
        <w:br/>
        <w:t>елінде қарсылық әрекеті байқала бастаған сияқты.</w:t>
        <w:br/>
        <w:t>Білге Қаған: - Тұрдым онда...(тұрады) Рахмет, Сүрей</w:t>
        <w:br/>
        <w:t>378</w:t>
        <w:br/>
        <w:t>Аттила ел Тәкен ӘЛІПБАЙ</w:t>
        <w:br/>
        <w:t>бірге жазалаңыз.</w:t>
        <w:br/>
        <w:t>Өлімнен қорқып бұғып қалған ұяттың атасына нәлет!</w:t>
        <w:br/>
        <w:t>Күнде жерге кіргеннен бір-ақ күн кірген артық.</w:t>
      </w:r>
    </w:p>
    <w:p>
      <w:r>
        <w:t>Білге Қаған: - (түтігіп) Үшеуінде... (Күлтегін ашулы</w:t>
        <w:br/>
        <w:t>жанармен жалт қарайды) Екеуін (кідіртіп барып) апарып</w:t>
        <w:br/>
        <w:t>зынданға салыңдар).</w:t>
        <w:br/>
        <w:t>(Жасауылдар ексуін ала жөнеледі). «Аязби әліңді біл,</w:t>
        <w:br/>
        <w:t>Құмырысқа жолыңды біл» деген мәтелді ұмытпағаныңыз</w:t>
        <w:br/>
        <w:t>жөн болар Тоныкөк... (әдейі кідірістеп барып) дана.</w:t>
        <w:br/>
        <w:t>(Асығыс Сарай басы кіреді).</w:t>
        <w:br/>
        <w:t>Сарай басы: - Алдияр, жаушы!</w:t>
        <w:br/>
        <w:t>Білге Қаған: - Жаушы? (Күлтегінге қарайды) Қайдан</w:t>
        <w:br/>
        <w:t>болуы мүмкін...</w:t>
        <w:br/>
        <w:t>Күлтегін: - Табғаштан басқасы тыныпт тапқан сияқты</w:t>
        <w:br/>
        <w:t>еді ғой...</w:t>
        <w:br/>
        <w:t>Білге Қаған:- Кіргіз. (Жауты кіреді)</w:t>
        <w:br/>
        <w:t>Жаушы: - (тағзым етіп) Табғаштар құмырысқадай</w:t>
        <w:br/>
        <w:t>қаптап келеді, алдияр.</w:t>
        <w:br/>
        <w:t>Күлтегін: - (айбаттанып) Қап, жауыздар! Бұл жолы</w:t>
        <w:br/>
        <w:t>тұқым-тұқияныңды қалдырмай қырармын!</w:t>
        <w:br/>
        <w:t>(Білге қаған қолын сілтейді. Жаушы шегіншектеп барып</w:t>
        <w:br/>
        <w:t>шығып кетеді).</w:t>
        <w:br/>
        <w:t>Білге Қаған: - Тоныкөк! Онок, Қидан, Оғыз еліне менің</w:t>
        <w:br/>
        <w:t>жарлығымды жеткіз. Әрқайсысы екі түменнен қол жіберсін!</w:t>
        <w:br/>
        <w:t>Тоныкок:- Құп, тақсыр!</w:t>
        <w:br/>
        <w:t>Күлтегін: - Білге Қаған! (Гүншу шығады) Көке!</w:t>
        <w:br/>
        <w:t>Тоныкөк дананы орынсыз өкпелеттің?</w:t>
        <w:br/>
        <w:t>Білге Қаған: - Жо-жоқ, Күлтегін оғлан. Орынсыз</w:t>
        <w:br/>
        <w:t>емес, Байқаймын, ақыл айтудан асып, билікке араласып</w:t>
        <w:br/>
        <w:t>барады. Мен дана, дана деп төбеме көтерген сайын</w:t>
        <w:br/>
        <w:t>мастанып бара жатқан сияқты.</w:t>
        <w:br/>
        <w:t>Күлтегін: - Ойлан, Білге бауырым. Мастанып бара</w:t>
        <w:br/>
        <w:t>жатқан ол емес, мына - сен! Қағанаттың керегесі кеңіген</w:t>
        <w:br/>
        <w:t>сайын сен тарылып, шамшыл боп барасың. Жоқ, олде осы</w:t>
        <w:br/>
        <w:t>375</w:t>
        <w:br/>
        <w:t>Аттила Тәкен ӘЛІПБАЙ</w:t>
        <w:br/>
        <w:t>Өтермін өксіп сағына-ай.</w:t>
        <w:br/>
        <w:t>(Ән талықсып барып үзіледі. Бір сәт бәрі ауыр ойдың</w:t>
        <w:br/>
        <w:t>тұтқынында қалғандай.)</w:t>
        <w:br/>
        <w:t>Сүрей: - (біріниі болып тіл қатып) Сорлы мұңлық-ай,</w:t>
        <w:br/>
        <w:t>бақ таластырған хандардың қанжығасында кетті-ау? (кенет</w:t>
        <w:br/>
        <w:t>селт етіп Білге Қағанға шаншыла қарап) Әй, Білге!</w:t>
        <w:br/>
        <w:t>Бұлақтың басынан лайланатынын білесің ғой? Ендеше,</w:t>
        <w:br/>
        <w:t>мына қырғынның да бар пәлесі мына сендерден. Бірің емес</w:t>
        <w:br/>
        <w:t>кінәлі? Жо-оқ! Таққа тақымы тиген бәрің кінәлісің! Алтын</w:t>
      </w:r>
    </w:p>
    <w:p>
      <w:r>
        <w:t>тақтың буы алдымен ақылыңды алады. Одан соң жанашыр</w:t>
        <w:br/>
        <w:t>ағайының мен жақыныңды алады. Халық зар еңіреп</w:t>
        <w:br/>
        <w:t>жылаған сайын сендер қуанасыңдар, өтірік деші? Билік!</w:t>
        <w:br/>
        <w:t>Шексіз билік сендердің түбіңе жетіп жүрген?! Тоқтат, мына</w:t>
        <w:br/>
        <w:t>қырғынды!</w:t>
        <w:br/>
        <w:t>Жеңілген жауыңды желкелеме! Қашқан жауыңды қасап-</w:t>
        <w:br/>
        <w:t>тама!</w:t>
        <w:br/>
        <w:t>Қидан мен Оноқ өз қаның емес пе? Неге жерисің өз</w:t>
        <w:br/>
        <w:t>қағыңнан. Хандарын қалай қасаптасаң да, қара боданына</w:t>
        <w:br/>
        <w:t>тиіспе. Сенің алдыңда олардың жазығы да, кінәсі де жоқ!</w:t>
        <w:br/>
        <w:t>(кетеді).</w:t>
        <w:br/>
        <w:t>Тоныкек:- Жақсы айттың-ау, Сүрей баба! Қара халыққа</w:t>
        <w:br/>
        <w:t>тиме дегенің көңілге қонады. Олардың бар жазығы</w:t>
        <w:br/>
        <w:t>ханының әмірін тыңдағаны екені рас. (Білге Қағанға</w:t>
        <w:br/>
        <w:t>бұрылады) Тақсыр, әмір беріңіз, бағыныштылық ишарасын</w:t>
        <w:br/>
        <w:t>білдіргендерге кешірім жасалсын. 2-2</w:t>
        <w:br/>
        <w:t>Білге Қаған: - Жеңілген жау алдымен алдыма келіп тізе</w:t>
        <w:br/>
        <w:t>бүксін. ) ) )</w:t>
        <w:br/>
        <w:t>(Жасауылдар Уагейді алып кіреді. Оның екі қолы мен</w:t>
        <w:br/>
        <w:t>бүкіл денесі қылшылбырмен шандып байланған. Өр кеудесі</w:t>
        <w:br/>
        <w:t>басылмаған, басын тік ұстап келеді. Ол өзін ұстамақ болған</w:t>
        <w:br/>
        <w:t>жасауылдардың қолын қағып тастап нық адымдап келеді.</w:t>
        <w:br/>
        <w:t>Тақ алдына жеткен сәт екі жендет оны бас идірмек болып</w:t>
        <w:br/>
        <w:t>әрекеттеніп көріп еді, одан түк шықпаған соң жаутаң-</w:t>
        <w:br/>
        <w:t>369</w:t>
        <w:br/>
        <w:t>Аттила Тәкен ӘЛІПБАЙ</w:t>
        <w:br/>
        <w:t>Енді сіз де императорсыз... Менің императорымсыз...</w:t>
        <w:br/>
        <w:t>Білге Қаған: - Император? Жарайды, сен үшін импе-</w:t>
        <w:br/>
        <w:t>ратор-ақ болайын. Ал елім үштін қағандықтан асқан билік</w:t>
        <w:br/>
        <w:t>жоқ...</w:t>
        <w:br/>
        <w:t>Гүншу: - Кешіріңіз, қаған ием. Біздің халқымызда</w:t>
        <w:br/>
        <w:t>императордың сарқытын ішкен адам императормен тең</w:t>
        <w:br/>
        <w:t>болады, деген түсінік бар. Соған айтып жатқаным ғой...</w:t>
        <w:br/>
        <w:t>Әйтпесе мынадай ұлы даланы дірілдетіп ұстап тұрған сіздің</w:t>
        <w:br/>
        <w:t>айбыныңыз Таң императорынан әлдеқайда артық екенін</w:t>
        <w:br/>
        <w:t>мен білмейді дейсіз бе?..</w:t>
        <w:br/>
        <w:t>Білге Қаған: - (Қоңырау қағады. Сарай басы кіреді).</w:t>
        <w:br/>
        <w:t>Алдыма шек елінің ханы мен бас уәзірін әкеліңдер! (ол</w:t>
        <w:br/>
        <w:t>кетеді). Қазір менің дұшпандарымның жылап-енірей,</w:t>
        <w:br/>
        <w:t>табанымды жалағанын көріп, одан әрман көңіліңді</w:t>
        <w:br/>
        <w:t>көтересің, сүйіктім.</w:t>
        <w:br/>
        <w:t>(Тоныкөк пен Күлтегін кіреді).</w:t>
        <w:br/>
        <w:t>Тоныкөк:-- Дат, тақсыр.</w:t>
        <w:br/>
        <w:t>Білге Қаған: - Тағы не боп қалды? (жақтырмай).</w:t>
        <w:br/>
        <w:t>Тоныкек: - Тақсыр, сонау жылдары, сіздер Қидан мен</w:t>
        <w:br/>
        <w:t>Оноққа қарсы шайқасуға кетіп, қорғанды қорғауға қол</w:t>
      </w:r>
    </w:p>
    <w:p>
      <w:r>
        <w:t>қалмай Тоныкөк екеуміз сасқанда, алдарынан Сүрей абыз</w:t>
        <w:br/>
        <w:t>екеуміз шығып жалғыз ауыз сөз айтқанымызда елімізді</w:t>
        <w:br/>
        <w:t>шаппай кері қайтып кеткен сөз ұғар жандар еді...</w:t>
        <w:br/>
        <w:t>Білге Қаған: - Тоныкөк дана! Олар Қағанатқа қастан-</w:t>
        <w:br/>
        <w:t>дық ойлаған қас жауым! Ара түспеңіз!..</w:t>
        <w:br/>
        <w:t>Тоныкек: - (Күлтегінге қарап) Әміршім... (Күлтегінді</w:t>
        <w:br/>
        <w:t>Білге үндемей тоқтатады). Жеңістен бас айналу деген осы</w:t>
        <w:br/>
        <w:t>болар. Мұның соңы жақсылық бола қояр ма екен?</w:t>
        <w:br/>
        <w:t>Білге Қаған: - Бошахан мен Ұңғы шешенге шаншыла</w:t>
        <w:br/>
        <w:t>қарап) Түркі қағанатының қол астындағы хандықтармен</w:t>
        <w:br/>
        <w:t>астыртын ауыз жаласып не бітірмек ниетте едіңдер?</w:t>
        <w:br/>
        <w:t>Боша хан: - Көкбөріден тараған көк түріктің жұрты</w:t>
        <w:br/>
        <w:t>алыстан арбайтын айдаһардың өңешіне бірте-бірте</w:t>
        <w:br/>
        <w:t>жақындап барады.</w:t>
        <w:br/>
        <w:t>373</w:t>
        <w:br/>
        <w:t>Аттила Тәкен ӘЛІПБАЙ</w:t>
        <w:br/>
        <w:t>де осы.</w:t>
        <w:br/>
        <w:t>Тоныкөк: - (жігіттің кеудесіндегі алмас кездікті суырып</w:t>
        <w:br/>
        <w:t>алып (алып кетіңдер) дегендей ым жасайды. Жігітті алып</w:t>
        <w:br/>
        <w:t>кетеді. Бәрі түсінікті... Ханымды апарып қамауға ұстай</w:t>
        <w:br/>
        <w:t>тұрыңдар..</w:t>
        <w:br/>
        <w:t>Гүншу: - (жұлынып) Мен табғаш қызы болған соң</w:t>
        <w:br/>
        <w:t>сенбейсіңдер... (оны ұстайды, Білгеге ұмтылып): Қаған</w:t>
        <w:br/>
        <w:t>ием... Императорым менің...( Гүншуді алып кетеді).</w:t>
        <w:br/>
        <w:t>Тоныкөк:- Мен мұндамын, тақсыр.</w:t>
        <w:br/>
        <w:t>Білге Қаған: - Көк тәңірі қолдаса... түркі елі азар,</w:t>
        <w:br/>
        <w:t>адасар, бірақ тоз-тоз боп кетпес... Еліңнің еңсесін түсіре</w:t>
        <w:br/>
        <w:t>көрме, Тоныкөгім. Сен ел үшін туған данасың... Ұлыма,</w:t>
        <w:br/>
        <w:t>Жолдық.. Жолдық тегінге бас-көз бол... (Байрақты көріп)</w:t>
        <w:br/>
        <w:t>А...А...А... байрағым... Сүрей баба толғашы... Толғашы</w:t>
        <w:br/>
        <w:t>байрақты айтып...</w:t>
        <w:br/>
        <w:t>Сүрей: - (қобызын шалып-шалып жіберіп):</w:t>
        <w:br/>
        <w:t>Алаш-Алаш болғалы</w:t>
        <w:br/>
        <w:t>Талай Абыз толғады.</w:t>
        <w:br/>
        <w:t>Алаш деп ұран шақырсам,</w:t>
        <w:br/>
        <w:t>Ел бірлігін жалғады.</w:t>
        <w:br/>
        <w:t>Бәрілі байрақ көтерсем,</w:t>
        <w:br/>
        <w:t>Ілеспей бірі қалмады.</w:t>
        <w:br/>
        <w:t>Кислі менің байрағым.</w:t>
        <w:br/>
        <w:t>Жырлаудан жағым талмады.</w:t>
      </w:r>
    </w:p>
    <w:p>
      <w:r>
        <w:t>Білге Қаған: - Тәңірі жарылқасын, Сүрей баба...</w:t>
        <w:br/>
        <w:t>(Байрақты ұстап) Көтеріңдер... Жоғары көтеріңдер...</w:t>
        <w:br/>
        <w:t>Ел көрсін... Елім... Халқым... СҮні әлсірей береді. Бәрі</w:t>
        <w:br/>
        <w:t>ұстап қалған).</w:t>
        <w:br/>
        <w:t>(Шымылдық).</w:t>
        <w:br/>
        <w:t>382</w:t>
        <w:br/>
        <w:t>Аттила Тәкен ӘЛІПБАЙ</w:t>
        <w:br/>
        <w:t>баба. Сіздің арқаңызда Күлтегіннің қайғысынан ел қайғы-</w:t>
        <w:br/>
        <w:t>сының Зіл батпан екенін ұқтым. Сізге мың мәрте тағзым.</w:t>
        <w:br/>
        <w:t>Сүрей: - Маған смсс, Білге оғлан, ана халқыңа, халқыңа</w:t>
        <w:br/>
        <w:t>тағзым ет...</w:t>
        <w:br/>
        <w:t>(Шымылдық).</w:t>
        <w:br/>
        <w:t>(Сахнаның алдыңғы жағында әлденеше шыдамсызданып</w:t>
        <w:br/>
        <w:t>Құшан тұрады. Гүншудің жорғалай басып келе жатқаны</w:t>
        <w:br/>
        <w:t>көрінеді).</w:t>
        <w:br/>
        <w:t>Құшан: - Гүншу ханым!</w:t>
        <w:br/>
        <w:t>Гүншу: - (жалт қарап тұра қалады) Ә, сіз бе едіңіз?</w:t>
        <w:br/>
        <w:t>Құшап: .- (кішкептай құтыны көрсетіп) Осының</w:t>
        <w:br/>
        <w:t>ішіндегі Білге Қағанның ішіп отырған шарабына саласың.</w:t>
        <w:br/>
        <w:t>Гүншу:- Егер істемесем ше?</w:t>
        <w:br/>
        <w:t>Құшан: - Онда мына жүзігіңіз бен Маңғудың қанжары</w:t>
        <w:br/>
        <w:t>Білге Қағанның алдында жатады. Сонан кейін бүкіл</w:t>
        <w:br/>
        <w:t>жұрттың көзішше қалай болғанын кімнің не деп ыңырсып,</w:t>
        <w:br/>
        <w:t>қыңсылағанын дәлме-дәл айтып берем.</w:t>
        <w:br/>
        <w:t>Гүншу: - (жиіркенішті) Ио, шынымен-ақ жиіркенішті</w:t>
        <w:br/>
        <w:t>адам екенсің.</w:t>
        <w:br/>
        <w:t>Құшан: - Оның рас, ханым. Өйткені менің қолымда түк</w:t>
        <w:br/>
        <w:t>билік жоқ. Егер қолымда билік болса менен сүйкімді адам</w:t>
        <w:br/>
        <w:t>болмас еді. Солай, ханым!</w:t>
        <w:br/>
        <w:t>Гүнішу:- Менің де басқа амалым жоқ, әкеліңіз. (Құтыны</w:t>
        <w:br/>
        <w:t>алып омырауына салады да, жүре беріп қайта бұрылады.</w:t>
        <w:br/>
        <w:t>Маңғудың кездегін маған беріңіз (қолын созады). Басыма</w:t>
        <w:br/>
        <w:t>хауіп төнгендей болса жанымды бірсулер қинағанша өзім-</w:t>
        <w:br/>
        <w:t>ақ қинайын.</w:t>
        <w:br/>
        <w:t>Құшан: - (ойланып қалады). Коздік дейсіз бе? Оны</w:t>
        <w:br/>
        <w:t>тығып ұстау қиын ғой сізге...</w:t>
        <w:br/>
        <w:t>Ғұншу: - Түк қиындығы жоқ, әкеліңіз. (Құшан жанынан</w:t>
        <w:br/>
        <w:t>шығара берген кездікті жұлып алады да жеңінің ішіне</w:t>
        <w:br/>
        <w:t>сүңгітіп жіберіп Білге Қағаннын жанындағы өз орнына</w:t>
        <w:br/>
        <w:t>барып отырады. Құшан сахнадан жылыстай жөнеледі. Осы</w:t>
        <w:br/>
        <w:t>кезде салтанатты залда сахнада отырғандардың сөзі естіле</w:t>
        <w:br/>
        <w:t>бастайды). 379</w:t>
      </w:r>
    </w:p>
    <w:p>
      <w:r>
        <w:t>Аттила Тәкен ӘЛІПБАЙ</w:t>
        <w:br/>
        <w:t>қағанатқа Тоныкөктен артық тер төктім деп жүрсің бе!"</w:t>
        <w:br/>
        <w:t>Егер тірі болса ондай ойды әкеміз де айтпас еді... Ал сен</w:t>
        <w:br/>
        <w:t>болсаң қағанаттың шаңырағын жалғыз өзің ұстап</w:t>
        <w:br/>
        <w:t>тұрғандай дандайсисың. Тоныкөк ел бірлігінің алтын</w:t>
        <w:br/>
        <w:t>қазығы емес пе? Соны неге естен шығарасың? Ойлан,</w:t>
        <w:br/>
        <w:t>бауырым, ойлан. Онсыз сенің күн дегенің - түн, түн дегенің</w:t>
        <w:br/>
        <w:t>түнек боп жүрмесін.</w:t>
        <w:br/>
        <w:t>(үнсіздік) Тақсыр, мен екі түмен қолмен қарсы аттанам.</w:t>
        <w:br/>
        <w:t>Білге Қаған: - Ертеңгі кештен қалмай біз де жетеміз.</w:t>
        <w:br/>
        <w:t>Енді табғаштармен де есеп айырысатын мезгіл жеткен</w:t>
        <w:br/>
        <w:t>сияқты. (Екеуі құшақтасады) Сақ бол, бауырым.</w:t>
        <w:br/>
        <w:t>(Күлтегін кетеді, Білге ойланып қалған).</w:t>
        <w:br/>
        <w:t>УІ- көрініс</w:t>
        <w:br/>
        <w:t>Майдан даласы. Қанды шайқастың лебі білініп тұрады.</w:t>
        <w:br/>
        <w:t>Жан алып, жан беріскен жанталас. Енді бірде «Күлтегін!</w:t>
        <w:br/>
        <w:t>Күлтегін құлады! Солай, солай ұмтылыңдар!» деген</w:t>
        <w:br/>
        <w:t>дауыстар жамырап естіледі. Сахнаға қаша соғысып жүрген</w:t>
        <w:br/>
        <w:t>Күлтегін шығады. Ол қарсы келген жауларды бірінен соң</w:t>
        <w:br/>
        <w:t>бірін баудай түсіріп жүр. Бірак аңғал батыр арт жағынан</w:t>
        <w:br/>
        <w:t>келіп арқан тастаған екі адамды аңғармай қапы қалады.</w:t>
        <w:br/>
        <w:t>Екеуі тірей тартқан сәт аяғы тайып кетіп ұшып түседі.</w:t>
        <w:br/>
        <w:t>Сол сәтінде-ақ екі-үш сүңгі кеудесіне жарыса қадалады.</w:t>
        <w:br/>
        <w:t>«Әруақ! Әруак!» деп айғайлай шапқан қалың қолдың</w:t>
        <w:br/>
        <w:t>жақындап келе жатқан дүбірі естіледі. Жаулар тұра қашады.</w:t>
        <w:br/>
        <w:t>«Жау қашты! Жау қашты!» деген қуанышты айғайлар</w:t>
        <w:br/>
        <w:t>естіледі. Білге Қаған мен Тоныкөк кеудесінде найза қадалып</w:t>
        <w:br/>
        <w:t>жатқан Күлтегінге ұмтылады.</w:t>
        <w:br/>
        <w:t>Білге Қаған: - Күлтегін, бауырым?</w:t>
        <w:br/>
        <w:t>Тоныкок:- Күлтегін, құлыным! (Екеуі тізерлеп отыра</w:t>
        <w:br/>
        <w:t>кетіп басын сүйейді).</w:t>
        <w:br/>
        <w:t>Күлтегін: - (күлімсіреп) Қапыда кеттім-ау...</w:t>
        <w:br/>
        <w:t>Білге Қаған: - Жо-оқ! Сен өлмеуге тиіссің! Бүкіл түркі</w:t>
        <w:br/>
        <w:t>“сыр еліңді кімге тастап кетпексің? О, Көк тәңірі! О, Ұмай-</w:t>
        <w:br/>
        <w:t>376</w:t>
        <w:br/>
        <w:t>Аттила Тәкен ӘЛІПБАЙ</w:t>
        <w:br/>
        <w:t>ҮТП-көрініс</w:t>
        <w:br/>
        <w:t>Сахнаға жарык түскенде сарайдың салтанатты залы</w:t>
        <w:br/>
        <w:t>көрінеді. )</w:t>
        <w:br/>
        <w:t>Білге Қаған: - (көпшілікке қарап) Менің сендерді</w:t>
        <w:br/>
        <w:t>шақырғаным, қандастар, түркі елінің көк бөрілі байрағы</w:t>
        <w:br/>
        <w:t>қайта асқақтайтын болды. Өзім Көктің ұлымын деп</w:t>
      </w:r>
    </w:p>
    <w:p>
      <w:r>
        <w:t>санайтын табғаш императорының өзі бізбен татулықты</w:t>
        <w:br/>
        <w:t>сақтағысы келіп елші жіберіп отыр. Бұл біздің елдігімізді</w:t>
        <w:br/>
        <w:t>де, ерлігімізді де мойындау деген сөз. Түркі халқы</w:t>
        <w:br/>
        <w:t>қаһарланса ұлы қорғанның да пана болмайтынын</w:t>
        <w:br/>
        <w:t>император білмей отырған жоқ, біліп отыр. Атқа мінсе</w:t>
        <w:br/>
        <w:t>арқаланып кететін исі түркі халқына кім қарсы тұра алады?</w:t>
        <w:br/>
        <w:t>Айтыңдаршы?! Біз ғой өзіміз бен өзіміз қырқысып діңкелеп</w:t>
        <w:br/>
        <w:t>жүрген. Әйтпесе, сонау дүниенің бір бұрышындағы Рум</w:t>
        <w:br/>
        <w:t>деген елдің теңдігін көк сүңгісімен ашқан Еділ бабам,</w:t>
        <w:br/>
        <w:t>дүниенің екінші бұрышындағы Мысыр деген құдіретті</w:t>
        <w:br/>
        <w:t>елдің шәт-шәлекейін шығарып қайтқан. Мәді, Есбакай</w:t>
        <w:br/>
        <w:t>бабаларымды жердің жыртығын жамаған табғаш</w:t>
        <w:br/>
        <w:t>императоры біліп отыр, бізді жұтып қоюға шамасы жетпей</w:t>
        <w:br/>
        <w:t>діңкесі құрып отыр.</w:t>
        <w:br/>
        <w:t>Тоныкөк: - (дауысын кенеп) Тақсыр, олардың қашанда</w:t>
        <w:br/>
        <w:t>бір бармағы бүгулі халық. Тілі тәтті болғанмен діні қатты.</w:t>
        <w:br/>
        <w:t>Білге Қаған: - Тоныкөгім, бізге олардың жарғылық</w:t>
        <w:br/>
        <w:t>жолмен мойындағаны керек! Бұл түркі елінің басқа хандық-</w:t>
        <w:br/>
        <w:t>тарын біздің төңірегімізге топтастырады. Айтқандай, Боша</w:t>
        <w:br/>
        <w:t>хан мен Ұңғы шешенге деген күмәнім сейілді. Екеуі екі</w:t>
        <w:br/>
        <w:t>баласын аманатқа жіберіпті. Демек, өзімізге қас емес дос</w:t>
        <w:br/>
        <w:t>тапқан сияқтымыз, соңында қара ормандай елі бар, ерлері-</w:t>
        <w:br/>
        <w:t>мізден айырылып қала жаздаппыз.</w:t>
        <w:br/>
        <w:t>Мәйек би:- Ол екеуі де сіздің мәрттігіңізге риза</w:t>
        <w:br/>
        <w:t>пейілмен аттанды.</w:t>
        <w:br/>
        <w:t>Білге Қаған: - Енді қырғыз бен тайшыт елін бері</w:t>
        <w:br/>
        <w:t>380</w:t>
        <w:br/>
        <w:t>Аттила Тәкен ӘЛІПБАЙ</w:t>
        <w:br/>
        <w:t>Құшан: - Онда осы күннің ескерткіші болсын, ана оң</w:t>
        <w:br/>
        <w:t>қолыңның сұқ саусағыңдағы жүзігінді бер.</w:t>
        <w:br/>
        <w:t>Гүншу: -- (қуана-қуана шешіп береді) Мә, мә, Құшан</w:t>
        <w:br/>
        <w:t>ала ғой.</w:t>
        <w:br/>
        <w:t>Құшан: - Жарайды, Гүншу ханым, біреу-міреудің</w:t>
        <w:br/>
        <w:t>көзіне түсіп қалмай тұрғанда қайта қойыңыз.</w:t>
        <w:br/>
        <w:t>Гүншу: - Рахмет, рахмет, Құтнан мырзҙа..( Қайта-кайта</w:t>
        <w:br/>
        <w:t>тәжім етіп ұзай бере жорғалай жөнеледі).</w:t>
        <w:br/>
        <w:t>Құшан: - (Маңғуға қарап) Ал, ханның құдығына</w:t>
        <w:br/>
        <w:t>түкірстін сен мықтыны қайтсем екен? Апыр-ай, алты ай</w:t>
        <w:br/>
        <w:t>ақырда тұрған азбан айғырдай жаңағы кіп-кишкентай</w:t>
        <w:br/>
        <w:t>бейшараны өлтіріп қоя жаздадың ғой тегі.</w:t>
        <w:br/>
        <w:t>(Маңғу мекерене күлген болады) Жә, жарайды...</w:t>
        <w:br/>
        <w:t>(ойланған болады) Ханымға берген уәдемді енді бұза</w:t>
        <w:br/>
        <w:t>алмаймын. Бүгінгі күнге сенен де бір ескерткіш болсын.</w:t>
        <w:br/>
        <w:t>Осы сенің алтын сапты алмас кездігін болушы еді ғой...</w:t>
        <w:br/>
        <w:t>Маңғу: - (қуанып) Бар, міне... (кездігін алып береді).</w:t>
        <w:br/>
        <w:t>Құшан: - Дұрыс. Енді әңгіме былай. (Біраз ойланып</w:t>
        <w:br/>
        <w:t>алады) Күлтегіннің атшысын танисың ба?</w:t>
      </w:r>
    </w:p>
    <w:p>
      <w:r>
        <w:t>Мапңғу: - Жо-оқ, былай бір-екі рет көргенім бар.</w:t>
        <w:br/>
        <w:t>Құшан: - Онда таныс. Сеніміне кір.</w:t>
        <w:br/>
        <w:t>Маңғу: - Оның не қажеті бар?</w:t>
        <w:br/>
        <w:t>Құшан: - Бар болған соң айтып тұрмын ғой саған.</w:t>
        <w:br/>
        <w:t>Маңғу: - Онан кейін не істеймін?</w:t>
        <w:br/>
        <w:t>Құшан: - Түк те емес. Бар болғаны Күлтегін жекпе-</w:t>
        <w:br/>
        <w:t>жекке мінетін Азбанбоздың тартпасын мен беретін</w:t>
        <w:br/>
        <w:t>тартпамен айырбастайсың.</w:t>
        <w:br/>
        <w:t>Маңғу:- (шошып) Ойбай, атама! Күлтегін бүкіл елдің</w:t>
        <w:br/>
        <w:t>батыры. Оған қарсы қол көтеру күнә. Халықтың қарғысы</w:t>
        <w:br/>
        <w:t>атады.</w:t>
        <w:br/>
        <w:t>-- Онда Білге Қаған сені қидалап өлтіреді.</w:t>
        <w:br/>
        <w:t>Құшан:</w:t>
        <w:br/>
        <w:t>Қалауың білсін.</w:t>
        <w:br/>
        <w:t>Маңғу: - Әй, сенің осы Күлтегінде нең бар, а?</w:t>
        <w:br/>
        <w:t>Құшан: - Ол мені құлақкесті құл етіп масқаралаған.</w:t>
        <w:br/>
        <w:t>367</w:t>
        <w:br/>
        <w:t>Аттила ---------------------- Тәкен ӘЛІПБАЙ</w:t>
        <w:br/>
        <w:t>қаратып алсам, табғаштардың әуселесін сонан соң көрер</w:t>
        <w:br/>
        <w:t>ем.</w:t>
        <w:br/>
        <w:t>Тоныкөк: -- Айтқаның келсін, тақсыр. Хандығымызға</w:t>
        <w:br/>
        <w:t>жан-жақтан көшіп келушілер күннен-күнге көбейіп барады,</w:t>
        <w:br/>
        <w:t>тақсыр. Тіпті сонау табғаш ішінен қашып келіп жатқандар</w:t>
        <w:br/>
        <w:t>да бар. Көбісі түрік тілін мүлдем ұмытқан, тек табғаш</w:t>
        <w:br/>
        <w:t>тілінде сөйлейді.</w:t>
        <w:br/>
        <w:t>Білге Қаған: - (риза болып) Қан тартады ғой. Қан!</w:t>
        <w:br/>
        <w:t>Бұл да болса ес жия бастаған елдігіміз шығар...(ойланып</w:t>
        <w:br/>
        <w:t>барып) Олардан еш- нәрсе аямаңдар, көмектесіңдер.</w:t>
        <w:br/>
        <w:t>(Осы кезде Гүншу Білге Қағанға алтын аяқпен шарап</w:t>
        <w:br/>
        <w:t>алып келе жатқан жігіттің алдынан шығып, оның қолындағы</w:t>
        <w:br/>
        <w:t>аяқты алады да тағы бірнәрсе әкел дегендей ым жасайды.</w:t>
        <w:br/>
        <w:t>Асаба жігіт жүгіріп кеткенде теріс қарап тұрған қалпы</w:t>
        <w:br/>
        <w:t>омырауындағы құтысын шығарып оның ішіндегісін құяды</w:t>
        <w:br/>
        <w:t>да, құтыны қайта омырауына тығып жібереді. Сөйтеді де</w:t>
        <w:br/>
        <w:t>сол екі ортада қайтып оралған жігітке аяқты береді. Ол</w:t>
        <w:br/>
        <w:t>апарып ханның алдына қояды. Гүншу орнына келіп отыра</w:t>
        <w:br/>
        <w:t>қалады).</w:t>
        <w:br/>
        <w:t>Білге Қаған: - Жөң, жән. Тоныкегім. (шарапты жұтып</w:t>
        <w:br/>
        <w:t>жіберіп үнсіз отырып қалады. Жан-жағына қарап) Мынау</w:t>
        <w:br/>
        <w:t>қандай зәрлі шарап еді, өңезпімді күйдіріп барады ғой...</w:t>
        <w:br/>
        <w:t>(Бәрі үрейлене қалған. Білге орнынан тұра бергенде</w:t>
        <w:br/>
        <w:t>қолындағы ыдыс түсіп кетеді. Жаңа ғана шарап әкеп берген</w:t>
        <w:br/>
        <w:t>асаба жігіт абдырап қағанға қарай бет алады. Оның</w:t>
        <w:br/>
        <w:t>алдынан шыққан Гүншу ханым оң қолымен жүрек тұсынан</w:t>
      </w:r>
    </w:p>
    <w:p>
      <w:r>
        <w:t>кездік сұғып, сол қолымен кішкене құтыны төс қалтасына</w:t>
        <w:br/>
        <w:t>салып үлгереді).</w:t>
        <w:br/>
        <w:t>Асаба: - Мен.. Мен (құлап бара жатып құтыны</w:t>
        <w:br/>
        <w:t>қалтасынан алып үлгереді. Онысы құлаған кезде қолынан</w:t>
        <w:br/>
        <w:t>түсіп, Тоныкөк жерден көтеріп алады).</w:t>
        <w:br/>
        <w:t>Тоныкөк: - Ханым, мұныңыз қалай?</w:t>
        <w:br/>
        <w:t>Гүншу: - Шарапты әкеп берген осы! Демек у берген</w:t>
        <w:br/>
        <w:t>381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
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</w:t>
        <w:br/>
        <w:t>| ҚАЗАҚ МЕМЛЕКЕТТІК ҰЛТТЫҚ УНИВЕРСИТЕТІ</w:t>
        <w:br/>
        <w:t>Қолжазба құқығында</w:t>
        <w:br/>
        <w:t>Әйтімов Мұратбек Кенжебайұлы</w:t>
        <w:br/>
        <w:t>ҚАЗАҚ ПОВЕСІНДЕГІ ЛИРИЗМ</w:t>
        <w:br/>
        <w:t>10.01.02. - қазақ әдебиеті</w:t>
        <w:br/>
        <w:t>Филология ғылымының кандидаты ғылыми дәрежесін</w:t>
        <w:br/>
        <w:t>алу үшін дайындалған диссертацияның</w:t>
        <w:br/>
        <w:t>АВТОРЕФЕРАТЫ</w:t>
        <w:br/>
        <w:t>Алматы 1998</w:t>
        <w:br/>
        <w:t>Жұмыс Әл- Фараби атындағы Қазақ Мемлекеттік үлттык</w:t>
        <w:br/>
        <w:t>университетінің қазақ әдебиеті кафедрасында орындалды ;</w:t>
        <w:br/>
        <w:t>Ғылыми жетекшісі - филология ғылымдарының</w:t>
        <w:br/>
        <w:t>докторы, профессор Б.Майтанов</w:t>
        <w:br/>
        <w:t>Ресми оппоненттері - филология ғылымдарының докторы;;</w:t>
        <w:br/>
        <w:t>профессор Ә.Нарымбетов</w:t>
        <w:br/>
        <w:t>филология ғылымдарының</w:t>
        <w:br/>
        <w:t>кандидаты Қ.Түліков</w:t>
        <w:br/>
        <w:t>Жетекші ұйымы - Абай атындағы Алматы мемлекеттік</w:t>
        <w:br/>
        <w:t>университеті</w:t>
        <w:br/>
        <w:t>Диссертация 1998 жылғы 44 " 63 1998 ж. 14%-саватта</w:t>
        <w:br/>
        <w:t>Әл-Фараби атындағы Қазақ мемлекеттік ұлттық университетінің</w:t>
        <w:br/>
        <w:t>жанындағы Д.14А.01.22 филология ғылымдарының докторы. ғылыми</w:t>
        <w:br/>
        <w:t>дәрежесін беру жөніндегі диссертациялық кеңестің мәжілісінде</w:t>
        <w:br/>
        <w:t>қорғалады.</w:t>
        <w:br/>
        <w:t>Мекен-жайы: 480078. Алматы қаласы, Әл-Фараби даңғылы, 71.</w:t>
        <w:br/>
        <w:t>Диссертациямен Әл-Фараби атындағы Қазақ мемлекеттік ҰЛТТЫҚ.</w:t>
        <w:br/>
        <w:t>университетінің гылыми. кітапханасында танысуға болады.</w:t>
        <w:br/>
        <w:t>«Автореферат 1998 жылы " 27 " Ө4-. таратылды. 2:</w:t>
        <w:br/>
        <w:t>Диссертациялық кеңестің .</w:t>
        <w:br/>
        <w:t>ғылыми хатшысы, 5</w:t>
        <w:br/>
        <w:t>филология ғылымдарының</w:t>
        <w:br/>
        <w:t>докторы, профессор Д.Ысқақұлы</w:t>
        <w:br/>
        <w:t>ҚАЗАҚ</w:t>
        <w:br/>
        <w:t>ҰЛТТЫҚ АКАДЕМИЯЛЫҚ ТАЙХ АндАСЫ</w:t>
        <w:br/>
        <w:t>В</w:t>
      </w:r>
    </w:p>
    <w:p>
      <w:r>
        <w:t>аңсары, ұлттық мінезі, тұрмыс-тіршілігі, азаматтық: ерлігі,</w:t>
        <w:br/>
        <w:t>ыстық махаббаты өмір шындығымен ұштастырылғанда ғана</w:t>
        <w:br/>
        <w:t>шығарманың көркемдік, танымдық, сипаты ашылатыны</w:t>
        <w:br/>
        <w:t>дәлелденеді.</w:t>
        <w:br/>
        <w:t>ЗЕРТТЕУДІҢ МАҚСАТЫ МЕН МІНДЕТТЕРІ</w:t>
        <w:br/>
        <w:t>Зерттеу жұмысының негізгі мақсаты қаламгөр - шеберлігін</w:t>
        <w:br/>
        <w:t>таныту, кейіпкердің даралық қасиетін ашуда жазушының</w:t>
        <w:br/>
        <w:t>шығармашылық қиял өрісінің кеңдігін, сондай-ақ құнарлы тіл</w:t>
        <w:br/>
        <w:t>мен суреттеу, көркемдәу құралдарын орынды пайдалана</w:t>
        <w:br/>
        <w:t>білу, болмыс көріністерін қорытып, толғап, іріктеп, жинақтап,</w:t>
        <w:br/>
        <w:t>бейнелеудің толымды характер жасауда қаншалықты</w:t>
        <w:br/>
        <w:t>маңызды роль атқаратынын тереңірек ашып көрсету болып</w:t>
        <w:br/>
        <w:t>табылады. Осы мақсатта Сайын Мұратбеков пен Қалихан</w:t>
        <w:br/>
        <w:t>“Ысқақовтың, Әбіш Кекілбаев пен Мұхтар Мағауиннің, Оралхан</w:t>
        <w:br/>
        <w:t>Бөкеев пен Жақсылық Түменбаевтің, Қарауылбек Қазиев пен</w:t>
        <w:br/>
        <w:t>Тынымбай Нұрмағамбетовтың, 60-80 жылдар аралығында</w:t>
        <w:br/>
        <w:t>оқырмандар назарына ұсынылып, елдің жылы ықылас,</w:t>
        <w:br/>
        <w:t>ілтипатына бөленген повестеріне ғылыми талдау жасалды,</w:t>
        <w:br/>
        <w:t>стиль ерекшеліктерін айқындауға күш салынды.</w:t>
        <w:br/>
        <w:t>Жұмысты жүйелеу барысында төмендегі міндеттер</w:t>
        <w:br/>
        <w:t>шешілмек:</w:t>
        <w:br/>
        <w:t>- кейіпкердің жан әлемін суреттеуде психологизм мен</w:t>
        <w:br/>
        <w:t>лиризмнің өрімдес, өзектес екендігін дәйектеу;</w:t>
        <w:br/>
        <w:t>- пиризмнің көркемдік тәсіл, әдеби ағым ретіндегі</w:t>
        <w:br/>
        <w:t>әрімшеңдік сипатын көрсету;</w:t>
        <w:br/>
        <w:t>- лирикалық прозаның замана сипатын бейнелеу, уақыт</w:t>
        <w:br/>
        <w:t>тынысын сездіруде дара және типтік құбылыстардың жанды</w:t>
        <w:br/>
        <w:t>диалектикасын жеткізе алу мүмкіндіктерін пайымдау;</w:t>
        <w:br/>
        <w:t>- қазақ повестерінің идеялық-эстетикалық темірқазы-</w:t>
        <w:br/>
        <w:t>ғына айналған аңыздарда көрінетін лиризм өрнектерін ажы-</w:t>
        <w:br/>
        <w:t>рату, олардың тағылымдық мәнін бағамдау;</w:t>
        <w:br/>
        <w:t>- лирикалық повестердің композициялық құрылымына,</w:t>
        <w:br/>
        <w:t>образдар жүйесіне, жинақтау тәсілдеріне талдау жасау;</w:t>
        <w:br/>
        <w:t>- психологиялық деталь, әмірлік мұрат айқындығы</w:t>
        <w:br/>
        <w:t>шығарманың керкемдік мөні екеніне нақты мысалдарды:</w:t>
        <w:br/>
        <w:t>зерделеу арқылы көз жеткізу.</w:t>
        <w:br/>
        <w:t>- Диссертацияда алғаш рет монографиялық көлемде</w:t>
        <w:br/>
        <w:t>қазақ прозасындағы лиризм мәселелері теориялық және</w:t>
        <w:br/>
        <w:t>ағымдық төжірибе тұрғыларынан қарастырылады;</w:t>
        <w:br/>
        <w:t>- Лиризм құбылыстарының әдебиеттегі психологиялық</w:t>
        <w:br/>
        <w:t>талдау тәсілдерімен арақатынасы ашылады;</w:t>
        <w:br/>
        <w:t>- Жұмыста қазақ әдебиетіндегі лирикалық проза дәс-</w:t>
        <w:br/>
        <w:t>түрінің қалыптасу жолдары сараланады; .</w:t>
        <w:br/>
        <w:t>) - Лирикалық прозадағы аңыздық сарындардың көр-</w:t>
        <w:br/>
        <w:t>кемдік қызметі талданады;</w:t>
        <w:br/>
        <w:t>- Қазақ лирикалық повестерінің жанр жөне стильдік</w:t>
      </w:r>
    </w:p>
    <w:p>
      <w:r>
        <w:t>аядағы өзіне төн ерекшеліктері көрсетіледі;</w:t>
        <w:br/>
        <w:t>- Лирикалық сипаттағы повестер бойынша жазушының</w:t>
        <w:br/>
        <w:t>баяндау, суреттеу барысындағы тіл айшығына байланысты</w:t>
        <w:br/>
        <w:t>стилистикалық қолданыстар сыры зерделенеді.</w:t>
        <w:br/>
        <w:t>&gt;ЭЛЫСТЫН л Ж Р,</w:t>
        <w:br/>
        <w:t>Бұл еңбек лиризмнің стильдік құбылыс ретіндегі бағыт-</w:t>
        <w:br/>
        <w:t>бағдарын тереңірск тануға, образдар жүйесін даралау мен</w:t>
        <w:br/>
        <w:t>типтендіру құбылыстарының қыр-сырын түсінуге мүмкіндік</w:t>
        <w:br/>
        <w:t>береді.</w:t>
        <w:br/>
        <w:t>Зерттеуде қамтылған ай-тұжырымдарды қазіргі қазақ</w:t>
        <w:br/>
        <w:t>әдебиеті курсы бойынша жоғары оқу орындары филология</w:t>
        <w:br/>
        <w:t>факультеттерінің студенттеріне арнайы курс ретінде өтуге,</w:t>
        <w:br/>
        <w:t>осы саладағы мамандарға және педагогикалық колледждер</w:t>
        <w:br/>
        <w:t>мен лицей, гимназияларда пайдалануға болады.</w:t>
        <w:br/>
        <w:t>ҒЫЛЫМИ ЖҰМЫСТЫ ЗЕРТТЕУ КӨЗДЕРІ</w:t>
        <w:br/>
        <w:t>Жұмысқа В.Белинский, Н.Добролюбовь, Н.Чернышев-</w:t>
        <w:br/>
        <w:t>ский, М.Бахтин, М.Храпченко, А.Гинзбург, С.Липин, Н.Залес-</w:t>
        <w:br/>
        <w:t>ская, Қ.Жұмалиев, З.Қабдолов, З.Ахметов, Т.Көкішев,</w:t>
        <w:br/>
        <w:t>Т.Қожакеев, Р.Нұрғалиев, Ж.Дәдебаев, Х.Әдібаев, А.Нұрқа-</w:t>
        <w:br/>
        <w:t>тов, Б.Майтанов, С.Әшімбаев және т.б. ғалымдардың өдеби,</w:t>
        <w:br/>
        <w:t>зерттеу еңбектері теориялық және әдістемелік негіз ретінде</w:t>
        <w:br/>
        <w:t>пайдаланылды. ;</w:t>
        <w:br/>
        <w:t>Жұмыста зерттелген, талданған өзекті мәселелер ғы-</w:t>
        <w:br/>
        <w:t>лыми журналдарда, мерзімді басылымдарда жарық көрді.</w:t>
        <w:br/>
        <w:t>17</w:t>
        <w:br/>
        <w:t>жан толғанысы сезім пернелері арқылы бір арнаға Әсем үй-</w:t>
        <w:br/>
        <w:t>лестіріліп, шындықпен өрілген толыққанды көркем бейнелер.</w:t>
        <w:br/>
        <w:t>туғызады. Әрине, бұған сүйеніп, лирикалық прозаның</w:t>
        <w:br/>
        <w:t>стильдік обьектісін жазушы “Мені” екен, солай болғанда.</w:t>
        <w:br/>
        <w:t>кейіпкердің арман-тілегі, айқындалып, қарым-қатынасы, жан</w:t>
        <w:br/>
        <w:t>өлемі, өмірге құштарлық сезімі бар бояуымен жарқырап кө-:</w:t>
        <w:br/>
        <w:t>рінеді-ау дейтін алдамшы ой жетегінде кетуге болмайды.</w:t>
        <w:br/>
        <w:t>Қай повестердегі жазушы “Мені" оқиғаларды, өрекет--</w:t>
        <w:br/>
        <w:t>амалдарды шындық қалпында бейнелеу үшін, кейбір “ Мен“ . |</w:t>
        <w:br/>
        <w:t>шығарма фабуласына байланысты оқиғаларға кейіпкердің:</w:t>
        <w:br/>
        <w:t>сырттай ғана қатысы барлығын аңғарту үшін қажет болғанын»</w:t>
        <w:br/>
        <w:t>атау ләзім. Қалай дегенде де, “Шынайы сезім - лирикалық</w:t>
        <w:br/>
        <w:t>прозаның мәні мен нәрі“ екені дәйім мойындалар шындық.?</w:t>
        <w:br/>
        <w:t>Біз сөз етіп отырған лирикалық прозаның жаңашыл--</w:t>
        <w:br/>
        <w:t>дығы сол - “обьективті /айқын. шындыққа нөгізделген/ маз-:</w:t>
        <w:br/>
        <w:t>мұнды“ сезімнің сан қырлы айнасына түсіріп, психалагизм-:</w:t>
        <w:br/>
        <w:t>“нің негізгі заңдылықтарынан ауытқымай, өмірді өз білімімен:</w:t>
        <w:br/>
        <w:t>шынайы да айшықты бейнелеу. Мұның өзі эпостың лирика:</w:t>
        <w:br/>
        <w:t>аясын жатсынбауы, лириканың эпикалық танымдағы қарасөз</w:t>
        <w:br/>
        <w:t>құдіретімен ғажап үндестік табуы деп түсінген дұрыс болар.</w:t>
        <w:br/>
        <w:t>Бірақ көркем. шығарманың жасалу заңдылықтарына;</w:t>
        <w:br/>
        <w:t>тәуелді бола тұра, эпос та, лирика да мазмұн мен пішін;</w:t>
        <w:br/>
        <w:t>бірлігін сақтап қалатынын естен шығармауға тиістіміз. Н</w:t>
      </w:r>
    </w:p>
    <w:p>
      <w:r>
        <w:t>Сонымен, поэзиядағы сияқты лирикалық прозаның да</w:t>
        <w:br/>
        <w:t>бейнелеу құралы - жазушының сезімі мен ой толғамы:</w:t>
        <w:br/>
        <w:t>дейміз. Дегенмен поэзияға қарағанда лирикалық проза су-:</w:t>
        <w:br/>
        <w:t>реткердің жан әлемін ашуда лирикалық қана емес,;</w:t>
        <w:br/>
        <w:t>әңгімелеуді барлық эпикалық тәсілдерін өмін-еркін;</w:t>
        <w:br/>
        <w:t>пайдалана алады. ,</w:t>
        <w:br/>
        <w:t>Қалихан Ысқақовтың “Қоңыр күз еді" повесі-кейіпкердің</w:t>
        <w:br/>
        <w:t>арман, сағыныш, аңсау сезімдерін, адамгершілік, ар таза-</w:t>
        <w:br/>
        <w:t>лығын асқан шынайлықпен суреттей алған шып-шымыр</w:t>
        <w:br/>
        <w:t>керкем :дүнив. Шығармада баяндаудың эпикалық форма-</w:t>
        <w:br/>
        <w:t>сына төн белгілер, лирикалық сипаттағы повестерге тән.</w:t>
        <w:br/>
        <w:t>қасиеттер аталған туындының жалпы өмір шындығын</w:t>
        <w:br/>
        <w:t>қамтудағы бейнелеу тәсілі ұтымды екенін аңғартқан.</w:t>
        <w:br/>
        <w:t>Өмір құбылыстарының лирикалық пайымда, психоло-</w:t>
        <w:br/>
        <w:t>гиялық дәлдікпен, тіпті романтикалық сипатта бедерленетіні</w:t>
        <w:br/>
        <w:t>даусыз ақиқат. Әрине, бұл арада жазушының идеялық аңса-</w:t>
        <w:br/>
        <w:t>2. Янка Брыль. Горсть солнечных лучей.: - М.Сов.писатәль,1968,</w:t>
        <w:br/>
        <w:t>Сс.981.</w:t>
        <w:br/>
        <w:t>8</w:t>
        <w:br/>
        <w:t>Қамардың лирикалық сезім айшығына толы шынайы бейнесі</w:t>
        <w:br/>
        <w:t>жасалуының өзі қазақ прозасындағы тасын жаңалық өді. Ал</w:t>
        <w:br/>
        <w:t>аяқталуынан романтикалық сарын байқалатын, тақырыбы</w:t>
        <w:br/>
        <w:t>жағынан. жоғарыдағы шығармалармен өзектес . келетін</w:t>
        <w:br/>
        <w:t>С.Көбеевтің “Қалың малы” кейіпкерлерінің мінез даралы-</w:t>
        <w:br/>
        <w:t>ғымен, образ жүйесінің тұтастығымен ел жүрегінде мықтап</w:t>
        <w:br/>
        <w:t>орныққан туынды болғаны даусыз.</w:t>
        <w:br/>
        <w:t>“Романтизм қашан да лирикалық табиғатқа ие, әйтсе</w:t>
        <w:br/>
        <w:t>де лирикалық өуенділік шығарманың романтикалық сипатына</w:t>
        <w:br/>
        <w:t>ләлел емес. Лирикалық өнер романтикалық, әрі реалистік</w:t>
        <w:br/>
        <w:t>негіздерде өмір сүреді“! деп тұжырымдау арқылы С.А.Липин</w:t>
        <w:br/>
        <w:t>лиризмнің белгілі біз көркемдік әдістер Мен бағыттарға</w:t>
        <w:br/>
        <w:t>тәуелсіздігін, психологизм сияқты әдебиеттің тектік қасиетіне</w:t>
        <w:br/>
        <w:t>бейім екенін аңғартады.</w:t>
        <w:br/>
        <w:t>Ал аяқталуында замана талабымен үндесе бермейтін</w:t>
        <w:br/>
        <w:t>романтикалық сарын басым болса да тақырыбы жағынан</w:t>
        <w:br/>
        <w:t>жоғарыдағы шығармалармен өрілімі бір “Қалың мал“ романы</w:t>
        <w:br/>
        <w:t>ІС.Квбеев/ кейіпкерлерінің мінез-даралығымен, образдар</w:t>
        <w:br/>
        <w:t>жүйесінің тұтастығымен ерекшеленген туынды екенін қазір</w:t>
        <w:br/>
        <w:t>де ешкім жоққа шығара алмайды. Мұның өзі аталған</w:t>
        <w:br/>
        <w:t>повестердің халықтық сипатын айқындап қоймай, қазақ</w:t>
        <w:br/>
        <w:t>әдебиетінде реалистік прозаның /Б.Майлин “Шұғаның</w:t>
        <w:br/>
        <w:t>белгісі“/ қанат жая бастағанын бейнелеген құбылыс-ты.</w:t>
        <w:br/>
        <w:t>Әсіресе М.Әуезовтің жиырмасыншы жылдарда Оқуттылар</w:t>
        <w:br/>
        <w:t>қолына тиген “Қорғансыздың күні“ дейтін әңгімесі мен Секен</w:t>
        <w:br/>
        <w:t>Сейфуллиннің “Айша“ повесі шыншылдық үнімен, сезім</w:t>
        <w:br/>
        <w:t>тартысымен, Ғазиза, Айша сынды кейіпкерлерінің жан</w:t>
        <w:br/>
        <w:t>әлемінің тазалығымен, тіпті күрсініс-сілкінісімен оқушысын</w:t>
        <w:br/>
        <w:t>мол .әсер қалдыратын туындылар еді. Осы ерекшеліктеріне</w:t>
        <w:br/>
        <w:t>тоқтала келіп, сыншы ғалым Е.Ысмайылов былайша ғылыми</w:t>
        <w:br/>
        <w:t>тұжырым жасағаны белгілі: “Жиырмасыншы жылдардың бас</w:t>
        <w:br/>
        <w:t>кезінде жарыққа шыққан, идеялық мазмұны бір сарындас</w:t>
        <w:br/>
        <w:t>“Қорғансыздың күні”, “Айша”, "Шұғаның белгісі" прозадағы ең:</w:t>
      </w:r>
    </w:p>
    <w:p>
      <w:r>
        <w:t>алғашқы реалистік шығармалар деп атар өдім"” - деп жазды</w:t>
        <w:br/>
        <w:t>ол. Бұлар шын мәніндегі үлкен проза емес, бірақ</w:t>
        <w:br/>
        <w:t>революцияға дейінгі жазылған прозалық шығармалардан</w:t>
        <w:br/>
        <w:t>анағұрлым көркем, орыс едебиетіндегі реалистік дәстүрге</w:t>
        <w:br/>
        <w:t>мықтап бет бұрған тенденцияны аңғартатын туындылар еді.</w:t>
        <w:br/>
        <w:t>1. Липин С. Сквозь призму чувств. М.: Сов.писатель.1978. С,80</w:t>
        <w:br/>
        <w:t>2. Ысмайылан Е. Сын және шығарма. - Алматы: Қаз. мем.</w:t>
        <w:br/>
        <w:t>- бас.1960.1176.</w:t>
        <w:br/>
        <w:t>19</w:t>
        <w:br/>
        <w:t>Сырт қарағанда елеусіздеу көрінгенімен Б.Майлин</w:t>
        <w:br/>
        <w:t>шығармасындағы Шұғаның “Отаудың сықырлауығынан"“ қарап</w:t>
        <w:br/>
        <w:t>тұруының өзі лиризм көрінісі ретінде қызмет ететін деталь</w:t>
        <w:br/>
        <w:t>деп түсінеміз.</w:t>
        <w:br/>
        <w:t>Кейіпкердің жан-әлемі, толқынды қуаныш лүпілі, қайғы-</w:t>
        <w:br/>
        <w:t>қасіреті - жан дүние иірімдерін төптіштеп суреттеп кетер</w:t>
        <w:br/>
        <w:t>нақты поэтикалық, көрініс. Бұл ретте Қасымжан әңгімесінен</w:t>
        <w:br/>
        <w:t>лиризм бедері айқын білініп қана қоймай, лирикалық пафос,</w:t>
        <w:br/>
        <w:t>сыршыл толғаныс арқылы: лирикалық прозаның өміршеңдігі</w:t>
        <w:br/>
        <w:t>де айқын танылады.</w:t>
        <w:br/>
        <w:t>Прозадағы жанды тербер лиризм жөне әңгіменің бі-</w:t>
        <w:br/>
        <w:t>рінші жақтан баяндалуының өзі, сөзім иірімдерін сан құбыл-</w:t>
        <w:br/>
        <w:t>тып, әне бойына татымды сыршыл әуен қосқан. Т.Нұр-</w:t>
        <w:br/>
        <w:t>тазиннің пайым, бағамы бойынша, әңгімедегі лирикалық саз</w:t>
        <w:br/>
        <w:t>жазушының стильдік ерекшелігіне де айналып отыр. !</w:t>
        <w:br/>
        <w:t>Лиризм ағым ретінде пайымдасақ, ол адамның жан</w:t>
        <w:br/>
        <w:t>әлемінің нұрлы шуақпен асқақ бейнеленуі, қуаныш шаттығы,</w:t>
        <w:br/>
        <w:t>дархан мінез құбылыстары, терең жан сөзімі, күйініш-сүйініш,</w:t>
        <w:br/>
        <w:t>төгілген көз жасы, уақытқа, алдағы таңға үмітпен, сеніммен</w:t>
        <w:br/>
        <w:t>қараушылық яғни өмірдегі шындықтың, шығарманың</w:t>
        <w:br/>
        <w:t>мазмұны мен түп бірлігін сақтай отырып, үлкен танымдық</w:t>
        <w:br/>
        <w:t>көркем дүниеге айналдыру тәсілдері дер едік. Бұл - дәуір</w:t>
        <w:br/>
        <w:t>тынысын бейнелейтін қыртыс қатпары мол алуан мінез,</w:t>
        <w:br/>
        <w:t>күрделі болмыстың жасайяуы, қимыл-әрекет өрісінің кеңеюі</w:t>
        <w:br/>
        <w:t>деп мойындар шындық деп білеміз.</w:t>
        <w:br/>
        <w:t>Лиризм табиғаты жазушының мол ізденісін, сурет-</w:t>
        <w:br/>
        <w:t>керлік парызын үлкен жауапкершілікпен сезіну қабілетін</w:t>
        <w:br/>
        <w:t>пайымдататын құбылыс.</w:t>
        <w:br/>
        <w:t>Бұл ретте сөз зергері Ғабит Мүсіреповтің тіл шеберлі-</w:t>
        <w:br/>
        <w:t>гін, жүрек жылытар лиризм шуағын ерекше ықыласпен атап</w:t>
        <w:br/>
        <w:t>өту парыз. Бұл қасиеттерді әсіресе “Кездеспей кеткен бір</w:t>
        <w:br/>
        <w:t>бейнеге" қатысты айтуға болады. Бір бояуды сәп артық</w:t>
        <w:br/>
        <w:t>жақпайтын не кем қолданбайтын нағыз суретші сияқты, әрбір</w:t>
        <w:br/>
        <w:t>сөзге мән беретін, бір-біріне көлеңкесі түсетін екі сөзді қатар</w:t>
        <w:br/>
        <w:t>жазбайтын кемел суреткердің осы шығармасына “Поэма”</w:t>
        <w:br/>
        <w:t>деп айдар тағуы кездейсоқ емес. Мұнда Ғабит Мүсіреповтің</w:t>
        <w:br/>
        <w:t>ізденгіш қаламына тән әзгешеліктер бар. Қаламгер екі жанр</w:t>
        <w:br/>
        <w:t>табиғатының айрықша артықшылықтарын молынан пайда-</w:t>
        <w:br/>
        <w:t>лана отырып, жаңа дүние жасаған. Еркебұлан сияқты азуын</w:t>
        <w:br/>
        <w:t>айға белеген ақынның жан дүниесін динамикалық планда</w:t>
        <w:br/>
        <w:t>беру үшін сезімін құйылтып, нәзік пернелерді баса отырып,</w:t>
      </w:r>
    </w:p>
    <w:p>
      <w:r>
        <w:t>9</w:t>
        <w:br/>
        <w:t>Лирикалық прозаның қазақ өдебиетіндегі бастауы</w:t>
        <w:br/>
        <w:t>Б.Майлиннің “Шұғаның белгісі“, М.Жұмабаевтың “Шолпан-</w:t>
        <w:br/>
        <w:t>ның күнәсі",М. Дулатовтың “Бақытсыз Жамал", . Ж.Ай</w:t>
        <w:br/>
        <w:t>мауытовтың “Күнекейдің жазығы", “Ақбілек”, С.Ерубаевтың</w:t>
        <w:br/>
        <w:t>“Менің құрдастарым“ атты шығармалары қазақ әдебие-</w:t>
        <w:br/>
        <w:t>тіндегі жалпы лирикалық прозаның көкжиегін кеңейтті деп:</w:t>
        <w:br/>
        <w:t>айта аламыз. ЕЕЕ</w:t>
        <w:br/>
        <w:t>“Бақытсыз Жамал” қазақ әдебиетіндегі лирикалық:</w:t>
        <w:br/>
        <w:t>прозаның апыл-тапыл, батыл қадамын бейнелейтін сүйекті:</w:t>
        <w:br/>
        <w:t>шығарма. Кенезесі кеуіп, шөліркеген адамның таңдайын.</w:t>
        <w:br/>
        <w:t>жібіткен бір жұтым су қаншалық қадірлі болса, халықтың</w:t>
        <w:br/>
        <w:t>рухани өміріндегі бұл дүниенің маңызы да сондай еді</w:t>
        <w:br/>
        <w:t>Поэзияда қаламы төселіп, елге танылып қалған М.Дула</w:t>
        <w:br/>
        <w:t>товтың көркем прозадағы тұңғыш қадамы шыншылдығымен;</w:t>
        <w:br/>
        <w:t>елең өткізген әрі тез жазылған күрделі жанрдағы шығармас!</w:t>
        <w:br/>
        <w:t>осы аталған “Бақытсыз Жамал“ болатын.</w:t>
        <w:br/>
        <w:t>Романда махаббат бостандығы, дегеніне жетіп, сүйге-;;;;</w:t>
        <w:br/>
        <w:t>ніне қосыла алмай қайғылы хал кешкен Жамал - Ғал</w:t>
        <w:br/>
        <w:t>тағдыры жан шындығына сай суреттеледі. Жамал бейнесі</w:t>
        <w:br/>
        <w:t>қаншалық қасіретті көрінгенімен, оқырман көңілінен шыққа!</w:t>
        <w:br/>
        <w:t>есте қаларлық лирикалық тұлға. Оның әрбір іс-әрекеті</w:t>
        <w:br/>
        <w:t>қылық-мінезі әсем лирикалық бедермен айшықталған.</w:t>
        <w:br/>
        <w:t>Бір ғажабы - жазушы туған жер табиғатын тамылжыта,:&lt;</w:t>
        <w:br/>
        <w:t>жырлаған шынайы жыршы, ғашық көзді суретші ретінде;;;</w:t>
        <w:br/>
        <w:t>танылады. Мұндағы табиғат көріністерінің дәлдігі, көзгі</w:t>
        <w:br/>
        <w:t>елестерліктей нақтылығы И.Тургенев қаламын көңілге --.</w:t>
        <w:br/>
        <w:t>оралтады. 3</w:t>
        <w:br/>
        <w:t>Табиғаттың шырынды шырайы - тек бұл әңгімеге ған:</w:t>
        <w:br/>
        <w:t>емес, жалпы М.Лулатов творчествосына тән көркемдік</w:t>
        <w:br/>
        <w:t>құбылыс. Көптеген отты жырлары бар талантты ақын прозада</w:t>
        <w:br/>
        <w:t>жалаң деректермен шектеліп қала алмады. Образды сөйле</w:t>
        <w:br/>
        <w:t>- оның табиғи тумысы болса, әсемдікке таңырқай сүйсіну;</w:t>
        <w:br/>
        <w:t>жүрек қалауы еді. “Ал ескімен күрес, жамандықты аямайы::</w:t>
        <w:br/>
        <w:t>даттау - жазушы өмірінің негізгі мақсаты саналды. Сондықта!</w:t>
        <w:br/>
        <w:t>да оның әңгімелерінен ұтымды теңеулер, табиғаттың тамаша;</w:t>
        <w:br/>
        <w:t>кәріністерін жеріне жете суреттеу, сондай-ақ аяусы:</w:t>
        <w:br/>
        <w:t>әшкерелеп, бағасын бәрген ескінің өкілдері қатар-қаба</w:t>
        <w:br/>
        <w:t>ұшырайды. Тілдің нәзік бұралыс - бунағын жақсы білуі, өмір:</w:t>
        <w:br/>
        <w:t>мен табиғатты образды түрде көркемдік аяда тану жымдас:</w:t>
        <w:br/>
        <w:t>қиысқан шеберлік көрінісі деу орынды.</w:t>
        <w:br/>
        <w:t>13</w:t>
        <w:br/>
        <w:t>Әр шығарманың көлеміне қарай өзіне лайықты сюжеті</w:t>
        <w:br/>
        <w:t>болады. Бүгінде лирика да, проза да кімге болмасын таныс</w:t>
        <w:br/>
        <w:t>ұғым. Ал екеуін табыстыратын лирикалық прозаның табиғаты,</w:t>
        <w:br/>
        <w:t>мазмұн-пішіні қандай. Стильдік ерекшелігі нәде? Бұл туралы</w:t>
        <w:br/>
        <w:t>сыншылар мөн ғалымдардың, әдебиет теориясының білгір</w:t>
        <w:br/>
        <w:t>мамандарының арасында талай айтыс, пікір-таластардың</w:t>
        <w:br/>
        <w:t>туғаны анық.</w:t>
        <w:br/>
        <w:t>Осы орайда сыншылардың бірі лирикалық прозаның</w:t>
      </w:r>
    </w:p>
    <w:p>
      <w:r>
        <w:t>жаңашылдығына ден қойса, енді бірі өмір шындығын</w:t>
        <w:br/>
        <w:t>бөйнелеудегі, тіршілік бедерін адамның жан әлеміндегі сан</w:t>
        <w:br/>
        <w:t>құбылыстармен байланыстыра суреттеудегі артықшылықта-</w:t>
        <w:br/>
        <w:t>рына айрықша назар аударады.</w:t>
        <w:br/>
        <w:t>Осы айтыс-талас пікірлерді бағамдай көліп, С.А.Липин</w:t>
        <w:br/>
        <w:t>“Лирикалық прозаның алға қояр өз мақсаты жөне өз</w:t>
        <w:br/>
        <w:t>заңдылықтары бар</w:t>
        <w:br/>
        <w:t>Мұның өзі автор сезімін, сезім-құлшынысын, зор ша-</w:t>
        <w:br/>
        <w:t>бытпен барынша жарқын ашуға бағыттайтын қажеттілікпен</w:t>
        <w:br/>
        <w:t>үндесіп жатады"! &lt; дейді.</w:t>
        <w:br/>
        <w:t>Расында, көркемдік эстетикалық қуаты жағынан</w:t>
        <w:br/>
        <w:t>оқушысын қай заманда “да тамсандыра алатын ғажайып</w:t>
        <w:br/>
        <w:t>шығармалар тудырған орыс әдебиетінің аса көрнекті өкілдері</w:t>
        <w:br/>
        <w:t>/ХІХ ғасыр/ И. С.Турғеневтің “Алғашқы махаббат“, Ф.Досто-</w:t>
        <w:br/>
        <w:t>евскийдің “Бейшаралар", Н.Г.Короленконың “Соқыр</w:t>
        <w:br/>
        <w:t>музыкант“ повестері мен А.П.Чеховтың жөне И.А.Буниннің,</w:t>
        <w:br/>
        <w:t>К.Паустовскийдің, А.М.Горькийдің өңгімелері мен новелла-</w:t>
        <w:br/>
        <w:t>лары сезімді “сан толқытатын лиризм өрнектеріне толы,</w:t>
        <w:br/>
        <w:t>тұшымды дүниелер екенін ешкім жоққа шығара қоймас.</w:t>
        <w:br/>
        <w:t>Қазақ Кеңес әдебиетінің негізін салушылар С.Сейфул-</w:t>
        <w:br/>
        <w:t>лин мен М.Әуезов, М.Жұмабаев пен Ж.Аймауытов, Б.Май-</w:t>
        <w:br/>
        <w:t>лин мен Ғ.Мүсірепов, М.Иманжанов. пен Т.Ахтанов, тағы</w:t>
        <w:br/>
        <w:t>басқа жазушылар: осы” -саңлақтар мектебінің өнегесін өз</w:t>
        <w:br/>
        <w:t>шығармашылық жолында. батыл жаңғырта . білгенін дә</w:t>
        <w:br/>
        <w:t>ұмытуға болмайды:</w:t>
        <w:br/>
        <w:t>Демек лирикалық проза - бастау “бұлағы тұнық, өрісті</w:t>
        <w:br/>
        <w:t>жанр.</w:t>
        <w:br/>
        <w:t>Қазақ өдебиетінің дамуын тереңдей зерделесек, оның</w:t>
        <w:br/>
        <w:t>өмір шындығын игерудегі әдіс-тәсіл жағынан толысып; мол</w:t>
        <w:br/>
        <w:t>ізденіске толы бағыттар бойымен дамыған тұсы 60-80 жыл-</w:t>
        <w:br/>
        <w:t>1. Липин С.. Сквозь призму чувств // Идейнае единство и художәст- )</w:t>
        <w:br/>
        <w:t>венное многообразие советской прозы. - М.; Мысль, 1977. С.105.</w:t>
        <w:br/>
        <w:t>19 т--..........і.Ьі....,...,,.</w:t>
        <w:br/>
        <w:t>гиялық сезім сырларымен терең бірлікте суреттеуді алғашқы</w:t>
        <w:br/>
        <w:t>кезекке қойды.</w:t>
        <w:br/>
        <w:t>Соның нәтижесінде сана мен сезімнің махаббат пен .</w:t>
        <w:br/>
        <w:t>мінездің қақтығысына құрылған психологиялық повестер...</w:t>
        <w:br/>
        <w:t>көбеюде, рас бүгінгі повестерден байқалатын жаңалық...</w:t>
        <w:br/>
        <w:t>жалғыз бұл емес. Қазіргі прозаның жүрек соғысын білдіретін: ....</w:t>
        <w:br/>
        <w:t>лиризм де, автордың өзегі өртене араласатын эмациялық</w:t>
        <w:br/>
        <w:t>тербенісі де осы соңғы жылдардың көркемдік жетістігі. і</w:t>
        <w:br/>
        <w:t>Үшінші тарау “Лиризм- және психологизм" құбы-</w:t>
        <w:br/>
        <w:t>лыстарының әзара өсеріне, көркемдік бірлігі мен эстетикалық</w:t>
        <w:br/>
        <w:t>қызметін саралауға арналды. ТЕН</w:t>
        <w:br/>
        <w:t>Көркем прозаның үздік туындыларында лирикалық лөп.. -</w:t>
        <w:br/>
        <w:t>пен психологиялық әлементтер қатар жүріп, мол орын (</w:t>
        <w:br/>
        <w:t>алатыны белгілі. Ал қазақ прозасында осы екі элемент, әсі-.....</w:t>
        <w:br/>
        <w:t>ресе, лиризм жетекші сарын ретінде кейінгі жылдары суырт-..</w:t>
        <w:br/>
        <w:t>пақтап ене бастады. Дербес лирикалық повестер, әңгімелер ....</w:t>
      </w:r>
    </w:p>
    <w:p>
      <w:r>
        <w:t>пайда бола бастады. 2</w:t>
        <w:br/>
        <w:t>Бейімбет Майлинның “Шұғаның белгісінен“ басталған...</w:t>
        <w:br/>
        <w:t>лиризм жөне психологизм үрдісі қазақтың ең жақсы деген:</w:t>
        <w:br/>
        <w:t>празалық шығармаларын өзекше аралап келіп, Т.Ахтановтың,. ....</w:t>
        <w:br/>
        <w:t>М.Сатыбалдиевтың, М.Сүндетовтың, С.Мұратбековтың,</w:t>
        <w:br/>
        <w:t>Д.Исабековтың, Ә.Кекілбаевтың, Т.Нұрмағамбетовтың, Қ.Ыс-.,</w:t>
        <w:br/>
        <w:t>қақовтың, О.Бөкеевтың, Д.Досжановтың, Қ.Қазиевтің әңгіме; -</w:t>
        <w:br/>
        <w:t>повестерінде белең берді. а өз</w:t>
        <w:br/>
        <w:t>Әбіш Кекілбаевтың творчестволық жолы қазақ</w:t>
        <w:br/>
        <w:t>жазушылары өз халқының өткені мен тарихтың көмескі.</w:t>
        <w:br/>
        <w:t>беттерін жапа-тармағай жаза бастаған тұсқа сәйкес келді. Ол.</w:t>
        <w:br/>
        <w:t>прозашы ретінде тарихқа басқаша жолмен барды. Мәселен, |</w:t>
        <w:br/>
        <w:t>“Күй”, “Ханша-дария хиқаясы" повестерінде ежелгі аңыз-</w:t>
        <w:br/>
        <w:t>әңгімәлөрді шебер пайдалана отырып, өткен күннің жарқын.</w:t>
        <w:br/>
        <w:t>да қаһарлы бейнесін жасайды, бүгінгі күннің көкейтесті” ЫР</w:t>
        <w:br/>
        <w:t>мәселелерін қозғайды. Ш</w:t>
        <w:br/>
        <w:t>Адам өмірінің әлеуметтік сыр - сипаттарын филосо-.</w:t>
        <w:br/>
        <w:t>фиялық, психологиялық тұрғыдан терең көрсету бұл поввс; ;</w:t>
        <w:br/>
        <w:t>тердің шыншылдық қасиетін ерекше көтере түскен. ы</w:t>
        <w:br/>
        <w:t>Әбіш Кекілбаев талантының қуаты мен қасиеті де |</w:t>
        <w:br/>
        <w:t>осында- ол ежелгі аңыз - әңгімелерді бүгінгі күннің елегінен |”</w:t>
        <w:br/>
        <w:t>өткізіп, тарихи-философиялық тұрғыдан екшеп отырады, сол, Із</w:t>
        <w:br/>
        <w:t>аңыз-әңгімелерден күллі адам баласына ортақ адамшылық,</w:t>
        <w:br/>
        <w:t>тамырларды тауып отырады. Әбіш Кекілбаевтың суреткер . |,</w:t>
        <w:br/>
        <w:t>ретіндегі ерекшеліктерінің бір парасын осы төңіректен іздеуі- 2</w:t>
        <w:br/>
        <w:t>14</w:t>
        <w:br/>
        <w:t>дарға тап келді.</w:t>
        <w:br/>
        <w:t>Лиризмді жалпы лирикалық прозаның алғын өзегі деп</w:t>
        <w:br/>
        <w:t>т-түсіну қате емес. Ал сыршыл повестерде басты Идея</w:t>
        <w:br/>
        <w:t>кейіпкердің іс-өрекеті арқылы адамдармен қарым-қатынасы,</w:t>
        <w:br/>
        <w:t>өлеуметтік тіршілігі ғана емес, оның жан толғанысы, рәніш-</w:t>
        <w:br/>
        <w:t>сүйініші, мұң-наласы, сағыныш-назы, арман-аңсары, өмірге</w:t>
        <w:br/>
        <w:t>көзқарасы, күмбірлеген көкірек күйін шертетін шуақты сезімі</w:t>
        <w:br/>
        <w:t>арқылы беріледі.</w:t>
        <w:br/>
        <w:t>Мәселен, 60-шы жылдар ішінде жазылған лирикалық-</w:t>
        <w:br/>
        <w:t>шығармаларға көбіне жас жазушылардың “Шұғаның белгісі“</w:t>
        <w:br/>
        <w:t>сияқты классикалық әңгімесімен қайта табысуы себеп</w:t>
        <w:br/>
        <w:t>болмады деп айта алмаймыз. Сол сияқты 60-шы</w:t>
        <w:br/>
        <w:t>жылдардағы қазақ поэзиясындағы зор өрлеу, қауырт өсуге</w:t>
        <w:br/>
        <w:t>Сәкен, ілияс поэзиясының әсемдік, сұлулық әсері тигені</w:t>
        <w:br/>
        <w:t>мәлім.</w:t>
        <w:br/>
        <w:t>Алпысыншы жылдар қазақ әдебиетіне сыншылдық,</w:t>
        <w:br/>
        <w:t>толғампаздық әуен әкеледі. Сыршыл психологизм элемент-</w:t>
        <w:br/>
        <w:t>тері лирикалық прозаның көкжиегін кеңейтсе, оның анық ны-</w:t>
        <w:br/>
        <w:t>шаны Ә.Кекілбаев, А.Сүлейменов, Қ.Ысқақов, Ш.Мұртаза,</w:t>
        <w:br/>
        <w:t>Ж.Молдағалиев, Ә.Тарази, М.Сүндетов, А.Нұрманов, Т.Нұр-</w:t>
        <w:br/>
        <w:t>: мағамбетов, М.Мағауин, Қ.Қазиев, М.Қабанбаев, С.Бай-</w:t>
        <w:br/>
        <w:t>хоновтың әңгіме, повестерінен аңғарылды.</w:t>
        <w:br/>
        <w:t>Оралхан Бөкеев әңгімелерінен, новелла, хикаяларынан</w:t>
      </w:r>
    </w:p>
    <w:p>
      <w:r>
        <w:t>беңгілл сюжетке құрылған тұтастықты, оқиғаның сан-</w:t>
        <w:br/>
        <w:t>сапырылысқан қиынын іздеп жатудың керегі жоқ. Қайта оның</w:t>
        <w:br/>
        <w:t>орнына кейіпкердің өзімен-өзі боп, оңашалануын, ішкі</w:t>
        <w:br/>
        <w:t>: тебіреніске беріліп толғаныс-толғау шерткенін кебірек</w:t>
        <w:br/>
        <w:t>көреміз. Диалогтан гөрі монолог басым болып келеді де,</w:t>
        <w:br/>
        <w:t>- автордың ойы кейіпкер ойымен тұтасып, бірыңғай лирикалық</w:t>
        <w:br/>
        <w:t>өрнек-нақышпен әрленіп жатады.</w:t>
        <w:br/>
        <w:t>Бұл дүниелердің бәрінде де жас адамның ойы,</w:t>
        <w:br/>
        <w:t>кейіпкердің мінез-құлқы, психологиясы нәзік берілген.</w:t>
        <w:br/>
        <w:t>Жалпы, нәзік реңк - бояудың молдығы, мынау төңіре-</w:t>
        <w:br/>
        <w:t>гіміздегі тіршіліктің жанды суреті, жас адамның ішкі тебіренісі</w:t>
        <w:br/>
        <w:t>- жазушы шығармаларындағы ортақ белгі, нышандар.</w:t>
        <w:br/>
        <w:t>60-80 жылдардағы қазақ повестері идеялық - тақырыптық</w:t>
        <w:br/>
        <w:t>бірлігі әр алуан болуына қаромастан, лиризм өрнектеріне</w:t>
        <w:br/>
        <w:t>бай, интелектілік қуаты басым, идеялық бағыты айқын</w:t>
        <w:br/>
        <w:t>жүздеген әңгіме, повестермен толықты. Бұл орайда</w:t>
        <w:br/>
        <w:t>С.Мұратбековтың “Жусан иісі”, "Жабайы алма“, “Көк орай",</w:t>
        <w:br/>
        <w:t>Қ.Ысқақовтың “Қоңыр күз өді", “Мөнің ағаларым“, Ж.Молда-</w:t>
        <w:br/>
        <w:t>4</w:t>
        <w:br/>
        <w:t>мауытов (“Күнекейдің жазығы”) Б.Майлин мен Ғ.Мүсірепов</w:t>
        <w:br/>
        <w:t>(“Шұғаның белгісі", “Тулаған толқында”), М.Иманжанов пен</w:t>
        <w:br/>
        <w:t>Т.Ахтанов (“Ақмоншақ", “Махаббат мұңы“) тағы басқа жазу-</w:t>
        <w:br/>
        <w:t>шылар осы саңлақтар мектебінің өнегесін өз шығар-</w:t>
        <w:br/>
        <w:t>машылық жолында батыл пайдалана білгенін ұмытуға</w:t>
        <w:br/>
        <w:t>болмайды.</w:t>
        <w:br/>
        <w:t>Лиризмді бүгінде көркемдік ағым деп санасақ оның әрі</w:t>
        <w:br/>
        <w:t>дә, нәрі де нәзік лирика. Нәрі болатыны - қаламгердің</w:t>
        <w:br/>
        <w:t>“Айтайын дегенін сырлы суретке айналдыруы“! оны тірілгуі.</w:t>
        <w:br/>
        <w:t>Осындай айшықты бедер, сырлы сурет, сұлу бітім</w:t>
        <w:br/>
        <w:t>лмрикалық прозаны поэзиямен туыстырағын қасиет екені</w:t>
        <w:br/>
        <w:t>түсінікті.</w:t>
        <w:br/>
        <w:t>80-80 жылдардағы қазақ прозасы лиризм өрнектеріне бай,</w:t>
        <w:br/>
        <w:t>интеялектуалды қуаты басым, идеялық бағыты айқын</w:t>
        <w:br/>
        <w:t>жүздеген әңгіме, повестермен толықты. Сайын Мұрат-</w:t>
        <w:br/>
        <w:t>бековтың “Менің қарындасым", “ Көкорай”, “Жабайы алма",</w:t>
        <w:br/>
        <w:t>Қалихан Ысқақовтың “Қоңыр күз еді“, "Дос хикаясы", "Менің</w:t>
        <w:br/>
        <w:t>ағаларым", Жайсаңбек Молдағалиевтің “Жаз ерке", Шерхан</w:t>
        <w:br/>
        <w:t>Мұртазаевтың “Бұлтсыз күнгі найзағай“, “Мылтықсыз май-</w:t>
        <w:br/>
        <w:t>дан", Тобық Жармағамбетовтың “Нәзік бұлттар“, “Қызыл ай",</w:t>
        <w:br/>
        <w:t>Бердібек Соқпақбаевтың “Менің атым Қожа", “ Қайдасың,</w:t>
        <w:br/>
        <w:t>Гауһар?“, Әнес Сараевтың “Қараша өткен соң“, “Бозқырау",</w:t>
        <w:br/>
        <w:t>Нәсіреддин Сералиевтің “Ақбөпе”, Әбіш Кекілбаевтың “Бір</w:t>
        <w:br/>
        <w:t>шөкім бұлт”, “Құс қанаты", Қарауылбек Қазиевтің</w:t>
        <w:br/>
        <w:t>“Иманжапырақ”, “Үркер”, Оралхан Бәкеевтің “Қайдасың,</w:t>
        <w:br/>
        <w:t>қасқа құлыным", “Мұзтау”, Мұхтар Мағауиннің “Бір атаның</w:t>
        <w:br/>
        <w:t>ба-лалары“, Жақсылық Түменбаевтың “Мен сүйген қыз”,</w:t>
        <w:br/>
        <w:t>Тынымбай Нұрмағамбетовтың “Қош бал, ата", “Ата қоныс",</w:t>
        <w:br/>
        <w:t>Қаржаубай Омаровтың “Қоңыраулы бесік", “Әке" повестері</w:t>
        <w:br/>
        <w:t>адамгершілік пен ізгілікті, сезім тазалығын, адам бойындағы</w:t>
        <w:br/>
        <w:t>асыл қасиеттерді әздерінің іс-әрекеттері арқылы</w:t>
        <w:br/>
        <w:t>шыншылдықпен бейнелеуге ұмтылған шығармалар деуге</w:t>
        <w:br/>
        <w:t>әбден лайық.</w:t>
      </w:r>
    </w:p>
    <w:p>
      <w:r>
        <w:t>Ғылыми жұмыстың өзектілігі аталған ізденушінің бұрын</w:t>
        <w:br/>
        <w:t>диссертациялық көлемде тұтас қарастырылмаған теориялық</w:t>
        <w:br/>
        <w:t>тәжірибелік мәні мол мәселені жүйелі түрде зерттеп, талдау</w:t>
        <w:br/>
        <w:t>арқылы ғылыми негізді тұжырым, қарытындылар ұсынуында.</w:t>
        <w:br/>
        <w:t>Кейіпкердің жан сұлулығы, арман - тілегі, сағыныш -</w:t>
        <w:br/>
        <w:t>1. Қабдолов 3. Әдебиет теориясының негіздері. - Алматы:</w:t>
        <w:br/>
        <w:t>Мектеп 1970.336 6</w:t>
        <w:br/>
        <w:t>-.</w:t>
        <w:br/>
        <w:t>ғо</w:t>
        <w:br/>
        <w:t>дық қуатымен жаңару, даму, өрлеу сатыларынан өтіп,</w:t>
        <w:br/>
        <w:t>әлемдік өдебиеттің ұлы даңғылына қосылғанын мақтаныш</w:t>
        <w:br/>
        <w:t>ететін дер шағына ауысты.</w:t>
        <w:br/>
        <w:t>Лирикалық прозаның даму өрісін талдағанда, біз оның</w:t>
        <w:br/>
        <w:t>бүкіл композициясынан, түр мен мазмұн бірлігінен, стильдер</w:t>
        <w:br/>
        <w:t>ерекшелігінен, сезім күші мен жарқындығынан, ішкі-драма</w:t>
        <w:br/>
        <w:t>қуатынан, сөздердің пәрменділігі мен өткірлігінен, реалистік</w:t>
        <w:br/>
        <w:t>шындығынан толып жатқан көркемдік қасиеттер табамыз.</w:t>
        <w:br/>
        <w:t>Алпысыншы-жетпісінші жылдардағы әдебиетімізде бояу</w:t>
        <w:br/>
        <w:t>- өрнегі бір-біріне ұқсамайтын, әрқайсысының өзіндік өрекше</w:t>
        <w:br/>
        <w:t>сипат-бедері айқын аңғарылатын повестердің бар екені</w:t>
        <w:br/>
        <w:t>қуантады. Солардың бірсыпырасы лирикалық сырлы са-</w:t>
        <w:br/>
        <w:t>рындағы повәстер. Өйткені лирикалық арна кейіпкер жан</w:t>
        <w:br/>
        <w:t>дүниесіндегі ең бір елеусіз өзгеріс қозғалыстарды көрсетуге,</w:t>
        <w:br/>
        <w:t>өмірдің сезімдік жақтарын, нағыз адамгершілік айқын</w:t>
        <w:br/>
        <w:t>аңғарылатын сөттерін шынайы суреттеуге мол мүмкіндік</w:t>
        <w:br/>
        <w:t>жасайды. Жөне мұның қай-қайсысы да дәуірдің басты-басты</w:t>
        <w:br/>
        <w:t>оқиғаларын философиялық тұрғыда ой елегінен өткізу</w:t>
        <w:br/>
        <w:t>мәселесімен табиғи түрде табысып жатады.</w:t>
        <w:br/>
        <w:t>Біз лирикалық прозаның мүмкіндіктерін. асыра баға-</w:t>
        <w:br/>
        <w:t>ламау және оны көркемдік бейнөлеудің басқа формаларына</w:t>
        <w:br/>
        <w:t>қарсы қоймау жағын қатаң қадағалай отыра, лиризм</w:t>
        <w:br/>
        <w:t>суреткердің өмір құбылыстарын кеңірек, “молырақ: бейне-</w:t>
        <w:br/>
        <w:t>леуіне бөгет болады, кедергі келтіреді деген пікірдің де</w:t>
        <w:br/>
        <w:t>терістігін, шындыққа сөйкеспейтінін ерекше ескеруіміз керек.</w:t>
        <w:br/>
        <w:t>Себебі лиризм әрісіне қандай өмір өлкесінің сыятын-</w:t>
        <w:br/>
        <w:t>дығы бірталай факторларға тығыз байланысты. Мәсәлен, ол</w:t>
        <w:br/>
        <w:t>жазушының жеке басына да, өмірдің, қай жағын ақындық</w:t>
        <w:br/>
        <w:t>шабытпен суреттейтіндігіне де, автор мақсат - мұраты, ой -</w:t>
        <w:br/>
        <w:t>сөзімі дәуірдің басты бағдарымен, түбегейлі тенденция-</w:t>
        <w:br/>
        <w:t>сымен қаншалық қабысатындығына, яғни дүние танымына</w:t>
        <w:br/>
        <w:t>тығыз байланысты.</w:t>
        <w:br/>
        <w:t>60-80 жылдардағы лирикалық повестердің бойында</w:t>
        <w:br/>
        <w:t>романтикалық, документальдық, өмірбаяндық туындыларда</w:t>
        <w:br/>
        <w:t>ұшырасатын элементтер де бола береді, яғни басқа сөзбен</w:t>
        <w:br/>
        <w:t>айтқанда, лирикалық повестердің бойында баяндаудың эпи-</w:t>
        <w:br/>
        <w:t>калық формасына байланысты белгілер де кездеседі. Ол ете</w:t>
        <w:br/>
        <w:t>орынды да. Қазіргі лирикалық сипаттағы шығармаларға тән</w:t>
        <w:br/>
        <w:t>басты қасиет-туындының жалпы лирикалық сарынын және</w:t>
        <w:br/>
        <w:t>эмоционалдық құрылымын қатаң сақтай отыра, көркемдік</w:t>
        <w:br/>
        <w:t>бейнелеудің әр алуан тәсілдерін синтездеу.</w:t>
      </w:r>
    </w:p>
    <w:p>
      <w:r>
        <w:t>Аазысдаш</w:t>
        <w:br/>
        <w:t>Диссертация зерттеу жұмысының жалпы сипаттамасынан,.,</w:t>
        <w:br/>
        <w:t>үш тараудан, қорытындыдан, пайдаланылған әдебиеттер тізімінен,</w:t>
        <w:br/>
        <w:t>тұрады.</w:t>
        <w:br/>
        <w:t>ЖҰМЫСТЫҢ НЕГІЗГІ МАЗМҰНЫ</w:t>
        <w:br/>
        <w:t>Кіріспеде. диссертацияда қарастырылатын мәбселе-.</w:t>
        <w:br/>
        <w:t>лердің өзектілігі көрсетіліп, зерттеу мақсаты мен міндеттері...</w:t>
        <w:br/>
        <w:t>сараланды, еңбектің жаңа сипаты тұжырымдалды. ЕЕ</w:t>
        <w:br/>
        <w:t>қайнарынаы" Ба алалады. Үш</w:t>
        <w:br/>
        <w:t>Ғасырлар бойына ауыз әдебиетінің ғажап та” озық-</w:t>
        <w:br/>
        <w:t>үлгілерін, нә бір інжу-маржандарын тудырған көшпелі елдің</w:t>
        <w:br/>
        <w:t>дәл қазіргідей жазу-сызу өнері кенжелеп дамығандықтан, .</w:t>
        <w:br/>
        <w:t>кәсіби деңгейдегі көркем прозаның жөлі оңынан «се...</w:t>
        <w:br/>
        <w:t>қоймағандығы баршаға мәлім. Жиырмасыншы ғасырға</w:t>
        <w:br/>
        <w:t>дейінгі нақты қазақ атымен аталатын жазба әдебиетінде</w:t>
        <w:br/>
        <w:t>Ыбырайдың тәлім-төрбиелік, ұлы Абайдың философиялық</w:t>
        <w:br/>
        <w:t>мәні терең афористік қара сөздерінің үлесі зор.</w:t>
        <w:br/>
        <w:t>Бірақ осы есімдер мен олар тудырған шығармалар</w:t>
        <w:br/>
        <w:t>азаттыққа қол созған арман, сезімі ұзақ дәуірлер байы ::</w:t>
        <w:br/>
        <w:t>тұншыққан, жарық сәулеге қоңыр туырлықтың жыртығы мен</w:t>
        <w:br/>
        <w:t>үзік саңлауынан жасқана сығалаған қара халықтың қасиетті .-</w:t>
        <w:br/>
        <w:t>бойтұмарына айналды.</w:t>
        <w:br/>
        <w:t>Тақырыптық жене идеялық бірлігі жағынан демократ-::::</w:t>
        <w:br/>
        <w:t>тық бағыт ұстанған, сонымен бірге жаңа әдеби ағым қалып-:;:;</w:t>
        <w:br/>
        <w:t>тастырған ХХ ғасырдың басындағы әдебиет Міржақып пен-::</w:t>
        <w:br/>
        <w:t>Спандиярдың, Сұлтанмахмұт пен Бейімбеттің әйелдер тәң-;</w:t>
        <w:br/>
        <w:t>дігін, махаббат бостандығын өн бойына алтын тінді арқау:</w:t>
        <w:br/>
        <w:t>еткен, қалың мал, әменгерлік дейтін кеселді салт-санаға ба-..</w:t>
        <w:br/>
        <w:t>рынша қарсы бағытталған жаңа шығармалармен толықты. ..</w:t>
        <w:br/>
        <w:t>Бұл туындыларда да кейіпкердің ішкі өміріне елеулі мән-.</w:t>
        <w:br/>
        <w:t>берілетін. Әсіресе Міржақып Дулатовтың Қазан баспасынан:</w:t>
        <w:br/>
        <w:t>“Бақытсыз Жамал“ деген атпен 1910 жылы жарық көрген::</w:t>
        <w:br/>
        <w:t>романының маңызы ерекше еді.</w:t>
        <w:br/>
        <w:t>Ең бастысы, тағдыры қаншалықты аянышты көрінгені::.;</w:t>
        <w:br/>
        <w:t>мен, арман-тілегі бір, қасірет-мұңы ортақ, қамшының са-</w:t>
        <w:br/>
        <w:t>бындай қысқа өмірін өксік-күйікпөн өткізген бақытсыз Жамал</w:t>
      </w:r>
    </w:p>
    <w:p>
      <w:r>
        <w:t>мен ару да аяулы Шұғаның, ғазиз жүректі, ақылды да саналы; 4</w:t>
        <w:br/>
        <w:t>15</w:t>
        <w:br/>
        <w:t>дағалиевтің “Жүрек қазынасы", “Жаз ерке", Ш.Мұртазаевтың</w:t>
        <w:br/>
        <w:t>“Жүрекке әжім түспейді", Т.Жармағамбетовтың “Нәзік бұлт-</w:t>
        <w:br/>
        <w:t>тар“, Б.Соқпақбаевтың "Менің атым Қожа", “Қайдасың,</w:t>
        <w:br/>
        <w:t>Гауһар“, Ә.Сараевтың “Қараша өткен соң“, “Бозқырауғ",</w:t>
        <w:br/>
        <w:t>Н.Сералиевтің “Ақбөпе”, Ә.Кекілбаевтың "Бір шөкім бұлт",</w:t>
        <w:br/>
        <w:t>“Құс қанаты“, “Автомобиль, Д.Исабековтың “Бекет”,</w:t>
        <w:br/>
        <w:t>Қ.Қазиевтың “Иманжаплырақ", “Үркер", О.Бөкеевтің “Мұзтау”,</w:t>
        <w:br/>
        <w:t>М.Мағауиннің “Бір атаның балалары”, "Тазының әлімі",</w:t>
        <w:br/>
        <w:t>Ж.Түменбаевтың “Мен сүйген қыз", Т.Нұрмағамбетовтың</w:t>
        <w:br/>
        <w:t>“Қош бол, ата“, “Қарлығаштың ұясы", Қ.Омаровтың</w:t>
        <w:br/>
        <w:t>“Қоңыраулы бесік", “Әке“ повестері адамгөршілік пен ізгілікті,</w:t>
        <w:br/>
        <w:t>сезім тазалығын, алам бойындағы асыл қасиеттерді</w:t>
        <w:br/>
        <w:t>өздерінің іс-әрекеттері, қарым-қатынасы арқылы шын-</w:t>
        <w:br/>
        <w:t>шылдықпен бейнелеуге ұмтылған шығармалар деуге әбден</w:t>
        <w:br/>
        <w:t>лайық.</w:t>
        <w:br/>
        <w:t>Лирикалық прозаның осы табыстары кейіпкердің жан</w:t>
        <w:br/>
        <w:t>сұлулығы, арман-тілегі, сағыныш, аңсары, ұлттық мінезі,</w:t>
        <w:br/>
        <w:t>тұрмыс тіршілігі, ыстық махаббаты тек шындықпен өрілгенде</w:t>
        <w:br/>
        <w:t>ғана шығарманың өміршең сипаты ашылатынына айғақ.</w:t>
        <w:br/>
        <w:t>Әрине, өмір шындығын қаз қалпында бейнелеу дәген</w:t>
        <w:br/>
        <w:t>көшірмедей дәлдікті қажетсінетін шарттылық емес, сүреткер</w:t>
        <w:br/>
        <w:t>сол шындықты жүрекпен талғап, оймен іріктеп, қиялмен</w:t>
        <w:br/>
        <w:t>байытып, санамен қорытып, зердемен жинақтап барып алға</w:t>
        <w:br/>
        <w:t>тартатын обьективтік құбылыс.</w:t>
        <w:br/>
        <w:t>Осы тұжырым тәркінімән пайымдасақ, 60-80 жылдар-</w:t>
        <w:br/>
        <w:t>дағы лирикалық повестерді сюжет идеялық-тақырыптық</w:t>
        <w:br/>
        <w:t>бірлігі жағынан бірнеше тапқа жіктеуге болар еді.</w:t>
        <w:br/>
        <w:t>- Ұлы Отан соғысы кезіндегі ауыл тұрмысын, ел</w:t>
        <w:br/>
        <w:t>тағдырын суреттеуге құрылған шығармалар.</w:t>
        <w:br/>
        <w:t>- Алғашқы махаббат, сезім нәзіктігін қарама-қайшы-</w:t>
        <w:br/>
        <w:t>лықтардың бірлігі жағдайында көрсете алған повестер легі.</w:t>
        <w:br/>
        <w:t>- Адамгершілік ар-ождан жауапкершілігін идеялық</w:t>
        <w:br/>
        <w:t>нысана еткен туындылар. Аталған тақырыптардың тамыры</w:t>
        <w:br/>
        <w:t>терең, ауқымы қандай кең болса, оны игеру суреткер</w:t>
        <w:br/>
        <w:t>шеберлігіне де үлкен сын екендігі сөзсіз.</w:t>
        <w:br/>
        <w:t>С.Мұратбеков “Жусан исінде” лиризм элементтерін</w:t>
        <w:br/>
        <w:t>ұтымды пайдалана отырып, бас кейіпкерлерінің жан</w:t>
        <w:br/>
        <w:t>әлеміндегі өзгерістерді, сезім құбылыстарын барынша</w:t>
        <w:br/>
        <w:t>нанымды жеткізеді. Мұның өзі лирикалық кейіпкер мен Аян</w:t>
        <w:br/>
        <w:t>және балалар арасындағы қарым-қатынастың жаңа қырларын</w:t>
        <w:br/>
        <w:t>ашады, олардың мінездерін даралайды.</w:t>
        <w:br/>
        <w:t>ҚАЗАҚ ПОБЕСІНДЕГІ ЛИРИЗМ</w:t>
        <w:br/>
        <w:t>Зерттеу жұмысының жалпы сипаттамасы.</w:t>
      </w:r>
    </w:p>
    <w:p>
      <w:r>
        <w:t>Қазақ әдебиетінің мазмұны кемел .тартып, пішіндік</w:t>
        <w:br/>
        <w:t>тұрғыдан байыған, өмір шындығын бейнелеудегі әдіс-</w:t>
        <w:br/>
        <w:t>тәсілдері молайған сан алуан көркемдік ізденістерге жол</w:t>
        <w:br/>
        <w:t>ашылып, толысқан тұсы 60-80 жылдар аралығы. Бұл</w:t>
        <w:br/>
        <w:t>кезеңдегі қазақ повестері тақырып аясының кеңдігімен,</w:t>
        <w:br/>
        <w:t>образдар жүйесінің айшықтылығымен, композициялық</w:t>
        <w:br/>
        <w:t>құрылымының тұтастығы, оқиғалар желісінің шымырлығы,</w:t>
        <w:br/>
        <w:t>кейіпкер мінез-қасиеттерінің даралығы, көркемдік шешім</w:t>
        <w:br/>
        <w:t>нанымдылығымен, қаламгер ұстанған эстетикалық мұрат</w:t>
        <w:br/>
        <w:t>айқындығымен ерекшеленеді. Әрине бұлайша толымды баға</w:t>
        <w:br/>
        <w:t>беру керсетілген кезеңдегі повестердің бәрі мінсіз әкен</w:t>
        <w:br/>
        <w:t>дейтін жеңіл ұғым туғызбаса керек.</w:t>
        <w:br/>
        <w:t>Аталған жылдардағы үздік повестерге тән жөне бір</w:t>
        <w:br/>
        <w:t>өрекшелік-кейіпкердің жан әлемін бейнелеудегі сыршылдық,</w:t>
        <w:br/>
        <w:t>нәзіктік, көңіл күйінің толқымалы құбылыстарын сезімтал-:</w:t>
        <w:br/>
        <w:t>дықпен аша білу, шығармада парасат нышандарының</w:t>
        <w:br/>
        <w:t>адамгершілік сипаттарымен үйлесімді дамуы, стильдік құ-</w:t>
        <w:br/>
        <w:t>былыс рөтінде пайымдалатын лиризм мен психологизмнің</w:t>
        <w:br/>
        <w:t>бірегей өрілімде көрінуі.</w:t>
        <w:br/>
        <w:t>Демек, лиризм өдеби тәсіл немесе ағымдық құбылыс</w:t>
        <w:br/>
        <w:t>ретінде лирикалық прозаның алтын діңі екенін саналы түрде</w:t>
        <w:br/>
        <w:t>мойындарымыз анық. Өйткені мұндай туындыларда басты</w:t>
        <w:br/>
        <w:t>идея кейіпкердің іс-өрекеті, әлеуметтік тіршілігі арқылы ғана</w:t>
        <w:br/>
        <w:t>емес, толғанысы, қуаныш-сүйініші, өмірге көзқарасы, күм-</w:t>
        <w:br/>
        <w:t>бірлеген көкірек күйін шертетін шуақты сөзімі арқылы келісім</w:t>
        <w:br/>
        <w:t>табады.</w:t>
        <w:br/>
        <w:t>Көркемдік-эстетикалық қуаты жағынан оқушысын қай</w:t>
        <w:br/>
        <w:t>заманда да тамсандыра алатын ғажайып шығармалар ту-</w:t>
        <w:br/>
        <w:t>дырған- орыс әдебиетінің аса көрнекті өкілдері И.С.Тур-</w:t>
        <w:br/>
        <w:t>геневтің “Алғашқы махаббат", “Көктемгі тасқын”,: Ф.М.Дос-</w:t>
        <w:br/>
        <w:t>тоевскийдің “Бейшаралар", “Н.Г.Короленконың “Соқыр му-</w:t>
        <w:br/>
        <w:t>зыкант" повестері мен А.П.Чеховтың және И.А.Буниннің,</w:t>
        <w:br/>
        <w:t>К.Паустовский мен А.М.Горькийдің әңгімелері мен новел-</w:t>
        <w:br/>
        <w:t>лалары сезімді сан толқытатын лиризм: өрнектеріне толы</w:t>
        <w:br/>
        <w:t>тұшымды дүниелер екенін кімде болмасын жоққа шығара</w:t>
        <w:br/>
        <w:t>қоймас.</w:t>
        <w:br/>
        <w:t>Қазақ әдебиетінің негізін салушылар МЕауеесв пен</w:t>
        <w:br/>
        <w:t>С.Сейфуллин, М.Жұмабаев (“Шолпанның кү</w:t>
        <w:br/>
        <w:t>20</w:t>
        <w:br/>
        <w:t>міз керек.</w:t>
        <w:br/>
        <w:t>Әбіш Кекілбаевтың жазушы ретіндегі ең сүйікті та-</w:t>
        <w:br/>
        <w:t>қырыптарының бірі-әділет пен сүйіспеншілікке, адамшылық</w:t>
        <w:br/>
        <w:t>пен қайырымдылыққа қарама- қарсы, көпшілікті өлшеусіз</w:t>
        <w:br/>
        <w:t>қасірет-қайғыға, алапат ойран-сұмдыққа бастайтын шегі,</w:t>
        <w:br/>
        <w:t>шеті жоқ билік пен қарақан басының қамын күйттеген сол</w:t>
        <w:br/>
        <w:t>билік иесінің, ештен кеш болса да, райынан қайту кезеңі,</w:t>
        <w:br/>
        <w:t>рухани қайыршылық көріністері. “Ханша дария хиқаясы"</w:t>
        <w:br/>
        <w:t>повесінде осы мәселе жан-жақты сипатталады.</w:t>
        <w:br/>
        <w:t>Есімі өзімізге де, өзгеге де кеңінен танылған ерекше</w:t>
        <w:br/>
        <w:t>талант иесі Оралхан Бөкеевтің ой мөн сезімді қатар өрген</w:t>
        <w:br/>
        <w:t>шығармалары бірде тұңғиық айға жетелесе, бірде асқақтық-</w:t>
      </w:r>
    </w:p>
    <w:p>
      <w:r>
        <w:t>қа, өршілдікке тартып, толғау-толғаныстары кең тынысты,</w:t>
        <w:br/>
        <w:t>өзгеше үнді болып шығатын. Олардан бірде публицистік от-</w:t>
        <w:br/>
        <w:t>жалынды, бірде реалистік өткірлікті, өнді бірде сағыныш-</w:t>
        <w:br/>
        <w:t>7 мұңға бөлейтін лирикалық әуенді айқын аңғарар едік.</w:t>
        <w:br/>
        <w:t>Оның кейіпкерлері, “Елең-алаңдағы" Зарлық, “Құм</w:t>
        <w:br/>
        <w:t>мінезіндегі” Бархан, "Мұзтаудағы" Ақтан, “Әз отыңды</w:t>
        <w:br/>
        <w:t>вшірмедегі" Дархан, “Сайтан көпірдегі" Аспан - өзіміз күнде</w:t>
        <w:br/>
        <w:t>араласып жүрген қарапайым замандастарымыз.</w:t>
        <w:br/>
        <w:t>Кейіпкер болмысын табиғатпен байланыстыра суреттеу</w:t>
        <w:br/>
        <w:t>арқылы таныту да О.Бөкеев творчествосының “өзіндік бір</w:t>
        <w:br/>
        <w:t>қыры десек керек.</w:t>
        <w:br/>
        <w:t>Ол - Әр Алтай, асқар Алтайдың асқақ жаршысы .</w:t>
        <w:br/>
        <w:t>Жазушының творчестволық толысқанын, өскенін нағыз</w:t>
        <w:br/>
        <w:t>реалистік, психологиялық прозаға тән арнаға түскенін айқын-</w:t>
        <w:br/>
        <w:t>дайтын дүниелері. “Біздің жақта қыс ұзақ" атты кітабына</w:t>
        <w:br/>
        <w:t>енген шығармалар.</w:t>
        <w:br/>
        <w:t>Бұларда да жазушы өз заманы, замандастары туралы</w:t>
        <w:br/>
        <w:t>терең толғаныстарға барып, олардың жан-дүниесіне үңіліп,</w:t>
        <w:br/>
        <w:t>адам-жұмбақтың ішкі әлеміндегі жықпыл-қалтарыстарын</w:t>
        <w:br/>
        <w:t>ашуға ұмтылады.</w:t>
        <w:br/>
        <w:t>Автор творчествосындағы ізгі бір күрделі желіні</w:t>
        <w:br/>
        <w:t>айрықша атап айтуымыз керек. Ол өмірдегі бірімен-бірі</w:t>
        <w:br/>
        <w:t>өлердей өш Жақсылық пен Жамандық бейнесі. Жазушы өр”</w:t>
        <w:br/>
        <w:t>шығармасында осы екі дүниенің арасындағы бітпес күресті</w:t>
        <w:br/>
        <w:t>әр қырынан алып аша түсуге ұмтылған. Айталық “Мұзтау”</w:t>
        <w:br/>
        <w:t>повесіндегі жаны таза, жүрегі адал Ақтан мен алаяқ зұлым</w:t>
        <w:br/>
        <w:t>Қанның қақтығысынан да адалдық пен арамдықтың,</w:t>
        <w:br/>
        <w:t>жақсылық пен жамандықтың айқасына куә боламыз. Бірақ</w:t>
        <w:br/>
        <w:t>түптің түбінде Ақтанның жөңетініне сенеміз. Өйткені оның ісі</w:t>
        <w:br/>
        <w:t>11</w:t>
        <w:br/>
        <w:t>үзілдіріп, дірілдетіп, мөлдіретіп беретін поэма жанрының</w:t>
        <w:br/>
        <w:t>лирикалық күшін повесть табиғатына йіп әкеліпті.</w:t>
        <w:br/>
        <w:t>Таза лирикалық шалқулар сезімтал ақын жанының</w:t>
        <w:br/>
        <w:t>болмашы ырғақтарына дейін дәл түсірген. Шығармадағы</w:t>
        <w:br/>
        <w:t>ақын жүрегінің лүпілі мен дірілі дәл қамтылған.</w:t>
        <w:br/>
        <w:t>Бүгінгі лирикалық повестің тақырып ауқымының ке-</w:t>
        <w:br/>
        <w:t>ңейіп, дамуына елеулі үлес қосқан жазушыларымыздың бірі</w:t>
        <w:br/>
        <w:t>Зейін Шашкин болатын. Бүгінгі өмір тақырыбын игеру</w:t>
        <w:br/>
        <w:t>мәселесін сөз еткенде лиризм өрнегі молырақ ұшырасатын</w:t>
        <w:br/>
        <w:t>“Темірқазық” повесін атамасқа болмайды.</w:t>
        <w:br/>
        <w:t>Жазушы кейіпкердің ішкі жан психологиясын ашуға</w:t>
        <w:br/>
        <w:t>тамаша төсіл тапқан. Ол кейіпкердің ішкі тартысын шегіне</w:t>
        <w:br/>
        <w:t>жеткізіп алып, өткен өмір хикаяларын өз аузына айтқызады</w:t>
        <w:br/>
        <w:t>жене соның өзінде қаһарман - бей-жай баяндаушы өмес.</w:t>
        <w:br/>
        <w:t>Жан жүрегін жайып салып, бар сырын ақтара айтатын анық</w:t>
        <w:br/>
        <w:t>адал достай тебірене, толқи сөйлейді.</w:t>
        <w:br/>
        <w:t>Ал авторлық реморкаға келсек, бұл да кейіпкер ойы</w:t>
        <w:br/>
        <w:t>тәрізді. Тіпті кейде кейіпкер манолағына,ұқсап, аралас</w:t>
      </w:r>
    </w:p>
    <w:p>
      <w:r>
        <w:t>айтылып, алмасып кететін сәттер де жиі ұшырасады.</w:t>
        <w:br/>
        <w:t>60-80 жылдары қазақ әдебиетінде лирикалық прозаның</w:t>
        <w:br/>
        <w:t>өріс, бағдар алып, соны ізденістер арқылы жаңа арнаға</w:t>
        <w:br/>
        <w:t>шығуына бүгіндері “Адамзаттың Айтматовы“ атанған Шыңғыс</w:t>
        <w:br/>
        <w:t>шығармашылығының да әсері аз болған жоқ. “Шұғаның</w:t>
        <w:br/>
        <w:t>бөлгісін" /Б.Майлин/ жүрек қазынасында алтынның сынығын-</w:t>
        <w:br/>
        <w:t>дай сақтап, оны лирикалық прозаның үздік туындысы санай-</w:t>
        <w:br/>
        <w:t>тындықтан, көркемдік куатымен, сезім пөктігімен, адам-</w:t>
        <w:br/>
        <w:t>дығымен, мәлдірлігімен, ең бастысы, шыңғшылдығымен оған</w:t>
        <w:br/>
        <w:t>мық теңестіре алатын шығарма уақыт күттірген аңсаулы</w:t>
        <w:br/>
        <w:t>дүние болып еді.</w:t>
        <w:br/>
        <w:t>Айтматовтың М.Әуезов айрықша ықылас танытқан</w:t>
        <w:br/>
        <w:t>“Жемиласы”, оған ілесе дүркін-дүркін басылым көрген</w:t>
        <w:br/>
        <w:t>“Алғашқы ұстаз", “Шынарым менің, шырайлым менің", “Құс</w:t>
        <w:br/>
        <w:t>жолы" повестері лирикалық прозаның танымдық көкжиегін</w:t>
        <w:br/>
        <w:t>кеңейткен, табиғатын айқындаған, өмірдің (қыртыс - қат-</w:t>
        <w:br/>
        <w:t>парын асқан шыншылдықпен, зор төбіреніс, терең толғаныс-</w:t>
        <w:br/>
        <w:t>пен, шалқар шабытпен, нәзік те сыршыл әуенімен жырлаған</w:t>
        <w:br/>
        <w:t>дүниелер болатын.</w:t>
        <w:br/>
        <w:t>1950-жылдардың өзінде қазақ көркем прозасы маз-</w:t>
        <w:br/>
        <w:t>мұн-пішін тұтастығымен, тақырыптық-идеялық бірлігімен;</w:t>
        <w:br/>
        <w:t>өмір шындығын бейнелеудегі қайталанбас стильдік бағда-</w:t>
        <w:br/>
        <w:t>рымен, дәйекті көркемдік шешімімен, эстөтикалық таным-</w:t>
        <w:br/>
        <w:t>18</w:t>
        <w:br/>
        <w:t>рының айқындығы, оның өмірге көзқарасы, жеке адам-дар</w:t>
        <w:br/>
        <w:t>арасындағы және өлеуметтік ортадағы тартыстардың</w:t>
        <w:br/>
        <w:t>табиғилығы, сол тартысты туғызатын обьективті қайшы-</w:t>
        <w:br/>
        <w:t>лықтар-айрықша ден қояр құбылыс.</w:t>
        <w:br/>
        <w:t>Әйтсе де тартыс атаулы бір-біріне қарама-қарсы екі</w:t>
        <w:br/>
        <w:t>адамның не болмаса өкі топтың арасындағы тұшым - негізі</w:t>
        <w:br/>
        <w:t>аздап жанжал, түкке арзымайтын ап-ашық айқас екен деп</w:t>
        <w:br/>
        <w:t>сыңар жақұғуға болмайды.</w:t>
        <w:br/>
        <w:t>7 Екінші сөзбен айтқанда кез-келген-шығарманың:сюжет-</w:t>
        <w:br/>
        <w:t>тік құрылымы өзі бейнелеп отырған өмір шындығына тікелей</w:t>
        <w:br/>
        <w:t>тәуелді қалпын сақтайды.</w:t>
        <w:br/>
        <w:t>Алпысыншы-сексенінші жылдардағы қазақ повестерінің</w:t>
        <w:br/>
        <w:t>Басым көпшілігі лирикалық сарында жазылып, кейіпкердің</w:t>
        <w:br/>
        <w:t>жай күйін жан-жақты, барынша тереңірек бейнелеу ниетінен</w:t>
        <w:br/>
        <w:t>туған құбылыс екендігін жоққа шығаруға болмайды. Әсіресе</w:t>
        <w:br/>
        <w:t>“ өмірдің толғамды жақтарын замандас бейнесімен, оның іс-</w:t>
        <w:br/>
        <w:t>әрекетімен байланыстыра суреттеу арқылы кейіпкердің жан</w:t>
        <w:br/>
        <w:t>әлемі толығырақ, жарқынырақ ашылатыны анық.</w:t>
        <w:br/>
        <w:t>Тынымбай Нұрамағамбетовтың "Қарлығаштың ұясы“</w:t>
        <w:br/>
        <w:t>повесі өзінің тақырып, мазмұны жағынан да, идеялық-эсте-</w:t>
        <w:br/>
        <w:t>тикалық мұратымен де жоғары. Жазушы 60-80 жылдардағы</w:t>
        <w:br/>
        <w:t>ауыл тіршілігін, адамдардың өмірін шынайы суреттейді.</w:t>
        <w:br/>
        <w:t>Кейіпкернердің жан дүниесін психологиялық дәлдікпен</w:t>
        <w:br/>
        <w:t>ашады. Автор сол кезеңдегі қазақ ауылындағы тұрмыс-</w:t>
        <w:br/>
        <w:t>тіршілік тынысын, адамдардың болмыс-бітімін, реалистік</w:t>
        <w:br/>
        <w:t>ауқымда көрсете алған. Тіл айшығы, сюжет, композиция құру</w:t>
      </w:r>
    </w:p>
    <w:p>
      <w:r>
        <w:t>шеберлігі, ұтымды штрих-деталь таба білу, жазушыға төн</w:t>
        <w:br/>
        <w:t>әжуа-мысқыл, жылы юмор қиыннан қиысып, үндесе тіл</w:t>
        <w:br/>
        <w:t>қатады.</w:t>
        <w:br/>
        <w:t>Жалпы, прозалық шығармалардың міндеттерінің</w:t>
        <w:br/>
        <w:t>бастысы - кейіпкер мінезін ашу, характер жасау. Бұл тұрғыда</w:t>
        <w:br/>
        <w:t>лирикалық повесте бір немесе бірнеше типтендірілген харак-</w:t>
        <w:br/>
        <w:t>терлердің сәтті сомдала түсетінін айтар едік. Повестердің</w:t>
        <w:br/>
        <w:t>ортақ бір сюжетке немесе бірнеше сюжеттерге құрыла-</w:t>
        <w:br/>
        <w:t>тындығы лирикалық повестердің дүниеге келуі үшін аса</w:t>
        <w:br/>
        <w:t>қолайлы алғы шарттар боп есептеледі. Повестердің жанрлық</w:t>
        <w:br/>
        <w:t>ерекшелігінің көлемінде емес, мазмұн тереңінде жатқаны</w:t>
        <w:br/>
        <w:t>осы айтылғандарға байланысты болса керек.</w:t>
        <w:br/>
        <w:t>60-80 жылдардағы лирикалық повестердің даму</w:t>
        <w:br/>
        <w:t>көкжиегін бағдарласақ, қол жеткен табыстарымыз өрекше</w:t>
        <w:br/>
        <w:t>көңіл қуантады. Қаламгер адам характерін адамның психоло-</w:t>
        <w:br/>
        <w:t>16</w:t>
        <w:br/>
        <w:t>Болмыс - бітімі бөлектігіне қарамастан, лирикалық</w:t>
        <w:br/>
        <w:t>көйіпкер мен Аянды туыстыратын түйсік-таным бірлігі, сезім</w:t>
        <w:br/>
        <w:t>үйлестігі екені даусыз.</w:t>
        <w:br/>
        <w:t>Жазушы ішкі сезім толқындары бейнелеуде ықшам</w:t>
        <w:br/>
        <w:t>портреттік штрихтарды ұтымды пайдаланады.</w:t>
        <w:br/>
        <w:t>Мәселен, С.Мұратбековтың “Жабайы алма" повесінде</w:t>
        <w:br/>
        <w:t>сюжет негізін оқиға, іс-әрекеттер жүйесі құрап, көбіне көп</w:t>
        <w:br/>
        <w:t>көңіл-күй бояуларымен астасып жатады. Тіпті шығармадағы</w:t>
        <w:br/>
        <w:t>характерлер қақтығысының өзі кейіпкерінің тіршілік қызығынан, 4</w:t>
        <w:br/>
        <w:t>күйініш-күйігінен туындап, лирикалық прозаға тән өз</w:t>
        <w:br/>
        <w:t>ерекшелігін аңғартады. Жазушының аталған туындыда</w:t>
        <w:br/>
        <w:t>айрықша дөн қойып, асқан сезімталдық, сыршылдықпен 4</w:t>
        <w:br/>
        <w:t>бейнеленген қаһармандары. нөзіктіімен, пәктігімен, жан</w:t>
        <w:br/>
        <w:t>Дүниәлерінің кіршіксіз тазалығымен, адалдығымен, адам-</w:t>
        <w:br/>
        <w:t>гершілік қырымен бірін-бірі толықтыратын, болмыс-бітімі</w:t>
        <w:br/>
        <w:t>өзгелерден бөлектеу бейнелер. Екі жастың жалындаған</w:t>
        <w:br/>
        <w:t>балауса махаббаты повестің сюжеттік желісін ширатып, өсем</w:t>
        <w:br/>
        <w:t>өрнекпен айшықтай түскен.</w:t>
        <w:br/>
        <w:t>Лирикалық прозаның табиғаты, оның стильдік ағым</w:t>
        <w:br/>
        <w:t>ретіндегі бағыт - бағдары туралы кезінде әр алуан пікірлер</w:t>
        <w:br/>
        <w:t>айтылғанын білеміз. “Тіпті бірінші жақпен жазылған шығар-</w:t>
        <w:br/>
        <w:t>малардың бәрі лирикалық стильдік ағымнан туған дүниөлер</w:t>
        <w:br/>
        <w:t>деп мойындау жағы басым түскен уақыт та болды.“</w:t>
        <w:br/>
        <w:t>Негізінен бірінші жақпен баяндау көп ретте көркем</w:t>
        <w:br/>
        <w:t>шығарманың лирикалық мәнерін айқындай бермейді. Зама-</w:t>
        <w:br/>
        <w:t>на мен уақыт тынысын сөздіретін С.Мұқановтың “Өмір мек-</w:t>
        <w:br/>
        <w:t>тебіндегі" “Мені” мен Сайын Мұратбековтың “Жусан исін-</w:t>
        <w:br/>
        <w:t>дегі", “Меніңде“ қандай лирикалық өрнек, сыршыл психоло- 7</w:t>
        <w:br/>
        <w:t>гизм, сезім мен суреттің астасуы басым түсетінін бірден</w:t>
        <w:br/>
        <w:t>ажырату қиын емес.</w:t>
        <w:br/>
        <w:t>Бірінде тарихи реттілікке /хронология/ бағындырылған ,</w:t>
        <w:br/>
        <w:t>оқиғалар желісі жазушының “Мені" арқылы баяндалып, соның</w:t>
        <w:br/>
        <w:t>Дүниеге көзқарасы, ойлау, таным белсенділігі арқылы</w:t>
        <w:br/>
        <w:t>қарытылып, эпикалық сипат алса, екіншісінің “Мені”, өзгеше</w:t>
      </w:r>
    </w:p>
    <w:p>
      <w:r>
        <w:t>сыр шертеді, лирикалық, кейіпкерлердің арман-сағынышы,</w:t>
        <w:br/>
        <w:t>1. Қар.: Залесская Л.О. романтическом течении в современной со-</w:t>
        <w:br/>
        <w:t>ветской литературе - М.: Худож.лит-ра, 1976. С.270-271; Идейное</w:t>
        <w:br/>
        <w:t>единство и художественное многообразие советской прозы. - М.:</w:t>
        <w:br/>
        <w:t>Мысль , 1974. С.257-268; Литературные направления и стиль. - М.:</w:t>
        <w:br/>
        <w:t>Наука, 1976. С.278-; Литература и современность, - М.: 1969. С.168;</w:t>
        <w:br/>
        <w:t>Современный литературный процесс и политика. - М. 1975 С.104</w:t>
        <w:br/>
        <w:t>Әйтімов Мұратбек Кенжебайұлы</w:t>
        <w:br/>
        <w:t>Қазақ повесіндегі лиризм</w:t>
        <w:br/>
        <w:t>Авторефсрат</w:t>
        <w:br/>
        <w:t>Басылуға 12.02.98. қол қойылды. Пінімі 60х84 1/16. Офсетті қағаз.</w:t>
        <w:br/>
        <w:t>Офсетті басылыс. Көлемі 1,5 б.т. Таралымы 100. Тапсырыс Х844.</w:t>
        <w:br/>
        <w:t>Әл-Фараби атындағы Қазақ мемлекеттік ұлттық университетінін</w:t>
        <w:br/>
        <w:t>"Қазақ университеті" баспасы.</w:t>
        <w:br/>
        <w:t>480078. Алматы, Әл-Фараби даңғылы,71.</w:t>
        <w:br/>
        <w:t>23</w:t>
        <w:br/>
        <w:t>Диссертация бойынша</w:t>
        <w:br/>
        <w:t>төмендегідей мақалалар жарияланды:</w:t>
        <w:br/>
        <w:t>1. Қазақ повестеріндегі лиризмнің ағымдық</w:t>
        <w:br/>
        <w:t>сипаты. // Ізденіс. 1996. Х%3. 0,3 б.т</w:t>
        <w:br/>
        <w:t>2. Шағын шығармалардағы сыршылдық сезім. //</w:t>
        <w:br/>
        <w:t>Ізденіс. 1996. 246. 0,4 б.т</w:t>
        <w:br/>
        <w:t>3. Сезім шынайылығы - сыршылдықта. // ҚазМҰУ</w:t>
        <w:br/>
        <w:t>Хабаршысы. 1997. -Мғ11. 0,3 б.т</w:t>
        <w:br/>
        <w:t>4. Қазақ прозасындағы лиризм дәстүрінің қалып-</w:t>
        <w:br/>
        <w:t>тасуы. // ҚазМҰУ Хабаршысы. 1997. )%15. :</w:t>
        <w:br/>
        <w:t>ЗОММАНҮ</w:t>
        <w:br/>
        <w:t>Тһів іһевев 4оле Әу М.Айітоу “іугігіт іп Кагакһ</w:t>
        <w:br/>
        <w:t>Бһогі віпгізе” дөуотейі ію таКе іһе всіетіінс д4веагее о?</w:t>
        <w:br/>
        <w:t>һе сапфдайе о рһуісіооу.</w:t>
        <w:br/>
        <w:t>10.01.02. КагаКһ ІЙегаішге.</w:t>
        <w:br/>
        <w:t>Тһевіз із деуоіей %о Іугісіггі ргомет езвау іп</w:t>
        <w:br/>
        <w:t>Кагакһ пагтайме ав ап іпімідца! - віуізіс Тегінге, Іп</w:t>
        <w:br/>
        <w:t>нгее сһаріюге оі Яһе могк кгісігіт раП із гедагаіеді ав</w:t>
        <w:br/>
        <w:t>а Тезінге - патайме согаропелі іп дізсізсіпа оҒ іһе</w:t>
      </w:r>
    </w:p>
    <w:p>
      <w:r>
        <w:t>сһагасіег оҒа Һеко, іп іпсағаноп оҒ іӘдесіспісаінев іһе</w:t>
        <w:br/>
        <w:t>Ңс сопсерШоп оғ Қагақһ млйег.</w:t>
        <w:br/>
        <w:t>Тһе ашһог вһоуув соттеіаНопв оҒ висһ аевіһе Нв</w:t>
        <w:br/>
        <w:t>іівав ав іугісіпі апа іугіз ргове, іугісілт апб</w:t>
        <w:br/>
        <w:t>рзусһоюдізтп, іугігіт апсі пагғайоп Кіп45. й</w:t>
        <w:br/>
        <w:t>Тһе іһевіз вһоу/в Казак! патайуе Мгісілт іп</w:t>
        <w:br/>
        <w:t>Һікіюгісі алі іле оуойса! авресів. бшдесі -</w:t>
        <w:br/>
        <w:t>сотровШопаі вувіет, туіһоіюісаі. - сгеаіуе</w:t>
        <w:br/>
        <w:t>сотропөпів уғоғду - вреесһ тейһовв аге апа)угей іп</w:t>
        <w:br/>
        <w:t>сгеайоп оҒ рвусһоіюдіс теіһовв аге апаіугесі іп</w:t>
        <w:br/>
        <w:t>уоіутіпоив віш.</w:t>
        <w:br/>
        <w:t>іугісітт аз ап ағовіс тейһос ала ІЙөғагу</w:t>
        <w:br/>
        <w:t>сштеті ів діуел а теапіпд Бу іһе үугЙеге «һомйпд іһе</w:t>
        <w:br/>
        <w:t>Әіміесісв ой Не тан" воШ, Нів тота! уәмев,</w:t>
        <w:br/>
        <w:t>ғ“</w:t>
        <w:br/>
        <w:t>не</w:t>
        <w:br/>
        <w:t>РЕЗЮМЕ</w:t>
        <w:br/>
        <w:t>саг Автореферата М.Айтимова</w:t>
        <w:br/>
        <w:t>“Лиризм казахской повести“ на соискание</w:t>
        <w:br/>
        <w:t>ученой степени кандидата филологичексих</w:t>
        <w:br/>
        <w:t>наук по специальности 10.01.02. - казахская</w:t>
        <w:br/>
        <w:t>литература.</w:t>
        <w:br/>
        <w:t>Диссертация посвяшена. исследованию</w:t>
        <w:br/>
        <w:t>проблемы лиризма в казахской повести как</w:t>
        <w:br/>
        <w:t>индивидуально - стилевое явление. В трех главах</w:t>
        <w:br/>
        <w:t>работы рассматриваетсв роль лиризма в качестве</w:t>
        <w:br/>
        <w:t>художественно-повествовательного кампонента в</w:t>
        <w:br/>
        <w:t>раскрытии характера героя) в воплошении</w:t>
        <w:br/>
        <w:t>идейно-эстетической концепции казахских</w:t>
        <w:br/>
        <w:t>писателей.</w:t>
        <w:br/>
        <w:t>Автором выявляютоя соогтношения таких</w:t>
        <w:br/>
        <w:t>эстетических понятий, как лиризм и лирическая</w:t>
        <w:br/>
        <w:t>проза, лиризм и психологизм, лиризм и типы</w:t>
        <w:br/>
        <w:t>повествования.</w:t>
        <w:br/>
        <w:t>В диссертации лиризм казахской повести</w:t>
        <w:br/>
        <w:t>прослеживается в историческом и теспретическом</w:t>
        <w:br/>
        <w:t>аспектах. На обширном материале казахских</w:t>
        <w:br/>
        <w:t>повестей подробно анализируютоя сюжетно-</w:t>
        <w:br/>
        <w:t>композиционный строй, мифотворческие</w:t>
        <w:br/>
        <w:t>элементы в структуре произведений, словесно-</w:t>
        <w:br/>
        <w:t>речөвые приемы в создании психологических</w:t>
        <w:br/>
        <w:t>деталей.</w:t>
        <w:br/>
        <w:t>Лиризм как художественный ппоием Ии</w:t>
        <w:br/>
        <w:t>литературное течение осмысливается в русле</w:t>
        <w:br/>
        <w:t>изображения писателями диаләктики души</w:t>
        <w:br/>
        <w:t>человека, его нравственных ценностей.</w:t>
      </w:r>
    </w:p>
    <w:p>
      <w:r>
        <w:t>22</w:t>
        <w:br/>
        <w:t>етеді. Ондай оңаша толғаныстар тұсында басқа адам-</w:t>
        <w:br/>
        <w:t>дармен, мәселен, Қасболатпен қарым-қатынасын қайта</w:t>
        <w:br/>
        <w:t>қарап қана қоймайды, ол бәрінен бұрын өз мінез-құлқын өзі</w:t>
        <w:br/>
        <w:t>күреспен өзгертеді. Т.Ахтановтың осы ерекшелігі, яғни</w:t>
        <w:br/>
        <w:t>қаһарман характерін ішкі тартыс-тайталас барысында ашуы -</w:t>
        <w:br/>
        <w:t>оның аталған повесінің стилінде психологизмнің басым</w:t>
        <w:br/>
        <w:t>көрініс алғанына дәлел.</w:t>
        <w:br/>
        <w:t>Ал Әнуар Әлімжановтың өзіндік үні, ешкімге ұқсамас</w:t>
        <w:br/>
        <w:t>ерекшелігі туралы сөз қозғалғанда, біз оның повестер цик-</w:t>
        <w:br/>
        <w:t>лінде өмір құбылыстарының лирикалық сарында бейнелен-</w:t>
        <w:br/>
        <w:t>гендігін басқа қасиеттерінен бұрын атауға тиіспіз. Мұнда бір</w:t>
        <w:br/>
        <w:t>ескеретін нәрсе - автордың сентиментальдыққа да салынбай,</w:t>
        <w:br/>
        <w:t>жайдақ шешендікке, ділмәрлікке де берілмей, Поэзияны</w:t>
        <w:br/>
        <w:t>обьөкті өтіп отырған өмір құбылысының өзінен туын-</w:t>
        <w:br/>
        <w:t>дататыны. )</w:t>
        <w:br/>
        <w:t>Сонымен, сөзімізді қорыта айтсақ 1960-80 жылдары</w:t>
        <w:br/>
        <w:t>психологиялық талдау сипаты басым лирикалық проза</w:t>
        <w:br/>
        <w:t>жанрының тұрпаты бұрынғысынан тұлғаланып; стильдік әрнегі</w:t>
        <w:br/>
        <w:t>молая түсті. Лирикалық прозаның интеллектуалдық деңгейі</w:t>
        <w:br/>
        <w:t>өсті. Авторлық назар ауқымы мен нақтылығы, кейіпкер жан</w:t>
        <w:br/>
        <w:t>сырының шынайылығы, көркем Тілдің рухани өмірді нәзік</w:t>
        <w:br/>
        <w:t>бейнелеу мүмкіндігі лиризм мен психологизмнің терең</w:t>
        <w:br/>
        <w:t>төркіндес құбылысқа айналуын көрсетеді. !</w:t>
        <w:br/>
        <w:t>Диссертацияның қорытындысында тарауларда сөз</w:t>
        <w:br/>
        <w:t>болған мәселелердің ортақ мәніне назар аударылады. Қазақ</w:t>
        <w:br/>
        <w:t>прозасындағы лиризм көріністерінің мінез түзу, көркем тұлға</w:t>
        <w:br/>
        <w:t>сомдау, идеяны тиянақтау ісіндегі керкемдік қызметі тарихи</w:t>
        <w:br/>
        <w:t>кезеңдер ретімен пайымдалады. Повесть жанры мен баян-</w:t>
        <w:br/>
        <w:t>дау жүйесіндегі лирикалық нақыштардың стильдік үйлесімі-</w:t>
        <w:br/>
        <w:t>не, психологиялық талдау мен лиризмнің өзара байланысы</w:t>
        <w:br/>
        <w:t>мен ара - жігіне, сюжет өрнектерінің реалистік деталь жасау-</w:t>
        <w:br/>
        <w:t>дағы роліне қатысты ой-толғамдар тұжырымдалды.</w:t>
        <w:br/>
        <w:t>21</w:t>
        <w:br/>
        <w:t>адал, ақ-өділ. Бұл орайда “Мен кейіпкердің тым-тым</w:t>
        <w:br/>
        <w:t>майдалығына, не ол өмес, не бұл емес - жағымды жағымсыз</w:t>
        <w:br/>
        <w:t>болып бөлінбейтін дүбәралығына қарсымын. Қарсы болатын .</w:t>
        <w:br/>
        <w:t>себебім, монданақтай жер бетінде ақ пөн қара, жаман мен...</w:t>
        <w:br/>
        <w:t>жақсы , махаббат пен зұлымдық, мансап пен атақ, аштық...</w:t>
        <w:br/>
        <w:t>пен тоқтық, күн мен түн, Тіпті екі система, екі қоғам әмір.</w:t>
        <w:br/>
        <w:t>сүріп тұрғанда, өдебиетте осындай көзқарасы мен</w:t>
        <w:br/>
        <w:t>психологиясы, мінезі мен әрекеті кереғар өкі кейіпкер</w:t>
        <w:br/>
        <w:t>жасамаймыз дәу диалектикаға қайшы" деген автор сөзі, тіпті.</w:t>
        <w:br/>
        <w:t>оның бүкіл творчестволық бетін айқын танытса керек.</w:t>
        <w:br/>
        <w:t>Сөйтіп ол өз кейіпкерлерін неғұрлым болмысы ақта.</w:t>
        <w:br/>
        <w:t>рыла ашылатын, мінез-құлқы, жан-қалтарыстары жарқыра</w:t>
        <w:br/>
        <w:t>көрінетін қиын ситуацияларға араластыруға ұмтылады. Со--</w:t>
        <w:br/>
        <w:t>дан барып, өмір материалдарын қорыту арқылы, оған фи-.</w:t>
        <w:br/>
        <w:t>лософиялық-әлеуметтік салмақ қоса отырып, бірегей образ.</w:t>
        <w:br/>
        <w:t>жасайды.</w:t>
        <w:br/>
        <w:t>Ә.Кекілбаев стиліндегі ерекшелік - бір-біріне сәуле і</w:t>
        <w:br/>
        <w:t>түсіріп, сыңғырлаған сұлу сөздері, бедерлі де айшықты сөз. !</w:t>
      </w:r>
    </w:p>
    <w:p>
      <w:r>
        <w:t>тіркестерін шашыратпай, жасытпай бояуын көгі бытыстыр-.</w:t>
        <w:br/>
        <w:t>май, келісті өрнек, сұлу пішінмен өз орнына қолдана білу, сол, |</w:t>
        <w:br/>
        <w:t>арқылы көңіл кілтін дөп табу. Талғам мен шеберлік дейтін, 2</w:t>
        <w:br/>
        <w:t>арнаның тоғысуы деп сірә да осыны айтар, )</w:t>
        <w:br/>
        <w:t>Жазушының “Бір шөкім бұлт" повесінен көзге түсетін,</w:t>
        <w:br/>
        <w:t>тағы бір сипат сөйлемнің басында, аяғында қайталанып”</w:t>
        <w:br/>
        <w:t>отыратын біркелкі сөздер. Бұл негізінен поэзияға тон белгі,</w:t>
        <w:br/>
        <w:t>деп қарасақ, дәл мұндай қолданыс проза үшін де үйлесімді</w:t>
        <w:br/>
        <w:t>ақ. Ең құнарлысы - Әбіш Көкілбаевтың қайталаулары,</w:t>
        <w:br/>
        <w:t>характер жасаудағы деталь орнына жүреді.</w:t>
        <w:br/>
        <w:t>Көбіне лирикалық пайымы басым повестерде анафо:</w:t>
        <w:br/>
        <w:t>ралық, эпифоралық қайталаулар жиі ұшырасады жөне ол”</w:t>
        <w:br/>
        <w:t>сәтті пайдаланылады.</w:t>
        <w:br/>
        <w:t>“Ертіс перзенті“ повесінде Р.Тоқтаров адамның ішкі!</w:t>
        <w:br/>
        <w:t>сезімін, оның әрбір иірім, қалтарыстарын төз көріп, тез іліп”</w:t>
        <w:br/>
        <w:t>ала қоятын қырағылығын танытады. Мұнда автормен қоса</w:t>
        <w:br/>
        <w:t>кейіпкер ойы да қатар жарыса суреттелген. Тіпті автор</w:t>
        <w:br/>
        <w:t>атынан айтылған баяндаулар тырнақшаға алынып, тәл сөзге</w:t>
        <w:br/>
        <w:t>айналмаған. Сондықтан бір қараған адам мұны кейіпкер</w:t>
        <w:br/>
        <w:t>ойынан гөрі автордың өз ойы деп түсініп қалуы да мүмкін.</w:t>
        <w:br/>
        <w:t>“Дала сыры" повесінде Т.Ахтанов ішкі монологты тиімді</w:t>
        <w:br/>
        <w:t>пайдаланады. Қоспан мочологы оның жан шайқасының,</w:t>
        <w:br/>
        <w:t>өзімен өзінің іштей күресуінің көркем көрінісі сәкілді өсер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
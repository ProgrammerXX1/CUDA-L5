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АҚКЕМЕ</w:t>
        <w:br/>
        <w:t>повесть</w:t>
        <w:br/>
        <w:t>орысшадан аударған: Қалтай Мұхаметжанов</w:t>
        <w:br/>
        <w:t>1</w:t>
        <w:br/>
        <w:t>Ол екі ертегі білетін. Біреуі - өзінен басқа тірі жанға белгісіз -</w:t>
        <w:br/>
        <w:t>сәби қиялынан туған. Екіншісін атасы айтып берген. Кейін екеуі де</w:t>
        <w:br/>
        <w:t>ғайып болды. Айтайын дегенім де сол еді.</w:t>
        <w:br/>
        <w:t>Ол жылы баланың жетіні толтырып, сегізге аяқ басқан кезі.</w:t>
        <w:br/>
        <w:t>Алдымен портфель сатып алынды. Жылтыраған сыдыртпалы</w:t>
        <w:br/>
        <w:t>бауы, кішкентай құлпы бар қара портфель еді, майда-шүйде салатын</w:t>
        <w:br/>
        <w:t>кішкентай қалтасы және бар. Портфель болғанда қандай! Осы күнгі</w:t>
        <w:br/>
        <w:t>оқушы балалардың қолынан күнде көріп жүретін кәдуілгі портфель</w:t>
        <w:br/>
        <w:t>бар емес пе, - сол. Бар, гәп осыдан басталды.</w:t>
        <w:br/>
        <w:t>Атасы оны жол-жөнекей соға кеткен автолавкадан сатып алған.</w:t>
        <w:br/>
        <w:t>Таудағы малшыларға шай-қант, киім-кешек, кездемелер апарып</w:t>
        <w:br/>
        <w:t>жүретін автолавка анда-санда Сантас қойнауындағы орман қорығына</w:t>
        <w:br/>
        <w:t>да соғатын.</w:t>
        <w:br/>
        <w:t>Осы бір қорықшылар отырған қотаннан жыныс шатқал, аңғар</w:t>
        <w:br/>
        <w:t>сайларды аралап, жоғары қарай жамырай өскен тау орманы бар. Бұл</w:t>
        <w:br/>
        <w:t>қотанда небәрі үш-ақ үй тұрады. Автолавка мұндағы орманшыларға</w:t>
        <w:br/>
        <w:t>тым жиі соқпағанымен, кейде бұрыла кететіні бар.</w:t>
        <w:br/>
        <w:t>Үш үйдің ортасындағы жалғыз ер бала автолавканы алдымен</w:t>
        <w:br/>
        <w:t>көруші еді.</w:t>
        <w:br/>
        <w:t>- Келе жатыр, машина магазин келе жатыр, - деп екі санын</w:t>
        <w:br/>
        <w:t>шапаттап, есік-терезелерден айқай салып, сүйінші сұрайтын.</w:t>
        <w:br/>
        <w:t>Ыстықкөлдің жағасынан басталатын арба жол көл жиегін бойлай</w:t>
        <w:br/>
        <w:t>отырып, ойлы-қырлы машақаты мол шатқал сайларды қуалай, әрең</w:t>
        <w:br/>
        <w:t>дегенде бұларға да жететін. Мұндай жолмен жүрудің өзі оңайға</w:t>
        <w:br/>
        <w:t>түспейді. Қарауыл тауының етегіне келгенде шыңырау түбінен төмен</w:t>
        <w:br/>
        <w:t>қарай әзер жылжып, орманшылардың ауласына келіп бір-ақ тоқтайды.</w:t>
        <w:br/>
        <w:t>Қарауыл тауы болса тиіп тұр, жаз келісімен бала құдайдың құтты күні</w:t>
        <w:br/>
        <w:t>осы таудың басына шығып алып, дүрбісімен Ыстықкөлге қарайтын.</w:t>
        <w:br/>
        <w:t>Жол үстінде келе жатқанның барлығы - атты-жаяулысы болсын,</w:t>
        <w:br/>
        <w:t>машина-тракторы болсын бәрі де алақандағыдай айқын көрінеді.</w:t>
        <w:br/>
        <w:t>Жаздың бір ыстық күндерінің бірінде тоғандағы суға шомылып</w:t>
        <w:br/>
        <w:t>жатқан бала таудан бермен түсіп келе жатқан машинаны көрді. Тоған</w:t>
        <w:br/>
        <w:t>кездердегі» ақ қалпақ. Оның да әбден қыры түсіп, жүн-жүні шыққан.</w:t>
        <w:br/>
        <w:t>Қыстыгүні киетіні де қой терісінен жасаған ескі бөрік. Орман</w:t>
        <w:br/>
        <w:t>жұмысшыларының көкшіл кепкасын немересінің еншісіне берген.</w:t>
        <w:br/>
        <w:t>Балаға Сейдахметтің осыншама қуанышты мазақпен қарсы</w:t>
        <w:br/>
        <w:t>алғаны ұнаған жоқ. Шапкасының күнқағарын жоғары көтерді, жүзінде</w:t>
        <w:br/>
        <w:t>едәуір реніш бар. Сейдахмет тағы да мұрнына шерте бергенде басын</w:t>
      </w:r>
    </w:p>
    <w:p>
      <w:r>
        <w:t>тартып алып салқын үнмен:</w:t>
        <w:br/>
        <w:t>- Қойсайшы енді.</w:t>
        <w:br/>
        <w:t>- Ойбай, мынаның ашуын қара! - деді күліп Сейдахмет. - Қой,</w:t>
        <w:br/>
        <w:t>өкпелеме, портфелің шынында тамаша екен. Ал енді жалтырат</w:t>
        <w:br/>
        <w:t>табаныңды. Маған әлі қаншама шөп шабу керек, - деп баланың</w:t>
        <w:br/>
        <w:t>арқасынан қақты.</w:t>
        <w:br/>
        <w:t>Сейдахмет алақанына түкіріп алып, қайтадан шалғысына кірісті.</w:t>
        <w:br/>
        <w:t>Бала әлгі келген ізіменен баяғы өзінің тас серіктерінің жанымен үйге</w:t>
        <w:br/>
        <w:t>қарай тартты. Өзінің бұрынғы достарына көңіл бөлуге бұ жолы да</w:t>
        <w:br/>
        <w:t>шамасы келген жоқ. Қанша дегенмен портфельдің жөні басқа.</w:t>
        <w:br/>
        <w:t>Бала өзімен өзі сөйлесуге әбден еті үйреніп алған. Бұл жолы</w:t>
        <w:br/>
        <w:t>өзімен өзі сөйлесуді қойып, портфельге тіл қатты. «Сен оның</w:t>
        <w:br/>
        <w:t>айтқанына сенбе, менің атам Сейдахмет айтқандай кісі емес. Ол</w:t>
        <w:br/>
        <w:t>қулық дегеніңді білмейді. Сосын жұрттың бәрі оны мазақтайды.</w:t>
        <w:br/>
        <w:t>Мазақтайтын себебі: атам қулық-сұмдықтан құр алақан. Ол екеумізді</w:t>
        <w:br/>
        <w:t>мектепке апарып жүреді. Сен мектептің қай жерде екенін әлі</w:t>
        <w:br/>
        <w:t>білмейсің ғой? Бұл жерден онша алыс емес. Өзім көрсетемін. Анау</w:t>
        <w:br/>
        <w:t>Қарауыл таудың басына шығып, дүрбімізбен көрерміз. Сосын мен</w:t>
        <w:br/>
        <w:t>саған өзімнің ақ шаңқан кемемді көрсетем. Бірақ алдымен сарайға</w:t>
        <w:br/>
        <w:t>кіріп шығу керек. Мен дүрбімді сонда тығып қойғанмын. Оның үстіне</w:t>
        <w:br/>
        <w:t>бұзау бағамыз. Сол кезде мен таудың басына шығып, кемені көремін.</w:t>
        <w:br/>
        <w:t>Біздің бұзау да өсіп қалды ғой. Ноқтасынан ұстасақ әл бермей сүйрей</w:t>
        <w:br/>
        <w:t>жөнеледі. Осы кезде есебін тауып анасын еміп кетуді шығарып жүр.</w:t>
        <w:br/>
        <w:t>Біздің сиыр оның шешесі ғой. Одан ешуақытта сүтін аямайды. Сен</w:t>
        <w:br/>
        <w:t>бұған түсінетін шығарсың? Ана деген баласынан ешуақытта еш</w:t>
        <w:br/>
        <w:t>нәрсесін аямайды ғой. Ана кішкене қызы бар Гүлжамал солай дейді...</w:t>
        <w:br/>
        <w:t>Қазір сиырды сауып болған соң біз екеуміз бұзау жаямыз. Со кезде</w:t>
        <w:br/>
        <w:t>Қарауылдың басына шығып, ақ шаңқан кемені көреміз. Мен өзімнің</w:t>
        <w:br/>
        <w:t>дүрбіммен дәл осылай сөйлесем. Бүгіннен бастап сен, мен, дүрбі</w:t>
        <w:br/>
        <w:t>үшеуміз боламыз».</w:t>
        <w:br/>
        <w:t>Керекті шөбін шауып алуды осы уақытқа дейін әкелген де</w:t>
        <w:br/>
        <w:t>Сейдахметтің өзі. Алдыңғы күні шал бұған біраз ұрысқан, «Өткен</w:t>
        <w:br/>
        <w:t>қыста саған жаным ашыған жоқ, малдарыңа жаным ашыды, сол үшін</w:t>
        <w:br/>
        <w:t>ғана шөп бердім. Ал енді биыл да шалдың шапқан шөбінен ауыз тием</w:t>
        <w:br/>
        <w:t>дейтін болсаң, онда шыныңды айт, ана шөпті мен-ақ шауып алайын»,</w:t>
        <w:br/>
        <w:t>- деген. Сөздің төркінін аңғарған Сейдахмет бүгін таң атпай</w:t>
        <w:br/>
        <w:t>шалғысын алып тартқан-ды.</w:t>
        <w:br/>
        <w:t>Біреудің жүгіріп келе жатқанын аңғарған Сейдахмет етегіне</w:t>
        <w:br/>
        <w:t>қолын сүртіп, артына бұрылды.</w:t>
        <w:br/>
        <w:t>- Сен не ғып жүрсің, мені біреу іздеп жатыр ма?</w:t>
        <w:br/>
        <w:t>- Жоқ, менің портфелім бар, міне! Атам алып берді. Мен енді</w:t>
        <w:br/>
        <w:t>мектепке баратын болдым.</w:t>
        <w:br/>
        <w:t>- Соны айтуға жүгіріп келдің бе? - деп Сейдахмет қарқ-қарқ</w:t>
        <w:br/>
        <w:t>күлді. - Сенің Момын атаңның шылғи дені сау емес, - деп,</w:t>
        <w:br/>
        <w:t>саусағымен шекесін шертті. - Сен де содан ұзамапсың. Қане, бері</w:t>
        <w:br/>
        <w:t>әкеші, бұл өзі қандай портфель екен? - Ол портфельді қолына алып</w:t>
        <w:br/>
        <w:t>әрі-бері көрді де, басын шайқап, мазақтай күліп қайтып берді. -</w:t>
        <w:br/>
        <w:t>Айтпақшы, сен қайдағы мектепке барасың? Сенің мектебіңнің өзі қай</w:t>
        <w:br/>
        <w:t>жерде еді?</w:t>
      </w:r>
    </w:p>
    <w:p>
      <w:r>
        <w:t>- Қай жердегі несі? Фермадағы мектеп ше?</w:t>
        <w:br/>
        <w:t>- Е, Желсайдағы мектепті айтасың ба? - деді таңданып</w:t>
        <w:br/>
        <w:t>Сейдахмет. - Ол тауды тікелей асып жүргеннің өзінде аз дегенде бес</w:t>
        <w:br/>
        <w:t>шақырым.</w:t>
        <w:br/>
        <w:t>- Атам өзі күн сайын атпен қатынаймыз деп отыр.</w:t>
        <w:br/>
        <w:t>- Сонда әрі апарып салып, әрі алып қайтып жүре ме? Шал да</w:t>
        <w:br/>
        <w:t>алжыған екен. Онан да сенімен бірге мектепке өзі түссеші, партада</w:t>
        <w:br/>
        <w:t>бірге отырып, қол ұстасып шығатын шығарсыңдар. - Сейдахмет шек-</w:t>
        <w:br/>
        <w:t>сілесі қата күлді. Момын шал мен немересінің партада қатар</w:t>
        <w:br/>
        <w:t>отырғанын көзіне елестетіп, өзінен өзі мәз болды.</w:t>
        <w:br/>
        <w:t>Бала әлденеге ойланып қалды.</w:t>
        <w:br/>
        <w:t>- Менің әшейін әзілім ғой, - деді Сейдахмет.</w:t>
        <w:br/>
        <w:t>Ол көзін ала беріп баланың тұмсығына шертіп қалды да, оның</w:t>
        <w:br/>
        <w:t>басындағы кепкасын тұқырта төмен басып қойды. Момын шал</w:t>
        <w:br/>
        <w:t>орманшыларға беретін кепканы өзі киюге ұялатын. («Мен мұндайды</w:t>
        <w:br/>
        <w:t>киетін бастық па едім? Басымдағы қырғыз қалпағымды өлгенше еш</w:t>
        <w:br/>
        <w:t>нәрсеге айырбастамаспын»). Жазды күндері Момын шал жиегін</w:t>
        <w:br/>
        <w:t>сатинмен сырған атам заманғы киіз қалпағын киіп жүреді. Бұл «бір</w:t>
        <w:br/>
        <w:t>- Жетісерсің, миғұла, - деді кемпір табалай тістене. Егер мына</w:t>
        <w:br/>
        <w:t>сатушы болмаса Бекей апайды жерден алып жерге салуға даяр. Ойбай,</w:t>
        <w:br/>
        <w:t>бұлар бір-бірімен ұрысқанда төбе шашың тік тұрады...</w:t>
        <w:br/>
        <w:t>Гүлжамал өз жағдайын айтып, ақталып шықты. Өйткені ұзамай</w:t>
        <w:br/>
        <w:t>Сейдахмет қалаға барады, ақшаның көбі қалалы жерде жұмсалады</w:t>
        <w:br/>
        <w:t>ғой. Сондықтан бұл жерден еш нәрсе алғысы келмей отыр, бар себебі</w:t>
        <w:br/>
        <w:t>сол екендігін түсіндірді.</w:t>
        <w:br/>
        <w:t>Осылайша автолавканың айналасында болған хикая сатушының</w:t>
        <w:br/>
        <w:t>айтуына қарағанда, соқыр тиынның саудасы, мың сомның айқай-шуы</w:t>
        <w:br/>
        <w:t>боп шықты. Әйелдер үйді-үйіне тарқады. Бүйткен саудасы құрысын.</w:t>
        <w:br/>
        <w:t>Кетіп бара жатқан қатындарға қарап, бір түкірді де дүкенші</w:t>
        <w:br/>
        <w:t>аударылып, шашылып қалған заттарын жайғастыра бастады. Енді</w:t>
        <w:br/>
        <w:t>машинаға от беріп, кетуге бет алды. Осы сәтте әлі селтиіп тұрған</w:t>
        <w:br/>
        <w:t>балаға көзі түсті.</w:t>
        <w:br/>
        <w:t>- Әй, қалқан құлақ, саған не керек? Бұл қай тұрысың? - деді ол.</w:t>
        <w:br/>
        <w:t>Шынында да баланың құлағы үріккен текенің құлағындай алдына</w:t>
        <w:br/>
        <w:t>қарай еңкіштене біткен екен. Мойны ырғайдай, қауақ бас қара балаға</w:t>
        <w:br/>
        <w:t>қызыға қарап: - Бірдеңе алғың кеп тұр ма, ей? Бол енді тезірек,</w:t>
        <w:br/>
        <w:t>әйтпесе жабамын. Ақшаң бар ма өзіңнің?</w:t>
        <w:br/>
        <w:t>Сатушы баланың көк тиыны жоғын біліп тұрса да, әдейі әзіл</w:t>
        <w:br/>
        <w:t>араластырып айтып еді, бала оған байсалды:</w:t>
        <w:br/>
        <w:t>- Ағай, менің ақшам жоқ қой, - деп басын шайқады.</w:t>
        <w:br/>
        <w:t>- Қой, олай деме, сенде ақша бар. Сендер осындағы нағыз ақшалы</w:t>
        <w:br/>
        <w:t>қалтаның өздерісіңдер. Әшейін жарымаған боп көрінгілерің келеді.</w:t>
        <w:br/>
        <w:t>Анау қалтаңда ғой біраз ақша бар, жасырып тұрсың ғой, ә? - деді,</w:t>
        <w:br/>
        <w:t>әдейі сенбей тұрған адамша әжуа аралас үнмен.</w:t>
        <w:br/>
        <w:t>- Жоқ, көк тиыным жоқ, ағай, - деп бала шын пейілімен жыртық</w:t>
        <w:br/>
        <w:t>қалтасын айналдырып көрсетті. (Екінші қалтасын тігіп тастаған екен).</w:t>
      </w:r>
    </w:p>
    <w:p>
      <w:r>
        <w:t>- Е, мына жыртық қалтаңнан ақшаң түсіп қалған екен ғой. Ойнап</w:t>
        <w:br/>
        <w:t>жүрген жеріңді барып қара, тауып аларсың.</w:t>
        <w:br/>
        <w:t>Екеуі де аз уақыт үнсіз қалды.</w:t>
        <w:br/>
        <w:t>- Сен кімнің баласысың, ей? Осындағы Момын шалдың баласы</w:t>
        <w:br/>
        <w:t>ма едің? - деді тағы да дүкенші. Бала жауап орнына басын ғана изеді.</w:t>
        <w:br/>
        <w:t>- Шамасы, немересі боларсың?</w:t>
        <w:br/>
        <w:t>- Иә,- деді бала тағы да басын изеп.</w:t>
        <w:br/>
        <w:t>- Шешең қайда?</w:t>
        <w:br/>
        <w:t>Бала тіл қатпады. Бұл жайлы еш нәрсе айтқысы келмеді.</w:t>
        <w:br/>
        <w:t>- Мына ши барқыттан ал ендеше, тым болмаса бір дені сау</w:t>
        <w:br/>
        <w:t>шалбар киерсің.</w:t>
        <w:br/>
        <w:t>- Алар едім, амал қанша, Бұғы ананың әруағы атсын тартынсам...</w:t>
        <w:br/>
        <w:t>- Ой, сеніменен сөз бітпес, - деді дүкенші қолын бір сілтеп. -</w:t>
        <w:br/>
        <w:t>Бекер келген екенмін. Оразқұл қайда?</w:t>
        <w:br/>
        <w:t>- Таңертең кетіп еді, Ақсай жаққа беттеді-ау деймін. Сондағы</w:t>
        <w:br/>
        <w:t>малшыларда шаруасы болса керек.</w:t>
        <w:br/>
        <w:t>- Қонақтап кеткен ғой, шамасы, - деді дүкенші түсіндім</w:t>
        <w:br/>
        <w:t>дегендей.</w:t>
        <w:br/>
        <w:t>Қолайсыз үнсіздік басты.</w:t>
        <w:br/>
        <w:t>- Шырағым, сен енді ренжіме, құда қаласа күз басталысымен</w:t>
        <w:br/>
        <w:t>картошкаларымызды сатып... - деді Момын ар жағын айтпай.</w:t>
        <w:br/>
        <w:t>- Күзге дейін әлі қанша уақыт бар.</w:t>
        <w:br/>
        <w:t>- Қайтеміз, енді ренжіме. Әйтеуір. Ал енді тәңір жарылқасын,</w:t>
        <w:br/>
        <w:t>үйге кіріп шай ішіп шық.</w:t>
        <w:br/>
        <w:t>- Шай ішіп отыруға келген жоқпын. Шаруам жетерлік, - деді</w:t>
        <w:br/>
        <w:t>дүкенші.</w:t>
        <w:br/>
        <w:t>Ол лавкасының есігін жаба берді де, шалдың қапталында итінің</w:t>
        <w:br/>
        <w:t>құлағынан ұстап, машинаның ізінше тұра жүгіруге дайын тұрған</w:t>
        <w:br/>
        <w:t>оның немересіне көзі түсті.</w:t>
        <w:br/>
        <w:t>- Тым болмаса портфель алсайшы, мына баланың оқуға баратын</w:t>
        <w:br/>
        <w:t>кезі болған жоқ па? Жасы нешеде өзінің?</w:t>
        <w:br/>
        <w:t>Дүкеншінің мына сөзі Момынның ойынан дәл шыққандай болды.</w:t>
        <w:br/>
        <w:t>Бұдан бірдеме алып қалмаса, тым өкшелеп бара жатыр. Шынында да</w:t>
        <w:br/>
        <w:t>портфель керек болғанда қандай, немересі биыл күзде мектепке</w:t>
        <w:br/>
        <w:t>барады ғой.</w:t>
        <w:br/>
        <w:t>- Мынауың ақыл болды-ау, - деді абыржып қалған Момын, -</w:t>
        <w:br/>
        <w:t>ойыма да келмепті. Биыл жетіден сегізге шығады ғой, бері</w:t>
        <w:br/>
        <w:t>жақындашы, қалқам! - деп немересін шақырды.</w:t>
        <w:br/>
        <w:t>Шал қалтасын қарманып, жасырып жүрген бес сомдығын</w:t>
      </w:r>
    </w:p>
    <w:p>
      <w:r>
        <w:t>шығарды. Қай заманда қалтасына салғанын өзі де білмейді.</w:t>
        <w:br/>
        <w:t>- Ұста мынаны, ей, қалқан құлақ! - деді дүкенші қулана көзін</w:t>
        <w:br/>
        <w:t>қысып, балаға портфельді берді. - Енді оқы, сауатыңды ашпасаң -</w:t>
        <w:br/>
        <w:t>мынау атаңмен бірге таудың тағысы болып қала бердім дей бер.</w:t>
        <w:br/>
        <w:t>- Оқығанда қандай? Бұл өзі пысық, ақылды, - деді Момын шал,</w:t>
        <w:br/>
        <w:t>қайырып алған тиынын санап жатып.</w:t>
        <w:br/>
        <w:t>Әттең, аяғы жоқ, аяғы болса беті ауған жағына тұра қашудан</w:t>
        <w:br/>
        <w:t>тайынбайды... Бірақ бұлар қу, осының бәрін әдейі істейді, найзағай</w:t>
        <w:br/>
        <w:t>басылып, жаңбыр тоқтасымен қайтадан бастарын көтеріп, жел қалай</w:t>
        <w:br/>
        <w:t>соқса, солай иіліп-бүгіліп, тұра береді...</w:t>
        <w:br/>
        <w:t>Өзімен бірге ойнайтын достары жоқ бала осындай табиғаттың</w:t>
        <w:br/>
        <w:t>ортасында өзімен өзі болып жүре беретін. Жаңа ғана көрінген</w:t>
        <w:br/>
        <w:t>автолавка осылардың бәрінен қол үзіп, тұра жүгіруге мәжбүр етті.</w:t>
        <w:br/>
        <w:t>Қанша дегенмен, автолавка саған мынау жатқан тастардан, айнала</w:t>
        <w:br/>
        <w:t>қоршаған өсімдіктерден өзгеше ғой. Автолавкада керек дүниенің бәрі</w:t>
        <w:br/>
        <w:t>бар!</w:t>
        <w:br/>
        <w:t>Бала үйге жақындағанша қотанның сырт жағынан автолавка да</w:t>
        <w:br/>
        <w:t>аулаға келіп кірді. Бұл жердегі үйлердің есік-терезесі өзенге қараған.</w:t>
        <w:br/>
        <w:t>Сол қорадан басталатын жайпауыт алаң өзеннің жиегіне барып</w:t>
        <w:br/>
        <w:t>тоқтайды. Өзеннің арғы беті жарқабақтанып кетеді де, тау беттеген</w:t>
        <w:br/>
        <w:t>орман ішіне жоғалады. Сондықтан қотанға келетін жол үйдің</w:t>
        <w:br/>
        <w:t>арқалығында. Егер бала жүгіріп келмегенде, автолавканың қораға</w:t>
        <w:br/>
        <w:t>кіріп тұрғанын да ешкім байқамайтын еді.</w:t>
        <w:br/>
        <w:t>Қазір еркек атаулыдан ешкім жоқ, бәрі де таңсәріден</w:t>
        <w:br/>
        <w:t>шаруаларына кеткен. Әйелдер болса үйдің кәкір-шүкірімен</w:t>
        <w:br/>
        <w:t>айналысып жатқан. Бала келісіменен:</w:t>
        <w:br/>
        <w:t>- Магазин машина келді, магазин машина келді! - деп ашық</w:t>
        <w:br/>
        <w:t>есіктерден азан-қазан айқай сала жөнелді.</w:t>
        <w:br/>
        <w:t>Әйелдер абыржып қалды, өздерінің тиын-тебендеп жинаған</w:t>
        <w:br/>
        <w:t>ақшаларын іздеуге кірісті. Бәрі де үйлерінен бірімен бірі жарыса</w:t>
        <w:br/>
        <w:t>шықты. Ең ар жағы кемпірге дейін:</w:t>
        <w:br/>
        <w:t>- Көрдіңдер ме, айналайын, ең алдымен осы байқайды бәрін, -</w:t>
        <w:br/>
        <w:t>деп марапаттаған болды.</w:t>
        <w:br/>
        <w:t>Мұны естігенде бала осы автолавканы өзі алып келгендей мәз-</w:t>
        <w:br/>
        <w:t>мәйрам боп қалды. Қазір бұдан бақытты ешкім жоқ, өйткені</w:t>
        <w:br/>
        <w:t>қуанышты хабарды әкелген өзі. Міне, осыларменен жарыса</w:t>
        <w:br/>
        <w:t>қақтығысып, автолавканың ашылған есігінің алдына бұл да жетті.</w:t>
        <w:br/>
        <w:t>Лавкадағы мүлікті көрісімен-ақ әйелдердің баланың бар-жоғымен ісі</w:t>
        <w:br/>
        <w:t>болған жоқ. Мұны қайтсін олар. Лавкадағы мүліктерді көргенде</w:t>
        <w:br/>
        <w:t>естері шықты. Небәрі үш-ақ әйел, әжесі, Бекей апай, Бекей апай болса</w:t>
        <w:br/>
        <w:t>- осы баланың туған шешесінің сіңлісі, осы қотандағы орман</w:t>
        <w:br/>
        <w:t>қорықшыларының бастығы Оразқұлдың әйелі. Үшіншісі - орман</w:t>
        <w:br/>
        <w:t>жұмысшысы, қолына емшектегі қызын көтере шыққан - Сейдахметтің</w:t>
        <w:br/>
        <w:t>есіктің алдында ағып жатқан тау өзенінің жайпауыз жағасында құм</w:t>
        <w:br/>
        <w:t>қиыршақ, бәрге тастардың үстіне салынған. Мұның өзін таспен қалап</w:t>
        <w:br/>
        <w:t>берген атасы. Егер осы тоған болмаса, бұл бала алдақашан тірлікпен</w:t>
      </w:r>
    </w:p>
    <w:p>
      <w:r>
        <w:t>қоштасар ма еді, кім білсін. Әжесінің айтуына қарағанда, мұның</w:t>
        <w:br/>
        <w:t>сүйегін саудыратып адуын тау өзені алдақашан Ыстықкөлге айдап</w:t>
        <w:br/>
        <w:t>апарып, тастар еді. Көлдегі балықтар, бақа-шаяндар мұның сүйегіне</w:t>
        <w:br/>
        <w:t>мәз боп жүрмес пе. Мұны ешкім қайғырып, қынжылмайды, бұл суға</w:t>
        <w:br/>
        <w:t>кетсін, отқа түссін, басқаға керегі шамалы. Шүкір, әзір беті аулақ,</w:t>
        <w:br/>
        <w:t>ондайдан аман. Егер солай бола қалған күнде, құдай біледі, мынау</w:t>
        <w:br/>
        <w:t>әжесі құтқарам деп қол ұшын беруге ұмтылмас. Қанасынан шықса бір</w:t>
        <w:br/>
        <w:t>сәрі, өзінен тумаған соң бәрібір - кемпірдің айтуына қарағанда бұл</w:t>
        <w:br/>
        <w:t>өгей бала. Өгейдің аты қашанда өгей, қанша бағып-қаққанмен</w:t>
        <w:br/>
        <w:t>өгейлігіне баса береді. Өгей деген не сұмдық... Япыр-ау, мұның өгей</w:t>
        <w:br/>
        <w:t>болғысы келмесе қайтеді? Қаршадай басынан неге бұл өгей атанады?</w:t>
        <w:br/>
        <w:t>Мүмкін, бұл бала емес, сол кемпірдің өзі өгей шығар?</w:t>
        <w:br/>
        <w:t>Жарайды, бұл туралы да, атасының қалап берген тоғанына да</w:t>
        <w:br/>
        <w:t>кейін оралармыз...</w:t>
        <w:br/>
        <w:t>Сонымен жаңағы автолавканы көрді. Ол таудан еңселей түсіп</w:t>
        <w:br/>
        <w:t>келе жатқанда, артында будақтаған шаңы бұлтқа шапшыды. Баланың</w:t>
        <w:br/>
        <w:t>қуанышында шек жоқ, дәл осы жолы өзіне портфель алынатынын</w:t>
        <w:br/>
        <w:t>сезгендей жүрегі алып ұшады. Судан жалма-жан атып шықты да,</w:t>
        <w:br/>
        <w:t>тырайған денесіне штанын іле салып, мұздай суда жаурағанына</w:t>
        <w:br/>
        <w:t>қарамастан, үстін кептіруге де қарамай автолавканың келе жатқанын</w:t>
        <w:br/>
        <w:t>алдымен хабарлау үшін жалғыз аяқ жолменен аулаға беттеп тұра</w:t>
        <w:br/>
        <w:t>жүгірді.</w:t>
        <w:br/>
        <w:t>Тастардан секіріп, бұталардан атыла жөнелген бала алды-артына</w:t>
        <w:br/>
        <w:t>қарайтын түрі жоқ, секіре алмағанынан ойқастай өтіп, еш нәрсеге</w:t>
        <w:br/>
        <w:t>тоқтамайды. Бұл маңайда өскен бұталар да, шөптер де, мынау жатқан</w:t>
        <w:br/>
        <w:t>дөңбек тастар да баланың ойынша тегін емес. Бұлардың баланың</w:t>
        <w:br/>
        <w:t>өздеріне назар аудармай бара жатқанына ренжіп, аяғынан қағып</w:t>
        <w:br/>
        <w:t>қалуына болады ғой. Магазин машина келді! Мен саған кейін</w:t>
        <w:br/>
        <w:t>соғамын», - деді ол аптығып, «шөгіп жатқан түйеге». Белуарынан</w:t>
        <w:br/>
        <w:t>жерге сіңіп кеткен мына бір сарғылт тасты ол осылай атайтын.</w:t>
        <w:br/>
        <w:t>Былайғы күндері оның жанынан тегін өтпейтін, әрдайым сол</w:t>
        <w:br/>
        <w:t>«түйенің» өркешінен сипайтын. Атасы, өзі мініп жүрген шолақ</w:t>
        <w:br/>
        <w:t>мәстегінің жал-құйрығынан «сен осы жерде тұра-тұр, мына шаруаны</w:t>
        <w:br/>
        <w:t>бітіріп алайын» деп қалай сипаса бұл да тас түйесін солай</w:t>
        <w:br/>
        <w:t>Момынның да өз бойына лайық қайғы-қасіреті жетерлік. Сол ішті</w:t>
        <w:br/>
        <w:t>жегідей жеген қапас ойдан шыдамай кей түндері жылап та алады.</w:t>
        <w:br/>
        <w:t>Оны бөтен көз ешкім көрмейді, біліп жатқан да бөгде адам жоқ.</w:t>
        <w:br/>
        <w:t>Бірақ жақындары біледі.</w:t>
        <w:br/>
        <w:t>Жаңа Момын, немересін автолавканың жанында тұрғанын</w:t>
        <w:br/>
        <w:t>көргеннен-ақ оның әлденеге ренжіп тұрғанын бірден сезе қойды.</w:t>
        <w:br/>
        <w:t>Дүкенші бөтен адам болғандықтан ең алдымен шал соған беттеді.</w:t>
        <w:br/>
        <w:t>Атынан қарғып түсті де, екі қолын ұсынып, ұмтыла берді.</w:t>
        <w:br/>
        <w:t>- Ассалаумағалайкүм, байекесі, - деді ол әзіл араластыра. -</w:t>
        <w:br/>
        <w:t>Қалай, керуеніңіз аман-есен жетті ме, саудаңыз сәтті жүріп жатыр ма?</w:t>
        <w:br/>
        <w:t>- деп өзі мәз-мәйрам болып, дүкеншінің қолын қайта-қайта сілкіп, -</w:t>
        <w:br/>
        <w:t>көрмегенімізге қаншама заман болды, хош келіпсіз!</w:t>
        <w:br/>
        <w:t>Шалдың бұл сөзіне немғұрайлы күле қараған дүкенші, мұның</w:t>
        <w:br/>
        <w:t>тозығы жеткен керзі етігіне, кемпірі тіккен кенеп дамбалына, әбден</w:t>
        <w:br/>
        <w:t>илеуі қанған пенжагіне, күнге қақталып жаңбыр сіңген қара қоңыр</w:t>
        <w:br/>
        <w:t>қалпағына көз тастап, Момынға жауап қатты:</w:t>
        <w:br/>
        <w:t>- Керуен қалпында. Бай-екесі өздеріңе арнайы келсе, сендер</w:t>
        <w:br/>
        <w:t>орман аралап, сай сағалап бет-бетіңе қашып кетесіңдер, мұны қалай</w:t>
      </w:r>
    </w:p>
    <w:p>
      <w:r>
        <w:t>түсінеміз? Әйелдеріңе болса, «бір тиын шығарсаңдар жаның бірге</w:t>
        <w:br/>
        <w:t>шығады» деп тапсырасыңдар-ау шамасы. Қанша мүлікті үйіп-төксең</w:t>
        <w:br/>
        <w:t>де көк тиын жұмсайтын сыңайлары жоқ.</w:t>
        <w:br/>
        <w:t>- Айналайын, айыпқа бұйырма. Сенің келетініңді білсек табан</w:t>
        <w:br/>
        <w:t>қақпай отыратын едік қой. Жоққа жүйрік жетпейді, ақшаның жоғы</w:t>
        <w:br/>
        <w:t>рас. Мына күзге қарсы картошка сатып, былай нетіп, - деді шал</w:t>
        <w:br/>
        <w:t>өзінен өзі қысылып.</w:t>
        <w:br/>
        <w:t>- Мұндай ертегі маған түсінікті, - деді дүкенші оның сөзін бөліп.</w:t>
        <w:br/>
        <w:t>- Сендер сияқты шіріген байларды білеміз. Бүкіл тауды билеп</w:t>
        <w:br/>
        <w:t>отырсыңдар, жер жетеді, шөп жетеді. Қаншама байлық сендердің</w:t>
        <w:br/>
        <w:t>қолдарыңда. Үш күн жүрсең шегіне шыға алмайтын орман мынау. Мал</w:t>
        <w:br/>
        <w:t>ұстайсың ба, ұстайсың? Омартаң бар ма, бар. Тиын шығаруға келгенде</w:t>
        <w:br/>
        <w:t>қалтырап қоя бересіңдер. Неге алмайсың мына жібек көрпені? Мына</w:t>
        <w:br/>
        <w:t>тігін машинасынан біреу-ақ қалды...</w:t>
        <w:br/>
        <w:t>- Құдайдың бір ақына, шырағым, ондайға ақша жоқ, - деді</w:t>
        <w:br/>
        <w:t>Момын шал өзін өзі ақтап.</w:t>
        <w:br/>
        <w:t>- Дәл осы сөзіңе сене қояды деп тұрмысың? Сараңсың, шалым,</w:t>
        <w:br/>
        <w:t>сараңсың. Ақшаны басып жатырсыңдар, қайда жұмсайсыңдар сонда?</w:t>
        <w:br/>
        <w:t>- Құдай білер, Бұғы ананың әруағымен ант етемін.</w:t>
        <w:br/>
        <w:t>келіншегі Гүлжамал. Не бәрі үш әйел болғанмен, бір қора адамдай</w:t>
        <w:br/>
        <w:t>ауланы бастарына көтерді. Лавканың мүліктерін аударыстыра-</w:t>
        <w:br/>
        <w:t>төңкерістіре, бірінен соң бірін жұлқылап, әбден берекесін алып бара</w:t>
        <w:br/>
        <w:t>жатқан соң дүкенші «шуламаңдар енді, былай бір тәртіп сақтасаңдар</w:t>
        <w:br/>
        <w:t>еді», - деуге мәжбүр болды.</w:t>
        <w:br/>
        <w:t>Дегенмен, мұның айтқан уәжі әйелдерге онша әсер ете қойған</w:t>
        <w:br/>
        <w:t>жоқ, ең алдымен барлығын алатын адамдай бәрі де жаныға ұмтылып,</w:t>
        <w:br/>
        <w:t>аздан соң таңдай бастады. Енді таңдап алғанын қайтарып беріп</w:t>
        <w:br/>
        <w:t>жатыр. Шетке шығарып қойып, жазып көріп, қайта-қайта өлшеген</w:t>
        <w:br/>
        <w:t>болып, бір нәрсені он қайтара сұраумен болды. Біреуі ұнамайды, ана</w:t>
        <w:br/>
        <w:t>біреусі қымбат, мына біреусінің түсі келіспейді екен.. Бала</w:t>
        <w:br/>
        <w:t>шеткерілеу тұрған. Сауданың берекесі көрінбейді. Машинаны алғаш</w:t>
        <w:br/>
        <w:t>көргендей қуаныш, алып ұшқан жүрек қайда кеткен, осынша неге</w:t>
        <w:br/>
        <w:t>қуанды, осынша аптыққаны несі? Енді оның көз алдында автолавка</w:t>
        <w:br/>
        <w:t>тек қана әр түрлі қоқырсыған зат тиеп алған қарапайым ғана машина</w:t>
        <w:br/>
        <w:t>болып көрінді.</w:t>
        <w:br/>
        <w:t>Мына шуылдақ әйелдердің ештеңе алып оңдыратын түрі жоқ.</w:t>
        <w:br/>
        <w:t>Сатушы ренжи бастады. Соншама тау-тасты кезіп, осы қуысқа несіне</w:t>
        <w:br/>
        <w:t>келді екен?</w:t>
        <w:br/>
        <w:t>Айтқанындай-ақ болып шықты. Әйелдердің де аптығы басылып,</w:t>
        <w:br/>
        <w:t>бәрін көріп-біліп алған соң шаршап қалғандай-ақ самарқау тартты.</w:t>
        <w:br/>
        <w:t>Енді бұлар сатушының алдында өзара әр түрлі себеп-дәлелдер айтып,</w:t>
        <w:br/>
        <w:t>кешірім сұрағандай сыңай танытады. Ең алдымен ақшаның жоқтығын</w:t>
        <w:br/>
        <w:t>бастаған кемпір болды. Тегін дүние жоқ, ақшаң болмаса не алмақсың?</w:t>
        <w:br/>
        <w:t>Бекей апай болса, байымен ақылдаспай қолға ілінер дүние алуы</w:t>
        <w:br/>
        <w:t>неғайбыл. Дүние жүзінде әйел атаулының ішіндегі ең бақытсызы осы</w:t>
        <w:br/>
        <w:t>Бекей апай, өйткені өмірі пұшпағы қанамаған, баласы жоқ. Ішіп алған</w:t>
        <w:br/>
        <w:t>сайын Оразқұл осы бір қасіретін бетіне басып, таяқтан айырмайды.</w:t>
        <w:br/>
        <w:t>Мұның барлығы, әсіресе, атасына ауыр. Туған қызының бұл халін</w:t>
        <w:br/>
        <w:t>көрген сайын бір өліп, бір тіріледі. Бекей апай бір-екі майда-</w:t>
        <w:br/>
        <w:t>шүйдемен қоса екі жартылық арақ алды. Мұны несіне алғанын өзі</w:t>
        <w:br/>
        <w:t>білсін, бұл арақтың арты өзіне таяқ, кемпір шыдамады:</w:t>
      </w:r>
    </w:p>
    <w:p>
      <w:r>
        <w:t>- Мұның не, бейбақ-ау, өз сорыңа сатып алып тұрмысың? - деді,</w:t>
        <w:br/>
        <w:t>сатушыға естіртпей сыздана сыбырлап.</w:t>
        <w:br/>
        <w:t>- Жұмысың болмасын, өзім білем, - деп Бекей апай шолақ</w:t>
        <w:br/>
        <w:t>қайырды.</w:t>
        <w:br/>
        <w:t>- Бар ендеше, ойна! - деп бұрқ ете қалды Оразқұл. Ер үстінде</w:t>
        <w:br/>
        <w:t>теңселген күйі әрі қарай жүре берді.</w:t>
        <w:br/>
        <w:t>Мұның портфелінің Оразқұлға керегі не? Ата-анасы тастап</w:t>
        <w:br/>
        <w:t>кеткен, өзінің әйелінің немересі боп келетін мұндай қу жетімекті ол</w:t>
        <w:br/>
        <w:t>не қылсын. Тағдырдың мұны мазақ еткені аз ба, қасарысқан құдай өз</w:t>
        <w:br/>
        <w:t>қанасынан шыққан бала бермеді. Басқаларға торайдай шұбыртып</w:t>
        <w:br/>
        <w:t>бергенде, бұған келгенде құдайдың көзі неге жұмулы?</w:t>
        <w:br/>
        <w:t>Оразқұл кемсеңдеп көзіне жас алды. Аяныш пен ашу-ыза аралас</w:t>
        <w:br/>
        <w:t>алқымына тығылды. Бұл өмірден ізсіз-түзсіз кеткенім бе деген</w:t>
        <w:br/>
        <w:t>пұшайман ой зығырданын қайнатты. Осы ашуды енді бедеу қатыны</w:t>
        <w:br/>
        <w:t>Бекейден алады, бар бәле содан. Қанша жыл болды, әлі сол бір қысыр</w:t>
        <w:br/>
        <w:t>жылан...</w:t>
        <w:br/>
        <w:t>«Сені ме, сені...» - деді іштей Оразқұл, - жұдырығын тістене</w:t>
        <w:br/>
        <w:t>түйіп. Жылаған үнім шығып кетпесе екен, деп өзін-өзі әзер ұстай,</w:t>
        <w:br/>
        <w:t>ентіге булығады. Үйге келісімен әйелін қамшының астына алары</w:t>
        <w:br/>
        <w:t>белгілі. Оның ішкен сайынғы салты осы. Осы бір тоқ мойын өгіз қара</w:t>
        <w:br/>
        <w:t>ашу қысқанда хайуан болып кетеді.</w:t>
        <w:br/>
        <w:t>Бала осының артында жалғыз аяқ жолмен келе жатты. Кенет</w:t>
        <w:br/>
        <w:t>Оразқұлдан көз жазып қалғанына таңқалды. Ол өзен жаққа атын</w:t>
        <w:br/>
        <w:t>бұрып, түсті де, жүгенді тастай салып қалың қау шөп аралас</w:t>
        <w:br/>
        <w:t>шатбұталарды қақ жарып жүріп кетті. Құларман теңселіп зорға</w:t>
        <w:br/>
        <w:t>барады. Мойнын ішіне тартып, екі қолымен бетін басып алған.</w:t>
        <w:br/>
        <w:t>Өзеннің жағасына жетті де жүресінен отыра кетті. Сөйтіп, қосқолдай</w:t>
        <w:br/>
        <w:t>алған мұздай суды бетіне себе берді.</w:t>
        <w:br/>
        <w:t>Оразқұлдың мына қалпын көріп: «Е, басына күн өтіп кеткен екен</w:t>
        <w:br/>
        <w:t>ғой, мынау ыстықта», - деп ойлады бала. Ол Оразқұлдың еңіреп</w:t>
        <w:br/>
        <w:t>өксігін баса алмай отырғанын сезген де жоқ. Оразқұл болса қарсы</w:t>
        <w:br/>
        <w:t>алдынан шыққан баланың өз баласы болмағанына ыза-қорлықтан</w:t>
        <w:br/>
        <w:t>жылайды. Тым болмаса портфель алған баланың қуанышына ортақ</w:t>
        <w:br/>
        <w:t>боп, адам сияқты бір-екі ауыз жылы сөз айта алмағанына опық жейді.</w:t>
        <w:br/>
        <w:t>2</w:t>
        <w:br/>
        <w:t>Қарауыл тауының басынан төңірек түгел көрінеді. Етпетінен</w:t>
        <w:br/>
        <w:t>жатқан бала дүрбіні көз алдына әкеліп, қарана бастады. Мұның</w:t>
        <w:br/>
        <w:t>қолындағы далалық жерге арналған жақсы дүрбі болатын-ды. Бір</w:t>
        <w:br/>
        <w:t>кездері қорықтағы ұзақ жылғы еңбегі үшін атасына сыйға тартқан.</w:t>
        <w:br/>
        <w:t>Шал болса бұл дүрбімен ісі болған жоқ. «Бұдан өзімнің көзім</w:t>
        <w:br/>
        <w:t>Қолындағы судай жаңа портфельді ыңғайсыздана ұстап тұрған</w:t>
        <w:br/>
        <w:t>немересіне көзі түсіп, өзінің бауырына тартты.</w:t>
        <w:br/>
        <w:t>- Міне, сәті түсті деген осы. Күздігүні енді мектепке барасың, -</w:t>
        <w:br/>
        <w:t>деді ақырын ғана. Өзінің көн жарғақ боп қалған алақанымен баланың</w:t>
        <w:br/>
        <w:t>басынан сипады.</w:t>
        <w:br/>
        <w:t>Осы сәтте баланың көмейіне бірдеңе кеп тығылғандай, жүрегі</w:t>
      </w:r>
    </w:p>
    <w:p>
      <w:r>
        <w:t>алабұртып кетті. Атасының киімдерінің қоңырсық исі мен тарамыс</w:t>
        <w:br/>
        <w:t>боп қалған жүдеу қалпын сезді. Пішеннің исі, жұмыс адамының</w:t>
        <w:br/>
        <w:t>терінің исі мұрын жарады. Бұл дүниеде баланың арқа тұтар, үміт</w:t>
        <w:br/>
        <w:t>күтер, жанашыр бір адамы болса, осы Момын. Атасы баладан жанын</w:t>
        <w:br/>
        <w:t>аямайды, үстіне түсіп, елпек қағады да жүреді. Осы бір аңқау - адал,</w:t>
        <w:br/>
        <w:t>салауаттылар Елпек Момын атайтын шал бұл баланың асқар тауы.</w:t>
        <w:br/>
        <w:t>Жұрт не десе о десін, осы домаланған шал өзінің ең бір қадір тұтар,</w:t>
        <w:br/>
        <w:t>қайырым күтер атасы. Бәрінен де бары жақсы. Әйтеуір өз атасы ғой.</w:t>
        <w:br/>
        <w:t>Бала дәл бүгін осындай қат-қабат қуанышқа ие болармын деп</w:t>
        <w:br/>
        <w:t>ойлаған жоқ-ты. Күні бүгінге дейін мектеп те ойына кіріп шықпаған.</w:t>
        <w:br/>
        <w:t>Бұған дейін мектепке бара жатқан балаларды Ыстықкөлдің</w:t>
        <w:br/>
        <w:t>жағалауындағы ауылдарға атасымен барғанда ғана көрген. Ол таудың</w:t>
        <w:br/>
        <w:t>ар жағында - Бұғы әулетінің бір атақты шалының асына барғанда</w:t>
        <w:br/>
        <w:t>болған. Бүгіннен бастап бала портфелінен айрылған жоқ, қуана</w:t>
        <w:br/>
        <w:t>мақтанып, осы қотандағы отырған үйлердің бәріне көрсетіп шықты.</w:t>
        <w:br/>
        <w:t>Алдымен атам алып берді деп, әжесіне көрсетті. Одан кейін Бекей</w:t>
        <w:br/>
        <w:t>апайға, Бекей апайы портфель алғанына қуанып, баланың өзін де</w:t>
        <w:br/>
        <w:t>мақтап біраз жерге апарды.</w:t>
        <w:br/>
        <w:t>Бекей апайдың мұндай көңілді кездері өте сирек болады.</w:t>
        <w:br/>
        <w:t>Көбінесе қабағын қарс жауып, томсарады да жүреді. Бұл бала туған</w:t>
        <w:br/>
        <w:t>немересі болса да жылы қарап бауырына тартпайды. Өз қайғысымен</w:t>
        <w:br/>
        <w:t>өзі, немересімен ісі де жоқ. «Әттең дүние, баласы болса мұның мінезі</w:t>
        <w:br/>
        <w:t>Де, қылығы да өзгеше болар еді», - дейді кемпір. Орталарында</w:t>
        <w:br/>
        <w:t>өздерінен шыққан жас иіс жүрсе Оразқұл да дәл мұндай болмас еді.</w:t>
        <w:br/>
        <w:t>Баланың жүрген жері базар, қуаныш, береке емес пе. Мүмкін, онда</w:t>
        <w:br/>
        <w:t>Момын шал да дәл мұндай көрінгеннің айдауында жүрмес еді. Момын</w:t>
        <w:br/>
        <w:t>шалдың екі қызы болды, біреуі осы Бекей апай, екіншісі баланың</w:t>
        <w:br/>
        <w:t>шешесі. Кіші қызы бала көтермесе де өзінің ішінен шыққан шұбар</w:t>
        <w:br/>
        <w:t>жылан, балаңнан нәресте көрмеудің өзі қасірет. Осының барлығын</w:t>
        <w:br/>
        <w:t>кемпір айтады, не оймен айтатынын өзі білсін...</w:t>
        <w:br/>
        <w:t>- Осы сенің шешең өзінің қайда жүргенін де сездірмейді-ау,</w:t>
        <w:br/>
        <w:t>шынымен білмейсің бе?</w:t>
        <w:br/>
        <w:t>- Білмеймін.</w:t>
        <w:br/>
        <w:t>- Әкең ше? Оны да білмейсің бе?</w:t>
        <w:br/>
        <w:t>Бала үндеген жоқ.</w:t>
        <w:br/>
        <w:t>- Ау, досым-ау, сенің ештеңе білмегенің қалай? - деді дүкенші</w:t>
        <w:br/>
        <w:t>қуақыланып. - Жарайды ендеше, олай болса амал не, әкел қолыңды, -</w:t>
        <w:br/>
        <w:t>деді де бір уыс конфет ұсынды. - Сау бол, енді!</w:t>
        <w:br/>
        <w:t>Бала ұялып бата алмады.</w:t>
        <w:br/>
        <w:t>- Мә, ал деймін! Сенімен ырғасып тұратын уақыт жоқ, кетуім</w:t>
        <w:br/>
        <w:t>керек, шырағым.</w:t>
        <w:br/>
        <w:t>Бала конфетті қалтасына салып алып, енді машинаны шығарып</w:t>
        <w:br/>
        <w:t>салу үшін ыңғайлана берді. Алдымен барақ жүнді Бәлтек төбетін</w:t>
        <w:br/>
        <w:t>шақырды, бұл өзі ертеден қара кешке көлеңкеде жататын нағыз</w:t>
        <w:br/>
        <w:t>маубас ит. Осы итті ұстап керегі не, көзін жоғалтып атып тастаймын</w:t>
        <w:br/>
        <w:t>деп Оразқұл талай ұмтылған, оны атасы: «Әуелі бір қасқыр ит тауып</w:t>
        <w:br/>
        <w:t>алайық, сосын бір жаққа апарып қаңғыртып тастап кетерміз», - деп</w:t>
        <w:br/>
        <w:t>сақтап келген. Бәлтектің ит деген аты болмаса, ең ар жағы күніне бір</w:t>
        <w:br/>
        <w:t>үруге ерінетін, қарны тойса жатып алады да, қарны ашқан кезде</w:t>
        <w:br/>
        <w:t>көрінгенге құйрығын бұлғақтатып, телміреді де жүреді. Оған өзінің</w:t>
      </w:r>
    </w:p>
    <w:p>
      <w:r>
        <w:t>танитыны болсын, танымайтыны болсын - бәрібір. Тек телміруден</w:t>
        <w:br/>
        <w:t>басқа кәсібі жоқ. Бәлтек деген итіміздің бар қасиеті осы. Кейде әбден</w:t>
        <w:br/>
        <w:t>еріккеннен машинаның соңынан жүгіретіні бар. Онда да көп</w:t>
        <w:br/>
        <w:t>ұзамайды, бір шама селтеңдеп барады да, әлденеден шошынып Үйге</w:t>
        <w:br/>
        <w:t>қарай тұра қашады. Мұндай да сенімсіз ит болады екен. Қанша</w:t>
        <w:br/>
        <w:t>дегенмен, бала үшін осы итпен жарыса жүгірген рақат. Айналасында</w:t>
        <w:br/>
        <w:t>өзімен ойнайтын тірі жан табылмағанда иттің өзі едәуір серік. Жаман</w:t>
        <w:br/>
        <w:t>болсын, жақсы болсын, иттің аты ит қой...</w:t>
        <w:br/>
        <w:t>Дүкеншінің көзін ала беріп, бала Бәлтекке бір конфет тастады.</w:t>
        <w:br/>
        <w:t>«Мықты бол, біраз жүгіреміз әлі!» - деді ол итке ескертіп. Бәлтек</w:t>
        <w:br/>
        <w:t>ананы қағып салды да, тағы нең бар дегендей қыңсылай құйрығын</w:t>
        <w:br/>
        <w:t>бұлаңдатып жетіп келді. Бала енді тағы бір конфет тастауға бата</w:t>
        <w:br/>
        <w:t>алмай тұр. Дүкенші ренжіп қалуы мүмкін ғой. Өйткені ол бір уыс</w:t>
        <w:br/>
        <w:t>конфетті итіңе бер деген жоқ қой.</w:t>
        <w:br/>
        <w:t>Дәл осы кезде атасы көрінді. Шал омартаға кеткен еді. О жақта</w:t>
        <w:br/>
        <w:t>жүргенде үйдің сыртында не болып, не қойып жатқаны көрінбейді.</w:t>
        <w:br/>
        <w:t>Дәл осы жолы автолавка орнынан қозғалмай тұрғанда келіп қалғаны</w:t>
        <w:br/>
        <w:t>Портфелін Бекей апайға көрсеткеннен кейін бала Гүлжамалдың</w:t>
        <w:br/>
        <w:t>үйіне қарай беттеді. Гүлжамалдың өзі мен қызына көрсетті де, пішен</w:t>
        <w:br/>
        <w:t>шауып жатқан Сейдахмет жаққа тартты. Тағы да сол шөгіп жатқан</w:t>
        <w:br/>
        <w:t>«түйе» тастың жанынан зырғып өте шықты. Оның өркешінен сипауға</w:t>
        <w:br/>
        <w:t>да мұршасы болмады. Бала ерттеулі «ат», «қасқыр» тас, «танкке де»</w:t>
        <w:br/>
        <w:t>дейін аялдамай, өзенді жағалап ит мұрын тоғайшығын жарып өтетін</w:t>
        <w:br/>
        <w:t>жалғыз аяқ жолмен жортып келеді. Әне-міне дегенше кең алқап</w:t>
        <w:br/>
        <w:t>шабындықтың үстімен Сейдахметке де жетті.</w:t>
        <w:br/>
        <w:t>Сейдахмет бұл маңда бүгін жалғыз өзі де. Атасы болса өзі</w:t>
        <w:br/>
        <w:t>сыбағасымен Оразқұлға тиесілі жердің шөбін алдақашан шауып алған.</w:t>
        <w:br/>
        <w:t>Шауып алу былай тұрсын, әжесімен Бекей апайға жинаттырып арбаға</w:t>
        <w:br/>
        <w:t>өзі артып қораға тасып та алған. Бұл сапарда бала шамасы келгенше</w:t>
        <w:br/>
        <w:t>атасына көмектесіп бірсыпыра еңбек сіңірген. Қазір сиыр қораның</w:t>
        <w:br/>
        <w:t>жанында екі мая тұр. Атасы оны сондай тиянақтап көтерді. Қара</w:t>
        <w:br/>
        <w:t>нөсер төксе де тамшы тоқтамайды. Алыстан қарағанда, атылатын</w:t>
        <w:br/>
        <w:t>арыстанның жалындай боп көрінеді. Атасының жыл сайын істейтіні</w:t>
        <w:br/>
        <w:t>осы. Оразқұл өмірі бір айыр шөп шауып көрген емес, өзі бастық</w:t>
        <w:br/>
        <w:t>болғасын ба, барлығын шалдың мойнына артып қойған. «Керек</w:t>
        <w:br/>
        <w:t>десеңдер сендерді көзді ашып-жұмғанша жұмыстан қуып шығам», -</w:t>
        <w:br/>
        <w:t>дейді Оразқұл. Оның шал мен Сейдахметке көрсететін қыры осы.</w:t>
        <w:br/>
        <w:t>Онда да бұл сөзді мас болған кезде айтады. Шалды ол қайдан қусын,</w:t>
        <w:br/>
        <w:t>бұл кетсе кім жұмыс істейді? Бұл шалсыз күн көре алар ма? Әсіресе,</w:t>
        <w:br/>
        <w:t>күзге қарағанда «Ағаш деген бетіне жайылып кететін отардағы қой</w:t>
        <w:br/>
        <w:t>емес, бірақ бұл да солардан кем бап тілемейді. Егер өрт түсе қалса,</w:t>
        <w:br/>
        <w:t>немесе көктемде таудан қар еріп сел қаптап келе жатса, ағаш деген</w:t>
        <w:br/>
        <w:t>жалтарып тұра қашатын жанды дүние емес, сол тұрған жерінде міз</w:t>
        <w:br/>
        <w:t>бақпай құриды. Орманшының бағатыны ағаш, мұның әр түбін көздің</w:t>
        <w:br/>
        <w:t>қарашығындай сақтау керек». Ал Сейдахметті Оразқұл қуа алмайды,</w:t>
        <w:br/>
        <w:t>өйткені Сейдахмет жуас, көнтерлі, не істе десе соған даяр. Еш нәрсеге</w:t>
        <w:br/>
        <w:t>араласпайды, сөз жарыстырып салғыласып жатқан ол жоқ. Бірақ</w:t>
        <w:br/>
        <w:t>соншалықты қарулы, мінезі орнықты болғанмен барып тұрған жалқау,</w:t>
        <w:br/>
        <w:t>ұйқыдан бас көтермейді. Мұның орманшы болып жүргені де осы</w:t>
        <w:br/>
        <w:t>мінезі шығар. Атасының айтуына қарағанда: «Мұндай жігіттер тепсе</w:t>
        <w:br/>
        <w:t>темір үзіп, совхозда машина айдап, трактормен жер жыртады». Ал</w:t>
        <w:br/>
        <w:t>Сейдахмет болса, өзінің бақшасындағы картошкасын отауға да</w:t>
        <w:br/>
        <w:t>ерінеді. Емшектегі баласын қолына алып жүріп, бақшаның бар</w:t>
        <w:br/>
        <w:t>жұмысын Гүлжамал бітіреді.</w:t>
      </w:r>
    </w:p>
    <w:p>
      <w:r>
        <w:t>- деп қаншама тоқпақтаса да олар өзгермейді, сол қалпында, сол</w:t>
        <w:br/>
        <w:t>қайырым-мейірімнен қол үзбей қала береді. Иман жүзді, мейірбан</w:t>
        <w:br/>
        <w:t>шал әруақытта «Саған не керек? Жаның не қалайды? Не жақсылық</w:t>
        <w:br/>
        <w:t>істесем ойыңнан шығам? Айтсаңшы енді өзің? Мен сенің қай кәдеңе</w:t>
        <w:br/>
        <w:t>жарармын?» деп әрдайым тіленіп-сұранып тұрғандай.</w:t>
        <w:br/>
        <w:t>Осы шеміршексіз май мұрын, үйрек тұмсық, орта бойлы, қағылез</w:t>
        <w:br/>
        <w:t>шал ертеден қара кешке балаша домалайды да жүреді.</w:t>
        <w:br/>
        <w:t>Құдай бұған жарытып сақал да бермеген. Сақал емес, сайқымазақ.</w:t>
        <w:br/>
        <w:t>Шыбын тайып жығылардай жылтыр иегінде үш-төрт сары қылтанақ</w:t>
        <w:br/>
        <w:t>ербиеді. Сақал дегенде бар байлығы сол ғана.</w:t>
        <w:br/>
        <w:t>Кейде жол үстінде кездесетін бір инабатты ақсақалдар болады,</w:t>
        <w:br/>
        <w:t>олардың жарау аттың үстінде отырысы да маңғаз, сақал деген бір</w:t>
        <w:br/>
        <w:t>құшақ, мол пішілген ішік, елтірі жаға, сегіз өрім қамшы, құндыз</w:t>
        <w:br/>
        <w:t>бөрік, қарасаң көз тойдырады. Ер-тұрманының өзіне күміс</w:t>
        <w:br/>
        <w:t>шаптырған, оларға амандаспай, тағзым етпей ешкім өте алмайды.</w:t>
        <w:br/>
        <w:t>Анадайдан көрінгеннен пайғамбар келе жатқандай сес тастайды.</w:t>
        <w:br/>
        <w:t>Сәлем бермей көрші! Момын болса сол о бастан Елпек Момын боп</w:t>
        <w:br/>
        <w:t>туа салған. Тек бар бойындағы бір қасиеті өзінің беделін, өзінің</w:t>
        <w:br/>
        <w:t>жасын жұрттың алдында елемеуге, мән бермеуге бойын әбден үйретіп</w:t>
        <w:br/>
        <w:t>алған. «Бұлай отырма, бұл сөз сенікі емес, неңе жетісіп ыржиясың?</w:t>
        <w:br/>
        <w:t>Сандалмай отыр. Олай емес, былай емес» - өмірі естіп келе жатқаны</w:t>
        <w:br/>
        <w:t>осы. Сүйтіп жүріп Момын өзін дүниедегі бақытты адамның бірімін</w:t>
        <w:br/>
        <w:t>деп санайды. Кейбір адамдар көбіне науқастан гөрі, мықты боп көріну</w:t>
        <w:br/>
        <w:t>үшін, ақылды атану үшін, жұрттан артық саналу үшін, соны арман</w:t>
        <w:br/>
        <w:t>етіп, бар жігер-қуатын соған жұмсап, дегеніне жете алмай өледі.</w:t>
        <w:br/>
        <w:t>(Кімнің ақылды болғысы келмейді, кімнің көрікті болғысы келмейді,</w:t>
        <w:br/>
        <w:t>кімнің атақты болғысы келмейді, кімнің әділ, кімнің қатал, кімнің</w:t>
        <w:br/>
        <w:t>батыл болғысы келмейді дейсіз?..)</w:t>
        <w:br/>
        <w:t>Ал Момын болса, мұның бәрінен жұрдай. Ол бір аңқау, кем ақыл,</w:t>
        <w:br/>
        <w:t>есуас, - жұрттың бәрі шынында солай ойлайды.</w:t>
        <w:br/>
        <w:t>Бұл дүниеде Момын ренжитін бір-ақ нәрсе бар, егер біреудің асы</w:t>
        <w:br/>
        <w:t>берілгелі жатса, ағайын жиналып ақылдасқанда Момынды шақырмаса</w:t>
        <w:br/>
        <w:t>бітті... Бұған ол қатты күйзеледі, өзін-өзі Іштей жеп әбігер болады.</w:t>
        <w:br/>
        <w:t>Елемеді деп өкпелейді. Елеген күнде де бұдан ақыл сұрап жатқан тірі</w:t>
        <w:br/>
        <w:t>жан жоқ, тек ішінде болса болды. Мұның ойлайтыны ата-бабадан келе</w:t>
        <w:br/>
        <w:t>жатқан дәстүр бұзылмаса екен, тұқымдас емеспіз бе, - деген ғана.</w:t>
        <w:br/>
        <w:t>мәпелейтін. Мұның ана бір тасқа қойған аты да қызық: ортан беліне</w:t>
        <w:br/>
        <w:t>дейін ағарып келіп, жоғарғы жағы қошқыл қараға айналатын тасты ол</w:t>
        <w:br/>
        <w:t>«ерттеулі ат» дейтін. Кейде үстіне шығып алып, атқа мініп бара</w:t>
        <w:br/>
        <w:t>жатқандай мәз болатын. Мұның «қасқыр» деп атайтын тасы да бар.</w:t>
        <w:br/>
        <w:t>Осы бір көк шулан тас жалы тікірейіп, қойға шапқалы тұрған</w:t>
        <w:br/>
        <w:t>қасқырдан айнымайтын. Бұл оған әрдайым еңбектеп барып, үстіне</w:t>
        <w:br/>
        <w:t>қарғып мінетін. Ең жақсы көретін мынау жарқабақтың басында енді</w:t>
        <w:br/>
        <w:t>өзенге қойып кеткелі тұрғандай асылып қалған тасты бұл «танк» деп</w:t>
        <w:br/>
        <w:t>атайтын. Осы танк қазір өзенге қойып кетсе, өзеннің суы бұрынғыдан</w:t>
        <w:br/>
        <w:t>да ақ көбік атып, бұрқырай жөнелгелі тұр. Өзінің кино да көріп</w:t>
        <w:br/>
        <w:t>жүрген танкілері ылғи сүйтеді ғой. Ағысты баса көктеп тартқаны</w:t>
        <w:br/>
        <w:t>қандай ғажап десеңізші... Бала киноны сирек көретін, сондықтан да</w:t>
        <w:br/>
        <w:t>оның көргенінің барлығы көкірегінде сайрап қала береді. Атасы кейде</w:t>
        <w:br/>
        <w:t>таудың арғы етегіндегі совхоздағы асыл тұқымды мал фермасына</w:t>
        <w:br/>
        <w:t>келген киноға апаратын, сонда осы танкілердің талайын көрген-ді.</w:t>
        <w:br/>
        <w:t>Мынау өзен жағасындағы суға қойып кеткелі тұрған танк содан кейін</w:t>
        <w:br/>
        <w:t>пайда болған. Осы маңайда «қайырымды», «қатыгез» тастар да бар.</w:t>
        <w:br/>
        <w:t>Кейбіреулеріне «ақымақ тас», «айлакер тас» деп те ат қойған.</w:t>
      </w:r>
    </w:p>
    <w:p>
      <w:r>
        <w:t>Өзен жағасына өскен бұта шөптерге де «Сүйкімді», «Қорқақ»,</w:t>
        <w:br/>
        <w:t>«Батыр», «Ашушақ» деп неше түрлі аттар қоятын. Әсіресе мұның ата</w:t>
        <w:br/>
        <w:t>жауы мынау тұрған тікенек қалуен, бала мұнымен талай шайқасқан.</w:t>
        <w:br/>
        <w:t>Құртамын деп талай рет белін үзіп, тамырын жұлып күніне он</w:t>
        <w:br/>
        <w:t>қайтара шабуыл жасағанмен бұл шайқастың шегі болмайтын, ол одан</w:t>
        <w:br/>
        <w:t>сайын өршіп өсе беретін. Мінеки, мынау жатқан шырмауық, қанша</w:t>
        <w:br/>
        <w:t>арам шөп болса да өзі ақылды, гүлдері қандай тамаша. Осы маңайдағы</w:t>
        <w:br/>
        <w:t>өсімдіктердің ішінде жаңа шығып келе жатқан күн шұғыласын</w:t>
        <w:br/>
        <w:t>алдымен құшақ жайып қарсы алатын осы. Басқа өсімдіктерге ертеңі</w:t>
        <w:br/>
        <w:t>не, кеші не, дәнеңеге түсінбейді, оларға бәрібір. Ал шырмауық болса,</w:t>
        <w:br/>
        <w:t>мұның жөні басқа. Күннің шапағы түсе бастаса-ақ көздерін ашып,</w:t>
        <w:br/>
        <w:t>күліп қоя береді. Алдымен бір көзін ашады, одан екіншісін, сөйтіп</w:t>
        <w:br/>
        <w:t>бірінен соң бірі қаулап қоя береді де, бүкіл гүл жайнап, жадырай</w:t>
        <w:br/>
        <w:t>жөнеледі. Ағы, көкшілі, сарғышы самсап көңіл қуантып, көз</w:t>
        <w:br/>
        <w:t>тойдырады.. Егер осылардың жанында үн шығармай бағып</w:t>
        <w:br/>
        <w:t>отырсаңыз, өздері жаңа ғана оянып, бір-бірімен сыбырласып сөйлесіп</w:t>
        <w:br/>
        <w:t>жатқан сияқты. Бұлардың осы сырын құмырсқаға дейін біледі. Күн</w:t>
        <w:br/>
        <w:t>шығысымен, олар осы шырмауықты бойлай, ерсілі-қарсылы жүреді де,</w:t>
        <w:br/>
        <w:t>кейде кілт тоқтап қалып, гүлдердің өзара сырласып жатқанын</w:t>
        <w:br/>
        <w:t>ғажап болды. Бұл да бір сәті түскен іс. Бұлай болмағанда немересіне</w:t>
        <w:br/>
        <w:t>портфель алынбайтын еді. Бала үшін дәл осындай олжалы күн болған</w:t>
        <w:br/>
        <w:t>емес.</w:t>
        <w:br/>
        <w:t>Момын шалды осы маңайдағы салауатты жұрттың барлығы Елпек</w:t>
        <w:br/>
        <w:t>Момын дейтін. Қайда барса да мұны танымайтыны жоқ, шал да бәрін</w:t>
        <w:br/>
        <w:t>біледі. Елпек атануы шалдың өзінен, өйткені бұл үлкен болсын, кіші</w:t>
        <w:br/>
        <w:t>болсын бәріне қол ұшын беріп, көмек көрсетуге әрдайым дайын</w:t>
        <w:br/>
        <w:t>тұрады. Туыс болсын, көз таныс болсын, істейтіні сол, бәріне дайын,</w:t>
        <w:br/>
        <w:t>бәріне қайырымды, бәрінің іші-бауырына кіріп тұрады. Бірақ мұның</w:t>
        <w:br/>
        <w:t>осы бір мейірімді елпек мінезі ешуақытта бағаланып көрген емес.</w:t>
        <w:br/>
        <w:t>Алтынды тегін шашқан қандай құнсыз болса, мұның еңбегі де сондай</w:t>
        <w:br/>
        <w:t>бағасыз. Момынның жасындағы шалдар ие болатын құрмет-ізеттің</w:t>
        <w:br/>
        <w:t>бірде-бірін бұл адам баласынан көрген емес. Мұны елеп, есіркеп</w:t>
        <w:br/>
        <w:t>жатқан ешкім жоқ. Үлкен ас берілсе, той-томалақ болса әсіресе бұғы</w:t>
        <w:br/>
        <w:t>әулетінің белгілі кісісінің астары болса бар жұмыстың басында</w:t>
        <w:br/>
        <w:t>Момын жүреді. Өйткені мұның өзі де осы Бұғы руынан. Өзінің</w:t>
        <w:br/>
        <w:t>руласының ас, құдайыларының бірде-бірінен қалып көрген емес.</w:t>
        <w:br/>
        <w:t>Өзінің осы рудан екендігін зор мәртебе, мақтаныш санайды.</w:t>
        <w:br/>
        <w:t>Мұндайда мал сою, қонақты қарсы алып аттан түсіру, көлік</w:t>
        <w:br/>
        <w:t>жайғастыру, шай қою, қазан асу, су тасу, отын жару сияқты</w:t>
        <w:br/>
        <w:t>жұмыстардың бәрі Момынның мойнында. Жан-жақтан соншама</w:t>
        <w:br/>
        <w:t>қонақ жиналған астардың тірлігі аз бола ма? Момынға не тапсырса</w:t>
        <w:br/>
        <w:t>бәрі қас пен көздің арасында бітіп жатады. Кейбіреулердей бұл қай</w:t>
        <w:br/>
        <w:t>шаруадан болса да бас тартпайды. Осынша топырлаған қонақты</w:t>
        <w:br/>
        <w:t>тамақтандыру, шай беру сияқты жұмыстар ауылдағы келін-</w:t>
        <w:br/>
        <w:t>кепшіктерді қанша әбігерге салғанмен, солардың ортасында Момын</w:t>
        <w:br/>
        <w:t>жүреді. Сондықтан да олар:</w:t>
        <w:br/>
        <w:t>- Елпек Момын болмаса, біз түк бітіре алмас едік,- дейтін.</w:t>
        <w:br/>
        <w:t>Сонша жерден немересін ертіп келген шал барған жерінде</w:t>
        <w:br/>
        <w:t>самаурын қойып, жігіт-желеңнің жұмысына өзі кірісіп кетеді.</w:t>
        <w:br/>
        <w:t>Момыннан басқа біреу болса, мұндай іске қорланып, терісіне сыймас</w:t>
        <w:br/>
        <w:t>еді. Ал Момынға бәрібір, шыбын шаққандай көрмейді.</w:t>
        <w:br/>
        <w:t>Елпек Момынның қонақтарды осылай жайғастырып жүрген</w:t>
        <w:br/>
        <w:t>қылығына ешкім таңданбайды, сондықтан да ол өмір бойы Елпек</w:t>
        <w:br/>
        <w:t>Момын атанып келе жатыр. Елпек Момын атанғанына өзінен басқа</w:t>
        <w:br/>
        <w:t>ешкім кінәлі емес. Егер біреу «Ақсақал, бала-шағаның ісіне араласып</w:t>
      </w:r>
    </w:p>
    <w:p>
      <w:r>
        <w:t>неңіз бар, бұл елдің жас жігіттері мен әйелдері не бітіреді?» - дей</w:t>
        <w:br/>
        <w:t>тыңдайды. Мүмкін, бұлар өздерінің түнде көрген түсін бір-біріне</w:t>
        <w:br/>
        <w:t>баяндайтын шығар?</w:t>
        <w:br/>
        <w:t>Күндіз, бала түс таянғанда мынау қаулап өскен Шыралжынның</w:t>
        <w:br/>
        <w:t>ішіне барып жатқанды жақсы көреді. Гүл жармайтын биік өсетін</w:t>
        <w:br/>
        <w:t>Шыралжын өзінің хош иісіменен бауырына тартады. Бұл бірімен бірі</w:t>
        <w:br/>
        <w:t>тамырласпай, әр жерде аудан-аудан боп өседі. Және мұның маңына</w:t>
        <w:br/>
        <w:t>қоныстас болуға басқа өсімдіктің шамасы келмейді. Шыралжын</w:t>
        <w:br/>
        <w:t>баланың нағыз досы, әсіресе, әлденеге ренжіп көңілі жабырқағанда,</w:t>
        <w:br/>
        <w:t>ешкімге көрінбей осының ортасына келіп, жасырынып жылап алады.</w:t>
        <w:br/>
        <w:t>Мұның исі сонау қалың қарағайдың исінен айнымайды,</w:t>
        <w:br/>
        <w:t>шыралжынның ішіне кірсең жып-жылы. Оның үстінде, аспанды анық</w:t>
        <w:br/>
        <w:t>көріп жатасың. Шалқаңнан жатып алып, көк аспанның тұңғиық</w:t>
        <w:br/>
        <w:t>теңізін барлап жатқан деген қандай рақат! Алғаш, көзің жасқа толып</w:t>
        <w:br/>
        <w:t>кеткенде дәнеңе көрмейсің. Содан кейін бұлттар жылжып келеді де,</w:t>
        <w:br/>
        <w:t>аспан өрінде сен не ойласаң соның бәрін істейді. Бұлттар бәрін біледі,</w:t>
        <w:br/>
        <w:t>сенің қазіргі жабырқау халіңе көңіл айтқандай, бүкіл дүниеден безіп,</w:t>
        <w:br/>
        <w:t>қанат байлап ұшып кеткелі жатқаныңды ол да сезеді. Осындайда</w:t>
        <w:br/>
        <w:t>«ойпыр-ау, бала жоғалып кетті ме, енді қайдан табамыз?» - деп жұрт</w:t>
        <w:br/>
        <w:t>абыржып жүрсе, қандай қызық болар еді... Сондықтан жұртты әбігерге</w:t>
        <w:br/>
        <w:t>салмай осылай жатқаныңды бұлт мақұл көреді де, аспан өріне неше</w:t>
        <w:br/>
        <w:t>түрлі өрнектер салып, қимыл қозғалыстарымен қызығына батырады.</w:t>
        <w:br/>
        <w:t>Бұлтта ақыл бар дейтінім сол, - өйткені ол сенің ойыңдағыны табады.</w:t>
        <w:br/>
        <w:t>Бір аудан бұлт сол баяу қимылының өзінен неше түрлі</w:t>
        <w:br/>
        <w:t>ойыншықтардың суретін салады. Әңгіме сол бұлттар салған суреттің</w:t>
        <w:br/>
        <w:t>не екенін жіті аңғаруда.</w:t>
        <w:br/>
        <w:t>Шыралжынның іші сондай, құлаққа ұрған танадай тыныш. Қанша</w:t>
        <w:br/>
        <w:t>биік болғанмен сенен аспанды жасырмайды. Шыралжынның бір</w:t>
        <w:br/>
        <w:t>ғажабы хош иісі мен осы мінезі...</w:t>
        <w:br/>
        <w:t>Өсімдіктер туралы бұл бала көп нәрсе біледі. Анау жайылымда</w:t>
        <w:br/>
        <w:t>өсетін күміс қылаулы селеуге кейде менсінбей қарайтын. Селеу</w:t>
        <w:br/>
        <w:t>негізінде ақымақ болу керек. Басында ми жоқ, нағыз қалтаң бастың</w:t>
        <w:br/>
        <w:t>өзі. Оның басындағы үпілдірігі желсіз күн көре алмайды, үп етіп</w:t>
        <w:br/>
        <w:t>самал соқса-ақ солай қарай еңкейіп, мәз болып қалады. Және біреуі</w:t>
        <w:br/>
        <w:t>болса екен-ау, сол жайылымдағысының бәрі қатаң бұйрық алғандай</w:t>
        <w:br/>
        <w:t>селеу дегенің безек қағып, ұшарға қанат жоқ, кірерге жер жоқ, әбден</w:t>
        <w:br/>
        <w:t>берекелері қашып, жер жастанып, бірінің үстіне бірі құлап жатқаны.</w:t>
        <w:br/>
        <w:t>бастаса, Момын: «Марқұм, менің туысым еді (Бұғы руынан</w:t>
        <w:br/>
        <w:t>шыққанның бәрін туыс санайтын, ас иесінің «туыстығы» осы келген</w:t>
        <w:br/>
        <w:t>қонақтарға қандай болса, бұған да сондай). Олай болса, бұл қызметті</w:t>
        <w:br/>
        <w:t>мен істемегенде кім істейді? Барлығымыздың түбіміз бір ғой.</w:t>
        <w:br/>
        <w:t>Әруағыңнан айналайын, осы әулеттің бәрі Бұғы анадан тарайды ғой,</w:t>
        <w:br/>
        <w:t>ол бізге бір-біріңмен тату, мейірімді болыңдар, бір-біріңді сыйлаңдар,</w:t>
        <w:br/>
        <w:t>қолдаңдар, деп кеткен жоқ па?..» - дейтін.</w:t>
        <w:br/>
        <w:t>Міне, Елпек Момын шалдың мінез-құлқы, бар болмысы осы.</w:t>
        <w:br/>
        <w:t>Үлкен болсын, кіші болсын, мұнымен «сен» деп сөйлеседі.</w:t>
        <w:br/>
        <w:t>Кейбіреулер әзілдеп, өзінің құрдасындай ойнаса да, оған ренжіп қабақ</w:t>
        <w:br/>
        <w:t>шытатын шал жоқ. Мұнымен ешкім санаспайды, оған ренжіп жатқан</w:t>
        <w:br/>
        <w:t>Момын жоқ. Тегінде, жұрт құрметтемесе өзің кінәлі, құрметтесін</w:t>
        <w:br/>
        <w:t>дейтін болсаң кеудеңді көтеріп, маңғаз бас аяғыңды деп бекер</w:t>
        <w:br/>
        <w:t>айтпайды ғой. Мұның бәрі Момын шалдың қолынан келмейтін кәсіп.</w:t>
      </w:r>
    </w:p>
    <w:p>
      <w:r>
        <w:t>Өмірде бұл шал бес аспап - ағаш жону, есік-терезе жөндеу, шөп</w:t>
        <w:br/>
        <w:t>шабу, күде тұрғызу - әйтәуір қолы тиген шаруаның қай жағы болса да,</w:t>
        <w:br/>
        <w:t>тап-тұйнақтай болып шыға келеді. Жас күнінде Момынның тұрғызған</w:t>
        <w:br/>
        <w:t>күдесі өзгеден оқшау, тиянақтылығы сонша, қанша нөсер жаңбыр</w:t>
        <w:br/>
        <w:t>жауғанмен мұның жиған шөбі шірімейді. Итарқа етіп тұрғызған</w:t>
        <w:br/>
        <w:t>күдеге жауын да сіңбейді, қар да тұрмайды. Соғыс кезінде еңбек</w:t>
        <w:br/>
        <w:t>майданына барып Магнитогордың заводтарының қабырғасын қалап,</w:t>
        <w:br/>
        <w:t>стахановшы да атанды. Қайтып келіп, осы қорықта ағаш үй салып</w:t>
        <w:br/>
        <w:t>алды. Орман ісімен айналысты. Бұлайынша қарапайым жұмысшы</w:t>
        <w:br/>
        <w:t>болғанымен осы орманды бағып отырған Момын. Бастық деген аты</w:t>
        <w:br/>
        <w:t>болмаса, күйеу баласы Оразқұл уақытын көбінесе ел қыдыру, қонаққа</w:t>
        <w:br/>
        <w:t>барумен өткізеді. Әлдеқалай үлкен бастықтар келіп қалғанда Оразқұл</w:t>
        <w:br/>
        <w:t>бәрін өзі бітіріп отырғандай орманды аралатып, аңға шығарып, жік-</w:t>
        <w:br/>
        <w:t>жаппар болып жүреді. Қолдағы аз ғана мал да, омарта да - бәрінің</w:t>
        <w:br/>
        <w:t>тірлігі Момынның мойнында. Ертеден қара кешке дамыл таппайды.</w:t>
        <w:br/>
        <w:t>Жұмыстан қолы босамайды, сөйтіп жүріп, өзін құрметтейтін тірі жан</w:t>
        <w:br/>
        <w:t>көрген емес.</w:t>
        <w:br/>
        <w:t>Былай, сырт пішініне қарағанның өзінде де Момынның ақсақал</w:t>
        <w:br/>
        <w:t>аталатындай қауқары шамалы. Жұрт қатарлы байсалды жүру, сес</w:t>
        <w:br/>
        <w:t>көрсету, өз орнын табу дегеннен құр алақан. Мұндай мейірімді, аңғал,</w:t>
        <w:br/>
        <w:t>ақкөңіл қауқылдап тұрған бала мінез адамның жұрттан сый-құрмет</w:t>
        <w:br/>
        <w:t>күтуі де қиын. Мұндайларды өмір бойы «қайырымды болма, қатыгез</w:t>
        <w:br/>
        <w:t>бол, саған керегі осы, қатыгез болсаң ғана халық қатарында жүресің»,</w:t>
        <w:br/>
        <w:t>Осылай ол үйіне келе жатты. Портфелімен бұлай сөйлескені өзіне</w:t>
        <w:br/>
        <w:t>қатты ұнады. Тағы да әңгімесін жалғастырып, өзі туралы портфельдің</w:t>
        <w:br/>
        <w:t>білмейтін жайларын баяндағысы келіп еді, бірақ көлденеңнен келе</w:t>
        <w:br/>
        <w:t>жатқан ат тұяғының дыбысы сөзін бөліп жіберді. Ағаштың арасынан</w:t>
        <w:br/>
        <w:t>көк ат мінген біреу көрінді. Бұл Оразқұл болып шықты. Үйіне беттеп</w:t>
        <w:br/>
        <w:t>келе жатыр. Астындағысы өзінен басқа тірі жанға мінгізбейтін кәдімгі</w:t>
        <w:br/>
        <w:t>көкалабас. Сайлы ер тоқым, сары жезден жасалған үзеңгі, сылдыр</w:t>
        <w:br/>
        <w:t>қағатын сағалдырық пен өмілдірік күмістей жылтырайды.</w:t>
        <w:br/>
        <w:t>Оразқұлдың қалпағы желкесіне, қарай жылжып кетіпті, түк</w:t>
        <w:br/>
        <w:t>басқан аласа маңдай қызара бөрткен, күннің ыстығы әбден титығына</w:t>
        <w:br/>
        <w:t>жеткен сияқты, аттың үстінде ұйықтап келеді. Аудан әкімдерінің</w:t>
        <w:br/>
        <w:t>үлгісіне еліктеп тігілген шибарқыт китель ағытылып кеткен алқа-</w:t>
        <w:br/>
        <w:t>салқа. Ақ көйлегі умаждалып, белбеуінің астына барып орналасқан.</w:t>
        <w:br/>
        <w:t>Әрі тоқ, әрі мас. Жаңа ғана қонақта болып, майлы етке қарынды</w:t>
        <w:br/>
        <w:t>кептеп, шамасы жеткенше қымыз бен араққа басып келе жатыр екен.</w:t>
        <w:br/>
        <w:t>Тау алқабына жазғы жайылымға шығатын қойшылар,</w:t>
        <w:br/>
        <w:t>жылқышылар Оразқұлды қонаққа жиі шақыратын. Олардың көбісі көз</w:t>
        <w:br/>
        <w:t>көрген дос-жарандар. Бұл шақырыстық да өз есебі және бар, Оразқұл</w:t>
        <w:br/>
        <w:t>- керек адам. Әсіресе, өздері тауды мекендеп орталыққа үй салуға ойы</w:t>
        <w:br/>
        <w:t>барлар алдымен Оразқұлды айналдырады. Бағып отырған малыңды</w:t>
        <w:br/>
        <w:t>тастап, үй тұрғызуға керек дүниені қайдан іздерсің? Ең керегі ағаш</w:t>
        <w:br/>
        <w:t>емес пе? Көз алдыңда қалың орман тұнып тұр, егер Оразқұлдың</w:t>
        <w:br/>
        <w:t>ойынан шықсаң, қалаған жеріңнен үш-төрт бөрене қиып аласың.</w:t>
        <w:br/>
        <w:t>Осылай етіп есебін таппасақ, өмір бойы таудың жықпылдарын аралап,</w:t>
        <w:br/>
        <w:t>меншікті үй көрмей мал соңында кетесің...</w:t>
        <w:br/>
        <w:t>Құрым етік киген Оразқұл анда-санда үзеңгіге аяғын бір тіреп,</w:t>
        <w:br/>
        <w:t>қалғып-мүлгіп, дел-сал болып келе жатыр.</w:t>
        <w:br/>
        <w:t>Портфелін бұлғақтатып қарсы алдынан бала шыға келгенде оқыс</w:t>
        <w:br/>
        <w:t>көріністен Оразқұл шошып кетіп аттың үстінен ұшып түсе жаздады.</w:t>
        <w:br/>
        <w:t>- Оразқұл аға, менің портфелім бар, мен мектепке баратын</w:t>
      </w:r>
    </w:p>
    <w:p>
      <w:r>
        <w:t>болдым. Міне, портфелімді көрдіңіз бе? - деді.</w:t>
        <w:br/>
        <w:t>- Ә, сенің... - деп боқтық айтып жіберген Оразқұл, аттың жүгенін</w:t>
        <w:br/>
        <w:t>қармана берді. Ұйқы жеңіп келе жатқан ол қанталап кеткен көзін</w:t>
        <w:br/>
        <w:t>ашып, балаға ежірейе қарады.</w:t>
        <w:br/>
        <w:t>- Бұ немене, қайдан жүрсің?</w:t>
        <w:br/>
        <w:t>- Үйге бара жатырмын. Мына портфелімді жаңа ғана Сейдахмет</w:t>
        <w:br/>
        <w:t>ағаға көрсеттім, - деді бала сесі қайтып қалған үнмен.</w:t>
        <w:br/>
        <w:t>әлдеқайда артық», - дейтін. Бірақ иесі табылды, немересінің айнымас</w:t>
        <w:br/>
        <w:t>ермегіне айналды.</w:t>
        <w:br/>
        <w:t>Бұл жолы бала таудың басына дүрбісімен, портфелімен шықты.</w:t>
        <w:br/>
        <w:t>Алдымен көзге ілінген дүниенің барлығы секіріп, жылжып,</w:t>
        <w:br/>
        <w:t>ойнақшып кетіп еді, енді барлығы әйнектің ауқымына түсіп, айқын,</w:t>
        <w:br/>
        <w:t>өзінің қаз-қалпында көрінді. Мұның өзі қызық дүние, бала осы бір</w:t>
        <w:br/>
        <w:t>тапқан фокустан дүрбіні айырмау үшін демін де зорға алады.</w:t>
        <w:br/>
        <w:t>Шамалыдан кейін оң жағына бұра қарап еді, тағы да дүние астаң-</w:t>
        <w:br/>
        <w:t>кестең араласып кеткендей болды. Әйнектің түбіндегі бұранданы</w:t>
        <w:br/>
        <w:t>қайтадан жылжытып, қалпына келтірді.</w:t>
        <w:br/>
        <w:t>Осы жерден бәрі де көрінеді. Анау аспанмен астасқан қарлы</w:t>
        <w:br/>
        <w:t>шыңдарға дейін көз алдында, ар жағы тұңғиық аспан, қарлы шыңдар</w:t>
        <w:br/>
        <w:t>барлық таулардан үздік шығып алып, жер жаһанның тас төбесінен</w:t>
        <w:br/>
        <w:t>қарайды. Қарлы шыңдардың төменгі жағы да тау. Солардан</w:t>
        <w:br/>
        <w:t>басталатын қалың қарағайлы жыныс орман етекке дейін жалғасады.</w:t>
        <w:br/>
        <w:t>Мына жағыңа қарасаң, күнгей Алатау. Күнгей Алатаудың өңіріне көз</w:t>
        <w:br/>
        <w:t>тоқтатар еш нәрсе өспейді. Тек жұқалаң шалғын шөптер болмаса,</w:t>
        <w:br/>
        <w:t>ағаш атаулы жоқ. Одан төмен жатқан анау Ыстықкөлге барып</w:t>
        <w:br/>
        <w:t>жалғасатын аласа таулардың жалаң тастарында тірліктің нышаны</w:t>
        <w:br/>
        <w:t>сезілмейді. Осы бір жалаңаш жота алқапқа келіп жоғалады да, алқап</w:t>
        <w:br/>
        <w:t>Ыстықкөлмен шектеседі. Осы бетте егіс даласы, бау-бақша, ауылдар</w:t>
        <w:br/>
        <w:t>көрінеді... Мынау шалқар егістің көкшіл қалпының кей жері жолақ-</w:t>
        <w:br/>
        <w:t>жолақ, сарғая бастапты. Орақ маусымы жақын деген сөз. Сонау</w:t>
        <w:br/>
        <w:t>етектегі машиналар жорғалап келе жатқан тышқандай болып көрінеді.</w:t>
        <w:br/>
        <w:t>Ізінше көтерілген шаң тура қашқан түлкінің құйрығындай</w:t>
        <w:br/>
        <w:t>бұлаңдайды. Жердің сонау құмдауыт шегінде көз жетер шамада</w:t>
        <w:br/>
        <w:t>көкпеңбек, айнадай көл жатыр. Ыстықкөліміз осы. Шалқар көл</w:t>
        <w:br/>
        <w:t>аспанмен астасып кеткен. Екеуінің жігі білінбейді. Ар жағы</w:t>
        <w:br/>
        <w:t>беймағлұм жым-жылас жұмбақ дүние. Көлде ешқандай қимыл жоқ,</w:t>
        <w:br/>
        <w:t>жайсаң жатқан жалпақ жазира. Жарға соққан толқынның көзге ілінер-</w:t>
        <w:br/>
        <w:t>ілінбес ақ көбігі ғана аңғарылғандай болады.</w:t>
        <w:br/>
        <w:t>Бала бұл жаққа ұзақ қарады. «Ақ кеме әлі көрінбейді, - деді ол</w:t>
        <w:br/>
        <w:t>портфельге. - Ал енді өзіміздің мектеп жаққа тағы бір қарап</w:t>
        <w:br/>
        <w:t>алайықшы».</w:t>
        <w:br/>
        <w:t>Осы таудың арғы етегіндегі қойнау бұл жерден ап-анық көрінеді.</w:t>
        <w:br/>
        <w:t>Ұршық иіріп, үйдің іргесінде отырған әжейді де дүрбі арқылы көріп</w:t>
        <w:br/>
        <w:t>тұрмын. Желсай ойпатында орман болмайтын, әр жерде ғана атам</w:t>
        <w:br/>
        <w:t>заманғы жетім қарағайлар көрінеді. Бір кездері бұл маң да орман</w:t>
        <w:br/>
        <w:t>болған. Қазір оның орнында төбесін шиферлаған қаз-қатар мал</w:t>
        <w:br/>
        <w:t>қоралары. Олардың іргесінде қарауытып көрінген самылтыр аралас</w:t>
        <w:br/>
        <w:t>боқтық. Бұл жерде сүт фермасының асыл тұқымды жас малдары</w:t>
      </w:r>
    </w:p>
    <w:p>
      <w:r>
        <w:t>бағылады. Мал қораларынан әудем жерде көрінген еңістен төмен</w:t>
        <w:br/>
        <w:t>қарай түсетін шолақ көше малшылардың тұратын үйлері. Соның</w:t>
        <w:br/>
        <w:t>былайғы шетінде сыртынан қарағанда тұрғын үйге ұқсай бермейтін</w:t>
        <w:br/>
        <w:t>қоңыр шатырлы қораш үй көрінеді. Сол осы жердегі төрт жылдық</w:t>
        <w:br/>
        <w:t>мектеп. Жоғарғы класта оқитын балалар совхоз орталығындағы</w:t>
        <w:br/>
        <w:t>мектеп интернатқа кетеді. Мына жымырайған үйде жас балалар</w:t>
        <w:br/>
        <w:t>оқиды.</w:t>
        <w:br/>
        <w:t>Бір жолы тамағы ауырып қалғанда фельдшерге атасымен бірге</w:t>
        <w:br/>
        <w:t>бала осында келген. Енді міне, дүрбіні соған бағыттап, мұржасы</w:t>
        <w:br/>
        <w:t>қисайған осы бір сұрықсыз жаман үйден көз алмайды.</w:t>
        <w:br/>
        <w:t>Маңдайшасында жұқа тақтайға қолмен жазылған «Мектеп» деген сөз</w:t>
        <w:br/>
        <w:t>бар. Бала әлі хат танымаса да осыдан басқа сөз жазылмағанына іштей</w:t>
        <w:br/>
        <w:t>сенеді. Бұл дүрбінің ғажабы тырнақтай дүниенің өзін айдан анық</w:t>
        <w:br/>
        <w:t>көрсетеді. Ең ар жағы терезе әйнегін желімдеген қағазға дейін, үйдің</w:t>
        <w:br/>
        <w:t>сыртқы қабырғасындағы жарық сызыққа дейін, анау бір жағы қисайып</w:t>
        <w:br/>
        <w:t>кеткен кіреберістегі дәлізге дейін көрінеді. Қазір ол мектепке қалай</w:t>
        <w:br/>
        <w:t>барғанын, сол есіктен портфель екеуінің кіріп бара жатқанын көзіне</w:t>
        <w:br/>
        <w:t>елестетті. Әттең, есігі құлыптаулы тұр екен! Дөңбектей қара құлыпқа</w:t>
        <w:br/>
        <w:t>көп қарады. Шіркін, сол есіктің ар жағындағы дүние қандай екен?!</w:t>
        <w:br/>
        <w:t>Мектептің бар болмысын тәптіштей қарап болған соң бала</w:t>
        <w:br/>
        <w:t>дүрбісін тағы да көл жаққа бұрды. Онда қаз-қалпы ешқандай өзгеріс</w:t>
        <w:br/>
        <w:t>сезілмейді. Ақ кеме әлі көрінген жоқ. Бала көл жаққа арқасын берді</w:t>
        <w:br/>
        <w:t>де, дүрбісін жанына қойып, таудың етегіне қарады, етекте көбігі</w:t>
        <w:br/>
        <w:t>күмістен ұшқан қылаудай көкке атып жатқан тау өзені, соны жағалай</w:t>
        <w:br/>
        <w:t>жалғыз аяқ жол кетеді де өзенмен бірге шатқалға кіріп жоғалады,</w:t>
        <w:br/>
        <w:t>өзеннің арғы беті орманды жарқабақ. Сантастың орман қорығы осы</w:t>
        <w:br/>
        <w:t>жерден басталады, тау шатқалдарына ұйыса, биікке өрмелей өскен</w:t>
        <w:br/>
        <w:t>қалың қарағай қарлы шыңға иек артып барып тоқтайды. Сол иек</w:t>
        <w:br/>
        <w:t>артқан жерде көбіне қарағай өседі. Жабайы жартаспен таласа</w:t>
        <w:br/>
        <w:t>тамырласып кететін қарағай сиреп барып, кейбіреуі қалың қардың</w:t>
        <w:br/>
        <w:t>ортасынан нәр-өзек тапқан.</w:t>
        <w:br/>
        <w:t>Бала қорықтағы үйлерді, сарайды, қора-қопсыларды бүгін</w:t>
        <w:br/>
        <w:t>көргендей күле қарайды. Жоғарыдан көз тастағанда бәрі де аласа,</w:t>
        <w:br/>
        <w:t>жетісіп отыр? Жүгенсіз кеткен әке-шешесін іздеп отыр ма? Туды,</w:t>
        <w:br/>
        <w:t>тастады, кеткен жоқ па көргенсіздер бет-бетімен?! Сен қураған</w:t>
        <w:br/>
        <w:t>жатырдың ақыл айтудан басқаға шамаң келмейді»...</w:t>
        <w:br/>
        <w:t>Осы жерден-ақ бала, Бекей апайдың қаны қашып, сұрланып,</w:t>
        <w:br/>
        <w:t>ашуға булығып бара жатқанын көріп отыр. Ерні дірілдеп, жүзі қуарып</w:t>
        <w:br/>
        <w:t>барады. Бұл жолы Бекейдің не айтатынын да біледі, ол да өгей</w:t>
        <w:br/>
        <w:t>шешесін аямайды. «Әй, осы сен кәрі жалмауыз, неше ұл, неше қыз</w:t>
        <w:br/>
        <w:t>өсіріп желпілдетіп отыр едің? Жұртқа міндетситіндей кімсің өзің? »</w:t>
        <w:br/>
        <w:t>Ал енді басталды!.. Кемпір мына сөзден кейін зарлай жөнелді.</w:t>
        <w:br/>
        <w:t>Гүлжамал араға түсіп, кемпірді құшақтап, жұбатқан болады, үйіне</w:t>
        <w:br/>
        <w:t>қарай сүйресе, кемпір одан сайын шаптығып, ауланың ішін азан-қазан</w:t>
        <w:br/>
        <w:t>басына көтерді. Бекей апай қайнаған самауырды алып төгіп-шашқан</w:t>
        <w:br/>
        <w:t>күйі үйіне жүгіре басып жоғалды. Әбден долылықтан титықтаған</w:t>
        <w:br/>
        <w:t>кемпір есіктің алдындағы ағаштың үстіне отыра кетті. Дүние жүзінің</w:t>
        <w:br/>
        <w:t>бәрін түгел қарғай, тағдырына лағынет айтып, зар қағады. Енді бала</w:t>
        <w:br/>
        <w:t>жайына қалды. Барлық қарғыс, барлық балағат сөз жаратқан құдайдың</w:t>
        <w:br/>
        <w:t>еншісіне тиіп жатыр. «Сен менің көзіме шұқыдың-ау, сен кімсің</w:t>
        <w:br/>
        <w:t>дедің-ау? Әй, мұның өзі кім еді сонда? - деді кемпір өгей қызына қыр</w:t>
        <w:br/>
        <w:t>көрсете. - Егер мені құдай қарғап, бес баламды сәбиінде жер алмаса,</w:t>
        <w:br/>
        <w:t>маңдайымдағы жалғызым он сегіз жаста оққа ұшпаса, айналып</w:t>
        <w:br/>
        <w:t>кетейін, иманды болғыр шалым Тайғара қойдың соңында боранға</w:t>
        <w:br/>
        <w:t>ұшып өлмесе мен мына сендер сияқты тоғайдың жабайы</w:t>
      </w:r>
    </w:p>
    <w:p>
      <w:r>
        <w:t>хайуанаттарының арасында болар ма едім?.. Немене, мен сен сияқты</w:t>
        <w:br/>
        <w:t>өмірі пұшпағы қанамаған, шикі өкпе көрмеген бедеу деймісің?</w:t>
        <w:br/>
        <w:t>Қартайған шағымда сенің анау есуас әкеңмен қай бір жетіскенімнен</w:t>
        <w:br/>
        <w:t>отыр дейсің. О, қу құдай, осынша зар жылататын, мен саған не жазып</w:t>
        <w:br/>
        <w:t>едім».</w:t>
        <w:br/>
        <w:t>Бала дүрбіні көзінен алып, мұңайып, әлдебір құлазыған кейіпте</w:t>
        <w:br/>
        <w:t>сұлық отырып қалды.</w:t>
        <w:br/>
        <w:t>«Енді үйге қайтып барамыз? - деді ол жайымен ғана портфельге,</w:t>
        <w:br/>
        <w:t>- осы айқайдың барлығы мен үшін болып жатыр. Оның үстіне мына</w:t>
        <w:br/>
        <w:t>ақымақ бұзаудың қырсығы қосылды. Сенен де бар-ау, дүрбі шырағым,</w:t>
        <w:br/>
        <w:t>әрдайым ақ кемені көрейік деп осы жерге әкелетін сен. Бүгінгі</w:t>
        <w:br/>
        <w:t>бүлікке сен де кінәлісің».</w:t>
        <w:br/>
        <w:t>Бала жан-жағына қарады. Айнала тау, жартас, мылқау</w:t>
        <w:br/>
        <w:t>мызғымайтын дүние орман. Анау көк жалтыр, қарлы мұз тарау-тарау</w:t>
        <w:br/>
        <w:t>болып, жыландай жылжып төмен аққан жылғалар бас қосып тек бері</w:t>
        <w:br/>
        <w:t>жермен-жексен боп көрінеді екен. Әне, үйлерден сәл әріректе өзен</w:t>
        <w:br/>
        <w:t>жағасындағы өзінің достарына көзі түсті. «Түйе», «қасқыр», «танк»,</w:t>
        <w:br/>
        <w:t>«ерттеулі ат», - бәр-бәрі қаз қалпында. Ең алғаш рет осы Қарауыл</w:t>
        <w:br/>
        <w:t>таудың басынан дүрбімен қарағанда, осы аттарды осы жерде отырып</w:t>
        <w:br/>
        <w:t>тапқан.</w:t>
        <w:br/>
        <w:t>Бала өзінен өзі мәз болып, орнынан тұрды да, қора жаққа қарай</w:t>
        <w:br/>
        <w:t>тас лақтырды. Бірақ ол қораға жетпейді екен, өзі тұрған жерден көп</w:t>
        <w:br/>
        <w:t>ұзамай таудың етегінде қалды. Орнына қайта отырды да, енді аулаға</w:t>
        <w:br/>
        <w:t>дүрбімен қарады. Алдымен үлкен әйнегі мен кіші әйнек арқылы қарап</w:t>
        <w:br/>
        <w:t>еді, үйлердің бәрі ұзаққа кетіп қалды да, бәрі де кішкене-кішкене</w:t>
        <w:br/>
        <w:t>ойыншыққа айналды. Жаңағы «қасқыры» да, «түйесі» де, бармақ</w:t>
        <w:br/>
        <w:t>басындай тасқа айналды. Атасы қалап берген тоғанның алақандай боп</w:t>
        <w:br/>
        <w:t>көрінгені сонша тап осы тұрғысында одан құмырсқа да кешіп өтетін</w:t>
        <w:br/>
        <w:t>шығар. Бала мәз боп басын шайқап күле берді. Енді қайтадан әйнектің</w:t>
        <w:br/>
        <w:t>кішкентай жағымен қарады. Әлгі өзінің «түйесі», «қасқыры», «танкі»,</w:t>
        <w:br/>
        <w:t>«ерттеулі аты» бәрі де орнынан тұрып, сілкініп шыға келді де, дүрбі</w:t>
        <w:br/>
        <w:t>әйнегіне кеп тіреліп тұра қалды. Әсіресе, танктың дақ түскен жері</w:t>
        <w:br/>
        <w:t>дөңгелегінің бедеріне дейін анық көрінді. Бұл танк өте тамаша,</w:t>
        <w:br/>
        <w:t>жылжымай тұрғаны болмаса, өзінің кинода көргенінен айнымайды.</w:t>
        <w:br/>
        <w:t>Әне, «қасқырды» қарашы, ол да айнымайтын - өзі.</w:t>
        <w:br/>
        <w:t>Бұлардан сәл әрірек қиыршық қайырға атасы қалап берген тоған,</w:t>
        <w:br/>
        <w:t>қазір осы жерден тамаша көрінеді. Осындағы жайпауыт қайраңды</w:t>
        <w:br/>
        <w:t>жанай өтетін өзеннің ағысына бұл жерде көз ілеспейді. Қиыршық</w:t>
        <w:br/>
        <w:t>қайырға ағыстан ауысар судың тереңдігі тізеден-ақ келеді. Бұл тұстан</w:t>
        <w:br/>
        <w:t>өткесін арнасына түсіп алып жұлқына жөнеледі. Бірақ саяз жерінің</w:t>
        <w:br/>
        <w:t>ағысының қаттылығы сонша мына сияқты балаларды қаңбақтай</w:t>
        <w:br/>
        <w:t>ұшырып кетеді. Ағыс алып кетпес үшін бала жағада өскен құба</w:t>
        <w:br/>
        <w:t>талдардың бұтағына жармасып суға түсетін. Содан жібермей отырып</w:t>
        <w:br/>
        <w:t>ап, сүңгіп-сүңгіп алады. Бірақ бүйтіп суға түскені құрсын. Бұтаққа</w:t>
        <w:br/>
        <w:t>жабысып отырып адам суға түсіп оңа ма, бұл да бір қалаған шөбін</w:t>
        <w:br/>
        <w:t>жей алмайтын арқандаулы ат сияқты дүние. Ол ол ма, осы әдетің үшін</w:t>
        <w:br/>
        <w:t>қанша сөз естисің. Әжем «осыдан суға кетіп қалсам, өз обалың өзіңе,</w:t>
        <w:br/>
        <w:t>құдай бар, сені жоқтап іздейтін мен жоқ, туған әке-шешесіне керек</w:t>
        <w:br/>
        <w:t>болмаған, бұл кімге керек, маған осы үйдің боқтығы да жетіп жатыр»</w:t>
        <w:br/>
        <w:t>- деп атасына талай ұрысқан.</w:t>
        <w:br/>
        <w:t>Бұған не дерсің? Қария адам мүмкін дұрыс айтатын да шығар.</w:t>
        <w:br/>
        <w:t>Бірақ балаға да жаның ашиды. Мынадай мөлдір су көз алдында ағып</w:t>
      </w:r>
    </w:p>
    <w:p>
      <w:r>
        <w:t>қалаға барғандағы күні анау. Қоралы жанмен аядай бөлмеде итшілеген</w:t>
        <w:br/>
        <w:t>өмір. Екіншісінің Оразқұлмен көрген күні мынау. Шал мұның</w:t>
        <w:br/>
        <w:t>жанында болғанынан не пайда, қызы үшін барлық қорлыққа, зорлыққа</w:t>
        <w:br/>
        <w:t>шыдап-ақ келеді, бірақ тағдыр бұған ана болып бала қызығын көруді</w:t>
        <w:br/>
        <w:t>жазбапты. Оразқұлмен қосылғанына қаншама жылдар өтті.. Жар</w:t>
        <w:br/>
        <w:t>қызығынан да, үй қызығынан да әбден бойы суыған, амал қанша барар</w:t>
        <w:br/>
        <w:t>жер, басар тауы жоқ. Кәрі қойдың жасындай жасы қалды. Ертең бұл</w:t>
        <w:br/>
        <w:t>пәниден көзі жұмылып кетсе, мына бейбақ қызының халі не болмақ?</w:t>
        <w:br/>
        <w:t>Бала кеседе тұрған айран менен бір үзім нанды жеді дағы,</w:t>
        <w:br/>
        <w:t>терезенің алдына барып, бүрісіп отыра кетті. Шам да жаққан жоқ.</w:t>
        <w:br/>
        <w:t>Өзімен өзі болып отырған атасының мазасын алғысы келмеді...</w:t>
        <w:br/>
        <w:t>Бала да өз ойымен әуре. Бекей апайдың әумесер адамға арақ беріп</w:t>
        <w:br/>
        <w:t>есіртетініне күні бүгінге дейін түсінбейді. Өзі таяқ жеп алған соң,</w:t>
        <w:br/>
        <w:t>оның алдына тағы жартылық қояды...</w:t>
        <w:br/>
        <w:t>Әй, Бекей апай, кәйтейін сені. Талай рет байы өлімші қылып</w:t>
        <w:br/>
        <w:t>сілейтіп салды, бәрібір кешіре береді. Момын атай да қарсы тіс</w:t>
        <w:br/>
        <w:t>жарған емес. Осыны неге сонша масайрататынына түсінбеймін.</w:t>
        <w:br/>
        <w:t>Мұндай адамға кешірім жасаудың өзі күнә емес пе? Бұл барып тұрған</w:t>
        <w:br/>
        <w:t>көргенсіз, дөрекі, қатыгез адам. Тіпті осы үйлерге керегі жоқ мұның,</w:t>
        <w:br/>
        <w:t>онсыз да күн көруге болады ғой.</w:t>
        <w:br/>
        <w:t>Баланың ұшқыр қиялы Оразқұлды әділет жолымен қалай</w:t>
        <w:br/>
        <w:t>айыптауды айқын қолмен ұстағандай көріп отыр. Міне, бәрі жабылып,</w:t>
        <w:br/>
        <w:t>тоң мойын, кір жаға, түйенің жарты етіндей хайуан Оразқұлды өзенге</w:t>
        <w:br/>
        <w:t>сүйреп барады. Аяқ-қолынан ұстап тұрды-дағы өзеннің қайнар</w:t>
        <w:br/>
        <w:t>иіріміне лақтырып жіберді. Енді Бекей апай мен Момын атасынан</w:t>
        <w:br/>
        <w:t>кешірім сұрап, жалынып-жалбарынады. Өйткені ол балық болып</w:t>
        <w:br/>
        <w:t>жүзіп кете алмайды ғой...</w:t>
        <w:br/>
        <w:t>Осы бір ойлар баланың бойын сергітіп тастады. Ол тіпті жүзу</w:t>
        <w:br/>
        <w:t>білмейтін Оразқұлдың тал қармап, тасқа жабысып, ар жағында ағып</w:t>
        <w:br/>
        <w:t>бара жатқан ши барқыт қалпағымен ісі болмай жанталасқанын - бәрін</w:t>
        <w:br/>
        <w:t>көз алдында көріп тұрғандай мәз болып қалды.</w:t>
        <w:br/>
        <w:t>Бірақ амал қанша, баланың осы бір әділ арманын ескеріп, іске</w:t>
        <w:br/>
        <w:t>асырып жатқан үлкендер жоқ. Қайта қолпаштаумен келеді. Оразқұл</w:t>
        <w:br/>
        <w:t>үйге әрдайым ішіп келеді, оны байқамаған болып бәрі қарсы алады.</w:t>
        <w:br/>
        <w:t>Аттан түсіріп, қолтықтап, марапаттайды. Әйелі самауырын ала</w:t>
        <w:br/>
        <w:t>жүгіреді.. Осыны сағынып күтіп отырғандай бәрі құрақ ұшады. Ол</w:t>
        <w:br/>
        <w:t>одан сайын шіренеді. Әуелі мұңайған болып отырады да шамалыдан</w:t>
        <w:br/>
        <w:t>мұнысы несі? Адам туатын кезде туып, тумайтын кезде тумаса ғой,</w:t>
        <w:br/>
        <w:t>қандай жақсы болар еді. Әсіресе, Оразқұл Бекей апайды сабағанда</w:t>
        <w:br/>
        <w:t>атама сондай жаным ашиды. Бекей апайдың орнына атайдың өзін</w:t>
        <w:br/>
        <w:t>сабағаны жақсы. Бекей апай таяққа жығылып, зар қағып жатқанда,</w:t>
        <w:br/>
        <w:t>атам кірерге жер таппайды. Шалдың қолынан не келсін. Қызын</w:t>
        <w:br/>
        <w:t>арашалауға ұмтылса, кемпір шалғайына жабысып жібермейді.</w:t>
        <w:br/>
        <w:t>«Жұмысың болмасын, өздері өздерімен болып жатыр, сен қақбасқа не</w:t>
        <w:br/>
        <w:t>жоқ? Әйел сенікі емес, отыр артыңды қысып» - дейді. «Ойбай-ау, қыз</w:t>
        <w:br/>
        <w:t>менікі ғой», - десе, кемпір тұрып: «Егер көрші тұрмай, басқа жақта</w:t>
        <w:br/>
        <w:t>болсаң қайтер едің? Сонда сонша жерден шауып келіп, арашаға түсер</w:t>
        <w:br/>
        <w:t>ме едің? Өйтетін болсаң сенің қызыңды кім қатын қып ұстап</w:t>
        <w:br/>
        <w:t>отырады?».</w:t>
        <w:br/>
        <w:t>Қазіргі айтып отырған кемпір баяғы біздің әжеміз емес, ол кісіні</w:t>
        <w:br/>
        <w:t>сен білетін шығарсың, папа, бұл кемпір басқа, туған әжеміз менің</w:t>
      </w:r>
    </w:p>
    <w:p>
      <w:r>
        <w:t>кішкентай кезімде өліп қалған. Содан кейін осы кемпір келді. Біз</w:t>
        <w:br/>
        <w:t>тұрған жерде ауа райы да қызық, бірде тұман, бірде жаңбыр, бірде</w:t>
        <w:br/>
        <w:t>бұршақ, аумалы-төкпелі дүние. Үйдегі кемпірдің де мінезі сондай.</w:t>
        <w:br/>
        <w:t>Кейде мейірімді, кейде қабағынан қар жауып жүреді. Кейде не ойлап</w:t>
        <w:br/>
        <w:t>жүргенін өзің де білмейсің. Ашуланған кезде жер-жебіріңе жетеді.</w:t>
        <w:br/>
        <w:t>Атамыз екеуміз үн шығармаймыз». «Өгейді қанша асырасақ да</w:t>
        <w:br/>
        <w:t>өгейлігіне басады, одан жақсылық күтпе» - дейді. Былайынша</w:t>
        <w:br/>
        <w:t>қарағанда мен ол үйге өгей емеспін ғой, папа. Мен кішкентай</w:t>
        <w:br/>
        <w:t>күнімнен атаммен бірге тұрам, өгей сол кемпірдің өзі. Біздің үйге</w:t>
        <w:br/>
        <w:t>кейін келді ғой? Келе салысымен мені өгей деп атауды шығарды.</w:t>
        <w:br/>
        <w:t>Қыстың күні қар деген сонша қалың жауады, осы менің</w:t>
        <w:br/>
        <w:t>кеңірдегімнен келеді. Омбы қарлар жал-жал боп жатады. Орманға</w:t>
        <w:br/>
        <w:t>барарда көк ала бас аттан басқа бұл қарды бұзып ешкім жүре</w:t>
        <w:br/>
        <w:t>алмайды. Жел деген де сұмдық қатты. Жынданып соққан кезде аяқ-</w:t>
        <w:br/>
        <w:t>қолыңды жерге тигізбейді. Мына көлдегі толқындардан сенің кемең</w:t>
        <w:br/>
        <w:t>біресе олай, біресе бұлай шайқалса, осы көлді теңселтіп жатқан біздің</w:t>
        <w:br/>
        <w:t>Сантастан соққан жел дей бер. Баяғы бір заманда жау әскері осы</w:t>
        <w:br/>
        <w:t>біздің жерді басып алуға келіпті дейді атам. Сол кезде біздің</w:t>
        <w:br/>
        <w:t>Сантастан соққан желдің күштілігі сондай, жаулар аттың үстінде</w:t>
        <w:br/>
        <w:t>отыра алмапты. Аттарынан түсіп, жаяу жылжыған екен, оған да</w:t>
        <w:br/>
        <w:t>болмапты. Жел деген бет бақтырмай қызыл-ала қанға бояпты. Сол</w:t>
        <w:br/>
        <w:t>кезде олар шамасы келмей артына қарай бұрылған екен, арқадан</w:t>
        <w:br/>
        <w:t>соққан адуын жел алды-артына қаратпай осы Ыстықкөлдің жағасынан</w:t>
        <w:br/>
        <w:t>қарай жақындағанда үн шалып, мәңгі-бақи шулап аққан өзен. Тау</w:t>
        <w:br/>
        <w:t>дегеніңізде шек жоқ, әлі ұйқыда жатқан алыптай меңіреу. Бала осы</w:t>
        <w:br/>
        <w:t>сәтте өзін мүлде бір қорғансыз, бейшара, көзге ілінбес мүсәпір</w:t>
        <w:br/>
        <w:t>сезінді. Қол ұшын берер кім бар, жападан-жалғыз. Іргелес маңғаз</w:t>
        <w:br/>
        <w:t>таулар олардың ортасында тырнақтай жалғыз өзі.</w:t>
        <w:br/>
        <w:t>Көлдің арғы жиегіне батып бара жатқан, күн, кеш құрым салқын</w:t>
        <w:br/>
        <w:t>тартты. Шығыс жақтағы жоталардан аласа көлеңке түсе бастады. Күн</w:t>
        <w:br/>
        <w:t>еңкейген сайын көлеңке де төмен жылжиды. Былайғы күндері тап осы</w:t>
        <w:br/>
        <w:t>сәттері Ыстықкөлде ақ кеме көрінетін.</w:t>
        <w:br/>
        <w:t>Бала дүрбісін көз жетеді-ау деген жаққа бағыштап, демін ішіне</w:t>
        <w:br/>
        <w:t>тартып, бір сәт қадалып қалды. Әне, әне! Енді дүниенің бәрі ұмыт</w:t>
        <w:br/>
        <w:t>болды. Көрдің бе, сызып келеді, анау бара жатқан Ыстықкөлдің айдын</w:t>
        <w:br/>
        <w:t>төсіндегі ақ кеменің бері шыға бергенін қарашы. Әнеки, әне! Дәл өзі,</w:t>
        <w:br/>
        <w:t>үсті қаз-қатар мұржа сияқты, көрдің бе, жүрісін-ай шіркіннің! Қандай</w:t>
        <w:br/>
        <w:t>тамаша! Оқтай түзу, алған бағытынан қайтпай жүзіп барады. Бала</w:t>
        <w:br/>
        <w:t>дүрбінің әйнегін көйлегінің етегімен бір сүртіп, өзінше жөндеген</w:t>
        <w:br/>
        <w:t>болды. Пароходтың бар болмысы, бұрынғыдан да айқын көрінді. Енді</w:t>
        <w:br/>
        <w:t>толқын үстінде теңселіп бара жатқаны да айқын сезіледі. Ізінде қалып</w:t>
        <w:br/>
        <w:t>бара жатқан ақ көбік те көзге шалынады. Бала ақ кемеге бар</w:t>
        <w:br/>
        <w:t>ынтасымен үздіге қарайды. Әттең, дүние! Шамасы келсе осы ақ</w:t>
        <w:br/>
        <w:t>кемені бермен - өзіне қарай жүз дер еді. Ол бері қарай келсе,</w:t>
        <w:br/>
        <w:t>үстіндегі адамдарды да көріп, қанша рахатқа батар еді. Не пайда, кеме</w:t>
        <w:br/>
        <w:t>баланың бұл арманын қайдан білсін. Ол сол өзінің баяу, байсалды</w:t>
        <w:br/>
        <w:t>қалпымен, алған бағытында кетіп бара жатыр. Қайдан шығып, қайда</w:t>
        <w:br/>
        <w:t>бара жатқаны беймағлұм.</w:t>
        <w:br/>
        <w:t>Кеме де баланың көз алдында ұзақ жүзді, осыған орай бала да</w:t>
        <w:br/>
        <w:t>өзінің балыққа айналып, ақ кемеге қалай жүзіп баруының жолдарын</w:t>
        <w:br/>
        <w:t>ойланды...</w:t>
        <w:br/>
        <w:t>Осы Қарауылдың басынан жалқын-жасыл Ыстықкөлдің үстінде</w:t>
        <w:br/>
        <w:t>жүзіп бара жатқан таңғажайып ақ шаңқан кемені алғаш көргенде</w:t>
        <w:br/>
        <w:t>жүрегі алабұртып кеткен-ді. Әкесінің Ыстықкөлде матрос дегенін</w:t>
        <w:br/>
        <w:t>естіген бала оны дәл осы кемеде істейді дегенге өзін іштей берік</w:t>
      </w:r>
    </w:p>
    <w:p>
      <w:r>
        <w:t>сендіріп алған. Солай болса екен деген сәби сенімнен айрылмауға</w:t>
        <w:br/>
        <w:t>берік бел буған.</w:t>
        <w:br/>
        <w:t>Әкесі де, шешесі де баланың есінде жоқ. Өмірінде оларды көрген</w:t>
        <w:br/>
        <w:t>де емес. Олардың да бірде-бірі мұны іздеп келген жоқ. Бірақ бала</w:t>
        <w:br/>
        <w:t>әкесінің Ыстықкөлде матрос екенін, шешесінің күйеуінен</w:t>
        <w:br/>
        <w:t>жатқанда ол қалай шыдасын. Кемпір қанша қорқытса да бала есебін</w:t>
        <w:br/>
        <w:t>тауып суға түсуін қойған жоқ. Содан кейін барып, Момын шал</w:t>
        <w:br/>
        <w:t>немересіне арнап тоған қалай бастады. Өйткені, жалғыз қуанышы,</w:t>
        <w:br/>
        <w:t>осы бір бала. Тым болмаса суға түскенде қамсыз, қауіпсіз болсын деді.</w:t>
        <w:br/>
        <w:t>Момын шал ағыс жығып кетпесін деп тастардың да ірісін тасып,</w:t>
        <w:br/>
        <w:t>қаншама машақатқа түсті. Сүйек шаққан мұздай судың ішінде ертеден</w:t>
        <w:br/>
        <w:t>қара кешке тас қалаумен болды. Және олардың арасынан су өтетіндей</w:t>
        <w:br/>
        <w:t>біріне бірін сүйестіре саңлау тастап отырды. Домаланған бір уыс</w:t>
        <w:br/>
        <w:t>сонша қайратты қайдан табатынына қайран қаласың. Жейдесі мен бөз</w:t>
        <w:br/>
        <w:t>дамбалы тәніне жабысып, кешке дейін судан шыққан жоқ. Шай</w:t>
        <w:br/>
        <w:t>үстінде шалдың ауырып қалғаны байқалды, қайта-қайта жөтеліп, белі</w:t>
        <w:br/>
        <w:t>көтертпей жатып қалды. Мұны көрген кемпір ашуға басты. «Мынаны,</w:t>
        <w:br/>
        <w:t>есуас, ақылы жоқ бала дейік, сен сақалды сайтанға не жоқ? Албасты</w:t>
        <w:br/>
        <w:t>басып мұздай судың ішінде кешке дейін нең бар еді? Осы баланы</w:t>
        <w:br/>
        <w:t>асырап, сақтағанымыз аз ба? Не айтса осының жетегінде жүресің.</w:t>
        <w:br/>
        <w:t>Немене, бұл сенің басыңа көк тас қоя ма? Ертең буыны бекіп,</w:t>
        <w:br/>
        <w:t>бұғанасы қатқасын әйт шу, қара құйрық деп тартып береді, түбімізге</w:t>
        <w:br/>
        <w:t>әлі осы жетеді.</w:t>
        <w:br/>
        <w:t>Кемпір не десе о десін, өзенге салынған тоған тамаша болып</w:t>
        <w:br/>
        <w:t>шықты. Бала енді еш нәрседен қорықпай, суға еркін шомылды.</w:t>
        <w:br/>
        <w:t>Жағалаудағы бұтақтардан ұстап, ағысқа еркін түседі де тоғанға дейін</w:t>
        <w:br/>
        <w:t>ағып келеді. Сүңгігенде де көзін ашып сүңгиді. Көзін ашып сүңгитін</w:t>
        <w:br/>
        <w:t>себебі, балықтар да көзі ашық жүзеді ғой. Бұл баланың қиялы да,</w:t>
        <w:br/>
        <w:t>арманы да қызық. Кейде балық боп кеткісі келеді. Шіркін, балық боп</w:t>
        <w:br/>
        <w:t>жүзгенге не жетсін дейді.</w:t>
        <w:br/>
        <w:t>Қазір дүрбімен сол тоғанына қарап отырған бала көйлек-штанын</w:t>
        <w:br/>
        <w:t>шешіп, мұздай суға тітіркене барып қойып кеткенін көзіне елестетті.</w:t>
        <w:br/>
        <w:t>Тау өзендерінің суы салқын болатын әдеті ғой, бір сүңгіп алғаннан</w:t>
        <w:br/>
        <w:t>кейін барып бойың үйренеді. Міне, құба талдың бұтағынан ұстап</w:t>
        <w:br/>
        <w:t>ағысқа күмп берді. Етпетіңнен жатқанда асты-үстіңнен, құлағыңның</w:t>
        <w:br/>
        <w:t>түбінен шулай, тұла бойыңды қытықтай аққан су қызық. Судың</w:t>
        <w:br/>
        <w:t>астында жатқанда ешқандай дыбыс естілмейді. Тек қана ағыстың</w:t>
        <w:br/>
        <w:t>күміс сылдыры еміс-еміс құлағыңа келеді. Енді көзін барынша ашып,</w:t>
        <w:br/>
        <w:t>жан-жағына су астының тірлігіне зерлей қарады. Көзі әлденеден</w:t>
        <w:br/>
        <w:t>қышып, ашығандай болды. Оған мән берген жоқ. Қайта масаттана</w:t>
        <w:br/>
        <w:t>күліп судың астында жатып кемпірге тілін шығарды. Кемпір мұның</w:t>
        <w:br/>
        <w:t>суға кетпейтінін, дәнеңеден қорықпайтынын көрсін. Осы кезде ұстап</w:t>
        <w:br/>
        <w:t>дәл сондай. Аузын ашқанда, анда-санда қисық-қыңырая біткен сирек</w:t>
        <w:br/>
        <w:t>тістеріне дейін көрінеді. Әрине, бұл жерге даусы естілмеген соң не</w:t>
        <w:br/>
        <w:t>айтып, не қойып бара жатқаны өзгеге беймағлұм болғанымен, бала</w:t>
        <w:br/>
        <w:t>бәрін біліп отыр. Кемпірдің сол бара жатқандағы сөзі бұған</w:t>
        <w:br/>
        <w:t>құлағының түбіне сыбырлап айтқаннан да айқын естіледі. Уай, бір</w:t>
        <w:br/>
        <w:t>қарғап бергенде, жаның түршігеді ғой. Бала оны жатқа біледі. «Қап,</w:t>
        <w:br/>
        <w:t>саспай тұра тұр жетпегір... Осыдан көзіме бір көрінерсің, сені ме,</w:t>
        <w:br/>
        <w:t>сені... жер жастандырармын, сенің ана алжыған атаңның да сазасын</w:t>
        <w:br/>
        <w:t>беремін. Көзін құрт, осы бір шайтан көз теміріңнің деп қаншама</w:t>
        <w:br/>
        <w:t>зарладым, ол алжыған, қақбастың миына кіре ме? Тағы да тауға</w:t>
      </w:r>
    </w:p>
    <w:p>
      <w:r>
        <w:t>шығып кеткен ғой, жүгермек. Жер жұтқырды кемемен қоса неге</w:t>
        <w:br/>
        <w:t>жұтпайды екен? Сонда көзім ашылар еді, жуадай солғырдан».</w:t>
        <w:br/>
        <w:t>Таудың басында отырған бала ауыр күрсінді. Қырсық қылғандай</w:t>
        <w:br/>
        <w:t>портфель алған күні болған оқиғаны қараңызшы. Бұл ертең мектепке</w:t>
        <w:br/>
        <w:t>баруды арман қып отырғанда, бұзаудың қайда кеткенін білмей қапты...</w:t>
        <w:br/>
        <w:t>Кемпір басылар емес. Сол баяғы қарғысын қардай боратып, бұзау</w:t>
        <w:br/>
        <w:t>жалмаған көйлегін қарап тұр. Ар жағынан қызын көтеріп Гүлжамал</w:t>
        <w:br/>
        <w:t>шықты. Оған да өзінің мұңын шағып, бұрынғыдан да қатты кетіп</w:t>
        <w:br/>
        <w:t>жатыр. Тау жаққа жұдырығын түйіп, сұс көрсетіп қояды. Оның еті</w:t>
        <w:br/>
        <w:t>қашқан қара жұдырығы дүрбінің көз әйнегіне алдынан әрі бір, бері бір</w:t>
        <w:br/>
        <w:t>өтеді. «Тапқан екенсің ермекті. Сенің сол кемеңді неге жер</w:t>
        <w:br/>
        <w:t>жұтпайды, неге барлығы қырылып өртенбейді осы дүниенің?»</w:t>
        <w:br/>
        <w:t>Ауланың ішіндегі самауыр бұрқылдап қайнап тұр. Дүрбіден оның</w:t>
        <w:br/>
        <w:t>бұрқыраған буы айқын көрінеді. Самауырға Бекей апай шықты. Ол</w:t>
        <w:br/>
        <w:t>шығысымен кемпір ашуға қайта басты. Жаңағы шайналған көйлегін</w:t>
        <w:br/>
        <w:t>көрсетіп «көрдің бе мына немереңнің маған жасаған жақсылығын»</w:t>
        <w:br/>
        <w:t>дегендей Бекей апайдың бетіне баса жаздады.</w:t>
        <w:br/>
        <w:t>Бекей апай бірдеңелер айтып жұбатқан болып жатыр. Бала оның</w:t>
        <w:br/>
        <w:t>не айтқанына да түсініп отыр. Мұндай жұбатып, ара түсудің талайын</w:t>
        <w:br/>
        <w:t>көрген. «Сабыр етші, әжесі, баланың аты бала емес пе, одан қазір не</w:t>
        <w:br/>
        <w:t>күтесің, ертеден қара кешке жалғыздан-жалғыз, бірге ойнайтын тірі</w:t>
        <w:br/>
        <w:t>жан жоқ, іші пысады ғой. Сонша жер-дүниені көшіріп керегі не? Жас</w:t>
        <w:br/>
        <w:t>баланың жүрегіне қаяу салып қайтесің!»</w:t>
        <w:br/>
        <w:t>Оның бұл жұбатуына кемпірдің айтатын сөздері де белгілі. «Сен</w:t>
        <w:br/>
        <w:t>маған жөн-жоба көрсетпей-ақ қой. Мықты болсаң алдымен өзің бала</w:t>
        <w:br/>
        <w:t>ту. Баладан не кетіп, не қоятыңды сонда білесің. Ана таудың басында</w:t>
        <w:br/>
        <w:t>не бітіріп отыр? Бұзауды арқандай салумен ісі жоқ. Не көріп, несіне</w:t>
        <w:br/>
        <w:t>ажырасқаннан кейін баласын шалдың қолына қалдырып, өзі қалаға</w:t>
        <w:br/>
        <w:t>кеткенін біледі. Сол кеткеннен хабар-ошарсыз мол кетті. Алыс</w:t>
        <w:br/>
        <w:t>қалада, таудың ар жағында, одан кейін көлдің ар жағында тағы бір тау</w:t>
        <w:br/>
        <w:t>асқан жақта дегенді естіген.</w:t>
        <w:br/>
        <w:t>Момын атасы бір жолы сол қалаға барып картошка сатқан. Бір</w:t>
        <w:br/>
        <w:t>жұмадай жоқ боп кетіп еді, келген соң шайдың үстінде Бекей апай</w:t>
        <w:br/>
        <w:t>менен кемпірге сонда қызын көргенін, осы баланың шешесін көргенін</w:t>
        <w:br/>
        <w:t>айтқан. Үлкен бір фабрикада тоқымашы болып істейді екен. Жаңадан</w:t>
        <w:br/>
        <w:t>үй болыпты. Екі қызы бар, олар бала бақшасына баратын көрінеді.</w:t>
        <w:br/>
        <w:t>Аптасына қыздары үйлеріне бір-ақ рет келеді екен. Зәулім үйдегі</w:t>
        <w:br/>
        <w:t>жалғыз бөлмеде тұрады екен. Бөлмелерінің тарлығы сондай, айналуға</w:t>
        <w:br/>
        <w:t>келмейді. Бәлен жыл көрші отырған адамдар базаршылар сияқты</w:t>
        <w:br/>
        <w:t>бірін-бірі танымайды екен. Үйлеріне келсе-ақ есіктерін жауып алады,</w:t>
        <w:br/>
        <w:t>бұ не деген тірлік?! Есігін құлыптап та адам өмір сүре ме екен? Оның</w:t>
        <w:br/>
        <w:t>түрмеден айырмасы қанша. Күйеуі қаланың ішінде адам таситын</w:t>
        <w:br/>
        <w:t>автобустың шофері көрінеді. Таңғы төртте кетіп, түн ортасында</w:t>
        <w:br/>
        <w:t>оралады. Неткен машақат ауыр жұмыс десеңізші. Қызы жылап-еңіреп</w:t>
        <w:br/>
        <w:t>кешірім сұрапты. Жаңа үй алудың кезегін күтіп жүрміз, қашан</w:t>
        <w:br/>
        <w:t>аларымыз белгісіз депті. Алда-жалда кеңірек үйге қолдары жетіп</w:t>
        <w:br/>
        <w:t>күйеуі рұқсат етсе, баласын алдырмақ ойы бар екен. Шалға әзірше</w:t>
        <w:br/>
        <w:t>сендердің қолдарыңда бола тұрсын, - деген екен, атасы оған қам</w:t>
        <w:br/>
        <w:t>жемей-ақ қой, баланы ойлай берме, ең алдымен мына отбасыңның</w:t>
        <w:br/>
        <w:t>бірлігін қамда, қырғи-қабақтан көрген күнің белгілі, қалғанының бір</w:t>
        <w:br/>
        <w:t>жөні болар, - депті. «Көзім тірісінде немеремді ешкімге бермеймін.</w:t>
        <w:br/>
        <w:t>Ал ертең көзім жұмылған күні құдай жар болсын, тірі адам өзінің</w:t>
        <w:br/>
        <w:t>жолын әрдайым табады». Шалдың бұл сөздерін естігенде Бекей апай</w:t>
        <w:br/>
        <w:t>да, кемпір де күрсініп, көздеріне жас та алды.</w:t>
      </w:r>
    </w:p>
    <w:p>
      <w:r>
        <w:t>Дәл осы күнгі шайдың үстінде баланың әкесі туралы да әңгіме</w:t>
        <w:br/>
        <w:t>қозғалды. Шалдың естуінше мұның бұрынғы күйеу баласы, баланың</w:t>
        <w:br/>
        <w:t>әкесі, бір кемеде матрос болып істейді екен. Үйлі-баранды бопты.</w:t>
        <w:br/>
        <w:t>Екеу ме, үшеу ме баласы бар дейді. Пристаньда тұратын көрінеді.</w:t>
        <w:br/>
        <w:t>Ішуді тастапты дейді. Қазіргі әйелі балаларын жетектеп, әрдайым</w:t>
        <w:br/>
        <w:t>күйеуін қарсы алуға пристаньға барады екен. «Ә, енді түсінікті болды,</w:t>
        <w:br/>
        <w:t>- деді бала ішінен. - Олардың қарсы алатыны осы кеме екен ғой...»</w:t>
        <w:br/>
        <w:t>Ақ кеме сол жүзген бетімен ұзай берді. Ана басы мен мына басы</w:t>
        <w:br/>
        <w:t>ат шаптырым аппақ көрінетін ол көк жалқын көлдің айнадай жалтыр</w:t>
        <w:br/>
        <w:t>жатқан талшығын жіберіп қалғанда ағыс мұны домалатып айдай</w:t>
        <w:br/>
        <w:t>жөнелді де тоғанына бір-ақ әкелді. Бұл жерде демі де бітеді. Содан</w:t>
        <w:br/>
        <w:t>судан атып тұрып қайтадан жағаға шығып, жүгіріп барады да әлгі</w:t>
        <w:br/>
        <w:t>талдан ұстап қайтадан суға түсіп тоғанға дейін көзін ашып сүңгіп</w:t>
        <w:br/>
        <w:t>барады. Бұл күніне, атасының осы арнайы қалап берген ғажайып</w:t>
        <w:br/>
        <w:t>тоғанында жүз қайтара суға түсуге даяр. Қысқасы, қашан балыққа</w:t>
        <w:br/>
        <w:t>айналғанша сүңги бергісі келеді. Қайткен күнде де балыққа айналудан</w:t>
        <w:br/>
        <w:t>басқа арманы жоқ сияқты...</w:t>
        <w:br/>
        <w:t>Өзен жағасына қарап отырған бала енді дүрбісін аула ішіне</w:t>
        <w:br/>
        <w:t>бұрды. Балапандарын еріткен түйе тауықтар, жаңғырыққа сүйеулі</w:t>
        <w:br/>
        <w:t>балта, түтіндеп жатқан самауыр, әр жерде жатқан айыр, күрек</w:t>
        <w:br/>
        <w:t>соншалықты үлкен, соншалықты жақын боп көрінеді, бала қалай</w:t>
        <w:br/>
        <w:t>қолын созғанын да байқамай қалды. Ойбай, масқараның әкесі енді</w:t>
        <w:br/>
        <w:t>шықты. Көз алдында түйедей болып көрінген арамқатқыр тарғыл</w:t>
        <w:br/>
        <w:t>бұзау жаюлы көйлекті шайнап тұр. Рахаттанғандығы сонша, екі көзін</w:t>
        <w:br/>
        <w:t>жұмып-жұмып алады, езуінен сілекей шұбырады. Екі ұртын толтырып</w:t>
        <w:br/>
        <w:t>күйсеп тұрғаны кемпірдің көйлегі.</w:t>
        <w:br/>
        <w:t>- Ой, арам қатқыр ақымақ, - бала дүрбісін көзінен алмастан</w:t>
        <w:br/>
        <w:t>орнынан тұрып бұзауды айдағандай қолын ербеңдетеді. - Естіп</w:t>
        <w:br/>
        <w:t>тұрмысың, әрі, әрі кет деймін. Бәлтек, Бәлтек, қайдасың? (Дүрбіде</w:t>
        <w:br/>
        <w:t>көрінген үйдің көлеңкесінде маңқиып жатқан Бәлтектің онымен ісі</w:t>
        <w:br/>
        <w:t>болған жоқ.) Айтақ, айтақ! - деді бала жан ұшырып итке.</w:t>
        <w:br/>
        <w:t>Бәлтек оның бұл бұйрығына селт етпеді. Сол күйі былқ етпей</w:t>
        <w:br/>
        <w:t>жата берді.</w:t>
        <w:br/>
        <w:t>Дәл осы сәтте кемпір үйден шықты. Бұзаудың тірлігіне көзі</w:t>
        <w:br/>
        <w:t>түскенде, мынау не сұмдық дегендей бетін бір шымшыды да, шеңгел</w:t>
        <w:br/>
        <w:t>сыпырғышты ала жүгірді. Тұра қашқан бұзауды кемпір қуа жөнелді.</w:t>
        <w:br/>
        <w:t>Дүрбісін көзінен алмай, бала отыра қалды. Бәрібір таудың басындағы</w:t>
        <w:br/>
        <w:t>бұл кемпірге көрінбейді. Бұзауды айдап салып, кемпір неше түрлі</w:t>
        <w:br/>
        <w:t>қарғысты боратып, ашуға булыға үйге қарай жұлынып келеді. Бала</w:t>
        <w:br/>
        <w:t>бәрін көріп отыр. Даусын естімесе де аузының қимылынан өзіне таныс</w:t>
        <w:br/>
        <w:t>қарғыстардың қардай жауып бара жатқанын сезді. Дүрбінің әйнегін</w:t>
        <w:br/>
        <w:t>тек қана кемпірге бұрып, әлгі кинода бірінші план деп аталатындай</w:t>
        <w:br/>
        <w:t>әжесінің бар жүзін анық көріп отыр. Ол оның ашуланғанда жұмылып</w:t>
        <w:br/>
        <w:t>кететін шегір көзіне дейін көрді. Кемпірдің әжімді беті, тұлайланып</w:t>
        <w:br/>
        <w:t>қабарып барады. Кейде бір кинода дыбыс жоғалып кетіп, тек қана</w:t>
        <w:br/>
        <w:t>аузы жыбырлайтыны бар ғой, қазір дүрбідегі кемпірдің бет-аузы да</w:t>
        <w:br/>
        <w:t>мұндай қасқыр да болады екен деп олар күлкіден ішек-сілелері қатып</w:t>
        <w:br/>
        <w:t>құлай-құлай кетеді. Сөйтіп өзі өлдім-талдым дегенде қойшылардан</w:t>
        <w:br/>
        <w:t>әрең құтылады. Бүйтіп құтылғаны да құрысын, қайда барса ішіндегі</w:t>
        <w:br/>
        <w:t>Шипалақ пәлеге ұшыратады да жүреді. Қасқыр мазаққа айналды.</w:t>
      </w:r>
    </w:p>
    <w:p>
      <w:r>
        <w:t>Сонымен, қасекең аштықтан бұралып тек терісі мен сүйегі ғана</w:t>
        <w:br/>
        <w:t>қалады. Азуын қайрап өлерменге келеді. Өзінен өзі налып: «Бұл не</w:t>
        <w:br/>
        <w:t>деген сұмдық? Басыма пәле шақыратынды қайдан шығарғанмын?</w:t>
        <w:br/>
        <w:t>Әлде қартайып алжығаным ба?» деп дал болады. Ал Шипалақ оның</w:t>
        <w:br/>
        <w:t>құлағына сыбырлап: «Тәшметтің қорасына бар, қойы семіз. Байметтің</w:t>
        <w:br/>
        <w:t>қорасына шап, оның иті тас керең. Ярматтың қорасына бар, оның</w:t>
        <w:br/>
        <w:t>қойшысы ұйықтап жатыр», - дейді. Әл-дәрменнен айырылған қасқыр</w:t>
        <w:br/>
        <w:t>ақырында қыңсылап: «Еш жаққа да бармаймын, бұл қорлықты</w:t>
        <w:br/>
        <w:t>көргенше біреудің есігінің алдында ит болғаным артық» - депті.</w:t>
        <w:br/>
        <w:t>Папа, тамаша ертегі емес пе, қандай қызық? Атамның</w:t>
        <w:br/>
        <w:t>ертегілерінің ішінде қорқыныштысы да, қайғылысы да, мұңлысы да</w:t>
        <w:br/>
        <w:t>көп-ақ. Соның ішінде менің ең жақсы көретінім: Мүйізді Бұғы ана</w:t>
        <w:br/>
        <w:t>туралы ертегісі. Ыстықкөлдің төңірегіндегілердің барлығы бұл</w:t>
        <w:br/>
        <w:t>ертегіні білу керек, мұны білмеу үлкен күнә дейді атам. Папа, бұл</w:t>
        <w:br/>
        <w:t>ертегіні сен де білетін шығарсың? Осындағының бәрі шындық, болған</w:t>
        <w:br/>
        <w:t>оқиға дейді. Бір кездері солай болыпты. Біздің бәріміз де сол Мүйізді</w:t>
        <w:br/>
        <w:t>Бұғы ананың баласы көрінеміз. Мен де, сен де, әйтеуір бәріміз де</w:t>
        <w:br/>
        <w:t>содан тараппыз...</w:t>
        <w:br/>
        <w:t>Міне, қыстыкүнгі өміріміз осылай өтіп жатады. Қыс дегеннің өзі</w:t>
        <w:br/>
        <w:t>ұзақ, адамды зеріктіріп жібереді ғой. Атамның ертегісі болмаса,</w:t>
        <w:br/>
        <w:t>қыстың ұзақ түндерінде адам жынданып кететін шығар.</w:t>
        <w:br/>
        <w:t>Ал жазға салым біздің жер сондай тамаша. Күн жылына</w:t>
        <w:br/>
        <w:t>бастағаннан-ақ малшылар тауға беттейді. О кезде біз тауда жалғыз</w:t>
        <w:br/>
        <w:t>емеспіз. Тек қана өзеннің ар жағында аулақ жерлерде ешкім</w:t>
        <w:br/>
        <w:t>болмайды, ол қалың жыныс орман ғой. Орманның өз тірлігі бар. Біз</w:t>
        <w:br/>
        <w:t>сондықтан да сол қалың орманға ешкімді жібермеуге, одан ешкім</w:t>
        <w:br/>
        <w:t>бірде-бір бұтақ, сындырмау үшін кіреберісте отырамыз. Бізге тіпті</w:t>
        <w:br/>
        <w:t>оқымысты адамдар да келді. Орталарында бір шал, тағы бір жас жігіт,</w:t>
        <w:br/>
        <w:t>шалбар киген екі әйел бар. Ана жігіт оқиды екен, бізде бір айдай</w:t>
        <w:br/>
        <w:t>тұрды. Шөп, жапырақ, сабақ жинады. Олардың айтуына қарағанда,</w:t>
        <w:br/>
        <w:t>Сантастағы ормандай орман дүние жүзінде сирек қалды дейді. Тап</w:t>
        <w:br/>
        <w:t>осындай орман әлемде жоқ көрінеді. Сондықтан да мұның әрбір түп</w:t>
        <w:br/>
        <w:t>ағашын көздің қарашығындай сақтау керек.</w:t>
        <w:br/>
        <w:t>бірде-бірін қалдырмай қуып шыққан екен. Көрдің бе, қандай хикаялар</w:t>
        <w:br/>
        <w:t>болған. Ал біз болсақ, сол желдің өтінде тұрамыз. Бәрі біз отырған</w:t>
        <w:br/>
        <w:t>жерден басталады. Қыс бойы өзеннің арғы бетінде орман бірде</w:t>
        <w:br/>
        <w:t>күрсініп, бірде теңселіп, осы желдің әсерінен ызғиды да жатады.</w:t>
        <w:br/>
        <w:t>Кейде сондай қорқынышты.</w:t>
        <w:br/>
        <w:t>Қыстың күндері орманда жұмыс онша көп емес, адам да аз</w:t>
        <w:br/>
        <w:t>болады. Тек қана жазды күні әрі-бері көшкен малшыларды ғана</w:t>
        <w:br/>
        <w:t>көреміз. Жаздың күні жайылымға кеп тоқтаған отар-отар қой, үйір-</w:t>
        <w:br/>
        <w:t>үйір жылқы сондай тамаша, менің бір қуанышқа бөленетін шағым.</w:t>
        <w:br/>
        <w:t>Бірақ, ертеңіне олар ары қарай тауға жылжиды. Олардың өткінші</w:t>
        <w:br/>
        <w:t>болса да келіп-кетіп жүргені рақат. Балалары, әйелдері бәрі жүк</w:t>
        <w:br/>
        <w:t>машинасымен келеді, барлық мүлкін киіз үйлерін сол машиналарға</w:t>
        <w:br/>
        <w:t>артып жүреді. Олар үйлерін тіге бастағаннан-ақ біз атамыз екеуміз</w:t>
        <w:br/>
        <w:t>сәлем беруге барамыз. Бәрінің де қолын алып амандасамыз. Мен де</w:t>
        <w:br/>
        <w:t>сүйтем. Жасы кіші адам үлкенге алдымен қол беру керек, - дейді</w:t>
        <w:br/>
        <w:t>атам. Қол бермеген адам жақсы емес, ондай адамды сыйлауға</w:t>
        <w:br/>
        <w:t>болмайды, - дейді. Және оның үстіне қол берген жеті адамыңның</w:t>
        <w:br/>
        <w:t>біреуі пайғамбар болып шығуы мүмкін дейді. Оның қолын алған</w:t>
        <w:br/>
        <w:t>үлкен болсын, кіші болсын өмір бойы бақытқа бөленеді дейді. Егер ол</w:t>
        <w:br/>
        <w:t>пайғамбар болса, біз қолын алып жатқанда пайғамбармын деп неге</w:t>
        <w:br/>
        <w:t>айтпайды? - деймін мен. Атам бұл сөзіме күліп, ойбай, қалқам-ай,</w:t>
        <w:br/>
        <w:t>пайғамбар ол өзінің пайғамбар екенін білмейді ғой? Қарапайым ғана</w:t>
        <w:br/>
        <w:t>адам. Өзінің қарақшы ұры екенін тек қарақшы ұрылар ғана біледі.</w:t>
      </w:r>
    </w:p>
    <w:p>
      <w:r>
        <w:t>Маған бұл сөзі онша түсінікті емес. Мен кездескен адамның бәріне</w:t>
        <w:br/>
        <w:t>қол беріп амандасам, бірақ кейде өзімнен-өзім ұялып тұрам.</w:t>
        <w:br/>
        <w:t>Жайылымдағы малшыларға атаммен бірге барғанда, әрине,</w:t>
        <w:br/>
        <w:t>ұялмай қол алыса берем.</w:t>
        <w:br/>
        <w:t>«Уа, ата-бабаның жайлауына келген қадамдарың қайырлы</w:t>
        <w:br/>
        <w:t>болсын, мал-жандарың аман ба, бала-шағаларың сау ма?» - дейді атам</w:t>
        <w:br/>
        <w:t>бәріне. Мен үндемей қол ала берем. Атамды бәрі таниды, атам оларды</w:t>
        <w:br/>
        <w:t>да жақсы біледі. Өзі желпініп рахаттанып қалады. Бұлардың өзара</w:t>
        <w:br/>
        <w:t>әңгімелері бар, олардың жай-жапсарын сұрап, өзіміздің де</w:t>
        <w:br/>
        <w:t>жағдайымызды баяндап жатады. Ал мен малшылардың балаларымен</w:t>
        <w:br/>
        <w:t>не сөйлесудің ретін таба алмаймын. Шамалыдан кейін тығылыспақ</w:t>
        <w:br/>
        <w:t>ойнап, соғыс ойнап мәз болып улап-шулап кетеміз. Олардан</w:t>
        <w:br/>
        <w:t>ажырасқым келмейді. Шіркін, жайлауда балалармен ойнаған қандай</w:t>
        <w:br/>
        <w:t>ғажап. Өмір бойы жаз болса ғой, ойын да үзілмес еді.</w:t>
        <w:br/>
        <w:t>бетімен, мұржаларынан түтін атып, бара жатыр. Балыққа айналған</w:t>
        <w:br/>
        <w:t>бала оның ізімен қуып келе жатқанын қайдан білсін.</w:t>
        <w:br/>
        <w:t>Балыққа айналуға ынтызарлығы сонша, денесінің барлығы</w:t>
        <w:br/>
        <w:t>балықтан айнымаса екен деп арман етеді. Құйрығы, желбезегі,</w:t>
        <w:br/>
        <w:t>қабыршағы, қанаты, - барлығы балықтан айнымай, тек қана қылқан</w:t>
        <w:br/>
        <w:t>мойны, қалқан құлағы осы бір қауақ басы сол қалпында қалса екен</w:t>
        <w:br/>
        <w:t>дейді. Сонымен бірге осы көзі де балық көз болмай, орнында қалса</w:t>
        <w:br/>
        <w:t>оңды болар еді. Бірақ кейде ашыған кезде жұмып, қалғып келеді,</w:t>
        <w:br/>
        <w:t>кейін үйренгесін ол болмайды ғой. Баланың кірпігі бұзаудың кірпігі</w:t>
        <w:br/>
        <w:t>сияқты жиі жыпылықтап тұратын ұзын кірпік. Гүлжамал «шіркін,</w:t>
        <w:br/>
        <w:t>сенің кірпігіңді менің қызыма берсе, қандай сұлу боп өсер еді», -</w:t>
        <w:br/>
        <w:t>дейді. Сұлу боп өскенде не пайда, сұлу жігіт болғанның пайдасы не?</w:t>
        <w:br/>
        <w:t>Соның еш нәрсеге керегі жоқ. Бұл балаға сұлу көзден гөрі судың</w:t>
        <w:br/>
        <w:t>астында жұмылмайтын, бәрін анық айқын көретін көз керек.</w:t>
        <w:br/>
        <w:t>Бұл балыққа атасының қалап берген тоғанының ішінде айналуы</w:t>
        <w:br/>
        <w:t>шарт. Көзді ашып-жұмғанша балық болады да жалма-жан тоғаннан</w:t>
        <w:br/>
        <w:t>шоршып шығып, ақ жалданып жатқан ақ түтек ағынға бір-ақ қояды.</w:t>
        <w:br/>
        <w:t>Ағыстың ығымен тартып бара жатыр. Анда-санда шоршып, су бетіне</w:t>
        <w:br/>
        <w:t>шығып жан-жағына қарап қояды. Өмір бойы судың астында жүзе</w:t>
        <w:br/>
        <w:t>берудің де қызығы болмайды ғой. Міне, ол алысқан екпінімен қызыл</w:t>
        <w:br/>
        <w:t>қоңыр жардың жанынан өтіп бара жатыр. Аспалы көпірден де өтеді.</w:t>
        <w:br/>
        <w:t>Еңіс таулар, жыныс ормандар, жайдақ-жайпауыт жерлер бәрі артта</w:t>
        <w:br/>
        <w:t>қалады. Өзінің сүйікті достары дөңбек тастарымен де «Көріскенше</w:t>
        <w:br/>
        <w:t>сау бол, түйем, қош болып тұр, қасқырым», сен де аман бол, ерттеулі</w:t>
        <w:br/>
        <w:t>атым, тағы бір айналып соғармын, танкім», - дейді. Қорымның</w:t>
        <w:br/>
        <w:t>жанынан өте бергенде судың бетінен мойнын созып, атасына қанатын</w:t>
        <w:br/>
        <w:t>бұлғап: «Қош бол, ата! Мен ұзамай оралам!» - дейді. Атасы аң-таң, не</w:t>
        <w:br/>
        <w:t>қыларын білмей аласұрады. Кемпір, Бекей апай, қызын көтеріп тұрған</w:t>
        <w:br/>
        <w:t>Гүлжамал бұл не деген ғажайып деп ауыздары аққиып қарап қала</w:t>
        <w:br/>
        <w:t>береді, өйткөні олар басы адам, денесі балық болған кісіні көрген</w:t>
        <w:br/>
        <w:t>емес қой. Бұл оларға қанатын бұлғап: «Сау бола тұрыңдар,</w:t>
        <w:br/>
        <w:t>Ыстықкөлге жүзіп бара жатырмын, ақ кемеге барам, онда менің әкем</w:t>
        <w:br/>
        <w:t>матрос болып істейді», - дейді. Бәлтек бейшара менің кетіп бара</w:t>
        <w:br/>
        <w:t>жатқанымды біліп, өзенді жағалай тұра жүгіреді. Ит деген мұндайды</w:t>
        <w:br/>
        <w:t>өмірі көрмеген ғой. Егер Бәлтек ақымақтық жасап, суға қарғып түскісі</w:t>
        <w:br/>
        <w:t>келсе, ол судың ішінен айқайлайды. «Әй, Бәлтек, байқа, суға кетіп</w:t>
        <w:br/>
        <w:t>қаласың», - дейді. Сөйтіп өз жөнімен жүзіп кете барады. Талай</w:t>
        <w:br/>
        <w:t>Біз ойнап жүргенде ошақтағы оттар да лаулайды. От жанған кезде</w:t>
      </w:r>
    </w:p>
    <w:p>
      <w:r>
        <w:t>бүкіл жайылым жап-жарық болып кетеді дейсің бе, папа-ау, мүлде</w:t>
        <w:br/>
        <w:t>олай емес, ошақтың айналасы жарық болғаны болмаса, жан-жағы</w:t>
        <w:br/>
        <w:t>қараңғыланып кетеді. Осы кездері соғыс ойынын бастап жіберіп, бір-</w:t>
        <w:br/>
        <w:t>бірімізді іздеп, бір-бірімізге шабуыл жасап мәз боламыз. Кинодағыдан</w:t>
        <w:br/>
        <w:t>айныса бұйырмасын. Егер сен командир болсаң, бұйрығыңды бәрі</w:t>
        <w:br/>
        <w:t>тыңдайды. Шамасы, командирдің командир болғаны рақат-ау.</w:t>
        <w:br/>
        <w:t>Содан кейін таудың ар жағынан ай туып келеді, айдың</w:t>
        <w:br/>
        <w:t>жарығымен ойнаған бәрінен қызық. Не пайда бұл кезде атам мені</w:t>
        <w:br/>
        <w:t>алып қайтады. Біз жайылымды аралап, аласа тоғайшықтардың ішімен</w:t>
        <w:br/>
        <w:t>келе жатамыз. Қойлар жатқан, жылқылар жайылып жүр айнала. Жол</w:t>
        <w:br/>
        <w:t>үстінде әлдебіреудің салған әнін, айтқан өлеңін естиміз. Оны айтып</w:t>
        <w:br/>
        <w:t>жатқан жас па, кәрі ме, кім білсін, атам сол кезде кілт тоқтап,</w:t>
        <w:br/>
        <w:t>«Мінеки, тыңда! Мұндай өлеңді күн сайын естіп жатқан жоқсың», -</w:t>
        <w:br/>
        <w:t>дейді. Екеуміз тұра қалып тыңдаймыз. Әннің ырғағына балқып басын</w:t>
        <w:br/>
        <w:t>изеп тұрып, атам күрсінеді.</w:t>
        <w:br/>
        <w:t>Атам айтады: ілгергі уақытта бір ханның қолына бір хан тұтқынға</w:t>
        <w:br/>
        <w:t>түсіпті. Сонда тұтқын ханға анау хан: «Егер құл болып өмір сүргің</w:t>
        <w:br/>
        <w:t>келсе, осылай жүре бересің, болмаса ойыңда не арманың бар, соны</w:t>
        <w:br/>
        <w:t>орындайын, бірақ артынша басыңды алам» - депті. Сонда тұтқын</w:t>
        <w:br/>
        <w:t>ойланып отырып: «Құл болып тірлік еткім келмейді, онан да мені</w:t>
        <w:br/>
        <w:t>өлтіргенің абзал. Бірақ өлтірердің алдында менің отанымнан көзіңе</w:t>
        <w:br/>
        <w:t>көрінген бір қойшыны әкел».</w:t>
        <w:br/>
        <w:t>- «Оның керегі не саған»?</w:t>
        <w:br/>
        <w:t>- «Өлердің алдында соның әнін бір естіп кеткім келеді» - депті.</w:t>
        <w:br/>
        <w:t>Атамның айтуына қарағанда өз халқыңның әні үшін адам өмірін</w:t>
        <w:br/>
        <w:t>қияды дейді. Сондай адамдардың түрі қандай болады екен, көрер ме</w:t>
        <w:br/>
        <w:t>еді өздерін? Мүмкін, ән үшін басын беретін адамдар үлкен қалаларда</w:t>
        <w:br/>
        <w:t>тұратын шығар?</w:t>
        <w:br/>
        <w:t>- Тыңдағанда бойың шымырлап қоя береді, - дейді сыбырлап</w:t>
        <w:br/>
        <w:t>атам. - Ой алла-ай, неткен ғажайып ән еді!..</w:t>
        <w:br/>
        <w:t>Мен атамды сонша аяп, сонша жақсы көретінімді осы күнге дейін</w:t>
        <w:br/>
        <w:t>түсінбеймін. Атам дегенде іші-бауырым елжіреп, кейде жылағым</w:t>
        <w:br/>
        <w:t>келеді...</w:t>
        <w:br/>
        <w:t>Ертеңіне-ақ жайылымда тірі жан қалмайды. Қойларын айдап,</w:t>
        <w:br/>
        <w:t>жылқыларын қайырып, жаз бойы тау беттеп кете барады. Бірақ</w:t>
        <w:br/>
        <w:t>олардың ізінше басқа колхоздардан, басқа көштер келіп-кетіп жатады.</w:t>
        <w:br/>
        <w:t>Күндіз олар жайылымға көп аялдамай өтіп кетеді де, кешқұрым</w:t>
        <w:br/>
        <w:t>жеткендері ғана тоқтап, түнеп, шығады. Сол кездері біз атамыз</w:t>
        <w:br/>
        <w:t>екеуміз ел-жұртқа сәлем беруге аттанамыз. Атам жұртпен амандасуға</w:t>
        <w:br/>
        <w:t>сондай құмар, бұл әдетті мен содан үйрендім ғой. Мүмкін, өстіп</w:t>
        <w:br/>
        <w:t>жүргенде, кім біледі, осы жайылымда пайғамбарға кездесіп</w:t>
        <w:br/>
        <w:t>қалармын...</w:t>
        <w:br/>
        <w:t>Қыс түскенде Оразқұл мен Бекей апай қаладағы дәрігерге барады,</w:t>
        <w:br/>
        <w:t>сол дәрігер бала туғызатын дәрі беріп, көмектеседі дейді. Әжемнің</w:t>
        <w:br/>
        <w:t>айтуына қарағанда дәрігерден пайда жоқ, одан да әулиеге барып түнеу</w:t>
        <w:br/>
        <w:t>керек, дейді. Ол әулиенің жатқан жері таудың ар жағындағы мақта</w:t>
        <w:br/>
        <w:t>егетін жерде болса керек. Сол бір жазықта тау да жоқ, тас та жоқ,</w:t>
        <w:br/>
        <w:t>әдейі қолмен қойғандай бір жетім шың бар екен. Оны Сүлеймен тауы</w:t>
        <w:br/>
        <w:t>деп атайды. Соның етегіне барып, қара қойды шалып, құдайға</w:t>
        <w:br/>
        <w:t>жалбарына, таудың басына шыққанша еңкейіп мінәжат ету керек.</w:t>
        <w:br/>
        <w:t>Егер сенің көз жасың, пейілің адал болса, құдай тағаланың рахымы</w:t>
        <w:br/>
        <w:t>түсіп, саған бала береді дейді. Бекей апай сол тауға барып, түнеп</w:t>
      </w:r>
    </w:p>
    <w:p>
      <w:r>
        <w:t>қайтуды арман етеді. Бірақ оған Оразқұл: «Алыс, жердің түбі, қыруар</w:t>
        <w:br/>
        <w:t>ақша керек, оған самолетпен барасың, самолетке жеткенше қанша</w:t>
        <w:br/>
        <w:t>жер, оған да ақша керек» - деп ыңғай бермейді.</w:t>
        <w:br/>
        <w:t>Олар қалаға кеткенде жалғызсырап қаламыз. Бар болғаны</w:t>
        <w:br/>
        <w:t>Сейдахмет ағай, оның әйелі Гүлжамал, кішкентай қызы, сосын мына</w:t>
        <w:br/>
        <w:t>біздер.</w:t>
        <w:br/>
        <w:t>Кешке таман жұмыс аяғы басылғанда, атам маған ертек айтады.</w:t>
        <w:br/>
        <w:t>Үй сыртында көзге түртсе көргісіз, тастай қараңғы, сақылдаған сары</w:t>
        <w:br/>
        <w:t>аяз соғып тұрады. Жалаңдаған үскірік жел, ең биік деген таулардың</w:t>
        <w:br/>
        <w:t>өзі мұндай аязды түндерде берекесі қашып бүрісіп пана іздегендей</w:t>
        <w:br/>
        <w:t>біздің үйдің сыртына жақындап қалғандай болады. Шамасы, терезенің</w:t>
        <w:br/>
        <w:t>жарығына жиналады-ау деймін. Мен мұндайда бір жағынан қорықсам,</w:t>
        <w:br/>
        <w:t>бір жағынан қуанам. Егер мен алып күшті батыр болсам, үстіме</w:t>
        <w:br/>
        <w:t>алыптар киетін тонымды киіп алып далаға шығар едім. Содан кейін</w:t>
        <w:br/>
        <w:t>бар даусыммен тауларға: «Ей, таулар! Мен мұндамын, бүрісіп</w:t>
        <w:br/>
        <w:t>құттарың қашпасын, мейлі боран соқсын, мейлі дауыл тұрсын, мейлі</w:t>
        <w:br/>
        <w:t>бүкіл әлемді түнек бассын, мен ешнәрседен қорықпаймын! Мен</w:t>
        <w:br/>
        <w:t>тұрғанда сендер де қорықпаңдар! Өз орындарыңнан жылжымаңдар.</w:t>
        <w:br/>
        <w:t>Немене, бұл, біріңе-бірің тығылысып бүрісіп қалғандарың!» - дер</w:t>
        <w:br/>
        <w:t>едім. Содан кейін алып адыммен жал-жал болып жатқан оппа қардан</w:t>
        <w:br/>
        <w:t>Бақсам атамның бұл ағаштарға соншама жаны ашитыны тегін</w:t>
        <w:br/>
        <w:t>емес екен. Оразқұл бір ағашты біреуге кесіп беріп жіберсе, атамның</w:t>
        <w:br/>
        <w:t>неге ренжитінін сонда түсіндім.</w:t>
        <w:br/>
        <w:t>3</w:t>
        <w:br/>
        <w:t>Ақ кеме ұзай берді. Енді дүрбіден оның мұржалары да еміс-еміс</w:t>
        <w:br/>
        <w:t>көрінеді. Ұзамай көзден жоғалады-ау. Енді бала әкесінің кемесіне</w:t>
        <w:br/>
        <w:t>барған хикаяның соңын бір түйінге келтіру керек. Бәрі жақсы-ақ,</w:t>
        <w:br/>
        <w:t>бірақ аяғын немей бітірерін білмей отыр. Ол қалай балыққа</w:t>
        <w:br/>
        <w:t>айналғасын, есік алдындағы өзеннен қалай жүзіп барғанын, кемемен</w:t>
        <w:br/>
        <w:t>қалай кездескенін, әкесін қалай көргенін барлығын тамаша-ақ</w:t>
        <w:br/>
        <w:t>келтірді. Бірақ оқиғаның одан арғы жағы жуыспай-ақ тұр. Өйткені,</w:t>
        <w:br/>
        <w:t>мысал үшін, анау жар жағалау көрінді, кеме пристаньға беттеді.</w:t>
        <w:br/>
        <w:t>Матростар жағаға шығуға жинала бастады. Олардың бәрі үйді-үйіне</w:t>
        <w:br/>
        <w:t>кетеді, әкесі де үйіне кету керек. Әйелі мен екі баласы пристаньда</w:t>
        <w:br/>
        <w:t>күтіп жүр. Енді қайтпек? Әкесімен бірге бару керек пе? Ол баланы</w:t>
        <w:br/>
        <w:t>ертіп кете ала ма?</w:t>
        <w:br/>
        <w:t>Ертіп апарған күнде әйелі мынауың кім? Қайдан келген өзі, бізге</w:t>
        <w:br/>
        <w:t>керегі не? - десе не демек. Жоқ. Оған еруге болмайды екен...</w:t>
        <w:br/>
        <w:t>Ақ кеме тым ұзап, енді көзге елес болып көрініп, соңғы</w:t>
        <w:br/>
        <w:t>қарашыққа айналды. Күн суға батып бара жатқандай. Дүрбіден</w:t>
        <w:br/>
        <w:t>қызылала алаулаған жалын көл бетін жапқанда көз шыдатар емес.</w:t>
        <w:br/>
        <w:t>Кеме жоғалды, ғайып болды. Міне, ақ кеме туралы ертегі де бітті.</w:t>
        <w:br/>
        <w:t>Енді үйге бару керек.</w:t>
        <w:br/>
        <w:t>Бала қасында жатқан портфелін алып, дүрбісін қолтығына қысты.</w:t>
        <w:br/>
        <w:t>Тау басынан төмен қарай ойқастай жүгіре жөнелді. Үйге жақындаған</w:t>
        <w:br/>
        <w:t>сайын көңілі қобалжи берді. Бұзау жалмап тастаған көйлекке жауап</w:t>
        <w:br/>
        <w:t>беру сәті тұр. Одан бәрібір құтыла алмайды. Неге болса да мойын</w:t>
        <w:br/>
        <w:t>ұсынып келеді. Бала өз көңілін өзі көтеру үшін қолындағы</w:t>
        <w:br/>
        <w:t>портфеліне: «Сен қорықпай-ақ қой, жарайды, бізге ұрсатын шығар.</w:t>
        <w:br/>
        <w:t>Мен бұзауға әжемнің көйлегін шайна дегенім жоқ қой? Бірақ оның</w:t>
        <w:br/>
        <w:t>қораға қарай қалай кетіп қалғанын байқамаппын. Көп болса мені бір-</w:t>
        <w:br/>
        <w:t>екі рет түйгіштер, шыдаймын бәріне. Егер сені менің қолымнан алып</w:t>
      </w:r>
    </w:p>
    <w:p>
      <w:r>
        <w:t>лақтырып тастаса, қорықпа, сен сынып қалатын шыны емессің,</w:t>
        <w:br/>
        <w:t>портфельсің ғой? Ал мына дүрбі кемпірдің қолына түсе көрмесін,</w:t>
        <w:br/>
        <w:t>онда мұның тас-талқаны шығады. Ең алдымен дүрбіні сарайға апарып</w:t>
        <w:br/>
        <w:t>тығамыз, содан кейін үйге кіреміз...» - деді.</w:t>
        <w:br/>
        <w:t>Бала осы айтқанын істеді. Ендігі бір азап табалдырықты аттап</w:t>
        <w:br/>
        <w:t>үйге кіру.</w:t>
        <w:br/>
        <w:t>Үйдің іші құлаққа ұрған танадай тым-тырыс. Қораның ішінде тірі</w:t>
        <w:br/>
        <w:t>жан жоқ, барлығы да осы жерден жаңа ғана көшіп кеткендей, мылқау,</w:t>
        <w:br/>
        <w:t>тыныштық. Бақса, Бекей апайды байы тағы сабаған екен. Бұ жолы да</w:t>
        <w:br/>
        <w:t>Момын атасы хайуан мінез күйеу баласынан қызын арашалап,</w:t>
        <w:br/>
        <w:t>шалғайына жабысып, аяғына жығылып жалынып-жалпайып, әбден</w:t>
        <w:br/>
        <w:t>шаршаған. Сорлы шал іштен шыққан қызының қанжоса масқара</w:t>
        <w:br/>
        <w:t>қалпына тағы куә болыпты. Әке деген сорлыға өз баласының өзгеден</w:t>
        <w:br/>
        <w:t>естіп жатқан лағынеті мен жеген таяғын көру оңай ма?! Қураған</w:t>
        <w:br/>
        <w:t>қаншық, қысыр есек, не керек Оразқұлдың аузынан ақ ит шығып, қара</w:t>
        <w:br/>
        <w:t>ит кіріп жатады. Жанталасып есеңгіреген сорлы әйел: «Қай</w:t>
        <w:br/>
        <w:t>пейілімнен бұл құдайға күнәһар болдым екен. Жұрттың әйелі қойдай</w:t>
        <w:br/>
        <w:t>қоздап жатады. Мен сорлыға ермек етер бір шикі өкпе аядың ба,</w:t>
        <w:br/>
        <w:t>бүйткен тірлігін жер жұтсын. Бездім өмірден, өлтір, жауыз, арманың</w:t>
        <w:br/>
        <w:t>сонымен бітсін» деп бүкіл әлемге қарғыс айтып зар қаққанда шал</w:t>
        <w:br/>
        <w:t>кірерге жер таппайды...</w:t>
        <w:br/>
        <w:t>Момын шал әлі ентігін баса алмай, көзі жұмулы, жүзінде қан-сөл</w:t>
        <w:br/>
        <w:t>жоқ, тізесіндегі қолдары діріл қағып, ауыр мұң-шер шегіп отыр екен.</w:t>
        <w:br/>
        <w:t>Момын немересіне бір қарады да тіл қатпастан қайтадан көзін</w:t>
        <w:br/>
        <w:t>жұмды. Кемпір үйде жоқ. Ол Бекей менен Оразқұлды татуластыруға,</w:t>
        <w:br/>
        <w:t>сынған ыдыс-аяқтарды жинастырып, көмек беруге кетіпті. Бұл</w:t>
        <w:br/>
        <w:t>кемпірдің мінезі қызық, Оразқұл әйелін сабап жатқанда ара түсу</w:t>
        <w:br/>
        <w:t>былай тұрсын, атасын да жібермейді. Төбелес әбден біткеннен кейін</w:t>
        <w:br/>
        <w:t>ақыл айтып, жұбатуға барады. Мұнысына да шүкірлік.</w:t>
        <w:br/>
        <w:t>Балаға бәрінен де мына шал аянышты. Осындай күндері шал өзі</w:t>
        <w:br/>
        <w:t>өлім аузынан қалғандай болады. Ешкімге қарауға беті жоқ адамдай,</w:t>
        <w:br/>
        <w:t>бүкіл әлемнен қол үзіп, меңіреу, мелшиген қалпында бұрышта</w:t>
        <w:br/>
        <w:t>отырғаны мынау. Мұндайда не ойлап отырғанын, жаны неге өртеніп,</w:t>
        <w:br/>
        <w:t>жүрегі неге күйіп отырғанын тірі жанға айтқан емес. Бұл сәттері</w:t>
        <w:br/>
        <w:t>Момын өзінің қартайған зауал шағын, еркек кіндіктіден жалғыз ұлы</w:t>
        <w:br/>
        <w:t>майданда қаза тапқанын есіне алады. Ол баланы өзінен басқа тірі жан</w:t>
        <w:br/>
        <w:t>білмейді, ескеріп жатқан ешкім жоқ. Ол тірі болса, мынадай қор</w:t>
        <w:br/>
        <w:t>тірлік, лағынет қамыт болмас па еді! Кім білсін? Өзінің бар қызығын,</w:t>
        <w:br/>
        <w:t>қасіретін ортақ өткізген кемпірі де дүние салды. Қартайғанда ол да</w:t>
        <w:br/>
        <w:t>жанды жегідей жейді. Бәрі тағдырдың ісі шығар, бірақ екі қызының</w:t>
        <w:br/>
        <w:t>бірде-бірі бақытты болмады-ау. Кіші қызының баласын бұған тастап,</w:t>
        <w:br/>
        <w:t>аттап, өзеннен бір-ақ қарғып, орманға кірер едім. Ормандағы ағаштар</w:t>
        <w:br/>
        <w:t>түннен сұмдық қорқады. Олар жалғыз-жалғыз, бірімен бірі сөйлеспей</w:t>
        <w:br/>
        <w:t>тұрады ғой. Әсіресе, осындай аязда тоңған тырдай жалаңаш ағаштар</w:t>
        <w:br/>
        <w:t>қайда кетерін білмейді. Мен со кезде барлығының арқасынан қағып:</w:t>
        <w:br/>
        <w:t>қорықпаңдар, мықты болыңдар дер едім. Жазды күні көктемей</w:t>
        <w:br/>
        <w:t>қалатындары болады ғой, шамасы солар аяздан қорыққанынан жүрегі</w:t>
        <w:br/>
        <w:t>жарылып кеткен ағаштар болу керек. Өйткені ылғи сондай ағаштарды</w:t>
        <w:br/>
        <w:t>кесіп, біздің үй отқа жағады.</w:t>
        <w:br/>
        <w:t>Мен осының барлығын атам ертек айтып отырғанда, ойлаймын.</w:t>
        <w:br/>
        <w:t>Атам ертегісін ұзақ айтады. Ертегісі әртүрлі - әсіресе, ең қызығы</w:t>
      </w:r>
    </w:p>
    <w:p>
      <w:r>
        <w:t>бармақтай бала Шипалақ туралы. Оны бір қорқау қасқыр өзінің</w:t>
        <w:br/>
        <w:t>сорына жұтып жіберген екен, дейді. Жоқ, айтпақшы, оны ең алдымен</w:t>
        <w:br/>
        <w:t>жұтқан түйе. Бір күні Шипалақ жапырақтың астында бүк түсіп</w:t>
        <w:br/>
        <w:t>ұйықтап қапты. Жайылып жүрген түйе жаңағы жапырақты асағанда</w:t>
        <w:br/>
        <w:t>бармақтай бала Шипалақ та бірге кетеді. Түйе не жеп, не қойғанын</w:t>
        <w:br/>
        <w:t>білмейді деген сөз содан қапты. Түйенің ішінде жатып Шипалақ ел-</w:t>
        <w:br/>
        <w:t>жұртты көмекке шақырып айқайды салсын кеп.. Бармақтай бала</w:t>
        <w:br/>
        <w:t>Шипалақты құтқару үшін шалдар түйені сойып жайратып салады. Ал</w:t>
        <w:br/>
        <w:t>енді қасқырдың басынан өткен хикая бұдан да қырғын... Қасқырда</w:t>
        <w:br/>
        <w:t>ақыл шамалы болады ғой, сол ақымақтығының арқасында бармақтай</w:t>
        <w:br/>
        <w:t>баланы бұл да қағып салады. Содан кейін көрмеген қорлығы жоқ. Ол</w:t>
        <w:br/>
        <w:t>былай болған. Бір жолы қасқыр жортып келе жатып бармақтай</w:t>
        <w:br/>
        <w:t>баланың үстінен шығады. «Жүрмес жерде аяққа оралған неткен</w:t>
        <w:br/>
        <w:t>немесің. - Тұрған жеріңде қағып салайын ба?» деп қоқиланыпты.</w:t>
        <w:br/>
        <w:t>Қорқатын Шипалақ па: «Менде жұмысың болмасын, қасқыр, маған</w:t>
        <w:br/>
        <w:t>тиетін болсаң ит қып жіберем сені», - дейді қиқарланып. Қасекең</w:t>
        <w:br/>
        <w:t>күліп: «О заманда бұ заман қасқырдың ит болғанын кім көріпті? Осы</w:t>
        <w:br/>
        <w:t>қияңқылығың үшін ал кеттің» деп бармақтай баланы жұтып жібереді.</w:t>
        <w:br/>
        <w:t>Жұтты - бітті. Бірақ сол күннен бастап, қасқырдың көрген күні</w:t>
        <w:br/>
        <w:t>құрысын. Қораға жақындап, енді қойға шабайын деп ұмтыла бергенде,</w:t>
        <w:br/>
        <w:t>ішіндегі Шипалақ: «Әй, қойшылар, ұйықтап қалмаңдар! Мен кәдімгі</w:t>
        <w:br/>
        <w:t>көк бөрімін қойыңа шапқалы тұрмын» - деп әндете жөнеледі. Қасқыр</w:t>
        <w:br/>
        <w:t>әбден сасқанынан әрі-бері домалап екі бүйірін кезек-кезек тістелейді.</w:t>
        <w:br/>
        <w:t>Оған болып жатқан Шипалақ жоқ: Әй, қойшылар, қапы қалмаңдар.</w:t>
        <w:br/>
        <w:t>Ұстап алып менің терімді сылыңдар» - дейді. Мұны естіген қойшылар</w:t>
        <w:br/>
        <w:t>сойылдарын ала жүгіріп, қасқырға ұмтылады. Қасекең зытып береді:</w:t>
        <w:br/>
        <w:t>қашып бара жатып «Ал ұстаңдар», - деп өзіне-өзі пәле шақырған</w:t>
        <w:br/>
        <w:t>аспалы көпірлердің астынан өтеді, өзеннің екі бетіндегі шатқал,</w:t>
        <w:br/>
        <w:t>тоғайлар қала береді. Сонымен небір ғажайып бұрылыс, бұралаң</w:t>
        <w:br/>
        <w:t>адуын ағыстармен алыса отырып, бірден Ыстықкөлге келіп түседі.</w:t>
        <w:br/>
        <w:t>Ал Ыстықкөл дегеніңіз шалқар теңіз. Бұл жерде енді кеңшілік.</w:t>
        <w:br/>
        <w:t>Ыстықкөлдің толқынынан-толқынына асылып, еркін жүзеді. Алған</w:t>
        <w:br/>
        <w:t>бағыты ақ кеме. «Армысың, ақ кеме! Бұл келе жатқан мен ғой! - дейді</w:t>
        <w:br/>
        <w:t>ол кемеге. - Сені дүрбімен талай көріп жүрген адам мен</w:t>
        <w:br/>
        <w:t>болатынмын». Кеменің үстіндегі адамдар мынау не деген ғажайып</w:t>
        <w:br/>
        <w:t>деп, аңырып қалады. Таңданғаннан жағаларын ұстайды. Сол кезде бұл</w:t>
        <w:br/>
        <w:t>өзінің матрос әкесіне: «Ассалаумағалейкүм, папа! Мен сенің</w:t>
        <w:br/>
        <w:t>балаңмын ғой! Саған жүзіп келіп тұрмын», - дейді. - «Қайдағы</w:t>
        <w:br/>
        <w:t>баламсың? Өзіңнің басың адам, басқа денең балық қой?» - «Сен әуелі</w:t>
        <w:br/>
        <w:t>мені кемеңе мінгіз, содан кейін мен сенің кәдімгі балаң болам». -</w:t>
        <w:br/>
        <w:t>«Мынау ғажап екен! Ал көрейік ендеше». Әкесі тор тастап мұны</w:t>
        <w:br/>
        <w:t>судан аладыдағы, кеменің үстіне шығарады. Сол сәтте ол өзі баяғы</w:t>
        <w:br/>
        <w:t>қалпына келеді. Ал содан кейін, содан кейін не болады?..</w:t>
        <w:br/>
        <w:t>Содан кейін кеме сол бетімен жүзе береді. Бала өзінің барлық</w:t>
        <w:br/>
        <w:t>көрген-білгенін, қандай өмір кешкенін әкесіне түгел баяндайды. Өзі</w:t>
        <w:br/>
        <w:t>тұрған таулар, өзінің дос дөңбек тастары, орман қорығындағы адуын</w:t>
        <w:br/>
        <w:t>өзен, атасының қалап берген тоғаны, со жерде қалай жүзіп</w:t>
        <w:br/>
        <w:t>үйренгенін, сүңгіген кезде балықша көзін ашып жүзгенін, не керек,</w:t>
        <w:br/>
        <w:t>бәр-бәрін баяндайды...</w:t>
        <w:br/>
        <w:t>Әрине, Момын атасымен қалай тұрған жағдайын да айтады. Әкесі</w:t>
        <w:br/>
        <w:t>Елпек Момынды жаман кісі деп ойламасын, ол жұрт айтқандай</w:t>
        <w:br/>
        <w:t>ынжық адам емес. Мұндай ата ешкімде жоқ. Дүние жүзіндегі ең</w:t>
        <w:br/>
        <w:t>мейірімді, ақ жүрек осының атасы. Қулық-сұмдықты білмейтін</w:t>
        <w:br/>
        <w:t>болғасын ғана жұрт мұның атасын мазақ етеді. Ана Оразқұл ағай</w:t>
        <w:br/>
        <w:t>болмаса, жағдайы оңды болар еді. Шалға әкіреңдейтін сол. Кейде</w:t>
        <w:br/>
        <w:t>жұрттың көзінше атайды жер-жебіріне жетіп сөгеді. Атам байғұс оған</w:t>
      </w:r>
    </w:p>
    <w:p>
      <w:r>
        <w:t>қарсыласудың орнына барлығын кешіре береді. Оразқұлдың үй</w:t>
        <w:br/>
        <w:t>шаруасына да, ормандағы жұмысына қарайтын да жалғыз менің атам.</w:t>
        <w:br/>
        <w:t>Атамды Оразқұл малайына айналдырып алған. Ол - ол ма Оразқұл</w:t>
        <w:br/>
        <w:t>мас болып келгенде ол арсыздың бетіне түкірудің орнына атам елпек</w:t>
        <w:br/>
        <w:t>қағып, аттың шаужайынан ұстап, аттан түсіріп, үйіне, апарып үстіне</w:t>
        <w:br/>
        <w:t>тон жауып, тоңып қалмасын деп жік-жаппар боп жүреді. Содан кейін</w:t>
        <w:br/>
        <w:t>аттың ер-тоқымын алып, сылап-сипап, алдына шөп салады. Соның</w:t>
        <w:br/>
        <w:t>бәрі бала тумаған Бекей апайдың қырсығынан-ау деймін. Папа,</w:t>
        <w:br/>
        <w:t>кейін жылайды. Япырау дүние не боп кеткен! Былай қарағанда адам</w:t>
        <w:br/>
        <w:t>санатына қосылмайтын тіпті амандасуға тұрмайтын не бір ынжық,</w:t>
        <w:br/>
        <w:t>есуастардың баласы қаншама. Кейбіреуінде бесеу, ал енді он баласы</w:t>
        <w:br/>
        <w:t>барды да көріп жүр. Оразқұл болса, соның қайсысынан кем еді?</w:t>
        <w:br/>
        <w:t>Соншама не жазыпты? Олардан қызметі кем бе? Құдайға шүкір осы</w:t>
        <w:br/>
        <w:t>орманның ең мықтысы өзі. Немене, ол үйсіз-күйсіз жүрген жалаң аяқ</w:t>
        <w:br/>
        <w:t>па еді? Ең ар жағы үйсіз-күйсіз цыгандарға дейін балаларын</w:t>
        <w:br/>
        <w:t>шұбыртып жүреді. Оразқұл көзге ілінбес көптің бір емес қой. Бәрі</w:t>
        <w:br/>
        <w:t>бар. Кімнен кем. Мал десе мал жетеді, астында ат, қолында қамшы,</w:t>
        <w:br/>
        <w:t>жұрттың бәрі құлшынып қол қусырып, құрметтеп қарсы алады.</w:t>
        <w:br/>
        <w:t>Өзімен құрбылас өскен адамдар балаларын үйлендіріп, той жасап</w:t>
        <w:br/>
        <w:t>жатады. Ал бұл ше? Баласыз, ұрпақсыз кім болғаны мұның сонда?</w:t>
        <w:br/>
        <w:t>Бекей де жылап, еңіреп жүріп жаны қалмай байының бабын</w:t>
        <w:br/>
        <w:t>табуға кіріседі. Жасырып қойған жартылықты шығарады. Күйікке</w:t>
        <w:br/>
        <w:t>шыдамай өзі де ішіп жібереді. Басталды - кетті. Аздан соң Оразқұл</w:t>
        <w:br/>
        <w:t>жындана жөнеледі. Бақытсыздығының бас күнәһары - бар ашуын</w:t>
        <w:br/>
        <w:t>өзінің әйелінен алады. Көнбеске күн қайда, ең арғысы атасы да бұған</w:t>
        <w:br/>
        <w:t>мойынұсынып алған. Оразқұлға қарсы келіп аяқ-қолын байлайтын тірі</w:t>
        <w:br/>
        <w:t>жан жоқ. Азанда ол есін жияды, таяқтан көкала қойдай болған әйелі</w:t>
        <w:br/>
        <w:t>шай қойып қойған. Сұлыға тойған ат ерттеулі. Бұл жағын</w:t>
        <w:br/>
        <w:t>жайғастырып жүрген атасы. Шайға қанып алғаннан кейін Оразқұл</w:t>
        <w:br/>
        <w:t>атқа қонады. Тағы да бастық. Осы Сантастағы қалың орманның</w:t>
        <w:br/>
        <w:t>жалғыз құдайы өзі. Дәл осындай жексұрын зұлым адамды аяқ-қолын,</w:t>
        <w:br/>
        <w:t>байлап, өзенге лақтырып жіберу бірде-бір жанның ойына кіріп те</w:t>
        <w:br/>
        <w:t>шықпайды.</w:t>
        <w:br/>
        <w:t>Алдақашан көз байланған. Аула іші де түн көрпесін жамылған.</w:t>
        <w:br/>
        <w:t>Балаға тұңғыш портфель алынған күннің сиқы осылай өтіп бара</w:t>
        <w:br/>
        <w:t>жатты.</w:t>
        <w:br/>
        <w:t>Жатардың алдында бала портфелін қоярға жер таппады. Болмаған</w:t>
        <w:br/>
        <w:t>соң өзінің қасына - бас жағына қойды. Әрине, ол мұндай портфельдің</w:t>
        <w:br/>
        <w:t>талайын ертең мектепке келетін балалардың бірсыпырасының</w:t>
        <w:br/>
        <w:t>қолынан көретінін білген де жоқ. Бұған бәрібір қиналмайды. Өйткені</w:t>
        <w:br/>
        <w:t>мұның портфелі бәрінен тәуір екендігінде зәредей күмәні болмады.</w:t>
        <w:br/>
        <w:t>Ол өзінің сәби өмірін тағы бір ауыр тосқауыл күтіп тұрғанын, сол күні</w:t>
        <w:br/>
        <w:t>бүкіл жарық дүниеде жападан-жалғыз қалғанда, қасында тек осы</w:t>
        <w:br/>
        <w:t>портфель ғана болатынын қайдан білсін, соның бәріне өзінің ең</w:t>
        <w:br/>
        <w:t>жақсы көретін Мүйізді Бұғы ана жайлы ертегінің себеп болатыны үш</w:t>
        <w:br/>
        <w:t>ұйықтаса ойында жоқ...</w:t>
        <w:br/>
        <w:t>Осы кеште Бұғы ана туралы ғажайып ертегіні тағы бір тыңдағысы</w:t>
        <w:br/>
        <w:t>келіп еді. Бұл ертегіні айтуды Момын атаның өзі де жақсы көретін.</w:t>
        <w:br/>
        <w:t>Анда-санда күрсініп, кейде көзіне жас алып, енді бірде үнсіз ойға</w:t>
        <w:br/>
        <w:t>шомып отырып, бәрін өзі көргендей, қолымен қойғандай баяндайтын.</w:t>
      </w:r>
    </w:p>
    <w:p>
      <w:r>
        <w:t>Бұ жолы бала атасының мазасын алғысы келмеді. Дәл қазір оның</w:t>
        <w:br/>
        <w:t>ертегі түгілі одан зорға мұршасы жоқ. «Кейін өзіміз айтқызамыз, -</w:t>
        <w:br/>
        <w:t>деді бала портфеліне, - қазір мен айтайын, сен тыңда, мен оны жаттап</w:t>
        <w:br/>
        <w:t>алғанмын. Мүйізді Бұғы ана осы күнге дейін көз алдымда. Тек сен</w:t>
        <w:br/>
        <w:t>ғана еститіндей сыбырлап, жаймен айтайын, құлағыңды сал да жат.</w:t>
        <w:br/>
        <w:t>Мен ертегі айтқанда бәрін кинодан көріп отырғандай баяндаймын.</w:t>
        <w:br/>
        <w:t>Атам бәрі де ақиқат оқиға дейді. Ол былай болған...»</w:t>
        <w:br/>
        <w:t>4</w:t>
        <w:br/>
        <w:t>Бұл баяғыда болған хикая. Сол бір ерте заманда да жер бетінде</w:t>
        <w:br/>
        <w:t>шөптен ағаш көп екен, шөлден көл көп екен. Суы мұздай үлкен өзен</w:t>
        <w:br/>
        <w:t>жағасын қырғыздың бір тайпа елі жайлапты. Ол өзеннің атын Енесай</w:t>
        <w:br/>
        <w:t>дейді екен. Ол өзі бұдан алыста-а, Сібір дейтін жерде ағатын көрінеді,</w:t>
        <w:br/>
        <w:t>осы жерден атты адамның өзі үш жыл, үш айда зорға жетеді. Қазір ол</w:t>
        <w:br/>
        <w:t>өзенді Енесей деп атайды. Алғашқы аты Енесай ғой. Ол туралы</w:t>
        <w:br/>
        <w:t>мынадай өлең бар екен:</w:t>
        <w:br/>
        <w:t>Сенен де кең су бар ма екен, Енесай,</w:t>
        <w:br/>
        <w:t>Сенен де өткен жер бар ма екен, Енесай.</w:t>
        <w:br/>
        <w:t>Сенен терең мұң бар ма екен, Енесай,</w:t>
        <w:br/>
        <w:t>Сенен еркін, ел бар ма екен, Енесай,</w:t>
        <w:br/>
        <w:t>Сенен еткен су болмайды, Енесай,</w:t>
        <w:br/>
        <w:t>Сенен әсем жер болмайды, Енесай.</w:t>
        <w:br/>
        <w:t>Сенен терең мұң болмайды, Енесай,</w:t>
        <w:br/>
        <w:t>Сенен еркін ел болмайды, Енесай.</w:t>
        <w:br/>
        <w:t>Міне, Енесай осындай ересен үлкен өзен бопты. Жағасын әр</w:t>
        <w:br/>
        <w:t>алуан ел жайлапты. Өзара өмір бойы жауласумен көрген күндері күн</w:t>
        <w:br/>
        <w:t>емес екен. Айнала жау бірінен соң бірі шауып қырғыздарға маза</w:t>
        <w:br/>
        <w:t>бермепті. Бұлар да қарап жатпапты. Кейде көрші тайпаларға шауып,</w:t>
        <w:br/>
        <w:t>үйлерін өртеп, адамын өлтіріп, батырын байлап, малын айдап кетіп</w:t>
        <w:br/>
        <w:t>тұрыпты. Адамға адамның аяушылығы жоқ. Әлі жеткені қырып-</w:t>
        <w:br/>
        <w:t>жойып кете беретін заман болыпты. Әрі беріден соң егін егетін, мал</w:t>
        <w:br/>
        <w:t>бағатын, аң аулайтын ешкім қалмайды, қылышын жалаңдатып,</w:t>
        <w:br/>
        <w:t>найзасын шошаңдатып бәрі жәугершіліктің ізіне түсіп алған. Өлтір,</w:t>
        <w:br/>
        <w:t>тала, қыр-жойдан басқа мақсат жоқ. Жанға - жан, қанға- қан. Кекке-</w:t>
        <w:br/>
        <w:t>кек, көздері қанталап бір-бірімен әбден өшігіп алған. Күн сайын қан-</w:t>
        <w:br/>
        <w:t>қаза көбейе берген - ат бауырынан қан кешетін күндер болады. Елдің</w:t>
        <w:br/>
        <w:t>есін жиғызып, сабасына түсіретін ақылгөй табылмайды. Кімде-кім</w:t>
        <w:br/>
        <w:t>жауын қапыда басып тігерге тұяқ қалдырмай талап, қан бөктіре қырып</w:t>
        <w:br/>
        <w:t>сойса - сол ақылды, сол ғана атақ-абыройға, байлық-барлыққа ие</w:t>
        <w:br/>
        <w:t>болған.</w:t>
        <w:br/>
        <w:t>Сөйтіп жүргенде бір күндері орманда бір таңғажайып құс пайда</w:t>
        <w:br/>
        <w:t>болады. Ол құдайдың құтты күні көз байланып таң атқанша кәдімгі</w:t>
        <w:br/>
        <w:t>адамша зар қағып, бұтақтан-бұтаққа секіріп: «Үлкен апат келе жатыр,</w:t>
        <w:br/>
        <w:t>кесепат-кесел келе жатыр» деп орманды басына көтеріп шығады. Көп</w:t>
        <w:br/>
        <w:t>ұзамай сол құстың айтқаны аумай-төкпей келеді де қояды...</w:t>
        <w:br/>
        <w:t>Ол күні Енесайдағы қырғыздар өзінің ақылгөй ақсақалын жерлеп</w:t>
        <w:br/>
        <w:t>жатқан-ды. Ұзақ жылдар қолбасшы болған, талай жорықты бастаған,</w:t>
        <w:br/>
        <w:t>талай шайқаста жауын жермен-жексен еткен Күлше батыр еді ол.</w:t>
        <w:br/>
        <w:t>Қисапсыз қанды қырғындардан аман қалған ақылгөй батыр о дүниеге</w:t>
        <w:br/>
        <w:t>аттанды. Қалың қырғыз қара жамылып қайғырады. Екі күн зар шегіп,</w:t>
        <w:br/>
        <w:t>үшінші күні батырды жерлеуге дес қойған. Ескі әдет-ғұрып бойынша</w:t>
        <w:br/>
        <w:t>ақылгөй ақсақалдың денесін Енесайдың жағасындағы биік жартасқа</w:t>
        <w:br/>
        <w:t>апарып, барлығы көтеріп тұрады екен. Өйткені өлген адамның жаны</w:t>
        <w:br/>
        <w:t>анасы Енесаймен сөйтіп қоштасуы керек. Ене деген ана деген сөз. Ал</w:t>
      </w:r>
    </w:p>
    <w:p>
      <w:r>
        <w:t>сай болса су ағатын аңғар. Марқұмның рухы осы жерге ақырғы рет</w:t>
        <w:br/>
        <w:t>Енесай жырын айтады.</w:t>
        <w:br/>
        <w:t>Сенен де кең су бар ма екен, Енесай</w:t>
        <w:br/>
        <w:t>Сенен де өткен жер бар ма екен, Енесай.</w:t>
        <w:br/>
        <w:t>Сенен терең мұң бар ма екен, Енесай,</w:t>
        <w:br/>
        <w:t>Сенен еркін ел бар ма екен, Енесай?</w:t>
        <w:br/>
        <w:t>Сенен еткен су болмайды, Енесай,</w:t>
        <w:br/>
        <w:t>Сенен әсем жер болмайды, Енесай,</w:t>
        <w:br/>
        <w:t>Сенен терең мұң болмайды, Енесай,</w:t>
        <w:br/>
        <w:t>Сенен еркін ел болмайды, Енесай!</w:t>
        <w:br/>
        <w:t>сендерге Енесайды мәңгі-бақи жаулап алып берген жоқпын ба?</w:t>
        <w:br/>
        <w:t>Немене, бәрің бірдей аңтарылып қалдыңдар, су жүрек немелер!</w:t>
        <w:br/>
        <w:t>Алдарыңдағының кім екенін көрмей тұрсыңдар ма? Әй, ақикөз, ақсақ</w:t>
        <w:br/>
        <w:t>кемпір, қайдасың? - деді хан айқайлап. Ақсақ кемпір де бұл сәтте есік</w:t>
        <w:br/>
        <w:t>алдына келіп қалған екен. - Сен кемпір мыналарды аулақ апар да,</w:t>
        <w:br/>
        <w:t>көзін жой! Сонымен қырғыз атаулының мәңгі-бақи аты өшсін. Бар</w:t>
        <w:br/>
        <w:t>енді, кемпір, арманым осы, орында.</w:t>
        <w:br/>
        <w:t>Ақсақ кемпір басын иді де, бала мен қыздың қолынан жетектеп</w:t>
        <w:br/>
        <w:t>үнсіз-түнсіз кете барды. Бұлар орман ішімен қаншама жүреді. Содан</w:t>
        <w:br/>
        <w:t>кейін Енесайдың жағасындағы құзар жар тастың басына шықты. Осы</w:t>
        <w:br/>
        <w:t>жерде ақсақ кемпір балалардың екеуін де құлама жардың басына</w:t>
        <w:br/>
        <w:t>қатар тұрғызды да суға итеріп жіберудің алдында былай деді:</w:t>
        <w:br/>
        <w:t>Уа, құдіретті Енесай! Егер сенің тұңғиығыңа тау құлатса,</w:t>
        <w:br/>
        <w:t>бармақтай тас болып кете береді. Саған жүз жасаған алып қарағай</w:t>
        <w:br/>
        <w:t>тастаса оны сен жаңқа құрлы көрмейсің. Енді міне, адуын ағыс,</w:t>
        <w:br/>
        <w:t>айдаһар иірім мешкей, тұңғиығыңа адамзаттың бүлдіршіндей екі</w:t>
        <w:br/>
        <w:t>перзентін ертіп келіп тұрмын. Бұл екеуіне кең байтақ жер үстінде</w:t>
        <w:br/>
        <w:t>оймақтай орын табылмай тұр. Өзің білесің, оны саған несін айтайын,</w:t>
        <w:br/>
        <w:t>Енесай. Егер аспандағы жұлдыздар адамға айналса олар зеңгір көкке</w:t>
        <w:br/>
        <w:t>симас еді. Егер судағы балық адамға айналса шалқыған мұхит, шалқар</w:t>
        <w:br/>
        <w:t>теңіздерден орын таппай өзара қырылысар еді. Олардың саған несін</w:t>
        <w:br/>
        <w:t>айтайын, бәрін менен жақсы білесің, Енесай! Мына екі сәбиді</w:t>
        <w:br/>
        <w:t>құшағыңа тапсырдым. Бұлар мынау опасыз қатыгез дүниемен, өзгеден</w:t>
        <w:br/>
        <w:t>қиянат көрмеген, өздері ешкімге қиянат жасамаған айла-сұмдықтан</w:t>
        <w:br/>
        <w:t>бейхабар, жандары таза, арлары адал ақ періште кездерінде-ақ</w:t>
        <w:br/>
        <w:t>қоштассын. Басқа пенде көрген қасіретті бұлар көрмесін, басқа пенде</w:t>
        <w:br/>
        <w:t>жасаған күнәға бұлар батпасын. Өзің ал, өз бауырыңа тарт, киелі</w:t>
        <w:br/>
        <w:t>Енесай!..</w:t>
        <w:br/>
        <w:t>Бала мен қыз зар еңіреп тұр. Кемпірдің сөзінде бұлардың несі</w:t>
        <w:br/>
        <w:t>бар, жар басынан төмен қарауға адамның жүрегі ұшады. Анау</w:t>
        <w:br/>
        <w:t>төмендегі көбігін көкке атып қайнап жатқан ағынға көзің түссе</w:t>
        <w:br/>
        <w:t>зәреңді алады.</w:t>
        <w:br/>
        <w:t>- Айналайын қарғаларым, бір-біріңді құшақтап қоштасыңдар! -</w:t>
        <w:br/>
        <w:t>деді ақсақ кемпір. Сөйтіп өзі жеңін түріп, балаларды жардан итеруге</w:t>
        <w:br/>
        <w:t>ыңғайлана берді. Содан кейін: - Бірақ обалдарың маған емес!</w:t>
        <w:br/>
        <w:t>Тағдырдың жазуы солай шығар, мен қайбір жетіскеннен сендерді</w:t>
        <w:br/>
        <w:t>ажалға айдағалы тұр дейсіңдер, замананы осынша тар қылған хақ</w:t>
        <w:br/>
        <w:t>таққан. Осы күнге дейін Ыстықкөл жағасында тұратын қырғыздардың</w:t>
        <w:br/>
        <w:t>бесігіне қоңырау тағу салты содан қалыпты. Шешесі бесікті</w:t>
      </w:r>
    </w:p>
    <w:p>
      <w:r>
        <w:t>тербеткенде оның күміс сылдыры алыстан Мүйізді Бұғы ана келе</w:t>
        <w:br/>
        <w:t>жатқандай ғажайып үн шалады...</w:t>
        <w:br/>
        <w:t>Бұғы ана келуі-ақ мұң, екен, әйел босанады.</w:t>
        <w:br/>
        <w:t>- Мына бесікте сендердің тұңғыштарың жатады, - деді Бұғы ана,</w:t>
        <w:br/>
        <w:t>- шүкір балаларың әлі көп болады, жеті ұл, жеті қыз өрбиді</w:t>
        <w:br/>
        <w:t>сендерден.</w:t>
        <w:br/>
        <w:t>Ата-ананың қуанышында шек жоқ. Өздерінің тұңғыш</w:t>
        <w:br/>
        <w:t>перзенттерінің атын Бұғы ананың құрметіне Бұғыбай деп қояды.</w:t>
        <w:br/>
        <w:t>Бұғыбай өскеннен кейін Қыпшақ елінің бір сұлу қызын алады. Ол</w:t>
        <w:br/>
        <w:t>екеуінен Бұғы атанған бір тайпа ел өрбиді. Бұғының жігіттері</w:t>
        <w:br/>
        <w:t>шеттерінен алпамсадай ірі, қайратты келеді. Олар ана-бұғыны әулие</w:t>
        <w:br/>
        <w:t>тұтып әруағына сыйынады. Бұғылықтар ең ар жағы киіз үйінің</w:t>
        <w:br/>
        <w:t>маңдайшасына да маралдың мүйізін өрнектеп салады. Алыстан көзге</w:t>
        <w:br/>
        <w:t>шалынатын осы өрнек бұл үйдің Бұғы әулетіне жататынын бірден</w:t>
        <w:br/>
        <w:t>танытады. Бұғы әулетінің жауға шапқанда, бәйгі балуанға түскенде</w:t>
        <w:br/>
        <w:t>айтатын ұраны да - «Бұғы» болды. Соны атаса-ақ бұғылар жеңіп шыға</w:t>
        <w:br/>
        <w:t>келеді. Ыстықкөл маңындағы қалың орман ай мүйізді ақ маралға</w:t>
        <w:br/>
        <w:t>толады. Оларға аспандағы ай мен жұлдыздың өздері де қызығыпты</w:t>
        <w:br/>
        <w:t>деседі. Бұлардың бәрі де сол баяғы Мүйізді Бұғы анадан тараған</w:t>
        <w:br/>
        <w:t>төлдер еді. Оларға ешкім тимейді, бетінен ешкім қақпайды, Бұғы</w:t>
        <w:br/>
        <w:t>әулетінің адамы атынан түсіп, алдымен соған жол береді екен. Өзінің</w:t>
        <w:br/>
        <w:t>айтулы ару қыздарының атын «Ақмарал» деп қоятын болды...</w:t>
        <w:br/>
        <w:t>Осы бір дәстүрді Бұғы әулетінің үлкен бір ақсақалы дүние</w:t>
        <w:br/>
        <w:t>салғанға дейін ешкім бұзбапты. Бұл өзі өмірінде мыңғырған қой,</w:t>
        <w:br/>
        <w:t>мыңдаған жылқы өсіріп, даңқы шартарапқа тараған, атақты бай еді.</w:t>
        <w:br/>
        <w:t>Айналасындағы тірі жанның бәрі осының есепсіз малын бағатын. Енді</w:t>
        <w:br/>
        <w:t>балалары өлген әкесіне ас береді. Осы бір айтулы асқа дүние</w:t>
        <w:br/>
        <w:t>жүзіндегі атақтылардың бәрін шақырады. Ыстықкөлдің жағасына бір</w:t>
        <w:br/>
        <w:t>мың бір жүз үй тігіпті. Сойылған мал, саба-саба ішілген қымызда есеп</w:t>
        <w:br/>
        <w:t>болмайды. Ең ар жағы қашқардың неше түрлі тәтті тағамдары да осы</w:t>
        <w:br/>
        <w:t>астың дастарқанында болады. Байдың мақтаншақ балалары «жұрт</w:t>
        <w:br/>
        <w:t>көрсін, артында қалған ұрпақтың жомарттығын байқасын, өлген</w:t>
        <w:br/>
        <w:t>атаны қалай сыйлау керек, абыройын қалай сақтау керек, соның</w:t>
        <w:br/>
        <w:t>қалу былай тұрсын, құмда ізі, жұртта белгісі қалмайтындай тып-</w:t>
        <w:br/>
        <w:t>типыл етті.</w:t>
        <w:br/>
        <w:t>Адам баласының дүниеге келуі, өніп-өсуі ұзақ сапар, ал оны</w:t>
        <w:br/>
        <w:t>өлтіру оп-оңай. Көзді ашып жұмғанша бір тайпа ел қанға бөгіп</w:t>
        <w:br/>
        <w:t>қырылып қалды. Қылыштан, найзадан қашқандар адуын Енесайдың</w:t>
        <w:br/>
        <w:t>тұңғиық Иірімінде жоқ болып кете барды. Өзен бойындағы жағалай</w:t>
        <w:br/>
        <w:t>тігілген қырғыз үйлері, жалын құшағына енді. Қашып кұтылған тірі</w:t>
        <w:br/>
        <w:t>жан жоқ. Бәрі о дүниеге аттанды. Үй мекеннің орнында жел суырған</w:t>
        <w:br/>
        <w:t>күл қалды. Өлгендердің денесін Енесайға ағызып жіберді. Дегеніне</w:t>
        <w:br/>
        <w:t>жеткен жаулар болса, «Енді мына жер біздікі, мына орман біздікі,</w:t>
        <w:br/>
        <w:t>мына малдар біздікі», - деп жар салып, мәз болып жатты.</w:t>
        <w:br/>
        <w:t>Сонымен қаншама малды ызғытып айдап бара жатқан жаулар</w:t>
        <w:br/>
        <w:t>жаңа ғана орманнан келген бір ұл, бір қызды аңғармайды. Баланың</w:t>
        <w:br/>
        <w:t>аты бала емес пе, бір қыз, бір ұл таң атпай ата-енесінен ұрланып</w:t>
        <w:br/>
        <w:t>орманның ішіне жидек теруге кетіп қалған екен. Ойнап жүріп тым</w:t>
        <w:br/>
        <w:t>ұзап кетіпті. Ауылдағы азан-қазан, у-шуды естіген соң бұлар үйлеріне</w:t>
        <w:br/>
        <w:t>қарай жүгіреді. Келсе жау шауып кеткен, бәрі өртенген, әке де жоқ,</w:t>
        <w:br/>
        <w:t>шеше де жоқ. Апа-қарындастардан да із-түз қалмапты. Сонымен екі</w:t>
        <w:br/>
        <w:t>бала туыстарынан да, руластарынан да айрылып қала беріпті. Балалар</w:t>
        <w:br/>
        <w:t>зар еңіреп, өртенген жұрттардың бірінен соң біріне барып, тірі жан</w:t>
        <w:br/>
        <w:t>таппай енді не қыларын білмейді. Әп-сәттің ішінде тұлдыр жетім</w:t>
      </w:r>
    </w:p>
    <w:p>
      <w:r>
        <w:t>қалды. Бүкіл жарық дүниеде екеуінен басқа тірі жан жоқ. Бұл елдің</w:t>
        <w:br/>
        <w:t>адамын қырып-жойып енді үйірлеген жылқы, қоралаған қойларын</w:t>
        <w:br/>
        <w:t>айдап бара жатқан жаулардың шаңы көзге шалынды.</w:t>
        <w:br/>
        <w:t>Шаңды көрген екі бала солардың ізінше жан ұшыра жүгіре</w:t>
        <w:br/>
        <w:t>жөнелді. Қан шеңгел жаудың соңынан ойбайын салып зар еңіреп</w:t>
        <w:br/>
        <w:t>келеді. Балалардың өстетін әдеті ғой, жаудан тығылып, басын сақтап</w:t>
        <w:br/>
        <w:t>қалудың орнына ажалдың аузына өздері бара жатыр. Бар үміті әйтеуір</w:t>
        <w:br/>
        <w:t>жапанда жалғыз қалмау, мынау қарғыс атқан қанды жұрттан қашып</w:t>
        <w:br/>
        <w:t>құтылу. Әбден үрейі ұшқан қыз бен бала қол ұстасып, тоқтаңдар, ала</w:t>
        <w:br/>
        <w:t>кетіңдер деп зар қаға жүгіреді. Мол олжаны түре көшіріп бара жатқан</w:t>
        <w:br/>
        <w:t>қым-қуыт қалың дүбірде бұлардың шырқыраған үнін кім естуші еді.</w:t>
        <w:br/>
        <w:t>Қанша жүгірсе де, бала мен қыз бұларға жете алмады. Әбден</w:t>
        <w:br/>
        <w:t>титықтап, өкпелері өшіп, екеуі де құлай-құлай кетті. Ең арғысы бас</w:t>
        <w:br/>
        <w:t>көтеріп, жан-жақтарына қарауға да қорқады. Сондай қорқынышты</w:t>
        <w:br/>
        <w:t>сұмдық дүние. Бірін-бірі құшақтап, өксіп жылап жатып, бір заманда</w:t>
        <w:br/>
        <w:t>ұйықтап қалғандарын да сезбеді.</w:t>
        <w:br/>
        <w:t>іші мешіттегідей әрдайым мұнтаздай таза. Тек қана көкке таласа</w:t>
        <w:br/>
        <w:t>өскен шымыр шырша қолқа атқан шайырдың шынайы исі, етекте</w:t>
        <w:br/>
        <w:t>төгіліп жатқан қоңыр тікенектерден басқа дәнеңе жоқ. Онда кәрі</w:t>
        <w:br/>
        <w:t>қарағайлардың басынан сипағандай үнсіз жел ғана аралайды.</w:t>
        <w:br/>
        <w:t>Бірақ, бүгін таң атпай жау тигендей, ұзақ қарғалар шуласып</w:t>
        <w:br/>
        <w:t>орманды басына көтеріп жүр. Қарғаның қалың тобының үздіксіз жан</w:t>
        <w:br/>
        <w:t>даусынан орман үсті азан-қазан. Ағаш шапқан балтаның дыбысынан</w:t>
        <w:br/>
        <w:t>шошына көтерілген қарғалар тал түсте өздерін біреу тонап жатқандай</w:t>
        <w:br/>
        <w:t>зар қаға, кесіп алған нән қарағайды таудан төмен түсіріп келе жатқан</w:t>
        <w:br/>
        <w:t>екі адамның ізінен қалар емес.</w:t>
        <w:br/>
        <w:t>Бөрененің бір басын атқа жегіп алған. Оразқұл атты жетектеп</w:t>
        <w:br/>
        <w:t>алда келеді. Шат бұтаға шалғайымен сүрініп-қабына, жер айдаған</w:t>
        <w:br/>
        <w:t>өгіздей ентігіп, зорға келеді. Бөрененің арғы басында жанталасқан</w:t>
        <w:br/>
        <w:t>Момын. Мынадай биіктен ағаш түсіру оңай емес, демі жетпей</w:t>
        <w:br/>
        <w:t>титықтап келеді. Қолындағы қайың сойылмен бөренені әрі-бері ырғап</w:t>
        <w:br/>
        <w:t>итереді, ол айдаудағы мал емес, кейде түбірге тіреліп, кейде тасқа</w:t>
        <w:br/>
        <w:t>тіреліп, машақатқа салады. Әсіресе ылдиға домалай жөнелгенде құдай</w:t>
        <w:br/>
        <w:t>сақтасын қағып кетсе шаруаң бітті - ана дүниеден бір-ақ шығасың.</w:t>
        <w:br/>
        <w:t>Мұндайда бөренені демеп келе жатқан адамға қауіпті. Оразқұл</w:t>
        <w:br/>
        <w:t>болса алда, бөрене домалай бастағаннан-ақ аттың шылбырын тастап</w:t>
        <w:br/>
        <w:t>тайып шыға келеді. Ал шал болса барлық қауіп-қатердің астында.</w:t>
        <w:br/>
        <w:t>Оразқұл аттың басына қайта оралғанша өлімін артып тырмысып ұстап</w:t>
        <w:br/>
        <w:t>тұрғаны. Мұны көрген сайын Оразқұл ұялғаннан жерге кіріп кете</w:t>
        <w:br/>
        <w:t>жаздайды. Өйтіп ұялғаны да құрысын. Өзіңнің масқара болғаныңды</w:t>
        <w:br/>
        <w:t>бүркеу үшін, біреуге жала жап демей ме соның кері.</w:t>
        <w:br/>
        <w:t>- Немене, сен, мені ажалымнан бұрын өлтіргің келіп жүр ме? -</w:t>
        <w:br/>
        <w:t>деді айқайлап атасына.</w:t>
        <w:br/>
        <w:t>Оразқұлдың бұл сөзін естіп, «ақсақалды кісіге жекіре ме екен»</w:t>
        <w:br/>
        <w:t>деп, оған кінә артатын айналада тірі жан жоқ. Шырағым, өзім де</w:t>
        <w:br/>
        <w:t>жетісіп келе жатқан жоқпын, несіне айқайлайсың, әдейі істейді</w:t>
        <w:br/>
        <w:t>дейсің бе деп міңгірлеген болды шал.</w:t>
        <w:br/>
        <w:t>Шалдың бұл сөзі Оразқұлдың одан сайын арқасын қоздырды.</w:t>
        <w:br/>
        <w:t>- Ә, солай ма екен? - деді ол екіленіп. - Сені қағып кетсе онда не</w:t>
        <w:br/>
        <w:t>тұр, асарыңды асадың, жасарыңды жасадың, сол да жетпей ме? Ал</w:t>
        <w:br/>
        <w:t>мен өліп кетсем, сенің анау бедеу қызыңды кім алады? Сайтанның</w:t>
      </w:r>
    </w:p>
    <w:p>
      <w:r>
        <w:t>сапалағындай болып отырған ол қаншық кімге керек?</w:t>
        <w:br/>
        <w:t>жайлады. Олар марал жәйлі тек қана ертегіден біліп, марал мүйізін</w:t>
        <w:br/>
        <w:t>тек қабыр басында ғана көретін болды.</w:t>
        <w:br/>
        <w:t>Сонымен Бұғы ананың өз тағдыры не болды дейсің ғой.</w:t>
        <w:br/>
        <w:t>Ол адам баласына соншалықты қабағат ренжиді. Өзінің ұрпағы</w:t>
        <w:br/>
        <w:t>атқан оқтан, қуған тазыдан күн көре алмай құри бастаған соң, Бұғы</w:t>
        <w:br/>
        <w:t>ана азғана төлін ертіп, шыңның құзар басына шығып, Ыстықкөлмен</w:t>
        <w:br/>
        <w:t>ақырғы рет қоштасты да, көз көрмес, құлақ естімес алыс өлкеге ауып</w:t>
        <w:br/>
        <w:t>кетіпті.</w:t>
        <w:br/>
        <w:t>Міне байқадың ба, мына жердің бетінде қандай-қандай</w:t>
        <w:br/>
        <w:t>сұмдықтар болған деседі. Ертегінің ұзын-ырғағы осы. Сен мейлің,</w:t>
        <w:br/>
        <w:t>сенбе мейлің, ерік өзіңде.</w:t>
        <w:br/>
        <w:t>Бұғы ана кетерінде мұндай қайырымсыз жандар жайлаған өлкеге</w:t>
        <w:br/>
        <w:t>енді қайтып оралмаспын депті...</w:t>
        <w:br/>
        <w:t>5</w:t>
        <w:br/>
        <w:t>Тау алқабына күз түскен. Жаздың думанды күндерінен кейін</w:t>
        <w:br/>
        <w:t>жұрт күздің бұйығы тірлігіне бейімделе бастаған. Айдаған малдың</w:t>
        <w:br/>
        <w:t>шаңы басылып жайлаудағы елдің лаулаған оттары да сөнген. Қыстауға</w:t>
        <w:br/>
        <w:t>беттеген малмен бірге ел кеткен. Меңіреу тау жым-жырт.</w:t>
        <w:br/>
        <w:t>Анда-санда тау басында жеке қалқыған бүркіттің самарқау үні</w:t>
        <w:br/>
        <w:t>шалынады. Жаз бойы шулап аққан өзеннің де сарыны баяулапты.</w:t>
        <w:br/>
        <w:t>Арнасы азайып, суы саяздап, екі жағаға қайыр пайда бола бастаған.</w:t>
        <w:br/>
        <w:t>Өсімдіктер де бой көтермей, тамыры тартылған. Бұтақтардағы</w:t>
        <w:br/>
        <w:t>жапырақтар жаз бойы тұрып шаршағандай сыңай танытып, кей жерде</w:t>
        <w:br/>
        <w:t>түсе бастаған.</w:t>
        <w:br/>
        <w:t>Ең биік деген шыңдардың басына түн сайын қар жауып, азанда</w:t>
        <w:br/>
        <w:t>күміспен күптегендей көрінеді. Кеше ғана қара бурыл тартып жатқан</w:t>
        <w:br/>
        <w:t>жоталардың үстіне түнде қар түскенде, ертеңгілік қарасаңыз орман</w:t>
        <w:br/>
        <w:t>түлкісінің жотасындай жалтырай күміс қылаулар шашады.</w:t>
        <w:br/>
        <w:t>Жаяу жел де шаршап сай-салаға сіңіп кеткен, бірақ әлі де болса</w:t>
        <w:br/>
        <w:t>күн шуақты, құрғақшылық.</w:t>
        <w:br/>
        <w:t>Өзеннің арғы бетіндегі, қорықтың қарсы алаңындағы орман</w:t>
        <w:br/>
        <w:t>күздің реңіне ерте енген. Өзеннің жағалауынан бастап, сонау қалың</w:t>
        <w:br/>
        <w:t>қара орман етегіне дейінгі селдір ағаштар түтінсіз өртенгендей қара</w:t>
        <w:br/>
        <w:t>бурыл тартқан. Биікке беттей жанталаса, тырмыса өскен тал мен</w:t>
        <w:br/>
        <w:t>қайыңдардың кей жері жасыл сары, кей жері ал қызыл бояуларға</w:t>
        <w:br/>
        <w:t>енген. Олар сонау қарлы шыңның қапталында түнерген қарағаймен</w:t>
        <w:br/>
        <w:t>шырша патшалығының шалғайына жармасып жатыр. Сонау ну орман</w:t>
        <w:br/>
        <w:t>Екі аяқтының қандай екенін білсін деп мен осы жетімдерді саған</w:t>
        <w:br/>
        <w:t>ертіп жіберер едім, ертең адамдар көрсе бұл екеуін табанда атып</w:t>
        <w:br/>
        <w:t>өлтіреді ғой? Қайғыңның үстіне қайғы жамап керегі не? Осы</w:t>
        <w:br/>
        <w:t>айтқаным келмесе қара да тұр.</w:t>
        <w:br/>
        <w:t>- Мен бұларды ешкім көрмейтін аяқ жетпес алыс өлкеге алып</w:t>
        <w:br/>
        <w:t>кетемін. Рахым ете гөр сәбилерге! Жібере ғой! Мен бұлардың нағыз</w:t>
        <w:br/>
        <w:t>мейірбан анасы боламын. Көрдің бе, емшегім сыздап шыдатпай</w:t>
      </w:r>
    </w:p>
    <w:p>
      <w:r>
        <w:t>барады. Менің сүтім бала аңсайды. Сәби керек соратын. Маған да</w:t>
        <w:br/>
        <w:t>мейірімің түссін, ақылгөй әйел!</w:t>
        <w:br/>
        <w:t>- Олай болса мен саған не дейін, - деді ақсақ кемпір сәл ойланып.</w:t>
        <w:br/>
        <w:t>- Ал, ал да жөнел! Алды-артыңа қарама! Жетімдерді көз көрмес,</w:t>
        <w:br/>
        <w:t>құлақ естімес қиянға алып кет Ұзақ жолға шыдай алмай бұлар</w:t>
        <w:br/>
        <w:t>зорығып өліп кетсе, болмаса қарақшыға ұшырап қаза болса, не ертең</w:t>
        <w:br/>
        <w:t>ержеткен соң адамдықтарына бағып, ақ сүт беріп асыраған сені</w:t>
        <w:br/>
        <w:t>өзегіңе теуіп кетсе - маған өкпелеме, өз обалың өзіңе.</w:t>
        <w:br/>
        <w:t>Бұғы ана Ақсақ кемпірге рахмет айтты. Ал бала мен қызға былай</w:t>
        <w:br/>
        <w:t>депті:</w:t>
        <w:br/>
        <w:t>- Енді мен сендерге анамын, сендер менің балаларымсың. Мен</w:t>
        <w:br/>
        <w:t>сендерді етегі орман қарлы шыңдардың қақ ортасында қайнап жатқан</w:t>
        <w:br/>
        <w:t>Ыстықкөл дейтін теңіз бар, соған апарамын.</w:t>
        <w:br/>
        <w:t>Бала мен қыздың қуаныштары қойнына симай, шаңырақ мүйіз</w:t>
        <w:br/>
        <w:t>Бұғы ананың соңынан жүгіре жөнелді. Жүре-жүре шаршады,</w:t>
        <w:br/>
        <w:t>шалдықты, бір өлкеден екінші өлкеге жету оңай ма, сапар ұзақ. Егер</w:t>
        <w:br/>
        <w:t>түнде жатқанда Бұғы ана бауырына басып жылытпаса, ертелі-кеш</w:t>
        <w:br/>
        <w:t>сүтін беріп асырамаса, бұлардың күні не болар еді? Сонымен әлі</w:t>
        <w:br/>
        <w:t>жүріп келеді, әлі жүріп келеді.. Бұлар ұзаған сайын бұрынғы</w:t>
        <w:br/>
        <w:t>мекендері Енесай алыстап қала берді. Беттеген жаңа мекендері</w:t>
        <w:br/>
        <w:t>Ыстықкөл әлі ұзақта жатыр. Жаз бенен қыс өтті, көктем мен жаз өтті.</w:t>
        <w:br/>
        <w:t>Тағы күз, тағы да жаз, тағы да қыс, тағы көктем, тағы да жаз, енді күз</w:t>
        <w:br/>
        <w:t>туғанда барып бұлар қалың жыныс орманға кірді. Талай шөлдерден,</w:t>
        <w:br/>
        <w:t>талай құмдардан, талай таулардан, талай адуын өзендерден өтті. Неше</w:t>
        <w:br/>
        <w:t>түрлі қасқырдың үйірі бұларға ұмтылғанда мүйізді Бұғы ана екеуін</w:t>
        <w:br/>
        <w:t>арқасына салып алып жыртқыш аңдардан құтқарды. Атқа мінген</w:t>
        <w:br/>
        <w:t>аңшылар садақтарын кезеп, «Бұғы ана адамның балаларын алып</w:t>
        <w:br/>
        <w:t>қашып барады, ұстаңдар, жібермеңдер!» - деп іздеріне түсіп талай оқ</w:t>
        <w:br/>
        <w:t>атты. Бәрінен де құтқарған, бәрінен де аман сақтаған Бұғы ананың өзі</w:t>
        <w:br/>
        <w:t>болды. Қаша жөнелгенде Бұғы ана бәрінен жүйрік, арқасындағы</w:t>
        <w:br/>
        <w:t>барлығын білсін» деп тыраштанып жатты. («Ей, балам-ай, артық</w:t>
        <w:br/>
        <w:t>байлық астамшылыққа, астамшылық ақымақтыққа ұрындырады»).</w:t>
        <w:br/>
        <w:t>Дүние салған байдың балалары кигізген құндыз ішік, кәмшат</w:t>
        <w:br/>
        <w:t>бөрік, солар мінгізген атқа мәз болған жандайшап жыршылар бұларды</w:t>
        <w:br/>
        <w:t>айнала мақтап, жер-көкке сыйғызбай, жар салды.</w:t>
        <w:br/>
        <w:t>- Жарық күннің астында мұндай ас берген, әруақ сыйлаған кім</w:t>
        <w:br/>
        <w:t>бар? -деді бірі.</w:t>
        <w:br/>
        <w:t>- Мына дүние жаралғалы құлақ естімеген, көз көрмеген байлық</w:t>
        <w:br/>
        <w:t>екен,- деді екіншісі.</w:t>
        <w:br/>
        <w:t>- Тек қана біздің елде ата-ананы, абырой-атақты, әкенің аруағын</w:t>
        <w:br/>
        <w:t>осылай құрметтеді, - деді үшіншісі.</w:t>
        <w:br/>
        <w:t>- Ей, есерсоқ, жандайшаптар, неге соншама шулайсыңдар? Бұл</w:t>
        <w:br/>
        <w:t>байлықты, бұл астың даңқын, жомарттықтың жолын бүкіл әлемге паш</w:t>
        <w:br/>
        <w:t>етіп жеткізуге тіл жетпейді, - деп лепірді төртіншісі.</w:t>
        <w:br/>
        <w:t>Күні-түні осылай мақтау-мадақтаудың өзара шайқасы өтіп жатты.</w:t>
        <w:br/>
        <w:t>(«Ей, балам, жыршылар сөз қуып, бірімен бірі жарыса бастаса,</w:t>
        <w:br/>
        <w:t>жырдың да, сөздің де құны қашады. Ақырында олар жыршыдан</w:t>
        <w:br/>
        <w:t>жырдың жауына айналады».)</w:t>
        <w:br/>
        <w:t>Осы бір астың думаны бірнеше күнге үзілген жоқ. Мақтау</w:t>
      </w:r>
    </w:p>
    <w:p>
      <w:r>
        <w:t>сөздерге әбден есірген бай балалары дүние жүзінде болмаған, құлақ</w:t>
        <w:br/>
        <w:t>естіп, көз көрмеген, ел айта жүретін есте қалар бір қимыл жасауға бет</w:t>
        <w:br/>
        <w:t>алды. Сондағы тапқандары әкелерінің басына маралдың мүйізін қою</w:t>
        <w:br/>
        <w:t>болды. Өйткені маралдың мүйізі осы қабырда жатқан атақты</w:t>
        <w:br/>
        <w:t>бабасының Мүйізді Бұғы ананың ұрпағынан екендігін анықтайтын</w:t>
        <w:br/>
        <w:t>еді. («Ей, балам, бұрынғылар байлық адамның көкірегінде менмендік</w:t>
        <w:br/>
        <w:t>туғызады, менмендік есерсоқтыққа апарады деген екен).</w:t>
        <w:br/>
        <w:t>Дүние салған байдың балаларына ақыл айтып, тоқтатуға</w:t>
        <w:br/>
        <w:t>ешкімнің шамасы келмеді. Өйткені бұлар атасының даңқын да, өзінің</w:t>
        <w:br/>
        <w:t>атағын да осылай шығармақшы болды. Айтты бітті, кесті үзілді</w:t>
        <w:br/>
        <w:t>дегенін жасады. Орманға мергендер жіберіп, марал аттырды, олардың</w:t>
        <w:br/>
        <w:t>мүйізін кестірді. Мүйіз болғанда қандай. Дауылпаздың қарлы</w:t>
        <w:br/>
        <w:t>шыңдарға серпілген қанатындай шаңырақ мүйіздер. Байдың есерсоң</w:t>
        <w:br/>
        <w:t>балалары мәз. Әр мүйізде он сегіз тармақ бар. Демек, марал он сегізде</w:t>
        <w:br/>
        <w:t>деген сөз. Сонымен бейіттің басына, ұсталарға пәрмен етіп, маралдың</w:t>
        <w:br/>
        <w:t>мүйізін қойғызды.</w:t>
        <w:br/>
        <w:t>Жөн-жоба білетін ақсақалдар:</w:t>
        <w:br/>
        <w:t>Жетім жеті түлейді деп бекер айтпаған болар, түннен әйтеуір</w:t>
        <w:br/>
        <w:t>екеуі де аман қалыпты. Орманның жын-шайтаны да, жыртқыш аңдары</w:t>
        <w:br/>
        <w:t>да бұларға жуымапты. Ояна келсе таң атып қалыпты. Күн шыққан,</w:t>
        <w:br/>
        <w:t>құстар сайрап жатыр. Балалар орындарынан тұрып, тағы да</w:t>
        <w:br/>
        <w:t>кешегілердің ізімен келе жатты. Жол бойындағы жидек, мәуемен</w:t>
        <w:br/>
        <w:t>қоректенеді. Жүре-жүре үшінші күн дегенде бұлар бір таудың басына</w:t>
        <w:br/>
        <w:t>келіп тоқтайды. Қараса, жазық жайлауда ұлан-асыр той болып жатыр.</w:t>
        <w:br/>
        <w:t>Тігілген үйлерде, асылған қазандарда, сапырылысқан халықта қисап</w:t>
        <w:br/>
        <w:t>жоқ. Қыздар әткеншек теуіп, ән шырқап мәз-мейрам. Бірін-бірі</w:t>
        <w:br/>
        <w:t>бүркіттей бүріп, асықтай иіріп халықты қырған қызыққа батырып күш</w:t>
        <w:br/>
        <w:t>сынасқан балуандар. Жаулар өзінің ұлы жеңісін осылай тойлап жатыр</w:t>
        <w:br/>
        <w:t>еді.</w:t>
        <w:br/>
        <w:t>Бала мен қыз олардың жанына баруға жүрексінді. Дегенмен анау</w:t>
        <w:br/>
        <w:t>қайнап жатқан қазанның ішіндегі піскен еттің исі мұрындарын</w:t>
        <w:br/>
        <w:t>жарып, қарны ашқан сәбилердің сілекейін шұбыртады.</w:t>
        <w:br/>
        <w:t>Балалар шыдай алмады. Солай қарай беттеді. Тойдың иелері</w:t>
        <w:br/>
        <w:t>бұларды көргенде таңданып:</w:t>
        <w:br/>
        <w:t>- Сендер кімсіңдер? Қайдан жүрсіңдер? - дейді.</w:t>
        <w:br/>
        <w:t>- Қарнымыз ашты, тамақ берсеңдер, - деді бала мен қыз.</w:t>
        <w:br/>
        <w:t>Бұлардың кім екенін сөйлеген сөздерінен бірден тани кетті. Бәрі</w:t>
        <w:br/>
        <w:t>шулап қоя берді. Мынау деген кешегі қырғынға ұшыратқан</w:t>
        <w:br/>
        <w:t>қырғыздардан қалған тұқым ғой. Қазір көзін жою керек, - деп бірі</w:t>
        <w:br/>
        <w:t>айтса, екіншісі ханға апару керек, - деп кергіді. Бұлар осылай</w:t>
        <w:br/>
        <w:t>жағаласып жатқанда, бір иман жүзді әйел балалардың қолына бір-бір</w:t>
        <w:br/>
        <w:t>үзім жылқы етін ұстатып та үлгіреді. Өздерін ханға әкеле</w:t>
        <w:br/>
        <w:t>жатқандарымен ісі жоқ, қолдарындағы етпен әуре. Енді міне, бұларды</w:t>
        <w:br/>
        <w:t>өзгеден еңсесі биік, босағасында күнмен шағылысқан ай балталары</w:t>
        <w:br/>
        <w:t>бар сақшылар тұрған қызыл үйдің алдына алып келді. Осы ауылдың</w:t>
        <w:br/>
        <w:t>барлығына «бұл қырғыз руының балалары қайдан шықты» деген суық</w:t>
        <w:br/>
        <w:t>хабар ауызба-ауыз тарап жатты. Бұл не деген сұмдық? Жұрттың бәрі</w:t>
        <w:br/>
        <w:t>күресті де, ойын-күлкіні де, той жабдығын да қойып, хан ордасының</w:t>
        <w:br/>
        <w:t>төңірегіне жиналды. Хан бұл кезде шаңқан ақ киіздің үстінде өзінің</w:t>
        <w:br/>
        <w:t>әскер басшыларымен отыр еді. Бал араласқан қымызды анда-санда бір</w:t>
        <w:br/>
        <w:t>жұтып қойып, өзін мадақтап, әруағын көтерген жыр тыңдап отырған.</w:t>
        <w:br/>
        <w:t>Бұлардың неге келгенін білгеннен кейін хан қаһарына мініп: «Менің</w:t>
        <w:br/>
        <w:t>осы бір көңілді күйімді бұзуға қайсыңның жүрегің дауады? Қырғыз</w:t>
      </w:r>
    </w:p>
    <w:p>
      <w:r>
        <w:t>атаулыдан тірі жан қалдырмай көзін жойған жоқ па едік? Ал мен</w:t>
        <w:br/>
        <w:t>Енді марқұмның бейіті қазылған төбенің басына шығып,</w:t>
        <w:br/>
        <w:t>батырдың денесі салынған табытты бастарына көтеріп, дүниенің төрт</w:t>
        <w:br/>
        <w:t>құбыласына қаратады екен. «Мынау сенің өз өзенің, мынау сенің өз</w:t>
        <w:br/>
        <w:t>мекенің, мынау өзіңмен бір кіндіктен тараған өз жұртың, сені о</w:t>
        <w:br/>
        <w:t>дүниеге шығарып салуға келдік, топырағың торқа болсын!» Кейінгі</w:t>
        <w:br/>
        <w:t>ұрпақтарға үлгі болу үшін батырдың бейітінің басына заңғар тас</w:t>
        <w:br/>
        <w:t>орнатады екен.</w:t>
        <w:br/>
        <w:t>Осы қайғылы күні тайпаның барлық киіз үйлері өзеннің жағасына</w:t>
        <w:br/>
        <w:t>қаз-қатар тігіліп, әркім өзінің табалдырығынан шығып, батырдың</w:t>
        <w:br/>
        <w:t>денесімен қоштасады екен. Сырыққа байланған әр үйдің</w:t>
        <w:br/>
        <w:t>босағасындағы ақ туды жерге еңкейтіп, жұрт жоқтап, әркім өз есігінің</w:t>
        <w:br/>
        <w:t>алдында дауыс салады. Содан кейін барып бірінен соң бірі табыттың</w:t>
        <w:br/>
        <w:t>соңынан ере береді. Тігілген үйлерді адақтап болған соң, тайлы-таяғы,</w:t>
        <w:br/>
        <w:t>еңкейген қарт, еңбектеген баласына дейін қалмай шұбап батырды</w:t>
        <w:br/>
        <w:t>жерлейтін жерге барады екен.</w:t>
        <w:br/>
        <w:t>Сәске түс болып қалған уақыт, азалы күннің барлық дайындығы</w:t>
        <w:br/>
        <w:t>біткен. Қыл құйрық байланған батырдың туы да, сауыт-сайманы да</w:t>
        <w:br/>
        <w:t>тысқа шығарылған, жорыққа мінген атында қаралы жабу. Енді міне</w:t>
        <w:br/>
        <w:t>жүздеген жігіттер керней шалып, дауылпаз қағып күллі әлемді</w:t>
        <w:br/>
        <w:t>күңіренткелі тұр. Қазір орман біткен теңселіп, құс атаулы көкті</w:t>
        <w:br/>
        <w:t>қаптай, кеудесінде жаны бар хайуанаттар сан қилы үн салып, өсімдік</w:t>
        <w:br/>
        <w:t>біткен жерге жабысып, тау жаңғыра теңселіп өзен күрсіне шайқалады.</w:t>
        <w:br/>
        <w:t>Оған қосыла дауыс салатын әйелдер шаштарын жайып, Күлше</w:t>
        <w:br/>
        <w:t>батырды жоқтайды. Батырдың денесін иығына салып апаратын алып</w:t>
        <w:br/>
        <w:t>денелі жігіттер бір тізелеп дайын отыр. Барлық салт-дәстүр жасалып</w:t>
        <w:br/>
        <w:t>жатыр. Міне, енді батырдың денесін шығарады. Орман етегінде асқа</w:t>
        <w:br/>
        <w:t>шалатын тоғыз бие, тоғыз өгіз, тоқсан қой матаулы тұр.</w:t>
        <w:br/>
        <w:t>Дәл осы сәтте көз көріп, құлақ естімеген сұмдық басталды да</w:t>
        <w:br/>
        <w:t>кетті. Енесайдың бойындағы елдер бір-бірімен қанша жауласқанмен,</w:t>
        <w:br/>
        <w:t>көсемін жерлейтін күні көршілеріне шаппайтын, ал енді мына</w:t>
        <w:br/>
        <w:t>жауыздар қаралы қырғыздардың төңірегіне таң атпай ұрланып келеді</w:t>
        <w:br/>
        <w:t>де, енді жұрт батырдың денесін алып шыға берген кезде жан-жақтан</w:t>
        <w:br/>
        <w:t>лап қойып бас салады. Жігіттердің бірде-бірі қару алып атқа мінуге</w:t>
        <w:br/>
        <w:t>үлгіре алмай қалады. Адам баласы көрмеген қансоқта басталады.</w:t>
        <w:br/>
        <w:t>Әйел демей, еркек демей бәрін қырып салады. Жаулардың мақсаты да</w:t>
        <w:br/>
        <w:t>өздеріне дамыл бермейтін тентек қырғыз тайпасынан тұқым</w:t>
        <w:br/>
        <w:t>қалдырмай құрту еді. Бұл қанды апатқа куә болып кек қуар тірі жан</w:t>
        <w:br/>
        <w:t>- Ай, балам-ай, қатыгезсің-ау! Адамға деген бір мысқал мейірімің</w:t>
        <w:br/>
        <w:t>болсайшы, - деді Момын шал бар болғаны.</w:t>
        <w:br/>
        <w:t>Мұны естігенде Оразқұл мелшиіп орнынан қозғалмай тұрып</w:t>
        <w:br/>
        <w:t>шалдың бас-аяғына бір қарап алды.</w:t>
        <w:br/>
        <w:t>- Сен сияқты шалдар алдақашаннан ошақтың басында отқа</w:t>
        <w:br/>
        <w:t>арқасын қыздырып жатыр, одан басқа қолдарынан келер түгі жоқ. Ал</w:t>
        <w:br/>
        <w:t>сенің болса жалақың жүріп жатады. Сол ақша қайдан - аспаннан түсе</w:t>
        <w:br/>
        <w:t>ме? Жоқ, біле білсең, бәрі менің арқам. Одан артық саған қандай</w:t>
        <w:br/>
        <w:t>мейірім керек?</w:t>
        <w:br/>
        <w:t>- Жарайды, шырағым, әшейін айта салған сөз ғой менікі, - деді</w:t>
        <w:br/>
        <w:t>Момын шал жуасып.</w:t>
      </w:r>
    </w:p>
    <w:p>
      <w:r>
        <w:t>Бұлар осылай келе жатты. Әудем жер жүргеннен кейін тағы бір</w:t>
        <w:br/>
        <w:t>ылди қабаққа келіп дем алды. Аттың да ақ көбігі шығып, ентігін баса</w:t>
        <w:br/>
        <w:t>алмай тұр.</w:t>
        <w:br/>
        <w:t>Ұзақ қарғалардың у-шуы баяғы күйі, басылар емес. Қаптаған</w:t>
        <w:br/>
        <w:t>қарғалардан аспан көрінбейді. Бүгінгі барлық кәсіптері кешке дейін</w:t>
        <w:br/>
        <w:t>орманды басына көтеруге арналғандай ызғып тынар емес.</w:t>
        <w:br/>
        <w:t>- Қыстың ерте түсуін сезіп жүр-ау осылар, - деді Момын шал,</w:t>
        <w:br/>
        <w:t>сөздің бетін басқаға бұрып, Оразқұлдың ашуын басайын деген</w:t>
        <w:br/>
        <w:t>ниетпен. - Бәрі жиналып жатқаны басқа жаққа аууға бет алған ғой.</w:t>
        <w:br/>
        <w:t>Бұлар да тиыштық іздейді. Тынышын алғанды ұнатпайды, - деді шал</w:t>
        <w:br/>
        <w:t>есуас қарғалардың атынан кешірім сұрағандай.</w:t>
        <w:br/>
        <w:t>- Бұлардың тынышын кім алыпты? - деді жалт қарап Оразқұл.</w:t>
        <w:br/>
        <w:t>Біреу буындырғандай өзінен өзі қызарып кетті. - Алжи бастағансың-</w:t>
        <w:br/>
        <w:t>ау сен шал, - деді. Үні баяу шыққанмен шалға деген зіл бар.</w:t>
        <w:br/>
        <w:t>«Көрдің бе мынаның сөзінің төркінін - деді ол ішінен. - Немене,</w:t>
        <w:br/>
        <w:t>мен мұның қарғаларының қамын ойлап, қарағайға қол тигізбей бір</w:t>
        <w:br/>
        <w:t>бұтағын да қозғамай отырайын ба? О не деген-ау. Құдайға шүкір,</w:t>
        <w:br/>
        <w:t>әзірше осы орманның құдайы да, қожасы да өзім». Шулаған</w:t>
        <w:br/>
        <w:t>қарғаларға өшіге бір қарап: «Әттең әкелеріңді танытатын пулемет</w:t>
        <w:br/>
        <w:t>болар ма еді», - деді де, бір былапыт сөздер айтып бұрылып кетті.</w:t>
        <w:br/>
        <w:t>Момын үндеген жоқ. Күйеу баласының боқтық сөздеріне</w:t>
        <w:br/>
        <w:t>алдақашан құлағы үйренген. «Тағы жыны ұстай бастады, - деді ішінен</w:t>
        <w:br/>
        <w:t>шал мұңайып. - Ішіп алса жынданады, мастығы тарқады-ау деген</w:t>
        <w:br/>
        <w:t>кезінде де сөзге қонақ бермейді. Адам баласы неге бұлай жаралды</w:t>
        <w:br/>
        <w:t>екен, ә? Сен бұған жақсылық істесең, мұның жамандығы әзір. Ұялу,</w:t>
        <w:br/>
        <w:t>ойлану дейтін мұнда жоқ. Адамда имену деген болмай ма екен. Өмір</w:t>
        <w:br/>
        <w:t>бойы осынікі ғана жөн сияқты. Өз басының бабы табылса болды.</w:t>
        <w:br/>
        <w:t>Айналасындағының бәрі құрдай жорғалап құл болып жүру керек.</w:t>
        <w:br/>
        <w:t>Айтқаны болмаса тағы басың бәлеге қалады. Мұндайлардың осындай</w:t>
        <w:br/>
        <w:t>тау арасында төрт-бес адамға ғана бастық болып жүргеніне шүкірлік.</w:t>
        <w:br/>
        <w:t>Ал бұдан үлкен билікке қолы жетсе ше? Құдайым сақтасын... Нағыз</w:t>
        <w:br/>
        <w:t>ем қонбайтындардың өзі. Өзі дегенде өңешіңді суырып алуға даяр.</w:t>
        <w:br/>
        <w:t>Мұндайдың қол астына бір түссең құтылу да қиын, сені жерге сіңіп</w:t>
        <w:br/>
        <w:t>кетсең де тауып алады. Өзінің керегін, дегенін істеу үшін сенің</w:t>
        <w:br/>
        <w:t>жаныңды жаппарға тапсыруға даяр. Сонда да өзі жөн болып қала</w:t>
        <w:br/>
        <w:t>береді. Жоқ, мұндайларға дауа жоқ...»</w:t>
        <w:br/>
        <w:t>- Жетер, біраз тұрдың. Кеттік, - деді бұйыра, шалдың ойын бөліп</w:t>
        <w:br/>
        <w:t>Оразқұл.</w:t>
        <w:br/>
        <w:t>Бұлар тағы жылжыды.</w:t>
        <w:br/>
        <w:t>Бүгін таң атқалы Оразқұлдың көңіл-күйі онша емес. Ертеңгілік</w:t>
        <w:br/>
        <w:t>балта, араны алып, арғы бетке жинала бергенде Момын шал баласын</w:t>
        <w:br/>
        <w:t>мектепке апарамын деп асығып жатты. Бұл шалдай алжыған қақбас</w:t>
        <w:br/>
        <w:t>дүниеде жоқ. Құдайдың құтты күні таң атпай баланы мектепке</w:t>
        <w:br/>
        <w:t>апарып, кешкілік алып қайтам деп шаба жөнеледі. Осы бір айдалада</w:t>
        <w:br/>
        <w:t>қалған жетімекті әлпештеуден қолы тимейді. Мектепке кешігіп барса</w:t>
        <w:br/>
        <w:t>дүние қараң қала ма екен? Ал мынаны төмен түсіріп, қашан көзін</w:t>
        <w:br/>
        <w:t>жойғанша қаншама машақаты бар екенімен ісі болмағаны ғой сонда.</w:t>
        <w:br/>
        <w:t>«Мен, - дейді, - көзді ашып-жұмғанша апарып тастаймын да келем,</w:t>
        <w:br/>
        <w:t>бала оқудан кешігіп қалса мұғалім әйелден ұят қой». Ұялатын адам да</w:t>
        <w:br/>
        <w:t>тапқан екен. Мұндай ақымақ миғұла болар ма? Соншалықты бет</w:t>
        <w:br/>
        <w:t>моншағы түсетін мұғалім әйелінің түрі қандай десеңші? Бес жыл</w:t>
        <w:br/>
        <w:t>бойы бір пальто иығынан түспеген сорлының өзі, қай кезде болмасын</w:t>
      </w:r>
    </w:p>
    <w:p>
      <w:r>
        <w:t>сумка мен дәптерден басқа қолында дәнеңе көрмейсің. Жолдың</w:t>
        <w:br/>
        <w:t>бойында көрінген машинаға қол көтеріп, «дауыс» беріп тұрғаны.</w:t>
        <w:br/>
        <w:t>Әліне қарамай ауданға барғышын қайтерсің. Сонда сұрайтыны</w:t>
        <w:br/>
        <w:t>мектепке көмір керек, терезеге әйнек керек, қағаз керек, қалам керек,</w:t>
        <w:br/>
        <w:t>шүберек керек, шоқпыт керек, - деп көрінгенге тіленіп жүргені. Дені</w:t>
        <w:br/>
        <w:t>сау мұғалім осындай мектепке келе ме? Өзінің аты қызық. Бұл</w:t>
        <w:br/>
        <w:t>мектепті ергежейлі мектеп дейді. Тауып қойған атын. Әрине</w:t>
        <w:br/>
        <w:t>ергежейлі мектептің мұғалімінен оқыған адам не оңады? Нағыз</w:t>
        <w:br/>
        <w:t>мұғалім қалада. Мектеп дегенің шетінен шыныдан салынған,</w:t>
        <w:br/>
        <w:t>сыртынан қарағанда көзің тояды. Мұғалімдері бәрі де галстук тағып</w:t>
        <w:br/>
        <w:t>жүреді. Қаланың аты қала ғой, шіркін! Көшеде машина ішінде</w:t>
        <w:br/>
        <w:t>өзімен рулас, кәдімгі Бұғы руынан шыққан жолдасына қозы бергені</w:t>
        <w:br/>
        <w:t>үшін бір бөрене атаған-ды. Күз түскен мен бойкүйездікке салынып,</w:t>
        <w:br/>
        <w:t>тауға шығуға ерінді, өйткені іске асатын айтулы қарағайлардың бәрі</w:t>
        <w:br/>
        <w:t>биікте. Уәде беру оңай болғанмен, сонау таудың ұшар басындағы</w:t>
        <w:br/>
        <w:t>құшақ жетпес қарағайды қырқып, төменге жеткізу оңай ма? Дені сау</w:t>
        <w:br/>
        <w:t>адам алтын берсең де мұндай машақатқа мойын ұсынбайды. Мұның</w:t>
        <w:br/>
        <w:t>сорына дәл сол кезде Момын шал ауырып, төсек тартып жатып қалар</w:t>
        <w:br/>
        <w:t>ма. Жалғыз өзінің қолынан келмейді, кім болса да бөренені төмен</w:t>
        <w:br/>
        <w:t>түсіру жалғызіліктіге мүмкін емес. Ондай бәленің боларын алдын ала</w:t>
        <w:br/>
        <w:t>білгенде, Сейдахметті-ақ ертіп алатын еді. Бірақ бұған да жалқаулығы</w:t>
        <w:br/>
        <w:t>ұстап, бергі етектен бетке қараған нашарлау біреуін әкеп бере салды.</w:t>
        <w:br/>
        <w:t>Анау оған оңайлықпен көне қойсын ба? «Жолдас, байқа, бұл не</w:t>
        <w:br/>
        <w:t>масқараң, берсең іске асатынын бер, мынауың болмайды» - деп қыр</w:t>
        <w:br/>
        <w:t>көрсете бастады. Ақыры: «Тоқты алуды білесің, уәдеңде неге</w:t>
        <w:br/>
        <w:t>тұрмайсың?» - дегенде Оразқұл шыдай алмай, алсаң ал, алмасаң</w:t>
        <w:br/>
        <w:t>тайып тұр, деп қуып шыққан. Ол жігіт те тегін емес екен, есесін</w:t>
        <w:br/>
        <w:t>жібермепті. Сантастың орманшысы Балжановтың үстінен неше түрлі</w:t>
        <w:br/>
        <w:t>жаланы төндіріп, жоғарыға арыз айдапты. Оның жазуына қарағанда</w:t>
        <w:br/>
        <w:t>«Социалистік орманның жауы» Оразқұл сияқтыларды табанда атып</w:t>
        <w:br/>
        <w:t>жіберу керек. Бұл арыз барысымен ауданнан келген комиссия, орман</w:t>
        <w:br/>
        <w:t>министрлігінен келген комиссия Оразқұлды біраз жерге сүйреп,</w:t>
        <w:br/>
        <w:t>тексеріп әбден есін шығарған. Әйтеуір бұл даудан азар алда дегенде</w:t>
        <w:br/>
        <w:t>аман қалған. Міне, туысқан дегеннің түрі осы. Кездесе кетсең:</w:t>
        <w:br/>
        <w:t>«Бәріміз де Мүйізді Бұғы анадан тарағанбыз, біріміз үшін бәріміз,</w:t>
        <w:br/>
        <w:t>бәріміз үшін біріміз» - деп бөсетіндері бар-ау бұлардың. Қарап</w:t>
        <w:br/>
        <w:t>отырсаң бәрі бос былшыл. Өйткен Бұғы анаңды сайтан алсын. Көк</w:t>
        <w:br/>
        <w:t>тиын үшін бір-бірінің көзін шұқып, алқымнан алып түрмеге</w:t>
        <w:br/>
        <w:t>отырғызуға даяр. Өйткен руластығыңды жер жұтсын. Баяғы</w:t>
        <w:br/>
        <w:t>надандықтың кезіндегі адамдар Бұғы ана дегенге сеніп мәз болған.</w:t>
        <w:br/>
        <w:t>Япырай, сол заманның кісілері қаншама қараңғы, аңқау, ақымақ</w:t>
        <w:br/>
        <w:t>болған десеңізші. Қарап отырсақ күлкің келеді. Ал қазіргі адамдардың</w:t>
        <w:br/>
        <w:t>бәрі шүкір мәдениетті, көзі ашық сауатты, сәбилерге ермек болатын</w:t>
        <w:br/>
        <w:t>ертегі қазір кімге керек.</w:t>
        <w:br/>
        <w:t>Осы хикаядан кейін Оразқұл таныс-болсын, руласы болсын, тіпті</w:t>
        <w:br/>
        <w:t>екі туып бір қалғаны болсын, Мүйізді Бұғы ананың бауырынан кеше</w:t>
        <w:br/>
        <w:t>шықтым десе де тірі жанға осы орманнан бір тал шыбық, сынық бұтақ</w:t>
        <w:br/>
        <w:t>бермеске ант еткен.</w:t>
        <w:br/>
        <w:t>Міне, желегін жамылып, жайсаң жаз тағы келді. Жасыл жайлауда</w:t>
        <w:br/>
        <w:t>жұмыртқадай ақ үйлер, бой көрсете бастады. Ызғыған малдың у-шуы,</w:t>
        <w:br/>
        <w:t>ошақтардан шудалана көтерілген түтін, шулаған өзен. Күлімдеген күн,</w:t>
        <w:br/>
        <w:t>исінің өзі мас қылатын жас қымыз, қаптаған гүл-бәйшешек, кәдімгі</w:t>
        <w:br/>
        <w:t>жаз салтанаты, мұндайда киіз үйдің көлеңкесінде көз-көрген дос-</w:t>
        <w:br/>
        <w:t>жарандармен, бал татығын қымыз бен жас қозының етіне басып</w:t>
        <w:br/>
        <w:t>отырғанға не жетсін. Сол бір кәйіп үстінде басыңды шыр айналдыру</w:t>
      </w:r>
    </w:p>
    <w:p>
      <w:r>
        <w:t>үшін айғыр стаканмен бір тартып жібересің. Осы сәтте өзіңе қырық</w:t>
        <w:br/>
        <w:t>жылдық қарағайды түп тамырымен суырып, ана тұрған тауды</w:t>
        <w:br/>
        <w:t>тақиядай дөңгелететін күш пайда болғаны бар ғой... Мұндай күндері</w:t>
        <w:br/>
        <w:t>Оразқұлдың анты адыра қалады. Жұрттың бәрі қошеметтеп осы</w:t>
        <w:br/>
        <w:t>орманның жалғыз құдайы сен дегенге мәз. Тағы да баяғы үйренген</w:t>
        <w:br/>
        <w:t>уәде, азды-көпті алақанға түскендерді қағу. Жылдар бойы буыны</w:t>
        <w:br/>
        <w:t>бекіп, бұғанасы қатқан өзін орманның патшасындай санайтын заңғар</w:t>
        <w:br/>
        <w:t>емен, санаулы күнінің қалғанын қайдан білсін, күз түскенде көресісін</w:t>
        <w:br/>
        <w:t>бір-ақ көреді.</w:t>
        <w:br/>
        <w:t>Күз дегенің бір күнде түспейді, мысық табандап әуелі</w:t>
        <w:br/>
        <w:t>жайылымнан бастап жоғары өрмелейді. Міне, қазір айнала сарғая</w:t>
        <w:br/>
        <w:t>бастаған шөптер де, ағаш жапырақтары да бір рең алған.</w:t>
        <w:br/>
        <w:t>Жидек-мәуелер піскен, кешегі қозылар марқайып тоқтыға</w:t>
        <w:br/>
        <w:t>айналған. Енді еркек-ұрғашысын айырып, отарларға бөлді. Әйелдер</w:t>
        <w:br/>
        <w:t>жаз бойы жайған құрт, ірімшіктерін жинап буынып-түйініп жатты.</w:t>
        <w:br/>
        <w:t>Малшылардың бас көтерерлері қыстауға барар көшті кім бастайтынын</w:t>
        <w:br/>
        <w:t>кеңесіп алды. Көшердің алдында Оразқұлмен жазда уәде</w:t>
        <w:br/>
        <w:t>байласқандары пәлен күні, пәлен сағатта машинамен қорымға</w:t>
        <w:br/>
        <w:t>келеміз. Сонда бәрі дайын болсын десіп алдын ала ескертті.</w:t>
        <w:br/>
        <w:t>Міне, бүгін көз байлана екі үлкен шырша бөрене алып кету үшін</w:t>
        <w:br/>
        <w:t>жетекті машина келеді. Оның біреуін төменде өзеннен өткізіп,</w:t>
        <w:br/>
        <w:t>машинаның келетін жеріне тақап алдын-ала дайындап қойған.</w:t>
        <w:br/>
        <w:t>Ешкіншісін осы қазір сүйреп келе жатыр. Оразқұл, мына машақат</w:t>
        <w:br/>
        <w:t>қорлықты көргенше осы бөренелер үшін жаз бойы мұртын майлаған</w:t>
        <w:br/>
        <w:t>марқаның етімен ішкен арақ-шарабын қазір қас қаққанша қайтаруға</w:t>
        <w:br/>
        <w:t>даяр, әттең ондай дәулетті бұған кім берсін.</w:t>
        <w:br/>
        <w:t>Амал жоқ, осы тауға таңылған қарғыс атқан тірлік-тағдыр,</w:t>
        <w:br/>
        <w:t>лағынет қамыт мойын бұлтартпайды Бұларды түн жамылып алып кету</w:t>
        <w:br/>
        <w:t>үшін кешке машина келеді.</w:t>
        <w:br/>
        <w:t>балаларына: «Мықтап ұстаңдар, құлап қалмаңдар, қуғыншы қалмай</w:t>
        <w:br/>
        <w:t>келе жатыр!» - деп ақыл айтумен болады.</w:t>
        <w:br/>
        <w:t>Ең ақырында Бұғы ана өзінің балаларын Ыстықкөлдің жағасына</w:t>
        <w:br/>
        <w:t>алып келді. Бұлар таудың басында тұрып, аң-таң қалды. Айнала қарлы</w:t>
        <w:br/>
        <w:t>шың, жасыл орманның қақ ортасында шексіз-шетсіз шалқыған теңіз</w:t>
        <w:br/>
        <w:t>жатыр. Көк жалқынның бетінде ақ көбік атқан толқын, самал жел,</w:t>
        <w:br/>
        <w:t>оларды екшеп, әлдебір алыс дүниеге алып бара жатқандай.</w:t>
        <w:br/>
        <w:t>Ыстықкөлдің қайдан басталып, қайдан аяқталарына көз жетпейді. Бір</w:t>
        <w:br/>
        <w:t>жағынан күн шықса, екінші жағына батып барады. Ыстықкөл</w:t>
        <w:br/>
        <w:t>төңірегіндегі тауларда да қисап жоқ. Таудан соң тау бірін-бірі бүркеп</w:t>
        <w:br/>
        <w:t>жатқан, тылсым жұмбақ.</w:t>
        <w:br/>
        <w:t>- Міне, сендердің жаңа мекендерің осы болады, - деді Мүйізді</w:t>
        <w:br/>
        <w:t>Бұғы ана. - Осы жерде тірлік етесіңдер! Жер жыртып егін саласыңдар.</w:t>
        <w:br/>
        <w:t>Балық аулап, мал өсіресіңдер. Мыңдаған жылдар баянды өмірлерің</w:t>
        <w:br/>
        <w:t>осында өтеді. Үрім-бұтақтарың өніп-өсіп, үбірлі-шүбірлі болыңдар.</w:t>
        <w:br/>
        <w:t>Алыс өлкеден алып келген ана тілдеріңді ұмытып қалмаңдар. Өз</w:t>
        <w:br/>
        <w:t>тіліңде айтқан сөзге сөз жетпейді, өз тіліңде салған әнге ән жетпейді.</w:t>
        <w:br/>
        <w:t>Адам аттарыңа лайық рахат өмір сүріңдер! Мен болсам әрдайым</w:t>
        <w:br/>
        <w:t>сендермен бірге, мәңгі-бақи сендердің ұрпақтарыңмен бірге</w:t>
        <w:br/>
        <w:t>боламын...</w:t>
        <w:br/>
        <w:t>Сонымен жаңағы бала мен қыз бүкіл қырғыз әулетінен қалған</w:t>
        <w:br/>
        <w:t>екеуі ғана осы бір мәңгі берекелі, жаңа өлкеге ие болған екен.</w:t>
        <w:br/>
        <w:t>Уақыт зырлап өте береді. Бала өсіп, азамат болды. Қыз да</w:t>
      </w:r>
    </w:p>
    <w:p>
      <w:r>
        <w:t>бойжетті. Содан кейін екеуі қосылып, бірі байы, бірі әйелі болды. Ал</w:t>
        <w:br/>
        <w:t>мүйізді Бұғы ана болса, ол да Ыстықкөлден ұзамай, осы қалың</w:t>
        <w:br/>
        <w:t>орманның ішінде қала берді.</w:t>
        <w:br/>
        <w:t>Бір күні елең-алаңда тыныш жатқан Ыстықкөл аспанға ақ көбік</w:t>
        <w:br/>
        <w:t>атып, шайқалып қоя берді. Сөйтсе жас әйелді толғақ қысқан екен.</w:t>
        <w:br/>
        <w:t>Жігіт қорқып кетеді. Сасқанынан жартастың басына жүгіріп шығып:</w:t>
        <w:br/>
        <w:t>- Уа, қайда жүрсің, Мүйізді Бұғы ана! Естимісің мына</w:t>
        <w:br/>
        <w:t>Ыстықкөлдің шайқала ыңыранып кеткенін? Қызың босанайын деп</w:t>
        <w:br/>
        <w:t>толғатып жатыр, тезірек келе көр! Уа, аяулы анамыз, келіп қол</w:t>
        <w:br/>
        <w:t>ұшыңды бер, - деп айқай салды.</w:t>
        <w:br/>
        <w:t>Осы кезде алыстан естілген керуеннің сарынындай сылдыраған</w:t>
        <w:br/>
        <w:t>қоңыраудың үні еміс-еміс естілді. Қоңырау үні жақындай берді.</w:t>
        <w:br/>
        <w:t>Сөйтсе асығып келе жатқан Бұғы ана екен. Бесікті мүйізіне іліп</w:t>
        <w:br/>
        <w:t>алыпты, бесік ақ қайыңнан жасалған екен, бөгендігіне қоңырау</w:t>
        <w:br/>
        <w:t>- Маралды өлтірді деген не сұмдық? Бұғы ананың ұрпағына қол</w:t>
        <w:br/>
        <w:t>көтеруге кімнің дәті барады? - деп реніш білдірді.</w:t>
        <w:br/>
        <w:t>Байдың балалары оларға:</w:t>
        <w:br/>
        <w:t>- Атсақ өз жеріміздің маралын аттық. Осы аймақтағы бауырымен</w:t>
        <w:br/>
        <w:t>жылжыған, аяғымен жүргенді былай қойғанда қанаттыдан шыбыннан</w:t>
        <w:br/>
        <w:t>бастап төрт аяқты түйеге дейін өзіміздің меншігімізде. Олай болса не</w:t>
        <w:br/>
        <w:t>істесек те еркіміз бар. Сандалмай тайып тұрыңдар! - десті.</w:t>
        <w:br/>
        <w:t>Есірген шабармандар әлгі ақсақалдарды аттарына теріс мінгізіп,</w:t>
        <w:br/>
        <w:t>дүре соғып, қалың қауымға масқара қылып айдап шықты.</w:t>
        <w:br/>
        <w:t>Бар бәле содан басталды. Сол-ақ екен, Мүйізді Бұғы ананың</w:t>
        <w:br/>
        <w:t>кейінгі ұрпағына ауыр нәубет түсті. Осы кезден бастап жұрт күн</w:t>
        <w:br/>
        <w:t>сайын орман кезіп, ақ марал аулауға шықты. Бұғы әулетінен тараған</w:t>
        <w:br/>
        <w:t>әрбір адам өзінің ата-анасының басына марал мүйізінен белгі</w:t>
        <w:br/>
        <w:t>қоятынды шығарды. Мұның өзі әруаққа деген үлкен сый-құрметтің</w:t>
        <w:br/>
        <w:t>дәстүріне айналды. Ата-анасының бейітіне маралдың мүйізін</w:t>
        <w:br/>
        <w:t>қоймаған туыс, адам қатарына алынбады. Бұдан былай маралдың</w:t>
        <w:br/>
        <w:t>мүйізімен сауда жасайтындар да шығып, оны бағалы мүлік есебінде</w:t>
        <w:br/>
        <w:t>жинайтындар да пайда болды. Тек қана маралдың мүйізін сатуды</w:t>
        <w:br/>
        <w:t>кәсіп еткен сол Бұғы әулетінің өзінен талай сұмпайылар шықты.</w:t>
        <w:br/>
        <w:t>Ақшаға сатып байығандары да аз емес. («Ей, балам, ақша жүрген</w:t>
        <w:br/>
        <w:t>жерде әділетке, адалдыққа орын жоқ, - деп бұрынғылар бекер</w:t>
        <w:br/>
        <w:t>айтпаған).</w:t>
        <w:br/>
        <w:t>Ыстыққөл ормандарын еркін жайлаған маралдардың басына қара</w:t>
        <w:br/>
        <w:t>күн осылай туды. Енді марал жарықтықтар адамның аяғы жетпес</w:t>
        <w:br/>
        <w:t>жабайы шың жартастардың арасына кетті. Әбден құнығып алған</w:t>
        <w:br/>
        <w:t>құтырған жұрт қойсын ба, оның да есебін тапты. Неше түрлі</w:t>
        <w:br/>
        <w:t>төбеттерді, жүйрік тазыларды соңына салып тасада тұрған</w:t>
        <w:br/>
        <w:t>мергендердің алдына қайырып әкеліп баудай түсіріп жатты. Бұрынғы</w:t>
        <w:br/>
        <w:t>бұрынғы ма, марал дегенді үйір-үйірімен қыратын болды. Кейін кім</w:t>
        <w:br/>
        <w:t>неше тармақты мүйізге ие болды, кімнен кім асып түсті деген бәсеке</w:t>
        <w:br/>
        <w:t>де пайда бола бастады.</w:t>
        <w:br/>
        <w:t>Марал атаулыдан тігерге тұяқ қалмады. Тау жетімсіреді. Бұрынғы</w:t>
        <w:br/>
        <w:t>қалың өңір, қатпар таулар қаңырап бос қалды. Орманның ішінде де,</w:t>
        <w:br/>
        <w:t>жайылымда да көзге шалынбайды. Кезінде мүйізін арқасына салып</w:t>
        <w:br/>
        <w:t>алып, зыр қаққан маралдардың көлеңкесі де қалмады. Тастан-тасқа</w:t>
        <w:br/>
        <w:t>секіріп, шатқал, тоғайлардың ішінде асыр салған ақ маралдардан енді</w:t>
        <w:br/>
        <w:t>белгі жоқ. Сөйтіп жүргенде бұл өңірді өмірі тірі марал көрмегендер</w:t>
      </w:r>
    </w:p>
    <w:p>
      <w:r>
        <w:t>қайтсін. Ол өзінің балаларын: «Папа, анау керек маған, мама, мынаны</w:t>
        <w:br/>
        <w:t>алып беріңізші!» - дегенге тәрбиелейді. Өз ішіңнен шыққан</w:t>
        <w:br/>
        <w:t>балалардан неңді аяйсың? Әттең сол кезде бұл талайды таңдандырып</w:t>
        <w:br/>
        <w:t>өзінің кім екенін танытар еді. Басқа жұрттан мұның несі кем? Сол</w:t>
        <w:br/>
        <w:t>жақта шіреніп жүргендердің бұдан не артықшылығы бар? Бәрі де өзі</w:t>
        <w:br/>
        <w:t>сияқты пенде. Тек сәтіне сай жолы болған адамдар. Бұған ондай</w:t>
        <w:br/>
        <w:t>бұйырмады. Бақыт ырзығы деген бұдан теріс айналды, соның бәріне</w:t>
        <w:br/>
        <w:t>өзі кінәлі. Баяғыда орманшылардың курсын бітірісімен шаһарда</w:t>
        <w:br/>
        <w:t>қалып қою керек еді. Одан техникум, ар жағы институт емес пе.</w:t>
        <w:br/>
        <w:t>Асықты, әкім болғысы келді. Кішкентай қызмет дегеніңмен өзіңмен</w:t>
        <w:br/>
        <w:t>өзің әйтеуір бастықсың ғой. Міне, енді ақыры не болды? Тау кезіп,</w:t>
        <w:br/>
        <w:t>тоғай аралап, бөрене сүйретіп есек боп жүрсің. Ең ар жағы қарғаға</w:t>
        <w:br/>
        <w:t>дейін қаныңды ішуге даяр. Бұл иттерге не жау тиді сонша қарқылдап?</w:t>
        <w:br/>
        <w:t>Шіркін, пулемет болар ма еді...</w:t>
        <w:br/>
        <w:t>Оразқұлдың бүгін ашуға басуының себебі бар. Жаз бойы жағасы</w:t>
        <w:br/>
        <w:t>жайлауда қыдырды. Мынау күз келді. Жаз өтісімен күнде қонаққа</w:t>
        <w:br/>
        <w:t>шақыратын жылқышылар мен қойшылар да ғайып болды. Әлгі</w:t>
        <w:br/>
        <w:t>өлеңдегі: «Гүлдер солды, жаз өтті, қыстауға беттер күн жетті!» -</w:t>
        <w:br/>
        <w:t>дегеннің кері келді.</w:t>
        <w:br/>
        <w:t>Сол күз бүгін басталды. Енді Оразқұлға жаздай көрген сый-</w:t>
        <w:br/>
        <w:t>құрметі, ішкен арағы, жеген тамағы, серпіп отырғанда берген</w:t>
        <w:br/>
        <w:t>уәделерін орындайтын шақ келді. «Ей, онда не тұр? Сонда сұрап</w:t>
        <w:br/>
        <w:t>отырғаның екі бөрене ме? Соны да сөз деп, дайындап қоям, алып</w:t>
        <w:br/>
        <w:t>кетесің» деген лепірме уәделердің бүгін лағынет қамытын киіп</w:t>
        <w:br/>
        <w:t>келеді.</w:t>
        <w:br/>
        <w:t>Арақ ішіп аузыңа келгенді оттап, ара-арасында бармақ басты, көз</w:t>
        <w:br/>
        <w:t>қыспай сыбаға алғанына мәз болып едің, енді соның есесіне борша-</w:t>
        <w:br/>
        <w:t>борша терге түсіп, бүкіл жарық дүниеге зәріңді төгіп, бөрене сүйреп</w:t>
        <w:br/>
        <w:t>келе жатқаның мынау. Өйтіп ішкен-жегені, алған-бергені құрысын.</w:t>
        <w:br/>
        <w:t>Бәрі мұрнынан шықты. Жалпы көрген өмірінің барлығы қырсық</w:t>
        <w:br/>
        <w:t>түнек. Кенет осының бәріне лағынет айтып басым ауған жаққа тартып</w:t>
        <w:br/>
        <w:t>кетсем қайтер еді?» - деген ой келеді. Бірақ қайда бармақ? Бұл кімге</w:t>
        <w:br/>
        <w:t>керек? Әлгі ойлағандай өмір, мәртебе еш жерден бұған табылмайды,</w:t>
        <w:br/>
        <w:t>барлығы бос қиял екенін өзі де түсінді.</w:t>
        <w:br/>
        <w:t>Берген уәдеңді орындамай, осы жерден аттап басып көрші,</w:t>
        <w:br/>
        <w:t>басқаны былай қойғанда кеше ғана өзімен ауыз жаласқан достары-ақ</w:t>
        <w:br/>
        <w:t>мұны масқара етеді. Халық деген қазір азған ғой. Бұрнағы жылы</w:t>
        <w:br/>
        <w:t>тәңірге обалдарың. Амалым жоқ. Мүмкін сендер үшін бұл да сауап</w:t>
        <w:br/>
        <w:t>шығар.</w:t>
        <w:br/>
        <w:t>Осы сөзді айтуы-ақ мұң екен, жап-жақын жерден бір дауыс</w:t>
        <w:br/>
        <w:t>шықты.</w:t>
        <w:br/>
        <w:t>- Сабыр ет, сабыр ет шамалы, кемеңгер әйел! Бейкүнә сәбилерді</w:t>
        <w:br/>
        <w:t>құрдымға құлата көрме!</w:t>
        <w:br/>
        <w:t>Ақсақ кемпір жалт қарады, өз көзіне өзі сенбейді, қарсы алдында</w:t>
        <w:br/>
        <w:t>маралдың анасы, бұғы тұр екен. Тостағандай көзімен телміре қарайды.</w:t>
        <w:br/>
        <w:t>Көзінде бір мұң, қайғы бар сияқты. Бұғы аппақ, тұңғыш ылақтаған</w:t>
        <w:br/>
        <w:t>тұмса екені айқын, бауырының қоңыр түктері жаңа туған ботаның</w:t>
        <w:br/>
        <w:t>жүніндей үлпілдеп тұр. Шаңырақтай мүйізі қандай тамаша! Күз</w:t>
        <w:br/>
        <w:t>ағашының бұтақтарындай сидам сұлу айқыш-ұйқыш. Желіні балалы</w:t>
      </w:r>
    </w:p>
    <w:p>
      <w:r>
        <w:t>әйелдің емшегіндей тырсиып, теуіп тұр.</w:t>
        <w:br/>
        <w:t>- Сен кімсің? Адамның тілімен сөйлеп тұрған қандай</w:t>
        <w:br/>
        <w:t>хайуанатсың? - деді ақсақ кемпір.</w:t>
        <w:br/>
        <w:t>- Мен анамын, Бұғы анамын, - деді ол. - Мен бұлай сөйлемесем</w:t>
        <w:br/>
        <w:t>бәрібір сен менің не қалайтынымды түсінбес едің, айтқаныма құлақ</w:t>
        <w:br/>
        <w:t>аспас едің...</w:t>
        <w:br/>
        <w:t>- Ендеше не қолқаң бар, айта ғой, Бұғы ана?</w:t>
        <w:br/>
        <w:t>- Мейірімді ақылгөй әйел, мына балаларды босат! Бар өтінішім -</w:t>
        <w:br/>
        <w:t>осыларды маған ертіп жібер.</w:t>
        <w:br/>
        <w:t>- Бұлардың саған керегі не?</w:t>
        <w:br/>
        <w:t>- Адамдар менің екі лағымды өлтіріп кетті. Енді мен бауырымды</w:t>
        <w:br/>
        <w:t>жылытар бала іздеп жүрмін.</w:t>
        <w:br/>
        <w:t>- Осыларды асырамақшымысың?</w:t>
        <w:br/>
        <w:t>- Сөйтемін. Ана емеспін бе, қайырым ет маған, ақылды әйел!</w:t>
        <w:br/>
        <w:t>- Сен бұны айтардан бұрын ойландың ба, аңқау жануарым-ау, -</w:t>
        <w:br/>
        <w:t>деді ақсақ кемпір күліп. - Ойбай-ау, бұлар да адамның баласы ғой?</w:t>
        <w:br/>
        <w:t>Ертең ержеткен соң тағы да сенің лақтарыңды қырып күн көрсетпейді</w:t>
        <w:br/>
        <w:t>ғой.</w:t>
        <w:br/>
        <w:t>- Бұлар буыны бекіп, бұғанасы қатқанда менің балаларыма</w:t>
        <w:br/>
        <w:t>тимейді, - деді Бұғы ана. - Өйткені мен бұлардың анасы болам,</w:t>
        <w:br/>
        <w:t>бауырымда өседі. Бір емшектен сүт емген төлдер ешуақытта бір-біріне</w:t>
        <w:br/>
        <w:t>қиянат жасамайды.</w:t>
        <w:br/>
        <w:t>- Әй, жарықтық жануарым-ай, сен адам деген мақұлқаттың</w:t>
        <w:br/>
        <w:t>мінезін білмейсің ғой, - деді басын шайқап кемпір. - Сен сияқты</w:t>
        <w:br/>
        <w:t>орманда жүрген хайуанат деймісің. Бұлардың бір-біріне мейірімі жоқ.</w:t>
        <w:br/>
        <w:t>шіреніп бара жатқан бастықтарды көресің, машина дегеніңнің неше</w:t>
        <w:br/>
        <w:t>түрі. Күнмен шағылысқан мойылдай қара машиналар көшеде жүзіп</w:t>
        <w:br/>
        <w:t>келе жатқанда, бар әлемді ұмытып қарап қана тұрғың келеді. Қандай</w:t>
        <w:br/>
        <w:t>ғажап. Ал қаланың адамдары, түк көрмегенсіп әлгі машиналарға мән</w:t>
        <w:br/>
        <w:t>бермейді. Жан-жаққа қарауға мұрша жоқ, әрқайсысы өз шаруасымен</w:t>
        <w:br/>
        <w:t>асығыс кетіп бара жатады. Шіркін, өмір десең өмір бәрі қалада ғой.</w:t>
        <w:br/>
        <w:t>Есебін тауып тайып беріп сол жаққа бір тұяқ ілер ме еді! Ол жерде</w:t>
        <w:br/>
        <w:t>адамды қызметіңе қарай сыйлауды да біледі. Дәрежең бар ма, бітті -</w:t>
        <w:br/>
        <w:t>сені сыйлауға міндетті. Мәртебең биік болған сайын соған сай сый-</w:t>
        <w:br/>
        <w:t>құрмет. Қанша дегенмен мәдениетті адамдар ғой. Бір жерге қонаққа</w:t>
        <w:br/>
        <w:t>барсаң да, әлдебіреуден сыйлық алсаң да, оған сен мына сияқты</w:t>
        <w:br/>
        <w:t>бөрене тасып немесе қалай өтеймін деп машақатқа түспейсің.</w:t>
        <w:br/>
        <w:t>Олардың алқымы да кең, алары да мол. Ал мұнда бір елу сом,</w:t>
        <w:br/>
        <w:t>мықтағанда жүз сом аласың да, және өзің кесіп, өзің дайындап, арам</w:t>
        <w:br/>
        <w:t>тер боласың. Мұны алып кеткесін тыныш жүрсе екен-ау бұлар,</w:t>
        <w:br/>
        <w:t>Оразқұл пара алды. Оразқұл ағаш сатты деп үстіңнен бұрқыратып</w:t>
        <w:br/>
        <w:t>жазатындары және бар-ау... Ай, қараңғылық-ай!</w:t>
        <w:br/>
        <w:t>Қанша дегенмен шаһарлы жерге не жетсін! Егер кішкентай ғана</w:t>
        <w:br/>
        <w:t>мүмкіншілігім болса, тауын да, тасын да, орманын да, олжасын да -</w:t>
        <w:br/>
        <w:t>барлығын тастап, қарғыс атқан қатынды да, мынау алжыған шалды да,</w:t>
        <w:br/>
        <w:t>қызғыштай қорғап жүрген жетімек немересін де, бірде-бірін</w:t>
        <w:br/>
        <w:t>көрместей, алды-артыма қарамай тартар едім. Ех, дүние-ай сонда</w:t>
        <w:br/>
        <w:t>сұлыға байлаған тұлпардай түлеп, ұршығымнан айналып шыға келер</w:t>
      </w:r>
    </w:p>
    <w:p>
      <w:r>
        <w:t>едім. Жұрттың барлығын есігімнің алдына тізіп қойып «Оразқұл</w:t>
        <w:br/>
        <w:t>Балжанович, сіздің кабинетіңізге кіруге бола ма?» - деуге мәжбүр</w:t>
        <w:br/>
        <w:t>етер едім. Сонда барып шаһардың өзім қалаған біреуіне үйленбеймін</w:t>
        <w:br/>
        <w:t>бе. Ондайға үйленбей несі бар? Мәселен, әлгі қолына микрофон ұстап</w:t>
        <w:br/>
        <w:t>жүріп әрі билеп, әрі ән салатын құралай көз артисткалардың біреуіне</w:t>
        <w:br/>
        <w:t>қолым жетсе! Олар қызметі мықты адамдарға тие береді дейді ғой.</w:t>
        <w:br/>
        <w:t>Көзді сүзілдіріп, галстукты үзілдіріп, қолтықтап кетіп бара жатсам.</w:t>
        <w:br/>
        <w:t>Кинодан бір-ақ шығамыз. Жырта қарыс біз өкше тық-тық еткенде</w:t>
        <w:br/>
        <w:t>құлағыңа қобыздың үніндей естіледі. Хош иісті әтір мұрныңды</w:t>
        <w:br/>
        <w:t>жарады. Жанай еткендердің өзі әтір иісіне тұмсығын төсей өтеді.</w:t>
        <w:br/>
        <w:t>Сүйтіп жүргенде балалы-шағалы боласың. Ұлымды соттың оқуына</w:t>
        <w:br/>
        <w:t>беріп, қызымды рояль ойнауға үйретер едім. Шаһар балаларының</w:t>
        <w:br/>
        <w:t>ақылды болатыны бесенеден белгілі болып тұрады. Үйдің ішінде тек</w:t>
        <w:br/>
        <w:t>қана орысша сөйлеседі, олар ауылдағы шаруаның тілімен бас қатырып</w:t>
        <w:br/>
        <w:t>-- Неге, неге?</w:t>
        <w:br/>
        <w:t>- Босат дедім ғой мен саған! Қайта жегу керек. Алдымен ер-</w:t>
        <w:br/>
        <w:t>тоқымын жөндеп алсаңшы.</w:t>
        <w:br/>
        <w:t>Оразқұл бұл жолы да шалдың айтқанына үнсіз көнді. Ат жетектен</w:t>
        <w:br/>
        <w:t>босағаннан кейін жүгенді Момын шал қолына алды да:</w:t>
        <w:br/>
        <w:t>- Ал енді кеттік. Кейін оралармыз. Мынау ат та шамалы есін</w:t>
        <w:br/>
        <w:t>жисын, - деді ол.</w:t>
        <w:br/>
        <w:t>- Кәне, тоқта енді, - деп Оразқұл шалдың қолынан аттың тізгінін</w:t>
        <w:br/>
        <w:t>жұлып алды. Ұйқысынан жаңа оянғандай болды. Өз бойын өзі жинап,</w:t>
        <w:br/>
        <w:t>баяғы қалпына түсті. - Не деп бас қатырып тұрсың, сен шал? Бұл</w:t>
        <w:br/>
        <w:t>жерден аттап баспайсың! Мына бөренені қазір шығарып аламыз,</w:t>
        <w:br/>
        <w:t>кешке көз байлана жұрт келеді. Атты бері әкел, үн-түніңді шығармай,</w:t>
        <w:br/>
        <w:t>жек мынаған, естіп тұрмысың!</w:t>
        <w:br/>
        <w:t>Момын тіл қатпастан бұрылды да мұздай сірескен аяғымен</w:t>
        <w:br/>
        <w:t>абайлай, ақсаңдай басып, өзеннің арғы бетіне аяңдай берді.</w:t>
        <w:br/>
        <w:t>- Әй, шал, қайда барасың? Қайда барасың деймін, мен саған?</w:t>
        <w:br/>
        <w:t>- Қайда болушы еді, несі қайда? Мектепке барам. Онда менің</w:t>
        <w:br/>
        <w:t>немерем түстен бері күтіп жүр.</w:t>
        <w:br/>
        <w:t>- Қайт дегесін, қайт деймін.</w:t>
        <w:br/>
        <w:t>Шал құлақ асқан жоқ. Оразқұл атты жайына қалдырды да, Момын</w:t>
        <w:br/>
        <w:t>шал жайпауыт қайыр тастарға шыға бергенде жетіп алды да, иығынан</w:t>
        <w:br/>
        <w:t>шеңгелдей ұстап, өзіне тартып қалды.</w:t>
        <w:br/>
        <w:t>Екеуі бетпе-бет келді.</w:t>
        <w:br/>
        <w:t>Оразқұл ай-шайға қараған жоқ. Момын шалдың иығындағы керзі</w:t>
        <w:br/>
        <w:t>етігін жұлып алды да, құлаштап тұрып басқа бір, бетке бір салып-</w:t>
        <w:br/>
        <w:t>салып жіберді.</w:t>
        <w:br/>
        <w:t>- Жүр енді, жүр дегесін! - деді, даусы қарлыға, Оразқұл шалдың</w:t>
        <w:br/>
        <w:t>етігін анадай жерге лақтырып жіберіп.</w:t>
        <w:br/>
        <w:t>Шал дымқыл құмның үстінде жатқан етігін барып алды, бойын</w:t>
        <w:br/>
        <w:t>тіктеп жүре бергенде ернінен жылжып аққан қанды сезді.</w:t>
        <w:br/>
        <w:t>- Көргенсіз, - деді Момын шал қан түкіріп, тағы да етігін</w:t>
        <w:br/>
        <w:t>бұрынғыша иығына іліп жатып.</w:t>
      </w:r>
    </w:p>
    <w:p>
      <w:r>
        <w:t>Мұны айтып тұрған өмірінде тірі пәндеге сен деп тіл қатпаған</w:t>
        <w:br/>
        <w:t>Момын, суықтан жаурап есеңгіреген мүсәпір шал, етігін иығына асып</w:t>
        <w:br/>
        <w:t>алып, қан жалап тұрған бейшара.</w:t>
        <w:br/>
        <w:t>- Жүр енді.</w:t>
        <w:br/>
        <w:t>Бәрі де көзді ашып жұмғандай болған жоқ. Бөрене салмағынан</w:t>
        <w:br/>
        <w:t>қабырғалай құлаған ат та төмен кетті. Ат құларда Оразқұлды қағып</w:t>
        <w:br/>
        <w:t>кеткен екен. Әр бұтаға жармасып бойына ие бола алмаған ол да</w:t>
        <w:br/>
        <w:t>домалап бара жатыр. Осы сәтте жасаң жапырақты тоғайдың ішінен</w:t>
        <w:br/>
        <w:t>мүйізді бір жабайы аңдардың үрке жөнелгені байқалды. Бұта-</w:t>
        <w:br/>
        <w:t>шаттардан атыла-атыла қарғып әп-сәтте қалың тоғайшыққа еніп жоқ</w:t>
        <w:br/>
        <w:t>болды.</w:t>
        <w:br/>
        <w:t>- Марал, маралдар ғой мынау? - деп қуанышымен қорқынышы</w:t>
        <w:br/>
        <w:t>аралас айқайлап жіберді Момын шал. Енді өз көзіне өзі сенбегендей</w:t>
        <w:br/>
        <w:t>үні өшті.</w:t>
        <w:br/>
        <w:t>Кенет тау іші тым-тырыс, қарғалар да құйын соққандай жоғалып</w:t>
        <w:br/>
        <w:t>кеткен. Әлгі бөрене жолындағы жас қайыңдарды жайпай етекке барып</w:t>
        <w:br/>
        <w:t>тоқтапты. Ат болса, өзінің жүген-шылбырына сүріне-мүріне орнынан</w:t>
        <w:br/>
        <w:t>тұрды.</w:t>
        <w:br/>
        <w:t>Үсті-басының дал-далы шыққан, Оразқұл анадай жерде әлі</w:t>
        <w:br/>
        <w:t>жылжып барады. Момын шал күйеу баласының қолтығынан көтеруге</w:t>
        <w:br/>
        <w:t>тұра ұмтылды.</w:t>
        <w:br/>
        <w:t>- О, әруағыңнан айналайын, Бұғы ана, сол ғой бізді жаңағы</w:t>
        <w:br/>
        <w:t>апаттан алып қалған. Сен байқадың ба? Жаңағылар Бұғы ананың</w:t>
        <w:br/>
        <w:t>ұрпағы ғой? Оралған екен ғой, киелі анамыз! Жаңа көрдің бе?</w:t>
        <w:br/>
        <w:t>Аман қалғанына әлі сене қоймаған Оразқұл өз қылығынан ұялса</w:t>
        <w:br/>
        <w:t>да қабағынан қан жауып, қағынып орнынан тұра берді де:</w:t>
        <w:br/>
        <w:t>- Оттамашы, әй шал! Жетті! Ана атты босат. Оралып қапты ғой.</w:t>
        <w:br/>
        <w:t>Момын тіл қатпастан атқа қарай ұмтылды.</w:t>
        <w:br/>
        <w:t>- Ой, айналып кетейін, Бұғы анам-ай, - деді ол өзіне өзі қуанышы</w:t>
        <w:br/>
        <w:t>қойнына сыймай міңгірлеп. - Келген екен ғой марал да біздің</w:t>
        <w:br/>
        <w:t>орманға, ұмытпаған екен-ау киелі анамыз біз сорлыны. Кешірген екен</w:t>
        <w:br/>
        <w:t>ғой, біздің бір кездегі кінәмызды...</w:t>
        <w:br/>
        <w:t>- Не былшылдап жүрсің, әй, шал? - деді Оразқұл тістеніп. Ол</w:t>
        <w:br/>
        <w:t>енді ғана үрей-қорқыныштан құтылып, бойын тежей баяғы ашуына</w:t>
        <w:br/>
        <w:t>қайта басты. - Баяғы ертегің бе айтып жүргенің? Өзің алжыған соң</w:t>
        <w:br/>
        <w:t>жұрттың бәрі алжыды деп ойлаймысың, ей? Сенің осы сандырағыңа</w:t>
        <w:br/>
        <w:t>кім сенеді деп жүрсің?</w:t>
        <w:br/>
        <w:t>- Ойбай-ау, өз көзіммен көрдім ғой. Былай қарай үрке қашқан</w:t>
        <w:br/>
        <w:t>маралдар, - деді Момын шал бой бермей. - Балам-ау, өзің де көрген</w:t>
        <w:br/>
        <w:t>жоқ па едің? Жоқ, көрдің, көрдің.</w:t>
        <w:br/>
        <w:t>Оразқұл күштеп сүйрей жөнелді, Момын бар күшімен жұлқынып</w:t>
        <w:br/>
        <w:t>босанды да үнсіз кете берді.</w:t>
      </w:r>
    </w:p>
    <w:p>
      <w:r>
        <w:t>- Қап, сені ме, алжыған қақбас, саспа! Көзіңе көк шыбын</w:t>
        <w:br/>
        <w:t>үймелетермін әлі, - деді жұдырығын түйіп, кетіп бара жатқан шалдың</w:t>
        <w:br/>
        <w:t>артынан сес көрсетіп.</w:t>
        <w:br/>
        <w:t>Шалдың онымен ісі болған жоқ. Жалғыз-аяқ жолға шығып,</w:t>
        <w:br/>
        <w:t>«Шөгіп жатқан түйенің» жанына отырды да, етігін киіп алып, жедел</w:t>
        <w:br/>
        <w:t>басып үйіне қарай тартты. Жан-жағына алаңдамастан, тура ат қораға</w:t>
        <w:br/>
        <w:t>кірді. Оразқұлдың арба-шанаға жекпей мәпелеп, үстіне өзінен басқа</w:t>
        <w:br/>
        <w:t>шыбын қондырмайтын, сән-сәлтанатқа мінетін бозалабасын алып</w:t>
        <w:br/>
        <w:t>шықты. Атты ерттеуге де мұршасы болмай, жайдақ мініп алды да, өрт</w:t>
        <w:br/>
        <w:t>тигендей, қорадан шыға шапты. Қайнап тұрған самауырды баса-</w:t>
        <w:br/>
        <w:t>көктей, терезе алдынан өте бергенде, сыртқа дүрліге шыққан шалдың</w:t>
        <w:br/>
        <w:t>кемпірі де, қызы Бекей де, жас келіншек Гүлжамал да шалдың бұл</w:t>
        <w:br/>
        <w:t>қимылы тегін емесін бірден сезді. Өмірі бұлар ала бастың үстінде</w:t>
        <w:br/>
        <w:t>Момынды көрмегенді, қораның ішін басына көтеріп, шаба жөнелуі де</w:t>
        <w:br/>
        <w:t>оған ұқсамайды. Олар мүсәпір Момынның тұңғыш көрсеткен сесі</w:t>
        <w:br/>
        <w:t>екенін сезген жоқ. Қартайғандағы бұл қылығының арты неге соғарын</w:t>
        <w:br/>
        <w:t>құдайдың өзі білсін...</w:t>
        <w:br/>
        <w:t>Өзеннің кешпе тұсынан салт атты жетектеп Оразқұл келеді.</w:t>
        <w:br/>
        <w:t>Аттың алдыңғы аяғы ақсап қалыпты. Аулаға жақындай берген</w:t>
        <w:br/>
        <w:t>Оразқұлға әйелдер аңтарылып үнсіз қарап қапты. Оразқұлдың осы</w:t>
        <w:br/>
        <w:t>келе жатқанда жан дүниесіндегі аламан-тасырды, бүгін бұларға</w:t>
        <w:br/>
        <w:t>қандай қиғылық-қырғын салатынын әйелдер сезген де жоқ. Етігі</w:t>
        <w:br/>
        <w:t>шылқылдаған су, шалбары малмандай болған Оразқұл аяңдап ауыр</w:t>
        <w:br/>
        <w:t>басып әйелдерге жақындай беріп бәріне қабағының астымен жаман</w:t>
        <w:br/>
        <w:t>қарады. Әйелі Бекей жік-жаппар болып:</w:t>
        <w:br/>
        <w:t>- Оразқұл-ау, саған не болған? Тұла бойыңның бәрі су ғой?</w:t>
        <w:br/>
        <w:t>Немене, бөренеден айрылып қалдыңдар ма, суға ағып кетті ме?</w:t>
        <w:br/>
        <w:t>- Жоқ, оттама! - деп қолын бір сілтеді де, - мә, атты қораға</w:t>
        <w:br/>
        <w:t>кіргіз! - деп жүгенді Гүлжамалға ұстата салды. Өзі есікке жақындай</w:t>
        <w:br/>
        <w:t>беріп: - Үйге кір! - деді ол әйеліне зекіп.</w:t>
        <w:br/>
        <w:t>Кемпір де ере кірейін деп еді, Оразқұл оны табалдырықтан</w:t>
        <w:br/>
        <w:t>аттатқан жоқ.</w:t>
        <w:br/>
        <w:t>- Кемпір, жұмысың болмасын, жөніңе кете бер, не бар саған</w:t>
        <w:br/>
        <w:t>килігіп, бар, бар көзіме көрінбе!</w:t>
        <w:br/>
        <w:t>- Ал, көрдім, үшеу ме, төртеу ме, әйтеуір осы жерден өткендей</w:t>
        <w:br/>
        <w:t>болды.</w:t>
        <w:br/>
        <w:t>- Дұрыс айтасың, үшеу. Маған да үшеу болып көрінді.</w:t>
        <w:br/>
        <w:t>- Йә, онда не түр екен? Марал болса марал, ол былай тұрсын, осы</w:t>
        <w:br/>
        <w:t>жерде адам өліп қала жаздаған жоқ па? Неңе мәз боласың? Егер</w:t>
        <w:br/>
        <w:t>жаңағы көрінген марал болса, мынау асудың ар жағынан келген де.</w:t>
        <w:br/>
        <w:t>Осы таудың ар жағындағы ормандарда, Қазақстанның жерінде марал</w:t>
        <w:br/>
        <w:t>өсіреді дейтін, оларда да осындай орманды маралдың қорығы еткен</w:t>
        <w:br/>
        <w:t>шығар. Келсе келсін, онда біздің не шаруамыз бар? Қазақстан үшін</w:t>
        <w:br/>
        <w:t>басымды ауыртпаймын.</w:t>
        <w:br/>
        <w:t>- Мүмкін, осы жерді мекендеп қалып қояр ә? - деді елжіреп</w:t>
        <w:br/>
        <w:t>Момын. - Қалса қандай абзал болар еді.</w:t>
        <w:br/>
        <w:t>- Кәне, болды енді! Кеттік! - деді, Оразқұл оның сөзін бөліп.</w:t>
        <w:br/>
        <w:t>Олардың бөренемен әуреленуіне әлі біраз жер бар. Ең азабы анау</w:t>
        <w:br/>
        <w:t>өзеннен өткізу. Онда да атқа жегіп, өзің домалатып, машақатқа</w:t>
      </w:r>
    </w:p>
    <w:p>
      <w:r>
        <w:t>батасың. Азаптың үлкені алда. Одан аман-есен әрі шыққан соң</w:t>
        <w:br/>
        <w:t>машина тоқтайтын етекке жеткізгенше де талай тер төгіледі.</w:t>
        <w:br/>
        <w:t>Тозақтың көкесі әлі алда!..</w:t>
        <w:br/>
        <w:t>Оразқұл өзін дүние жүзіндегі ең сорлы адамдай сезінді. Айнала</w:t>
        <w:br/>
        <w:t>қараса дүниеде түк әділет жоқ сияқты көрінеді. Ана тауды қарашы,</w:t>
        <w:br/>
        <w:t>ешнәрсе сезбейді, тілемейді, сұрамайды, ешнәрсеге жаны ашымайды,</w:t>
        <w:br/>
        <w:t>біреуді мүсіркеу, аяу дегенді білмейді, сол мелшиіп мәңгі бақи тұрған</w:t>
        <w:br/>
        <w:t>қалпы; орман болса мынау, қысың да бірдей, жазық да бірдей,</w:t>
        <w:br/>
        <w:t>екеуінен де жәбір көріп жатқан бұл жоқ. Қарғалардың кәсібі әне,</w:t>
        <w:br/>
        <w:t>жалп-жалп ұшып, айнала қарқылдағанына мәз, өзімен өзі. Әлгі</w:t>
        <w:br/>
        <w:t>маралдар ше? Марал-ақ бола қойсын солар, олар да анау асудың ар</w:t>
        <w:br/>
        <w:t>жағынан келген. Енді осы орманның ішінде өзімен өзі емін-еркін</w:t>
        <w:br/>
        <w:t>кезіп жүреді. Анау шаһардағы адамдар болса, ертелі-кеш басқаны</w:t>
        <w:br/>
        <w:t>айнадай асфальт, мінгені такси, отырғаны ресторан, төрт жағы</w:t>
        <w:br/>
        <w:t>құбыла, ойына не келсе соны істейтін жандар. Ал бұл болса жабайы</w:t>
        <w:br/>
        <w:t>жартас, мылқау тау, меңіреу орманның ішіндегі тағдыр талақ еткен бір</w:t>
        <w:br/>
        <w:t>бейбақ... Ер қара серік деген атасының түрі мынау, көз ашқалы</w:t>
        <w:br/>
        <w:t>құлпенде Елпек Момын аталумен келе жатқан қақбақ шал. Бақса</w:t>
        <w:br/>
        <w:t>өзінен ең ар жағы бұл да бақытты, осы күйімен жүріп, тым болмаса</w:t>
        <w:br/>
        <w:t>ертегіге сенеді ғой. Бұл неткен ақымақ! Түптеп келгенде өмірде</w:t>
        <w:br/>
        <w:t>осындай ақымақтарда ғана арман болмайды.</w:t>
        <w:br/>
        <w:t>барып баланы алып қайтайын. Келісімен бөренені де жеткізерміз.</w:t>
        <w:br/>
        <w:t>- Сен шал, осы сөздерді айту үшін қанша ойландың? - деді</w:t>
        <w:br/>
        <w:t>кекетіп Оразқұл.</w:t>
        <w:br/>
        <w:t>- Шырағым-у, бала жылап қалады ғой?</w:t>
        <w:br/>
        <w:t>- Жыласа ше? - деді ашу буған Оразқұл. Шалды осы бір жерде</w:t>
        <w:br/>
        <w:t>жерлеп алатын реті кеп қалды. Күні бойы қалай тиісудің есебін таба</w:t>
        <w:br/>
        <w:t>алмай келе жатқанда, шалдың өзі келіп ілінді. - Ол жыласа біз</w:t>
        <w:br/>
        <w:t>жұмысымызды тастап жүре береді екенбіз ғой? Мектепке апарып</w:t>
        <w:br/>
        <w:t>салам деп таң атпай миымды ашыттық. Жарайды, апардың. Енді</w:t>
        <w:br/>
        <w:t>мектептен алып келем деп оттап тұрғаның мынау. Сонда мен кіммін?</w:t>
        <w:br/>
        <w:t>Мұнда біз әлде ойыншық ойнап жүрміз бе?</w:t>
        <w:br/>
        <w:t>- Қойшы, балам-ай, қайдағыны айтпай, - деді жалбарына Момын.</w:t>
        <w:br/>
        <w:t>- Осындай бір киелі күні, әңгіме менде емес, мен бәріне көне беремін</w:t>
        <w:br/>
        <w:t>ғой, бала күтіп қалады, мынадай күні баланың жылағаны...</w:t>
        <w:br/>
        <w:t>- Қандай күнді айтып тұрсың? Немене, бүгінгі күннің басқа</w:t>
        <w:br/>
        <w:t>күндерден не айырмасы бар еді?</w:t>
        <w:br/>
        <w:t>- Шырағым-ау, маралдар келді ғой? Енді осындай қуанышты</w:t>
        <w:br/>
        <w:t>күні...</w:t>
        <w:br/>
        <w:t>Оразқұл шалдың мына сөзіне таңданғаны сонша, не дерін білмей</w:t>
        <w:br/>
        <w:t>аңтарылып қалды. Бағана сырғыған бөрененің астында қала жаздап,</w:t>
        <w:br/>
        <w:t>бұта шаттарды қармай домалап жан таласып келе жатқанда шала-</w:t>
        <w:br/>
        <w:t>шарпы көзге елестеп өткен маралдарды алдақашан ұмытқанды. Өзі</w:t>
        <w:br/>
        <w:t>ажалдан азар құтылғанда шалдың сандырағы мен маралда не шаруасы</w:t>
        <w:br/>
        <w:t>бар.</w:t>
        <w:br/>
        <w:t>- Сен мені кім деп тұрсың? - деді ол ашуға булығып шалдың</w:t>
        <w:br/>
        <w:t>жүзіне деміге таянып - әттең, сақалың жоқ, тым болмаса қолға</w:t>
        <w:br/>
        <w:t>ілінетін төрт тал сақалың болса жұртты өзіңнен ақымақ санағаның</w:t>
        <w:br/>
        <w:t>үшін бір талдап жұлар едім. Сенің маралдарыңды басыма ұрам ба.</w:t>
        <w:br/>
        <w:t>Төрт құбылам түгел болды да, енді сенің маралың қалды ма? Көп</w:t>
      </w:r>
    </w:p>
    <w:p>
      <w:r>
        <w:t>оттамай бөренені былай ыңғайла. Мына өзеннен өткенінше үніңді</w:t>
        <w:br/>
        <w:t>шығарып көр, не болар екенсің. Мектепте кім бар, неге ол жылап жүр,</w:t>
        <w:br/>
        <w:t>менің жұмысым жоқ. Жетер енді, ал кеттік.</w:t>
        <w:br/>
        <w:t>Момын шал бұған құлақ қақпайтын әдетінше үндеген жоқ. Ол</w:t>
        <w:br/>
        <w:t>мына бөренені әрі өткізіп, жеткізгенше Оразқұлдың қолынан</w:t>
        <w:br/>
        <w:t>шықпайтынын біледі. Қанша жаны ауырып, жүрегі сыздаса да бір ауыз</w:t>
        <w:br/>
        <w:t>сөз айтпастан өлімін артып іске кірісті. Мектептің жанында немересі</w:t>
        <w:br/>
        <w:t>- Саған не болған? - деді, ренжіп кемпір. - Не жау тиіп қалды?</w:t>
        <w:br/>
        <w:t>Шалдың кетісі анау, араларыңда бірдеңе болды ма?</w:t>
        <w:br/>
        <w:t>- Бар, өзінен сұра, - деді Оразқұл.</w:t>
        <w:br/>
        <w:t>Үйге кіргеннен кейін Бекей байының киімін шешіп, үстіне тон</w:t>
        <w:br/>
        <w:t>жапты да, самауырды әкеліп, шай құя бастады.</w:t>
        <w:br/>
        <w:t>- Тарт әрмен, - деді Оразқұл қолын бір сілтеп, - онан да ішетін</w:t>
        <w:br/>
        <w:t>бірдеңе бар ма, соны әкел!</w:t>
        <w:br/>
        <w:t>Әйелі басталмаған жартылықты алды да, стаканға құйды.</w:t>
        <w:br/>
        <w:t>- Толтырып құй, толтырып, - деді Оразқұл бұйырып.</w:t>
        <w:br/>
        <w:t>Стакан толған арақты қағып салды да, тонға оранып, кигізге</w:t>
        <w:br/>
        <w:t>жантая беріп, әйеліне:</w:t>
        <w:br/>
        <w:t>- Бүгіннен бастап сен маған қатын емессің, мен саған бай</w:t>
        <w:br/>
        <w:t>емеспін. Барып тұр! Жалтырат табаныңды. Бұдан былай сенің жүзіңді</w:t>
        <w:br/>
        <w:t>көрмейтін болайын, бұл табалдырықтан аттап баспайсың, жаның</w:t>
        <w:br/>
        <w:t>барда жоғал көзімнен.</w:t>
        <w:br/>
        <w:t>Бекей күрсініп, кереуеттің шетіне барып отырды да, баяғыша</w:t>
        <w:br/>
        <w:t>булығып көз жасын жұта, жәймен:</w:t>
        <w:br/>
        <w:t>-- Тағы бастадың ба? - деді.</w:t>
        <w:br/>
        <w:t>- Бастағаны қалай? - деді Оразқұл ақырып. - Жоғал көзімнен!</w:t>
        <w:br/>
        <w:t>Бекей үйден шыға жөнелді. Сол өзінің үйреншікті зар-</w:t>
        <w:br/>
        <w:t>запыранына басып, бүкіл ауланы басына көтерді:</w:t>
        <w:br/>
        <w:t>- Жаратқан құдай-ау, мен сияқты шермендені неге туғыздың</w:t>
        <w:br/>
        <w:t>екен!..</w:t>
        <w:br/>
        <w:t>Бұл кездері Момын шал немересіне шауып келеді. Алаба қаншама</w:t>
        <w:br/>
        <w:t>жарау ат болғанымен, о жақ, бұ жағы екі сағаттай Момын шал кешігіп</w:t>
        <w:br/>
        <w:t>жетті. Немересін жол үстінде кездестірді. Баланы мұғалима ертіп келе</w:t>
        <w:br/>
        <w:t>жатыр екен. Баяғы Оразқұл айтқан бес жыл бойы бір пальтосы</w:t>
        <w:br/>
        <w:t>иығынан түспейтін, белгілі мұғалима. Әбден шаршап, қалжыраған</w:t>
        <w:br/>
        <w:t>әйелдің қазіргі қалпы да онша көз тартарлық емес. Күні бойы атасын</w:t>
        <w:br/>
        <w:t>күтіп, жылаған баланың көзі ісіп кетіпті. Қолындағы портфелін</w:t>
        <w:br/>
        <w:t>қолтығына қысып алып, бейшара бір мүсәпір қалыппен мұғалимамен</w:t>
        <w:br/>
        <w:t>бірге келе жатыр екен. Мұғалима әйел шалға біраз өкпе айтты. Шалда</w:t>
        <w:br/>
        <w:t>үн жоқ, аттан түсіп басы салбырап тыңдап тұр.</w:t>
        <w:br/>
        <w:t>- Уақытылы алып қайтпайтын болсаңыз, баланы бұдан былай</w:t>
        <w:br/>
        <w:t>мектепке алып келмеңіз. Менен қайран шамалы, өзімнің де төрт</w:t>
        <w:br/>
        <w:t>балам бар.</w:t>
      </w:r>
    </w:p>
    <w:p>
      <w:r>
        <w:t>кестен, төңкеріліп аспан құлап, орман көшіп бара жатқан сияқты.</w:t>
        <w:br/>
        <w:t>Шал әбден әлсіреді. Қарғыс атсын бүйткен бөренесін. Егер аздап</w:t>
        <w:br/>
        <w:t>кепкен бөрене болса, судан алып өту оңай ғой, жаңа ғана кесілген</w:t>
        <w:br/>
        <w:t>зілдей бәлө бұлардың айтқанына көнер емес. Мұндайда іс болар ма,</w:t>
        <w:br/>
        <w:t>енді міне суға тастай сіңіп барады. Ұрлықтың арты қорлық деген осы.</w:t>
        <w:br/>
        <w:t>Осының барлығы Оразқұлдың хайуандығынан, ақыр беретін дүниесі</w:t>
        <w:br/>
        <w:t>болған соң, тым болмаса бір ай бұрын кесіп, шамалы дегдітпей ме?</w:t>
        <w:br/>
        <w:t>Жоқ, Оразқұлдың да өз есебі бар. Ойда жоқта инспекция келіп қалып,</w:t>
        <w:br/>
        <w:t>мынау ағашты кім кесіп тастаған десе не айтпақ? Сондықтан ол өз</w:t>
        <w:br/>
        <w:t>ұрлығын қас пен көздің арасында жасағысы келеді. Бүгін кестің бе,</w:t>
        <w:br/>
        <w:t>сол күні көзден жоғалт.</w:t>
        <w:br/>
        <w:t>Оразқұл атты бас-көз демей сабалап, екі өкпеге тепкілеп, аузына</w:t>
        <w:br/>
        <w:t>келген боқтығын аямай, енді бәріне кінәлі шалдай-ақ оны да сыбап,</w:t>
        <w:br/>
        <w:t>қаншама булығып-буынып машақатқа түскенмен, бөрене орнынан</w:t>
        <w:br/>
        <w:t>жылжыған жоқ. Жылжу былай тұрсын қайта сіңіп барады. Шалдың да</w:t>
        <w:br/>
        <w:t>шыдамы таусылды білем. Осы жасқа келгелі бірінші рет үнінің ашулы</w:t>
        <w:br/>
        <w:t>үстем шыққаны.</w:t>
        <w:br/>
        <w:t>- Түс былай аттан! - деді жекіре жетіп келіп Оразқұлды ердің</w:t>
        <w:br/>
        <w:t>үстінен тарта беріп. - Көрмеймісің, аттың шамасы келмей тұр ғой?</w:t>
        <w:br/>
        <w:t>Түс деген соң, түс аттан!</w:t>
        <w:br/>
        <w:t>Аң-таң қалған Оразқұл үнсіз мойын ұсынды. Ол өзінің аттың</w:t>
        <w:br/>
        <w:t>үстінен етікшең суға қалай қарғып түскенін де байқаған жоқ. Осы</w:t>
        <w:br/>
        <w:t>сәттен бастап ол жынынан айырылған бақсыдай меңіреу үнсіз-тілсіз</w:t>
        <w:br/>
        <w:t>қалды.</w:t>
        <w:br/>
        <w:t>- Кәне, ал, бері еңкей, бері қарай, бері қарай!</w:t>
        <w:br/>
        <w:t>Момынның бұйрығы бойынша екеуі де сотамен демеп, бөренені</w:t>
        <w:br/>
        <w:t>орнынан сәл көтеріп қозғай берді.</w:t>
        <w:br/>
        <w:t>Неткен ақылды жануар десеңші, ат соны сезгендей, сүріне-</w:t>
        <w:br/>
        <w:t>қабына жұлқына тартып қалды. Бөрене орнынан азғана қозғалды да</w:t>
        <w:br/>
        <w:t>тайып кетіп қайта тірелді. Ат қайтадан жұлқа тарта берген кезде</w:t>
        <w:br/>
        <w:t>бойын билей алмай суға құлап түсіп, шылбырына оралып тыпырлай</w:t>
        <w:br/>
        <w:t>берді.</w:t>
        <w:br/>
        <w:t>- Атқа бар, аттың басын ұста! - деді Момын шал Оразқұлды</w:t>
        <w:br/>
        <w:t>итермелеп.</w:t>
        <w:br/>
        <w:t>Азар дегенде, екеулеп жүріп атты тұрғызып алды. Әрі шаршап,</w:t>
        <w:br/>
        <w:t>әрі тоңған жылқы қалш-қалш етіп зорға тұр.</w:t>
        <w:br/>
        <w:t>- Босат, шешіп алып әрі шық.</w:t>
        <w:br/>
        <w:t>Ал, Оразқұл өз болмысын иттің етінен жек көреді. Мына тірлік,</w:t>
        <w:br/>
        <w:t>бұл көрген күн бұған ылайық емес. Мұндай өмір құлпенде</w:t>
        <w:br/>
        <w:t>Момындарға ғана жарасады. Момын сияқтыларға не керек?</w:t>
        <w:br/>
        <w:t>Мұндайлар кеудесінде жаны барда өле-өлгенше тыным таппай</w:t>
        <w:br/>
        <w:t>лағылет қамытын сүйреп жүре береді. Осы жасқа келгелі мұның сөзін</w:t>
        <w:br/>
        <w:t>тыңдайтын тірі жан болды ма? Бір адамға ақыл айтып, жөн сілтеп</w:t>
        <w:br/>
        <w:t>көрді ме? Жұрттың бәрі бұған үстем. Ең ар жағы өзінің кемпірінің</w:t>
        <w:br/>
        <w:t>айтқанын да екі етпейді. Мұны балаша жұмсайды. Сондықтан да бұл</w:t>
        <w:br/>
        <w:t>сияқты меңіреулер ертегінің өзіне мәз болады. Жаңа орманнан</w:t>
        <w:br/>
        <w:t>маралдарды көріп еді, жүз жыл бойы зарығып таба алмай жүрген</w:t>
        <w:br/>
        <w:t>бауырларына кездескендей жыларманға дейін барды.</w:t>
      </w:r>
    </w:p>
    <w:p>
      <w:r>
        <w:t>Құрысын, айтып, айтпай не керек...</w:t>
        <w:br/>
        <w:t>Бұлар итшілей отырып ең соңғы қиын кезеңге иек артты. Осы</w:t>
        <w:br/>
        <w:t>жерден басталатын шаппа жардың етегі өзенге барып бір-ақ тіреледі.</w:t>
        <w:br/>
        <w:t>Енді, шамалы дем алу керек.</w:t>
        <w:br/>
        <w:t>Өзеннің арғы бетінде қорықшылар ауласындағы Оразқұлдың</w:t>
        <w:br/>
        <w:t>үйінің маңынан түтін байқалады. Түтінге қарағанда, самауыр қайнап</w:t>
        <w:br/>
        <w:t>жатса керек. Демек, әйелі күтіп отыр деген сөз. Оны көзі шалғанмен</w:t>
        <w:br/>
        <w:t>Оразқұлдың бойы жеңілдеген жоқ. Қаншама аузын ашып, көзін</w:t>
        <w:br/>
        <w:t>жұмып дем тартқанмен ауасы құрғыр жетпейді. Өкпесі алқынып,</w:t>
        <w:br/>
        <w:t>жүрегі аттай тулап, басы қаңғырып, әбден берекесі қашты. Маңдайдан</w:t>
        <w:br/>
        <w:t>аққан ашы тер құйылып удай ашытады. Оның үстіне қарсы алдында</w:t>
        <w:br/>
        <w:t>мына құлама жар қиямет азабын дайындап түр. Үйде болса бедеу</w:t>
        <w:br/>
        <w:t>байтал күтіп отыр. Әйел қайтсем бабын табам дегендей самауырынын</w:t>
        <w:br/>
        <w:t>бұрқыратып қойған... Кенет сол мес қарын самауырды бір теуіп тас-</w:t>
        <w:br/>
        <w:t>талқанын шығарғысы кеп кетті. Содан кейін барып әйелін қызылала</w:t>
        <w:br/>
        <w:t>қанға бояп, сілейтіп салса. Әйелінің таяқ жегендегі тірлігіне қарғыс</w:t>
        <w:br/>
        <w:t>айтып, зарлай жөнелген сөздері құлағына келгендей, өзімен өзі бір</w:t>
        <w:br/>
        <w:t>рақаттанды. «Солай болу керек, құдай маған қуаныш, рақат</w:t>
        <w:br/>
        <w:t>бермегенде ол несіне жетісіп рақаттанады?» деді ішінен.</w:t>
        <w:br/>
        <w:t>Мұның ойын Момын шал бөліп жіберді.</w:t>
        <w:br/>
        <w:t>- Ойбай-ау, балам-ау, ұмытып бара жатыр екенмін ғой, - деді ол</w:t>
        <w:br/>
        <w:t>Оразқұлдың жанына аптыға жетіп келіп, - мен әлгі мектепке барып</w:t>
        <w:br/>
        <w:t>баланы алып қайтуым керек. Сабақтары бітіп қалды ғой.</w:t>
        <w:br/>
        <w:t>- Иә, онда не тұр екен? - деді салмақты сабырлы үнмен Оразқұл.</w:t>
        <w:br/>
        <w:t>- Балам, ашуды қой, бөрене осылай қала берсін. Төмен түсейік,</w:t>
        <w:br/>
        <w:t>үйіңе барып тамақтанып ал. Сол екі ортада мен атпен желдіртіп</w:t>
        <w:br/>
        <w:t>Момын шал кешірім сұрады, бұдан былай кешікпеймін,</w:t>
        <w:br/>
        <w:t>шырағым, жағдай солай болды, деп тағы да уәде берді.</w:t>
        <w:br/>
        <w:t>Мұғалима әйел Желсайға қайтты да, шал немересін мінгестіріп</w:t>
        <w:br/>
        <w:t>алып үйге тартты.</w:t>
        <w:br/>
        <w:t>Атасының алдында отырған балада үн жоқ. Бірдеңе деуге шалдың</w:t>
        <w:br/>
        <w:t>да аузына сөз түсе қоймады.</w:t>
        <w:br/>
        <w:t>- Қарның ашып қалды ма? - деді ол, біраздан кейін.</w:t>
        <w:br/>
        <w:t>- Қарным ашқан жоқ, мұғалима апай нан әкеп берді, - деді</w:t>
        <w:br/>
        <w:t>немересі.</w:t>
        <w:br/>
        <w:t>- Неге үндемей келе жатырсың?</w:t>
        <w:br/>
        <w:t>Бұл сауалға да бала үн қатпады.</w:t>
        <w:br/>
        <w:t>Момын шал кінәлі адамша күлген болып:</w:t>
        <w:br/>
        <w:t>- Апырым-ай, мұнша өкпешіл болармысың? - деп баланың</w:t>
        <w:br/>
        <w:t>басындағы кепкасын алып, айдарынан бір иіскеді де, қайта кигізді.</w:t>
        <w:br/>
        <w:t>Бала бұрылған жоқ.</w:t>
        <w:br/>
        <w:t>Екеуі де үнсіз-түнсіз жадау, жабырқау келе жатты. Жұлқына</w:t>
        <w:br/>
        <w:t>алыса тартқан алабасқа шал ерік бермеді, жайдақ аттың үстінде қатты</w:t>
        <w:br/>
        <w:t>жүріс ыңғайсыз, енді асығатын не қалды. Болар іс болды ғой.</w:t>
      </w:r>
    </w:p>
    <w:p>
      <w:r>
        <w:t>Тізгінін қайта-қайта тарта берген соң, ат та түсініп, жол жорға,</w:t>
        <w:br/>
        <w:t>бөкен желіске салды. Анда-санда бір пысқырынып тепсініп қойып,</w:t>
        <w:br/>
        <w:t>қалыпқа түсіп алды. Шіркін, осындайда аттың үстінде жалғыздан-</w:t>
        <w:br/>
        <w:t>жалғыз келе жатып, өзіңмен өзің ыңылдап өлең айтқан қандай рахат.</w:t>
        <w:br/>
        <w:t>Адам жалғыз кезінде неше түрлі ән қозғап қиялға түспей ме? Өзінің</w:t>
        <w:br/>
        <w:t>өткен өміріне ой жіберіп, бір кезде сүйгенін, сүйсінгенін есіне алады.</w:t>
        <w:br/>
        <w:t>Ақталмаған арманы, көз алдынан өтеді. Кейде адам баласы қол</w:t>
        <w:br/>
        <w:t>жетпеген қуаныш, ұстатпай кеткен бақытына күрсіне, күйіне, телміре</w:t>
        <w:br/>
        <w:t>ой тастағанымен, соның болғанының өзіне іштей қуанады. Пенде</w:t>
        <w:br/>
        <w:t>деген қызық қой, неге өйтетініне өзі де түсінбейді. Шамасы адам</w:t>
        <w:br/>
        <w:t>мұның бәрін ойға алғанда, өзінің кім екенін түсінгісі келетін болу</w:t>
        <w:br/>
        <w:t>керек.</w:t>
        <w:br/>
        <w:t>Жүрісі жайсаң, жақсы ат - адамның жан серігі қашан да...</w:t>
        <w:br/>
        <w:t>Момын шал немересінің желкесіне қарап, оның қалқан құлақ</w:t>
        <w:br/>
        <w:t>қылқиған мойнын зерлей мұның жас басынан қаяулы өмірі есіне</w:t>
        <w:br/>
        <w:t>түседі. Басқа дүниемен ойы жоқ, осы кішкентай ғана бейкүнә сәбидің</w:t>
        <w:br/>
        <w:t>тағдыры шалды көп ойландырады. Өз басынан өткен ауыр тірлік,</w:t>
        <w:br/>
        <w:t>азапты еңбек қайғы-қасіреттің бәрінен қалған белгі осы жұдырықтай</w:t>
        <w:br/>
        <w:t>шашып тұрғандай. Жұқа буалдырланып танауынан шыққан демі де</w:t>
        <w:br/>
        <w:t>көзге шалынады. Оның қасында бер жаққа артын беріп теріс қарап</w:t>
        <w:br/>
        <w:t>тұрған мүйізсіз бұзауы талдың сабағын жұлмалап өзімен өзі. Оның</w:t>
        <w:br/>
        <w:t>ешнәрсемен ісі жоқ. Өзі сеп-семіз, жұп-жұмыр. Сергек те қамсыз.</w:t>
        <w:br/>
        <w:t>Кенет жапырақты тастай беріп, секіріп түсті де, анасын иығынан</w:t>
        <w:br/>
        <w:t>қағып кетіп айнала ойнақтап, еркелей бастады. Мүйізсіз тоқал</w:t>
        <w:br/>
        <w:t>басымен Бұғы ананың бүйіріне қасынды. Мүйізді Бұғы ана сол баяғы</w:t>
        <w:br/>
        <w:t>қалпы, баладан көз айырмады.</w:t>
        <w:br/>
        <w:t>Бала тастың тасасынан бой көтеріп барлық дүниені түсінде</w:t>
        <w:br/>
        <w:t>көргендей демін ішіне тарта, екі қолын алдына ұмсына жайып,</w:t>
        <w:br/>
        <w:t>жағаға, су бойына жақындай берді. Маралдар мұнан сескенген де жоқ.</w:t>
        <w:br/>
        <w:t>Сол бей-жай тұрған қалыптарында арғы беттен балаға қадалған</w:t>
        <w:br/>
        <w:t>күйінде. Астындағы дөңбек тастардан асыла аптығып шымырлай</w:t>
        <w:br/>
        <w:t>қайнап ағып жатқан, көк, мөлдір өзен бұлардың арасын бөліп тұр.</w:t>
        <w:br/>
        <w:t>Әттең адуын ағып жатқан осы өзен болмаса, бала алдақашан барып</w:t>
        <w:br/>
        <w:t>маралдардың әукесінен, арқасынан сипап тұрмас па еді. Маралдар</w:t>
        <w:br/>
        <w:t>құм қиыршақ қайыр алаңда тұрған-ды. Сол алаң аяқтала бере әрі</w:t>
        <w:br/>
        <w:t>қарай күздің қазан суығы шалған орман реңі қара қошқыл жалындай</w:t>
        <w:br/>
        <w:t>көз тартады. Одан биікте жарқабақтан басталатын сыңсыған қайың-</w:t>
        <w:br/>
        <w:t>қарағайдың алтынмен аптағандай жалқын сары жапырағы жанардың</w:t>
        <w:br/>
        <w:t>жауын алады. Жыныс орман ұзақ өрлей отырып қарлы шың жабайы</w:t>
        <w:br/>
        <w:t>жартастардың алқымына барып тіреледі.</w:t>
        <w:br/>
        <w:t>Бала бір сәт көзін жұмды да қайтадан ашты. Әлгі көрініс қаз</w:t>
        <w:br/>
        <w:t>қалпында. Жалын жапырақты тоғайдың бергі етегіндегі алаңда</w:t>
        <w:br/>
        <w:t>атасының ертегісіндегі маралдар әлі тұр. Бұл не деген ғажап көрініс.</w:t>
        <w:br/>
        <w:t>Міне, олар бұрылды да, бірінің соңынан бірі қаз-қатар тізіліп</w:t>
        <w:br/>
        <w:t>орманға беттеді. Алдында ата марал, ортасында арда бұзау, ең</w:t>
        <w:br/>
        <w:t>соңында Мүйізді Бұғы ана. Ең соңындағы бұғы ана балаға бұрылып</w:t>
        <w:br/>
        <w:t>тағы бір қарады. Маралдар тоғайдың ішіне кіре, әрмен қарай жылжи</w:t>
        <w:br/>
        <w:t>берді. Олардың үстінен ағаш бұтақтары шайқалып арқаларына ал</w:t>
        <w:br/>
        <w:t>қызыл жапырақтар жауып барады.</w:t>
        <w:br/>
        <w:t>Содан кейін ол жалғыз аяқ соқпақ жолмен жар басына көтеріліп</w:t>
        <w:br/>
        <w:t>барды Да, тағы тоқтады. Баланың ойынша маралдар тағы да осыған</w:t>
        <w:br/>
        <w:t>қарағандай боп сезілді. Ата марал мойнын бір созып алды да мүйізін</w:t>
        <w:br/>
        <w:t>арқасына қайыра «Бао-бао» деп мөңіреп қоя берді, осы алып үн анау</w:t>
      </w:r>
    </w:p>
    <w:p>
      <w:r>
        <w:t>шың жартастарды жаңғыртып, бүкіл өзен бойын күңірентіп «а-о, а-о»</w:t>
        <w:br/>
        <w:t>- деген жаңғырық бар әлемді басына көтерді.</w:t>
        <w:br/>
        <w:t>күтіп жүр, барлық балалар үйді-үйіне тарқады, тек қана оның</w:t>
        <w:br/>
        <w:t>жетімегі екі көзі жолда, атасын күтуде.</w:t>
        <w:br/>
        <w:t>Шалдың көзіне жаңа ғана кластан жүгіре-жүгіре шыққан</w:t>
        <w:br/>
        <w:t>балалардың сандарын шапаттай үйді-үйіне тартып бара жатқаны</w:t>
        <w:br/>
        <w:t>елестеді. Қарны ашқан балалар кластан шығысымен мұрындарына</w:t>
        <w:br/>
        <w:t>үйінде дайын тұрған тамақтың исі келеді-дағы өз терезелерінің</w:t>
        <w:br/>
        <w:t>алдынан өткенше алды-арттарына қарамай тартады. Шешелері болса</w:t>
        <w:br/>
        <w:t>күтіп отырады. Жас балалардың жүзінен кетпейтін бір ғажайып</w:t>
        <w:br/>
        <w:t>күлкісі болады, оны көргенде ана атаулының басы шыр көбелек</w:t>
        <w:br/>
        <w:t>айналады. Не болса о болсын, олар балаларының жүзіндегі осы бір</w:t>
        <w:br/>
        <w:t>күлкіні көргенде қайғы-қасірет, реніш-күйініштің барлығын ұмытады.</w:t>
        <w:br/>
        <w:t>Апыл-ғұпыл кіріп келген баласына: «Қолыңды, қолыңды жу», -</w:t>
        <w:br/>
        <w:t>дегеннің өзінде даусы қатал шыққанымен, жүректің түбінде бір</w:t>
        <w:br/>
        <w:t>жасырын мейірім жатады. Баланың күлкісі бар әлемнің жарығындай</w:t>
        <w:br/>
        <w:t>жадыратып кетеді.</w:t>
        <w:br/>
        <w:t>Мектепке барғалы Момын шалдың немересінің қолы ағал-сағал</w:t>
        <w:br/>
        <w:t>сия бояуынан арылған емес. Момын шал осының өзіне қуанады,</w:t>
        <w:br/>
        <w:t>демек, немересі тегін жүрген жоқ. Міне, қазір ол жолға шығып, өзінің</w:t>
        <w:br/>
        <w:t>жан серігі биыл жазда алған портфелін құшақтап, сол ағал-сағал күйі</w:t>
        <w:br/>
        <w:t>түр. Күте-күте шаршаған да шығар, атасы желе жортып енді шыға</w:t>
        <w:br/>
        <w:t>келетіндей телміріп таудың етегінен көз алмайды. Бұрын-соңды</w:t>
        <w:br/>
        <w:t>кешікпеуші еді, оны айтасың, кейде уақытынан ерте келіп анадай</w:t>
        <w:br/>
        <w:t>жерде асыға күтіп тұратын. Басқа балалар үйді-үйіне тұра жөнелгенде</w:t>
        <w:br/>
        <w:t>бұл «Ал, кеттік, атам күтіп тұр екен», - дейтін портфеліне. Жетіп</w:t>
        <w:br/>
        <w:t>келіп, атасын аймалап, қойнына еніп кететін. Атасының өзіне ғана</w:t>
        <w:br/>
        <w:t>тән ашы терінің исі, бұған дүниедегі бір сүйікті хош Иістей көрінетін.</w:t>
        <w:br/>
        <w:t>Шалдың тұла бойынан ең ар жағы шөптің ашқылтым исі де келетін,</w:t>
        <w:br/>
        <w:t>өйткені, осы кездері өзеннің арғы бетінен күн сайын атына теңдеп</w:t>
        <w:br/>
        <w:t>пішен тасиды. Күз бойы жинап алмаса ертең қалың қар түскенде</w:t>
        <w:br/>
        <w:t>аттап баса алмай қалады. Сондықтан шөп исі де атасының бойынан</w:t>
        <w:br/>
        <w:t>көп уақыт кетпейтін.</w:t>
        <w:br/>
        <w:t>Келген сайын атасы баласын артына мінгестіріп алып, кейде</w:t>
        <w:br/>
        <w:t>желе-жортып, кейде аяңдап, кейде болмашы бір әңгімелерді айтып,</w:t>
        <w:br/>
        <w:t>кейде үнсіз келе жататын. Сөйтіп тау асып, өздерінің мекені Сантас</w:t>
        <w:br/>
        <w:t>қойнауына келетін.</w:t>
        <w:br/>
        <w:t>Баланың мектепке деген ыстық ынтасы кемпірдің жынына тиетін</w:t>
        <w:br/>
        <w:t>еді. Көзін ашар-ашпастан жалма-жан киіне бастап, кітап-дәптерлерін</w:t>
        <w:br/>
        <w:t>- Баламысың деген, ә? - деді шал мұртынан күліп. - Әуелі үйге</w:t>
        <w:br/>
        <w:t>жетіп алайық, қалғанын көрерміз.</w:t>
        <w:br/>
        <w:t>Бұлар қорықтағы үйлеріне ауланың сырт жағынан келе жатты.</w:t>
        <w:br/>
        <w:t>Осы жағынан келгенде үйлердің өзі теріс қарап тұрған адам сияқты.</w:t>
        <w:br/>
        <w:t>Мелшиген үш үйдің ішінде не болып, не қойып жатқаны белгісіз,</w:t>
        <w:br/>
        <w:t>тым-тырыс. Аула ішінде де қыбыр еткен тірлік белгісі жоқ, қаңырап</w:t>
        <w:br/>
        <w:t>тұр. Әлде бір сойқанды сезгендей Момын шалдың жүрегі лүпілдеп</w:t>
        <w:br/>
        <w:t>қоя берді. «Не болып қалды екен? Оразқұл тағы да сор маңдай қызы</w:t>
        <w:br/>
        <w:t>Бекейді таяққа жығып тастады ма, кім білсін? Әлде мас боп сілейіп</w:t>
        <w:br/>
        <w:t>жатыр ма екен? Мұнша тым-тырыс бола қалғаны қалай? Ауланың</w:t>
        <w:br/>
        <w:t>ішінде тірі жан көрінбейді ғой?» «Әйтеуір тиыштық болса әлгі қарғыс</w:t>
      </w:r>
    </w:p>
    <w:p>
      <w:r>
        <w:t>атқан бөренені судан шығарып, Оразқұлсыз-ақ өзім реттер едім. Сол</w:t>
        <w:br/>
        <w:t>бәлемен байланыспай-ақ қояйын. Не ғылса о ғылсын, ерік өзінде,</w:t>
        <w:br/>
        <w:t>есекке сен есексің дегенге ол мойындай ма?» - деді ішінен шал.</w:t>
        <w:br/>
        <w:t>Момын ат қораға жақындай берді.</w:t>
        <w:br/>
        <w:t>- Ал, түсе ғой, үйге келдік деген осы, - деді шал алыс сапардан</w:t>
        <w:br/>
        <w:t>оралған адамша өзінің қобалжыған көңілін балаға сездіргісі келмей.</w:t>
        <w:br/>
        <w:t>Бала аттан қарғып түсіп, портфелін бұлғақтата үйге тұра жүгіре</w:t>
        <w:br/>
        <w:t>бергенде Момын шал оны тоқтатып:</w:t>
        <w:br/>
        <w:t>- Тұра тұр, бірге барамыз.</w:t>
        <w:br/>
        <w:t>Алабасты ат қораға кіргізіп болды да, баланы қолынан жетектеп</w:t>
        <w:br/>
        <w:t>үйіне қарай беттеді.</w:t>
        <w:br/>
        <w:t>- Сен, балам, байқа, - деді атасы. Егер маған жекіріп ұрыса</w:t>
        <w:br/>
        <w:t>бастаса, сенің ісің болмасын, тыңдамай-ақ қой ондайды. Ештеңеден</w:t>
        <w:br/>
        <w:t>қорықпа. Сен сол мектептен қалмауды білсең болды.</w:t>
        <w:br/>
        <w:t>Бұлар үйге келгенде жаңағыдай қауіптің нышаны білінбеді.</w:t>
        <w:br/>
        <w:t>Кемпір шалға біраз кінәлай қарап отырды да астыңғы ернін тістеп</w:t>
        <w:br/>
        <w:t>алып, қолындағы көктеп отырған дүниесімен әуре бола берді. Атасы</w:t>
        <w:br/>
        <w:t>да кемпірге үндеген жоқ. Сол баяғы әлденеге сезіктенгендей қабағын</w:t>
        <w:br/>
        <w:t>қарс жапқан күйі сәл тұрды да пештің үстіндегі зерен табақтағы</w:t>
        <w:br/>
        <w:t>кеспені алып, нан турап, қасық салып баласымен екеуі тамаққа</w:t>
        <w:br/>
        <w:t>кірісті.</w:t>
        <w:br/>
        <w:t>Үн шығарған ешкім жоқ. Кемпір де бұларға қарамады. Оның</w:t>
        <w:br/>
        <w:t>әжімді сұп-сұр бетіндегі ашуды аңғару қиын емес. Бір сойқан</w:t>
        <w:br/>
        <w:t>болғанын бала іштей сезіп отыр. Бірақ қариялар бір-біріне үн</w:t>
        <w:br/>
        <w:t>қатпады.</w:t>
        <w:br/>
        <w:t>тағдырдың талқысы да. Міне, қазір немересін алдына алып, көңілі</w:t>
        <w:br/>
        <w:t>марқайып келе жатқан шалдың ойына кенет Оразқұл не қып жатыр</w:t>
        <w:br/>
        <w:t>екен? - деген ауыр ой түсті. Сорлы шалды қандай азап-қорлық күтіп</w:t>
        <w:br/>
        <w:t>тұрғанын кім білсін? Айтқанын істемей кеткен шалға қандай сұмдық</w:t>
        <w:br/>
        <w:t>айып-кінә тағып, не бұйырар екен? Оразқұл шалдың бүгінгісін тегін</w:t>
        <w:br/>
        <w:t>қалдырмайды, әйтпесе Оразқұлдың Оразқұл болмағаны да. Бүгін</w:t>
        <w:br/>
        <w:t>қызының басына түсер ауыр тауқымет қайғыны өз басына келер</w:t>
        <w:br/>
        <w:t>қорлық балағаттарды ойламау үшін Момын шал немересіне тағы да</w:t>
        <w:br/>
        <w:t>маралдардың киелі қасиетін, желдей жүйріктігін, сұлу сыпайлығын,</w:t>
        <w:br/>
        <w:t>мейірбандығын баяндап кетті.</w:t>
        <w:br/>
        <w:t>Баланың көңілі де жадырап сала берді. Әрине, қазір үйге келгенде</w:t>
        <w:br/>
        <w:t>қандай сойқанның үстінен шығары мұның үш ұйықтаса түсіне</w:t>
        <w:br/>
        <w:t>кірмейді. Атасының ертегісін тыңдап, алыс арманды ғажайып дүниеде</w:t>
        <w:br/>
        <w:t>келе жатыр. Көзі жайнап құлағына дейін қызарып кетіпті. Ойпырм-ай,</w:t>
        <w:br/>
        <w:t>маралдар келген екен ғой? Атам өмірі өтірік айтпайды. Мүйізді Бұғы</w:t>
        <w:br/>
        <w:t>ана бабаларымыздың жасаған кінәсін кешірген екен, ең ақырында</w:t>
        <w:br/>
        <w:t>өзінің ұрпақтарына баяғы ата мекен Ыстықкөл тауларына оралуына</w:t>
        <w:br/>
        <w:t>рұқсат етіпті. Бұл жолы келген үш марал, дейді атасы, - жердің</w:t>
        <w:br/>
        <w:t>жағдайын білуге жіберілген өкілдер болу керек. Егер бұлар ұнатса,</w:t>
        <w:br/>
        <w:t>бәрі де ата мекенге оралады.</w:t>
        <w:br/>
        <w:t>- Ата, - деді бала, шалдың сөзін бөліп, - мүмкін, Мүйізді Бұғы</w:t>
        <w:br/>
        <w:t>ананың өзі де келген шығар? Өйткені ол бәрінен ақылды, бәрінен</w:t>
        <w:br/>
        <w:t>естияр болғасын өзі көріп, көзі жеткен соң балаларын шақыратын</w:t>
        <w:br/>
        <w:t>шығар?</w:t>
      </w:r>
    </w:p>
    <w:p>
      <w:r>
        <w:t>- Мүмкін, мүмкін, - деді Момын шал екі ұшты. Содан кейін</w:t>
        <w:br/>
        <w:t>іштей қысылып үндемей қалды. - Тым тереңдеп кеттім бе. Осы балам</w:t>
        <w:br/>
        <w:t>шынымен-ақ менің айтқанымның бәріне құдайдай сенеді-ау, ә?</w:t>
        <w:br/>
        <w:t>Мүйізді Бұғы ана бұл баланың ойынша әлі тірі сияқты. Ал енді ол</w:t>
        <w:br/>
        <w:t>баяғыда өліп қалды деуге Момын шалдың аузы бармады. Айтқанмен</w:t>
        <w:br/>
        <w:t>мұның сенетін түрі жоқ. - Мүмкін, мүмкін, балам, сол Мүйізді Бұғы</w:t>
        <w:br/>
        <w:t>ананың өзі шығар кім біледі өзі шығар...</w:t>
        <w:br/>
        <w:t>- Ендеше, оны біліп алайық. Онда, ата, сол сіз көрген жерге</w:t>
        <w:br/>
        <w:t>барайық, мен де көрейін де, - деді бала.</w:t>
        <w:br/>
        <w:t>- Ау, олар бір жерде мызғымай тұрмайды ғой.</w:t>
        <w:br/>
        <w:t>- Тұрмаса ізін кесіп тауып аламыз. Бәрібір жүрген жерінде іздері</w:t>
        <w:br/>
        <w:t>қалады ғой? Үркітпей, шошытпай, көреміз де қайтамыз. Сонда олар, ә,</w:t>
        <w:br/>
        <w:t>бізге адам баласы тимейтін болған екен дейді.</w:t>
        <w:br/>
        <w:t>портфеліне салады, әсіресе, жатарда портфелін бас жағына қойып</w:t>
        <w:br/>
        <w:t>жатқаны кемпірдің ашуын келтіретін. «Осы портфель сенің әкеңнен</w:t>
        <w:br/>
        <w:t>қалып па еді? Құдай оңдап осы бәле қатының болса, бізді қалың</w:t>
        <w:br/>
        <w:t>малдан құтқарар едің», - дейді ол зығырданы қайнап. Баланың оған</w:t>
        <w:br/>
        <w:t>көңіл аударып тыңдап жатқаны шамалы, өйткені кемпірдің бұл</w:t>
        <w:br/>
        <w:t>сөзінің мағнасына түсініп жатқан ол жоқ. Әңгіме сабақтан кешікпеу.</w:t>
        <w:br/>
        <w:t>Аулаға жүгіре шығып, атасын асықтыра бастайды. Тек қана мектептің</w:t>
        <w:br/>
        <w:t>төбесі көрінген кезде оның жүрегі орнына түседі.</w:t>
        <w:br/>
        <w:t>Дегенмен, бір жолы кеш қалып қойғаны бар. Өткен аптада таң</w:t>
        <w:br/>
        <w:t>атар-атпастан Момын арғы бетке, бала киінгенше, бір қатынап</w:t>
        <w:br/>
        <w:t>алайын деп шөбіне барған. Қырсыққандай сол жолы артып келе</w:t>
        <w:br/>
        <w:t>жатқан шөбі ауып кетті де, соны қайтадан атқа артам дегенше, біраз</w:t>
        <w:br/>
        <w:t>уақыт өтті. Асығыс адамның жұмысында береке бола ма, өзен</w:t>
        <w:br/>
        <w:t>жағасына келгенде арқаны құрғыр тағы ағытылып кетті.</w:t>
        <w:br/>
        <w:t>Немересі болса арғы бетте күтіп тұр. Өзен жағасына таяу кедір-</w:t>
        <w:br/>
        <w:t>бұдыр тастың үстіне шығып алып, портфелін бұлғап, атасына</w:t>
        <w:br/>
        <w:t>айқайлап жан даусы шығады. Атасы да асығып, арқаны түспегір</w:t>
        <w:br/>
        <w:t>шатасып әбден әбігерге салды. Баланың шырқыраған даусына</w:t>
        <w:br/>
        <w:t>қарағанда, жыларманға келген қалпы бар. Сол кезде ол арқанды да,</w:t>
        <w:br/>
        <w:t>пішенді де тастай салып, атына қарғып мінді де, өзенді кеше жөнелді.</w:t>
        <w:br/>
        <w:t>Бұл өзеннен өтудің өзі оңай емес. Ағысы қатты, суы мол бәле</w:t>
        <w:br/>
        <w:t>ырық бере қойсын ба, бері өткенше біраз уақыт алды. Шүкір, әйтеуір</w:t>
        <w:br/>
        <w:t>күзге салым суы аздау ғой. Жаз болса ат-матыңмен алып кетсе, бітті</w:t>
        <w:br/>
        <w:t>шаруа. Өлдім-талдым деп өзеннен зорға өтіп немересіне келсе ол</w:t>
        <w:br/>
        <w:t>ебіл-себіл жылап тұр екен. Атасына қарауға да шамасы жоқ:</w:t>
        <w:br/>
        <w:t>«Кешіктім, кешігіп қалдым сабақтан», - деуге ғана шамасы келді.</w:t>
        <w:br/>
        <w:t>Шал еңкейіп, немересін алдына алды да, шаба жөнелді. Мектебі</w:t>
        <w:br/>
        <w:t>құрғыр жақын болса, бала алдақашан өзі-ақ жүгіріп кетер еді. Енді</w:t>
        <w:br/>
        <w:t>міне, қашан жеткенше зар еңіреп жылап келе жатыр. Шалда оны</w:t>
        <w:br/>
        <w:t>жұбатарлық дәрмен жоқ. Сол жылаған күйі мектебіне әкелді. Қоңырау</w:t>
        <w:br/>
        <w:t>соғылып, сабақ басталып қалыпты. Бірден класына ертіп кірді.</w:t>
        <w:br/>
        <w:t>Шал мұғалиманың алдында кешірім сұрап, бұдан былай</w:t>
        <w:br/>
        <w:t>кешіктірмеймін деп қайта-қайта басын изей береді. Әсіресе</w:t>
        <w:br/>
        <w:t>немересінің сабақтан сәл қалып қойғанына, сонша күйініп</w:t>
        <w:br/>
        <w:t>жылағанына өзі өзінен таңданды.</w:t>
        <w:br/>
        <w:t>«Алла тағалам сені оқуға деген құштарлығыңнан өмірі</w:t>
        <w:br/>
        <w:t>айырмасын», - деді ішінен шал. Бірақ осынша жылаған себебі не екен</w:t>
      </w:r>
    </w:p>
    <w:p>
      <w:r>
        <w:t>“У-шусыз, аман-сау кетсе құба-құп. Жолдың өзі совхоздың</w:t>
        <w:br/>
        <w:t>үстімен, дәл кеңсенің алдымен өтеді. Бұрыс жолы құрғыр да жоқ.</w:t>
        <w:br/>
        <w:t>Кейде совхозға госинспекцияның милициялары келіп жүретіні бар.</w:t>
        <w:br/>
        <w:t>Аудан басшыларынан да ел кезіп жүретіні аз ба, тек солардың көзіне</w:t>
        <w:br/>
        <w:t>түсуден сақтасын. Бұларды көрсе шап беріп ұстап, «қайдан әкеле</w:t>
        <w:br/>
        <w:t>жатырсың?» - деуінде сөз жоқ.</w:t>
        <w:br/>
        <w:t>Осы ой оралғанда Оразқұлдың тұла бойы түршігіп, денесі мұздап</w:t>
        <w:br/>
        <w:t>қоя берді. Айналадағының бәріне - мына миды шағып шулап жүрген</w:t>
        <w:br/>
        <w:t>қарғаларға, дәрменсіз бейбақ Момын шалға бұдан үш күн бұрын</w:t>
        <w:br/>
        <w:t>шаһарға картобын сатуға кеткен миғұла, жалқау Сейдахметтің</w:t>
        <w:br/>
        <w:t>қылығына ыза болып зығырданы қайнады. Тау басынан бөрене түсіру</w:t>
        <w:br/>
        <w:t>керек екенін Сейдахмет ит білді ғой. Есебін тауып тайып берген жоқ</w:t>
        <w:br/>
        <w:t>па. Ол базардағы өзінің шаруасын бітірмей оралмайтыны белгілі. Егер</w:t>
        <w:br/>
        <w:t>ол болғанда бөренеге шалмен екеуін жіберіп, өзі мына қорлықтан</w:t>
        <w:br/>
        <w:t>аулақ, үйінде шырт түкіріп жатпас па еді.</w:t>
        <w:br/>
        <w:t>Енді Сейдахмет көз алдында жоқ, шетінен мойнын бұрап қырып</w:t>
        <w:br/>
        <w:t>салар еді, мына қарғаларға да қол жетпейді. Тым болмаса әйелін</w:t>
        <w:br/>
        <w:t>қамшының астына алып, ашуын тарқатар еді, үйге жетуге де әлі біраз</w:t>
        <w:br/>
        <w:t>жер бар. Бар көзіне ілінетіні Момын шал. Мына орманның қапас</w:t>
        <w:br/>
        <w:t>тымырсық ауасынан демі тарылып, аттап басқан сайын аузынан ақ ит</w:t>
        <w:br/>
        <w:t>кіріп, қара ит шыққан. Оразқұл қарсы алдындағы бұта-шатқа қарамай</w:t>
        <w:br/>
        <w:t>бұза-жара, атын да, шалды да аямай өңмендей тартып келеді. Мейлі,</w:t>
        <w:br/>
        <w:t>шалдың жүрегі жарылсын, дәл осы жолы ат та арамқатсын, өзі тіл</w:t>
        <w:br/>
        <w:t>тартпай кетсе де бұған қазір бәрібір. Бұл көрген азапты - өзге жұрт та</w:t>
        <w:br/>
        <w:t>бірдей көрсін. Оразқұлдың мүлде - мәртебесіне, кісілік қабілетіне сай</w:t>
        <w:br/>
        <w:t>құралмаған мына дүние түгел опат болып, неге қараң қалмайды.</w:t>
        <w:br/>
        <w:t>Ашуға булығып, бойын билей алмаған Оразқұл, шат тоғайшыққа</w:t>
        <w:br/>
        <w:t>қарамай, аттың басын жар қабаққа төте тартты. Енді бөренеге Момын</w:t>
        <w:br/>
        <w:t>шал ие бола алмай көрсін. Қалай қайқаңдар екен. Сәл тайдырса,</w:t>
        <w:br/>
        <w:t>«қақбас шалды тұрған жерінде қатырам», деп ойлады Оразқұл. Басқа</w:t>
        <w:br/>
        <w:t>уақытта бөрене сүйретіп келе жатқанда мұндай қатерлі жарқабаққа ол</w:t>
        <w:br/>
        <w:t>жуымайтын, албасты басып ашу үстінде аңғармапты. Момын шал</w:t>
        <w:br/>
        <w:t>тоқта деу былай тұрсын: «Ойбай-ау, байқасаңшы, қайда, қайда тартып</w:t>
        <w:br/>
        <w:t>бара жатырсың?» - дегенінше болмады, атқа жегулі бөрене</w:t>
        <w:br/>
        <w:t>жолындағының бәрін жайпап, домалай жөнелді. Жасаң, зілдей бәле</w:t>
        <w:br/>
        <w:t>ырық берсін бе, тоқтатуға ұмтылған Момын шалдың төсей берген</w:t>
        <w:br/>
        <w:t>сотасын қолынан жұлып кетті де төмен сырғи берді.</w:t>
        <w:br/>
        <w:t>баланың? Осының кішкентай ғана жүрегінде жұрт сезбейтін бір</w:t>
        <w:br/>
        <w:t>қасірет бар-ау, оны кім білсін...</w:t>
        <w:br/>
        <w:t>Бөрененің біресе ана басына, біресе мына басына шығып, бір</w:t>
        <w:br/>
        <w:t>жерге тіреліп қалмай тез жылжыса екен деп сотамен итеріп, қолымен</w:t>
        <w:br/>
        <w:t>ырғай жанталасып жүрген шалдың бар ойлағаны: япырм-ай, немерем</w:t>
        <w:br/>
        <w:t>неғып тұр екен? - болды.</w:t>
        <w:br/>
        <w:t>Оразқұл болса асыққан жоқ. Сол аттың сулығынан ұстап, болдық-</w:t>
        <w:br/>
        <w:t>болдық дей береді. Асыққанмен әлі қанша жағаға дейін біраз жер, әрі</w:t>
        <w:br/>
        <w:t>шаппа жар, қиғаштай ептеп жылжытпаса болмайды. Шал сорлының</w:t>
        <w:br/>
        <w:t>өтінішіне құлақ асып, немересін алып келгеннен кейін де үлгіретін</w:t>
        <w:br/>
        <w:t>дүние емес пе? Әттең, құдай қуат бермейді, әйтпесе осы бөренені</w:t>
        <w:br/>
        <w:t>иығына салып алып: машина келетін жерге бір-ақ түсірер еді. Сонда</w:t>
        <w:br/>
        <w:t>«керегің осы бәле болса алып кет» деп қас қаққанша бәрін бітіріп,</w:t>
        <w:br/>
        <w:t>немересіне тартпас па. Бірақ ол құдіретті кім берсін. Өзен жағасына</w:t>
        <w:br/>
        <w:t>жеткізгенше әлі қаншама жер, содан кейін барып атпен тартып кешіп</w:t>
        <w:br/>
        <w:t>өту керек. Аттың өзі де әбден қалжыраған, ол да кеудесінде жаны бар</w:t>
      </w:r>
    </w:p>
    <w:p>
      <w:r>
        <w:t>хайуанат емес пе. Күні бойғы машақат мұның да титығына жетті.</w:t>
        <w:br/>
        <w:t>Өзеннен өтерде бөрене тасқа тіреліп, немесе ат сүрініп кетсе нағыз</w:t>
        <w:br/>
        <w:t>масқара сонда болады. Құдайым содан сақтасын.</w:t>
        <w:br/>
        <w:t>Міне, енді қара терге түскен Момын бөрене суға түскенде «Ей,</w:t>
        <w:br/>
        <w:t>Мүйізді Бұғы ана, қол ұшыңды бере көр! Атты сүріндірмей мына</w:t>
        <w:br/>
        <w:t>бәледен аман өткіз», - деді жалбарынып, етігін шешіп, иығына іліп,</w:t>
        <w:br/>
        <w:t>шалбарын тізесіне дейін түріп алды да, қолындағы сотаменен ағыстың</w:t>
        <w:br/>
        <w:t>ығына қарай бөренені ыңғайлай берді. Күз уақытында қанша мөлдір</w:t>
        <w:br/>
        <w:t>болса сонша сүйек шағатын өзеннің мұздай суы төбе құйқаңды</w:t>
        <w:br/>
        <w:t>шымырлатады. Амал қанша, тағдырдың қай келекесіне көнбеген шал.</w:t>
        <w:br/>
        <w:t>Шалдың шыдамында шек жоқ: мейлі аяғы үзіліп түспес, ертерек</w:t>
        <w:br/>
        <w:t>мына бәлені арғы бетке шығарып құтылса екен. Айтқандай-ақ өзеннің</w:t>
        <w:br/>
        <w:t>ортасына келе бергенде қырсық шалды да бөрененің бір жері тасқа</w:t>
        <w:br/>
        <w:t>кеп тіреліп қалды. Ат әрі-бері итініп, қозғала алмады. Мұндайда атқа</w:t>
        <w:br/>
        <w:t>шамалы дем алдырып барып тартпаса болмайды. Бірақ аттың үстінде</w:t>
        <w:br/>
        <w:t>отырған Оразқұл алды-артына қарамай өзі жылжи алмай қалжырап</w:t>
        <w:br/>
        <w:t>тұрған атты қамшының астына алды. Жан ұшырған жануар әрі-бері</w:t>
        <w:br/>
        <w:t>ұмтылды да, аяғы тайып шоңқайып отыра кетті. Бөрене орнынан</w:t>
        <w:br/>
        <w:t>қозғалған жоқ. Мына мұздай суда аяғы ағаштай қатқан шалдың көзі</w:t>
        <w:br/>
        <w:t>қарауытып барады, басы айналып кетті. Дүниенің барлығы астан-</w:t>
        <w:br/>
        <w:t>бала. Мұның да бұдан басқа сүйеніші жоқ. Суға кеткен тал қармайды</w:t>
        <w:br/>
        <w:t>Дегендей, көзінің қарашығы да, қолына ілінер талшығы да осы.</w:t>
        <w:br/>
        <w:t>Әйтеуір осыны аяқтандырып, халық қатарына қосса жарар еді-ау.</w:t>
        <w:br/>
        <w:t>Жаман айтпай жақсы жоқ, ертең өзі көз жұмса, жанашыр маңында</w:t>
        <w:br/>
        <w:t>ешкім қалмаса, бұл бейбақтың халі не болмақ? Жүгерінің собығындай</w:t>
        <w:br/>
        <w:t>болып алып осы бастан мінез көрсететінді шығарған. Бейшара несіне</w:t>
        <w:br/>
        <w:t>жетіседі, мұның халінде бетегеден биік, жусаннан аласа тірліктен</w:t>
        <w:br/>
        <w:t>басқа не бар.. Анау Оразқұл сияқтанғандар мұны иттің етінен жек</w:t>
        <w:br/>
        <w:t>көреді. Қолына түссе ақбөкеннің ылағындай қасқырша талауға дайын.</w:t>
        <w:br/>
        <w:t>Осылай келе жатқанда Момын шалдың есіне әлгі әзірде көз</w:t>
        <w:br/>
        <w:t>алдынан жалт беріп, атыла жөнелген маралдардың бейнесі елестеді.</w:t>
        <w:br/>
        <w:t>Сол сәттегі қуанышы қайтадан есіне түсті. Адам таңданғанда</w:t>
        <w:br/>
        <w:t>қуаныштың не екенін де аңғармай қалады екен.</w:t>
        <w:br/>
        <w:t>- Балам, мен саған бір жаңалық айтайын ба? Маралдар келді ғой,</w:t>
        <w:br/>
        <w:t>маралдар, - деді атасы.</w:t>
        <w:br/>
        <w:t>Бала серги артына жалт қарады.</w:t>
        <w:br/>
        <w:t>- Рас па?</w:t>
        <w:br/>
        <w:t>- Рас болғанда қандай! Өз көзіммен көрдім. Үшеу екен.</w:t>
        <w:br/>
        <w:t>- Олар қайдан кепті?</w:t>
        <w:br/>
        <w:t>- Шамасы, осы асудың ар жағынан келген-ау. Ол жақта да орман</w:t>
        <w:br/>
        <w:t>бар ғой. Мына күз жазға бергісіз болып тұр ғой, асуда қар жоқ, содан</w:t>
        <w:br/>
        <w:t>өткен-ау деймін. Жарықтық, бізге бір қонаққа келген болу керек.</w:t>
        <w:br/>
        <w:t>- Енді олар қайтып кетпей ме?</w:t>
        <w:br/>
        <w:t>- Қайдан білейін, мекен ұнаса қалып қоюы да ғажап емес. Тек</w:t>
        <w:br/>
        <w:t>үркітіп алмау керек. Құдайға шүкір, жайылым деген жетеді. Үш марал</w:t>
        <w:br/>
        <w:t>түгіл мыңдап жатса да жер кең ғой... Баяғы Мүйізді Бұғы ананың</w:t>
        <w:br/>
        <w:t>заманында бұл маңайда марал деген үйір-үйірімен шұбырып жүреді</w:t>
        <w:br/>
        <w:t>екен...</w:t>
      </w:r>
    </w:p>
    <w:p>
      <w:r>
        <w:t>Мына жаңалықты естігеннен кейін баланың ашуы тарқай</w:t>
        <w:br/>
        <w:t>бастағанын, бағанадан бергі ренішін ұмытқанына мәз болған шал тағы</w:t>
        <w:br/>
        <w:t>да Мүйізді марал жайлы әпсанасын бастады. Өзі айтып келе жатқан</w:t>
        <w:br/>
        <w:t>ертегіге өзі іштей сеніп, дәл осындай бақытты болу, айналаңдағының</w:t>
        <w:br/>
        <w:t>бәрін де бақытты ету, қандай рахат ә деген ойға келді. Өмір бойы</w:t>
        <w:br/>
        <w:t>солай өтсең, міне, қазір дәл осы сағаттағы көкірек кернеген қуаныш</w:t>
        <w:br/>
        <w:t>толастамаса ғой. Әттең, дүние, қазір ойлап кетсең көңіліңді мұң</w:t>
        <w:br/>
        <w:t>басады. Өмір деген қызық, бақытты болдым-ау дегеніңде қайғы-</w:t>
        <w:br/>
        <w:t>қасіреттің қай жағыңнан шыға келгенін байқамайсың, бұл да бір</w:t>
        <w:br/>
        <w:t>Осы бір ауыр үнсіздік баланы бір қорқынышқа бөлегендей ішкен</w:t>
        <w:br/>
        <w:t>асы тамағынан зорға өтіп отыр. Дүниеде тамақ ішкенде жұрттың үн-</w:t>
        <w:br/>
        <w:t>түнсіз, бір-біріне сұстана сезіктене қарағанынан ауыр ештеңе жоқ.</w:t>
        <w:br/>
        <w:t>«Мүмкін, біз екеуміз кінәлі шығармыз?» - деді бала ішінен,</w:t>
        <w:br/>
        <w:t>портфеліне қарап. Портфель терезенің алдында жатқан. Баланың</w:t>
        <w:br/>
        <w:t>жүрегі жылжып, терезенің алдына барып, өзінің портфелімен</w:t>
        <w:br/>
        <w:t>сыбырлап сөйлесе бастады.</w:t>
        <w:br/>
        <w:t>Сен бірдеңе білесің бе, өзің? Атам неге сонша мұңайып отыр?</w:t>
        <w:br/>
        <w:t>Бұл кімге кінәлі боп қапты? Бүгін неге кешігіп барды бізге? Алабас</w:t>
        <w:br/>
        <w:t>атты жайдақ мініп барғаны қалай? Бұрын-соңды мұндай болған жоқ</w:t>
        <w:br/>
        <w:t>еді ғой? Мүмкін, орманда маралдарды көрген соң кешігіп қалған</w:t>
        <w:br/>
        <w:t>шығар?.. Мүмкін, марал түгіл шайтан да жоқ шығар? Жалған жоқ боп</w:t>
        <w:br/>
        <w:t>шықса қайтеміз? Ойпырм-ай, ондайдың беті аулақ. Бірақ өзі айтқан</w:t>
        <w:br/>
        <w:t>жоқ па бәрін де. Егер атам екеумізді алдаса, ең алдыменен Мүйізді</w:t>
        <w:br/>
        <w:t>Бұғы ана ренжиді ғой?..»</w:t>
        <w:br/>
        <w:t>Тамақ ішіп болғаннан кейін Момын атасы балаға баяу үнмен:</w:t>
        <w:br/>
        <w:t>- Қалқам, сен аулаға шыға бер, бір шаруа бар, қазір маған</w:t>
        <w:br/>
        <w:t>көмектесесің, өзім шығам,- деді.</w:t>
        <w:br/>
        <w:t>Бала құлақ қақпай тысқа шықты. Табалдырықтан аттай бере</w:t>
        <w:br/>
        <w:t>кемпірдің шалға:</w:t>
        <w:br/>
        <w:t>- Сен қайда барасың? - деген үні естілді.</w:t>
        <w:br/>
        <w:t>- Ана бөренені әкелем. Бағана өзеннің ортасында қалып қойды</w:t>
        <w:br/>
        <w:t>ғой? -деді Момын.</w:t>
        <w:br/>
        <w:t>- Ә, ә... Енді есіңе, түсті ме? - деді айқайлап кемпір. - Есуас-ау,</w:t>
        <w:br/>
        <w:t>сен алжығанда бір шайнам ақыл болсайшы, бар ана қызыңның не</w:t>
        <w:br/>
        <w:t>болып жатқанын көр! Жаңа Гүлжамал үйіне әкелді. Сенің ол есерсоқ</w:t>
        <w:br/>
        <w:t>бедеу қаншығың кімге керек еді? Бар енді, кім болғанын енді өзі</w:t>
        <w:br/>
        <w:t>айтсын. Байы үйінен бұралқы иттей қып қуып шықты.</w:t>
        <w:br/>
        <w:t>- Енді қайтейік, қуса қусын, - деді күйініп Момын.</w:t>
        <w:br/>
        <w:t>- Сөзін қарашы! Сен өзің кім едің? Қыздарың шетінен сайқал,</w:t>
        <w:br/>
        <w:t>солардан қалған мына жетімек немереңнен бір әулие шығады деп</w:t>
        <w:br/>
        <w:t>жүрмісің? Жетісерсің, осы үшін жек көрінішті боп нең бар еді, сенің?</w:t>
        <w:br/>
        <w:t>Алды-артыңа қарамай алабасқа міне жөнелгеніңді айтшы-ей? Ондай</w:t>
        <w:br/>
        <w:t>жүрек саған қайдан пайда болды? «Арыстан әліңді біл, құмырсқа</w:t>
        <w:br/>
        <w:t>жолыңды біл», - дегенді ескеретін күнің бола ма? Кіммен айқасып</w:t>
        <w:br/>
        <w:t>жүрсің... Ол сенің мойныңды тауықтың мойнындай бұрап алады. Сен</w:t>
        <w:br/>
        <w:t>шірікке ашу қайдан пайда боп жүр? Осынша ерлікті бүгін саған кім</w:t>
      </w:r>
    </w:p>
    <w:p>
      <w:r>
        <w:t>атасына көзі түсті. Ол өзеннің өткеліне қарай беттеп барады екен.</w:t>
        <w:br/>
        <w:t>Бала атасының соңынан ұмтыла бергенде, мұны Оразқұлдың айқайы</w:t>
        <w:br/>
        <w:t>тоқтатты. Көйлекшең тон жамылған Оразқұл үйінен атып шыққан.</w:t>
        <w:br/>
        <w:t>Бет-аузының бәрі арам өлген сиырдың желініндей ісініп кеткен.</w:t>
        <w:br/>
        <w:t>- Әй, қақбас, - деді жекіре айқайлап Момынға, - атты қайда</w:t>
        <w:br/>
        <w:t>апарасың? Қайт бері, орнына байла! Сенсіз де шығарып аламыз.</w:t>
        <w:br/>
        <w:t>Жұмысың болмасын. Сенің енді бұл жерде барыңнан жоғың. Бүгіннен</w:t>
        <w:br/>
        <w:t>бастап қызметтен босаттым. Қайда барсаң онда бар.</w:t>
        <w:br/>
        <w:t>Атасы ызалы мырс етті де атты жетектеген күйі қайтадан қораға</w:t>
        <w:br/>
        <w:t>беттеді. Қас пен көздің арасында шал бұрынғыдан да қартайып,</w:t>
        <w:br/>
        <w:t>бұрынғыдан да кішірейіп шөгіп кеткендей болды. Сол тырп-тырп</w:t>
        <w:br/>
        <w:t>басқан күйі, ешкімге қарамастан кетіп бара жатыр.</w:t>
        <w:br/>
        <w:t>Бала атасының бұл көрген жәбіріне шыдай алмай, көз жасын</w:t>
        <w:br/>
        <w:t>ешкімге көрсетпеу үшін өзеннің жағасына қарай жүгіре жөнелді.</w:t>
        <w:br/>
        <w:t>Жалғыз аяқ жолды еміс-еміс көреді, өйткені көзінен жас парлап еш</w:t>
        <w:br/>
        <w:t>нәрсені аңғарар емес. Міне, өзінің жасынан тату, танық «қасқыр»,</w:t>
        <w:br/>
        <w:t>«ерттеулі ат», «Танк», «Шөккен түйелері», бала оларға үндеген жоқ.</w:t>
        <w:br/>
        <w:t>Бәрібір бұлар ештеңеге түсінбейді, сол жатқан қалыптарынан басқа не</w:t>
        <w:br/>
        <w:t>біледі? Бала «түйесінің» өркешінен құшақтап, күңірене-күйіне</w:t>
        <w:br/>
        <w:t>жылады. Көпке дейін өксігін баса алмай зорға дегенде тыйылды.</w:t>
        <w:br/>
        <w:t>Біраздан кейін басын көтеріп, көзінің жасын сүртіп, қарсы</w:t>
        <w:br/>
        <w:t>алдына қарағанда өз көзіне өзі сенбей мелшиіп қалды.</w:t>
        <w:br/>
        <w:t>Дәл қарсы алдында өзеннің арғы бетінде су жағасында үш марал</w:t>
        <w:br/>
        <w:t>тұр екен. Кәдімгі марал. Тірі, жаңа ғана су ішіп қанған сияқты.</w:t>
        <w:br/>
        <w:t>Ішіндегі үлкендеуі тағы да суға мойнын қойып, сіміріп жатыр. Судың</w:t>
        <w:br/>
        <w:t>бетінен айнаға қарағандай өзінің шаңырақ мүйізінің көлеңкесін</w:t>
        <w:br/>
        <w:t>көріп, қызыға ма, бас алмайды. Өзі қара бурыл, кеудесі есіктей</w:t>
        <w:br/>
        <w:t>бәрінен ірі, басын судан жұлып алғанда жүндес ақшыл еріндерінен су</w:t>
        <w:br/>
        <w:t>тамшылап тұрды. Шаңырақ мүйіз еркек бүғы құлағын қайшылап</w:t>
        <w:br/>
        <w:t>балаға қадала қарады.</w:t>
        <w:br/>
        <w:t>Әсіресе, мүйіздері де анадай жіңішке екі бүйірі шығыңқы ақ бұғы</w:t>
        <w:br/>
        <w:t>балаға бәрінен көп қадалды. Мүйізі шағын болғанмен, сондай әдемі,</w:t>
        <w:br/>
        <w:t>әсем. Өзі мұндай сұлу болар ма? Баланың ойындағы Мүйізді Бұғы</w:t>
        <w:br/>
        <w:t>анадан айнымайды. Тостағандай көздері тұп-тұнық мөлдіреп тұр. Өзі</w:t>
        <w:br/>
        <w:t>жыл сайын құлындайтын мама биедей көнтерлі кең сауыр. Осы</w:t>
        <w:br/>
        <w:t>жалпақ бас, қалқан құлақ баланы қайда көрдім дегендей Бұғы ана ұзақ</w:t>
        <w:br/>
        <w:t>көз алмай қарап тұрды. Жасаураған көз жанары алыстан ұшқын</w:t>
        <w:br/>
        <w:t>берді. Ана жүзі қара қызыңды бұл үйге ертіп келуші болма!</w:t>
        <w:br/>
        <w:t>Табалдырығымнан аттатпаймын...</w:t>
        <w:br/>
        <w:t>Бала қораның ішінде әрі-бері мұңайып жүріп алды. Үйдің ішінен</w:t>
        <w:br/>
        <w:t>кемпірдің айқайы келіп жатыр. Кенет есік ашып жабылғандай болды,</w:t>
        <w:br/>
        <w:t>Момын шал жүгіре шықты. Сейдахметтің үйіне беттей бергенде, оны</w:t>
        <w:br/>
        <w:t>есіктің алдынан Гүлжамал қарсы алды.</w:t>
        <w:br/>
        <w:t>- Қазір бармай-ақ қойыңыз, кейін, - деді ол Момынға. Шал</w:t>
        <w:br/>
        <w:t>абыржып тұрып қалды. - Жылап отыр. Көкала қойдай, сабап</w:t>
        <w:br/>
        <w:t>тастапты. Енді бұдан былай бірге тұрмаймыз, кет деп қуып шығыпты.</w:t>
        <w:br/>
        <w:t>Бар қарғысты сізге үйіп-төгіп жатыр. Бәріне әкем кінәлі деп</w:t>
        <w:br/>
        <w:t>маңдайын төбелеп отыр, - деді сыбырлап Гүлжамал.</w:t>
        <w:br/>
        <w:t>Момында үн жоқ. Не айтарсың? Ең ар жағы іштен шыққан қызы</w:t>
        <w:br/>
        <w:t>да мұның жүзін көргісі келмейді.</w:t>
      </w:r>
    </w:p>
    <w:p>
      <w:r>
        <w:t>- Оразқұл үйінде араққа батып жатыр. Хайуанның аты хайуан</w:t>
        <w:br/>
        <w:t>емес пе, - деді тағы да сыбырлап Гүлжамал.</w:t>
        <w:br/>
        <w:t>Екеуі де біраз үнсіз тұрды. Гүлжамал жаны аши күрсініп:</w:t>
        <w:br/>
        <w:t>- Ертерек Сейдахмет келсе екен, бүгін жету керек еді. Ана</w:t>
        <w:br/>
        <w:t>бөренені бірге шығарып, көзін жойғандарың жақсы болар еді.</w:t>
        <w:br/>
        <w:t>- Бөренеде не тұр дейсің, шырағым, - деді Момын басын шайқап.</w:t>
        <w:br/>
        <w:t>Біраз ойланып тұрды да, жанындағы немересіне қарап. - Айналайын,</w:t>
        <w:br/>
        <w:t>бар ойнай бер.</w:t>
        <w:br/>
        <w:t>Бала өз жөніне кетті. Сарайға барып жасырып қойған дүрбісін</w:t>
        <w:br/>
        <w:t>алды. Шаңын сүртіп, өзінше мәз. «Жағдай онша емес, - деді ол</w:t>
        <w:br/>
        <w:t>мұңайып дүрбіге, - шамасы бәріне біз портфель екеуміз кінәліміз-ау.</w:t>
        <w:br/>
        <w:t>Басқа бір мектеп болса портфель екеуміз сонда кетер едік. Ешкімге</w:t>
        <w:br/>
        <w:t>көрінбей жоғалып кетсек жақсы болар еді. Бірақ, атам сорлы бізді</w:t>
        <w:br/>
        <w:t>іздеп зар қағады ғой. Егер біз кетіп қалсақ, сен ақ кемені кіммен</w:t>
        <w:br/>
        <w:t>қарайсың? Немене мен балық боп кете алмайды дейсің бе? Сол</w:t>
        <w:br/>
        <w:t>кездері сен қарап тұрсаң қызық болар еді. Ақ кемеге менің жүзіп</w:t>
        <w:br/>
        <w:t>барғанымды көресің ғой, ә?..»</w:t>
        <w:br/>
        <w:t>Бала пішеннің ар жағына шығып, жұрттан жасырынып,</w:t>
        <w:br/>
        <w:t>дүрбісімен айнала қарап отырды. Өзі көңілсіз болған соң көп</w:t>
        <w:br/>
        <w:t>қарамады. Былайғы күндері қараудан шаршамайсың, қоңыр күз,</w:t>
        <w:br/>
        <w:t>түнерген күз орманы, анау биікте ақша қар, етегі болса алқызыл өрт,</w:t>
        <w:br/>
        <w:t>қандай тамаша.</w:t>
        <w:br/>
        <w:t>Бала дүрбісін орнына апарып қойды да, сарайдан бері шыға</w:t>
        <w:br/>
        <w:t>бергенде атқа ертоқымын салып қамыт кигізіп, жетектеп келе жатқан</w:t>
        <w:br/>
        <w:t>Бұлар алға қарай қозғала берді. Бес-алты қадам жүрді де тағы</w:t>
        <w:br/>
        <w:t>тоқтады.</w:t>
        <w:br/>
        <w:t>- Ассалаумағалайкүм, ақсақал, қуатты барсыз ба, бәйбіше?</w:t>
        <w:br/>
        <w:t>Келгендер Момын атамен, кемпірмен амандасты. Шамасы, аула</w:t>
        <w:br/>
        <w:t>ішінде жүргендер келген бөгде кісілерден ұялса керек, ештеңе</w:t>
        <w:br/>
        <w:t>болмаған адамдай абыр-сабыр қарсы алған болып жатыр. Мүмкін,</w:t>
        <w:br/>
        <w:t>Оразқұл да ұялар бұлардан? Жұрттың көзінше өзін де өзгені де</w:t>
        <w:br/>
        <w:t>масқара ете қоймас.</w:t>
        <w:br/>
        <w:t>Баланың жүрегі аздап орнына түсті. Бұрынғыдан шамалы бойы</w:t>
        <w:br/>
        <w:t>жеңілдеген сияқты. Басының да сырқырауы азайды. Осы орнымнан</w:t>
        <w:br/>
        <w:t>тұрып қандай машинамен келді екен, бұлар төрт дөңгелекті ме, алты</w:t>
        <w:br/>
        <w:t>дөңгелекті ме, жаңа ма, ескі ме, соны білсем бе екен, деген ойға келді.</w:t>
        <w:br/>
        <w:t>Жетегі қандай екен бұл машинаның?</w:t>
        <w:br/>
        <w:t>Бір жолы, көктемде, қорымға бір әскери жүк машинасы келген.</w:t>
        <w:br/>
        <w:t>Дөңгелегі биік, алдыңғы жағы да шорт кескендей қызық көрінетін.</w:t>
        <w:br/>
        <w:t>Шофері солдат жас жігіт, болатын, ол балаға кабинаға отыруға рұқсат</w:t>
        <w:br/>
        <w:t>еткен. Тамаша. Иығында алтын погоны бар әскери адам Оразқұлмен</w:t>
        <w:br/>
        <w:t>бірге орман аралаған. Бала неге екеніне түсінген жоқ, өйткені бұрын-</w:t>
        <w:br/>
        <w:t>соңды бұл жерге мұндай адамдар келмейтін.</w:t>
        <w:br/>
        <w:t>- Немене, шпион іздеп жүрсіңдер ме? - деген бала солдаттан.</w:t>
        <w:br/>
        <w:t>Солдат мырс етіп:</w:t>
      </w:r>
    </w:p>
    <w:p>
      <w:r>
        <w:t>- Әрине, шпион іздеп жүрміз.</w:t>
        <w:br/>
        <w:t>- Бізге әлі бірде-бір шпион келіп көрген жоқ, - деді бала</w:t>
        <w:br/>
        <w:t>өкінішпенен.</w:t>
        <w:br/>
        <w:t>Солдат күліп жіберді.</w:t>
        <w:br/>
        <w:t>- Саған шпионның керегі не?</w:t>
        <w:br/>
        <w:t>- Мен оны ізіне түсіп жүріп ұстап алатын едім ғой.</w:t>
        <w:br/>
        <w:t>- Мынаның мықтысын қарай гөр, ондайға әлі жассың, ең алдымен</w:t>
        <w:br/>
        <w:t>жігіт болу керек.</w:t>
        <w:br/>
        <w:t>Осылайша - алтын погоны бар әскери адам Оразқұлмен орман</w:t>
        <w:br/>
        <w:t>аралап кеткенде, бала шофермен біраз әңгімелескен.</w:t>
        <w:br/>
        <w:t>- Мен барлық машинаны, барлық шоферлерді жақсы көремін, -</w:t>
        <w:br/>
        <w:t>деді бала.</w:t>
        <w:br/>
        <w:t>- Оның себебі не? - деді шофер қызығып.</w:t>
        <w:br/>
        <w:t>- Машина деген жақсы ғой, әрі тез жүреді, әрі күшті, сонсоң</w:t>
        <w:br/>
        <w:t>бензиннің де исі тамаша. Шоферлардың барлығы да жас жігіттер, бәрі</w:t>
        <w:br/>
        <w:t>де Мүйізді Бұғы ананың балалары ғой.</w:t>
        <w:br/>
        <w:t>тербетем. Ең ар жағы Оразқұлға да бұдан былай аға деп қол беріп</w:t>
        <w:br/>
        <w:t>жүрер едім. Бөпе берші бұларға, бесігіңді әкеп тасташы!»</w:t>
        <w:br/>
        <w:t>Бала ұзақтан еміс-еміс, үзіліп-талып келе жатқан бесік</w:t>
        <w:br/>
        <w:t>қоңырауының үнін естігендей болды. Осы бір үн жақындай берген</w:t>
        <w:br/>
        <w:t>сияқты. Бұғы ана таулар асып, белдер басып қайыңнан жасалған</w:t>
        <w:br/>
        <w:t>қоңыраулы бесікті мүйізінің бұтағына іліп алып келе жатыр екен.</w:t>
        <w:br/>
        <w:t>Қоңыраудың сүйкімді, қуанышты үні анық жақындап қалды. Бұғы ана</w:t>
        <w:br/>
        <w:t>да асығып келеді екен. Міне, келді, келді, әне көрінді... Әне</w:t>
        <w:br/>
        <w:t>қоңыраулы бесік...</w:t>
        <w:br/>
        <w:t>Ау, не боп кетті? Осы қоңыраудың үніне алыстан мотордың үні</w:t>
        <w:br/>
        <w:t>келіп қабаттасты... Бір жақтан жүк машинасы келе жатқан сияқты.</w:t>
        <w:br/>
        <w:t>Машинаның осы үні күшейе берген сайын, қоңырау үні алыстап,</w:t>
        <w:br/>
        <w:t>сыңғыр сыры азайып, сәлден соң оны мотор үні жұтып жібергендей</w:t>
        <w:br/>
        <w:t>жоқ болды.</w:t>
        <w:br/>
        <w:t>Темірі теміріне соқтығысып аулаға салдыр-гүлдір жүк</w:t>
        <w:br/>
        <w:t>машинасының келіп кіргенін бала анық естіді. Ауланың ішінен үре</w:t>
        <w:br/>
        <w:t>қашқан иттің үні келді. Терезеден машина шамының да сәулесі бір-</w:t>
        <w:br/>
        <w:t>екі ойнап өтті де жоқ болды. Мотор үні өшті, үш-төрт адам бала</w:t>
        <w:br/>
        <w:t>жатқан терезенің алдынан өтті.</w:t>
        <w:br/>
        <w:t>- Сейдахмет келді, әбден зарықтырдың-ау, - деген Гүлжамалдың</w:t>
        <w:br/>
        <w:t>қуанышты үні естіліп, күйеуіне қарай жүгіріп бара жатқаны</w:t>
        <w:br/>
        <w:t>байқалды.</w:t>
        <w:br/>
        <w:t>- Сәлеметсіздер ме! - деді оған бейтаныс біреулер.</w:t>
        <w:br/>
        <w:t>- Иә, не боп жатыр? - деді Сейдахмет.</w:t>
        <w:br/>
        <w:t>- Не болушы еді, әйтеуір аманбыз. Бұл немене соншама</w:t>
        <w:br/>
        <w:t>түнделетіп жүргенің?</w:t>
        <w:br/>
        <w:t>- Осының өзіне шүкіршілік ет. Совхозға зорға дегенде жеттім.</w:t>
      </w:r>
    </w:p>
    <w:p>
      <w:r>
        <w:t>Әрі-бері машина күте-күте, қанша уақыт өтті. Мынау тұрған Желсайға</w:t>
        <w:br/>
        <w:t>жетудің өзі машақат болды. Сонымен әйтеуір жолың болғыр мыналар</w:t>
        <w:br/>
        <w:t>осында ағаш алуға келе жатыр екен, жақсы болды. Түн баласында</w:t>
        <w:br/>
        <w:t>біздің шатқалмен жүру оңай ма, тастай қараңғы, жолдың сырын өзің</w:t>
        <w:br/>
        <w:t>білесің ғой, жеттік-ау итшілеп - деді Сейдахмет.</w:t>
        <w:br/>
        <w:t>- Оразқұл қайда, үйінде ме? - деді келгендердің біреуі.</w:t>
        <w:br/>
        <w:t>- Үйінде, - деді күмілжіп Гүлжамал - аздап сырқаттанып қалды.</w:t>
        <w:br/>
        <w:t>Абыржымай-ақ қойыңдар, біздің үйге қонарсыздар, орын жетеді,</w:t>
        <w:br/>
        <w:t>жүріңіздер кәне үйге таман...</w:t>
        <w:br/>
        <w:t>- Мен қазір балыққа айналып, осы өзенмен жүзіп отырып,</w:t>
        <w:br/>
        <w:t>Ыстықкөлдегі ақ кемеге қалай барғанымды көргіңіз келе ме? - деді</w:t>
        <w:br/>
        <w:t>бала кенеттен.</w:t>
        <w:br/>
        <w:t>Жүзу мұның қолынан келетін. Бірақ Мүйізді Бұғы ана баланың</w:t>
        <w:br/>
        <w:t>бұл сөзіне жауап қатпады. Сосын бала өзінің жаздағы әдеті бойынша</w:t>
        <w:br/>
        <w:t>шешіне бастады, жағадағы талдың бұтасынан ұстап абайлап суға түсе</w:t>
        <w:br/>
        <w:t>берді. Бірақ су бұрынғыдай мұздай салқын емес екен, қайта ыстық, әрі</w:t>
        <w:br/>
        <w:t>қайнап жатқандай қапырық сезілді. Ол судың астымен көзін жұмбай</w:t>
        <w:br/>
        <w:t>жүзіп келеді, су астындағы алтын рәуіштес қиыршық құм, майда</w:t>
        <w:br/>
        <w:t>тастар ызғып шулап қоя берді. Әлденеден тұншыққандай қалпы бар.</w:t>
        <w:br/>
        <w:t>Ыстық қайнаған ағыс мұны алды-артына қаратпай алып барады.</w:t>
        <w:br/>
        <w:t>- Мүйізді Бұғы ана, құтқар мені, құтқара көр, мен де сенің</w:t>
        <w:br/>
        <w:t>балаңмын ғой? Қол ұшыңды бере көр! - деді ол бар даусымен.</w:t>
        <w:br/>
        <w:t>Мүйізді Бұғы ана мұның ізінше өзен жағалап, шауып келеді.</w:t>
        <w:br/>
        <w:t>Мұның жүйріктігі сонша мүйізінен желдің ысқырығы сезіледі. Мұны</w:t>
        <w:br/>
        <w:t>көргенде баланың бойы жеңілдеп сала берді.</w:t>
        <w:br/>
        <w:t>Қазір қара терге түсіп жатыр. Атасының мұндай жағдайда</w:t>
        <w:br/>
        <w:t>көрпені аямай жабатыны бар, өзі де қымтана түсті. Үйдің ішінде тірі</w:t>
        <w:br/>
        <w:t>пенде жоқ. Сықсима шамның білтесі де әлсіреп сәулесі азая бастады.</w:t>
        <w:br/>
        <w:t>Бала орнынан тұрып, су ішкісі келіп еді, ауланың ішінен тағы да бір</w:t>
        <w:br/>
        <w:t>дөрекі үндер, айқай-шу аралас жылау-зарлау, әлде біреудің біреуді</w:t>
        <w:br/>
        <w:t>жұбатып жатқан үндері келді.</w:t>
        <w:br/>
        <w:t>Әрлі-берлі, ерсілі-қарсылы жүргендері байқалады. Сәлден соң дәл</w:t>
        <w:br/>
        <w:t>терезенің алдынан аһлап-уһлеп, әлде біреулер бірін-бірі сүйреп,</w:t>
        <w:br/>
        <w:t>итермелеп келе жатқандай көрінді. Әне-міне дегенше салдыр-гүлдір</w:t>
        <w:br/>
        <w:t>есік ашылды, әбден ашуға мініп екі иығынан дем алып ентіккен</w:t>
        <w:br/>
        <w:t>кемпір Момын шалды желкелеп үйге кіргізді. Атасының мұншалықты</w:t>
        <w:br/>
        <w:t>үрейі ұшып, ес-түссіз болған жайын бала бұрын-соңды көрген емес-ті.</w:t>
        <w:br/>
        <w:t>Шалдың көзі ештеңеге қанар емес, әбден есінен адасқан сияқты</w:t>
        <w:br/>
        <w:t>дәнеңе білмейді. Кемпір кеудесінен бір-ақ итеріп отырғызды.</w:t>
        <w:br/>
        <w:t>- Отыр енді, отыр деген соң, кәрі қақбас! Сен не бетіңмен</w:t>
        <w:br/>
        <w:t>килігесің? Бұлардың жанжалын, қанды шайқасын бірінші рет көріп</w:t>
        <w:br/>
        <w:t>отырмысың? Килікпе, кіріспе деп саған қанша айттым! Арты тыныш</w:t>
        <w:br/>
        <w:t>болсын десең араласпа, қыбыр етпе. Менің айтқанымды істесең</w:t>
        <w:br/>
        <w:t>өлмейсің. Ұқтың ба? Ол ең алдымен бізді қаңғыртып жібереді. Осы</w:t>
        <w:br/>
        <w:t>қартайған шағымызда кімге барып телміреміз? Қуып шығады,</w:t>
        <w:br/>
        <w:t>кәйтесің сонда? О сормаңдай, қақбас, соны ойласайшы?</w:t>
        <w:br/>
        <w:t>танымайтыны жоқ екен. Өздерін білмесе не әкесін, не шешесін</w:t>
        <w:br/>
        <w:t>таниды.</w:t>
      </w:r>
    </w:p>
    <w:p>
      <w:r>
        <w:t>- Міне, көрдің бе, - деді, үнінде мақтаныш сезімі бар атасы,</w:t>
        <w:br/>
        <w:t>немересіне қарап. - Өзіміздің Бұғы әулетінен шыққан ағаларыңмен</w:t>
        <w:br/>
        <w:t>бірге отырсың. Бұдан былай қандай тамаша туыстарыңның барын</w:t>
        <w:br/>
        <w:t>біліп жүресің. Байқап отырмысың енді? Ай, осы кездің жігіттері-ай,</w:t>
        <w:br/>
        <w:t>бәрі де сойталдай-сойталдай азаматтар, құдай тағалам әйтеуір</w:t>
        <w:br/>
        <w:t>денсаулық берсін. Сонау қырық екінші жылдың қысында бізді</w:t>
        <w:br/>
        <w:t>Магнитогорскінің құрылысына апарғаны әлі есімде...</w:t>
        <w:br/>
        <w:t>Атасы балаға алдақашаннан белгілі оқиғаны баяндай бастады.</w:t>
        <w:br/>
        <w:t>Отанның шар тарапынан еңбек майданына жиған адамдарды қаз-</w:t>
        <w:br/>
        <w:t>қатар ұзыннан-ұзақ тұрғызғанда ең соңында қырғыздар көрінеді.</w:t>
        <w:br/>
        <w:t>Бәрінен бұлар аласа болып шығады. Есептеп шыққаннан кейін бес</w:t>
        <w:br/>
        <w:t>минут темекі шегуге рұқсат етеді екен. Бір күні серейген ұзын бойлы,</w:t>
        <w:br/>
        <w:t>шикіл сары бір жігіт келіп, бұларға былай депті:</w:t>
        <w:br/>
        <w:t>- Сендер қайдансыңдар? Манжұрмысыңдар?</w:t>
        <w:br/>
        <w:t>Бұлардың арасында қартаңдау бір мұғалім бар екен сол тұрып:</w:t>
        <w:br/>
        <w:t>Біз қырғыздар боламыз, біздер манжұрлармен соғысқанда мына</w:t>
        <w:br/>
        <w:t>Магнитогорскінің аты түгіл, заты да жоқ болатын. Ол кездегі</w:t>
        <w:br/>
        <w:t>бойымыз сенен кем еместі. Мына соғыс бітсін, содан кейін тағы</w:t>
        <w:br/>
        <w:t>өсеміз, - депті...</w:t>
        <w:br/>
        <w:t>Шал осы бір баяғы өтіп кеткен хикаяны еске алды. Өзімен өзі мәз</w:t>
        <w:br/>
        <w:t>болып, бүгін түн жамылып келген қонақтарына айнала бір қарап</w:t>
        <w:br/>
        <w:t>қойды.</w:t>
        <w:br/>
        <w:t>- Әлгі мұғалімнің айтқаны келді де тұрды. Осы кезде қалаға</w:t>
        <w:br/>
        <w:t>барғанымда, кейде жол үстінде ылғи бір денелі сұңғақ, келбет-кейпі</w:t>
        <w:br/>
        <w:t>келген жандарды көргенде көзің қуанып, көңілің тояды. Шүкір</w:t>
        <w:br/>
        <w:t>әйтеуір, баяғыдай емес қой...</w:t>
        <w:br/>
        <w:t>Сөз төркініне жігіттер түсініп күлді: Әзілге шал да құмар көрінді.</w:t>
        <w:br/>
        <w:t>- Денелі болғанымыздан не пайда - деді жігіттердің бірі -</w:t>
        <w:br/>
        <w:t>машинаны аударып алдық. Осынша кісі бола тұрып шамамыз</w:t>
        <w:br/>
        <w:t>келмеді...</w:t>
        <w:br/>
        <w:t>- Ол оңай ма, шырағым-ау. Үстіндегі жүгін былай қойғанда мына</w:t>
        <w:br/>
        <w:t>боранды көрмеймісің. Оқасы жоқ, құда қаласа, ертең бәрі орнына</w:t>
        <w:br/>
        <w:t>келер. Тек әйтеуір мына боран басылса екен, - деді Момын оларды</w:t>
        <w:br/>
        <w:t>өзінше ақтаған болып.</w:t>
        <w:br/>
        <w:t>Бұлардың бесеуін ол өз үйіне алды. Қалғанының бәрі Момын атаның</w:t>
        <w:br/>
        <w:t>үйіне орналасты.</w:t>
        <w:br/>
        <w:t>Таудағы ақтүтек боран басылар емес. Бала дәлізге жүгіріп шығып</w:t>
        <w:br/>
        <w:t>еді, бір сәт өтпей-ақ оң мен солыңды білу былай тұрсын аспаның</w:t>
        <w:br/>
        <w:t>қайда, жерің қайда екенін адам аңғармас ғаламат болып жатқанын</w:t>
        <w:br/>
        <w:t>көрді. Зіркілдеп үйіре соққан боран қайратына енді мінген, қардың өзі</w:t>
        <w:br/>
        <w:t>айраттан асып кетіпті.</w:t>
        <w:br/>
        <w:t>Момын шал совхоздың барлық шоферы табылып, суықтан, қауіп-</w:t>
        <w:br/>
        <w:t>қатерден құтылып, енді жылынып естерін жинай бастаған соң, болған</w:t>
        <w:br/>
        <w:t>жағдай белгілі болып отырса да ойда жоқта мына сұмдық борасынға</w:t>
        <w:br/>
        <w:t>қалай байқамай душар болып қалғандарын білтелей отырып, сұрай</w:t>
        <w:br/>
        <w:t>бастады. Жігіттер баяндай бастады. Кемпір мен шал ғажайып ертегі</w:t>
        <w:br/>
        <w:t>тыңдап отырғандай анда-санда бір бас шайқап, күрсініп қояды.</w:t>
      </w:r>
    </w:p>
    <w:p>
      <w:r>
        <w:t>- Ойпырм-ай, ә, жаратқан бір сақтаған екен? - деп екеуі де</w:t>
        <w:br/>
        <w:t>жағаларын ұстап құдайға шүкірлік айтып жатыр.</w:t>
        <w:br/>
        <w:t>- Шырақтарым-ау, дұрыстап киініп алмаймысыңдар, мұншама</w:t>
        <w:br/>
        <w:t>жеңіл шыққандарың не? Тауға да осындай киіммен шыға ма екен, -</w:t>
        <w:br/>
        <w:t>деді реніш білдіріп шәй құйып отырған кемпір. - Бұл балалықты</w:t>
        <w:br/>
        <w:t>қойсайшы. Қаланың шиборбайларынша киініп жүруге құмарсыңдар</w:t>
        <w:br/>
        <w:t>ғой. Құдайым сақтаған. Мына түрлеріңмен адасып түнімен далада</w:t>
        <w:br/>
        <w:t>қалғандарыңда, беті аулақ бәленің, әр жерде мұз болып қатып қалатын</w:t>
        <w:br/>
        <w:t>едіңдер...</w:t>
        <w:br/>
        <w:t>- Бұлай боларын кім білсін, - деді оған жауап қатып Құлбек, -</w:t>
        <w:br/>
        <w:t>Қалың киініп керегі не? Ойда жоқ бірдеңе бола қойғанда машинаның</w:t>
        <w:br/>
        <w:t>өзінің ішін жылытамыз. Кәдімгі өз үйіңде отырғандай баранканы</w:t>
        <w:br/>
        <w:t>айналдыра бер. Әсіресе самолетпен ұшып келе жатқанда мына</w:t>
        <w:br/>
        <w:t>тауларың төбедей-ақ болып көрінеді, самолеттің сыртында қырық</w:t>
        <w:br/>
        <w:t>градус аяз, ішінде көйлекшең жүре бересің...</w:t>
        <w:br/>
        <w:t>- Бала бөстекке оранып шоферлардың арасында жантайып</w:t>
        <w:br/>
        <w:t>жатқан. Екі құлағы үлкендердің әңгімесінде, Құлбектің жанында</w:t>
        <w:br/>
        <w:t>жабысып қалған. Ойда жоқта боран көтеріліп, мына жігіттердің</w:t>
        <w:br/>
        <w:t>қорымнан баспана іздеп осы үйге жиналып келгеніне баланың шексіз</w:t>
        <w:br/>
        <w:t>қуанып жатқанын отырғандардың бірі де сезген жоқ. Мына боранның</w:t>
        <w:br/>
        <w:t>ұзаққа созылуын, тым болмаса екі-үш күнге дейін тынбауын іштей</w:t>
        <w:br/>
        <w:t>тілейді. Мейлі бәрі де осы үйде тұра берсін. Бұлармен уақыт өткізу</w:t>
        <w:br/>
        <w:t>қандай тамаша. Нағыз рахаттың өзі емес пе. Бақса атасының</w:t>
        <w:br/>
        <w:t>аталас ақ көңіл, жомарт мінез ағасына неге ілесіп кетпедім деген</w:t>
        <w:br/>
        <w:t>өкініш туды. Думанды сәт өтті, жол қаңырап бос қалды, енді үйге</w:t>
        <w:br/>
        <w:t>қайтуға тура келді. Көтеріңкі көңілмен келген бала көрген-білгенін</w:t>
        <w:br/>
        <w:t>атасына баяндап берді. Значокты болса төсіне қадап алды.</w:t>
        <w:br/>
        <w:t>Сол күні кешке таман ойда жоқта сонау көкпен таласқан құз</w:t>
        <w:br/>
        <w:t>шыңдардан қатты жел- Сантастың желі соға бастады. Ақыры боранға</w:t>
        <w:br/>
        <w:t>айналды. Жел құйын көтерген жапырақтар орман үстінде күмбездей</w:t>
        <w:br/>
        <w:t>боп таулап шырқай тартып сонау қарлы шыңдарға барып шашылып</w:t>
        <w:br/>
        <w:t>жатты. Көзді ашып-жұмғанша ауа райының мына өзгерісі естен</w:t>
        <w:br/>
        <w:t>тандырды. Әне-міне дегенше қар да құйып берді. Жаңағы жапырақ</w:t>
        <w:br/>
        <w:t>жапқан әлем енді түтеген ақ түнекке айналды. Орман, теңселіп, өзен</w:t>
        <w:br/>
        <w:t>булықты. Орай соққан қар бораны жал-жал болып жатып қалды.</w:t>
        <w:br/>
        <w:t>Әйтеуір жанталасып жүріп малдарды қораға тығып ауланың</w:t>
        <w:br/>
        <w:t>ішіндегілерді жинастырып, үйге отын кіргізіп алуға жұрт зорға</w:t>
        <w:br/>
        <w:t>үлгірді. Содан кейін үйден шығудың өзіне зар болып қалды. Мынадай</w:t>
        <w:br/>
        <w:t>аласапыранда аттап басу оңай ма.</w:t>
        <w:br/>
        <w:t>- Алла-ай, мұнысы несі екен? - деді абыржыған Момын шал,</w:t>
        <w:br/>
        <w:t>пешке от жағып жүріп. Терезенің алдына барып, анда-санда сырттағы</w:t>
        <w:br/>
        <w:t>ызғырыққа құлағын тосып қояды.</w:t>
        <w:br/>
        <w:t>Терезе сыртынан ұйтқи соққан қарлы түн қоюлана берді.</w:t>
        <w:br/>
        <w:t>- Отырсаңшы, - деді кемпір міңгірлеп - несіне таңданасың, бұл</w:t>
        <w:br/>
        <w:t>жердің ақыр заманын бірінші рет көріп отырмысың? «Алла-ай</w:t>
        <w:br/>
        <w:t>мұнысы несі» - дегеніңе жол болсын, - деді мазақтай. - Қыс түсті</w:t>
        <w:br/>
        <w:t>деген осы да. Қыстың аты- қыс.</w:t>
        <w:br/>
        <w:t>- Бір күннің ішінде сап ете қалғаны қызық екен?</w:t>
        <w:br/>
        <w:t>- Онда не тұр екен? Құдай сенен рұқсат сұрауы керек пе еді?</w:t>
      </w:r>
    </w:p>
    <w:p>
      <w:r>
        <w:t>Түсірем деді түсіреді, ұшырам деді ұшырады, өз еркінде.</w:t>
        <w:br/>
        <w:t>Моржаға дейін ызғып барады. Өзі жаурағанмен баланың да еңбегі</w:t>
        <w:br/>
        <w:t>аз емес. Жаңа ғана атасына көмектесіп, отын кіргізіп, мал жайғауға</w:t>
        <w:br/>
        <w:t>араласқан. Міне, енді от маздап үйдің ішін алып кетті. Баланың бойы</w:t>
        <w:br/>
        <w:t>жылынып көңілі орнына түсті.</w:t>
        <w:br/>
        <w:t>Біраздан кейін тамақтанды. Содан соң ұйықтауға бет алды. Ал</w:t>
        <w:br/>
        <w:t>ауланың іші алас-қапас азынаған дауыл, қаптаған қар.</w:t>
        <w:br/>
        <w:t>«Нағыз сұмдық қазір орманның ішінде шығар» - деп ойлады бала</w:t>
        <w:br/>
        <w:t>терезе сыртындағы азынаған үнге құлақ тосып. Кенеттен алыстан</w:t>
        <w:br/>
        <w:t>талып жеткен айқай ма, әйтеуір еміс-еміс бір үнді естігенде, баланың</w:t>
        <w:br/>
        <w:t>тұла бойы түршігіп қоя берді. Біреу әлдекімді шақырып, әлдекім оған</w:t>
        <w:br/>
        <w:t>жетті. Үйдің ішінде де береке жоқ.</w:t>
        <w:br/>
        <w:t>Бала көзін тарс жұмып алды. Мұнымен жұрттың ісі болмағанын,</w:t>
        <w:br/>
        <w:t>мұны бәрі ұмытқанын, үйдің ішінде, аулада болып жатқан оқиғаның</w:t>
        <w:br/>
        <w:t>бәрін жиып қойды да, өзінің көптен бергі арман етіп жүргеніне бүгін</w:t>
        <w:br/>
        <w:t>кездескенін тағы да көз алдына елестетті. Міне, өзеннің жағасына</w:t>
        <w:br/>
        <w:t>келіп тұрды. Судың ағысына көз ілеспейді. Ұзақ қарап тұрсаң басың</w:t>
        <w:br/>
        <w:t>шыр көбелек айналады. Өзеннің арғы бетінде бұдан көз айырмай</w:t>
        <w:br/>
        <w:t>маралдар тұр, бағана күн батар алдында өзі көрген үш марал да сол</w:t>
        <w:br/>
        <w:t>орнында. Сол көрген-білгені көз алдынан қайтадан өте бастады. Су</w:t>
        <w:br/>
        <w:t>ішіп тұрған ата марал басын көтерген шақта, оның ернінен қайтадан</w:t>
        <w:br/>
        <w:t>тамған тамшыға дейін көрінді. Мүйізді Бұғы ана баланың барлық</w:t>
        <w:br/>
        <w:t>жай-күйін танығандай оған мейірлене көз айырмай қадалып тұр. Көзі</w:t>
        <w:br/>
        <w:t>тостағандай, терең, тұңғиық, қандай тамаша десеңізші! Байқасаң</w:t>
        <w:br/>
        <w:t>әлденеге елжіреп жасаурап тұрған тәрізді. Баланы, Мүйізді Бұғы</w:t>
        <w:br/>
        <w:t>ананың адамша күрсінетіндігі, аң-таң қалдырды. Көз қарасының өзі</w:t>
        <w:br/>
        <w:t>мұңды, қайғылы, өзінің атасындай шерлі көрінеді. Тағы да тоғайды</w:t>
        <w:br/>
        <w:t>аралай жылжып бара жатты. Ағаш бұтақтары шайқалып олардың</w:t>
        <w:br/>
        <w:t>арқаларына қызылды-жасылды жапырақтар жауды. Әне, жар қабаққа</w:t>
        <w:br/>
        <w:t>көтерілді. Сол жерде тоқтады. Содан кейін ата марал мойнын созып</w:t>
        <w:br/>
        <w:t>шаңырақ мүйізін шалқасынан тастап жер көкті көшіре «Бао» «Ба-о»</w:t>
        <w:br/>
        <w:t>деп мөңіреп жіберді. Ата маралдың осы үні тау, орман, көл, құзды</w:t>
        <w:br/>
        <w:t>күңірентіп жібергені есіне түсіп бала күлді. Содан кейін маралдар</w:t>
        <w:br/>
        <w:t>орманға сіңіп кетті. Бірақ баланың бұлардан қол үзгісі келмеді, өз</w:t>
        <w:br/>
        <w:t>қиялымен өзі болып қайтадан солармен қауышты.</w:t>
        <w:br/>
        <w:t>Тағы да көз алдынан асау өзен, сол баяғы мөлдір шымырлап</w:t>
        <w:br/>
        <w:t>қайнаған қатты ағысымен өте бастады. Ағысқа қарап тұрсаң басың</w:t>
        <w:br/>
        <w:t>айналады. Ол сәл секіріп қалып еді, өзеннің үстімен өте шықты. Сол</w:t>
        <w:br/>
        <w:t>қалқыған күйі әлгі алаңда тұрған маралдардың қасына барып жәймен</w:t>
        <w:br/>
        <w:t>түсті. Мүйізді Бұғы ана жанына шақырып:</w:t>
        <w:br/>
        <w:t>- Қалқам, кімнің баласысың? - деді.</w:t>
        <w:br/>
        <w:t>Балада үн жоқ. Кімнің баласы екенін айтуға ұялды.</w:t>
        <w:br/>
        <w:t>- Мүйізді Бұғы ана, біз, атамыз екеуміз сізді өте жақсы көреміз.</w:t>
        <w:br/>
        <w:t>Сіздің келуіңізді көптен бері күтіп жүр едік. - деді.</w:t>
        <w:br/>
        <w:t>- Мен де сені танимын, атаңды да баяғыдан білем. Ол мейірбан,</w:t>
        <w:br/>
        <w:t>жақсы адам, - деді Мүйізді Бұғы ана.</w:t>
        <w:br/>
        <w:t>Баланың қуанғаны сонша, Бұғы анаға қалай рахмет айтудың</w:t>
        <w:br/>
        <w:t>жөнін таппады.</w:t>
      </w:r>
    </w:p>
    <w:p>
      <w:r>
        <w:t>Сонда ғана барып бала есін жинады. Алды-артына қарамастан</w:t>
        <w:br/>
        <w:t>өзіне белгілі жалғыз аяқ жолмен үйге қарай жүгіре жөнелді.</w:t>
        <w:br/>
        <w:t>Жанұшырып келеді. Аулада ешкімге бұрылуға мұрша жоқ, ентіккен</w:t>
        <w:br/>
        <w:t>күйі есікті шалқасынан ашып, табалдырықтан аттамай жатып:</w:t>
        <w:br/>
        <w:t>- Ата, маралдар келді, маралдар! Бәрі осы жерде жүр, - деді жан</w:t>
        <w:br/>
        <w:t>даусымен.</w:t>
        <w:br/>
        <w:t>Еңсені басқан мұң-хасіреттен есеңгіреп бұрышта үнсіз отырған</w:t>
        <w:br/>
        <w:t>Момын атасы, немересіне бір қарады да, мұның не айтып, не қойып</w:t>
        <w:br/>
        <w:t>тұрғанына түсінбеген кісідей, мелшиіп қала берді.</w:t>
        <w:br/>
        <w:t>- Немене сонша, айқайлағаның, келсе келген шығар, әзір марал</w:t>
        <w:br/>
        <w:t>түгіл аспаннан әулие түссе де оған қарар жай жоқ, - деді кемпір</w:t>
        <w:br/>
        <w:t>жекіріп.</w:t>
        <w:br/>
        <w:t>Бала үн-түнсіз далаға шықты. Ауланың ішінде тірі жан жоқ,</w:t>
        <w:br/>
        <w:t>күздің аласа күні Қарауыл тауынан әрі асып, жалғас жатқан жалаңаш</w:t>
        <w:br/>
        <w:t>жартасты тауға құлап барады екен. Қою суық сәуле тау жоталарын</w:t>
        <w:br/>
        <w:t>күмістей көмкере көлбейді. Батып бара жатқандағы шашыранды сәуле</w:t>
        <w:br/>
        <w:t>тау шоқыларын ғана шалады. Орман болса қарауытқан кеш құшағына</w:t>
        <w:br/>
        <w:t>еніп бара жатты.</w:t>
        <w:br/>
        <w:t>Салқын соқты Қарлы шыңдардың жалаң желінің лебі келеді. Бала</w:t>
        <w:br/>
        <w:t>тоңа бастады. Тұла бойы түршігіп-тітіреніп қоя берді.</w:t>
        <w:br/>
        <w:t>6</w:t>
        <w:br/>
        <w:t>Төсекке жатқанмен жылынбады, сол денесі түршіккен бойы</w:t>
        <w:br/>
        <w:t>біразға дейін ұйықтай алмады. Аула іші де алдақашан қараңғы. Басы</w:t>
        <w:br/>
        <w:t>сырқырап барады. Бірақ бала ешкімге тіс жармады. Мұның</w:t>
        <w:br/>
        <w:t>сырқаттанып қалғанын білген жан жоқ. Бәрі де баланы ұмытқан.</w:t>
        <w:br/>
        <w:t>Баспақ түгіл бас қайғы болып жатқанда оны қайтсін.</w:t>
        <w:br/>
        <w:t>Атасы болса жынынан айырылған бақсыдай өзін қоярға жер</w:t>
        <w:br/>
        <w:t>таппай жан таласып жүр. Үйге бір кіреді, бір шығады. Кейде бұрышқа</w:t>
        <w:br/>
        <w:t>барып анда-санда бір күрсініп мұңайып отырады да тағы шығып</w:t>
        <w:br/>
        <w:t>кетеді. Әйтеуір байыз таппайды. Кемпірдің аузында тыным жоқ,</w:t>
        <w:br/>
        <w:t>айналдырғаны осы шал. Бұл да бір кіріп, бір шығып жортып жүр. Аула</w:t>
        <w:br/>
        <w:t>ішінде әлдекімдердің түсініксіз сөзі, шаңқылдаған үні естіледі, әрлі-</w:t>
        <w:br/>
        <w:t>берлі асығыс жүрістері аңғарылады. Әйтеуір тегін емес, ұрыс-керістің</w:t>
        <w:br/>
        <w:t>де сыңайы байқалады, шамасы Оразқұл бүлдіріп жатыр-ау,</w:t>
        <w:br/>
        <w:t>әлдебіреудің булығып жылаған үні де келеді...</w:t>
        <w:br/>
        <w:t>Бала бүлк етпестен жатыр, үйдің ішіндегі бүгінгі берекесіз,</w:t>
        <w:br/>
        <w:t>көңілсіз көрініс, сырттағы әрлі-берлі жүріс, айқай-шу әбден титығына</w:t>
        <w:br/>
        <w:t>кетеді, жақсылыққа жаны құмарлар азаяды, ата-бабасының әруағын</w:t>
        <w:br/>
        <w:t>сыйлап, жақсы ісін алға апарушылар жоғалады дейді, - атам.</w:t>
        <w:br/>
        <w:t>- Па, шіркін, сенің атаң да мықты екен, - деп мәз болып күлді</w:t>
        <w:br/>
        <w:t>солдат. Қандай ғажайып адам. Сенің мына қазан басыңды түкке</w:t>
        <w:br/>
        <w:t>аспайтын дүниемен толтырып біткен екен. Мына қалқан құлағың</w:t>
        <w:br/>
        <w:t>біздің полигондағы локатордан айнымайды. - Мұндайды көп тыңдай</w:t>
        <w:br/>
        <w:t>берме, шырағым. Космосқа ұшып, коммунизмге бара жатқан</w:t>
        <w:br/>
        <w:t>халықпыз. Атаңның берген сабағының түрі мынау болса, не оңасың?</w:t>
        <w:br/>
        <w:t>Біздегі саяси сабаққа атаңды тарту керек екен. Сонда оның көзі</w:t>
        <w:br/>
        <w:t>ашылады. Ертең сауатыңды ашып, жігіт болған кезіңде атаңның қол</w:t>
        <w:br/>
        <w:t>астынан кеткейсің. Ол қанша дегенмен мәдениеттен жұрдай, қараңғы</w:t>
      </w:r>
    </w:p>
    <w:p>
      <w:r>
        <w:t>адам ғой.</w:t>
        <w:br/>
        <w:t>- Жоқ, мен атамның жанынан ешжаққа кетпеймін. Ол тамаша</w:t>
        <w:br/>
        <w:t>адам, - деді бала бұған көнбей.</w:t>
        <w:br/>
        <w:t>- Әрине, қазір саған солай көрінеді, кейін өзің түсінерсің.</w:t>
        <w:br/>
        <w:t>Қазір аула ішіндегі дабырласып сөйлескендердің үнін естіп</w:t>
        <w:br/>
        <w:t>жатқан баланың, сол бір әскери машинаның шоферына, осы</w:t>
        <w:br/>
        <w:t>маңайдағы өзі білетін шоферлардың барлығы Мүйізді Бұғы ананың</w:t>
        <w:br/>
        <w:t>ұрпақтары екенін дұрыстап түсіндіре алмағаны есіне түсті.</w:t>
        <w:br/>
        <w:t>Бала оған жасырмай барлық шынын айтқан. Мұның сөзінде ойдан</w:t>
        <w:br/>
        <w:t>шығарылған дәнеңе жоқ. Өткен жылы күздің дәл осы уақытында, әлде</w:t>
        <w:br/>
        <w:t>бұдан сәл кештеу ме, таудан шөп тасуға совхоздың машиналары</w:t>
        <w:br/>
        <w:t>келген-ді. Қорымның жанынан емес, соған жақындай бере өтетін</w:t>
        <w:br/>
        <w:t>жолменен Арша ойпатына беттеп содан жоғарылап жаздыкүні</w:t>
        <w:br/>
        <w:t>шабылған шөпке қарай тартқан. Қарауыл тауы жағынан моторлардың</w:t>
        <w:br/>
        <w:t>үнін естуі-ақ мұң екен, бала жол айрыққа қарай тұра жүгірген.</w:t>
        <w:br/>
        <w:t>Машина дегенде қисап жоқ, бірінен соң бірі тізіліп кетіп бара жатқан,</w:t>
        <w:br/>
        <w:t>шұбатылған дүние. Сонда он бес машинаны өз көзімен санаған.</w:t>
        <w:br/>
        <w:t>Ауа райы да өлараның кезі, болмаса ертең бүгін қар жауып кетуі</w:t>
        <w:br/>
        <w:t>ықтимал. Қар жауды дегенше бітті, жол бекітіліп қалады. Келер жылға</w:t>
        <w:br/>
        <w:t>дейін шөп тартуға аттап баса алмайсың. Қар түскенше тартып</w:t>
        <w:br/>
        <w:t>алмасаң, шөп атаулымен қоштаса бер. Машина түгіл тышқан</w:t>
        <w:br/>
        <w:t>жорғалай алмай қалады. Шамасы совхоз толып жатқан жұмыстармен</w:t>
        <w:br/>
        <w:t>мұршасы болмай, тығыл-таяңға келгенде ғана барлық машинамен</w:t>
        <w:br/>
        <w:t>дайын тұрған шөпті біржола тартып алуға бел байлаған сияқты. Бірақ</w:t>
        <w:br/>
        <w:t>дәл сол ойлағандарындай болмай шықты.</w:t>
        <w:br/>
        <w:t>қонысыңда бізді тастап кетпе, біз сіздің балаларыңызбыз, әруағыңнан</w:t>
        <w:br/>
        <w:t>айналайын, әрдайым қолдай көр, аумин!</w:t>
        <w:br/>
        <w:t>Ол бата жасаған алақанымен маңдайынан бастап сақалына дейін</w:t>
        <w:br/>
        <w:t>сипап өтті. Бала да атасы не істесе соны қайталады. Осыдан кейін</w:t>
        <w:br/>
        <w:t>Момын тоқтыны жықты да аяғын байлап, қынынан өзінің ескі</w:t>
        <w:br/>
        <w:t>пышағын суырды.</w:t>
        <w:br/>
        <w:t>Бала шамды жарық етіп тұрды.</w:t>
        <w:br/>
        <w:t>Ауа райы жайсаң тыныштыққа көшті. Аспанда жөңкіген ала бұлт</w:t>
        <w:br/>
        <w:t>арасынан бір-екі рет күннің үрейлі дидары көрініп кетті. Айналаның</w:t>
        <w:br/>
        <w:t>барлығы түндегі сойқан дауылдың белгісі, жал-жал қар, көмілген шат-</w:t>
        <w:br/>
        <w:t>бұталардың қар астынан төбелері ғана қылтияды. Дауыл құлатқан</w:t>
        <w:br/>
        <w:t>шірік ағаштар, қар салмағын көтере алмай садақтай иілген науша</w:t>
        <w:br/>
        <w:t>талдар. Өзеннің арғы бетіндегі қалың орман үнсіз-түнсіз, меңіреу-</w:t>
        <w:br/>
        <w:t>мұңды қалыпқа көшкен. Түндегі ғаламат дүниеден есеңгіреп қалған</w:t>
        <w:br/>
        <w:t>тәрізді. Адуын өзеннің өзі де екі жағасын қар көмкеріп тастаған соң</w:t>
        <w:br/>
        <w:t>тым төмендеп кеткен сияқты. Судың күркіреген үні де бұрынғыдай</w:t>
        <w:br/>
        <w:t>емес, қарқыны басылған, баяу, шала жансар естіледі.</w:t>
        <w:br/>
        <w:t>Күнде де береке шамалы, бірде көрініп, бірде бұлтқа</w:t>
        <w:br/>
        <w:t>жасырынады.</w:t>
        <w:br/>
        <w:t>Бала тым көңілді, табиғаттың аязды салқын күні мұның жас</w:t>
        <w:br/>
        <w:t>жүрегіне қаяу салмапты. Кешегі ұлан-асыр дауыл, боран да,</w:t>
        <w:br/>
        <w:t>жігіттердің көрген қиыншылығы да ұмыт болған. Қар деген немене,</w:t>
        <w:br/>
        <w:t>мұның ешкімге зияны жоқ, қардың осылай шөккен арыстандай</w:t>
        <w:br/>
        <w:t>жатқаны қызық. Ауланың ішінде әрі-бері жүгіріп, өзімен өзі мәз боп</w:t>
        <w:br/>
        <w:t>жүр. Мұның қуанышында қисап жоқ, үй толы қонақ, әлгіде ғана</w:t>
      </w:r>
    </w:p>
    <w:p>
      <w:r>
        <w:t>оянып, өзара әңгімелер айтып, күліп мәз болып жатыр. Қара</w:t>
        <w:br/>
        <w:t>тоқтының етіне тойып алған, бәрі де көңілді.</w:t>
        <w:br/>
        <w:t>Енді бұлт та сиреп, күн айқын көріне бастады. Аспан айдыны көк,</w:t>
        <w:br/>
        <w:t>таза, бұлттар да сейіліп әлдеқайда жоғалып кеткен. Күн шұғыласынан</w:t>
        <w:br/>
        <w:t>жылылық, мейірім сезіледі. Бір түннің ішінде көміп салған қар,</w:t>
        <w:br/>
        <w:t>әсіресе жол үстінде шөгіп басыла бастаған.</w:t>
        <w:br/>
        <w:t>Шофер жігіттер, пішеншілер жолға жинала бастағанда баланың</w:t>
        <w:br/>
        <w:t>көңілі аздап қобалжыды. Бәрі де ауланың ішіне шығып, қорымның</w:t>
        <w:br/>
        <w:t>иелерімен қоштасып, түнеп шыққандарына, тұз-дәмдеріне рахмет</w:t>
        <w:br/>
        <w:t>айтып жатты. Момын шал мен Сейдахмет аттарына мініп, бұларды</w:t>
        <w:br/>
        <w:t>шығарып салмақ болды. Сейдахмет мотор үшін су жылытуға шелек</w:t>
        <w:br/>
        <w:t>алды, бір құшақ отынды атасы алып бара жатыр.</w:t>
        <w:br/>
        <w:t>Елең-алаңда баланы атасы оятты.</w:t>
        <w:br/>
        <w:t>- Тұра ғой, айналайын, жылырақ киініп ал, маған көмектесесің,-</w:t>
        <w:br/>
        <w:t>тұр, тұра ғой, ұйқыңды аш! - деді сыбырлап шал.</w:t>
        <w:br/>
        <w:t>Терезеден таңалдының алакеуім күңгірт сәулесі сезіледі.</w:t>
        <w:br/>
        <w:t>Үйдегілер бәрі ұйқыда, ештеңені сезер емес.</w:t>
        <w:br/>
        <w:t>-- Мә, пимаңды кие ғой,- деді атасы.</w:t>
        <w:br/>
        <w:t>Атасы қозғалған сайын оның киімінен пішеннің исі шығады. Бұл</w:t>
        <w:br/>
        <w:t>аттардың алдына жаңа ғана шөп салып келді деген сөз. Бала пимасын</w:t>
        <w:br/>
        <w:t>киіп алды да, атасы екеуі аулаға шықты. Ауланың ішінде қар дегенің</w:t>
        <w:br/>
        <w:t>жота-жота боп қапты. Бірақ жел басылған, анда-санда самал үйірген</w:t>
        <w:br/>
        <w:t>қар жыландай иреңдеп барады да жоғалады.</w:t>
        <w:br/>
        <w:t>- Аяз екен, - деді бала тітіркеніп.</w:t>
        <w:br/>
        <w:t>- Оқасы жоқ, әйтеуір басылыпты бәрі де. Енді күн ашылатын</w:t>
        <w:br/>
        <w:t>шығар, - деді өзіне өзі міңгірлеп шал, - бір түннің ішінде төгіп</w:t>
        <w:br/>
        <w:t>тастағанын қарашы. Тәуекел, тек ақыры қайыр болса болды да...</w:t>
        <w:br/>
        <w:t>Бұлар Момын шалдың бес қойы тұрған қораға кірді. Шал</w:t>
        <w:br/>
        <w:t>қарманып жүріп аша ағашқа ілулі тұрған фонарды барып жақты.</w:t>
        <w:br/>
        <w:t>Қойлар жарықтан көздері қармасып, пысқырынып, бәрі бір бұрышқа</w:t>
        <w:br/>
        <w:t>барып ұйлығып тұр.</w:t>
        <w:br/>
        <w:t>- Мына шамды ұстап маған жарық етіп тұр, - деді шал, фонарды</w:t>
        <w:br/>
        <w:t>балаға беріп жатып. - Қара тоқтыны соямыз, үй толған қонақ, бұлар</w:t>
        <w:br/>
        <w:t>оянғанша ет дайын болу керек.</w:t>
        <w:br/>
        <w:t>Бала шамды қолына ұстап атасына жарық етіп тұр. Қораның</w:t>
        <w:br/>
        <w:t>ашық тесігінен анда-санда суық жел соғады. Ауланың іші аяз, әлі</w:t>
        <w:br/>
        <w:t>қаракеуім. Шал алдыменен бір құшақ таза шөпті алып, қораның</w:t>
        <w:br/>
        <w:t>есігінің шығар алдына тастады. Енді осы жерге қара тоқтыны</w:t>
        <w:br/>
        <w:t>жетектеп әкеліп, оны жығып аяғын байлаудан бұрын шамалы ойланып</w:t>
        <w:br/>
        <w:t>тұрды да, жүресінен отыра кетті.</w:t>
        <w:br/>
        <w:t>- Шамды мына жерге қой да, өзің де отыр, - деді ол балаға.</w:t>
        <w:br/>
        <w:t>- Екі қолын жайып, әлдебірдеңелерді айтып күбірлей жөнелді.</w:t>
        <w:br/>
        <w:t>- Уа, кием, уа, ием, Бұғы ана, әруақты бабам, саған бағыштадым,</w:t>
        <w:br/>
        <w:t>мынау қара қойды сенің жолыңа құрбан етем. Түндегі қауіпті тозақтан</w:t>
        <w:br/>
        <w:t>балаларыңды аман алып қалғаныңа сенің ақ сүт, адал пейліңе, ата-</w:t>
        <w:br/>
        <w:t>бабаларымызды да сақтаған құдіретіңе садақа! Сенің адал жүрегің,</w:t>
      </w:r>
    </w:p>
    <w:p>
      <w:r>
        <w:t>аналық мөлдір көзің үшін! Мынау асау өзеннің жағасында, жабайы</w:t>
        <w:br/>
        <w:t>жартас, жыныс орманның ішінде бізді көз қырыңнан таса ете көрме,</w:t>
        <w:br/>
        <w:t>кетіп қалма, әрдайым жебеп, желеп жүргейсің! Мына ата-баба</w:t>
        <w:br/>
        <w:t>тоқтады. Мотор сорлы қанша зар қаққанмен қыбыр етер хал жоқ...</w:t>
        <w:br/>
        <w:t>Бәрі де кабинадан атып-атып шығып, айқай сүреңмен бір машинадан</w:t>
        <w:br/>
        <w:t>екіншісіне өтіп келе жатқан колоннаның басына жиналды. Енді</w:t>
        <w:br/>
        <w:t>қайттік? От жағуға болмайды, кабинада қалсақ совхозға дейін зорға</w:t>
        <w:br/>
        <w:t>жететін азғантай қалған майды жағып, жылынып отыру керек. Ал</w:t>
        <w:br/>
        <w:t>кабинаны жылытып отырмасаң, серейіп қатып қаласың. Жігіттер</w:t>
        <w:br/>
        <w:t>әбден састы. Әлгі мақтан ететін алып техника дегеніңіз әлсіз</w:t>
        <w:br/>
        <w:t>бейшараға айналды. Енді не амал бар? Жігіттердің бірі бір</w:t>
        <w:br/>
        <w:t>машинадағы шөпті жерге түсіріп, соның арасына бәріміз кіріп</w:t>
        <w:br/>
        <w:t>жатайық, - деді. Бірақ шөптің арқанын шешсең бітті, көзді ашып-</w:t>
        <w:br/>
        <w:t>жұмғанша мына боран барлығын айдап алып кетеді де, арасына жату</w:t>
        <w:br/>
        <w:t>былай тұрсын, тіс шұқитын талшық қалдырмайтыны белгілі. Бұл</w:t>
        <w:br/>
        <w:t>кездері тынымсыз бораған қар машинаны да көме бастаған. Дөңгелек</w:t>
        <w:br/>
        <w:t>астындағы қар едәуір көтеріліп қалған. Жігіттерге қорқыныш пайда</w:t>
        <w:br/>
        <w:t>болды. Қарлы боран апшыны қуырып барады.</w:t>
        <w:br/>
        <w:t>- Содан әлгі жерде, ақсақал, - деді Құлбек әңгімесін жалғастыра</w:t>
        <w:br/>
        <w:t>Момын шалға қарап, - аршаға бара жатқанымызда жол үстінде</w:t>
        <w:br/>
        <w:t>өзіміздің Бұғы әулетінің баласы мына інішекті көргенім есіме сап ете</w:t>
        <w:br/>
        <w:t>қалды, - деді де, жамбастап жатқан баланың басынан мейірлене</w:t>
        <w:br/>
        <w:t>сипады. - Біз машинамен бара жатқанымызда, жолды қапталдай</w:t>
        <w:br/>
        <w:t>ойнақтап жүгіре шыққаны бар емес пе. Сосын мен тоқтадым,</w:t>
        <w:br/>
        <w:t>бұрылып өзімен амандастым, біраз әңгімелестік. Солай емес пе? Неге</w:t>
        <w:br/>
        <w:t>ұйықтамай жатырсың, қалқам-ау?</w:t>
        <w:br/>
        <w:t>Бала бәрін мақұлдағандай басын изеп, жымиып күлді. Шіркін,</w:t>
        <w:br/>
        <w:t>осы бір сәттегі бұл баланың жүрегінің аттай тулап, қуаныш</w:t>
        <w:br/>
        <w:t>марапаттан тұла бойын билеген мақтанышты сезген тірі жан</w:t>
        <w:br/>
        <w:t>болсайшы. Анау-мынау адам емес, бұл туралы Құлбек айтып отыр ғой.</w:t>
        <w:br/>
        <w:t>Осы шофер жігіттердің ішіндегі ең көріктісі де, ең күштісі де,</w:t>
        <w:br/>
        <w:t>айбарлысы да осы Құлбек. Шіркін, дәл осындай жігіт болып өсер ме</w:t>
        <w:br/>
        <w:t>еді!</w:t>
        <w:br/>
        <w:t>Пешке отын тастап жатып, атасы да немересін мақтай жөнелді.</w:t>
        <w:br/>
        <w:t>- Ойбай, менің балам қандай, қолды-аяққа тұрмайды, пысық,</w:t>
        <w:br/>
        <w:t>әңгімеге жаны құмар, көрдің бе құлағын тігіп жатқанын.</w:t>
        <w:br/>
        <w:t>- Сол сәтте мұның қалай есіме түсе кеткенін өзім де білмеймін,-</w:t>
        <w:br/>
        <w:t>деді сөзін жалғастырып Құлбек, - жігіттерге айқай сала бастадым.</w:t>
        <w:br/>
        <w:t>Өкси соққан жел аузыңдағы сөзіңді, қағып алып, ешкімге естіртпейді,</w:t>
        <w:br/>
        <w:t>босанып басын қолымен қорғай Сейдахметтің үйіне қарай жүгіре</w:t>
        <w:br/>
        <w:t>жөнелді. Небәрі жиырма-отыз адым жер балаға ұзақ сонар, сапар</w:t>
        <w:br/>
        <w:t>жолындай көрінді. Өзінің жанашыр сарбаздарын қоршаудан құтқару</w:t>
        <w:br/>
        <w:t>үшін жауын-шашынға қарамай аттанған батырлардай сілтеп келеді.</w:t>
        <w:br/>
        <w:t>Ештеңеден беті қайтар емес, жүрегі селт етпейді, бәріне дайын. Өзіне-</w:t>
        <w:br/>
        <w:t>өзі мұншалықты батыл жеңімпаз болып көрініп тұрғаны бірінші рет.</w:t>
        <w:br/>
        <w:t>Сейдахметтің үйіне жеткенше қаншама ерлік хикаяны басынан</w:t>
        <w:br/>
        <w:t>өткерді. Талай таулардан асты, құздарды басты, жауларын екі жүзді</w:t>
        <w:br/>
        <w:t>семсермен жайпап келеді, қайран қаласың, отқа түскенді құтқарды,</w:t>
        <w:br/>
        <w:t>судағыны сақтады. Қызыл жалауы желбіреген реактивтік самолетпен</w:t>
        <w:br/>
        <w:t>бағана өзін алқымнан алған қара мақлұқатты таудан-тауға, сайдан-</w:t>
        <w:br/>
        <w:t>сайға қуып, әбден есін шығарды. Осылай қуып жүріп оған оқ боратты.</w:t>
      </w:r>
    </w:p>
    <w:p>
      <w:r>
        <w:t>Өзі де самолетіндегі пулеметтен «көзін жой фашистердің» деген ұран</w:t>
        <w:br/>
        <w:t>тастап аямай оқ нөсерін төкті. Бұл шайқастың барлығын Мүйізді Бұғы</w:t>
        <w:br/>
        <w:t>ана көріп келе жатты. Енді Сейдахметтің үйіне жақындай бергенде</w:t>
        <w:br/>
        <w:t>баланың қайратына риза болған Бұғы ана балаға қайырылып: - Уа,</w:t>
        <w:br/>
        <w:t>батырым, енді сен менің анау шофер балаларымды күтіңдер деді. «Ол</w:t>
        <w:br/>
        <w:t>жағынан қам жемеңіз бәрін де өзім құтқарамын», - деді де</w:t>
        <w:br/>
        <w:t>Сейдахметтің есігін жалма-жан қаға берді.</w:t>
        <w:br/>
        <w:t>- Сейдахмет аға, тез, тезірек шығыңыз үйіңізден Ана біздерді</w:t>
        <w:br/>
        <w:t>құтқару керек! - деді аптығып. Мына сөзді естігенде Сейдахмет пен</w:t>
        <w:br/>
        <w:t>Гүлжамалдың үрейі ұшып кетті.</w:t>
        <w:br/>
        <w:t>- Кімді құтқар дейсің, не дейді мынау?</w:t>
        <w:br/>
        <w:t>- Атам электр фонарын тез алып шықсын деді. Совхоздың</w:t>
        <w:br/>
        <w:t>шоферлары адасып кетіпті.</w:t>
        <w:br/>
        <w:t>- Ой, ақымақ неме, сөйдемейсің бе онан да? - деп Сейдахмет бір</w:t>
        <w:br/>
        <w:t>жекірді де, асыға-үсіге киіне бастады.</w:t>
        <w:br/>
        <w:t>Сейдахметтің бұл сөзіне ренжіп жатқан бала жоқ. Осы үйге</w:t>
        <w:br/>
        <w:t>жеткенше мұның қаншама ерлік жасағанын, қандай серт беріп ант</w:t>
        <w:br/>
        <w:t>ішкенін Сейдахмет қайдан білсін. Ұзамай, Момын атасымен</w:t>
        <w:br/>
        <w:t>Сейдахмет Қорымның маңында адасып жүрген жеті шоферды үйге</w:t>
        <w:br/>
        <w:t>ертіп келгенде де бала онша таңданған жоқ. Шынымен бұларға</w:t>
        <w:br/>
        <w:t>кездеспесе адасып кетулері де мүмкін ғой. Қаншама қауіп төнгенмен</w:t>
        <w:br/>
        <w:t>қайырлы аяқталса, тез ұмыт болатын әдеті емес пе... Әйтеуір бәрінен</w:t>
        <w:br/>
        <w:t>де басы қосылғанын айтыңыз жоғалған, адасқан ешкім жоқ. Ол</w:t>
        <w:br/>
        <w:t>жетеуді Сейдахмет үйіне алып кетті. Оразқұлды да оятуға тура келді.</w:t>
        <w:br/>
        <w:t>жауап қатқан сияқты. Бала, әуелде әшейін бір елес шығар деген де</w:t>
        <w:br/>
        <w:t>ойға келді. Құдайдың мына дозағында қорым маңында кім жүруші</w:t>
        <w:br/>
        <w:t>еді? Бірақ Момын атасы да, кемпір де әлденені сезгендей елегізіп</w:t>
        <w:br/>
        <w:t>құлақ түрді.</w:t>
        <w:br/>
        <w:t>- Шырағым-ау, мынау адамның даусы ғой? - деді кемпір.</w:t>
        <w:br/>
        <w:t>- Иә, солай сияқты, - деді шал да екі ұштылау.</w:t>
        <w:br/>
        <w:t>Содан кейін: «Япыр-ау мына тозақта неғып жүрген жан?» деді де</w:t>
        <w:br/>
        <w:t>жалма-жан киіне бастады. Кемпір абыржып орнынан тұрып шам</w:t>
        <w:br/>
        <w:t>жақты. Бала да әлденеден шошығандай жылдам киініп үлгірді.</w:t>
        <w:br/>
        <w:t>Сөйткенше болмады, үйге біреулер жақындағандай болды. Дабыр-</w:t>
        <w:br/>
        <w:t>дүбір үндеріне қарағанда, өздері біраз адам сияқты. Қарды қарш-қарш</w:t>
        <w:br/>
        <w:t>кешіп дәлізге енді де, аяқтарын, табандарын тазалап есік қақты.</w:t>
        <w:br/>
        <w:t>- Ақсақал! Есігіңді аш! Суыққа ұшып барамыз.</w:t>
        <w:br/>
        <w:t>- Уа, бұ қайсыларың?</w:t>
        <w:br/>
        <w:t>-- Өзіміз, өзіміз.</w:t>
        <w:br/>
        <w:t>Момын есікті ашты. Есік ашқанда лап етіп қырау бүрке кірген</w:t>
        <w:br/>
        <w:t>суықпен бірге қас-қабақ, тұла бойларының бәріне қар тұрып қалған</w:t>
        <w:br/>
        <w:t>шофер жігіттер кіре берді. Мұның барлығы бағана күндіз Аршадағы</w:t>
        <w:br/>
        <w:t>шөпке өткендер еді. Бала бәрін де бірден таныды. Алдымен өзіне</w:t>
        <w:br/>
        <w:t>әскери значок берген Құлбек көзіне оттай басылды. Ауыр ыңырсып</w:t>
        <w:br/>
        <w:t>аяғын әрең басқан біреуін бәрі қолтықтап үйге кіргізді. Үйдің іші</w:t>
        <w:br/>
        <w:t>абыр-сабырға айналып кетті.</w:t>
        <w:br/>
        <w:t>- Астапыралла, не боп қалды, шырақтарым-ау - деді Момын мен</w:t>
      </w:r>
    </w:p>
    <w:p>
      <w:r>
        <w:t>кемпір қосарланып.</w:t>
        <w:br/>
        <w:t>- Кейін айтармыз. Ана жақта әлі жеті-сегіз адамымыз келе</w:t>
        <w:br/>
        <w:t>жатыр. Жолдан тайып адасып кетпесе жарар еді, кәне бері мына жерге</w:t>
        <w:br/>
        <w:t>отыршы енді... аяғы тайып кетіп еді, - деді Құлбек ыңырсып, зорға</w:t>
        <w:br/>
        <w:t>дем алып тұрған жігітті пештің жанына отырғыза беріп.</w:t>
        <w:br/>
        <w:t>- Ал енді басқаларың қайда? Қазір бәрін де өзім-ақ барып, ертіп</w:t>
        <w:br/>
        <w:t>келе қояйын, - деді асығыс Момын. Сөйтті де балаға: - Бар, жүгір,</w:t>
        <w:br/>
        <w:t>айналайын, Сейдахметке айта қойшы, әлгі электр фонарын алып тез</w:t>
        <w:br/>
        <w:t>шыға қойсын.</w:t>
        <w:br/>
        <w:t>Бала үйден ата жөнелді де, аулаға шыға бере демі бітеліп</w:t>
        <w:br/>
        <w:t>тұншықты да қалды. Осы бір жанына қауіп төнген шақты ол есінен</w:t>
        <w:br/>
        <w:t>өмірі шығарған емес. Тұла бойы шуда-шуда қап-қара бір бәле</w:t>
        <w:br/>
        <w:t>малұлқат сұп-суық саусақтарымен бірден алқымнан алып сілкілей</w:t>
        <w:br/>
        <w:t>бастады. Бірақ ол бұдан шошынбады. Оның қуатты қанды шеңгелінен</w:t>
        <w:br/>
        <w:t>жылжудан да қалды, артқа, кейін қарай ығыса береді, нағыз сұмдық</w:t>
        <w:br/>
        <w:t>енді басталды. Тастай қараңғы, жел жалап, қуырып барады. Баланы</w:t>
        <w:br/>
        <w:t>мына машина қазір ылдиға қарай сырғып кетсе, барлығымызды басып</w:t>
        <w:br/>
        <w:t>кетеді ғой деген үрей басты. Осы сәтте қайдан екенін кім білсін Бұғы</w:t>
        <w:br/>
        <w:t>ана пайда бола кетті. Мүйізімен машинаны тіреп тоқтата қойды да,</w:t>
        <w:br/>
        <w:t>жігіттерге алға қарай итеругс көмектесті. «Кәне, кәне болыңдар,</w:t>
        <w:br/>
        <w:t>болыңдар», - деді бала айқайлап, машина алға қарай жүріп берді.</w:t>
        <w:br/>
        <w:t>Әне-міне дегенше таудың басына да шығарып алды. Төмен қарай</w:t>
        <w:br/>
        <w:t>итерудің керегі де жоқ, машина өз бетімен жүреді. Кішкентай кідіріс</w:t>
        <w:br/>
        <w:t>болса-ақ бұларға Бұғы ана көмектесті. Осылайша бар машинаны</w:t>
        <w:br/>
        <w:t>таудың басына шығарып алды. Бұғы ананы баладан басқа ешкім</w:t>
        <w:br/>
        <w:t>көрген жоқ. Өздерінің қасында Бұғы ананың көмектесіп жүргенін тым</w:t>
        <w:br/>
        <w:t>болмаса біреуі сезсейші. Бала болса бәрін көріп, біліп тұр.</w:t>
        <w:br/>
        <w:t>Жігіттердің шаршап, шамасы келмегенде Бұғы ана елестеп өтеді.</w:t>
        <w:br/>
        <w:t>Машинаның арт жағынан келіп, мүйізімен итере бастағанда бала</w:t>
        <w:br/>
        <w:t>тұрып: «Кәне, кәне, тағы да, тағы да» деп айқай салады. Машинаның</w:t>
        <w:br/>
        <w:t>жанында ол әрдайым Құлбекпен бірге болды. Бір кезде Құлбек оған:</w:t>
        <w:br/>
        <w:t>«Бар, рульді қолыңа ал!» - деді. Бала кабинаның ішіне кірді. Машина</w:t>
        <w:br/>
        <w:t>гүрілдеп, селкілдеп қоя берді. Қолындағы руль сондай оңай айналады,</w:t>
        <w:br/>
        <w:t>өзінің әлгі аула ішіндегі бос бөшкені кішкене күнінде машина етіп</w:t>
        <w:br/>
        <w:t>айдағанынан айнымайды. Бала қолындағы рульдің осыншалықты</w:t>
        <w:br/>
        <w:t>ойыншықтай болып көрінгеніне өзінен өзі ұялды. Бір кездері машина</w:t>
        <w:br/>
        <w:t>жол жағына қарай қисайып, құлап бара жатқан сияқты, көзді ашып-</w:t>
        <w:br/>
        <w:t>жұмғанша аударылып түсті де, машинаның тас-талқаны шықты. Бала</w:t>
        <w:br/>
        <w:t>жылап жіберді, не деген масқара, Құлбектің көзіне қарауға енді бет</w:t>
        <w:br/>
        <w:t>жоқ.</w:t>
        <w:br/>
        <w:t>- Ей, саған не болды? Не қып жатырсың өзі? - деді Құлбек оны</w:t>
        <w:br/>
        <w:t>оятып.</w:t>
        <w:br/>
        <w:t>Бала көзін ашты. Жаңағының барлығы түсі екенін білгенде</w:t>
        <w:br/>
        <w:t>қуанып қалды. Құлбек баланы алдына алып құшақтады.</w:t>
        <w:br/>
        <w:t>- Түс көрдің бе, немене, шошып кеттің-ау деймін? Ой, сабазым-</w:t>
        <w:br/>
        <w:t>ай, мұндай батыр болармысың, - деді ол жел қаққан кезерген ернімен</w:t>
        <w:br/>
        <w:t>баланың бетінен сүйіп. - Қой, сені былай жайғастырайын, енді</w:t>
        <w:br/>
        <w:t>ұйықтау керек шығар.</w:t>
        <w:br/>
        <w:t>Сұлап-сұлап жатқан шофер жігіттердің арасындағы киіздің</w:t>
        <w:br/>
        <w:t>үстіне баланы апарып салды да, өзі де соның қасына қисая кетті.</w:t>
        <w:br/>
        <w:t>Баланы бауырына тартып, бушлаттың шалғайымен оның үстін жапты.</w:t>
      </w:r>
    </w:p>
    <w:p>
      <w:r>
        <w:t>- Не дейді, не дейді мынау? Мүйізді Бұғы ана дегенің немене? -</w:t>
        <w:br/>
        <w:t>деді түкке түсінбей солдат.</w:t>
        <w:br/>
        <w:t>- Ау, сен білмеуші ме едің?</w:t>
        <w:br/>
        <w:t>- Жоқ, шырағым, мұндай ғажайып наманы өмірімде естіген</w:t>
        <w:br/>
        <w:t>жоқпын.</w:t>
        <w:br/>
        <w:t>-- Сен өзің кімсің сонда?</w:t>
        <w:br/>
        <w:t>- Мен қазақпын. Қарағандыда туғанмын, шахтерлер мектебінде</w:t>
        <w:br/>
        <w:t>оқығанмын.</w:t>
        <w:br/>
        <w:t>- Жоқ, сен кімнің баласысың, соны айтшы?</w:t>
        <w:br/>
        <w:t>- Әке-шешемнің баласымын.</w:t>
        <w:br/>
        <w:t>- Олар кімнің баласы?</w:t>
        <w:br/>
        <w:t>- Олар да өз әке-шешесінің баласы.</w:t>
        <w:br/>
        <w:t>- Ал, олардың әке-шешесі кімнің баласы?</w:t>
        <w:br/>
        <w:t>- Шырағым-ау, сен бұлай сұрай берсең, дүниенің түбіне жете</w:t>
        <w:br/>
        <w:t>алмассың.</w:t>
        <w:br/>
        <w:t>- Ал мен болсам Мүйізді Бұғы ананың балаларының баласымын.</w:t>
        <w:br/>
        <w:t>- Оны саған кім айтты?</w:t>
        <w:br/>
        <w:t>- Атам айтқан.</w:t>
        <w:br/>
        <w:t>- Шырағым, мынауың бір шамаға соқпайтын дүние екен, - деді</w:t>
        <w:br/>
        <w:t>солдат балаға басын шайқап.</w:t>
        <w:br/>
        <w:t>Дегенмен, ол мынау қазан бас, қалқан құлақ баланың неге</w:t>
        <w:br/>
        <w:t>Мүйізді Бұғы ананың балаларының баласымын дегенін білгісі келді.</w:t>
        <w:br/>
        <w:t>Солдат өзінің түпкі руы былай тұрсын, ең ар жағы сауаттының бәрі</w:t>
        <w:br/>
        <w:t>жатқа соғатын жеті атасына дейін білмейтінін сезді де, іштей ұялды.</w:t>
        <w:br/>
        <w:t>Ол өзінің әкесін, атасын, бабасын ғана біледі екен. Одан арғысы қайда</w:t>
        <w:br/>
        <w:t>барып соғады? Беймәлім.</w:t>
        <w:br/>
        <w:t>- Ау, немене, саған ең ар жағы жеті атаңның атын да үйретпеді</w:t>
        <w:br/>
        <w:t>ме? -деді бала.</w:t>
        <w:br/>
        <w:t>- Үйреткен жоқ. Оның керегі не? Ештеңе білмесем де келіп-</w:t>
        <w:br/>
        <w:t>кетері шамалы, маған бәрі бір. Онсыз да жағдайым жаман емес.</w:t>
        <w:br/>
        <w:t>- Өз ата-бабасын білмеген адам оңбайды дейді, менің атам.</w:t>
        <w:br/>
        <w:t>- Неге оңбайды? Сонда біз бе оңбайтын?</w:t>
        <w:br/>
        <w:t>- Әрине.</w:t>
        <w:br/>
        <w:t>- Не үшін сонда?</w:t>
        <w:br/>
        <w:t>- Ата-бабасын білмеген адам жамандықтан жиіркенбейді, кейін</w:t>
        <w:br/>
        <w:t>олардың балаларының балалары да барлық ұрпағы да нашар боп</w:t>
      </w:r>
    </w:p>
    <w:p>
      <w:r>
        <w:t>«Жанымыз барда қорықшыларға жетейік, әйтпесе осы тұрған</w:t>
        <w:br/>
        <w:t>жерімізде қатып қаламыз».</w:t>
        <w:br/>
        <w:t>- «Оған қалай жетеміз? - дейді жігіттер, бетіме тақай келіп жан</w:t>
        <w:br/>
        <w:t>даусымен. Бәрібір жаяу бара алмаймыз. Машиналарды тастап кетуге</w:t>
        <w:br/>
        <w:t>болмайды». Мен оларға: «Кәне, ендеше есебін тауып машиналарды</w:t>
        <w:br/>
        <w:t>биіктің басына шығарып алайық, ар жағы еңіске түсу оңай. Сантастың</w:t>
        <w:br/>
        <w:t>аңғарына жетсек болды, ар жағынан орманшылардың үйі көрініп тұр,</w:t>
        <w:br/>
        <w:t>жаяу-ақ барамыз», - дедім. Жігіттер бірден түсінді: «Ендеше баста!» -</w:t>
        <w:br/>
        <w:t>деді. Басқа амалдың реті жоқ, Алдыңғы машинадан бастадық.</w:t>
        <w:br/>
        <w:t>«Оспанәлі, кабинаға кір» қалғанымыз машинаның екі қапталынан</w:t>
        <w:br/>
        <w:t>иығымызбен тірей итере бастадық.</w:t>
        <w:br/>
        <w:t>Жылжып жүре берді. Алғашында аяқ алысымыз жаман болған</w:t>
        <w:br/>
        <w:t>жоқ. Шамалыдан кейін шаршадық. Кейін шегінуге жол жоқ. Біз бір</w:t>
        <w:br/>
        <w:t>машина итеріп келе жатқан жоқпыз, тау төңкеріп келе жатқандаймыз.</w:t>
        <w:br/>
        <w:t>Артылған жүктің түрі анау, мына дауылда ұшар басына көзің</w:t>
        <w:br/>
        <w:t>жетпейді. «Болыңдар, болыңдар, кәне, кәне, тағы да, тағы да», - деп</w:t>
        <w:br/>
        <w:t>бар даусыммен ұран саламын, бірақ соның өзін өз басым зорға</w:t>
        <w:br/>
        <w:t>естимін. Қар борасын, дауыл, дәнеңе көрінбейді. Машина дегеніңіз</w:t>
        <w:br/>
        <w:t>жаны бар мақұлұқша зар қағып, барын салып келеді, біз де аянып</w:t>
        <w:br/>
        <w:t>жатқанымыз жоқ. Күшенгеніміз соншалықты енді болмаса жүрегіміз</w:t>
        <w:br/>
        <w:t>жарылып кетердей, жанталасып жатырмыз. Бір кезде басым зеңіп</w:t>
        <w:br/>
        <w:t>кетті...</w:t>
        <w:br/>
        <w:t>- Ай-ай-ай! - деді Момын шал ашынып. - Кездескен машақаттың</w:t>
        <w:br/>
        <w:t>түрін қарашы. Е, әруағыңнан айналып кетейін, Бұғы анам-ай!</w:t>
        <w:br/>
        <w:t>Балаларыңа кеп шарапатыңды тигізген екенсің ғой? Ол қол ұшын</w:t>
        <w:br/>
        <w:t>бермегенде халдерің не болар еді? Сақтаған ғой әруақ, сақтаған</w:t>
        <w:br/>
        <w:t>сендерді... Естіп отырмысың? Ауланың іші ызғып әлі басылар емес...</w:t>
        <w:br/>
        <w:t>Баланың кірпігі кірпігіне жабысып, қалғи береді, бірақ ұйқы</w:t>
        <w:br/>
        <w:t>жеңіп бара жатса да баланың мына қызық хикаядан қол үзгісі</w:t>
        <w:br/>
        <w:t>келмейді, ұйқымен алысып жатыр. Осылай жатқанда шал мен</w:t>
        <w:br/>
        <w:t>Құлбектің әңгімесін үздік-создық есітеді, кейде түсі, кейде өңіне</w:t>
        <w:br/>
        <w:t>айналған сияқты. Бір кездері сол тау арасындағы боранның ішінде осы</w:t>
        <w:br/>
        <w:t>жігіттермен бірге жүргендей боп кетті. Міне, дәл қазір тар қыспақ-</w:t>
        <w:br/>
        <w:t>тайғақ кешу, аппақ айдын тау шыңына беттеген жолға тап болды. Аяз</w:t>
        <w:br/>
        <w:t>екі бетін қарып барады, көзі жасаурап кетті. Шөп артқан автомашина</w:t>
        <w:br/>
        <w:t>заңғар үйдей көрінеді, соны жігіттермен бірге итеріп келеді. Ілбіп</w:t>
        <w:br/>
        <w:t>зорға дегенде жоғары жылжытады. Жүк артқан машина енді</w:t>
        <w:br/>
        <w:t>Осы сөздерді айтты-дағы кемпір жалма-жан есікті тарс жауып</w:t>
        <w:br/>
        <w:t>асыға шығып кетті.</w:t>
        <w:br/>
        <w:t>Үйдің іші тағы да құлаққа ұрған танадай тым-тырыс. Тек қана</w:t>
        <w:br/>
        <w:t>атасының үздік-үздік дем алғандағы кеудесінің сырылы ғана естіледі.</w:t>
        <w:br/>
        <w:t>Қалш-қалш еткен қос қолымен басын құшақтап пештің түбінде бір</w:t>
        <w:br/>
        <w:t>уыс боп отыр. Кенет шал қос тізерлеп, екі қолын көкке жайып, даусы</w:t>
        <w:br/>
        <w:t>діріл қағып, әлдекімге жалбарына бастады.</w:t>
        <w:br/>
        <w:t>- Е, жаратқан жалғыз, неге аямайсың мені, маған арнаған ажалың</w:t>
        <w:br/>
        <w:t>жоқ па еді? Бұл мазақ-масқараға душар еткенше мені ал-дағы, анау</w:t>
        <w:br/>
        <w:t>тас маңдайға бір шикі өкпе берсейші. Жұрт бетіне қарайтын менде не</w:t>
        <w:br/>
        <w:t>қалды. Аясайшы, тәңірім, ол бейшараны. Мейірімің түсіп бір нәресте</w:t>
        <w:br/>
        <w:t>берсейші. Мүсіркесейші бізді де...</w:t>
        <w:br/>
        <w:t>Зар еңіреп жылаған шал орнынан теңселе тұрып, үйдің</w:t>
        <w:br/>
        <w:t>қабырғасының әр жерінен бір ұстап есікті зорға тапты. Сыртқа шықты</w:t>
        <w:br/>
        <w:t>да, есікті жапты. Сол есік сыртында аузын қолымен басып булыға</w:t>
        <w:br/>
        <w:t>өксіп ұзақ жылады.</w:t>
      </w:r>
    </w:p>
    <w:p>
      <w:r>
        <w:t>Баланың халі нашарлай берді. Тағы да тұла бойы түршігіп тоңа</w:t>
        <w:br/>
        <w:t>бастады. Біресе алабұртып қызады, біресе тоңады. Орнынан тұрып</w:t>
        <w:br/>
        <w:t>атасына барғысы келді. Бірақ басы зілдей, көтертпейді, аяқ-қолынан</w:t>
        <w:br/>
        <w:t>да әл кетіп ырқына көнбейтін сияқты. Есіктің сыртында зар илеп</w:t>
        <w:br/>
        <w:t>жылап тұрған шал, ауланың ішінде бәрін қырып-жойып жүрген мас</w:t>
        <w:br/>
        <w:t>Оразқұл, таяққа жығылып зар еңіреп жүрген Бекей, бұларды</w:t>
        <w:br/>
        <w:t>арашалап, жанталаса жалынып-жалбарынып жүрген Гүлжамал мен</w:t>
        <w:br/>
        <w:t>кемпірдің даусы.</w:t>
        <w:br/>
        <w:t>Бала бұлардан тағы да қол үзіп, өзінің қиял әлеміне кетті. Тағы да</w:t>
        <w:br/>
        <w:t>ағысына көз ілеспес өзен жағасына келді, арғы бетте алаңда өзі көрген</w:t>
        <w:br/>
        <w:t>маралдар түр. Оларды көрісімен бала: «Уа, киелі Мүйізді Бұғы ана!</w:t>
        <w:br/>
        <w:t>Бекей апайға өзіңнің мүйізіңе іліп бір бесік әкеп берші! Жалынып,</w:t>
        <w:br/>
        <w:t>жалбарынып өтінемін, осыларға бір бесік әкеп берші! Бұларда да бір</w:t>
        <w:br/>
        <w:t>бөпе болсын да. - Сөйтіп ол судың бетімен Мүйізді Бұғы анаға қарай</w:t>
        <w:br/>
        <w:t>жүгірді. Бірақ бұрынғыдай емес суға батпайды, жүрісі де өнбейді,</w:t>
        <w:br/>
        <w:t>Бұғы анаға жақындай алмайды, бір жерде тұрып жүгірген сияқты.</w:t>
        <w:br/>
        <w:t>Сонда да болса Мүйізді Бұғы анаға жалына, жалбарына берді:</w:t>
        <w:br/>
        <w:t>«Мүйізіңе іліп осыларға бір бесік әкелші! Атам жыламайтын болсын,</w:t>
        <w:br/>
        <w:t>соның көзінің жасын тишы. Оразқұл Бекей апайды сабамайтын етші.</w:t>
        <w:br/>
        <w:t>Осыларды бөпелі етудің жолын тапшы. Егер осының барлығын</w:t>
        <w:br/>
        <w:t>істесең, осылардың бәрін де өзім жақсы көрер едім. Бөпелерін өзім</w:t>
        <w:br/>
        <w:t>Жігіттер өздерінің Аршаның жоғарғы жағындағы шөпке</w:t>
        <w:br/>
        <w:t>барғандарын айтты. Таудың басында үлкен-үлкен үш іскірт шөп бар</w:t>
        <w:br/>
        <w:t>болатын. Соның үшеуін де машиналарға басып алған. Машинаға</w:t>
        <w:br/>
        <w:t>тиелген шөп жәйі белгілі, таудай-таудай болып шыға келеді. Төменге</w:t>
        <w:br/>
        <w:t>өздері арқаннан ұстай зорға түсті. Бар машинаға осылайша пішен</w:t>
        <w:br/>
        <w:t>тиелді. Кабинаңа дейін жауып кеткен. Доңғалақ, жел қағар әйнек,</w:t>
        <w:br/>
        <w:t>капоттан басқа дәнеңе көрінбейді: Бұлар әдейі келген соң қайта</w:t>
        <w:br/>
        <w:t>оралуға қалдырмай, шөпті түгел басып кетуге тырысқан. Бұл жолыдан</w:t>
        <w:br/>
        <w:t>қалса келер жылға дейін қар астында қалғаны, ол бәріне де белгілі,</w:t>
        <w:br/>
        <w:t>сондықтан жұмысты жандарын салып істеді. Бірінің машинасы</w:t>
        <w:br/>
        <w:t>тиелген соң оны былай шығарып қойып, келесісіне кірісті. Не керек</w:t>
        <w:br/>
        <w:t>ең соңында соншама шөптен небәрі екі арбадайы-ақ қалды. Темекі</w:t>
        <w:br/>
        <w:t>шегісіп алып, енді кім-кімнен кейін жүретінін келісіп жолға шықты.</w:t>
        <w:br/>
        <w:t>Машинаны жәймен айдап, таудан еңбектеп келе жатқандай зорға</w:t>
        <w:br/>
        <w:t>жылжиды. Пішен дегеніңіз онша ауыр жүк емес, бірақ тар жол, кілт</w:t>
        <w:br/>
        <w:t>бұрылыстарда соншама қолайсыз қауіпті жүк, алда не боларынан</w:t>
        <w:br/>
        <w:t>қаннен-қаперсіз келе жатыр. Аршадан төмен түсіп, шатқалды бойлай</w:t>
        <w:br/>
        <w:t>күн еңкейе сол аңғардан шыға бергенде боранға тап болды. Қарлы</w:t>
        <w:br/>
        <w:t>боран соғып берді:</w:t>
        <w:br/>
        <w:t>- Құдай сақтасын, қара терге түстік. Көзге түртсе көргісіз тастай</w:t>
        <w:br/>
        <w:t>қараңғы, желдің күштілігі сондай, қолдағы машинаның рулін жұлып</w:t>
        <w:br/>
        <w:t>кететін түрі бар. Ол - ол ма, машинаны аударып кете ме деп жан</w:t>
        <w:br/>
        <w:t>қалмайды. Оның үстіне мына жолдың өзі де түн былай тұрсын күндіз</w:t>
        <w:br/>
        <w:t>жүргенде қауіпті бәле, - деді баяндап Құлбек.</w:t>
        <w:br/>
        <w:t>Бала үнсіз-түнсіз, екі көзі Құлбекте қызыға тыңдап жатыр. Бүгінгі</w:t>
        <w:br/>
        <w:t>әңгіме осы қазіргі терезенің сыртында азнаған жел мен аласапыран</w:t>
        <w:br/>
        <w:t>қар туралы. Шоферлардың шөпшілердің көбісі сол отырған-отырған</w:t>
        <w:br/>
        <w:t>жерлеріне сырт киімдерін, етіктерін шешпестен, алдақашан ұйқыға</w:t>
        <w:br/>
        <w:t>кеткен. Бұлардың басынан кешкен оқиғаларын қазан бас, қалқан</w:t>
        <w:br/>
        <w:t>құлақ, қыл мойын бала өз басынан қайтадан кешіп отыр.</w:t>
        <w:br/>
        <w:t>- Бірнеше минуттан кейін жол көрінбей кетті. Машиналар</w:t>
        <w:br/>
        <w:t>жетекке ерген соқырдай бірінің соңынан бірі зорға келе жатыр.</w:t>
        <w:br/>
        <w:t>Адасып жолдан шығып кетпеуге тырысып дамылсыз үн шалады.</w:t>
        <w:br/>
        <w:t>Мына боранда әйнек тазалағыштан қайран жоқ. Терезе, фар дегеніңді</w:t>
      </w:r>
    </w:p>
    <w:p>
      <w:r>
        <w:t>қар басып қалды. Енді кабинадан басыңды шығарып отырып айдауға</w:t>
        <w:br/>
        <w:t>тура келді. Одан жүріс өнуші ме еді? Қар болса одан сайын күшейді...</w:t>
        <w:br/>
        <w:t>Енді дөңгелек зорға айнала бастады. Колонна бір қиын асуға келіп</w:t>
        <w:br/>
        <w:t>Бала бұл жағын білмейтін, шынында балаға мұндайды біліп</w:t>
        <w:br/>
        <w:t>керегі не? Өзімен өзі мәз, санын шапаттап бірінші машинадан бастап</w:t>
        <w:br/>
        <w:t>жүгіре қарсы алып, қапталдай шауып шығарып салып, одан екіншісін</w:t>
        <w:br/>
        <w:t>Де солай қарсы алып бәрін көз алдынан өткізді. Жүк машиналарының</w:t>
        <w:br/>
        <w:t>бәрі судай жаңа, терезелері де үлкен, тамаша кабина. Ішінде қылқаң</w:t>
        <w:br/>
        <w:t>кескендей жас жігіттер, кейбір кабинада екеу-екеуден отыр. Бұл серік</w:t>
        <w:br/>
        <w:t>болып отырғандары пішен тиеуге көмектесушілері. Осы жігіттердің</w:t>
        <w:br/>
        <w:t>барлығы да баланың көзіне шетінен балуан батыр, сұлу сымбатты</w:t>
        <w:br/>
        <w:t>көрінді, кәдімгі кинодағыдан айнымайды.</w:t>
        <w:br/>
        <w:t>Бала, шүкір жалпы алғанда қателескен жоқ, бәрі өз ойынан</w:t>
        <w:br/>
        <w:t>шыққандай, жігіттердің машиналары су жаңа, Қарауыл тауының</w:t>
        <w:br/>
        <w:t>еңісін қиғаштай тастақ табан жолмен жөңкіп тартып барады.</w:t>
        <w:br/>
        <w:t>Шоферлардың көңіл-күйі деген тамаша. Ауа райы да жайсаң жайдары.</w:t>
        <w:br/>
        <w:t>Оның үстіне мына бір қалқанқұлақ қара бала әр қайсысын қарсы</w:t>
        <w:br/>
        <w:t>алып, шығарып салып қуанышы қойнына симай жүр. Мұны көргенде</w:t>
        <w:br/>
        <w:t>күлмеске, қолпаштап қол бұлғамасқа, кейде еркелей түссін деп әдейі</w:t>
        <w:br/>
        <w:t>сұс көрсетпеске әддің жоқ. Ол одан сайын жайраңдап қолды-аяққа</w:t>
        <w:br/>
        <w:t>тұрмайды.. Мұның бұл сапардағы қуаныш-шаттығында шек</w:t>
        <w:br/>
        <w:t>болсайшы...</w:t>
        <w:br/>
        <w:t>Әрі-беріден соң ең арттағы машина баланың мінезіне қызықты</w:t>
        <w:br/>
        <w:t>ма, қайдам, дәл тұсына келгенде тоқтады. Кабинадан әскери киінген,</w:t>
        <w:br/>
        <w:t>бірақ погоны мен фуражкасы жоқ кепкелі жігіт балаға қарап:</w:t>
        <w:br/>
        <w:t>- Үлкейдің бе, ей, сен мұнда не бітіріп жүрсің? - деді жымыңдай</w:t>
        <w:br/>
        <w:t>көзін қысып.</w:t>
        <w:br/>
        <w:t>- Жай әшейін, - деп бала ұяла жауап қатты.</w:t>
        <w:br/>
        <w:t>- Сен Момын атайдың немересі емеспісің?</w:t>
        <w:br/>
        <w:t>- Иә.</w:t>
        <w:br/>
        <w:t>- Өзім де сол-ау деп едім. Мен де Бұғылықпын ғой. Жаңағы</w:t>
        <w:br/>
        <w:t>машинаның ішінде кетіп бара жатқан шоферлардың барлығы да Бұғы</w:t>
        <w:br/>
        <w:t>әулетінен. Шөп тасуға бара жатырмыз. Осы кездің бұғылықтары бірін</w:t>
        <w:br/>
        <w:t>бірі танымай бет-бетіне кетті ғой. Атаңа сәлем айт, Шотбайдың</w:t>
        <w:br/>
        <w:t>баласы Құлбекті көрдім дегейсің. Құлбек армиядан келіпті, қазір</w:t>
        <w:br/>
        <w:t>совхозда шофер болып істейді екен де. Ал жарайды енді, - деді де,</w:t>
        <w:br/>
        <w:t>балаға қоштасарда бір әскери значок беріп, жүріп кетті. Значок тым</w:t>
        <w:br/>
        <w:t>әдемі екен, балаға бұл орденнен кем көрінген жоқ.</w:t>
        <w:br/>
        <w:t>Машина арыстай ыңырана үн шалып, алдында кетіп бара жатқан</w:t>
        <w:br/>
        <w:t>серіктерінің ізінше тарта жөнелді. Баланың ойында жаңағы өзімен</w:t>
        <w:br/>
        <w:t>- Ай, шырағым-ай, сенің жасыңдағы жігіттер машина айдап, ел</w:t>
        <w:br/>
        <w:t>қатарында жүреді, сенің аузыңа келгенді оттап жүргенің мынау. Сенің</w:t>
        <w:br/>
        <w:t>жасыңды берсе маған ең болмағанда тракторға ие болар едім.</w:t>
        <w:br/>
        <w:t>- Ақсақал, мен армияда жүргенде, командирім маған, сенің</w:t>
        <w:br/>
        <w:t>техника жағына бейімің жоқ екен дейтін. Мен жаяу әскер болдым ғой,</w:t>
        <w:br/>
        <w:t>ақсақал. Жаяу әскер деген ол мықты. Жаяу әскерсіз бүкіл армияның</w:t>
        <w:br/>
        <w:t>күні жоқ.</w:t>
      </w:r>
    </w:p>
    <w:p>
      <w:r>
        <w:t>- Жаяу әскер дейсің, ә, сен жаяу әскер емес, барып тұрған</w:t>
        <w:br/>
        <w:t>майтабан жалқаусың. Анау әйеліңді қарашы, қандай адам, құдайдың</w:t>
        <w:br/>
        <w:t>да көзі жоқ, сен сияқтылардың жүзін жиса Гүлжамалдың тырнағына</w:t>
        <w:br/>
        <w:t>татымайды.</w:t>
        <w:br/>
        <w:t>- Ақсақал-ау, сосын ғой біздің осында жүргеніміз. Ол да жалғыз,</w:t>
        <w:br/>
        <w:t>мен де жалғызбын.</w:t>
        <w:br/>
        <w:t>- Сенімен сөйлесіп отырған менде де ес жоқ. Дырдай жігітсің,</w:t>
        <w:br/>
        <w:t>тепсең темір үзетін қайратың бар, бір шайнам ақыл болсайшы, - деп,</w:t>
        <w:br/>
        <w:t>Момын атай қолын бір-ақ сілтейді.</w:t>
        <w:br/>
        <w:t>- Моһ-моы! - деп мұрнынан күліп, Сейдахмет жүре беретін.</w:t>
        <w:br/>
        <w:t>Содан ауланың ортасына шығып алып, қайдан, кімнен үйренгенін өзі</w:t>
        <w:br/>
        <w:t>білсін, бір әнге басады.</w:t>
        <w:br/>
        <w:t>Күрең-күрең таулардан</w:t>
        <w:br/>
        <w:t>Күрең мініп келемін,</w:t>
        <w:br/>
        <w:t>Ей, саудагер, қақпаңды аш,</w:t>
        <w:br/>
        <w:t>Шарабыңды ішіп беремін.</w:t>
        <w:br/>
        <w:t>Қаратаудың басынан</w:t>
        <w:br/>
        <w:t>Көк өгіз мініп келемін.</w:t>
        <w:br/>
        <w:t>Ей, саудагер, есік аш,</w:t>
        <w:br/>
        <w:t>Шарабыңды ішіп беремін.</w:t>
        <w:br/>
        <w:t>Осылай біріне бірі жалғасып кете береді. Содан кейін түйеге</w:t>
        <w:br/>
        <w:t>мінеді, қоразға мінеді, тасбақаға мінеді, тышқанға мінеді, мұның аяғы</w:t>
        <w:br/>
        <w:t>бардан мінбейтін мақлұқаты жоқ, бәрі шарабыңды ішіп беремінмен</w:t>
        <w:br/>
        <w:t>аяқталады. Балаға Сейдахмет, әсіресе, осылай ішіп алған кезінде</w:t>
        <w:br/>
        <w:t>кызық көрінеді.</w:t>
        <w:br/>
        <w:t>Содан ба, қызу лепіріп кірген Сейдахметті көргенде бала қуанып</w:t>
        <w:br/>
        <w:t>қалды.</w:t>
        <w:br/>
        <w:t>іздеп келген адамдарды қарасайшы, машиналарының өзі судай жаңа,</w:t>
        <w:br/>
        <w:t>бір емес, он бөрене берсең де тартып кеткелі тұр. Аналардың жанында</w:t>
        <w:br/>
        <w:t>Оразқұлдың бізге көзінің қиығы да түсер емес. Қаншама жалынып-</w:t>
        <w:br/>
        <w:t>жалпайып зорға дегенде басын идім. Қызыңды табалдырығынан</w:t>
        <w:br/>
        <w:t>аттатар емес, қысыр байталың ана Сейдахметтің үйінде отыр, екі көзі</w:t>
        <w:br/>
        <w:t>бұлаудай. Бар тапқаны сен алжыған қақбасты қарғап, сілеуде...</w:t>
        <w:br/>
        <w:t>- Болды енді, жарайды, - деді шал, шыдамы таусылып, есіктен</w:t>
        <w:br/>
        <w:t>шыға беріп, -ана балаға ыстық сүт бер, ауырып қапты.</w:t>
        <w:br/>
        <w:t>- Қазір, қазір берейін сүтін, құдай үшін қараңды жоғалтшы, бар</w:t>
        <w:br/>
        <w:t>енді ана жаққа, - деп шалды шығарып жіберді де, өзінен өзі, - сор</w:t>
        <w:br/>
        <w:t>қайнағанды қай албасты басты екен? Бетегеден биік, жусаннан аласа</w:t>
        <w:br/>
        <w:t>боп жүріп, бір адамға тіл қатпайтын қасқа, осы жолы не бәлеге</w:t>
        <w:br/>
        <w:t>ұшырады? Өмірі жуымайтын Оразқұлдың атына мініп тұра шаба</w:t>
        <w:br/>
        <w:t>жөнелгенін айтсайшы. Бар бәле сенен, - деп кемпір жаман көзімен</w:t>
        <w:br/>
        <w:t>бала жаққа ата бір қарады. - Ойбай-ау, сонда оның масқараға ұшырап</w:t>
        <w:br/>
        <w:t>жүрген адамының түрі мынеау...</w:t>
        <w:br/>
        <w:t>Май араластырған ыстық сүтті кемпір баланың алдына әкеп</w:t>
        <w:br/>
        <w:t>қойды. Бала ұрттап көріп еді, аузын күйдіріп барады, кемпір зорлап:</w:t>
        <w:br/>
        <w:t>- Іш енді, іш, ыстықтай іш, ыстық сүт жел-құзды кетіреді.</w:t>
      </w:r>
    </w:p>
    <w:p>
      <w:r>
        <w:t>Ұрттаған сайын көзі жасаурап, бала кемпірдің бұйрығынан бас</w:t>
        <w:br/>
        <w:t>тартпай, іше бастады. Кенет кемпірдің мейірімі түсіп!</w:t>
        <w:br/>
        <w:t>- Шамалы суыңқырасын, асықпа, осындай қарбаласта ауырып</w:t>
        <w:br/>
        <w:t>қалғаныңды қарашы, құдайым өзі жар болсын, - деді күрсініп.</w:t>
        <w:br/>
        <w:t>Баланы алдақашаннан зәр қысып жатқан, ол орнынан тұрғанда</w:t>
        <w:br/>
        <w:t>аяқ-қолынан буын кетіп қалған сияқты, әлдебір әлсіздікті сезді.</w:t>
        <w:br/>
        <w:t>Кемпір жалма-жан:</w:t>
        <w:br/>
        <w:t>- Тоқта, қазір өзім ілеген әкелейін.</w:t>
        <w:br/>
        <w:t>Бала ұялыңқырап теріс бұрылып тұрды да ілегенге дәрет</w:t>
        <w:br/>
        <w:t>сындырды. Дәреті сап-сары, бұрын-соңды бала көрмеген дүние екен.</w:t>
        <w:br/>
        <w:t>Баланың бойы жеңілдеп қалды, басы да сырқырауын қойған</w:t>
        <w:br/>
        <w:t>сияқты.</w:t>
        <w:br/>
        <w:t>Енді төсегіне жатты. Кемпірдің бүгінгі мейіріміне іштей риза,</w:t>
        <w:br/>
        <w:t>ертеңге дейін осы бетімен сауығып кетсе, сөз жоқ мектебіне барады.</w:t>
        <w:br/>
        <w:t>Мектебіне барғасын, орманға келген үш марал туралы қалай</w:t>
        <w:br/>
        <w:t>баяндайтынын да ойланып жатыр. Анау ақ марал Бұғы ананың өзі,</w:t>
        <w:br/>
        <w:t>жанында кішкентай бұзауы бар, мүйізі қарағайдай көк бурылы</w:t>
        <w:br/>
        <w:t>бұларды қасқырдан қорғайтын ең мықтысы. Ол тағы да егер маралдар</w:t>
        <w:br/>
        <w:t>Әлемнің бәрі меңіреу, мылқау, мызғымас мешел орман, жансыз жартас</w:t>
        <w:br/>
        <w:t>өліктей қимылсыз тау жоталары, ең етекте тастан-тасқа секіріп,</w:t>
        <w:br/>
        <w:t>күркіреп үн шалған өзен ғана.</w:t>
        <w:br/>
        <w:t>Терезеден айдың болымсыз қисық сәулесі түседі. Балаға осының</w:t>
        <w:br/>
        <w:t>өзі қолайсыз, керексіз сияқты, көзін жұмып әрі-бері дөңбекшіп</w:t>
        <w:br/>
        <w:t>жатыр. Кемпірге терезеге перде жап дегісі келді де бірақ үндеген жоқ.</w:t>
        <w:br/>
        <w:t>Өйткені кемпірдің шалға деген ашуы әлі тарқамапты.</w:t>
        <w:br/>
        <w:t>- Ақымақ, есуас неме, жат енді қыбыр етпей! - деді өзі де қисая</w:t>
        <w:br/>
        <w:t>беріп шалға. - Жұртпен тіл тауып, тірлік ете білмейтін болсаң, тым</w:t>
        <w:br/>
        <w:t>болмаса аузыңа берік болсайшы! Жұрттың сөзін тыңда. Сен солардың</w:t>
        <w:br/>
        <w:t>қолына қарап отырған жоқсың ба? Аз болса да барлы-жоқты тиын-</w:t>
        <w:br/>
        <w:t>тебенді ай сайын содан алып отырсың. Жалақысыз сен кімсің?</w:t>
        <w:br/>
        <w:t>Қартайғанша бір шайнам ақыл кірмей қойды ғой саған...</w:t>
        <w:br/>
        <w:t>Шал жауап қатпады. Кемпір де үнсіз қалды. Кенет тағы да ойда</w:t>
        <w:br/>
        <w:t>жоқтан кемпір сөйлеп кетті.</w:t>
        <w:br/>
        <w:t>- Жалақы алмаған адам былай тұрсын, тышқан ауламаған</w:t>
        <w:br/>
        <w:t>мысықтық өзі жексұрын көрінеді. Жалақысыз адам адам ба.</w:t>
        <w:br/>
        <w:t>Шал бұған да жауап қатпады.</w:t>
        <w:br/>
        <w:t>Бала ұйықтай алмай жатыр, басы сырқырап, неше түрлі ойлар</w:t>
        <w:br/>
        <w:t>мазасын алады. Ертеңгі баратын мектеп те көз алдына елестейді. Оқу</w:t>
        <w:br/>
        <w:t>басталғалы бір күн қалып көрген жоқ, сүйтіп жүргенде ертең</w:t>
        <w:br/>
        <w:t>Желсайдағы мектебіне бара алмаса, бұл не деген сұмдық. Оның үстіне</w:t>
        <w:br/>
        <w:t>Оразқұл шалды қызметінен қуып шықса, бұрынғы бұрынғы ма, кемпір</w:t>
        <w:br/>
        <w:t>атасының әбден миын ашытатын шығар. Ондағы күніміз қалай болар</w:t>
        <w:br/>
        <w:t>екен?</w:t>
        <w:br/>
        <w:t>Осы жұрт бүйтіп қалай күн көреді? Біреудің қатыгез зұлым,</w:t>
        <w:br/>
        <w:t>біреудің мейірімді болатын себебі не екен? Біреудің бақытты, біреудің</w:t>
        <w:br/>
        <w:t>бақытсыз атанатын не жөні бар? Біреуден жұрт сонша қорқады, екінші</w:t>
      </w:r>
    </w:p>
    <w:p>
      <w:r>
        <w:t>біреуден селт ететін тірі жан неге жоқ? Неге біреудің баласы болады</w:t>
        <w:br/>
        <w:t>да, екінші біреудің тұлдыры болмайды? Неге біреу жұртқа жалақы</w:t>
        <w:br/>
        <w:t>беруге хақысы бар да, екінші біреудің қолында түк дәрмен жоқ?</w:t>
        <w:br/>
        <w:t>Мүмкін, ең жақсы адамдар айлықты көп алатын адамдар шығар. Атай</w:t>
        <w:br/>
        <w:t>болса бәрінен аз алады, сосын жұрттың бәрі оны келеке етіп мазаққа</w:t>
        <w:br/>
        <w:t>айналдырады. Шіркін, дүние, атайға да көп айлық беретіндей бір</w:t>
        <w:br/>
        <w:t>жағдай болса, сонда Оразқұл, мүмкін, атайды сыйлап, қол қусырып</w:t>
        <w:br/>
        <w:t>қошемет етіп тұрар ма еді, қайтер еді?</w:t>
        <w:br/>
        <w:t>Осы бір сан қилы сапырылысқан ойлардан баланың басы</w:t>
        <w:br/>
        <w:t>шыркөбелек айналды, бағана кешкілік өткелдің арғы бетінде көрген</w:t>
        <w:br/>
        <w:t>маралдар тағы есіне түсті. Ойпырай, түндегі халдері қалай болар</w:t>
        <w:br/>
        <w:t>екен? Көзге түртсе көргісіз қалың орман, аяз қарыған жар тастың</w:t>
        <w:br/>
        <w:t>арасында не қып жүр екен олар? Сұмдық қорқынышты, қауіпті ғой.</w:t>
        <w:br/>
        <w:t>Кездейсоқ қасқыр шапса не қылады олар? Онда Бекей апайға мүйізіне</w:t>
        <w:br/>
        <w:t>іліп әлгі киелі бесікті кім әкеледі?</w:t>
        <w:br/>
        <w:t>Осындай әртүрлі ойлардың соңындағы бала көзі ұйқыға кете</w:t>
        <w:br/>
        <w:t>«Оразқұл мен Бекей апайға қайыңнан жасалған бесік әкеле көр,</w:t>
        <w:br/>
        <w:t>қасиетті Бұғы ана» - деп жалбарынып жатты. «Тәңірім, бала бере көр,</w:t>
        <w:br/>
        <w:t>зар жылатпа бұларды, киелі Бұғы ана, өзің қолда!» - деді ол көзін</w:t>
        <w:br/>
        <w:t>жұма беріп. Алыстан құлағына бесіктің күміс қоңырауының үні</w:t>
        <w:br/>
        <w:t>келгендей болды. Бұғы ана киелі бесікті мүйізіне іліп жеткенше</w:t>
        <w:br/>
        <w:t>асығып келе жатқан сияқты...</w:t>
        <w:br/>
        <w:t>7</w:t>
        <w:br/>
        <w:t>Сипаған қолдан бала тым ерте оянды. Даладан кірген атасының</w:t>
        <w:br/>
        <w:t>қолы мұздай екен, бала тітіркеніп қоя берді.</w:t>
        <w:br/>
        <w:t>- Жат, жата бер, - деді атасы, өз қолын өзі үрлеп жылытқан</w:t>
        <w:br/>
        <w:t>болып, содан кейін баланың маңдайын сипап кеудесіне қолын салып</w:t>
        <w:br/>
        <w:t>көріп, - Байқаймын, суық тиіп қалған ғой саған, - деді күйініп атасы.</w:t>
        <w:br/>
        <w:t>- Тұла бойың өртеніп түр, бәсе, бұл не қып жатып қалды деп ем-ау.</w:t>
        <w:br/>
        <w:t>Мектепке де баратын уақыт боп қалды.</w:t>
        <w:br/>
        <w:t>- Міне, қазір тұрамын, - деді бала басын көтере беріп, бірақ</w:t>
        <w:br/>
        <w:t>көзінің алды қарауытып, құлағы шулап қоя берді.</w:t>
        <w:br/>
        <w:t>- Жоқ, орныңнан қозғалма, балам, - деп жастығын жөндеп, шал</w:t>
        <w:br/>
        <w:t>баланы қайтадан жатқызды, - мына ауру қалпыңмен сені мектепке кім</w:t>
        <w:br/>
        <w:t>апарушы еді. Кәне, тіліңді көрсетші.</w:t>
        <w:br/>
        <w:t>Бала көнбей мектепке кеткісі келіп:</w:t>
        <w:br/>
        <w:t>- Мұғалима апай ұрсады ғой, ол кісі сабаққа келмегендерді жек</w:t>
        <w:br/>
        <w:t>көреді...</w:t>
        <w:br/>
        <w:t>- Ұрыспайды, барлығын өзім айтам. Кәне тіліңді, тіліңді</w:t>
        <w:br/>
        <w:t>көрсетші.</w:t>
        <w:br/>
        <w:t>Шал баланың тіліне, тамағына барлығына үңіліп қарап, енді</w:t>
        <w:br/>
        <w:t>баланың тамырын іздей бастады. Өзінің қара жұмыстан көндей қатқан</w:t>
        <w:br/>
        <w:t>саусақтарымен тамырды табу да оңайға түспеді. Бір кезде әйтеуір</w:t>
        <w:br/>
        <w:t>баланың тершіген білегінен ұстап отырып тапқан болды, әлденені</w:t>
        <w:br/>
        <w:t>танығандай-ақ шал көңіліне медет тұтып:</w:t>
      </w:r>
    </w:p>
    <w:p>
      <w:r>
        <w:t>Бәрі ауладан шыға берді.</w:t>
        <w:br/>
        <w:t>- Ата, мен де барайын, ала кетші, - деді бала, атасына жүгіріп</w:t>
        <w:br/>
        <w:t>келіп.</w:t>
        <w:br/>
        <w:t>- Қалқам-ау, көріп тұрсың ғой, алдымда отын, Сейдахмет те бос</w:t>
        <w:br/>
        <w:t>емес, сені кім алып жүреді? Бармай-ақ қой, керегі жоқ. Мына омбы</w:t>
        <w:br/>
        <w:t>қарда шаршап қаласың.</w:t>
        <w:br/>
        <w:t>Бала ренжіді. Бұртиып шетке шыға берді. Сол кезде оны Құлбек</w:t>
        <w:br/>
        <w:t>қолынан жетектеп алды.</w:t>
        <w:br/>
        <w:t>- Жарайды, бізбен жүре ғой, - деді ол баланың білегінен ұстап. -</w:t>
        <w:br/>
        <w:t>Қайтарда атаңмен бірге келесің.</w:t>
        <w:br/>
        <w:t>Бәрі де аршадан түсе беріс айрық жолда қалған машиналарына</w:t>
        <w:br/>
        <w:t>қарай беттеді. Қар жолды көміп тастаған, мына сияқты атан жілік</w:t>
        <w:br/>
        <w:t>атпал жігіттерге еріп жүрудің өзі оңай емес, бала тез шаршады.</w:t>
        <w:br/>
        <w:t>- Кел, арқама міне ғой, - деді Құлбек оған, сөйтті де баланы</w:t>
        <w:br/>
        <w:t>қолынан алып, тымақ қаққандай арқасына салып алды. Күн сайын</w:t>
        <w:br/>
        <w:t>осындай баланы арқалап жүрген кісідей, сол аяңынан айырылған жоқ.</w:t>
        <w:br/>
        <w:t>- Мынауың тамаша екен, Құлбек? - деді, бұлармен қатар келе</w:t>
        <w:br/>
        <w:t>жатқан шофер жігіт.</w:t>
        <w:br/>
        <w:t>- Мен өмір бойы іні-қарындастарымды осылай арқалап</w:t>
        <w:br/>
        <w:t>үйренгенмін, - деді мақтана бастап Құлбек, - біз өзіміз алтау болдық,</w:t>
        <w:br/>
        <w:t>әкем де, шешем де күндіз жұмыста. Ең үлкені мен болғандықтан</w:t>
        <w:br/>
        <w:t>қалған бесеуіне әрі аға, әрі қамқормын ғой. Қазір қарындастарымның</w:t>
        <w:br/>
        <w:t>өзінің балалары бар, армиядан қайттым, жаңа келген кезім ғой,</w:t>
        <w:br/>
        <w:t>бойдақ жүрмін. Ана үлкен қарындасым біздің ауылға кел, бізбен бірге</w:t>
        <w:br/>
        <w:t>тұр, мына кішкентай балаларға қарап көмектесерсің» дейді. - «Жоқ,</w:t>
        <w:br/>
        <w:t>шырағым, рахмет, сендерді арқалап өсіргенім де жетер, бұдан былай</w:t>
        <w:br/>
        <w:t>өзімде болса сонымен әуре болармын» деймін.</w:t>
        <w:br/>
        <w:t>Осылайша бұлар әр әңгіменің басын шалып келе жатты. Мынадай</w:t>
        <w:br/>
        <w:t>еңселі, күшті алып жігіттің арқасында келе жату бала үшін дүниедегі</w:t>
        <w:br/>
        <w:t>бір пейіш сияқты.</w:t>
        <w:br/>
        <w:t>«Дәл осындай туған ағам болар ма еді, - деді ол ішінен арман</w:t>
        <w:br/>
        <w:t>етіп. - Мұндай ағам болса ғой тірі жаннан қорықпас едім. Ол кезде</w:t>
        <w:br/>
        <w:t>Оразқұл атама айқайлау былай тұрсын, мысықтай боп жүрер еді.</w:t>
        <w:br/>
        <w:t>Құлбектей жігіт Оразқұлға сыздана бір қараса, оның жым боларына</w:t>
        <w:br/>
        <w:t>күмән жоқ. Сонда көрер едім мен оның не болғанын ».</w:t>
        <w:br/>
        <w:t>Түнде жолда қалған, шөп артқан машиналар жол айырықтан екі</w:t>
        <w:br/>
        <w:t>шақырымдай жоғарыда еді. Түнгі қар көміп тастаған машиналар</w:t>
        <w:br/>
        <w:t>- Құдайым сақтаған екен, аздап салқын тиген ғой, өзің де кейде</w:t>
        <w:br/>
        <w:t>бір дедектеп жалаң аяқ жүгіретінің бар. Бүгін жат, кешкілік</w:t>
        <w:br/>
        <w:t>табаныңды, кеудеңді қойдың құйрық майымен сылап тастаймын. Таң</w:t>
        <w:br/>
        <w:t>атқанша қара терге түсесің, құда қаласа, ертең азанда құландай ойнап</w:t>
        <w:br/>
        <w:t>шыға келесің.</w:t>
        <w:br/>
        <w:t>Кешегі болған оқиға қайтадан есіне түскен Момын шал қабағын</w:t>
        <w:br/>
        <w:t>қарс жауып, немересінің төсегінде ойланып отыр. Анда-санда бір</w:t>
        <w:br/>
        <w:t>күрсініп қояды. «Құдайға тәуекел», - деді бір кезде ол, өзінен өзі».</w:t>
        <w:br/>
        <w:t>-- Сен осы қашан жатып қалдың? Неге маған айтпадың? Осы кеше</w:t>
        <w:br/>
        <w:t>кешке жаттың ба? - деді шал, немересіне қарап.</w:t>
      </w:r>
    </w:p>
    <w:p>
      <w:r>
        <w:t>- Кешке таман құладым ғой. Өзеннің ар жағындағы маралдарды</w:t>
        <w:br/>
        <w:t>көріп, өзіңе жүгіріп келген жоқпын ба? Содан кейін неге екенін</w:t>
        <w:br/>
        <w:t>білмеймін, денем түршігіп кетті.</w:t>
        <w:br/>
        <w:t>Шал әлдебірнеге кінәлі адамша даусы жарғақтанып:</w:t>
        <w:br/>
        <w:t>- Жарайды, тәуекел... Қозғалмай жат, мен кеттім.</w:t>
        <w:br/>
        <w:t>Ол орнынан тұра бергенде бала тағы да:</w:t>
        <w:br/>
        <w:t>- Ата, сол әлгі Мүйізді Бұғы ананың өзі ғой, ә? Анау әлгі көзі</w:t>
        <w:br/>
        <w:t>тостағандай, адам сияқты тесіле қарайтын, аппағы бар ғой сол емес</w:t>
        <w:br/>
        <w:t>пе...</w:t>
        <w:br/>
        <w:t>- Ей, ақымағым-ай, - деді шал өзінен өзі жымиып, - жарайды,</w:t>
        <w:br/>
        <w:t>сенің айтқаның-ақ бола қойсын. Мүмкін, Бұғы ананың өзі де шығар.</w:t>
        <w:br/>
        <w:t>Кім біледі, жарықтық, келген де ата мекенге. Бірақ менің ойымша...</w:t>
        <w:br/>
        <w:t>Шал ар жағын айта алмады. Сырттан кемпір кірді, асығып-</w:t>
        <w:br/>
        <w:t>аптығып жүрген кемпір аула ішінде не болып жатқанын біліп келген</w:t>
        <w:br/>
        <w:t>болу керек.</w:t>
        <w:br/>
        <w:t>- Шал, ана жаққа бар, - деді табалдырықтан аттай беріп кемпір.</w:t>
        <w:br/>
        <w:t>Момын мұны естігенде сондай бейшара, қорғансыз жандай не дерін</w:t>
        <w:br/>
        <w:t>білмей бір уыс боп қалды. - Кешегі суда қалған бөренені машинамен</w:t>
        <w:br/>
        <w:t>шығарамыз деп жатыр, сен де бар. Не айтса соны істе... - деді де</w:t>
        <w:br/>
        <w:t>кемпір, - Ойбай, сорым-ау, сүтті де пісірмеппін ғой, - деп пешке от</w:t>
        <w:br/>
        <w:t>тұтатып, қазан-аяқты салдыр-гүлдір, үйдің ішін басына көтеріп, өзіне</w:t>
        <w:br/>
        <w:t>өзі бірдеңелер айтып жүр.</w:t>
        <w:br/>
        <w:t>Шал қабағын қарс жауып алған, бірдеңелер айтқысы кеп,</w:t>
        <w:br/>
        <w:t>ұмсынғанменен кемпір оның аузын ашырмады.</w:t>
        <w:br/>
        <w:t>- Мелшиіп не қып тұрсың сен? - деді кемпір ашуға булығып. -</w:t>
        <w:br/>
        <w:t>Неңе жетісіп сіресесің, сор маңдай-ау. Сені мен маған қыр көрсететін</w:t>
        <w:br/>
        <w:t>күшті кім беріпті? Олардың жанында сен кімсің, анау Оразқұлды</w:t>
        <w:br/>
        <w:t>- Тағы да бері жылжыт...</w:t>
        <w:br/>
        <w:t>Машинаның төменнен келген гүрілімен жұрттың дабырлаған</w:t>
        <w:br/>
        <w:t>үнінен маралдар да шошына сескеніп, жардың басына атып шықты да</w:t>
        <w:br/>
        <w:t>қалың қайыңның ішіне кіріп көзден ғайып болды.</w:t>
        <w:br/>
        <w:t>- Қап, кетіп қалды-ау, - деді Көкетай санын бір соғып. Мұның</w:t>
        <w:br/>
        <w:t>үнінде өзінің меншікті малынан айрылып калған адамның өкініші</w:t>
        <w:br/>
        <w:t>сезілді.</w:t>
        <w:br/>
        <w:t>- Өкінбей-ақ қой, олар еш жаққа ұзамайды, - деді мұның</w:t>
        <w:br/>
        <w:t>ойындағысын сезе қойғанына мәз болып Оразқұл. - Бүгін кешке дейін</w:t>
        <w:br/>
        <w:t>кетпейсіңдер, менің конағым боласың. Құдай бұйыртса көрерміз,</w:t>
        <w:br/>
        <w:t>сенің жолаяғыңды өзім жасаймын, - деп ол мәз болып, досының</w:t>
        <w:br/>
        <w:t>арқасынан қақты. Оразқұлдың кейде осылайша көңілді болуға да</w:t>
        <w:br/>
        <w:t>қолынан келеді.</w:t>
        <w:br/>
        <w:t>- Олай десең, амал бар ма, қонақ қойдан жуас, не айтсақ соған</w:t>
        <w:br/>
        <w:t>көне береміз де, - деді Көкетай да сары тістерін ақсита мәз болып.</w:t>
        <w:br/>
        <w:t>Машина артқы дөңгелегінің ортан беліне дейін суға түсіп тұр.</w:t>
        <w:br/>
        <w:t>Одан әрі жылжуға шофер қорықты, енді осы жерден темір арқанды</w:t>
        <w:br/>
        <w:t>бөренеге жеткізу керек, егер темір арқан жете қалса, су астындағы</w:t>
      </w:r>
    </w:p>
    <w:p>
      <w:r>
        <w:t>тасқа тіреліп калған бөренені тартып шығару онша қиындыққа түсе</w:t>
        <w:br/>
        <w:t>қоймайды.</w:t>
        <w:br/>
        <w:t>Болат сымнан өрген темір арқан зілдей ауыр, ұзындығы да біраз</w:t>
        <w:br/>
        <w:t>бар екен, мұны суды кешіп барып бөренемен жалғастыру керек.</w:t>
        <w:br/>
        <w:t>Шофер да мұздай мөлдір суға қарап ылажсыздан аяғын шешіп жатыр.</w:t>
        <w:br/>
        <w:t>Бірақ ол әлі екі ойлы. «Жалаңаяқтанбай етігімен кешіп кетсе не</w:t>
        <w:br/>
        <w:t>болады. Жоқ, дегенмен жалаңаяқ дұрыс болар. Бәрі бір, су етікті де</w:t>
        <w:br/>
        <w:t>малмандай етеді, оның кешке дейін кеппейтіні анық». Судың</w:t>
        <w:br/>
        <w:t>мұздайлығын терең түспей тұрып сезгендей тұла бойы тітіркеніп</w:t>
        <w:br/>
        <w:t>кетті. Шофердың осы сәтін пайдаланып қалғысы келген Момыш шал:</w:t>
        <w:br/>
        <w:t>- Сен шешінбей-ақ қой, балам, біз Сейдахмет екеуміз түсеміз ғой,</w:t>
        <w:br/>
        <w:t>- деді шофердың жанына келіп.</w:t>
        <w:br/>
        <w:t>- Сіз әуре болмаңыз, ақсақал, - деді де шофер өзінен өзі ұялып,</w:t>
        <w:br/>
        <w:t>қызарып кетті.</w:t>
        <w:br/>
        <w:t>- Шырағым, сен болсаң қонақсың, біз болсақ осы жердің</w:t>
        <w:br/>
        <w:t>адамымыз, онан да ана машинаңды айда, - деді Момын шал.</w:t>
        <w:br/>
        <w:t>Сейдахмет екеуі болат арқанның өрімі оралған қазықты қолдаса</w:t>
        <w:br/>
        <w:t>ұстап суға түсе бергенде Сейдахмет:</w:t>
        <w:br/>
        <w:t>ешжаққа ауып кетпей осы орманның ішінде қалса, Оразқұл мбн Бекей</w:t>
        <w:br/>
        <w:t>апайға сөз жоқ киелі бесік әкелетінін жұртқа қалай баяндайтынын</w:t>
        <w:br/>
        <w:t>алдақашан ішіне тоқып қойған-ды.</w:t>
        <w:br/>
        <w:t>Маралдар ертеңгілік суатқа келді. Олар жоғарыдағы орманнан</w:t>
        <w:br/>
        <w:t>күздің қысқа күні арқан бойы көтерілгенде бері қарай аяңдады, күн</w:t>
        <w:br/>
        <w:t>көтерілген сайын айналаның барлығы шұғылаға оранып, орман іші,</w:t>
        <w:br/>
        <w:t>етектегі тау арасы жыли бастады. Түнгі тылсымнан сіресіп қалған</w:t>
        <w:br/>
        <w:t>орман жан біткендей өзінің сан-қилы реңді бояуларына енді.</w:t>
        <w:br/>
        <w:t>Ағаш-ағаштың арасымен маралдар асықпай, алаңғыт жерлерде</w:t>
        <w:br/>
        <w:t>шуаққа жылынып, анда-санда жапырақ жұлып, аяңдап келеді. Бұлар</w:t>
        <w:br/>
        <w:t>алдында шаңырақ мүйіз атасы, ортасында бұзауы, ең артында Бұғы</w:t>
        <w:br/>
        <w:t>ана жұбын жазбай қаздай тізілген. Кеше Оразқұл мен Момын атай,</w:t>
        <w:br/>
        <w:t>қарғыс атқан бөренені төмен түсірген жалғыз-аяқ жолмен келе жатыр.</w:t>
        <w:br/>
        <w:t>Бөренені түсірген жол кей жері соқамен жыртып кеткендей шымы</w:t>
        <w:br/>
        <w:t>аударылған қалпында көрініп жатыр. Осы жалғыз аяқ жол бірден</w:t>
        <w:br/>
        <w:t>суатқа келіп тіреледі, сол жерде кешегі бөрене де қалған.</w:t>
        <w:br/>
        <w:t>Маралдарға дәл осы тұс су ішуге жайлы болған соң келе жатыр.</w:t>
        <w:br/>
        <w:t>Оразқұл, Сейдахмет бөренеге келген тағы екі адаммен бірге осы</w:t>
        <w:br/>
        <w:t>жайпауытқа машинаны жеткізіп ана бөренені сол арқылы судан</w:t>
        <w:br/>
        <w:t>сүйреп шығарудың жолын қарастыруға беттеген. Бұлардың соңында</w:t>
        <w:br/>
        <w:t>басы салбырап Момын шал келе жатты. Ол кешегі жан түршігер</w:t>
        <w:br/>
        <w:t>жанжалдан кейін не істеп не қоярын білмейді. Мына жұмысқа</w:t>
        <w:br/>
        <w:t>араласуға Оразқұл рұқсат бере ме, жоқ па? Немесе кеше, бөренені</w:t>
        <w:br/>
        <w:t>атпен сүйреп шығарамын дегендегідей балағаттап қуып жібере ме?</w:t>
        <w:br/>
        <w:t>Бәрін былай қойып, «Сен мұнда не қып жүрсің, жұмыстан босаттым</w:t>
        <w:br/>
        <w:t>деп кеше айтқан жоқпын ба?» - десе не демек? Жұрттың көзінше</w:t>
        <w:br/>
        <w:t>масқарасын шығарып, ит терісін басына қаптамаса жарады. Осындай</w:t>
        <w:br/>
        <w:t>қорқынышты ойлар шалдың еңсесін басып, қыл көпірден көрінеді. Ол</w:t>
        <w:br/>
        <w:t>былай көзге өзінше келе жатқанмен ақыры не болар екенді бағып</w:t>
        <w:br/>
        <w:t>келеді. Турасын айтқанда шалды айдап келе жатқан осы кемпір. Шын</w:t>
        <w:br/>
        <w:t>мәнінде бейшара Момынды Оразқұлмен татуластыруға, яғни кешегі</w:t>
        <w:br/>
        <w:t>шал қылығына Оразқұл кешірім етсе бәрі бітіп жатыр.</w:t>
        <w:br/>
        <w:t>Оразқұл осы маңайдың үстінен қарайтын мықтылығын</w:t>
      </w:r>
    </w:p>
    <w:p>
      <w:r>
        <w:t>сездіргендей аяғын алшақ басады, кеудесіне нан пісіп, айналасына</w:t>
        <w:br/>
        <w:t>қыр тастап, маңғаздана қарайды. Кешегі ішуден басы дал-дал боп келе</w:t>
        <w:br/>
        <w:t>жатса да, бүгінгі мына көрініс оның ойынан шыққандай, артына</w:t>
        <w:br/>
        <w:t>қарап, ілбіп келе жатқан шалға көзі түскенде, өзіне өзі риза болды.</w:t>
        <w:br/>
        <w:t>Ол кезде бала мектеп табалдырығын әлі аттаған жоқ еді.</w:t>
        <w:br/>
        <w:t>Енді міне, ауыр ұйқыдан зорға оянып келер күнін абыржи</w:t>
        <w:br/>
        <w:t>ойлады: «Ертең мектепке қалай барар екенмін? Ауырып қалдым-ау.</w:t>
        <w:br/>
        <w:t>Тұла бойымның бәрі зілдей...» Осыдан кейін есеңгіреп кеткендей</w:t>
        <w:br/>
        <w:t>бәрін ұмытты. Енді оның көз алдында мұғалима тақтаға жазған «ат,</w:t>
        <w:br/>
        <w:t>ата, тақа» - деген сөздерді дәптеріне көшіріп жатқаны елестеді.</w:t>
        <w:br/>
        <w:t>Бірінші класта жазылатын осы сөздермен дәптерінің бүкіл бетін</w:t>
        <w:br/>
        <w:t>бірінен соң бірін толтыра берді. «Ат, ата, тақа». «Ат, ата, тақа».</w:t>
        <w:br/>
        <w:t>Бойынан әл кетіп қалған сияқты, көз алды қарауытып, тұла бойы</w:t>
        <w:br/>
        <w:t>алаулап жанып барады, үстіндегі көрпені серпе береді. Көрпені ашып</w:t>
        <w:br/>
        <w:t>тастап, ашық жатқанда жаурай бастайды, тағы да толып жатқан дүние</w:t>
        <w:br/>
        <w:t>көзіне елестейді. Бірде ол өзеннің мұздай суында балық болып ақ</w:t>
        <w:br/>
        <w:t>кемеге қарай жүзіп бара жатты, бірақ қанша ұмтылғанмен жете</w:t>
        <w:br/>
        <w:t>алмады. Енді бірде қарлы боранның арасында қалды. Көзге түрткісіз</w:t>
        <w:br/>
        <w:t>қараңғыда орнынан жылжи алмай зар қағып жатқан пішен артқан</w:t>
        <w:br/>
        <w:t>машиналар, таудың асу бермес қиын жолдары, машиналар адамша</w:t>
        <w:br/>
        <w:t>зарлайды, бірақ орнына жылжи алмайды. Доңғалақтар қып-қызыл</w:t>
        <w:br/>
        <w:t>отжалын шашып, тұрған жерінде шыр көбелек айналады.</w:t>
        <w:br/>
        <w:t>Доңғалақтардан жалын аспанға атады. Бұғы ана мүйізіменен</w:t>
        <w:br/>
        <w:t>машиналарды итеріп тауға қарай жылжытады. Бала да Бұғы анаға бар</w:t>
        <w:br/>
        <w:t>жан-дәрменімен көмектесіп жатыр. Міне өзі де, осы кезде қара терге</w:t>
        <w:br/>
        <w:t>түсті. Кенет, әлгі жүк артқан машина баланың бесігіне айналып кетті.</w:t>
        <w:br/>
        <w:t>Мүйізді Бұғы ана балаға «Ал, кеттік, тез жүгір, мына бесікті Бекей</w:t>
        <w:br/>
        <w:t>апай менен Оразқұл ағайға апарайық», - дейді. Екеуі де жүгіре</w:t>
        <w:br/>
        <w:t>жөнелді. Бала артта қалып қойды. Алдыңғы жақтан, көзге түрткісіз</w:t>
        <w:br/>
        <w:t>қараңғы зұлмат дүниенің ішінен бесіктің қоңырауының үні келеді.</w:t>
        <w:br/>
        <w:t>Бала сол қоңыраудың ізімен өкпесі өшкенше титықтап, әбден сілесі</w:t>
        <w:br/>
        <w:t>қатып, сілекейі сірне болғанша жүгіріп барады.</w:t>
        <w:br/>
        <w:t>Есіктің сықырымен дәлізде біреудің жүргенін сезіп, бала оянды.</w:t>
        <w:br/>
        <w:t>Атасы менен әжесі аздап, жүректері орнына түскендей үйге кірді.</w:t>
        <w:br/>
        <w:t>Қорыққа басқа адамдардың келгені Оразқұл менен Бекейдің айқай-</w:t>
        <w:br/>
        <w:t>шуының басылуына себеп болған сияқты. Әлде, әбден ішуден шаршап</w:t>
        <w:br/>
        <w:t>Оразқұл ұйықтап қалды ма кім білсін. Әйтеуір аула ішінен балағат</w:t>
        <w:br/>
        <w:t>сөз, зекіру, айқай естілмейді.</w:t>
        <w:br/>
        <w:t>Түн ортасында ай тауға өрмелеп шықты. Күңгірт ай ең биік көк</w:t>
        <w:br/>
        <w:t>мұзды шыңның басына шығып алған. Мәңгі-бақи мұз құшағындағы</w:t>
        <w:br/>
        <w:t>шыңдар әлсіреген ай сәулесімен анда-санда жылт-жылт шалынады.</w:t>
        <w:br/>
        <w:t>- Ойпырм-ай, мынау сүйекті шағып барады ғой, су емес, мұз</w:t>
        <w:br/>
        <w:t>кешіп келе жатырмыз ғой, бұл әкеңнің аузы... - деп былапыт сөздерді</w:t>
        <w:br/>
        <w:t>төгіп-төгіп жіберді.</w:t>
        <w:br/>
        <w:t>Жағада тұрған Оразқұл мен Көкетай өзара мәз болып, оларды</w:t>
        <w:br/>
        <w:t>қолпаштап:</w:t>
        <w:br/>
        <w:t>- Шыда, шыда! Сені жылытатын бірдеңе табармыз, - деді.</w:t>
        <w:br/>
        <w:t>Момын шалда үн-түн жоқ, ол тіпті мұздай қарып бара жатқан</w:t>
        <w:br/>
        <w:t>суды сезетін емес. Әйтеуір Оразқұлдың қаһарына ілікпей, су үстінде</w:t>
        <w:br/>
        <w:t>өліп кетсе де риза сияқты. Жалаң аяқ, су астындағы тастарды абайлап</w:t>
      </w:r>
    </w:p>
    <w:p>
      <w:r>
        <w:t>басып өзімен өзі кетіп бара жатыр. Тек әйтеуір жұрттың көзінше</w:t>
        <w:br/>
        <w:t>балағаттап жәбірлеп Оразқұл қуып жібермесе болды. Кешегі</w:t>
        <w:br/>
        <w:t>қылығына кешірім етсе бұл бейбақ шалға соның өзі зор дәулет...</w:t>
        <w:br/>
        <w:t>Оразқұл да бұл жолы үндеген жоқ. Момын шалдың жанын</w:t>
        <w:br/>
        <w:t>шүберекке түйіп кетіп бара жатқанын елемеген, аңғармаған адам</w:t>
        <w:br/>
        <w:t>сияқты болып тұра берді. Бірақ іштей кеше қыр көрсеткен шалдың</w:t>
        <w:br/>
        <w:t>бүгін еңсесі түсіп, құл, қор болып бара жатқанына риза: «Солай ма</w:t>
        <w:br/>
        <w:t>екен?! - деді ол іштей кекете күліп. - Ақыр келіп аяғыма жығылдың</w:t>
        <w:br/>
        <w:t>ба?! Әттең, құдай, қолыма үлкен әкімшілік бермеді, ондай құдірет</w:t>
        <w:br/>
        <w:t>болса, сенен де зордың талайын табаныма таптар едім. Маған тым</w:t>
        <w:br/>
        <w:t>болмаса иә колхоз, иә совхозды бермеді ғой. Сонда көрсетер едім</w:t>
        <w:br/>
        <w:t>талайға. Тәртіп дегеннің не екенін сонда білер еді жұрт. Халық</w:t>
        <w:br/>
        <w:t>дегенді қазір бетімен жіберген. Директорды сыйламайды,</w:t>
        <w:br/>
        <w:t>председательді сыйламайды деп өздері арыз айтып жүр. Қойдың</w:t>
        <w:br/>
        <w:t>құмалағын санап жүрген қойшыға дейін бастықтармен иін тіресіп</w:t>
        <w:br/>
        <w:t>сөйлесуді шығарған. Ондай ақымақ бастықтардың өз обалы өзіне,</w:t>
        <w:br/>
        <w:t>бәрін есіртіп алып жүрген өздері. Қазір жағаласады бір-бірімен.</w:t>
        <w:br/>
        <w:t>Шіркін, баяғы заманды айтсайшы, басын қағып алсақ да қыңқ</w:t>
        <w:br/>
        <w:t>демеуші еді. Ең ар жағы түкке тұрғысыз, адам санатына кірмейтін</w:t>
        <w:br/>
        <w:t>мына шалға дейін құтырды-ау. Міне, енді қалай-қалай қайқаңдайды</w:t>
        <w:br/>
        <w:t>менің алдымда?! Осылай имендіру керек қой...» - деп Оразқұл өзіне</w:t>
        <w:br/>
        <w:t>өзі көңілі толып, анда-санда Момын шал жаққа бір қарап қояды.</w:t>
        <w:br/>
        <w:t>Шал болса, сүйек шаққан мұздай судың ішінде қалт-құлт етіп</w:t>
        <w:br/>
        <w:t>Сейдахметпен бірге темір арқанды тартып бара жатқанына мәз. Үн</w:t>
        <w:br/>
        <w:t>шығармағанына қарағанда, Оразқұл кешірген сияқты. Құдайдың</w:t>
        <w:br/>
        <w:t>мұнысына да шүкір. «Кешір, кешіре көр алжыған жаман шалды,</w:t>
        <w:br/>
        <w:t>кешегі әбестігімнен алда-жалда кешірім өтінем, - деді Оразқұлға</w:t>
        <w:br/>
        <w:t>іштей сыбырлап шал. - Қара басып, кеше не айтып, не қойғанымды</w:t>
        <w:br/>
        <w:t>көтере алмайды, оған Бекей апай мен Гүлжамалдың ғана шамасы</w:t>
        <w:br/>
        <w:t>келетін.</w:t>
        <w:br/>
        <w:t>Балаға осылардың жабылып кір жуғаны ұнайтын. Өйткені</w:t>
        <w:br/>
        <w:t>ауланың ішінде от жаққан деген рақат, соның өзі едәуір ойын</w:t>
        <w:br/>
        <w:t>баласына қызық көрінеді. Екіншіден, аппақ шаңқандай кір жайып</w:t>
        <w:br/>
        <w:t>қойғанда ауланың іші түрленіп кетеді. Ағы, көгі, қызылы аралас</w:t>
        <w:br/>
        <w:t>қораның ішін соншалықты салтанатқа бөлейді. Бала соның астында</w:t>
        <w:br/>
        <w:t>еңкейіп, өзімен өзі тығылыспақ ойнайтын. Әлі кеппеген кір бетіне</w:t>
        <w:br/>
        <w:t>арқасына тигенде, қытығы келіп мәз болады.</w:t>
        <w:br/>
        <w:t>Бұ жолы ауланың ішінде жайылған кір көрінбейді. Қазанның</w:t>
        <w:br/>
        <w:t>астындағы от маздап жанып жатыр, ернеуіне дейін толтыра салған ет,</w:t>
        <w:br/>
        <w:t>одан бұрқыраған бу ғажап! Ет пісуге жақындаған сияқты, еттің исі</w:t>
        <w:br/>
        <w:t>мұрынды жарып, сілекейіңді шұбыртады. Судай жаңа қызыл көйлек,</w:t>
        <w:br/>
        <w:t>аяғында жаңа хром етік, басына қызыл ала шәлі орамал салған Бекей</w:t>
        <w:br/>
        <w:t>апай қазанның көбігін алып жатыр. Оның жанында Момын атасы, бір</w:t>
        <w:br/>
        <w:t>тізерлеп, ошақтың отын аударыстырып отыр.</w:t>
        <w:br/>
        <w:t>- Әне, атаң анда! - деді Сейдахмет балаға. - Жүр, сонда барайық!</w:t>
        <w:br/>
        <w:t>Осыны айтты да өзінің ескі әуеніне басып:</w:t>
        <w:br/>
        <w:t>Күрең-күрең таулардан</w:t>
        <w:br/>
        <w:t>Күрең мініп келемін -</w:t>
        <w:br/>
        <w:t>дей бергенде, ұстарамен шашын алдырған, қолында балтасы бар,</w:t>
        <w:br/>
        <w:t>көйлегінің екі жеңін түріп алған Оразқұл сарайдың ішінен шыға</w:t>
        <w:br/>
        <w:t>берді.</w:t>
      </w:r>
    </w:p>
    <w:p>
      <w:r>
        <w:t>- Сен қайда жоғалып кеттің? - деді ол Сейдахметке жекіріп. -</w:t>
        <w:br/>
        <w:t>Келген қонақ отын жарып жатыр, - деді ол отын жарып жатқан</w:t>
        <w:br/>
        <w:t>шоферды нұсқап. - Сен болсаң әндетіп жүрісің мынау.</w:t>
        <w:br/>
        <w:t>- Ой, оны көзді ашып жұмғанша бітіремін, - деді Сейдахмет,</w:t>
        <w:br/>
        <w:t>шоферға жақын барып. - Бері әкел, бауырым, өзім-ақ реттейін.</w:t>
        <w:br/>
        <w:t>Бала бір тізерлеп отырған атасына жақындай берді. Атасының арт</w:t>
        <w:br/>
        <w:t>жағынан келіп:</w:t>
        <w:br/>
        <w:t>- Ата,- деді ол.</w:t>
        <w:br/>
        <w:t>ал естіген жоқ.</w:t>
        <w:br/>
        <w:t>- Ата! - деп бала тағы бір қайталады да, шалды иығынан тартты.</w:t>
        <w:br/>
        <w:t>ал самарқау бұрылып қарағанда, бала атасын танымай қалды.</w:t>
        <w:br/>
        <w:t>Атасы да удай мас екен. Өмір бойы мас болу былай тұрсын, бұл</w:t>
        <w:br/>
        <w:t>шалдың қолына арақ алғанын көрген емес-ті. Әрі ойланып, бері</w:t>
        <w:br/>
        <w:t>тұрған адамдар бұларды сонда да аңғармады. Тек қиыршық құмды</w:t>
        <w:br/>
        <w:t>алаңғыттан өте бергенде барып, бергі беттегі адамдардың көзіне анық</w:t>
        <w:br/>
        <w:t>түсті. Көгілдір алаңға түскен күн сәулесі одан сайын құлпырады. Бұл</w:t>
        <w:br/>
        <w:t>көріністің куәсі, арғы беттегі адамдар да тұрған-тұрған жерінде</w:t>
        <w:br/>
        <w:t>ауыздарын ашып қалған.</w:t>
        <w:br/>
        <w:t>- Анаң қара, анаң қараңдар! О, ғажап! - деді ең алдымен</w:t>
        <w:br/>
        <w:t>Сейдахмет. - Шырағым-ау, мынау бұғылар ғой, бұлар мұнда қайдан</w:t>
        <w:br/>
        <w:t>жүр?</w:t>
        <w:br/>
        <w:t>- Айқайлама, неге шулайсың, қайдағы бұғы саған, марал ғой,</w:t>
        <w:br/>
        <w:t>марал. Біз бұларды кеше көргенбіз, қайдан келді дерің бар ма, есебін</w:t>
        <w:br/>
        <w:t>тауып келген де әйтеуір, - деді Оразқұл мән бермей.</w:t>
        <w:br/>
        <w:t>- Пай-пай, - деді шаттанып семіз Көкетай қуанғанынан</w:t>
        <w:br/>
        <w:t>көйлегінің алқымын ағытып жатып, - әбден оңалған екен, түгін</w:t>
        <w:br/>
        <w:t>қарашы жалт-жұлт етеді.</w:t>
        <w:br/>
        <w:t>- Анау анасы болу керек, тұрысын қарашы сабаздың, аяқ алысы да</w:t>
        <w:br/>
        <w:t>маңғаз, көрдің бе, құнан шығар байталдай екен. Тамаша! Мен</w:t>
        <w:br/>
        <w:t>өмірімде бірінші рет көріп тұрмын мұндайды, - деді шофер жігіт</w:t>
        <w:br/>
        <w:t>ежірейе еліріп.</w:t>
        <w:br/>
        <w:t>- Ана еркегін қара, өгіздей екен, мүйіз, мүйізі қандай ғажап, ана</w:t>
        <w:br/>
        <w:t>мүйізді алып жүру де оңай емес шығар. Өздері дәнеңеден</w:t>
        <w:br/>
        <w:t>сескенбейді-ей. Бұлар қайдан жүр, Оразқұл-ау? - деді шойын қара</w:t>
        <w:br/>
        <w:t>Көкетай, торай көзі жылт-жылт етіп ынтыға білгісі келіп.</w:t>
        <w:br/>
        <w:t>- Қорықтан келген-ау деймін, мына асудың ар жағында үлкен</w:t>
        <w:br/>
        <w:t>қорық бар ғой, бұлар неден сескенсін, ешкім шошытпаған, ешкім</w:t>
        <w:br/>
        <w:t>тимейді, сосын қорықпайды, - деді Оразқұл малды өзі бағып жүрген</w:t>
        <w:br/>
        <w:t>адамша.</w:t>
        <w:br/>
        <w:t>- Ах, шіркін, мылтық болар ма еді? Ең аз дегенде екі центнер ет</w:t>
        <w:br/>
        <w:t>бар-ау ә, шамасы? - деді Сейдахмет аузынан қағынып.</w:t>
        <w:br/>
        <w:t>Анадай жерде бағанадан үн-түнсіз тұрған Момын шал шыдамай:</w:t>
        <w:br/>
        <w:t>- Не айтып тұрсың, Сейдахмет, бұларды атуға тыйым салынған! -</w:t>
        <w:br/>
        <w:t>деді міңгірлеп.</w:t>
      </w:r>
    </w:p>
    <w:p>
      <w:r>
        <w:t>Оразқұл қабағын түйіп, шалға ата бір қарап қойды. - «Сен әлі</w:t>
        <w:br/>
        <w:t>менің көзімше үн шығаруыңды қоймаған екенсің ғой», - деді ол</w:t>
        <w:br/>
        <w:t>ішінен, шалға жеп жіберетіндей тағы да бір қарап. Жерден алып,</w:t>
        <w:br/>
        <w:t>жерден салғысы кеп тұрды да, өзін әрең ұстады. Қанша дегенмен</w:t>
        <w:br/>
        <w:t>бөгде адамдардың көзінше ыңғайсыз санады.</w:t>
        <w:br/>
        <w:t>даладағы шөп күделеріне ұқсайды. Былай қарағанда бұларды мәңгі-</w:t>
        <w:br/>
        <w:t>бақи орнынан ешкім жылжыта алмайтын сияқты.</w:t>
        <w:br/>
        <w:t>Міне, от маздап жанды. Су жылытты. Шоферлар кезекпен-кезек</w:t>
        <w:br/>
        <w:t>қол темірмен бір моторды айналдыра бастады, оған да пысқырып-</w:t>
        <w:br/>
        <w:t>түшкіріп жан кірді. Ендігісі оңай, басқасына осының жетегінде от</w:t>
        <w:br/>
        <w:t>алдырды. Осылайша бірімен-бірі жалғаса бүкіл колоннаға жан кірді.</w:t>
        <w:br/>
        <w:t>Машиналар әбден бабына келген соң түнде ойға шөгіп қалған</w:t>
        <w:br/>
        <w:t>машинаны қос-қабат жетекпенен жолға шығаруға кірісті. Сол жерде</w:t>
        <w:br/>
        <w:t>тұрғанның бәрі кемектесті. Бала да жүртпен бірге көмектескен болып</w:t>
        <w:br/>
        <w:t>жүр. Бірақ «Сен аяққа оралмай, әрі тұр», - деп біреу айтып қоя ма деп</w:t>
        <w:br/>
        <w:t>қауіпсінеді. Шүкір, мұндай ауыр сөзді ешкім айтқан жоқ. Шамасы</w:t>
        <w:br/>
        <w:t>Құлбек рұқсат еткен соң халық алдында беделі артқан болу керек.</w:t>
        <w:br/>
        <w:t>Өйткені Құлбек осылардың ішіндегі ең күштісі, ең мықтысы, мұны</w:t>
        <w:br/>
        <w:t>бәрі сыйлайды ғой.</w:t>
        <w:br/>
        <w:t>Шоферлар тағы да қоштасты. Машиналар жылжып берді.</w:t>
        <w:br/>
        <w:t>Алдымен баяу қозғалды да, содан кейін күштеріне ене бастады. Қар</w:t>
        <w:br/>
        <w:t>басқан таудың жалымен бірінен соң бірі керуендей тізіліп тартып</w:t>
        <w:br/>
        <w:t>барады. Бұғы ананың балаларының баласы немерелері, шөберелері</w:t>
        <w:br/>
        <w:t>көзден ұзай берді. Бірақ олар мына жас баланың қиялындағы</w:t>
        <w:br/>
        <w:t>осылардың жолын бастап бара жатқан Бұғы ананы сезген жоқ. Бұғы</w:t>
        <w:br/>
        <w:t>ана жал-жал қарлардан атыла-секіріп, автоколоннаның алдында бара</w:t>
        <w:br/>
        <w:t>жатыр. Мына жауқазындай жас жігіттерді кешегі қауіпті түннен, ауыр</w:t>
        <w:br/>
        <w:t>жолдан аман алып қалды, егер Бұғы ана болмаса, бұлар шетінен қар</w:t>
        <w:br/>
        <w:t>астында қатып қалатын еді. Бүкіл көшпелі қырғыз әулетінің селден,</w:t>
        <w:br/>
        <w:t>жұттан, қақаған аяз, қаһарлы дауылдан, түнек тұман қиын асудан</w:t>
        <w:br/>
        <w:t>ғасырлар бойғы көрген қорлығынан бұларды осы Бұғы ана сақтап</w:t>
        <w:br/>
        <w:t>келеді. Әйтпесе, бағана Момын атасы таң атар-атпаста Бұғы анаға</w:t>
        <w:br/>
        <w:t>жалбарынып, қара тоқтыны соның әруағына құрбан шалмас еді ғой.</w:t>
        <w:br/>
        <w:t>Бәрі кетті. Бала да өз ойымен солармен бірге кетіп барады.</w:t>
        <w:br/>
        <w:t>Құлбектің қасында соның кабинасында отыр. «Құлбек аға, - деді ол,-</w:t>
        <w:br/>
        <w:t>мына біздің алдымызда осы жолмен Бұғы ана шауып келеді»,- «Солай</w:t>
        <w:br/>
        <w:t>ма?» - «Әне, көрмей келе жатырсыз ба? Шыннан, әнеки, әнеки.</w:t>
        <w:br/>
        <w:t>- Балам-ау, неге ойланып қалдың? Бұл қай тұрысың? - деді атасы,</w:t>
        <w:br/>
        <w:t>немересінің есін жиғызып. - Үйге жетіп алайық, отыр, - сөйтті де</w:t>
        <w:br/>
        <w:t>баланы жерден көтеріп алдына алды. - Жаурап қалған жоқсың ба? -</w:t>
        <w:br/>
        <w:t>деді атасы баланы тонының етегімен қымтай түсіп.</w:t>
        <w:br/>
        <w:t>- Ұйықтасын, ұйықтасын. Тамақ піскеннен кейін ыстық сорпа</w:t>
        <w:br/>
        <w:t>әкеп береміз, - деді кемпір.</w:t>
        <w:br/>
        <w:t>Бұдан кейін бала ұйықтай алмады. Ауланың ішінде ерсілі-</w:t>
        <w:br/>
        <w:t>қарсылы жүргендер, абыр-дүбір әңгімелер еміс-еміс естіледі. Бекей</w:t>
        <w:br/>
        <w:t>апай, Гүлжамал, кемпір өзара бірдеңелер айтып, күліп мәз болып</w:t>
        <w:br/>
        <w:t>жүрген сияқты. Анда-санда бейтаныс дауыстар да келеді. «Бұл кеше</w:t>
        <w:br/>
        <w:t>түнде келген адамдар болу керек, - деді бала, - шамасы олар әлі</w:t>
        <w:br/>
        <w:t>кетпеген ғой». Тек қана Момын атасының даусы да естілмейді, өзі де</w:t>
      </w:r>
    </w:p>
    <w:p>
      <w:r>
        <w:t>көрінбейді. Қайда жүр екен? Бірдеңеден қолы босамай жатыр-ау, ә?</w:t>
        <w:br/>
        <w:t>Сырттағылардың даусын тыңдап жатқан бала атасын күтуде.</w:t>
        <w:br/>
        <w:t>Кешегі өз көзімен көрген маралдардың жағдайын айтып, атасымен</w:t>
        <w:br/>
        <w:t>сөйлесуге ынтығады. Ұзамай қыс түседі ғой. Орманның ішіне шөпті</w:t>
        <w:br/>
        <w:t>молырақ қалдырып кетсе жақсы болар еді. Оны маралдар келіп жейді.</w:t>
        <w:br/>
        <w:t>Сөйтіп жүріп қолға үйренеді. Адамдардан сескенбейтін болады.</w:t>
        <w:br/>
        <w:t>Әбден еті үйренген соң еркінсіп, арғы беттен бері өтіп, ауланың ішіне</w:t>
        <w:br/>
        <w:t>де кіреді ғой. Мұнда келгенде олардың қалаған шөбін өзім алдына</w:t>
        <w:br/>
        <w:t>салып, өмірі еш жаққа кетпейтіндей етсем қандай тамаша болар еді.</w:t>
        <w:br/>
        <w:t>Олардың жақсы көретін шөбі қандай екен о? Анау кішкентай бұзау</w:t>
        <w:br/>
        <w:t>маралды әбден үйретіп, ізінде еріп жүретін етіп алса, дүниенің</w:t>
        <w:br/>
        <w:t>тамашасы емес пе. Мүмкін, сонда бала осы бұзаумен бірге мектепке</w:t>
        <w:br/>
        <w:t>барар ма еді, қайтер еді?..</w:t>
        <w:br/>
        <w:t>Бала атасын қанша күткенімен жуық арада ол келе қоймады.</w:t>
        <w:br/>
        <w:t>Ойда жоқта Сейдахмет кіріп келді. Әлденеге көңілі көтеріңкі,</w:t>
        <w:br/>
        <w:t>ақжарқын бола қалыпты. Өзімен өзі мәз болып, ыржиып теңселіп тұр.</w:t>
        <w:br/>
        <w:t>Ол балаға жақындай бергенде арақтың исі бұрқ ете қалды. Бала осы</w:t>
        <w:br/>
        <w:t>бір қоңырсыған, әрдайым мас болған Оразқұлды көзге елеетететін</w:t>
        <w:br/>
        <w:t>жаман иістен жиренеді, осы иісті сезсе-ақ Бекей апай мен атасының</w:t>
        <w:br/>
        <w:t>көрген қорлығы көзіне елестейді. Сейдахметтің Оразқұлдан</w:t>
        <w:br/>
        <w:t>айырмашылығы ішіп алса көңілі көтеріңкі, әрі мейірімді, сондай бір</w:t>
        <w:br/>
        <w:t>ақжарқын боп көрінеді. Аңқау, ақымақ бола қалады лезде. Бірақ сау</w:t>
        <w:br/>
        <w:t>кезіндегі Сейдахмет те онша ақылға бай адам емес. Атасы мен мұның</w:t>
        <w:br/>
        <w:t>екеуінің арасында Сейдахмет қызып алғанда мынадай әңгімелер</w:t>
        <w:br/>
        <w:t>болады:</w:t>
        <w:br/>
        <w:t>Есерсоқ адамша неге ыржаңдай бересің, Сейдахмет? Ішіп</w:t>
        <w:br/>
        <w:t>алғансың-ау біраз шамасы.</w:t>
        <w:br/>
        <w:t>- Ақсақал, мен сізді сондай жақсы көрем. Құдайдың бір ақына,</w:t>
        <w:br/>
        <w:t>туған әкемнен мен сізді кем көрмеймін ғой.</w:t>
        <w:br/>
        <w:t>- Боқтан өзгені айтпау керек қой мұндайда, - деді ол Момынға</w:t>
        <w:br/>
        <w:t>назар аудармастан, - бұларды атуға, өсіретін жерлерге ғана тыйым</w:t>
        <w:br/>
        <w:t>салынған. Ал біз марал өсіретін шаруашылықтың адамдары емеспіз.</w:t>
        <w:br/>
        <w:t>Бұларға жауап беретін біз емес, ұқтың ба? - деді ол кірерге жер</w:t>
        <w:br/>
        <w:t>таппай абыржып тұрған Момынға сұстана қарап.</w:t>
        <w:br/>
        <w:t>- Ұқтым, ұқтым, шырағым, - деді Момын шал басы салбыраған</w:t>
        <w:br/>
        <w:t>күйі шетке шыға беріп.</w:t>
        <w:br/>
        <w:t>Осы кезде жұртқа сездірмей кемпір де шалдың жеңінен тартып</w:t>
        <w:br/>
        <w:t>қалды.</w:t>
        <w:br/>
        <w:t>- Аузыңа ие болсайшы, сен қақбас, - деді тістеніп.</w:t>
        <w:br/>
        <w:t>Жұрттың барлығы әлденеден қаймығып қалған сияқты. Анау</w:t>
        <w:br/>
        <w:t>жоғары көтерілетін жалғыз аяқ жолмен аяңдап бара жатқан</w:t>
        <w:br/>
        <w:t>маралдарға тағы қарады, олар бірінің соңынан бірі тізіліп барады.</w:t>
        <w:br/>
        <w:t>Алдында көк бурыл еркегі, шаңырақ мүйізін шалқасынан тастап,</w:t>
        <w:br/>
        <w:t>маңғаз басады, оның артында жас бұзау, ең соңында Мүйізді Бұғы ана.</w:t>
        <w:br/>
        <w:t>Жардың бергі етегінен олар анық көрінді. әр қимылы, басқан қадамы</w:t>
        <w:br/>
        <w:t>бұлардың көз алдында.</w:t>
        <w:br/>
        <w:t>- Қандай ғажап, а! - деді, бадырақ көз, сырттай жуас көрінетін</w:t>
        <w:br/>
        <w:t>шофер бала шыдамай. - Фотоаппаратымды ұмытып кеткенімді</w:t>
        <w:br/>
        <w:t>қарашы, түсіріп алғанымда оңды болатын еді.</w:t>
        <w:br/>
        <w:t>- Жарайды, тамсанып, таңданатын дәнеңе жоқ, - деді Оразқұл</w:t>
      </w:r>
    </w:p>
    <w:p>
      <w:r>
        <w:t>оның сөзін бөліп, - неге қарап тұрсыңдар? Таңдану мен тамсану</w:t>
        <w:br/>
        <w:t>тамақ болмайды. Онан да машинаны бұр-дағы артымен судың</w:t>
        <w:br/>
        <w:t>жағасына тақа: Ал, Сейдахмет, сен шешін, - деді ол бұйыра сөйлеп,</w:t>
        <w:br/>
        <w:t>өзгелерге үстемдік көрсетіп жүргеніне мәз болып содан кейін, - анау</w:t>
        <w:br/>
        <w:t>темір арқанды бөренеге апарып байла! Шапшаң, қимылдаңдар! Бұл</w:t>
        <w:br/>
        <w:t>оңай жұмыс емес, - деді шофер балаға әмір ете.</w:t>
        <w:br/>
        <w:t>Сейдахмет етігін шеше бастады. Тар етігі кұрғыр әлі шешілмей</w:t>
        <w:br/>
        <w:t>жатыр.</w:t>
        <w:br/>
        <w:t>- Сен не қып тұрсың, кіріс енді! - деді кемпір, шалды түртіп</w:t>
        <w:br/>
        <w:t>қалып. - Етігіңді шеш те, суға сен де түс, - деді кемпір шалға</w:t>
        <w:br/>
        <w:t>сыбырлап.</w:t>
        <w:br/>
        <w:t>Момын атай Сейдахметтің етігін тартып шешті де, әп-сәтте өзі де</w:t>
        <w:br/>
        <w:t>дайын болды. Бұл кездері Оразқұл мен Көкетай машинамен әуре</w:t>
        <w:br/>
        <w:t>болып:</w:t>
        <w:br/>
        <w:t>- Бері, бері қарай.</w:t>
        <w:br/>
        <w:t>- Солға таман, солға таман. Дұрыс.</w:t>
        <w:br/>
        <w:t>ойланып, бала ондайды есіне түсіре алмады. Кейде Ыстықкөлдің</w:t>
        <w:br/>
        <w:t>шалдары ас, тойда аздап ішетіні бар, сонда мүмкін атасы да ауыз</w:t>
        <w:br/>
        <w:t>тиген шығар, кім білсін. Ол жақтың әйелдері де ішеді ғой.</w:t>
        <w:br/>
        <w:t>Бірақ дәл мынадай болғанын бала көрген емес. Бұл не деген</w:t>
        <w:br/>
        <w:t>сұмдық!</w:t>
        <w:br/>
        <w:t>Шал баланы танымай қалғандай, сондай бір суық, салқын, бей-</w:t>
        <w:br/>
        <w:t>жай, бейтарап назар салды да қойды. Бет-пішіні қызарып кеткен, енді</w:t>
        <w:br/>
        <w:t>есі кіріп, немересін таныған кезде ол бұрынғыдан да қызарып кетті.</w:t>
        <w:br/>
        <w:t>Құлағының ұшына дейін өртеніп бара жатқандай, шал не дерін білмей</w:t>
        <w:br/>
        <w:t>төмен қарайды. Енді бір сәт толқи тепкен қан лезде жоғалып,</w:t>
        <w:br/>
        <w:t>сұрланып сала берді. Шал орнынан асығыс тұрды да:</w:t>
        <w:br/>
        <w:t>- Сенің мұның не? - деді міңгірлеп, немересін бауырына тарта. -</w:t>
        <w:br/>
        <w:t>Мұның не, ә, мұның не? - Осыдан басқа сөздерді ұмытып қалғандай</w:t>
        <w:br/>
        <w:t>қайталай берді.</w:t>
        <w:br/>
        <w:t>Атасының мына қалпы балаға қатты әсер етті:</w:t>
        <w:br/>
        <w:t>- Ауырып қалғаннан саумысың, ата? - деді ол үрейленіп.</w:t>
        <w:br/>
        <w:t>- Жоқ, жоқ, мен әншейін былай нетіп... Бар, бар, ойнашы ана</w:t>
        <w:br/>
        <w:t>жаққа барып. Мен мына отындарды былай нетейін, - деді Момын шал</w:t>
        <w:br/>
        <w:t>міңгірлеп.</w:t>
        <w:br/>
        <w:t>Бүкіл әлемді тәрк етіп, бәрінен қол үзгендей немересін итеріп</w:t>
        <w:br/>
        <w:t>жіберді де, лаулап жанып жатқан ошаққа бұрылды. Ол ошақтың</w:t>
        <w:br/>
        <w:t>алдында тізерлеген күйі ешкімге назар аудармай, тірі жанмен ісі</w:t>
        <w:br/>
        <w:t>болмай, тек өзімен өзі, лаулаған оттан көз алмай отыр. Шал,</w:t>
        <w:br/>
        <w:t>немересінің, өзінің жанында әрі-бері тұрып-тұрып бір кездері отын</w:t>
        <w:br/>
        <w:t>жарып жатқан Сейдахметке қарай кетіп бар жатқанын да аңғарған</w:t>
        <w:br/>
        <w:t>жоқ.</w:t>
        <w:br/>
        <w:t>Атасының мына халін де, аула ішінде болып жатқан абыр-сабыр</w:t>
        <w:br/>
        <w:t>тірлікті де бала түсінген жоқ. Тек сарайға жақындағанда жас терінің</w:t>
        <w:br/>
        <w:t>үстінде таудай үйілген жас еттерге назары ауды. Терінің</w:t>
        <w:br/>
        <w:t>пұшпақтарынан жылап аққан қан әлі тоқтамаған. Анадай жерге</w:t>
      </w:r>
    </w:p>
    <w:p>
      <w:r>
        <w:t>тастаған ішек-қарынды ырылдап жұлқылап жеп жатқан итті көрді.</w:t>
        <w:br/>
        <w:t>Жаңағы таудай үйілген еттің жанында, бала бұрын-соңды көрмеген</w:t>
        <w:br/>
        <w:t>бір шойын қара адам жүресінен отыр. Бұл Көкетай еді. Оразқұл</w:t>
        <w:br/>
        <w:t>екеуінің қолдарында қазан пышақ жалаң-жалаң етеді. Асықпай мүше-</w:t>
        <w:br/>
        <w:t>мүшеге бөлген еттерді әр жерге бөлек-бөлек тастап жатыр.</w:t>
        <w:br/>
        <w:t>- Құдайдың рақатын көрдіңіз бе, жарықтық жас еттің исі-ай, -</w:t>
        <w:br/>
        <w:t>деді әлгі шойын қара даусы гүрілдеп, қолындағы етті бір иіскеп тастай</w:t>
        <w:br/>
        <w:t>- Аһа! -деді лепіріп Сейдахмет. - Маған жұрт сені ауырып қалды</w:t>
        <w:br/>
        <w:t>деп еді, ауру түгіл сайтаның да жоқ қой? Неге аулаға шықпай</w:t>
        <w:br/>
        <w:t>жатырсың? Бұл болмайды, жолдас, - деп, жалп етіп баланың жанына</w:t>
        <w:br/>
        <w:t>отыра кетті. Сейдахметтен арақтың исімен қоса шикі еттің, әлдебір</w:t>
        <w:br/>
        <w:t>қанның исі шығады. Өзі мас, баланы құшақтап аймалаған сайын</w:t>
        <w:br/>
        <w:t>қолынан, денесінен осы бір жайсыз иіс бұрқ-бұрқ етеді. Сақалы да</w:t>
        <w:br/>
        <w:t>өсіп кеткен. Баланың бетіне кірпідей тиеді.</w:t>
        <w:br/>
        <w:t>- Қойшы енді, Сейдахмет аға, - деді тартынып бала, - атам қайда</w:t>
        <w:br/>
        <w:t>жүр, көрген жоқсың ба?</w:t>
        <w:br/>
        <w:t>- Сенің атаң былай бүйтіп, - деп Сейдахмет саусағын көкке</w:t>
        <w:br/>
        <w:t>көтеріп, әлде бір түсініксіз қимылдар жасады, - біз әлгі жерде</w:t>
        <w:br/>
        <w:t>бөренені судан шығардық қой, тоңып қалғасын шамалы жылынайық</w:t>
        <w:br/>
        <w:t>деп тартып, тартып жібердік. Қазір атаң ана жақта әлгі етті пісіріп</w:t>
        <w:br/>
        <w:t>жатыр. Әңгімені қой, орныңнан тұр. Киін жылдам, кеттік! Бұлай</w:t>
        <w:br/>
        <w:t>жатуға болмайды, бұл дұрыс емес, шырағым. Біз бәріміз ана жақта,</w:t>
        <w:br/>
        <w:t>сен қалай жалғыз жатасың?</w:t>
        <w:br/>
        <w:t>- Атам орныңнан қозғалма деген, - деді бала.</w:t>
        <w:br/>
        <w:t>- Қойсайшы, ондай әңгімені, сол да сөз боп па, жүр барып</w:t>
        <w:br/>
        <w:t>көрейік, шырағым, мұндай жағдай күнде бола бермейді. Бүгін нағыз</w:t>
        <w:br/>
        <w:t>той, ауыз да май, аяқ та май, табақ та май, ағыл-тегіл дүние. Тұр, тұр</w:t>
        <w:br/>
        <w:t>дегесін.</w:t>
        <w:br/>
        <w:t>Осы мас күйінде Сейдахмет әлтек-тәлтек басып жүріп, баланы</w:t>
        <w:br/>
        <w:t>киіндіре бастады.</w:t>
        <w:br/>
        <w:t>- Мен өзім киінемін, - деп басы айналып кеткен бала орнынан</w:t>
        <w:br/>
        <w:t>тұра берді.</w:t>
        <w:br/>
        <w:t>Бірақ мас Сейдахмет оны тыңдаған жоқ, өзінше жақсылық</w:t>
        <w:br/>
        <w:t>істедім, баланы жалғыз тастап кету дұрыс емес деп жүр. Оның үстіне,</w:t>
        <w:br/>
        <w:t>ақ май ағыл-тегіл ағып жатқанда баланың жалғыз қалуын қаламады...</w:t>
        <w:br/>
        <w:t>Киініп алған бала тәлтіректеп Сейдахметтің ізінше сыртқа</w:t>
        <w:br/>
        <w:t>шықты. Аспанда ала бұлт, тау жақтан салқын жел соғады. Бұлттар</w:t>
        <w:br/>
        <w:t>жөңкіліп көшіп жүр. Бала дәлізге шыққанша бір жолы шаңқиған күн</w:t>
        <w:br/>
        <w:t>сәулесі, оған іле-шала күнге бұлт айналып, ауа райы екі рет өзгерді.</w:t>
        <w:br/>
        <w:t>Осының өзінен бала басының ауырып қоя бергенін сезді. Тау жақтан</w:t>
        <w:br/>
        <w:t>соққан желден ошақтағы түтін бетіне ұрды. Көзі ашып қоя берді.</w:t>
        <w:br/>
        <w:t>«Бұлар бүгін кір жуып жатыр екен ғой», - деп ойлады бала. Өйткені,</w:t>
        <w:br/>
        <w:t>кәдуілгі күндері үлкен тай қазанға үш үй ортақтасып су жылытып,</w:t>
        <w:br/>
        <w:t>қораның іші астан-кестен түтін болатын. Ол үлкен қазанды бір адам</w:t>
        <w:br/>
        <w:t>- Әне, менің айтып отырғаным сол ғой, - деді Оразқұл кешегі</w:t>
        <w:br/>
        <w:t>арақ жүрегін қыжылдатып бара жатқанынан бет-аузын тыржитып: - өз</w:t>
        <w:br/>
        <w:t>шаруаңменен әрі-бері жүз қайтара өткенде милиция түгіл бұралқы ит</w:t>
      </w:r>
    </w:p>
    <w:p>
      <w:r>
        <w:t>те кездеспейді, алда-жалда жүз жылда бір бөрене алып бара жатсаң,</w:t>
        <w:br/>
        <w:t>сайтандай сап ете қалатыны бар...</w:t>
        <w:br/>
        <w:t>Әркім өзі ойымен әуре болып, бұлар үнсіз қалды, Оразқұл кеше</w:t>
        <w:br/>
        <w:t>осы бөрененің суда қалып қойғанына өкінеді, егер мұны бері шығарып</w:t>
        <w:br/>
        <w:t>қойғанда, түнде машинаға артып қойып, таңқараңғысымен қош бол,</w:t>
        <w:br/>
        <w:t>қара құйрық, деп аттандырып жіберетін еді... Құдай қырсықтырып ол</w:t>
        <w:br/>
        <w:t>ойындағысы орындалмады. Бар пәле алжыған қақбас Момыннан</w:t>
        <w:br/>
        <w:t>болды, өмірінде құлақ қақпайтын сорлы, бұл жолы неден құтырғанын</w:t>
        <w:br/>
        <w:t>өзі білсін. Жарайды, оны да көрерміз. Басқаны былай қойғанда, сол</w:t>
        <w:br/>
        <w:t>қылығыңның азабын тартарсың әлі...</w:t>
        <w:br/>
        <w:t>Бұлар өзеннің жағасына жақындағанда, өзеннің арғы бетінен</w:t>
        <w:br/>
        <w:t>суатқа келіп, маралдар су ішіп жатыр еді. Адам деген кызық қой,</w:t>
        <w:br/>
        <w:t>әлденеге абыржып, абыр-дүбір әңгімемен әуре, өздерінің</w:t>
        <w:br/>
        <w:t>шаруаларымен бір біріне ақыл-қеңес айтып келе жатқан бұлар,</w:t>
        <w:br/>
        <w:t>өзеннің аргы бетінде тұрған хайуанаттарды аңғарған да жоқ.</w:t>
        <w:br/>
        <w:t>Маралдар ертеңгілік сәулемен қызғылт тартқан жағадағы аласа</w:t>
        <w:br/>
        <w:t>тоғайшықтан бергі жайпауытта тобықтарына дейін су кешіп тұр еді.</w:t>
        <w:br/>
        <w:t>Асықпай, мөлдір судан анда-санда бір жұтып маңғаз қарайды. Су</w:t>
        <w:br/>
        <w:t>болса мұздай. Күн сәулесі арқаны қыздырып рахатқа батырады.</w:t>
        <w:br/>
        <w:t>Маралдар шөлін қандырумен бірге шуақтан шыққысы жоқ. Жаңа келе</w:t>
        <w:br/>
        <w:t>жатқанда бұтақ бастарынан тамған қалың шық енді кебе бастады.</w:t>
        <w:br/>
        <w:t>Маралдардың арқасынан жеңіл-жұқа бу бұрқырайды. Осы бір күннің</w:t>
        <w:br/>
        <w:t>әлгіде атқан таңы сондай рахат бейбіт болар ма.</w:t>
        <w:br/>
        <w:t>Келген адамдар маралдарды әлі аңғарған жоқ, біреуі машинаға</w:t>
        <w:br/>
        <w:t>кетті де, басқасы өзеннің жағасында қалды. Арғы беттегі жұрттың</w:t>
        <w:br/>
        <w:t>сөйлеген даусын анда-санда құлақ қағып, анық естіп тұрған маралдар</w:t>
        <w:br/>
        <w:t>жағаға жақындай берген жетекті машинаны көргенде, денелері дір-дір</w:t>
        <w:br/>
        <w:t>еткендей болады да, тұрған-тұрған жерінде қалшиып қадалып қалды.</w:t>
        <w:br/>
        <w:t>Машина гүрілдей-барылдап кетті. Маралдар сәл қозғалып кетуге</w:t>
        <w:br/>
        <w:t>ыңғайлана берді. Кенет жаңағы гүріл шуы басылып машина үнсіз</w:t>
        <w:br/>
        <w:t>тоқтай қалды. Маралдар енді сасқан жоқ, дегенмен арғы беттегі</w:t>
        <w:br/>
        <w:t>айқай-шу көбейіп кеткен соң жылжыды.</w:t>
        <w:br/>
        <w:t>Өздерінің келген жалғыз аяқ жолымен аласа тоғайға еніп бара</w:t>
        <w:br/>
        <w:t>жатқанда арқалары мен мүйіздері еміс-еміс ғана көрінеді. Мына</w:t>
        <w:br/>
        <w:t>білмеппін. Мектептегі немереме кеткен себебім сол. Ол да жалғыз</w:t>
        <w:br/>
        <w:t>жетімек қой, менен басқа оған кімнің жаны ашиды. Бүгін мектебіне</w:t>
        <w:br/>
        <w:t>де бара алмады. Сырқаттанып қалды, айналайын, сол үшін кешір мені,</w:t>
        <w:br/>
        <w:t>бәрін ұмытшы. Сен де маған бөтен адам емессің ғой. Туған қызым</w:t>
        <w:br/>
        <w:t>мен саған бақытты өмір тілемейді деймісің? Алла тағалам сендерге</w:t>
        <w:br/>
        <w:t>бір бала беріп соның іңгәлап жылаған даусын естіген күні құдай маған</w:t>
        <w:br/>
        <w:t>ажалын жіберсе, арманым жоқ. Ондай бақытқа құдай душар етсе,</w:t>
        <w:br/>
        <w:t>қуаныштан жүрегі жарылып алдымен мен жылар едім. Ол менің</w:t>
        <w:br/>
        <w:t>ішімнен шыққан шұбар жылан ғой. Жәбірлемеші! Адамның баласы</w:t>
        <w:br/>
        <w:t>деп аясаң нетті?! Кешегі қылығымды кешір! Мен сенің жұмысыңнан</w:t>
        <w:br/>
        <w:t>өле-өлгенше бас тартпаймын. Бәрін істеймін, құлың болуға даярмын,</w:t>
        <w:br/>
        <w:t>тек айтсаң болды».</w:t>
        <w:br/>
        <w:t>Өзеннің жағасында тұрған кемпір әрбір қимылымен,</w:t>
        <w:br/>
        <w:t>қозғалысымен: «Шал, аянба, көрдің бе, Оразқұл үндеген жоқ қой,</w:t>
        <w:br/>
        <w:t>кешірім еткені осы болар, менің айтқанымды істесең қор болмайсың,</w:t>
        <w:br/>
        <w:t>бәрі орын-орнына келеді», - деп тұрғандай.</w:t>
        <w:br/>
        <w:t>Бала ұйықтап жатыр. Бір мылтықтың үні шыққан кезде ғана ол</w:t>
        <w:br/>
        <w:t>оянып кетті де, қайтадан ұйықтады. Кешегі аурумен арпалысып,</w:t>
        <w:br/>
        <w:t>түнімен көз ілмеген бала, бүгін бір рақат ұйқының құшағында. Осы</w:t>
      </w:r>
    </w:p>
    <w:p>
      <w:r>
        <w:t>жатқанның өзінде төсекте емін-еркін, денесінде ыстық жоқ тоңбайды</w:t>
        <w:br/>
        <w:t>да бей-жай бір мамырсана рақат. Егер Бекей апай менен кемпір</w:t>
        <w:br/>
        <w:t>болмаса, мұның әлі ұйықтай беретін түрі бар екен. Бұлар сыбырласып</w:t>
        <w:br/>
        <w:t>сөйлескенмен бір ыдыстың салдырынан бала оянып кетті.</w:t>
        <w:br/>
        <w:t>- Мына үлкен тегешті ал, мына табақты да ала жүр, - деді кемпір</w:t>
        <w:br/>
        <w:t>ауызғы бөлмеде сыбырлап. - Мен шелек пенен елеуішті алайын.</w:t>
        <w:br/>
        <w:t>Ойбай, белім-ай, сынып барады құрғыр. Қаншама жұмыс істедік.</w:t>
        <w:br/>
        <w:t>Құдайға шүкір, әйтеуір бәрі басылды ғой, ұзағынан сүйіндірсін.</w:t>
        <w:br/>
        <w:t>- Айта көрмеңіз, ене, менің де жүрегім орнына түсті-ау әйтеуір.</w:t>
        <w:br/>
        <w:t>Кеше өліп кетуге даяр едім. Егер Гүлжамал болмағанда, құдай біледі,</w:t>
        <w:br/>
        <w:t>асылып өлетін түрім бар екен.</w:t>
        <w:br/>
        <w:t>- Қайдағыны айтпашы, - деді кемпір жекіріп, - қызыл бұрыш</w:t>
        <w:br/>
        <w:t>алдың ба? Ал енді барайық. Сендердің татуласуыңа құдайымның өзі</w:t>
        <w:br/>
        <w:t>мейірімін түсірді-ау деймін. Жүр енді, жүр кеттік.</w:t>
        <w:br/>
        <w:t>Үйден шығып, табалдырықтан аттай бергенде Бекей апай</w:t>
        <w:br/>
        <w:t>кемпірден баланың халін сұрады.</w:t>
        <w:br/>
        <w:t>- Әлі ұйықтап жатыр ма?</w:t>
        <w:br/>
        <w:t>Кәдімгі иесінен таяқ жеген иттей сүмеңдеп келеді. «Әлі саспай тұра</w:t>
        <w:br/>
        <w:t>тұр, талай қыңсылатармын сені. Ерегіскесін көзге ілмей қояйын ба.</w:t>
        <w:br/>
        <w:t>Сенің бар-жоғыңның маған бәрі бір, өзің-ақ аяғыма жығылып,</w:t>
        <w:br/>
        <w:t>табанымды жалайсың», - деді Оразқұл іштей айызы қанып, кешегі</w:t>
        <w:br/>
        <w:t>әйелін тепкілей сабап үйінен қуып шыққанда оның зар қағып аяғына</w:t>
        <w:br/>
        <w:t>оралғаны есіне түсіп. «Бәлем, жақсы жасадым ғой деймін, мына</w:t>
        <w:br/>
        <w:t>бөренені жібергеннен кейін көрем сендерді, қызыңмен екеуіңді итше</w:t>
        <w:br/>
        <w:t>таластырам, сенің көзіңді қызың ойып алуға даяр. Қазір ол ашынған</w:t>
        <w:br/>
        <w:t>қасқырдың қаншығындай бұралып жатыр. Тірі жанды аяйтын сиқы</w:t>
        <w:br/>
        <w:t>жоқ» - деп ойлады. Оразқұл жанындағы адамдармен сөз арасында.</w:t>
        <w:br/>
        <w:t>Келген адамның аты Көкетай еді. Бұл көл жағасындағы колхоздың</w:t>
        <w:br/>
        <w:t>есепшісі болатын. Еңгезердей шойын қараның, Оразқұлменен</w:t>
        <w:br/>
        <w:t>көңілдес болғанына көп жыл болған. Бұдан он екі жыл бұрын өзіне үй</w:t>
        <w:br/>
        <w:t>салып алған, ағаш жағына Оразқұл көмектескен. Арзан бағамен талай</w:t>
        <w:br/>
        <w:t>ағашты тақтай тілуге өткізген, содан кейін осы шойын қара үлкен</w:t>
        <w:br/>
        <w:t>баласын үйлендіріп, оларға да үй салып берген. Бұ жолы да</w:t>
        <w:br/>
        <w:t>көмектескен Оразқұл болатын. Жақында Көкетай кіші баласының</w:t>
        <w:br/>
        <w:t>еншісін берді, енді оларға да үй тұрғызу керек, тағы да қол ұшын</w:t>
        <w:br/>
        <w:t>беретін осы Оразқұл. Өмір дегеннің қиян-кескісі көп қой. Бірін</w:t>
        <w:br/>
        <w:t>бітірдім, енді былай өзімше тірлік етермін дегеніңде тағы бір машақат</w:t>
        <w:br/>
        <w:t>төбесін көрсетеді. Мұндайда Оразқұл сияқты адамдардың көмегінсіз</w:t>
        <w:br/>
        <w:t>күн көру де қиын.</w:t>
        <w:br/>
        <w:t>- Құда қаласа жаңа қоныстың тойын жасаймын, өзің басы-</w:t>
        <w:br/>
        <w:t>қасында боласың, бір шырқайтын шығармыз, - деді Көкетай</w:t>
        <w:br/>
        <w:t>Оразқұлға.</w:t>
        <w:br/>
        <w:t>Оразқұл темекісін сора түсіп маңғаз үнмен:</w:t>
        <w:br/>
        <w:t>- Рахмет, рахмет, шақырған жерге барамыз, шақырмағанның</w:t>
        <w:br/>
        <w:t>шалғайына жабыспаймыз. Шақырдың екен, неге бармаймын, көрмей</w:t>
        <w:br/>
        <w:t>жүрген, дәм татпай жүрген үй ме, сенің үйің? Бірақ маған бір ой келіп</w:t>
        <w:br/>
        <w:t>тұр, сен кешке дейін шыдасаң қайтеді. Көз байлана шығып</w:t>
        <w:br/>
        <w:t>кеткендерің дұрыс болмас па? Сонда совхоздың үстінен көзге түспей</w:t>
        <w:br/>
        <w:t>өтіп кетесіңдер. Біреу-міреу көріп қалса...</w:t>
        <w:br/>
        <w:t>- Мұның да жөн екен-ау, - деді екі ойлы Көкетай, - бірақ, кешке</w:t>
      </w:r>
    </w:p>
    <w:p>
      <w:r>
        <w:t>дейін не бітіреміз мұнда? Жайымен аяңдай бергеніміз дұрыс болмас</w:t>
        <w:br/>
        <w:t>па екен? Бізді жолай тексере қоятын кім бар дейсің. Зәуеде өткен-</w:t>
        <w:br/>
        <w:t>кеткен қаңғырып жүрген милицияларға кездесе қалған күннің</w:t>
        <w:br/>
        <w:t>өзінде...</w:t>
        <w:br/>
        <w:t>- Қайда барасың? - дер еді Құлбек.</w:t>
        <w:br/>
        <w:t>- Сені іздеп келе жатырмын, - дер едің сен.</w:t>
        <w:br/>
        <w:t>Ол сені кабинасына кіргізіп алар еді, екеуің бірге кетер едіңдер.</w:t>
        <w:br/>
        <w:t>Құлбекпен екеуің ғұмыр бойы бірге болар едіңдер. Сендердің</w:t>
        <w:br/>
        <w:t>алдарыңнан ешкімге көрінбейтін Мүйізді Бұғы ана жортып бара</w:t>
        <w:br/>
        <w:t>жатар еді. Оны сенен басқа ешкім көрмес еді.</w:t>
        <w:br/>
        <w:t>Амал, қанша, сен суға кеттің. Сен өмірі өзіңнің балыққа</w:t>
        <w:br/>
        <w:t>айналмайтыныңды білдің бе екен. Сен ешуақытта Ыстықкөлге жүзіп</w:t>
        <w:br/>
        <w:t>барып, ақ кемені қарсы алып: «Армысың, ақ кеме, бұл келген мен</w:t>
        <w:br/>
        <w:t>ғой», - деп айта алмайтыныңды білдің бе екен.</w:t>
        <w:br/>
        <w:t>Мен саған не айтайын енді, - сен өзіңнің бейкүнә сәби, мүбарак</w:t>
        <w:br/>
        <w:t>жаныңның, адал жүрегіңнің дегенін істедің, сен барлық</w:t>
        <w:br/>
        <w:t>қасиетсіздікке, арсыздыққа, қаныпезер қараулыққа қарсы болып</w:t>
        <w:br/>
        <w:t>лағнат айтып кеттің. Менің ендігі жұбанышым сол ғана. Сен айдын</w:t>
        <w:br/>
        <w:t>аспанның төсінде бір жарқ етіп сөнген найзағайдай болып кете</w:t>
        <w:br/>
        <w:t>бардың. Найзағайдың иесі тұңғиық шексіз аспан ғана. Аспан мәңгі-</w:t>
        <w:br/>
        <w:t>бақи. Мен оны да - медет тұтам, табынам.</w:t>
        <w:br/>
        <w:t>Тағы бір жұбанышым, нәрестенің жүрегі, сәбидің ары,</w:t>
        <w:br/>
        <w:t>адамгершіліктің алғашқы дәні - ол дәнсіз ешнәрсе өспейді,</w:t>
        <w:br/>
        <w:t>өркендемейді. Жарық дүниеде адамға не қиыншылық кездеспесін, ол</w:t>
        <w:br/>
        <w:t>кімнен қиянат көрмесін, бірақ шындық мәңгі өмір сүреді. Адам</w:t>
        <w:br/>
        <w:t>туады, өледі, бірақ мәңгі-бақи өлмейтін шындық бар, ақиқат бар...</w:t>
        <w:br/>
        <w:t>Сенімен осылай қоштаса отырып, маған сенің «армысың, ақ кеме,</w:t>
        <w:br/>
        <w:t>бұл келіп тұрған мен ғой» - деген сөзіңді қайталау ғана қалды.</w:t>
        <w:br/>
        <w:t>ажалына жеткен мына бір шұбар топ зұлым жандармен алысарға</w:t>
        <w:br/>
        <w:t>дәрмені жоқтығына іштей зар шегіп өкінеді. Бүкіл сәби атаулыға тән</w:t>
        <w:br/>
        <w:t>бала қиялы осылардан кек алудың әртүрлі жолдарын - өздерінің</w:t>
        <w:br/>
        <w:t>жасаған зұлымдық-хайуандықтарын, қылмыс күнәсін мойындатып</w:t>
        <w:br/>
        <w:t>жаза тартқызудың жолдарын ойланды. Әрі-бері ойлана келгенде</w:t>
        <w:br/>
        <w:t>көмекке бала қиялы Құлбектен басқаны шақырудың жолын таппады.</w:t>
        <w:br/>
        <w:t>Сонау бір боранды түнде жас шоферлармен осылардың үйіне түнеген</w:t>
        <w:br/>
        <w:t>солдат киімімен келген Құлбектен басқаның бұларға әлі келмейді.</w:t>
        <w:br/>
        <w:t>Бұл баланың өмірінде көрген іштей сенген жалғыз адамы - Оразқұлға</w:t>
        <w:br/>
        <w:t>шамасы келер, бар қылмысын көзіне шұқып айтар осы Құлбек қана.</w:t>
        <w:br/>
        <w:t>Баланың шақыруымен өзінің жүк машинасымен зырғытып,</w:t>
        <w:br/>
        <w:t>қолындағы автоматын көлденең ұстаған Құлбек кабинадан қарғып</w:t>
        <w:br/>
        <w:t>түсті...</w:t>
        <w:br/>
        <w:t>- Кәне, қайда әлгілер?</w:t>
        <w:br/>
        <w:t>- Міне, мына жақта отыр.</w:t>
        <w:br/>
        <w:t>Екеуі жүгіріп келді де, Оразқұлдың үйінің есігін шалқасынан</w:t>
        <w:br/>
        <w:t>ашты.</w:t>
      </w:r>
    </w:p>
    <w:p>
      <w:r>
        <w:t>- Отырған жерлеріңде тырп етпеңдер! Қолдарыңды көтеріңдер! -</w:t>
        <w:br/>
        <w:t>деді сұсты үнмен, табалдырықта тұрған Құлбек автоматын кезей</w:t>
        <w:br/>
        <w:t>беріп.</w:t>
        <w:br/>
        <w:t>Барлығының үрейі үшып кетті. Қорқыныштан қаққан қазықтай</w:t>
        <w:br/>
        <w:t>отырған-отырған жерлерінде мелшиіп қалды. Ауыздарына салған</w:t>
        <w:br/>
        <w:t>еттері не әрі кетпей, не бері кетпей, қолдарында уыстап алған майлы</w:t>
        <w:br/>
        <w:t>сүбе де сол қалпынша, аузы-бастары ағал-жағал, өздері мас, қыбыр</w:t>
        <w:br/>
        <w:t>етуге халдері жоқ.</w:t>
        <w:br/>
        <w:t>- Кәне, тұр орныңнан, хайуан! - деді Құлбек автоматын</w:t>
        <w:br/>
        <w:t>Оразқұлдың шекесіне тақап. Оразқұл қалш-қалш етіп, не айтарын</w:t>
        <w:br/>
        <w:t>білмей кекештеніп, Құлбектің аяғына жығылды.</w:t>
        <w:br/>
        <w:t>- Аяй көр мені, аяй көр! Өлтірмеші, тым болмаса тірі қалдыршы,</w:t>
        <w:br/>
        <w:t>ме-ме-мені... - деп кемсең-кемсең етеді.</w:t>
        <w:br/>
        <w:t>Бірақ Құлбек болар емес.</w:t>
        <w:br/>
        <w:t>- Шық бермен, мұнда! Біткен жерің осы! - деп Құлбек Оразқұлды</w:t>
        <w:br/>
        <w:t>майқұйрықтан бір тепті де, орнынан тұрғызып далаға шығуға мәжбүр</w:t>
        <w:br/>
        <w:t>етті.</w:t>
        <w:br/>
        <w:t>Сол отырғандардың барлығында үн-түн жоқ, үрей қалмаған,</w:t>
        <w:br/>
        <w:t>бірінің соңынан бірі аулаға шықты.</w:t>
        <w:br/>
        <w:t>Бала атасын қозғап оятпақшы боп, жанына кеп отырды.</w:t>
        <w:br/>
        <w:t>- Ата, атажаным-ау, басыңды бір көтерші, - деп жалынды.</w:t>
        <w:br/>
        <w:t>Баланың өзінде де әл-дәрмен жоқ, аяқ-қолы дірдек қағады, - ата,</w:t>
        <w:br/>
        <w:t>жаныңда отырған мен ғой, естимісің? Мен де жаурап өліп бара</w:t>
        <w:br/>
        <w:t>жатырмын. Басым сырқырап, шыркөбелек айналады, тұршы енді, -</w:t>
        <w:br/>
        <w:t>деп бала жылап қоя берді.</w:t>
        <w:br/>
        <w:t>Шал ыңырсып, қимылдағандай болып еді, бірақ өзіне өзі келе</w:t>
        <w:br/>
        <w:t>алмады.</w:t>
        <w:br/>
        <w:t>- Ата, Құлбек келе ме? - деді көзінен жас парлап, жыламсырап</w:t>
        <w:br/>
        <w:t>отырып. - Құлбек келе ме деймін, айтшы! - деді ол тағы да атасын</w:t>
        <w:br/>
        <w:t>жұлқылап.</w:t>
        <w:br/>
        <w:t>Ол атасын жұлқылай отырып, бір қырын жатқызды, енді өлесі мас</w:t>
        <w:br/>
        <w:t>шалдың топыраққа былғанған бет-аузы мен салбырай түсіп кеткен</w:t>
        <w:br/>
        <w:t>иегін көрген сәтте баланың көзіне бағана ғана Оразқұл балталаған ақ</w:t>
        <w:br/>
        <w:t>маралдың басы елестеп кетті. Бала шошына орнынан ұшып тұрды да,</w:t>
        <w:br/>
        <w:t>кейін шегіне беріп:</w:t>
        <w:br/>
        <w:t>- Мен балық боламын, естіп тұрмысың, ата? - мен балық боп</w:t>
        <w:br/>
        <w:t>жүзіп кетемін. Құлбек келгенде өзің айтарсың, мені балық болып</w:t>
        <w:br/>
        <w:t>жүзіп кетті дегейсің.</w:t>
        <w:br/>
        <w:t>Шал үн қатпады.</w:t>
        <w:br/>
        <w:t>Бала теңселіп кете барды. Өзенге жақындай берді. Сол келген</w:t>
        <w:br/>
        <w:t>бетімен алды-артына қарамастан суды кешіп бара жатты...</w:t>
        <w:br/>
        <w:t>Баланың өзенге түсіп балық боп ағып кеткенін ешкім білген жоқ.</w:t>
        <w:br/>
        <w:t>Ауланың ішінде:</w:t>
        <w:br/>
        <w:t>Өркеш-өркеш таулардан</w:t>
        <w:br/>
        <w:t>Түйе мініп келемін,</w:t>
      </w:r>
    </w:p>
    <w:p>
      <w:r>
        <w:t>Саудагер бүкір, есікті аш,</w:t>
        <w:br/>
        <w:t>Шарабыңды ішіп беремін.</w:t>
        <w:br/>
        <w:t>- деген мас Сейдахметтің ғана әні естіледі.</w:t>
        <w:br/>
        <w:t>Сонымен сен жүзіп кеттің, Құлбекті де күте алмадың. Құлбекпен</w:t>
        <w:br/>
        <w:t>кездеспегенің қандай өкінішті, суға түскеннен гөрі Құлбек келетін</w:t>
        <w:br/>
        <w:t>жолға қарай неге жүгірмедің екен. Жол бойымен шаршамай жүгіре</w:t>
        <w:br/>
        <w:t>бергеніңде сөз жоқ, Құлбекке кездесетін едің ғой. Өйткені, сен оның</w:t>
        <w:br/>
        <w:t>машинасын алыстан танитын едің. Қол көтерсең бәрі бітіп жатыр,</w:t>
        <w:br/>
        <w:t>касыңа келіп тоқтай қалатын еді.</w:t>
        <w:br/>
        <w:t>аюларды түсірген, сосын шалға сыбырладым да: «Мә, мылтықты ұста,</w:t>
        <w:br/>
        <w:t>шалым, өзің ат» - дедім. Шалым көнер емес. «Жоқ, шырағым, өзің ат,</w:t>
        <w:br/>
        <w:t>өзің ат», - деп басын шайқай береді. Болмағасын қулыққа басып</w:t>
        <w:br/>
        <w:t>«Ойбай-ау, мен маспын ғой», - дедім. Аяғында зорға тұрған адамдай</w:t>
        <w:br/>
        <w:t>әрі-бері теңселем. Бөренені судан шығарып жатқанда бір бөтелкені</w:t>
        <w:br/>
        <w:t>бәріміз бөліп ішкенімізді көріп еді ғой. Соны айтып, көз алдында мас</w:t>
        <w:br/>
        <w:t>бола қалдым.</w:t>
        <w:br/>
        <w:t>- Ха-ха-ха!</w:t>
        <w:br/>
        <w:t>- «Осыдан мен тигізе алмасам маралдар айт-шүу, қара құйрық</w:t>
        <w:br/>
        <w:t>кетті, олар өмірі оралмайды, бұл жерден құр қол қайтып</w:t>
        <w:br/>
        <w:t>баруымыздың өзі қиын, о жағын өзің түсінесің. Ал енді ойлан, шалым,</w:t>
        <w:br/>
        <w:t>бізді осында маралды үркітіп қайтыңдар деп жіберген жоқ шығар.</w:t>
        <w:br/>
        <w:t>Ойлан, шалым, сау басымызды саудаға салмайық», - дедім. Шалда үн</w:t>
        <w:br/>
        <w:t>жоқ, мылтыққа жуымайды. «Жарайды, өз еркің өзіңде», дедім.</w:t>
        <w:br/>
        <w:t>Мылтықты тастап, әдейі кетуге айналдым. Ізімше бұл да ілбіп келе</w:t>
        <w:br/>
        <w:t>жатыр. «Маған бәрібір», - дедім шалға. - «Бүгін Оразқұл жұмыстан</w:t>
        <w:br/>
        <w:t>қуса, ертең совхозға барып орналасам, ал қартайған шағыңда сен</w:t>
        <w:br/>
        <w:t>қайда барасың?» Шалда үн жоқ. Содан кейін еш нәрсеге мән бермеген</w:t>
        <w:br/>
        <w:t>адамша өзімнің:</w:t>
        <w:br/>
        <w:t>Сары-сары таулардан</w:t>
        <w:br/>
        <w:t>Сары айғыр мініп келемін.</w:t>
        <w:br/>
        <w:t>Сары саудагер, қақпаңды аш,</w:t>
        <w:br/>
        <w:t>Шарабыңды ішіп беремін. -</w:t>
        <w:br/>
        <w:t>деген әніме бастым.</w:t>
        <w:br/>
        <w:t>- Ха-ха-ха!</w:t>
        <w:br/>
        <w:t>- Шал мені шынымен мас екен деп сенді, енді мылтық жаққа</w:t>
        <w:br/>
        <w:t>аяңдады. Мен де ізінше келе жатырмын. Біз саудаласып жүргенде</w:t>
        <w:br/>
        <w:t>маралдар бұрынғы тұрған жерінен әрі қарай жылжыңқырап кетіпті.</w:t>
        <w:br/>
        <w:t>«Ал енді байқа, кетіп қалса шаруамыз бітті, үрікпей тұрғанда басып</w:t>
        <w:br/>
        <w:t>қал, - дедім. Шал мылтықты қолға алды, бұтаны тасалап жақындай</w:t>
        <w:br/>
        <w:t>берді, есуас адамша әлде бірдемелерді айтып өзіне өзі сыбырлайды:</w:t>
        <w:br/>
        <w:t>«Кешіре көр, Мүйізді Бұғы ана, кешіре көр!» Ал мен шалға: «Егер</w:t>
        <w:br/>
        <w:t>осыдан маралдан айрылып қалсаң, солардың ізімен кете бергенің</w:t>
        <w:br/>
        <w:t>абзал, қайтып оралғаннан саған күн жоқ», - дедім.</w:t>
        <w:br/>
        <w:t>- Ха-ха-ха!</w:t>
        <w:br/>
        <w:t>беріп.</w:t>
      </w:r>
    </w:p>
    <w:p>
      <w:r>
        <w:t>- Ал, ал, өзіңнің сыбағаңа таста, - деді жомарт үнмен Оразқұл,-</w:t>
        <w:br/>
        <w:t>сенің келуіңе қарсы құдай тағаланың өзі қорасынан берген несібесі</w:t>
        <w:br/>
        <w:t>емес пе бұл. Мұндай қанбазар күнде бола бермес.</w:t>
        <w:br/>
        <w:t>Оразқұл біресе отырып, біресе тұрып, шермиген карнын сипап,</w:t>
        <w:br/>
        <w:t>әлденеге күпті болып жәйі кеткендей арсы-гүрсі демігіп, зорға жүр.</w:t>
        <w:br/>
        <w:t>Оның мына тұрысынан арақты да біраз сілтегені байқалады. Кейде</w:t>
        <w:br/>
        <w:t>басын шалқасынан тастап, демігіп, дем алған болады. Оның арам</w:t>
        <w:br/>
        <w:t>өлген сиырдың желініндей болбыраған бет-аузы өзіне өзі әбден</w:t>
        <w:br/>
        <w:t>сенген, болған, жеткен адамның кейпін аңғартады.</w:t>
        <w:br/>
        <w:t>Сарайдың іргесінде жатқан мүйізді маралдың басын көргенде</w:t>
        <w:br/>
        <w:t>баланың тұла бойы түршігіп, үстіне мұздай су құйып жібергендей</w:t>
        <w:br/>
        <w:t>дірілдеп қоя берді. Кесілген бас қан сіңген құмға былғанып қалған</w:t>
        <w:br/>
        <w:t>қара-қошқыл. Мынау жатысында жолдың жиегіне лақтырып тастаған</w:t>
        <w:br/>
        <w:t>томардай көрінеді. Бастық жанында тізесінен қырқылған төрт сирақ</w:t>
        <w:br/>
        <w:t>жатыр.</w:t>
        <w:br/>
        <w:t>Бала мына сұмдық көрініске үрейлене қарап тұр. Ол өз көзіне өзі</w:t>
        <w:br/>
        <w:t>сенер емес. Мынау жатқан Мүйізді Бұғы ананың өзінің басы ғой. Бұ</w:t>
        <w:br/>
        <w:t>жерден тұра қашқысы келіп еді, буыны кетіп аяғы ерік бермеді. Сол</w:t>
        <w:br/>
        <w:t>тұрған күйі ақ маралдың тірлік демсіз дал-дал боп жатқан басынан</w:t>
        <w:br/>
        <w:t>көз алмады. Күні кеше ғана осы Мүйізді Бұғы ана, өзеннің арғы</w:t>
        <w:br/>
        <w:t>бетінен балаға мейірлене, қадала көп қараған жоқ па еді. Өз ойынша</w:t>
        <w:br/>
        <w:t>қоңыраулы, киелі бесік әкеліп бер деп жалынғаны бар емес пе. Қазір</w:t>
        <w:br/>
        <w:t>міне не көріп түр. Сөйткен киелі Бұғы бүгін кенеттен терісі</w:t>
        <w:br/>
        <w:t>сыдырылып, сирағы кесіліп, бір төбе етке айналып анадай жерде басы</w:t>
        <w:br/>
        <w:t>домалап жатыр.</w:t>
        <w:br/>
        <w:t>Мұның неге былай болғанын түсіне алмай, не кетудің ретін таба</w:t>
        <w:br/>
        <w:t>алмай бала тұрған жерінде қаққан қазықтай қимылсыз қалды. Әлгі</w:t>
        <w:br/>
        <w:t>шойын қара етті бөлшектеп жатып, әрі-бері іздеп бір кезде ақ</w:t>
        <w:br/>
        <w:t>маралдың бүйрегін пышақпен шаншып алды да балаға ұсынды.</w:t>
        <w:br/>
        <w:t>- Мә, балақай, бар да ана шоққа салып пісіріп же! Дүниеде</w:t>
        <w:br/>
        <w:t>маралдың бүйрегінен тәтті тағам болмайды, - деді.</w:t>
        <w:br/>
        <w:t>Бала орнынан қозғалған жоқ.</w:t>
        <w:br/>
        <w:t>- Ал енді, ал дегесін! - деді Оразқұл бұйыра.</w:t>
        <w:br/>
        <w:t>Бала қалай қолын созғанын да аңғарган жоқ, салқын алақанына</w:t>
        <w:br/>
        <w:t>жып-жылы, Мүйізді Бұғы ананың бүйрегін уыстап тұр. Өзі түкке</w:t>
        <w:br/>
        <w:t>Момын. Бала атасының мазасын алғысы келмеді. Ертерек үйге жетіп,</w:t>
        <w:br/>
        <w:t>төсекке кіріп, тас бүркеніп алғысы бар. Ештеңеге қарағысы, ештеңені</w:t>
        <w:br/>
        <w:t>естігісі келмейді. Мына сұмдық, мына масқараны ұмыту керек...</w:t>
        <w:br/>
        <w:t>Қарсы алдынан Бекей апасы шыға келді. Бүгін неге екені белгісіз,</w:t>
        <w:br/>
        <w:t>бар жаңа киімін үстіне іліп шыққан Бекейдің көңілді, жасана қалуы</w:t>
        <w:br/>
        <w:t>кешегі қырғын төбелестен бет-аузына түскен көкшіл дақтарға</w:t>
        <w:br/>
        <w:t>жарасып тұрғаны шамалы. Мынау «қан қасапқа» бұл да мәз болып,</w:t>
        <w:br/>
        <w:t>апын кіріп, гүпін шығып жүрген сияқты.</w:t>
        <w:br/>
        <w:t>- Қалқам-ау, саған не болды? - деді ол баланы тоқтатып.</w:t>
        <w:br/>
        <w:t>- Менің басым ауырып жүр, -деді бала.</w:t>
        <w:br/>
        <w:t>- Айналып кетейін, ауырып қалған екенсің ғой сен, - деді</w:t>
        <w:br/>
        <w:t>елжіреп. Сөйтті де баланы айналып-толғанып сүйе бастады.</w:t>
      </w:r>
    </w:p>
    <w:p>
      <w:r>
        <w:t>Мұның өзі де мас еді. Бұдан да арақтың жексұрын исі бұрқ-бұрқ</w:t>
        <w:br/>
        <w:t>етеді.</w:t>
        <w:br/>
        <w:t>- Басы ауырған екен ғой, айналып қана кетейін, ауырып қалғанын</w:t>
        <w:br/>
        <w:t>қарашы, - деді өбек қағып - тамақ ішесің бе әлде, айтшы?</w:t>
        <w:br/>
        <w:t>- Жоқ, ешнәрсе жегім келмейді, жатамын, жатқым кеп тұр.</w:t>
        <w:br/>
        <w:t>- Жүр, жүре ғой ендеше, өзім апарып жатқызайын. Жалғыз өзің</w:t>
        <w:br/>
        <w:t>ол үйде не бітіресің, жұрттың бәрі біздің үйде болады, қонақтармен</w:t>
        <w:br/>
        <w:t>бірге әжең де, атаң да болады, ет те пісіп қалды, - деді де, білегінен</w:t>
        <w:br/>
        <w:t>жетектеп, баланы өз үйіне алып кетті.</w:t>
        <w:br/>
        <w:t>Бұлар ошақтың жанынан өте бергенде сарай жақтан алшаң басып</w:t>
        <w:br/>
        <w:t>бет-аузы қабынған желіндей қызара бөрткен Оразқұл шықты. Ол бір</w:t>
        <w:br/>
        <w:t>майданнан олжа алып келгендей маралдың мүйізін Момынның</w:t>
        <w:br/>
        <w:t>жанына әкел тастай берді. Шал орнынан сәл көтерілді.</w:t>
        <w:br/>
        <w:t>Оразқұл оған назар аудармастан бір шелек суды алды да басына</w:t>
        <w:br/>
        <w:t>бір-ақ көтеріп төгіп-шашып сіміре бастады.</w:t>
        <w:br/>
        <w:t>- Енді өле беруіңе болады, шал! - деді де қайтадан басын шелекке</w:t>
        <w:br/>
        <w:t>қойды.</w:t>
        <w:br/>
        <w:t>Бала өтіп бара жатқанда атасының міңгірлеп:</w:t>
        <w:br/>
        <w:t>- Рахмет, балам, рахмет. Енді маған өлімнің де қорқынышы жоқ,</w:t>
        <w:br/>
        <w:t>көрсеткен құрметің құдайдан қайтсын, енді одан басқа не айтайын, -</w:t>
        <w:br/>
        <w:t>деген сөздерін естіді.</w:t>
        <w:br/>
        <w:t>- Мен үйге барайыншы, - деді бала, тұла бойынан дәрмен</w:t>
        <w:br/>
        <w:t>кеткенін сезіп.</w:t>
        <w:br/>
        <w:t>Бекей оның бұл сөзіне ырық бермеді.</w:t>
        <w:br/>
        <w:t>- Жападан-жалғыз не бітіресің, - деді баланың еркіне қоймай,</w:t>
        <w:br/>
        <w:t>үйіне жетектей жөнеліп. Апарды да, бұрыштағы кереуетке жатқызды.</w:t>
        <w:br/>
        <w:t>Оразқұлдың үйіндегі дастарқан дайын боп қалған екен. Пісіргені,</w:t>
        <w:br/>
        <w:t>қуырғаны - бәрі де келіп жатыр, бұл жағын жайғастырып, дедек қағып</w:t>
        <w:br/>
        <w:t>жүрген Гүлжамал мен кемпір. Ошақпен үйдің екі арасында Бекей де</w:t>
        <w:br/>
        <w:t>жосып жүр. Ала көрпешенің үстінде жастыққа қисайып Көкетай мен</w:t>
        <w:br/>
        <w:t>Оразқұл үлкен ас алдында шәйді ермек етіп отыр. Бүкіл дүниенің</w:t>
        <w:br/>
        <w:t>тұтқасын ұстағандай екеуі де маңғаз, тоқмейіл. Шайды кесе түбіне бір</w:t>
        <w:br/>
        <w:t>ұрттам қып Сейдахмет құйып отыр.</w:t>
        <w:br/>
        <w:t>Бала бір уыс болып бұрыштағы төсекте үн-түнсіз жатыр. Тұла</w:t>
        <w:br/>
        <w:t>бойы түршігіп тағы тоңа бастады. Тұрып кеткісі келеді, бірақ</w:t>
        <w:br/>
        <w:t>қимылдаса-ақ болды құсып жіберем бе деп қорқып сол қалпында,</w:t>
        <w:br/>
        <w:t>үнсіз жатыр. Жүрегі лоблып барлығы алқымына тіреліп тұрғандай.</w:t>
        <w:br/>
        <w:t>Қыбыр етіп қозғалуға қорқады.</w:t>
        <w:br/>
        <w:t>Көп ұзамай әйелдер Сейдахметті сыртқа шақырды, әне-міне</w:t>
        <w:br/>
        <w:t>дегенше ол да үлкен ақ табаққа таудай үйген етті буын бұрқыратып</w:t>
        <w:br/>
        <w:t>алып кіре берді, зорға көтеріп келген Сейдахмет табақты Оразқұл мен</w:t>
        <w:br/>
        <w:t>Көкетайдың алдына әкеп қоя салды. Оның артынша әйелдер де</w:t>
        <w:br/>
        <w:t>керекті дәм-тағамдарды алып кірді.</w:t>
        <w:br/>
        <w:t>Бәрі басын көтеріп, жайғасып отырды да, алдарына бір-бір</w:t>
        <w:br/>
        <w:t>тәрелке алып, қынынан пышақтарын суыра берді. Сейдахмет осы</w:t>
        <w:br/>
        <w:t>кездері стакандарға арақ құя бастады.</w:t>
      </w:r>
    </w:p>
    <w:p>
      <w:r>
        <w:t>- Арақтың юмандирі өзім боламын, - деді мәз болып, бұрыштағы</w:t>
        <w:br/>
        <w:t>самсап тұрған бөтелкелерге иек қағып қойып.</w:t>
        <w:br/>
        <w:t>Ең соңынан Момын атай кірді үйге. Шалдың бүгінгі қалпы</w:t>
        <w:br/>
        <w:t>күндегі көз үйренгеннен де тым бейшара, сорлы көрінді. Кібіртіктеп</w:t>
        <w:br/>
        <w:t>босаға жақтан орын іздей бергенде, шонжар қара Көкетай шалға ізет</w:t>
        <w:br/>
        <w:t>көрсеткен болып қасына шақырды.</w:t>
        <w:br/>
        <w:t>- Бері келіңіз, бері, ақсақал.</w:t>
        <w:br/>
        <w:t>- Рахмет, шырағым, осы жер де болады, біз өзіміз ғой, - деді</w:t>
        <w:br/>
        <w:t>Момын барғысы келмей.</w:t>
        <w:br/>
        <w:t>- О не дегеніңіз, осы үйде сізден жасы үлкен кім бар? - деп</w:t>
        <w:br/>
        <w:t>Көкетай өзі мен Сейдахметтің арасынан шалға орын қағыстырып</w:t>
        <w:br/>
        <w:t>отырғызды. - Ал, ақсақал, бүгінгі сіздің сәтті қадамыңыз үшін ішейік.</w:t>
        <w:br/>
        <w:t>Бірінші сөзді өзіңіз айтыңыз!</w:t>
        <w:br/>
        <w:t>Шал әлденеден қысылып, жөткірінген болды.</w:t>
        <w:br/>
        <w:t>- Осы үйдегі тату-тәттілік үшін, - деді шал, үні зорға шығып, -</w:t>
        <w:br/>
        <w:t>бірлік бар жерде тірлік бар! Бақыттың тұғыры бірлік, балаларым!</w:t>
        <w:br/>
        <w:t>- Дұрыс айтасыз, сөз болғаныңа! - деп, бәрі бірге қолпаштап,</w:t>
        <w:br/>
        <w:t>стакандағыларын қағып салды.</w:t>
        <w:br/>
        <w:t>- Оу, бұныңыз не, ақсақал, болмайды, болмайды, қызың мен</w:t>
        <w:br/>
        <w:t>күйеу балаңа бақыт тілеп отырып өзіңіздің ішпеуіңіз қалай? - деп</w:t>
        <w:br/>
        <w:t>Көкетай өзі зорға отырған шалды қыстай жөнелді.</w:t>
        <w:br/>
        <w:t>- Енді бұлардың бақыты үшін болғасын, амал жоқ, қайтейін, -</w:t>
        <w:br/>
        <w:t>деді шал абыржып.</w:t>
        <w:br/>
        <w:t>Өзі тола стаканды түбіне дейін тартып жібергені отырған</w:t>
        <w:br/>
        <w:t>жұрттың бәрін таңқалдырды, енді көзін тастай жұмып алып басын</w:t>
        <w:br/>
        <w:t>қалт-құлт шайқай берді.</w:t>
        <w:br/>
        <w:t>- Міне, енді жарасты.</w:t>
        <w:br/>
        <w:t>- Ой, біздің шал басқалардай емес, мықты ғой.</w:t>
        <w:br/>
        <w:t>- Жарайды, шалың жарайды.</w:t>
        <w:br/>
        <w:t>Жұрттың бәрі риза, бәрі де шалды мақтап, марапаттап, мәз болып</w:t>
        <w:br/>
        <w:t>күліп жатыр. Үйдің іші ысып, ауа тарылып барады. Жүрегі алай-түлей</w:t>
        <w:br/>
        <w:t>әулігіп бала дөңбекшіп, не қыларын білмей зорға жатыр. Екі көзін</w:t>
        <w:br/>
        <w:t>тарс жұмып алған, мынау бір мас орданың ортасында әбігері шықты.</w:t>
        <w:br/>
        <w:t>Олардың пысынай отырып, тамақ жегені, кеу-кеулесіп майлы</w:t>
        <w:br/>
        <w:t>қолдарымен стакан соғыстырғаны, Мүйізді Бұғы ананың етінің майлы</w:t>
        <w:br/>
        <w:t>жерінен бір-біріне асатып мәз болғаны, мүжілген сүйектерді жеке</w:t>
        <w:br/>
        <w:t>табаққа салып жатқандары бәрі естіледі.</w:t>
        <w:br/>
        <w:t>- Ет қандай тамаша десеңізші, жас құлынның еті осындай-ақ</w:t>
        <w:br/>
        <w:t>болар, - дейді Көкетай ернін жалап жұтынып.</w:t>
        <w:br/>
        <w:t>- Тағы тау менен тылсым орманда отырғанда, ақымақ деймісің,</w:t>
        <w:br/>
        <w:t>мұндай етті біз жемей кім жейді, - деді Оразқұл.</w:t>
        <w:br/>
        <w:t>- Япыр-ау десейші, бұл жерде тегін жүр деймісің біздерді, - деп</w:t>
        <w:br/>
        <w:t>Сейдахмет те қостап қояды.</w:t>
      </w:r>
    </w:p>
    <w:p>
      <w:r>
        <w:t>Кемпір де, Бекей апай да, Гүлжамал да ең ар жағы Момын атай да</w:t>
        <w:br/>
        <w:t>- бәрі қосылып Мүйізді Бұғы ананың етін мақтады. Тарелкаға ет, тағы</w:t>
        <w:br/>
        <w:t>басқа тағамдар салып баланың алдына да әкеп қайта-қайта қойып</w:t>
        <w:br/>
        <w:t>жатыр. Бала бәрін де кейін қайтарады, тамақ жеуге тәбеті де жоқ,</w:t>
        <w:br/>
        <w:t>баланың сырқаттанып жатқанын көргеннен кейін мас адамдардың</w:t>
        <w:br/>
        <w:t>мұнымен ісі болған жоқ.</w:t>
        <w:br/>
        <w:t>Бала тісіне тісін қойып әзер шыдайды, құсып жібермеудің барлық</w:t>
        <w:br/>
        <w:t>амалы да осы сияқты. Оның үстіне, әсіресе Мүйізді Бұғы ананың</w:t>
        <w:br/>
        <w:t>түсінбейді, мең-зең. Осы кезде Оразқұл орнынан тұрды да, ақ</w:t>
        <w:br/>
        <w:t>маралдың басын жерден көтерді:</w:t>
        <w:br/>
        <w:t>- Ойпырым-ай, мынаның зілдейін қарашы, мүйізінің өзі біраз</w:t>
        <w:br/>
        <w:t>бар-ау шамасы, - деді басты шайқап.</w:t>
        <w:br/>
        <w:t>Жаңғырыққа басты сүйеп қойып, енді мүйізді қырқу үшін қолына</w:t>
        <w:br/>
        <w:t>балта алды.</w:t>
        <w:br/>
        <w:t>- Қош болып тұр ақ маралдың мүйізі! - деді ол мүйіздің</w:t>
        <w:br/>
        <w:t>көбесінен балтамен шауып жатып, - сөйтті де балаға көзін бір қысып</w:t>
        <w:br/>
        <w:t>қойып, - Мұны сенің атаңа арнаймын. Ертең өлгенде моласының</w:t>
        <w:br/>
        <w:t>басына осы мүйізді қоямыз. Оны ешкім сыйламады деп сонда айтып</w:t>
        <w:br/>
        <w:t>көрсін жұрт. Мұнан артық оған не керек? Мынадай мүйіз үшін бүгін</w:t>
        <w:br/>
        <w:t>өлсе де арманы жоқ, - деді ол қарқ-қарқ күліп, балтасын көтере беріп.</w:t>
        <w:br/>
        <w:t>Бірақ мүйіз балтаға болар емес. Мұны шауып алудың өзі де</w:t>
        <w:br/>
        <w:t>оңайлыққа түспейтін түрі бар. Өзі масаң Оразқұл ызаға булығып онан</w:t>
        <w:br/>
        <w:t>сайын жынданды. Әр соққан сайын бас жаңқаның біресе ар жағына,</w:t>
        <w:br/>
        <w:t>біресе бер жағына аунап түсе берді. Болмағасын жаңқаны былай</w:t>
        <w:br/>
        <w:t>тастады да, Оразқұл маралдың басымен жекпе-жекке шықты. Мүйіз</w:t>
        <w:br/>
        <w:t>балтаны тепкендей біресе әрі қарғып, біресе бері қарғып, Оразқұлға</w:t>
        <w:br/>
        <w:t>көнбеді.</w:t>
        <w:br/>
        <w:t>Бала балтамен басты әр соққан сайын селк ете қалады, бірақ мына</w:t>
        <w:br/>
        <w:t>сұмдықтан қанша үрейленсе де кете алмай түр. Қорқынышты жаман</w:t>
        <w:br/>
        <w:t>түстің беймәлім тылсым күші қыбыр еткізбей буып тастағандай,</w:t>
        <w:br/>
        <w:t>Мүйізді Бұғы ананың кірпік қақпай дәнеңеден сескенбей айнадай</w:t>
        <w:br/>
        <w:t>жалтыраған көзіне таңдана қаққан қазықтай тапжылмайды. Кеше ғана</w:t>
        <w:br/>
        <w:t>бүкіл әлемді шарасына сыйғызған мөлдір көз иегінен жаны шығарда</w:t>
        <w:br/>
        <w:t>дүниеге ақырғы рет ақшия қараған күйінде жұмылмай қапты. Баланың</w:t>
        <w:br/>
        <w:t>енді құдайдан тілегі сол көзге балта тиіп кетпесе екен деп түр. Көз де</w:t>
        <w:br/>
        <w:t>жұмылмайды, балтадан қаймықпайды, сол бейкүнә мөлдіреген</w:t>
        <w:br/>
        <w:t>күйінде жансыз. Бас топыраққа алдақашан былғанған, бірақ дүниеге</w:t>
        <w:br/>
        <w:t>ең соңғы рет таңдана қараған күйі жұмылмай қалған жансыз мылқау</w:t>
        <w:br/>
        <w:t>көзге шаң да жұқпапты. Тек тәңірім осы көзге Оразқұлдың балтасын</w:t>
        <w:br/>
        <w:t>тигізе көрме.</w:t>
        <w:br/>
        <w:t>Мүйіз болар емес, Оразқұл әбден қара терге түсті, одан сайын</w:t>
        <w:br/>
        <w:t>ашуға булығып, тисе терекке, тимесе бұтаққа дегендей балтаның</w:t>
        <w:br/>
        <w:t>жүзімен де, шүйдесімен де кез келген жерінен соққылай берді.</w:t>
        <w:br/>
        <w:t>- Бүйте берсең мүйізді сындырып аласың ғой, бері әкел маған -</w:t>
        <w:br/>
        <w:t>деді Сейдахмет жақындай беріп.</w:t>
        <w:br/>
        <w:t>- Тұр анау қабырғаға! - деді Құлбек Оразқұлға бұйырып. -</w:t>
        <w:br/>
        <w:t>Мүйізді Бұғы ананы өлтіргенің үшін, оның баласы жоқтарға бесік</w:t>
      </w:r>
    </w:p>
    <w:p>
      <w:r>
        <w:t>тасыған мүйізін қырыққаның үшін - саған өлім жазасы!</w:t>
        <w:br/>
        <w:t>Оразқұл етбетінен жата кетіп, еңбектеп, иттей қыңсылап, ентігіп:</w:t>
        <w:br/>
        <w:t>- Өлтіре көрмеші мені, менде бала да жоқ қой, бүкіл әлемде қу</w:t>
        <w:br/>
        <w:t>баспын, я ұлдан, я қыздан тұлдырмын...</w:t>
        <w:br/>
        <w:t>Мұның әлгі жұрттың бәріне ежірейе қарайтын күші қайда кеткен,</w:t>
        <w:br/>
        <w:t>бос кеуде, қорқақ иттің өзі боп шықты. Мұндай су жүректі</w:t>
        <w:br/>
        <w:t>өлтіргеннен не шығады.</w:t>
        <w:br/>
        <w:t>- Жарайды, өлтірмей-ақ қояйық, - деді бала Құлбекке, - бірақ</w:t>
        <w:br/>
        <w:t>осы адам бұл маңайдан көзін жоғалтсын, ешуақытта жүзін</w:t>
        <w:br/>
        <w:t>көрсетпейтін болсын, қарасын батырсын, бұл жерге керегі жоқ адам.</w:t>
        <w:br/>
        <w:t>Тез кетсін!</w:t>
        <w:br/>
        <w:t>Оразқұл орнынан әзер тұрып, ышқырлығын көтеріп, алды-артына</w:t>
        <w:br/>
        <w:t>қарауға қорқып, галифе шалбары да төмен түсіп, беті қабарып, қарны</w:t>
        <w:br/>
        <w:t>салбырап, сенделе басып кете берді. Бірақ, Құлбек оны тағы тоқтатты.</w:t>
        <w:br/>
        <w:t>- Солай тұра тұр, біз саған ең ақырғы сөзді айтамыз. Сен өмір</w:t>
        <w:br/>
        <w:t>бойы бала көрмейсің, сен дүниедегі қанішер, жексұрын адамсың, бұл</w:t>
        <w:br/>
        <w:t>жерде саған ешкімнің мейірімі түспейді, сені тау да, тас та, орман да,</w:t>
        <w:br/>
        <w:t>ағаш та, ең ар жағы бір тал шөп те жек көреді. Сен барып тұрған</w:t>
        <w:br/>
        <w:t>фашистсің! Кет енді, жалтырат табаныңды! Мәңгі-бақи ізің жоғалсын,</w:t>
        <w:br/>
        <w:t>тай енді, тайып тұр.</w:t>
        <w:br/>
        <w:t>Оразқұл алды-артына қарамай тұра жөнелді.</w:t>
        <w:br/>
        <w:t>- Шнель, шнель, - деді оның ізінше қарқ-қарқ күліп Құлбек.</w:t>
        <w:br/>
        <w:t>Ананың жүрегін ұшыру үшін автоматымен аспанға бір төгіп жіберді.</w:t>
        <w:br/>
        <w:t>Баланың қуанышында шек жоқ. Оразқұл көзден ғайып болғанда</w:t>
        <w:br/>
        <w:t>есіктің алдында күнәһар боп тұрған басқаларына қарап:</w:t>
        <w:br/>
        <w:t>- Осындай адаммен де тірлік етіп жүрдіңдер, ә? Ұялмайсыңдар</w:t>
        <w:br/>
        <w:t>ма?-деді.</w:t>
        <w:br/>
        <w:t>Баланың бойы сергіп жеңілдеп қалды. Әділет міне, енді салтанат</w:t>
        <w:br/>
        <w:t>құрды. Өстіп өз қиялының құшағында кеткен бала Оразқұлдың</w:t>
        <w:br/>
        <w:t>үйіндегі майхана шудың неге болып жатқанын да, өзінің қайда екенін</w:t>
        <w:br/>
        <w:t>де ұмытқан.</w:t>
        <w:br/>
        <w:t>Өзінің осы бір рахат мұңсыз дүниесінен баланы ду күлкі қайта</w:t>
        <w:br/>
        <w:t>жатқан қалпына келтірді. Бала көзін ашып тыңдай бастады. Үйдің</w:t>
        <w:br/>
        <w:t>ішінде Момын атасы көрінбейді. Шамасы бір жаққа шығып кеткен</w:t>
        <w:br/>
        <w:t>тәрізді. Әйелдер ыдыс-аяқты жинастырып болып, енді шай қамдап</w:t>
        <w:br/>
        <w:t>- Әрі тұр, әрі, атаңның басына сына қояр бұл, қазір өзім... - деді</w:t>
        <w:br/>
        <w:t>Оразқұл өкпесі сырылдай демігіп.</w:t>
        <w:br/>
        <w:t>- Жарайды ендеше, өзің біл, - деді де, Сейдахмет бір түкіріп</w:t>
        <w:br/>
        <w:t>тастап үйіне қарай аяңдады.</w:t>
        <w:br/>
        <w:t>Өзінің сыбағасын кенеп қапқа нығарлап салып алған әлгі шойын</w:t>
        <w:br/>
        <w:t>қара да Сейдахметтің соңынан аяңдап барады.</w:t>
        <w:br/>
        <w:t>Оразқұл болса мас кезіндегі өзінің өгіз өжеттігіне басып</w:t>
        <w:br/>
        <w:t>сарайдың іргесінде әлі сол жаңағы Бұғы ананың басымен әуре. Мына</w:t>
        <w:br/>
        <w:t>қимылына қарағанда баяғыдан бері күткен жеті атасының өшін бүгін</w:t>
        <w:br/>
        <w:t>қайтарып жатқан сияқты.</w:t>
      </w:r>
    </w:p>
    <w:p>
      <w:r>
        <w:t>- Қап, мынау иттің басын-ай, ә, - деді ол аузынан көбігі шұбыра,</w:t>
        <w:br/>
        <w:t>осының сөзін әлі бас есітіп жатқандай етігімен бір теуіп алып - жоқ,</w:t>
        <w:br/>
        <w:t>саспай тұра-тұр, сенің тас-талқаныңды шығармасам атым құрысын.</w:t>
        <w:br/>
        <w:t>Мә саған! Мә, саған! - деп балтамен оңды-солды мылжалап соға</w:t>
        <w:br/>
        <w:t>берді.</w:t>
        <w:br/>
        <w:t>Бастың сүйегі жан-жаққа жаңқадай ұшты.</w:t>
        <w:br/>
        <w:t>Бір кезде ойда жоқта балтаның жүзі көзге көлденең түсе бергенде</w:t>
        <w:br/>
        <w:t>бала даусының қалай шыққанын байқамай қалды. Балтаның жүзі</w:t>
        <w:br/>
        <w:t>тиген көзден қоймалжың дымқыл ақты, міне, көз де өлді, жұмылып</w:t>
        <w:br/>
        <w:t>жоғалды, ағып түсті деген осы ғой...</w:t>
        <w:br/>
        <w:t>- Мен бұдан да зор бастардың да тас-талқанын шығарам. Мұндай</w:t>
        <w:br/>
        <w:t>мүйіздердің талайын көргенмін, - деді тісін қайрап әбден жынданып</w:t>
        <w:br/>
        <w:t>алған Оразқұл өлі бастан кегі қайтып жатқандай.</w:t>
        <w:br/>
        <w:t>Ақыры айтқаны болып бастың маңдай сүйегімен қарақұсы</w:t>
        <w:br/>
        <w:t>жарылды. Содан кейін барып Оразқұл қолындағы балтаны лақтырып</w:t>
        <w:br/>
        <w:t>тастады да, маралдың басын аяғымен басып тұрып, барлық күшімен</w:t>
        <w:br/>
        <w:t>қос қолдап алды да, мүйізді бұрап қалды, маралдың мүйізі шақыр-</w:t>
        <w:br/>
        <w:t>шұқыр қайрылған жігердей қопарылып түсті. Бекей апай мен</w:t>
        <w:br/>
        <w:t>Оразқұлға баланың тілеуімен қасиетті қоңыраулы бесікті іліп әкелетін</w:t>
        <w:br/>
        <w:t>киелі Бұғы ананың мүйізі осылай жай тапты.</w:t>
        <w:br/>
        <w:t>Бала есеңгіреп барады. Қолындағы бүйрек жерге түсіп кетті, сырт</w:t>
        <w:br/>
        <w:t>айналды да, беті ауған жаққа жүре берді. Тәлтіректеп, құлап қаламын</w:t>
        <w:br/>
        <w:t>ба, жұрттың көбінше жүрегім айнып құсып жіберемін бе, деген оймен</w:t>
        <w:br/>
        <w:t>не боларын білмей теңселіп барады. Қан-сөл жоқ, маңдайына бір суық</w:t>
        <w:br/>
        <w:t>тер пайда болған бала ошақтың қасынан өте берді. Лапылдап өшіге</w:t>
        <w:br/>
        <w:t>жанған от, сақырлап қайнаған қазаннан көтерілген бу, бүкіл әлемге</w:t>
        <w:br/>
        <w:t>сыртын беріп, отқа қадалған күйі мелшиіп отырған бейбақ атасы</w:t>
        <w:br/>
        <w:t>жатыр. Қызып алған Сейдахмет сампылдап бірдеңелер айтып жатыр,</w:t>
        <w:br/>
        <w:t>оның сөзіне отырғандар мәз-мәйрам күледі.</w:t>
        <w:br/>
        <w:t>-- Иә, содан кейін не болды?</w:t>
        <w:br/>
        <w:t>- Айта бер, айта бер!</w:t>
        <w:br/>
        <w:t>- АЙ, сен кәне, қайтадан, қайтадан айтшы, - деді Оразқұл күлкіге</w:t>
        <w:br/>
        <w:t>тұншығып. - Әне жерінде не деп едің? Шалды қалай қорқыттым</w:t>
        <w:br/>
        <w:t>дедің? Сұрама деймін.</w:t>
        <w:br/>
        <w:t>- Содан әлгі жерде, - деп Сейдахмет әңгімесін құшырлана қайта</w:t>
        <w:br/>
        <w:t>бастады, - маралдарға жақындай бердік, үшеуі де тоғайдың бергі</w:t>
        <w:br/>
        <w:t>етегінде тұр. Атты ағашқа байлап, енді жылжи бергенімізде әлгі</w:t>
        <w:br/>
        <w:t>шалым білегімнен шап беріп ұстай алып: «Бізге маралды атуға</w:t>
        <w:br/>
        <w:t>болмайды, біз Бұғы әулетіненбіз, Бұғы ананың ұрпағымыз ғой...» деп</w:t>
        <w:br/>
        <w:t>маған бір жас бала сияқты жалына-жалбарына қарайды. Сондағы</w:t>
        <w:br/>
        <w:t>түрін көргенде күлмеске халің жоқ, күлкіден буылып өліп барам.</w:t>
        <w:br/>
        <w:t>Өзімді өзім әзер ұстадым. Содан шалға шамалы сұс көрсетіп:</w:t>
        <w:br/>
        <w:t>«Немене, түрмеде шірігің келе ме?» - дедім. «Жоқ», - деді шал жұлып</w:t>
        <w:br/>
        <w:t>алғандай. «Сен білемісің, баяғы байлардың, билердің заманында,</w:t>
        <w:br/>
        <w:t>солардың ойлап шығарған ертегісі, ол, кедейлерді осылай қорқытқан.</w:t>
        <w:br/>
        <w:t>Бәріміз Бұғыдан тарадық деп алдаған, надан байлардың тапқан</w:t>
        <w:br/>
        <w:t>айласы», деген кезімде: «Солай ма еді өзі?» - деп шал аузын ашып,</w:t>
        <w:br/>
        <w:t>аңтарылып қалды. «Міне, мәселе қайда жатыр, шалым, сен мұндай</w:t>
        <w:br/>
        <w:t>әңгімені қайталайтын болсаң тиісті жеріне үстіңнен жазып жіберем,</w:t>
        <w:br/>
        <w:t>сосын шаруаң бітіп жатыр».</w:t>
      </w:r>
    </w:p>
    <w:p>
      <w:r>
        <w:t>Отырғандардың барлығы қарқ-қарқ күліп, мәз болды. Бәрінен де</w:t>
        <w:br/>
        <w:t>Оразқұл рақаттанып қалды. Оразқұл бұрын-соңды күлкіге мұндай</w:t>
        <w:br/>
        <w:t>қарқ болған жоқ-ты.</w:t>
        <w:br/>
        <w:t>- Содан кейін жайымен жақындай бастадық. Басқа хайуанат</w:t>
        <w:br/>
        <w:t>болса бізді көргеннен үрке жөнеліп, шаңына ілестірмес еді, ал мына</w:t>
        <w:br/>
        <w:t>есуас маралдар бізден сескенетін түрі жоқ, самарқау қарап тұр.</w:t>
        <w:br/>
        <w:t>Жарайды, солай тұра тұрыңдар, қолымда мылтық, алдында мен келе</w:t>
        <w:br/>
        <w:t>жатырмын, шал артымда, - деді екіленіп, есіріп алған мас Сейдахмет.</w:t>
        <w:br/>
        <w:t>- Осы сәтте мен өзіме-өзім сенбей келем, өмірімде төрт аяқты аң</w:t>
        <w:br/>
        <w:t>түгіл, торғай атып көрмеген адаммын. Ал мынау болса көз алдыңда</w:t>
        <w:br/>
        <w:t>тұрған қазына, тигізе алмасам бітті, көзден ғайып боп, орманға сіңеді</w:t>
        <w:br/>
        <w:t>де жүре береді, содан кейін қарасын да көрсетпейді. Сол тартқан күйі,</w:t>
        <w:br/>
        <w:t>асудың ар жағынан бір-ақ шығады. Ал енді бұдан айрылып қалудың</w:t>
        <w:br/>
        <w:t>өзі орны толмас өкініш. Шал болса жасынан мерген, заманында талай</w:t>
        <w:br/>
        <w:t>Мына ақымақ аусар күлкілер, үйдің ішіндегі тымырсық ауа, тер</w:t>
        <w:br/>
        <w:t>сасыған дымқыл Иіс, қосылып баланың басын сырқыратып қазір қақ</w:t>
        <w:br/>
        <w:t>айрылатындай алып барады. Балаға мұның да басын біреу тепкілеп</w:t>
        <w:br/>
        <w:t>балталап, кескілеп жатқандай көрінді.</w:t>
        <w:br/>
        <w:t>Баланың кроваттан түсіп, сыртқа шығып кеткенін тірі жан</w:t>
        <w:br/>
        <w:t>аңғарған жоқ. Үйдің бұрышынан айнала бергенде-ақ жүрегі аузына</w:t>
        <w:br/>
        <w:t>тығылып, лоқсып құса бастады. Бұрышқа сүйеніп тұрып буына құсып</w:t>
        <w:br/>
        <w:t>тұншығып, екі көзінен жас парлап, бала қайта-қайта басын шайқап,</w:t>
        <w:br/>
        <w:t>зар еңіреп:</w:t>
        <w:br/>
        <w:t>- Жоқ, мен балық болам, бүйткенше балық боп кеткенім жақсы.</w:t>
        <w:br/>
        <w:t>Судың астымен жүзіп кетем. Балық болам, - деді жылап тұрып.</w:t>
        <w:br/>
        <w:t>Оразқұлдың үйіндегі шылғи мастардың қыран-топан, айқай-шу</w:t>
        <w:br/>
        <w:t>күлкісі терезенің сыртынан да естіліп жатыр. Осы бір тұрпайы, арсыз</w:t>
        <w:br/>
        <w:t>анайы күлкілер баланың тұла бойын одан сайын тітіретіп жан жүрегін</w:t>
        <w:br/>
        <w:t>азапқа салды. Бұған бар ауруы осы бір жексұрын жандардан, жат,</w:t>
        <w:br/>
        <w:t>жабайы күлкі арсыз қауымның кесірінен болған сияқты. Шамалы есін</w:t>
        <w:br/>
        <w:t>жиып, ауланың ішіне кірді. Аулада тірі жан жоқ. Оты сөнген ошақтың</w:t>
        <w:br/>
        <w:t>жанынан өте бергенде, өлесі мас атасы Момынның үстінен шықты.</w:t>
        <w:br/>
        <w:t>Шал Бұғы ананың мүйізінің жанында құмға аунап ес-түссіз жатыр.</w:t>
        <w:br/>
        <w:t>Баяғы маралдың бас сүйегін анадай жерде ит мүжіп әуре. Басқа тірі</w:t>
        <w:br/>
        <w:t>жан көрінбейді.</w:t>
        <w:br/>
        <w:t>Бала еңкейіп, атасының иығынан әрі-бері тартқылады.</w:t>
        <w:br/>
        <w:t>- Ата, үйге жүрші, үйге барайықшы енді, - деді.</w:t>
        <w:br/>
        <w:t>Шал жауап қатпады, ол ешнәрсе естіген де жоқ. Басын көтеруге</w:t>
        <w:br/>
        <w:t>де дәрмен қалмаған. Естіген күнде де не айтпақ, қалай жауап қатпақ?</w:t>
        <w:br/>
        <w:t>- Ата, атажан, тұршы енді үйге барайық, үйге, - деді бала</w:t>
        <w:br/>
        <w:t>жалынып.</w:t>
        <w:br/>
        <w:t>Мына шалдың, жас балаға, өмір бойы ата-бабаның әруағын сыйла</w:t>
        <w:br/>
        <w:t>олардың мұрасын ұмытпа дегені үшін, Мүйізді Бұғы ана туралы</w:t>
        <w:br/>
        <w:t>ертегіні сәбидің санасына егіп сендіргені үшін, күні-түні бейбақ</w:t>
        <w:br/>
        <w:t>қызына бала тілегені үшін, ең ақырында осылардың қамы деп бәрін</w:t>
        <w:br/>
        <w:t>жоққа шығарып арманын аттай, әруағын таптай кешірілмес күнәні</w:t>
        <w:br/>
        <w:t>еріксіз өз қолынан жасағаны үшін қарғыс атып, қарабет болып</w:t>
        <w:br/>
        <w:t>жатқанына баланың ақыл-қиялы жете ме, әлде оған шамасы келмеді</w:t>
        <w:br/>
        <w:t>ме, оны кім білсін.</w:t>
        <w:br/>
        <w:t>Енді міне азап-қасіретке шыдамай күрт түскен шал, немересінің</w:t>
      </w:r>
    </w:p>
    <w:p>
      <w:r>
        <w:t>даусын да естімей өліктей сұлық түсіп етбетінен жатып қалған.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
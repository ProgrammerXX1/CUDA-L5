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МӘДЕНИ МҰРНЯ</w:t>
        <w:br/>
        <w:t>"МӘДЕНИ МҰРА"</w:t>
        <w:br/>
        <w:t>МЕМЛЕКЕТТІК БАҒДАРЛАМАСЫНЫҢ КІТАП СЕРИЯЛАРЫ</w:t>
        <w:br/>
        <w:t>ҚАЗАҚСТАН РЕСПУБЛИКАСЫНЫҢ</w:t>
        <w:br/>
        <w:t>ТҰҢҒЫШ ПРЕЗИДЕНТІ НҰРСҰЛТАН НАЗАРБАЕВТЫҢ</w:t>
        <w:br/>
        <w:t>БАСТАМАСЫ БОЙЫНША ШЫҒАРЫЛДЫ</w:t>
        <w:br/>
        <w:t>Редакция алқасы</w:t>
        <w:br/>
        <w:t>Құл-Мұхаммед М. А., төраға</w:t>
        <w:br/>
        <w:t>Алматов А.</w:t>
        <w:br/>
        <w:t>Әбдікәрімов ІП.</w:t>
        <w:br/>
        <w:t>Әлжік О.</w:t>
        <w:br/>
        <w:t>Бердібаев Р.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Момынбаев Б.</w:t>
        <w:br/>
        <w:t>Оразбай И.</w:t>
        <w:br/>
        <w:t>Рахматулла Ж.</w:t>
        <w:br/>
        <w:t>Сейсекеена К.</w:t>
        <w:br/>
        <w:t>СЫРДАРИЯ КІТАПХАНАСЫ</w:t>
        <w:br/>
        <w:t>ҚЫЗЫЛОРДА ОБЛЫСЫНЫҢ ӘКІМДІГІ</w:t>
        <w:br/>
        <w:t>ҚОРҚЫТ АТА АТЫНДАҒЫ</w:t>
        <w:br/>
        <w:t>ҚЫЗЫЛОРДА МЕМАЕКЕТТІК УНИВЕРСИТЕТІ</w:t>
        <w:br/>
        <w:t>МЫҢ БІРТҮН</w:t>
        <w:br/>
        <w:t>су</w:t>
        <w:br/>
        <w:t>СЕГІЗІНШІ ТОМ</w:t>
        <w:br/>
        <w:t>ОРЫС ТІЛІНЕН АУДАРҒАН ҚАЛТАЙ МҰХАМЕДЖАНОВ</w:t>
        <w:br/>
        <w:t>“ФОЛИАНТ” БАСПАСЫ</w:t>
        <w:br/>
        <w:t>АСТАНА-2008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</w:r>
    </w:p>
    <w:p>
      <w:r>
        <w:t>Т. Есембеков - филология ғылымдарының докторы, про-</w:t>
        <w:br/>
        <w:t>фессор;</w:t>
        <w:br/>
        <w:t>Ғ.Тұяқбаев - филология ғылымдарының кандидаты</w:t>
        <w:br/>
        <w:t>Арнаулы редактор Сейфолла Оспан</w:t>
        <w:br/>
        <w:t>М90 Мыңбіртүн/Орыс тілінен ауд. Қ. Мұхамеджанов.</w:t>
        <w:br/>
        <w:t>- Астана: Фолиант, 2008.</w:t>
        <w:br/>
        <w:t>Т.8.- 3846.</w:t>
        <w:br/>
        <w:t>ІБВМ 9965-35-565-4</w:t>
        <w:br/>
        <w:t>Қазақстанның халық жазушысы, драматург Қалтай</w:t>
        <w:br/>
        <w:t>Мұхамеджановтың орыс тілінен аударған әлемдік әдебиет-</w:t>
        <w:br/>
        <w:t>тің алтын қазыналарының бірі - «Мың бір түннің» 8 том-</w:t>
        <w:br/>
        <w:t>дығының сегізінші томына өзінің даналығы мен тапқыр-</w:t>
        <w:br/>
        <w:t>лығы арқасында қатыгез патша Шаһриярдың қаһарын</w:t>
        <w:br/>
        <w:t>жібіткен Шаһризаданың 896-түннен 1001-түнге дейінгі</w:t>
        <w:br/>
        <w:t>әңгімелеген өнеге-өсиетке толы хикаялары енгізілген.</w:t>
        <w:br/>
        <w:t>Хикаялардың тілі жеңіл, мазмұны тартымды, ойы</w:t>
        <w:br/>
        <w:t>ұшқыр. Шығармадағы шытырман оқиғалар оқырманды</w:t>
        <w:br/>
        <w:t>қызықтырып, алға жетелеп отырады.</w:t>
        <w:br/>
        <w:t>м 47103000000 ББК 84 (0)</w:t>
        <w:br/>
        <w:t>00(05)08</w:t>
        <w:br/>
        <w:t>ІВМ 9965-35-565-7 - (Т.ВуС-ҚМұхамеджанов, аударма, 1980-1990</w:t>
        <w:br/>
        <w:t>ІБ8ВҺ 9965-35-557-6 Ф «Фолиант» баспасы, 2008</w:t>
        <w:br/>
        <w:t>16 СЫРДАРИЯ КІТАПХАНАСЫ</w:t>
        <w:br/>
        <w:t>Дәйекшісі қолымнан жетектеп апарып қожайынының бар</w:t>
        <w:br/>
        <w:t>айтқандарын орындап қайырып әкелді. Хашими алдыма шарап</w:t>
        <w:br/>
        <w:t>қойды. Басқалары да шарап тартты. Кәнизак бір ғаламат әнге</w:t>
        <w:br/>
        <w:t>басты. Жұрт сілтідей тынып қалды. Сондағы бәйіті мынау:</w:t>
        <w:br/>
        <w:t>Қатты еңіреп жылағаным басылды кеп бетіме,</w:t>
        <w:br/>
        <w:t>Сүйіктім кеп қоштасқанда жыладың деп несіне.</w:t>
        <w:br/>
        <w:t>Айырылудың дәмін татпай, азабын ол білмейді,</w:t>
        <w:br/>
        <w:t>Қасіреттің оты қарып қабырғам да күйрейді.</w:t>
        <w:br/>
        <w:t>Құмарлық пен махаббаттың қасіретін сезінбес,</w:t>
        <w:br/>
        <w:t>Көшіп жүрер жүрегін ол жоғалтқанға егілмес.</w:t>
        <w:br/>
        <w:t>Жұрттың қошеметінде шек жоқ. Жігіттің де көңілі :жай тап-</w:t>
        <w:br/>
        <w:t>ты. Содан кейін лютнаны өзім алдым, - деді жігіт сөзін жалғас-</w:t>
        <w:br/>
        <w:t>тырып. Бабына келтіріп алып, мына бәйітті сарната жөнелдім:</w:t>
        <w:br/>
        <w:t>Байлық сұра ақырғы сен күтер болсаң жақсылық,</w:t>
        <w:br/>
        <w:t>Әрқашан да байлықты сен білесің ғой молшылық.</w:t>
        <w:br/>
        <w:t>Берсе кейде жомарттарың төгіп тастар молынан,</w:t>
        <w:br/>
        <w:t>Төменгілер ықылысын қайтармайды жолынан.</w:t>
        <w:br/>
        <w:t>Егерде олар қорлап жатса оған тағы амал жоқ,</w:t>
        <w:br/>
        <w:t>Қорлаушылық үлкен айып, қалар мәңгі арам боп.</w:t>
        <w:br/>
        <w:t>Өз мерейін асырса ол менмендіктен қорламай,</w:t>
      </w:r>
    </w:p>
    <w:p>
      <w:r>
        <w:t>Төменгіні жарылқаса, болмайды әсте дау-дамай.</w:t>
        <w:br/>
        <w:t>Қаумалағандардың қуаныш-қошеметін айтып болмайды.</w:t>
        <w:br/>
        <w:t>Шат-шадыман ортада кәнизак кезек-кезек сілтеп отырғанда бір</w:t>
        <w:br/>
        <w:t>жағаға келіп тоқтадық. Кеме зілмәнін тастады. Жұрттың бәрі</w:t>
        <w:br/>
        <w:t>жағағабеттеді. Мен депшпықтым. Шарапты басыңқырап жіберіп-</w:t>
        <w:br/>
        <w:t>пін, мас боп қаппын. Көзден тасалау жерге барып дәрет алып</w:t>
        <w:br/>
        <w:t>отырғанда ұйқы жеңсін. Сол жерде қалғып кетіппін. Басқала-</w:t>
        <w:br/>
        <w:t>ры кемеге қайтып хеліп орналасқаны сол, әрі қарай кете бар-</w:t>
        <w:br/>
        <w:t>сын. Менің бар-жоғыммен ешкімнің ісі болмаған. Өйткені ше-</w:t>
        <w:br/>
        <w:t>тінен мас адамдар, қайдан білсін?! Мен болсам бар ақшамды</w:t>
        <w:br/>
        <w:t>кемедегі кәнизагыма беріп қойғанмын. Қалтада соқыр динар</w:t>
        <w:br/>
        <w:t>12 СЫРДАРИЯ КІТАПХАНАСЫ</w:t>
        <w:br/>
        <w:t>СЕГІЗ ЖҮЗ ТОҚСАН ЖЕТІНШІ ТҮН</w:t>
        <w:br/>
        <w:t>Алдияр патшам!Әлқисса, мешітте ақшасынан айырылып қал-</w:t>
        <w:br/>
        <w:t>ған жігіт «Біткен жерім осы екен, бәрінен жұрдай болдым» депті.</w:t>
        <w:br/>
        <w:t>Әбден тығырыққа тірелдім. Содан Тигрдің жағасына келіп, ба-</w:t>
        <w:br/>
        <w:t>сымды киіміммен тұмшалап алып өзенге қойып кеттім. Су жаға-</w:t>
        <w:br/>
        <w:t>сындатұрған жұрт «Мынау тегін емес, сорлап қалған біреу» десті.</w:t>
        <w:br/>
        <w:t>Содан өздері де суға қойып-қойып кетіп, мені алып шықты.</w:t>
        <w:br/>
        <w:t>Жабыла сұрастырып жатыр. Болған жағдайымды баяндадым.</w:t>
        <w:br/>
        <w:t>Олар да қайғыма ортақтасқан болды. Сол жерде бір қария кісі</w:t>
        <w:br/>
        <w:t>қасыма келіп:</w:t>
        <w:br/>
        <w:t>- Кеткен ақшаң кетті, сол үшін жанды құрбан етуге бола ма</w:t>
        <w:br/>
        <w:t>екен?! Бұл кәпір қауымының қылығы емес пе?! Тозақ отына өз</w:t>
        <w:br/>
        <w:t>бетіңмен барғың кеп отыр ма? Тұр орныңнан, мені үйіңе ертіп</w:t>
        <w:br/>
        <w:t>бар, өз көзіммен көрейін, - деді. Орнымнан тұрдым. Сол қария-</w:t>
        <w:br/>
        <w:t>мен үйіме келдім. Қария қашан есімді жиғанша қасымда отыр-</w:t>
        <w:br/>
        <w:t>ды. Содан кейін қайырлы болсын айтты. Қария жөніне кетті. Ол</w:t>
        <w:br/>
        <w:t>кетсімен өзімді өлтіруге шақ қалдым. Есіме о дүниедегі тозақ</w:t>
        <w:br/>
        <w:t>отытүсіп, тәубеме келдім. Үйімнен шығып жалма-жан достарым-</w:t>
        <w:br/>
        <w:t>ның бәріне барып хал-жағдайымды айттым. Оның маған жаны</w:t>
        <w:br/>
        <w:t>ашығаны сонша, көзіне жас алды. Сөйтіп қолыма елу динар са-</w:t>
        <w:br/>
        <w:t>лып отырып:</w:t>
        <w:br/>
        <w:t>- Менің ақылымды тында. Қашан есіңді жиғанша, осы ақша</w:t>
        <w:br/>
        <w:t>ішіп-жеміңе жетеді. Бүгіннен бастап Бағдаттан тайып түр. Со-</w:t>
        <w:br/>
        <w:t>сын бәрін де ұмытасың. Сен қолынан жазу-сызу келетін адам-</w:t>
        <w:br/>
        <w:t>ның баласысың. Шүкір, білім-парасатың да жеткілікті. Жазуға</w:t>
        <w:br/>
        <w:t>шеберлігің өз алдына. Кез келген әкімге барып жалын, Алла</w:t>
        <w:br/>
        <w:t>тағаланың рахымы түссе, түбі кәнизагыңа қосыларсың, - деді.</w:t>
        <w:br/>
        <w:t>Мұның ақылы көңіліме қонды. Бойымды тежеп Уасида! ша-</w:t>
        <w:br/>
        <w:t>һарындағы туыстарыма баруға бел будым. Сол жерден өзен жа-</w:t>
        <w:br/>
        <w:t>ғасына беттедім. Келсем бір кеме тұр екен. Теңізшілер ерсілі-</w:t>
        <w:br/>
        <w:t>қарсылы кемеге қымбат бағалы дүниелер тиеп жатыр. Оларға:</w:t>
        <w:br/>
        <w:t>«Мені де ала кетіңдер» деп едім:</w:t>
        <w:br/>
        <w:t>- Бұл кеменің иесі айтулы Хашимдықтың бірі. Мына қал-</w:t>
        <w:br/>
        <w:t>пыңмен сені алып жүре алмаймыз, - десті.</w:t>
        <w:br/>
        <w:t>1 Уасид - төменгі Басра мен Бағдаттың ортасындағы шалар. Негізі ҮПІІ</w:t>
        <w:br/>
        <w:t>ғасырда қаланған</w:t>
      </w:r>
    </w:p>
    <w:p>
      <w:r>
        <w:t>САНДЫЛЫҚ ПЕН ФРАНК ӘЙЕЛІ ЖАЙЛЫ ХИКАЯ</w:t>
        <w:br/>
        <w:t>Алдияр патшам! Әлқисса, Каһираның әмірі Шүжаддин Мұхам-</w:t>
        <w:br/>
        <w:t>мед былай деген екен дейді:</w:t>
        <w:br/>
        <w:t>- Біз бір түнді ас-Саид! елінің адамымен бірге өткіздік, ол</w:t>
        <w:br/>
        <w:t>дастархан жайып, бізге сый-сыяпат көрсетті. Бұл өзі қараторы</w:t>
        <w:br/>
        <w:t>десем де болады. Оныңбүлдіршіндей балалары шетінен аққұба-</w:t>
        <w:br/>
        <w:t>ша, алма беттер. Сол жерде отырып:</w:t>
        <w:br/>
        <w:t>- Мырза, балаларыңыз шетінен аққұбаша, өзіңіз болсаңыз</w:t>
        <w:br/>
        <w:t>қараторыға жатасыз, бұ қалай? - дестік.</w:t>
        <w:br/>
        <w:t>- Бұлардың шешесі- афранжілік? болатын. Кезінде соны ал-</w:t>
        <w:br/>
        <w:t>ғанмын. Ол бір өз алдына жатқан хикая, - деді шал.</w:t>
        <w:br/>
        <w:t>- Сол хикаяңызды біз де тыңдасақ, - дестік.</w:t>
        <w:br/>
        <w:t>- Жарайды, ендеше! - деді шал. Содан кейін бастап кетті. -</w:t>
        <w:br/>
        <w:t>Бір жылы осы шаһарда зығыр ектім. Содан кендірін талдай та-</w:t>
        <w:br/>
        <w:t>залап, әбден әуреге түстім. Кендірді жинауға бес жүз динар</w:t>
        <w:br/>
        <w:t>кетті. Содан кейін сатпақшы болдым, байқаймын пайда түсетін</w:t>
        <w:br/>
        <w:t>емес. Біреулер тұрып:</w:t>
        <w:br/>
        <w:t>- Сен бұларыңды Аккаға! апар, пайда тапсаң содан табасың, -</w:t>
        <w:br/>
        <w:t>деді.(Аккаол кезде франктардың иелігінде болатын). Арқаланып</w:t>
        <w:br/>
        <w:t>Аккаға келдім. Әкелгенімнің біразын алты ай несиеге саттым.</w:t>
        <w:br/>
        <w:t>Сөйтіп отырғанымда қасымнан бір әйел өтті. Өзі афранжілік екен.</w:t>
        <w:br/>
        <w:t>Франк әйелдерінің базарда пәрәнжі жамылмай жүре беретін әдеті</w:t>
        <w:br/>
        <w:t>1 Ас-Саид - жоғарғы Мысырдың арабша аты.</w:t>
        <w:br/>
        <w:t>2 Афранжілік - Афранжі деп отырғаны Еуропа.</w:t>
        <w:br/>
        <w:t>3 Акка - (еуропаша - Сен-жан-дакр) батыс Палестинадағы кеме тоқ-</w:t>
        <w:br/>
        <w:t>тайтын шаһар. 1104 жылдан 1187 жылға дейін «киелі жер» де франк-</w:t>
        <w:br/>
        <w:t>тердің қол астында болған шаһар. Содан кейін Акканы Сұлтан Салахад-</w:t>
        <w:br/>
        <w:t>дин (Саладин) жаулал алған. 1191 жылы шаһар қайтадан христиандар-</w:t>
        <w:br/>
        <w:t>дың қолына көшті, олар мұнда жуз жылдай әмір жүргізді. 1291 жылы</w:t>
        <w:br/>
        <w:t>Султан-әл-Мәлік әл-Ашрай Акканы басып алды, содан бері Палестина</w:t>
        <w:br/>
        <w:t>христиан билігінен құтылды.</w:t>
        <w:br/>
        <w:t>МЫҢ БІР ТҮН 18</w:t>
        <w:br/>
        <w:t>Бұларға ақша төлейтін сыңайымды байқаттым. Содан кейін</w:t>
        <w:br/>
        <w:t>“олар:</w:t>
        <w:br/>
        <w:t>- Ендеше, мынаүстіңдегі әсем киімдеріңді шеп те бізше киін.</w:t>
        <w:br/>
        <w:t>Сосын арамызда көптің бірі болып жүре бересің, - десті. Шаһар-</w:t>
        <w:br/>
        <w:t>ға қайтып келіп теңізшілерге лайық киімдер алып киіндім де,</w:t>
        <w:br/>
        <w:t>кемеге қайтып келдім. Бұл Басрағабаратын кемеболатын. Теңіз-</w:t>
        <w:br/>
        <w:t>шілермен бірге орналастым. Сол-ақ екен кәнизагым көзіме от-</w:t>
        <w:br/>
        <w:t>тай басылды. Дәл өзі, оған екі қыз қызмет етіп бәйек болып жүр.</w:t>
        <w:br/>
        <w:t>Баяғы қайғы-мұңның бәрі әп-сәтте жоқ болды. «Басраға жеткен-</w:t>
        <w:br/>
        <w:t>ше көз алдымда, әнін тыңдап рақатқа бататын болдым» дедім</w:t>
        <w:br/>
        <w:t>ішімнен. Көп ұзамай жараулы атқа мінген Хашимдықтың өзі</w:t>
        <w:br/>
        <w:t>келді. Айналасы толған адам. Келіп кемеге жайғасты. Кемеағыс-</w:t>
        <w:br/>
        <w:t>тың ығымен Басраға беттеді. Кеменің орта шеніне дастархан</w:t>
        <w:br/>
        <w:t>жайылды. Кәнизактармен бірге Хашимдық тамаққа отырды.</w:t>
        <w:br/>
        <w:t>Басқалары даішіп-жеп жатыр. Бір сәтте Хашимдық кәнизакқа:</w:t>
      </w:r>
    </w:p>
    <w:p>
      <w:r>
        <w:t>- Қашанғы қайғы-мұңға батып үн шығармай отырасың? Же-</w:t>
        <w:br/>
        <w:t>тер енді. Сүйгенінен ажырап қалғанның бұрын-соңы сен емес, -</w:t>
        <w:br/>
        <w:t>десті. Сонда барып, қыздың мен сорлыны соншама сүйетіндігіне</w:t>
        <w:br/>
        <w:t>көзім жетті. Хашимдық сәлден кейін кәнизактың алдына шымыл-</w:t>
        <w:br/>
        <w:t>дық тарттырды. Содан кейін мен жақта отырғандарды да қасына</w:t>
        <w:br/>
        <w:t>шақыртты. «Бұлар кім?» деп сұрастырсам, шақырғандары өзінің</w:t>
        <w:br/>
        <w:t>туыстары екен. Хашимдық олардың алдына дадастархан жайды-</w:t>
        <w:br/>
        <w:t>рып, ішіп-жемінің бәрін толтырды. Ақырында қызды көндірді.</w:t>
        <w:br/>
        <w:t>Қыз лютна сұрады. Лютнаны сазына келтіріп алып мына бәйітті</w:t>
        <w:br/>
        <w:t>бастап кетті.</w:t>
        <w:br/>
        <w:t>Керуен көшіп қас арумен қараңғыға жоғалды,</w:t>
        <w:br/>
        <w:t>Түнгі жолын сүйгенімен бірге өткізіп оңалды.</w:t>
        <w:br/>
        <w:t>Ғашықтардың керуені көзден таса болғанда,</w:t>
        <w:br/>
        <w:t>Жүректерде қалды күлі алаулап от жанғанда.</w:t>
        <w:br/>
        <w:t>Мұнысын аяқтай бергенде қыз көз жасына булығып лют-</w:t>
        <w:br/>
        <w:t>наны тастай салды. Ән үзілді. Жұрт ренжіп отыр. Мен есімнен</w:t>
        <w:br/>
        <w:t>танып қалдым. Қасымда отырғандар мені ұстамалы науқасы бар</w:t>
        <w:br/>
        <w:t>екен деп ойлап қалса керек. Құлағыма әпсіл оқи бастады. Қал-</w:t>
        <w:br/>
        <w:t>ғандары қызға жалынып-жалбарынып ән айтқызуға құмар.</w:t>
        <w:br/>
        <w:t>Болмағасын лютнаны қайтадан алып, күйге келтірді де, мына</w:t>
        <w:br/>
        <w:t>бәйітті айтты:</w:t>
        <w:br/>
        <w:t>18 і СЫРДАРИЯ КІТАПХАНАСЫ</w:t>
        <w:br/>
        <w:t>- Бүгін ауқатты адамдардың сауық-сайран салатын күні.</w:t>
        <w:br/>
        <w:t>Күйшілер, әншілер, жастар түгелдей өзен жағасына шығады.</w:t>
        <w:br/>
        <w:t>Оболла! өзеннің жағасындағы бау-бақшаны аралап көңіл көте-</w:t>
        <w:br/>
        <w:t>реді, - деді. Ойда жоқ жерден солардың ортасында болуға көңі-</w:t>
        <w:br/>
        <w:t>лім ауғаны. Мүмкін осылардың арасынан ғашығымды кездес-</w:t>
        <w:br/>
        <w:t>тірмесіме кім кепіл? - дедім ішімнен. Сосын дүкеншіге:</w:t>
        <w:br/>
        <w:t>- Мен де барсам қайтеді? - дедім.</w:t>
        <w:br/>
        <w:t>- Көңілің соқса бара бер, - деді ол. Дүкенші маған тамақ-</w:t>
        <w:br/>
        <w:t>шараптар дайындады. Мен де әлгілердің соңына ере бердім.</w:t>
        <w:br/>
        <w:t>Бұлар Оболла өзеніне жақындағанда тарқай бастады. Мен де</w:t>
        <w:br/>
        <w:t>тобымен кеткелі тұрғанымда баяғы Хашими мен кәнизакты</w:t>
        <w:br/>
        <w:t>алып келген кеменің сардарына көзім түсе кетті. Бұл да Оболла</w:t>
        <w:br/>
        <w:t>өзенімен жүзіп келеді. Сол-ақ екен, айқай салдым. Сардары да</w:t>
        <w:br/>
        <w:t>тани кетіп, қастарына алды.</w:t>
        <w:br/>
        <w:t>- Тірі ме едің? - десті бәрі құшақтап жағдайымды сұрастыра.</w:t>
        <w:br/>
        <w:t>Мен бастан кешкендерімді айттым.</w:t>
        <w:br/>
        <w:t>- Ендеше, біз сені мас болғасын суға кетіп өлді деп жүрміз, -</w:t>
        <w:br/>
        <w:t>десті олар.</w:t>
        <w:br/>
        <w:t>Мен енді кәнизагымның жағдайын сұрадым.</w:t>
        <w:br/>
        <w:t>- Сен жоғалып кеткесін ол үстіндегі киімдерінің пәре-пәресін</w:t>
        <w:br/>
        <w:t>шығарып, лютнаны өртеп, ойбайға басып, екі бетін шиедей</w:t>
        <w:br/>
        <w:t>қылды. Хашими бәріміз Басраға жеткен соң бұл қайғы-қасірет-</w:t>
        <w:br/>
        <w:t>тен пайда жоқ деп ақыл айттық, қыз көнбеді: «Мен қара киініп</w:t>
        <w:br/>
        <w:t>осы үйге мазар орнатып, басында отырам, енді ән салу бітті» деді.</w:t>
        <w:br/>
        <w:t>Сол айтқанына біз де көндік. Қазіргі халі сондай, - десті.</w:t>
      </w:r>
    </w:p>
    <w:p>
      <w:r>
        <w:t>Жігіттер мені ертіп Хашимидің үйіне әкелді. Кәнизагым сол</w:t>
        <w:br/>
        <w:t>айтқандарындай болып отыр екен. Мені көре салып жан дауы-</w:t>
        <w:br/>
        <w:t>сы шығып, құшақтай алды. Өліп кеткен шығар деп шошып</w:t>
        <w:br/>
        <w:t>қалдым. Хашими отырып:</w:t>
        <w:br/>
        <w:t>- Енді өзің еге бол!- деді.</w:t>
        <w:br/>
        <w:t>- Айтқаныңызға құлдық. «Алдымен басын босатып, осыған</w:t>
        <w:br/>
        <w:t>үйлендірем» деген уәдеңіз бар еді ғой, - дедім. Хашими дегенін</w:t>
        <w:br/>
        <w:t>істеді. Қымбат жасау-жиһаз, киім-кешектер берді. Кілемдер</w:t>
        <w:br/>
        <w:t>тартты. Бес жүз динар тағы қосып:</w:t>
        <w:br/>
        <w:t>1 Оболла - Басрадан басталатын өзен. Өзі аттас шекараға барып тіре-</w:t>
        <w:br/>
        <w:t>леді. Өзеннің екі беті сыңсыған бау-бақша. Орта ғасырлардағы Басра ша-</w:t>
        <w:br/>
        <w:t>һарының серуен жайлары</w:t>
        <w:br/>
        <w:t>14 СЫРДАРИЯ КІТАПХАНАСЫ</w:t>
        <w:br/>
        <w:t>Кеткен көштің жолында мен тұрдым жасым жорғалап,</w:t>
        <w:br/>
        <w:t>Жүрегімде сақтаймын мен кетсе де алыс қорғалап.</w:t>
        <w:br/>
        <w:t>Күйреген жан болып қалдым оларменен қоштасып,</w:t>
        <w:br/>
        <w:t>Үйде жан жоқ, адамсыз, қаңырады бос қалып.</w:t>
        <w:br/>
        <w:t>Бәйітін аяқтай бере кәнизактың өзі есінен танып құлады.</w:t>
        <w:br/>
        <w:t>Жүрт онымен қосыла жылады. Жан дауысым шығып мен де</w:t>
        <w:br/>
        <w:t>естен тандым. Теңізшілер шулап қоя берді. Хашимдықтың ма-</w:t>
        <w:br/>
        <w:t>лайларының бірі «Мына қояншықты қайдан алып жүрсіңдер?»</w:t>
        <w:br/>
        <w:t>деді мені нұсқай. Содан кейін біріне-бірі: «Бір мекенге жеткен</w:t>
        <w:br/>
        <w:t>жерде түсіріп тастап кетерміз» десті.</w:t>
        <w:br/>
        <w:t>Мұны естігенде иманым ұшып кете жаздады. Бар күшімді</w:t>
        <w:br/>
        <w:t>жинап, шыдап бағуға тырыстым. Әйтпесе мыналардың түрі</w:t>
        <w:br/>
        <w:t>жаман. «Бұлардан аман қалудың ендігі жолы кәнизакқа өзім-</w:t>
        <w:br/>
        <w:t>нің осы кемедегі келе жатқанымды білдіру, сонда ол мені кеме-</w:t>
        <w:br/>
        <w:t>ден шығартпайды» дедім өзіме-өзімішімнен. Осылайша бір елді</w:t>
        <w:br/>
        <w:t>мекенге жақындадым. Кеменің иесі жұртқа «Жағаға шы-</w:t>
        <w:br/>
        <w:t>ғайық» деді. Бәрі кетті. Уақыт күн батар шақ еді. Мен орным-</w:t>
        <w:br/>
        <w:t>нан тұрдым дашымылдықтың ар жағына кіріп, лютнаның ти-</w:t>
        <w:br/>
        <w:t>ектерін өзгерттім. Бәрін де қызға өзім үйреткен әннің мақамы-</w:t>
        <w:br/>
        <w:t>на бейімдеп қойдым. Сосын орныма келіп отыра бердім.</w:t>
        <w:br/>
        <w:t>Шаһризада әңгімесі осы тұсқа келгенде таң атты.</w:t>
        <w:br/>
        <w:t>СЕГІЗ ЖҮЗ ТОҚСАН СЕГІЗІНШІ ТҮН</w:t>
        <w:br/>
        <w:t>Алдияр патшам! Әлқисса, жігітіміз «содан өз орныма келіп</w:t>
        <w:br/>
        <w:t>отырдым» деді..Жағағашығып кеткендер қайтадан кемеге орал-</w:t>
        <w:br/>
        <w:t>ды. Жер де, су да ай сәулесінің құшағына енді. Сол кезде Ха-</w:t>
        <w:br/>
        <w:t>шимдық қызға:</w:t>
        <w:br/>
        <w:t>- Аллариза болсын, көңілімізге қаяу сала көрме, - деді. Қыз</w:t>
        <w:br/>
        <w:t>лютнаны қолынаалыпішектерін бір қағып қалды да жан дауы-</w:t>
        <w:br/>
        <w:t>сы шықты. Жаны шығып кете жаздағандай болып отырып:</w:t>
        <w:br/>
        <w:t>- Оллаһи, менің ұстазым бізбен бірге осы кемеде екен,- деді</w:t>
        <w:br/>
        <w:t>қыз.</w:t>
        <w:br/>
        <w:t>- Аллағааян,ол бізбен бірге болса ортамызға алып отырмай-</w:t>
        <w:br/>
        <w:t>мын ба? Онда сенің жағдайың да жеңілдеп, әніңдітыңдап көңіл</w:t>
        <w:br/>
        <w:t>көтермес пе едік?! Ал енді, ол осы кемеде келе жатыр дегенің</w:t>
      </w:r>
    </w:p>
    <w:p>
      <w:r>
        <w:t>әншейін бос әңгіме, - деді хашимдық.</w:t>
        <w:br/>
        <w:t>6 СЫРДАРИЯ КІТАПХАНАСЫ</w:t>
        <w:br/>
        <w:t>емес пе. Бір кезде маған оралып соғып кендір саудалады. Әлгінің</w:t>
        <w:br/>
        <w:t>ажарын көргенде есімнен танып қала жаздадым. Аздаған кендірді</w:t>
        <w:br/>
        <w:t>жасыратыны жоқ арзандау саттым. Әйел алды да кете барды. Со-</w:t>
        <w:br/>
        <w:t>дан арада бір күн өткенде қайтып келді. Тағы да азғана күнжіт</w:t>
        <w:br/>
        <w:t>саттым. Бұл жолы бұрынғыдан арзанға бердім. Көп ұзамай әйел</w:t>
        <w:br/>
        <w:t>тағы да келді, байқаймын, менің ғашық болып қалғанымды сез-</w:t>
        <w:br/>
        <w:t>ген сыңайы бар. Әрдайым қасында бір кемпір жүретін.</w:t>
        <w:br/>
        <w:t>Сол кемпірге:</w:t>
        <w:br/>
        <w:t>- Мына қасыңыздағы бикешке ғашық болып өліп жүрмін.</w:t>
        <w:br/>
        <w:t>Есебін тауып, жолықтыруға қалайсыз? - дедім.</w:t>
        <w:br/>
        <w:t>- Сен үшін оның бір жолын табармын. Бірақ мұның құпия-</w:t>
        <w:br/>
        <w:t>сын үшеумізден басқа тірі пенде білмейтін болсын. Ол үшін са-</w:t>
        <w:br/>
        <w:t>ған азды-көпті ақша жұмсауға тура келеді, - деді кемпір.</w:t>
        <w:br/>
        <w:t>- Осы әйелге жақындассам, ақша түгілі жанымды аямаймын, -</w:t>
        <w:br/>
        <w:t>дедім.</w:t>
        <w:br/>
        <w:t>Шаһризада әнгімесі осы тұсқа келгенде таң атты.</w:t>
        <w:br/>
        <w:t>СЕГІЗ ЖҮЗ ТОҚСАН БЕСІНШІ ТҮН</w:t>
        <w:br/>
        <w:t>Алдияр патшам! Әлқисса, сол жерде кемпір:</w:t>
        <w:br/>
        <w:t>- Бірақ, мұның құпиясын үшеумізден басқа тірі пенде</w:t>
        <w:br/>
        <w:t>білмейтін болсын. Ол үшін саған азды-көпті ақша жұмсауғатура</w:t>
        <w:br/>
        <w:t>келеді, - деді.</w:t>
        <w:br/>
        <w:t>- Осы әйелге жақындассам, ақша түгілі жанымды аямаймын,</w:t>
        <w:br/>
        <w:t>- дедім.</w:t>
        <w:br/>
        <w:t>Сонымен әйелге елу динар беретін болып келісті. Сол елу ди-</w:t>
        <w:br/>
        <w:t>нарды саудагер кемпірдің қолына берді.</w:t>
        <w:br/>
        <w:t>- Сененді үйіңнен бір жақсы шай дайында, бүгін кешке әйел</w:t>
        <w:br/>
        <w:t>үйіңе келеді, - деді кемпір.</w:t>
        <w:br/>
        <w:t>- Содан үйіме кеттім, - деді саудагер әңгімесін жалғасты-</w:t>
        <w:br/>
        <w:t>рып: - Шамам келгеншеішіп-жем, тәтті тағамдар, шырақ-шам-</w:t>
        <w:br/>
        <w:t>дар дайындадым. Үйім теңіздің үстіне салынған еді. Жаздың</w:t>
        <w:br/>
        <w:t>күні болғасын төсекті үйдің төбесіне салдым. Афранжілік әйел</w:t>
        <w:br/>
        <w:t>келді. Тамақтарды ішіп-жеп болғасын, қас қарая төсекке жат-</w:t>
        <w:br/>
        <w:t>тық. Аспан асты ай сүттей жарық, жамыраған жұлдыздар теңіз</w:t>
        <w:br/>
        <w:t>бетін жауып кетті. Саған қарап жатырмыз. Мен ішімнен өзіме-</w:t>
        <w:br/>
        <w:t>өзім: «Аллатағаладан ұялмайсың ба, мынау қай жатысың?! Өзің</w:t>
        <w:br/>
        <w:t>бөгде елдің адамысың, аспанның астында, теңіздің үстінде хрис-</w:t>
        <w:br/>
        <w:t>тиан әйелімен жатқаныңды Құдай кешіре ме? Мына қылығың-</w:t>
        <w:br/>
        <w:t>МЫҢ БІР ТҮН 17</w:t>
        <w:br/>
        <w:t>қалмаған. Мен шекеме күн өткенде барып ояндым. Олар болса</w:t>
        <w:br/>
        <w:t>Басраға элдеқашан жетті. Орнымнан тұрып, жан-жағыма қара-</w:t>
      </w:r>
    </w:p>
    <w:p>
      <w:r>
        <w:t>дым.Тірі пенде көрінбейді. Хашимидтің аты-жөнін десұрамал-</w:t>
        <w:br/>
        <w:t>пын. Басрағабара қалсам, оның үйін кімнен сұрап табам?.. Әбден</w:t>
        <w:br/>
        <w:t>берекем қашты. Кешегі кәнизагыммен кездескен қуаныш көр-</w:t>
        <w:br/>
        <w:t>ген түстей болып жүре берді. Енді не істерімді білмей, әбден</w:t>
        <w:br/>
        <w:t>састым. Сөйткенше бір үлкен кеме кетіп бара жатыр екен. Жал-</w:t>
        <w:br/>
        <w:t>ма-жан барып, соған міндім. Көп ұзамай Басраға жеттім. Онда</w:t>
        <w:br/>
        <w:t>тірі пендені танымаймын. Хашими үйінің қай махалладаекенін</w:t>
        <w:br/>
        <w:t>де білмеймін. Содан бір сәбіз-жуа сатып отырған кісінің дүкен-</w:t>
        <w:br/>
        <w:t>іне кіріп қалам-қағаз сұрап алдым...</w:t>
        <w:br/>
        <w:t>Шаһризада әңгімесі осы тұсқа келгенде таң атты.</w:t>
        <w:br/>
        <w:t>СЕГІЗ ЖҮЗ ТОҚСАН ТОҒЫЗЫНШЫ ТҮН</w:t>
        <w:br/>
        <w:t>Алдияр патшам! Әлқисса, жол-жөнекей бір кемеге ілесіп</w:t>
        <w:br/>
        <w:t>Басраға жеткен бағдаттық жігітіміз, айтулы кәнизактың егесі</w:t>
        <w:br/>
        <w:t>Хашимидің үйінің қайда екенін білмей әбден сасады. Содан</w:t>
        <w:br/>
        <w:t>дейді ол, сәбіз-жуа сатып отырған бір кісінің дүкеніне кіріп</w:t>
        <w:br/>
        <w:t>қағаз-қалам сұрап алдым. Өзара қалып жаза бастадым. Жазу</w:t>
        <w:br/>
        <w:t>шеберлігім оған ұнап кетсе керек.</w:t>
        <w:br/>
        <w:t>Үстімдегі киімдерімнің нашарлығын көріп, хал-жағдайым-</w:t>
        <w:br/>
        <w:t>ды сұрастыра бастады. Мен өзімнің бөгде елден келген бейшара</w:t>
        <w:br/>
        <w:t>халдегі адам екенімді айттым. Дүкен иесі отырып:</w:t>
        <w:br/>
        <w:t>- Менің қасымдаболуға қалай қарайсың? Киім-тамағың мой-</w:t>
        <w:br/>
        <w:t>нымда, оның үстіне күніне жарты дирхем алып тұрасың. Осы</w:t>
        <w:br/>
        <w:t>дүкеннің есебін жүргізетін боласың, - деді.</w:t>
        <w:br/>
        <w:t>- Жарайды, келістік, - дедім оған. Сонымен осының кіріс-</w:t>
        <w:br/>
        <w:t>шығыс қағаздарын жөндеп, шаруаларын реттеп жүре бердім.</w:t>
        <w:br/>
        <w:t>Арада бір ай өткен соң дүкенші кірісінің молайып, шығысы-</w:t>
        <w:br/>
        <w:t>ның азайып келе жатқанына көзі жетіп, маған алғысын айтты.</w:t>
        <w:br/>
        <w:t>Енді күніне бір дирхем төлейтінді шығарды. Бір жыл өткен соң</w:t>
        <w:br/>
        <w:t>дүкенші «Менің қызыма үйлен, осы дүкенге екеуміз ортақ бо-</w:t>
        <w:br/>
        <w:t>ламыз» деді. Оған да көндім, қызына некелесіп қосылдым.</w:t>
        <w:br/>
        <w:t>Дүкенде отырғанмен ойым сан-саққа бөлініп, мазам қашып</w:t>
        <w:br/>
        <w:t>жүрді. Анда-санда дүкенішім шарапқа шақырады. Оған да зау-</w:t>
        <w:br/>
        <w:t>қым жоқ. «Өз қайғым өзіме жетеді» деймін ішімнен. Осылай-</w:t>
        <w:br/>
        <w:t>ша екі жыл өтті. Бір күні алдарында тамақ-шараптары бар кісі-</w:t>
        <w:br/>
        <w:t>лерді көрдім. Мыналары несі деп сұрадым дүкеншіден.</w:t>
        <w:br/>
        <w:t>2-2711</w:t>
        <w:br/>
        <w:t>МЫҢ БІР ТҮН 15</w:t>
        <w:br/>
        <w:t>- Мен мына лютнада тұрған әнді жерде тастамаймын. Ұста-</w:t>
        <w:br/>
        <w:t>зым біздің арамызда, - деді.</w:t>
        <w:br/>
        <w:t>- Ендеппе, теңізшілерден сұрап көрейін, - деді Хашими.</w:t>
        <w:br/>
        <w:t>- Сүйтіңіз, ендеше, - деді кәнизак. Хашими теңізшілерге</w:t>
        <w:br/>
        <w:t>бұрылып:</w:t>
        <w:br/>
        <w:t>- Өздеріңмен біреу-міреуді алып келе жатқан жоқсындар ма?</w:t>
        <w:br/>
        <w:t>- деді. Теңізшілер:</w:t>
        <w:br/>
        <w:t>- “Жоқ, - дегенде жаным шығып кете жаздады. Енді мені</w:t>
        <w:br/>
        <w:t>іздестіре ме деген қауіппен күліп жібердім де:</w:t>
        <w:br/>
        <w:t>- Ол кәнизактың ұстазы мен болам. Осы әнді сол кәнизак-</w:t>
        <w:br/>
        <w:t>тың егесі болып жүргенімде өзім үйреткенмін, - дедім.</w:t>
      </w:r>
    </w:p>
    <w:p>
      <w:r>
        <w:t>- Оллаһи, мынау менің тақсырымның үні,- деді қыз жұлып</w:t>
        <w:br/>
        <w:t>алғандай. Дәйекшілер келіп мені тани кетіп:</w:t>
        <w:br/>
        <w:t>- О, бәтшағар! Саған не жау тиді, не боп кеткенсің өзің? -</w:t>
        <w:br/>
        <w:t>деді.</w:t>
        <w:br/>
        <w:t>Мен оған хал-жағдайымды баяндап жылап қоя бердім. Шы-</w:t>
        <w:br/>
        <w:t>мылдықтың ар жағынан кәнизактың да жылаған үні шықты.</w:t>
        <w:br/>
        <w:t>Хашими де маған жаны ашып, бауырластарымен қосыла жыла-</w:t>
        <w:br/>
        <w:t>ды. Сәлден кейін маған бұрылып:</w:t>
        <w:br/>
        <w:t>- Оллаһи, бұл кәнизактың төсегі түгілі етегіне қолым тиген</w:t>
        <w:br/>
        <w:t>жоқ. Күні бүгінге дейін әнін тыңдап қарық болғаным шамалы.</w:t>
        <w:br/>
        <w:t>Мен болсам Алланың рақымымен несібесі мол жаралған адам-</w:t>
        <w:br/>
        <w:t>мын. Бағдатқа ән-күй тыңдауға ғана келгенмін. Оның үстіне</w:t>
        <w:br/>
        <w:t>мұсылман қауымның әміршісінен тиесілі жалақымды алдым.</w:t>
        <w:br/>
        <w:t>Екі шаруамды да бітірдім. Еліме қайтардың алдында бұдан бы-</w:t>
        <w:br/>
        <w:t>лай да «Бағдаттың әнін тыңдап жүрейін» деп осы кәнизакты</w:t>
        <w:br/>
        <w:t>сатып алғанмын. Сендердің араларында дәл мұндай ынта-</w:t>
        <w:br/>
        <w:t>ықыластың барын білген жоқпын. Аллаға аян деп айтайын,</w:t>
        <w:br/>
        <w:t>Басраға жеткен соң қыз басына азаттық беріп өзіңе қосам. Қан-</w:t>
        <w:br/>
        <w:t>шама жасау-жиһаз керек болса аямаймын. Бәрін жеткілікті</w:t>
        <w:br/>
        <w:t>етем. Бірақ осыған орай қояр шартым бар. Мен ән аңсаған кезде</w:t>
        <w:br/>
        <w:t>осы қыздың алдына шымылдық құрғызып қойып, әнін тың-</w:t>
        <w:br/>
        <w:t>даймын. Бар білетінін шымылдықтың ар жағында отырып ай-</w:t>
        <w:br/>
        <w:t>татын болады. Сен өзің мынадай бауырларымның біріне айна-</w:t>
        <w:br/>
        <w:t>лын өзіммен бірге дастархандас боласың, - деді.</w:t>
        <w:br/>
        <w:t>Содан кейін Хашими ар жағына сығалап:</w:t>
        <w:br/>
        <w:t>- Осыған көнемісің? - деді қызға. Қыз Хашимиге алғысын</w:t>
        <w:br/>
        <w:t>жаудырды. Содан кейін Хашими дәйекшілерінің бірін шақы-</w:t>
        <w:br/>
        <w:t>рып алып:</w:t>
        <w:br/>
        <w:t>- Мына жігітті ертіп бар да жақсылап киіндіріп, үстіне әтір</w:t>
        <w:br/>
        <w:t>суларын сеуіп қасыма әкел, - деп бұйырды.</w:t>
        <w:br/>
        <w:t>МЫҢ БІР ТҮН 9</w:t>
        <w:br/>
        <w:t>- Мені таныдың ба? - дедім.</w:t>
        <w:br/>
        <w:t>- Танымай тұрмын, - деді әйел.</w:t>
        <w:br/>
        <w:t>- Ендеше, өзім айтайын. Мен зығырмен сауда жасаған өзің</w:t>
        <w:br/>
        <w:t>білетін адаммын. Сонда арамызда болған оқиға есіңде ме? Ме-</w:t>
        <w:br/>
        <w:t>нен алтынды алып тұрып «Енді маған бес жүз динар төлемей</w:t>
        <w:br/>
        <w:t>дидарымды көрмейсің» дегенің қайда, міне, бүгін сені не бары</w:t>
        <w:br/>
        <w:t>он динарға басыбайлы алып отырмын, - дедім.</w:t>
        <w:br/>
        <w:t>- Бұлдакиелі ислам дінінің құпиясы шығар! «Лә илләһа ил-</w:t>
        <w:br/>
        <w:t>алла, Мухаммадур Расулалла» деуден басқа маған не қалды?!-</w:t>
        <w:br/>
        <w:t>деді әйел.</w:t>
        <w:br/>
        <w:t>Сол жерде әйел ислам дініне енді. Нағыз иман жүзді, инабат-</w:t>
        <w:br/>
        <w:t>ты мұсылманның өзі болып шыға келді. Мен деішімнен шүкір-</w:t>
        <w:br/>
        <w:t>лік айтып: «Оллаһи, қашан босатып, өзіме некесін қидырған-</w:t>
        <w:br/>
        <w:t>ша қол салмаймын» деп ант еттім. Сонымен Ибн-Шеддатқа! ба-</w:t>
        <w:br/>
        <w:t>рып болған жайларды баяндадым. Ол бар рәсімімен некемізді</w:t>
        <w:br/>
        <w:t>қиды. Сол түні жақындастым. Әйелге бала пайда болды.</w:t>
      </w:r>
    </w:p>
    <w:p>
      <w:r>
        <w:t>Содан қалың әскерлермен біз де бірге жүріп отырып, Дама-</w:t>
        <w:br/>
        <w:t>шық шаһарына келдік. Арада аз ғана күн өткенде әл-Мәлік-ан-</w:t>
        <w:br/>
        <w:t>Насырдан емші келді. Патшалардың өзара келісімі бойынша</w:t>
        <w:br/>
        <w:t>қолдағы тұтқындарды жинастыра бастады.</w:t>
        <w:br/>
        <w:t>Тұтқын әйел-еркектерді түгендей бастағанда, мендегі әйел-</w:t>
        <w:br/>
        <w:t>ден басқасының бәрі бар боп шықты. Франктардың өкілі</w:t>
        <w:br/>
        <w:t>«Пәленше деген батырдың әйелі жоқ» дегенді жария етті. Ана-</w:t>
        <w:br/>
        <w:t>дан-мынадан сұрастыра келіп әйелдің мендеекенін біліп, «Қай-</w:t>
        <w:br/>
        <w:t>тар!» деп қиғылықты салсын. Жаным шығып кете жаздады.</w:t>
        <w:br/>
        <w:t>Өң жоқ, түс жоқ әбден састым. Мұны байқап қалған әйелім:</w:t>
        <w:br/>
        <w:t>- Соншама саған не болды? - деді.</w:t>
        <w:br/>
        <w:t>- Әл-Мәліктің елшісі келіп тұтқындағыларды жинап алды.</w:t>
        <w:br/>
        <w:t>Енді сені менен алып кетпекші, - дедім.</w:t>
        <w:br/>
        <w:t>- Еш нәрседен саспа, есіңді жи, онан да мені әл-Мәліктің</w:t>
        <w:br/>
        <w:t>өзіне ертіп бар, не айтарымды өзім білем, - деді әйел жұбатып.</w:t>
        <w:br/>
        <w:t>Әйелді ертіп алып әл-Мәлік-ан-Насыр сұлтанның алдынан</w:t>
        <w:br/>
        <w:t>бір-ақ шықтым. Франк патшасының елшісі оның оң жағында</w:t>
        <w:br/>
        <w:t>отыр екен.</w:t>
        <w:br/>
        <w:t>- Менің қолымдағы әйел осы, - дедім оларға. Әл-Мәлік-ан-</w:t>
        <w:br/>
        <w:t>Насыр мен франк елшісі әйеліме қарап:</w:t>
        <w:br/>
        <w:t>1 Ибн-Шеддат-Салахаддин</w:t>
        <w:br/>
        <w:t>МЫҢ БІР ТҮН 19</w:t>
        <w:br/>
        <w:t>- Мен ай сайын сендерге осынша мүлік беріп отырам. Шар-</w:t>
        <w:br/>
        <w:t>тым өзіңмен бірге шарап ішіп, кәнизактың әнін тыңдайтын бо-</w:t>
        <w:br/>
        <w:t>лам,- деді.</w:t>
        <w:br/>
        <w:t>Содан кейін бізге арнаулы үй беріп, дүние-мүліктің бәрін</w:t>
        <w:br/>
        <w:t>соған апартты. Не керек десең бәрі бар. Үйге барып көрсем жи-</w:t>
        <w:br/>
        <w:t>һазға сыймайды. Кілем атаулының неше түрі ғаламат жасау.</w:t>
        <w:br/>
        <w:t>Кәнизагымды әкеліп жайғасқан соң, дүкентіме барып жағдай-</w:t>
        <w:br/>
        <w:t>ымды айтып, босатуын өтіндім. Қызымен ажырасуымды күнәға</w:t>
        <w:br/>
        <w:t>жорыма дедім. Қызының қалыңмалына жететін дүние бердім.</w:t>
        <w:br/>
        <w:t>Хашимимен екі жылдай тұрған уақытта байлық дегеніңізде</w:t>
        <w:br/>
        <w:t>қисап болмай кетті. Бағдаттағы кәнизакпен алғаш кездескен-</w:t>
        <w:br/>
        <w:t>дегі дәулетім қайта орнады. Алла тағалам ақыры тілегімізге</w:t>
        <w:br/>
        <w:t>жеткізді. Байлық-барлықтан кенде етпеді. Екі дүниеде де Ал-</w:t>
        <w:br/>
        <w:t>лаға мінәжат етумен өтерміз. Бәрі де Алланың өзіне ғана аян.</w:t>
        <w:br/>
        <w:t>ЖИЛИАД ПЕН ШИМАС ЖАЙЛЫ ХИКАЯ</w:t>
        <w:br/>
        <w:t>Алдияр патшам! Әлқисса, баяғы өткен ықылым замандарда</w:t>
        <w:br/>
        <w:t>Үнді елдерінде бір Ұлы патша ғұмыр кешіпті. Бойына ойы сай,</w:t>
        <w:br/>
        <w:t>ақылына ажары сай, әрі сыпайы сырбаз, парасатты кісі екен.</w:t>
        <w:br/>
        <w:t>Халқына мейірімді, кедейіне қамқор, қарамағындағылардың</w:t>
        <w:br/>
        <w:t>бірде-бірін алаламайтын әділ болған екен дейді. Осы Жилиад</w:t>
        <w:br/>
        <w:t>атты патшаның билігіндегі уалаяттарды басқаратын жетпісекі</w:t>
        <w:br/>
        <w:t>ханымы, үш жүз елу қадиы, жетпіс уәзірі, әр он сарбазға бір</w:t>
        <w:br/>
        <w:t>басшыдан болыпты. Солардың ішіндегі ең айтулысы жиырма</w:t>
        <w:br/>
        <w:t>екі жасар Шимас деген уәзір екен. Ол табиғатынан келбеті кел-</w:t>
        <w:br/>
        <w:t>іскен, сөзге шешен, ақылға кенен болыпты. Жастығына қара-</w:t>
        <w:br/>
        <w:t>май көргені көп, оқығаны да, тоқығаны да мол, ол басқаруда</w:t>
        <w:br/>
        <w:t>ерекше шеберлікпен танылыпты. Қарапайым халықпен тіл та-</w:t>
      </w:r>
    </w:p>
    <w:p>
      <w:r>
        <w:t>бысудағы шешендігі, баршаның бабын білудегі әсемдігі ерек-</w:t>
        <w:br/>
        <w:t>ше көзге түседі. Алла тағала о бастан мейірім-шапағатты жүре-</w:t>
        <w:br/>
        <w:t>гіне мол дарытқан осы адамға патшаның ықыласы түсіп, өзге-</w:t>
        <w:br/>
        <w:t>ден ерекше бағалайды екен. Патшаның өзі де қол астындағы</w:t>
        <w:br/>
        <w:t>пенделерінің әрқайсысын қызғыштап, қорғап, мейірім-шапа-</w:t>
        <w:br/>
        <w:t>ғатын аямай жыл сайын алым-салықты да жеңілдетіп, халқы-</w:t>
        <w:br/>
        <w:t>ныңбейбіт-берекелі ғұмыр кешулеріне жағдай жасап отыратын</w:t>
        <w:br/>
        <w:t>болыпты. Ешкімнің мансап-мәртебесіне қарамай, қайырым-</w:t>
        <w:br/>
        <w:t>қамқорлығын бәріне тең ұстанған патшаның да халық алдын-</w:t>
        <w:br/>
        <w:t>дағы қадірі бөлек екен.</w:t>
        <w:br/>
        <w:t>МЫҢ БІР ТҮН 11</w:t>
        <w:br/>
        <w:t>пынғанмен талшық табу қиындайды. Дүниесінің мол кезінде</w:t>
        <w:br/>
        <w:t>талай серуен-сауықты бастан кешіп, бармаған жері жоқ. Кезін-</w:t>
        <w:br/>
        <w:t>де мұнсыз қызық өтпеген. Енді сондағы бір достарынан ақыл</w:t>
        <w:br/>
        <w:t>сұрайды. Ол отырып:</w:t>
        <w:br/>
        <w:t>- Мен өзіңнің кәнизагыңмен қосылып, ән салып жүруден бас-</w:t>
        <w:br/>
        <w:t>қа кәсіп көрмей тұрмын. Содан артығы жоқ. Сол ән-күйіңмен</w:t>
        <w:br/>
        <w:t>түскен ақшамен күн көресің. Ішіп-жеміңе сол да жетеді,- дейді.</w:t>
        <w:br/>
        <w:t>Бірақ кәнизакқа да, жігітке де бұл кәсіп ұнамайды. Сонда</w:t>
        <w:br/>
        <w:t>кәнизак:!</w:t>
        <w:br/>
        <w:t>- Мен ақылын таптым, - дейді.</w:t>
        <w:br/>
        <w:t>- Ол не сонда? - дейді жігіт.</w:t>
        <w:br/>
        <w:t>- Біздің бұл күйден құтылуымыздың жолыбіреу-ақ. Сен мені</w:t>
        <w:br/>
        <w:t>базарға шығып сатасың. Содан кейін екеуміз де байлыққа бата-</w:t>
        <w:br/>
        <w:t>мыз. Мен сияқтыны жай адам алмайды. Байлығы молдың ғана</w:t>
        <w:br/>
        <w:t>маған қолы жетеді. Ақырында менің өзіңе қайтып оралуымның</w:t>
        <w:br/>
        <w:t>да жолы осылай түседі, - дейді кәнизак.</w:t>
        <w:br/>
        <w:t>Жігіт кәнизагын ертіп, базарға барады. Кәнизакқа алдымен</w:t>
        <w:br/>
        <w:t>базарда тұратынбір Хашимиттің! көзі түседі. Бұл өзі әрі ғұлама,</w:t>
        <w:br/>
        <w:t>әрі сыпайы адам екен, кеңпейіл, мырза кісі. Мың бес жүз динар</w:t>
        <w:br/>
        <w:t>төлеп кәнизакты алады.</w:t>
        <w:br/>
        <w:t>- Бүйтіп байығаны құрысын, - дейді кәнизакты сатқан</w:t>
        <w:br/>
        <w:t>жігіт. - Сол жерде өкінгенім сонша, кәнизагыммен жылап</w:t>
        <w:br/>
        <w:t>көрістім. Сауданы қанша бұзам деп зар қаққанмен Хашимит</w:t>
        <w:br/>
        <w:t>көнбеді. Амал не, ақшаны әмиянға салып алдым. Енді қайда</w:t>
        <w:br/>
        <w:t>барарымды білмеймін. Мына кәнизақсыз өз үйім моламен тең.</w:t>
        <w:br/>
        <w:t>Екібетімді шапаттап, зар еңіредім. Одан не пайда, болар іс бол-</w:t>
        <w:br/>
        <w:t>ды. Мұндай азапты бұрын-соңды бастан кешкен емеспін. Содан</w:t>
        <w:br/>
        <w:t>бір мешітке келіп кірдім. Сонда отырып алып тағы жыладым.</w:t>
        <w:br/>
        <w:t>Не болып, не қойғанымды өзім де білмеймін. Әлгі әмиянымды</w:t>
        <w:br/>
        <w:t>басыма жастанып, ұйықтап кетіппін. Сөйткенше болған жоқ,</w:t>
        <w:br/>
        <w:t>біреу келіп басымдағы әмиянымды ала жөнелсін. Үрей жоқ,</w:t>
        <w:br/>
        <w:t>шошып ояндым да әлгіге тұра ұмтылдым. Қарасам аяқтарым</w:t>
        <w:br/>
        <w:t>тұсаулы екен, етпетімнен құладым. Ойбайдың көкесі енді бас-</w:t>
        <w:br/>
        <w:t>талды. Өзімді-өзім шапаттап, «Біткен жерім осы екен» дедім.</w:t>
        <w:br/>
        <w:t>Шаһризада хикаясы осы тұсқа келгенде таң атты.</w:t>
        <w:br/>
        <w:t>1 Хашимит - Хашим әулетінен шыққан ақсцйек байлар, олар Мухаммед</w:t>
        <w:br/>
        <w:t>пайғамбардың арғы атасы. Аббас әулетінің халифтары да Хашимдерден</w:t>
        <w:br/>
        <w:t>тарайды</w:t>
      </w:r>
    </w:p>
    <w:p>
      <w:r>
        <w:t>МЫҢ БІР ТҮН Ж</w:t>
        <w:br/>
        <w:t>мен тозақтан бір-ақ шығасың ғой! Жасаған Ием, нәпсіме өзің</w:t>
        <w:br/>
        <w:t>сабыр бер, бүгін түн осы христиан әйеліне жоламай шығайын,</w:t>
        <w:br/>
        <w:t>Аллатағалам, қаһарыңнан қорыққаннан саған қарарбетім жоқ»</w:t>
        <w:br/>
        <w:t>деймін. Сонымен түнді ұйқымен өткіздім. Әйел ерте тұрып,</w:t>
        <w:br/>
        <w:t>ашуланып кетіп қалды. Мен өз дүкеніме барып отырдым. Сөйт-</w:t>
        <w:br/>
        <w:t>кенше әлгі әйел кемпірмен менің алдымнан өте берді, әйелдің</w:t>
        <w:br/>
        <w:t>ашуы әлі тарқамапты. Айдай толқып өте шықты. Жерге кіріп</w:t>
        <w:br/>
        <w:t>кете жаздадым. «Мынадай аруға қарамайтындай сен кім едің?</w:t>
        <w:br/>
        <w:t>Құдай біледі, Сирри ас Сахаби немесе жалаңаяқ біреу, немесе</w:t>
        <w:br/>
        <w:t>Жүкен Бағдади, немесе Фудлам ибн Ияди! емессің. Сонша кері</w:t>
        <w:br/>
        <w:t>кететіндей нең бар еді?!» дедім өзіме-өзім. Кемпірді жалма-жан</w:t>
        <w:br/>
        <w:t>қуын жетіп:</w:t>
        <w:br/>
        <w:t>- Мынау әйелді маған қайтадан әкел, - дедім.</w:t>
        <w:br/>
        <w:t>- Аруақтың атымен ант етем, ендібұл әйел жүздинарың бол-</w:t>
        <w:br/>
        <w:t>маса саған оралмайды, - деді кемпір.</w:t>
        <w:br/>
        <w:t>- Міне, қазір берем! - деп, жүз динарды кемпірдің қолына</w:t>
        <w:br/>
        <w:t>ұстаттым.</w:t>
        <w:br/>
        <w:t>Сонымен әйел маған екінші рет келді. Төсекке жатысымен</w:t>
        <w:br/>
        <w:t>кешегі ой маған маза бермеді. Нәпсімді тежеп, Құдайдан қор-</w:t>
        <w:br/>
        <w:t>қып, тағы да әйелге қол тигізген жоқпын. Содан орнымнан</w:t>
        <w:br/>
        <w:t>тұрып, дүкеніме барып отырдым. Алдымнан ашуға булығып</w:t>
        <w:br/>
        <w:t>өтіп бара жатқан кемпірге тағы да:</w:t>
        <w:br/>
        <w:t>- Әйелді ертіп әкел! - дедім.</w:t>
        <w:br/>
        <w:t>- Сен енді бес жүз динарбермесең, ол әйелді түсіңде де көрмей</w:t>
        <w:br/>
        <w:t>сағыныштан өлесің, аруақтың атымен ант етіп айтарым осы, -</w:t>
        <w:br/>
        <w:t>деді кемпір.</w:t>
        <w:br/>
        <w:t>Кемпірдің мына сөзінен тұлабойым түршікті. Осы жолы бай-</w:t>
        <w:br/>
        <w:t>қап бар ақшамды сарп етсем де, тәуекел, жанымның қалағаны</w:t>
        <w:br/>
        <w:t>болса болды дей бергенімде:</w:t>
        <w:br/>
        <w:t>- Уа, мұсылман жамағат! Арамыздағы уағдалы күннің</w:t>
        <w:br/>
        <w:t>мерзімі бітіпті, қалғандарыңа тағы бір апта уақыт беріледі. Со-</w:t>
        <w:br/>
        <w:t>ған дейін мұндағы шаруаларыңды бітіріп, өз елдеріңе аттану</w:t>
        <w:br/>
        <w:t>лазым, - деген жаршының айтқаны шықты.</w:t>
        <w:br/>
        <w:t>1Әл-Мәлік-ан-Насыр - Мысыр сұлтандарының бірсыпырасына қойылған</w:t>
        <w:br/>
        <w:t>ат. Бұл жолы Мысырды 1169-1193 жылдары билеген Салахаддин сұлтан-</w:t>
        <w:br/>
        <w:t>ды айтып отыр. Баяндаушының мегзеп отырғаны Палестинадағы Хит-</w:t>
        <w:br/>
        <w:t>тен маңында болған 1187 жылғы шайқас. Осы шайқаста Салахаддин</w:t>
        <w:br/>
        <w:t>франктердің тас-талқанын шығарып жеңген</w:t>
        <w:br/>
        <w:t>10 СЫРДАРИЯ КІТАПХАНАСЫ.</w:t>
        <w:br/>
        <w:t>- Өзеліңе қайтамысынң, әлде жұбайыңмен қаламысың? Алла</w:t>
        <w:br/>
        <w:t>тағаласаған да, басқатұтқындарға даазаттық беріп отыр,- деді.</w:t>
        <w:br/>
        <w:t>Әйел сұлтанға бұрылып:</w:t>
        <w:br/>
        <w:t>- Мен мұсылман болғанмын. Екіқабат екенімді көріп тұрсыз.</w:t>
        <w:br/>
        <w:t>Ішімдегі мұсылман баласы. Ендігі жерде франктарға менен пай-</w:t>
      </w:r>
    </w:p>
    <w:p>
      <w:r>
        <w:t>да жоқ,- деді.</w:t>
        <w:br/>
        <w:t>Сол жерде елші отырып:</w:t>
        <w:br/>
        <w:t>- Сонда саған мына мұсылман байың қымбат па, әлде айтулы</w:t>
        <w:br/>
        <w:t>батыр байың қымбат па? - деді. Бұл жолы әйел оған сұлтанға</w:t>
        <w:br/>
        <w:t>айтқанын қайталады. Франк елшісі жерлестеріне бұрылып:</w:t>
        <w:br/>
        <w:t>- Мынаның не деп тұрғанын естідіндер ме? - деді.</w:t>
        <w:br/>
        <w:t>- Естіп тұрмыз, - десті бәрі де бір ауыздан. Сол жерде:</w:t>
        <w:br/>
        <w:t>- Бар енді, әйеліңді алып кете бер, - деді елші маған.</w:t>
        <w:br/>
        <w:t>Сонымен әйеліміз екеуміз үйімізге келдік. Артынша франк</w:t>
        <w:br/>
        <w:t>елшісі маған адам жіберіпті. Бардым.</w:t>
        <w:br/>
        <w:t>- Әйеліңнің шешесі менен қызына бірдеңе беріп жіберіп еді.</w:t>
        <w:br/>
        <w:t>«Сорлы қызым тұтқында жалаңаш-жалпы жүрген шығар. Мына</w:t>
        <w:br/>
        <w:t>сандықты қолына тапсыр» деп өтінгені бар-ды. Мынаны ал да</w:t>
        <w:br/>
        <w:t>әйеліңнің қолына бер, - деді.</w:t>
        <w:br/>
        <w:t>Сандықтыалып үйге келгесін, әйелімнің қолынабердім. Сан-</w:t>
        <w:br/>
        <w:t>дықты ашып қараса іші толған өзінің киімдері екен. Соның</w:t>
        <w:br/>
        <w:t>ішінен баяғы елу және жүздинаралтындары бар екі әмиян шыға</w:t>
        <w:br/>
        <w:t>келді. Баяғы өзім байлаған күйі, ең ар жағы шеппіп қарамапты</w:t>
        <w:br/>
        <w:t>да. Мұндайда құдайға шүкірлік етпей қайтерсің, ал мына сары</w:t>
        <w:br/>
        <w:t>домалақ балалар сол әйелден, алдарыңыздағы тағамды даәйелім</w:t>
        <w:br/>
        <w:t>дайындады. Құдайға шүкір, дені сау жүріп жатыр, - деп сауда-</w:t>
        <w:br/>
        <w:t>гер әпсанасын аяқтады. Дастархан басында отырғандар таң-та-</w:t>
        <w:br/>
        <w:t>маша қалдық. Бақыт деген қайдан қонарын кім білген, бәрі де</w:t>
        <w:br/>
        <w:t>Алла тағаланың өзіне аян.</w:t>
        <w:br/>
        <w:t>ЖІГІТ ПЕН КӘНИЗАК ЖАЙЛЫ ХИКАЯ</w:t>
        <w:br/>
        <w:t>Алдияр патшам! Әлқисса, көне заманнан қалған бір хикаяда</w:t>
        <w:br/>
        <w:t>Бағдат шаһарында тұрған бақытты адамдардың бірінің баласы</w:t>
        <w:br/>
        <w:t>әкеден қалған мол мұраға еге болыпты. Сол жігіт бір кәнизакқа</w:t>
        <w:br/>
        <w:t>ғашық болып сатып алады. Кәнизак та жігітті жанындай сүйеді.</w:t>
        <w:br/>
        <w:t>Ғашықтық деген дүниеге қарата ма, қолда барын оңды-солды</w:t>
        <w:br/>
        <w:t>судай шашады. Ақырында мол ақшадан соқыр тиын қалмай-</w:t>
        <w:br/>
        <w:t>ды. Енді жігітіміз күнкөрістің өзіне зар болады. Қаншама тал-</w:t>
        <w:br/>
        <w:t>8 СЫРДАРИЯ КІТАПХАНАСЫ</w:t>
        <w:br/>
        <w:t>Әйел сонымен маған келуді қойды. Мен несиеге берген күн-</w:t>
        <w:br/>
        <w:t>жірімнің ақшаларын жидым. Қалғандарын айырбастап жібер-</w:t>
        <w:br/>
        <w:t>дім. Қаншама қымбат заттар алып, Акка шаһарынан шықтым.</w:t>
        <w:br/>
        <w:t>Бірақ Афранжі әйеліне деген ынтығым басылар емес. Ол менің</w:t>
        <w:br/>
        <w:t>ақшамды ғана емес, жүрегімді де алып қалған сияқты болды да</w:t>
        <w:br/>
        <w:t>жүрді. Аккадан шықсымен Дамашық шаһарына жеттім. Әкел-</w:t>
        <w:br/>
        <w:t>ген мүліктерімді ең қымбат бағасына саттым. Өйткені, арадағы</w:t>
        <w:br/>
        <w:t>келісім уақытының бітуіне байланысты ол жақтан енді ештене</w:t>
        <w:br/>
        <w:t>келмейтіні мәлім. Заттардың қымбаттап кеткені де содан бола-</w:t>
        <w:br/>
        <w:t>тын. Алланың әмірімен ойда жоқта байып қалдым.</w:t>
        <w:br/>
        <w:t>Сонымен тұтқын қыздарды алып сатуға көштім. Есебін тау-</w:t>
        <w:br/>
        <w:t>ып афранжілік әйелді ұмытудың осыдан басқа жолы болмады.</w:t>
        <w:br/>
        <w:t>Табандатқан үш жыл бойы осы кәсіппен айналыстым. Бұған да</w:t>
        <w:br/>
        <w:t>әбден етім үйреніп кетті. Дәл осы кездегі әл-Мәлік-ан-Насыр-</w:t>
        <w:br/>
        <w:t>дың франктермен шайқасы болды. Құдай оңдап, майдан әл-</w:t>
      </w:r>
    </w:p>
    <w:p>
      <w:r>
        <w:t>Мәліктің жеңісімен аяқталды. Бас көтерер адамдардың бәрін</w:t>
        <w:br/>
        <w:t>тұтқынға алып, Алланың әмірімен сол маңдағы шаһарлардың</w:t>
        <w:br/>
        <w:t>бәрін өзіне бағындырды. Сол жолы әл-Мәлік-ан-Насырға кәни-</w:t>
        <w:br/>
        <w:t>зак тауып бер деп біреу келді. Менде ғаламат сұлу бір кәнизак</w:t>
        <w:br/>
        <w:t>болатын. Келген адамға соны көрсеттім. Саудаласып жүз динар-</w:t>
        <w:br/>
        <w:t>ға келістік. Ол маған әзірше тоқсан динар берді. Франктермен</w:t>
        <w:br/>
        <w:t>соғыста бар ақшасын ан-Насыр жұмсап жіберген екен. Қазына-</w:t>
        <w:br/>
        <w:t>сынан он динар табылмай қалыпты. Мұны естіген патша:</w:t>
        <w:br/>
        <w:t>- Мына кәнизакты сатқан адаммен тұтқын әйелдер отырған</w:t>
        <w:br/>
        <w:t>жерге бар, содан он динардың орнына франк қыздарынан қала-</w:t>
        <w:br/>
        <w:t>ғанын алсын, - депті.</w:t>
        <w:br/>
        <w:t>Шаһризада хикаясы осы тұсқа келгенде таң атты.</w:t>
        <w:br/>
        <w:t>СЕГІЗ ЖҮЗ ТОҚСАН АЛТЫНШЫ ТҮН</w:t>
        <w:br/>
        <w:t>Алдияр патшам! Әлқисса, әл-Мәлік-ан-Насыр патша: «Он</w:t>
        <w:br/>
        <w:t>динардың орнына тұтқындағы Франк қыздарынан қалағанын</w:t>
        <w:br/>
        <w:t>алсын» депті.</w:t>
        <w:br/>
        <w:t>Әлгі маған тоқсан динарберген адам мені тұтқын қыздаротыр-</w:t>
        <w:br/>
        <w:t>ған жайға апарды. Бәрін аралап, таңдап келем. Бір кезде баяғы</w:t>
        <w:br/>
        <w:t>әзім ынтығып, ықыласым кеткен франк әйелі көзіме оттай ба-</w:t>
        <w:br/>
        <w:t>сылды. Бұл өзі франктердің айтулы батырының әйелі екен. Сол</w:t>
        <w:br/>
        <w:t>жерде «Осы әйелді бер» дедім. Ешкім қарсы болған жоқ, қолы-</w:t>
        <w:br/>
        <w:t>нан жетектеп алып шатырыма тарттым. Келгесін әйелге:</w:t>
        <w:br/>
        <w:t>20 СЫРДАРИЯ КІТАПХАНАСЫ</w:t>
        <w:br/>
        <w:t>Халқының құрметіне бөленген осындай ұлы патшаға Алла</w:t>
        <w:br/>
        <w:t>тағалам басына еге болар бір перзент бермегеніне өзі де, елі де</w:t>
        <w:br/>
        <w:t>қайғырады екен.</w:t>
        <w:br/>
        <w:t>Күндердің күнінде патша бір түні ел қамын ойлап теңіздей</w:t>
        <w:br/>
        <w:t>ойға, мұхиттай мұңға батып отырып ұйқыға кетіпті. Сөйтіп</w:t>
        <w:br/>
        <w:t>жатып түс көреді. Түсінде бір биік талдың түбіне су құйып жүр</w:t>
        <w:br/>
        <w:t>екен дейді.</w:t>
        <w:br/>
        <w:t>Шаһризада әңгімесі осы тұсқа келгенде таң да атады.</w:t>
        <w:br/>
        <w:t>ТОҒЫЗ ЖҮЗІНШІ ТҮН</w:t>
        <w:br/>
        <w:t>Алдияр патшам! Әлқисса, патша түсінде бір биік талдың</w:t>
        <w:br/>
        <w:t>түбіне су құйып жүр екен дейді. Талдың төңірегінде де қалың</w:t>
        <w:br/>
        <w:t>ағаш өскен. Кенет әлгі су құйып жүрген ағашының түбінен от</w:t>
        <w:br/>
        <w:t>шығады да төңірегіндегі ағаштарды өртеп кетеді.</w:t>
        <w:br/>
        <w:t>Мұны көрген патша ұйқысынан ттошып оянады. Патша жал-</w:t>
        <w:br/>
        <w:t>ма-жан нөкерлерінің бірін шақырып алып:</w:t>
        <w:br/>
        <w:t>- Тез бар да Шимас уәзірді шақырып әкел! - дейді. Нөкер</w:t>
        <w:br/>
        <w:t>тұра жөнеледі. Шимасқа келіп:</w:t>
        <w:br/>
        <w:t>- Патша сені дәл қазір жетсін деп жатыр. Өзі ұйқысынан</w:t>
        <w:br/>
        <w:t>шошып оянды да мені саған жіберді. Тезірек келсін дейді, -</w:t>
        <w:br/>
        <w:t>деді нөкер.</w:t>
        <w:br/>
        <w:t>Шимас төсегінен атып тұрып, жалма-жан киінді де патша-</w:t>
        <w:br/>
        <w:t>ның алдына келді. Патшаның әлі төсегінде отырғанын көрді.</w:t>
        <w:br/>
        <w:t>Келіп қол қусырып, патшаға мәңгібақи бақыт-береке тілеп, ізет</w:t>
      </w:r>
    </w:p>
    <w:p>
      <w:r>
        <w:t>жасады.</w:t>
        <w:br/>
        <w:t>- Алла тағалам қай кезде де қайғы-мұңнан аулақ етсін пади-</w:t>
        <w:br/>
        <w:t>шам! Бүгін түн мазаңыз кететіндей не боп қалды?.. Мені асы-</w:t>
        <w:br/>
        <w:t>ғыс шақыртқаныңыздың мәнісі неде? &gt;- деді Шимас.</w:t>
        <w:br/>
        <w:t>Патша Шимасқа отыр дегендей ишарат етті. Шимас отырды.</w:t>
        <w:br/>
        <w:t>Патша көргендерін баяндай бастады.</w:t>
        <w:br/>
        <w:t>- Бүгін түнде бір қорқынышты түс көрдім. Түсімде бір да-</w:t>
        <w:br/>
        <w:t>рақтың түбіне су құйып жүр екенмін деймін. Бір кезде әлгі да-</w:t>
        <w:br/>
        <w:t>рақтың түбінен отшықты да айналысындағы ағаштардың бәрін</w:t>
        <w:br/>
        <w:t>өртеп жіберсін. Қорыққаным сонша, иманым ұшып кете жаз-</w:t>
        <w:br/>
        <w:t>дады. Шошып оянысымен саған кісі жібердім. Мен білетін бай-</w:t>
        <w:br/>
        <w:t>тақтағы көп оқыған өзің. Зор білім, биік парасат иесісің. Ол</w:t>
        <w:br/>
        <w:t>маған о бастан мәлім. Сол түсімді саған жорытайын деп едім, -</w:t>
        <w:br/>
        <w:t>деді патша.</w:t>
        <w:br/>
        <w:t>МЫҢ БІР ТҮН 21</w:t>
        <w:br/>
        <w:t>Шимас басын сұлық салып, біраз отырды да, бір кезде езу</w:t>
        <w:br/>
        <w:t>тартып күлді. Патша секем алғандай:</w:t>
        <w:br/>
        <w:t>- Не ойға шомдың, Шимас? Маған тек шындығын ғана айт,</w:t>
        <w:br/>
        <w:t>ештеңені жасырушы болма! - деді.</w:t>
        <w:br/>
        <w:t>- Мәртебелі падишам, Аллатағаланыңрахымытүстідегеносы.</w:t>
        <w:br/>
        <w:t>Бұданбылай көзіңе жасалушы болма. Өзіңнің ұзақ ғұмырыңнан</w:t>
        <w:br/>
        <w:t>кейін тағыңа еге бүкіл байтағынды билейтін ұл перзент беріпті</w:t>
        <w:br/>
        <w:t>Аллатағала. Бірақ онда дабір жағдай бар, дәлқазіргі кезде мәнісін</w:t>
        <w:br/>
        <w:t>айтуды ертеге санап отырмын. Ол жағына әзірасықпайық,- деді</w:t>
        <w:br/>
        <w:t>Шимас. Патшаның қуанышында шек болмады. Түндегі көрген</w:t>
        <w:br/>
        <w:t>қорқыныш жоғалды. Көңілі көтеріліп сала берді.</w:t>
        <w:br/>
        <w:t>- Түсімді осы жоруың қабыл болсын. Бұдан артық менде не</w:t>
        <w:br/>
        <w:t>тілек бар?! Қалған жоруынды сәті келгенде айта жатарсың.</w:t>
        <w:br/>
        <w:t>Қазір тартынып отырсаң қинамаймын. Оның дауақыты келер.</w:t>
        <w:br/>
        <w:t>Сонда қуанышыма қуаныш қосарсың. Әзір асығатын не бар?!</w:t>
        <w:br/>
        <w:t>Алла тағаламның осы мейірімінің өзіне мың қатта шүкірлік,</w:t>
        <w:br/>
        <w:t>тәубе, тәубе, - деді патша.</w:t>
        <w:br/>
        <w:t>Дегенмен, патшаның бәрін білгісі кеп отырған сыңайын бай-</w:t>
        <w:br/>
        <w:t>қап әр түрлі дәлелдер айтып өзін аулақ ұстады.</w:t>
        <w:br/>
        <w:t>Көп ұзамай патша иелігіндегі бүкіл балгерлерді жинауға</w:t>
        <w:br/>
        <w:t>пәрмен етті. Бәрі алдына келгесін көрген түсін баян етіп:</w:t>
        <w:br/>
        <w:t>- Сіздерден осы түсімнің анық жоруын талап етем, кәне,</w:t>
        <w:br/>
        <w:t>сөйлеңдер, - деді.</w:t>
        <w:br/>
        <w:t>Содан жорушы-балгерлердің бірі шығып сөйлеуге патшадан</w:t>
        <w:br/>
        <w:t>рұқсатсұрады. Патша басын изеп, сөйледегендейишаратбілдірді.</w:t>
        <w:br/>
        <w:t>- Мәртебелі падишам, сенің уәзірің Шимас түс жоруға кел-</w:t>
        <w:br/>
        <w:t>генде ешкімнен осал түспейді. Сіздің қорқынышыңызды тар-</w:t>
        <w:br/>
        <w:t>қатқанмен бір нәрсені ашық айтуға ұялса керек. Түгел жоры-</w:t>
        <w:br/>
        <w:t>мағаны сол. Өзіңіз пейіл білдірсеңіз ол жағын мен айтайын, -</w:t>
        <w:br/>
        <w:t>деді балгер.</w:t>
        <w:br/>
        <w:t>- Ұялмай айта бер, әулием. Маған тек ақиқатын айтсаң бол-</w:t>
        <w:br/>
        <w:t>ды,- деді патша.</w:t>
      </w:r>
    </w:p>
    <w:p>
      <w:r>
        <w:t>- Құзырыңызға мәлім болсын, падишам, сіздің ұзақ ғұмыры-</w:t>
        <w:br/>
        <w:t>ңыздан кейін тағыңызға ие ұл перзентіңіз болары ақиқат. Бірақ</w:t>
        <w:br/>
        <w:t>сол перзентіңіз қарамағындағы халқына дәл сіздей қарамайды.</w:t>
        <w:br/>
        <w:t>Сіздің қалыптасқан пәрмендеріңізді бұзып, елге жәбір-жапа</w:t>
        <w:br/>
        <w:t>көрсететін қатігез, мейірімсіз болады. Түптеп келгенде оның ба-</w:t>
        <w:br/>
        <w:t>сына дамысық пен тышқанның басына түскен күн туады,- деді.</w:t>
        <w:br/>
        <w:t>- Мысық пен тышқанға не зауал түскен екен? - деді патша.</w:t>
        <w:br/>
        <w:t>МЫҢ БІР ТҮН 29</w:t>
        <w:br/>
        <w:t>тіл жетпейді. Оған ешкімнің де шамасы келмейді. Сондықтан,</w:t>
        <w:br/>
        <w:t>падишам, сіз осыншалықты халықтың мейіріміне бөленіп,</w:t>
        <w:br/>
        <w:t>құрмет-қошеметіне еге болып отырғаныңыз өзіңіздің ұлылы-</w:t>
        <w:br/>
        <w:t>ғыңыз, шексіз әділдігіңіз, биік парасатыңыз. Демек, сіздің</w:t>
        <w:br/>
        <w:t>қанатыңыздың астында біздер бақыттымыз! Алла тағаланың</w:t>
        <w:br/>
        <w:t>нұры жауған үстіне жауып, сізге ұзақ ғұмыр жазсын! Біз сізге</w:t>
        <w:br/>
        <w:t>Алладан ұлыңыздың мейірімді болуын тілейміз. Сол үшін Ал-</w:t>
        <w:br/>
        <w:t>лаға күні-түні мінәжат етеміз. Бізбен сапар ұзаққа жазсын.</w:t>
        <w:br/>
        <w:t>Ұлыңыздың мейірімі көз жасыңызды көрсетпесін. Аллаһу ак-</w:t>
        <w:br/>
        <w:t>бар, айтқанымыз қабыл болсын! Әумин!</w:t>
        <w:br/>
        <w:t>Шаһризада әңгімесі осы тұсқа келгенде таң атты.</w:t>
        <w:br/>
        <w:t>ТОҒЫЗ ЖҮЗ ҮШІНШІ ТҮН</w:t>
        <w:br/>
        <w:t>Алдияр патшам! Әлқисса, Шимас уәзір тілек батасын аяқтай</w:t>
        <w:br/>
        <w:t>келіп:</w:t>
        <w:br/>
        <w:t>- Алла тағалам, біздің бата-мінәжатымызды қабыл алсын!</w:t>
        <w:br/>
        <w:t>Тоғандағы балықтарға қолма-қол тигізетін шапағатынан бізді</w:t>
        <w:br/>
        <w:t>де айырмасын, - деді.</w:t>
        <w:br/>
        <w:t>- Сонда тоғандағы балықтар жайлы оқиға қалай болып еді? -</w:t>
        <w:br/>
        <w:t>деді патша.</w:t>
        <w:br/>
        <w:t>- Оның мәнісі былай, - деп, Шимас уәзір бастап кетті.</w:t>
        <w:br/>
        <w:t>- Құзырыңызға мәлім болсын, падишам, шағын тоғанда</w:t>
        <w:br/>
        <w:t>бірнеше балық бар екен. Бір күні тоғанның суы тартыла бастай-</w:t>
        <w:br/>
        <w:t>ды.Олардың одан әріөмір кешуіне қауіп төнеді. Енді олар өзара:</w:t>
        <w:br/>
        <w:t>- Ендігі халіміз не болар екен?! Бұл апаттан құтылу үшін</w:t>
        <w:br/>
        <w:t>кімнен ақыл сұраймыз? - деседі.</w:t>
        <w:br/>
        <w:t>Сол кезде жас жағынан да, ақыл жағынан да басқаларынан</w:t>
        <w:br/>
        <w:t>тәжірибелі бір балық басын көтеріп:</w:t>
        <w:br/>
        <w:t>- Аллатағалағасыйынудан басқа біздің қолымыздан не айла</w:t>
        <w:br/>
        <w:t>келеді?! Бізге ағалығы бар шаяннан сұрап көрейік, ол не айтар</w:t>
        <w:br/>
        <w:t>екен. Қазір соған барайық, пікірін білейік. Бізден гөрі сөз қаді-</w:t>
        <w:br/>
        <w:t>рін сол біледі, - деді.</w:t>
        <w:br/>
        <w:t>Басқа балықтар мұның ойын мақұлдады. Бәрі шұбырып ша-</w:t>
        <w:br/>
        <w:t>янға келді. Шаян бұлардың халінен бейхабар, өзінің ініне кіріп</w:t>
        <w:br/>
        <w:t>алып жайбарақат жатыр екен. Балықтар ізет көрсетіп, шаянға</w:t>
        <w:br/>
        <w:t>сәлем берді де:</w:t>
        <w:br/>
        <w:t>- Тақсыр, сіз біздің әмірші бастығымызсыз, қазіргі хал-жағ-</w:t>
        <w:br/>
        <w:t>дайымызбен ісіңіз бола ма, жоқ па? -- десті. Бұл да сәлем қайы-</w:t>
        <w:br/>
        <w:t>рып амандасты да:</w:t>
      </w:r>
    </w:p>
    <w:p>
      <w:r>
        <w:t>МЫҢ БІР ТҮН 27</w:t>
        <w:br/>
        <w:t>келмейтін болады. Жаман қылықты, жағымсыз әдеттерден</w:t>
        <w:br/>
        <w:t>аулақ ұстаймын. Сыпайылыққа, әділет-мейірімге тәрбие-</w:t>
        <w:br/>
        <w:t>леймін. Киім-кешек, дүние-мүліккезар қылмаймын. Ақылым-</w:t>
        <w:br/>
        <w:t>ды құлақ қақпай тыңдайтын болса одан епітенемді аямаймын.</w:t>
        <w:br/>
        <w:t>Ақылымды алмай бара жатқанын байқасам мына асамен жаза-</w:t>
        <w:br/>
        <w:t>сын берем, - деді күбірлеп.</w:t>
        <w:br/>
        <w:t>Сөйтіп, ақылына көнбеген баласын ұрам деп асасын сілтей</w:t>
        <w:br/>
        <w:t>қалғанда ол төбесіндегі майды құмыраға тигізіп қақ айырды.</w:t>
        <w:br/>
        <w:t>Тас-талқаны шыққан құмырадан ақтарылған май діндарымыз-</w:t>
        <w:br/>
        <w:t>дың басынан бастап сақалына дейін жуып үсті-басын малман-</w:t>
        <w:br/>
        <w:t>дай қылды. Сонымен діндарымыздың кейінгіге қалдырған үлгі-</w:t>
        <w:br/>
        <w:t>сі осы екен.</w:t>
        <w:br/>
        <w:t>- Демек, падишам, әрістің ақырына көзің жетпей тұрып бол-</w:t>
        <w:br/>
        <w:t>жам айту ағаттық болады, - деп Шимас уәзір сөзін аяқтады.</w:t>
        <w:br/>
        <w:t>Ұйып тыңдаған патша басын көтеріп:</w:t>
        <w:br/>
        <w:t>- Мынау айтқандарың ұлағатты өсиет (аталы сөз), ақылман</w:t>
        <w:br/>
        <w:t>уәзірім. Сен ақиқатты ашып салып отырсың. Мүндай сөздер</w:t>
        <w:br/>
        <w:t>кімге де болса ғибрат. Көз алдымда мәртебең өсіп отыр. Сенімен</w:t>
        <w:br/>
        <w:t>сұхбаттасудың өзі маған ғанибет, - деді патша ризалық таны-</w:t>
        <w:br/>
        <w:t>тып.</w:t>
        <w:br/>
        <w:t>Шимас Аллаға құлдық ұрып, патшаға бас ие, ұзақ берекелі</w:t>
        <w:br/>
        <w:t>ғұмыр тілей отырып:</w:t>
        <w:br/>
        <w:t>- Алла тағалам мәртебеңізді асыра берсін! Есіңізде болсын,</w:t>
        <w:br/>
        <w:t>мен сырттай да,іштей де сізденеш құпия жасырып көрген емес-</w:t>
        <w:br/>
        <w:t>пін. Сіздің мархабатыңыз - менің мархабатым. Сіздің ашуы-</w:t>
        <w:br/>
        <w:t>ңыз - менің ашуым. Менде сіздің қуанышыңыздан басқа қуа-</w:t>
        <w:br/>
        <w:t>ныш жоқ. Сіздің маған ренішіңізді сезсем, ол түні маған ұйқы</w:t>
        <w:br/>
        <w:t>арам. Алла тағаланың маған берген дәулет-дәрежесінің бәрі</w:t>
        <w:br/>
        <w:t>сіздің мейіріміңіздің арқасы. Алла тағалам өз періштелерімен</w:t>
        <w:br/>
        <w:t>әр заман қорған бола жүрсін деп, әр күні мінәжат етем. Сізді</w:t>
        <w:br/>
        <w:t>Алланың дидарын көруге жазсын, - деді Шимас уәзір.</w:t>
        <w:br/>
        <w:t>Паттпаның көңілі көтеріліп біраз сергіп қалды. Шимас орны-</w:t>
        <w:br/>
        <w:t>нан тұрып үйіне кетті. Айы-күні жеткенде патшаның әйелі бо-</w:t>
        <w:br/>
        <w:t>санып, ұл тапты. Патшаға сүйінші хабар жетті. Ұлды болған пат-</w:t>
        <w:br/>
        <w:t>шаның қуанышында шек жоқ. Аллатағалаға қайта-қайта құлдық</w:t>
        <w:br/>
        <w:t>ұрып:</w:t>
        <w:br/>
        <w:t>- Әбден үмітім үзілгенде ұл берген Алла тағалама мың қатта</w:t>
        <w:br/>
        <w:t>шүкір! Шын берілген құлына ризығын аямайтын Аллама мың</w:t>
        <w:br/>
        <w:t>да бір мінәжат! &gt; деді патша егіліп. Сосын бүкіл патшалықты</w:t>
        <w:br/>
        <w:t>мекендейтіндерге өзінің отбасындағы қуанышты хабарлап,</w:t>
        <w:br/>
        <w:t>МЫҢ БІР ТҮН 25</w:t>
        <w:br/>
        <w:t>жіберді. Содан кейін жатын бөлмесіне барып бүкіл шаруасы-</w:t>
        <w:br/>
        <w:t>ның жөн-жапсарын ойлап ұзақ отырды.</w:t>
        <w:br/>
        <w:t>Қас қарая әйелдерінің бірінің үйіне келді. (Бұл патшаның</w:t>
      </w:r>
    </w:p>
    <w:p>
      <w:r>
        <w:t>ықыласыноятқан нақсүйеріеді). Түнгітөсекті бірге өткізді. Ара-</w:t>
        <w:br/>
        <w:t>дан төрт ай өткенде әйелдің іші бүлк ете қалды. Қуанғаны сон-</w:t>
        <w:br/>
        <w:t>ша, патшадан сүйінші сұрап хабар салды. «Түсім келген екен</w:t>
        <w:br/>
        <w:t>ғой, Алла тағалам ақырын берсін» деді патша мәз болып. Содан</w:t>
        <w:br/>
        <w:t>кейін екіқабат әйелін ең тәуір деген жайды жасандырып, құрмет-</w:t>
        <w:br/>
        <w:t>қошеметпен жайғастырды. Сый-ықыластың бәрі осы әйелге ар-</w:t>
        <w:br/>
        <w:t>налды. Нөкерінің бірін шақырып Шимас уәзіріне жіберді. Ши-</w:t>
        <w:br/>
        <w:t>маскелген соң оған әйелінің жүкті болғанын қуанаотырып баян-</w:t>
        <w:br/>
        <w:t>дап:</w:t>
        <w:br/>
        <w:t>- Түсімнің жоруы келді, үміт ақталды! Мүмкін әйелім пат-</w:t>
        <w:br/>
        <w:t>шалығыма мұрагер болар ұл табатын шығар. Бұған сен не айта-</w:t>
        <w:br/>
        <w:t>сың Шимас? - деді уәзіріне қарап. Шимас көпке дейін үнсіз</w:t>
        <w:br/>
        <w:t>қалды. Ләм-мим деп аузын ашпай қойды. Патша шыдамай:</w:t>
        <w:br/>
        <w:t>- Байқаймын,сендеқуанышымасортақ болардай сыңай жоқ-</w:t>
        <w:br/>
        <w:t>ау шамасы, өйткені жауап қатпай қойдың ғой?.. Бұл іске нара-</w:t>
        <w:br/>
        <w:t>зылығың болса оны да жасырма, Шимас!- деді.</w:t>
        <w:br/>
        <w:t>Шимас патшаның алдына бас ұрып:</w:t>
        <w:br/>
        <w:t>- Уа, мәртебелі падишам, Аллатағаламғұмырыңызды ұзаққа</w:t>
        <w:br/>
        <w:t>жазсын! Өртеніп жатқан ағаштың астынан көлеңке іздегеннен</w:t>
        <w:br/>
        <w:t>непайда?! Қақалып қалсаң,ішкен шарабыңның тазалығынанне</w:t>
        <w:br/>
        <w:t>рахат?! Шөліңді қандырған дәмді салқын сусын судан не қайыр</w:t>
        <w:br/>
        <w:t>-ақыры соған өзің кетіп өлетін болсаң?! Мен Алланың құлымын,</w:t>
        <w:br/>
        <w:t>саған да құлмын, падишам. Бұрынғылар: «үш нәрсенің ақыры-</w:t>
        <w:br/>
        <w:t>накөзің жетпей байлауын айтпа» демей ме?! Бірінші - ұзақ сапар-</w:t>
        <w:br/>
        <w:t>ға кеткеннің оралғанша алдын кеспе, екінші - жауын жеңген-</w:t>
        <w:br/>
        <w:t>ше майдандағының тағдырын жорыма, үшінші - екіқабат әйел</w:t>
        <w:br/>
        <w:t>қашан босанғанша, келер сәбидің кім екенін болжама...</w:t>
        <w:br/>
        <w:t>Шаһризада хикаясы осы тұсқа келгенде таң атты.</w:t>
        <w:br/>
        <w:t>ТОҒЫЗ ЖҮЗ ЕКІНШІ ТҮН</w:t>
        <w:br/>
        <w:t>Алдияр патшам! Әлқисса, сол жерде Шимас уәзір патшаға:</w:t>
        <w:br/>
        <w:t>- Парасатты кісілер қашан аяқталғанша осы үші нәрсенің</w:t>
        <w:br/>
        <w:t>ақырын кесіп айтпайды, - деп, сәл отырды дасөзін жалғай кетті.</w:t>
        <w:br/>
        <w:t>- Құзырыңызға мәлім болсын, падишам, бітпеген шаруаны бітті</w:t>
        <w:br/>
        <w:t>деген адам басына май құйылып кеткен діндармен тең, - деді.</w:t>
        <w:br/>
        <w:t>МЫҢ БІР ТҮН 23</w:t>
        <w:br/>
        <w:t>Дәл қазір саған сену маған шарт емес. «Табиғатынан бір-біріне</w:t>
        <w:br/>
        <w:t>жау жаратылғандар осал болған сайын қастандығы күшейе</w:t>
        <w:br/>
        <w:t>түседі» дегенді қайда қоясың?!- деді.</w:t>
        <w:br/>
        <w:t>Мысық одан сайын өлімсіретіп:</w:t>
        <w:br/>
        <w:t>- Әділіне жүгінсек, айтып тұрған ежелден қалған өсиеттерін</w:t>
        <w:br/>
        <w:t>ақиқат. Оларыңды жалған дей алмаймын. Бұл жолы табиғаттан</w:t>
        <w:br/>
        <w:t>келе жатқан ата жаулықты қояйық. «Жаралғанның күнәсін,</w:t>
        <w:br/>
        <w:t>Жаратушы ғана кешіреді» деген бар емес пе?! Мен саған бұрын</w:t>
        <w:br/>
        <w:t>жау болсам, бүгін мейірімді сұрап тұрмын. «Жауынды өзіңе дос</w:t>
        <w:br/>
        <w:t>етем десең, алдымен ынтымақ тап» демеуші ме еді?! Дәл қазір,</w:t>
        <w:br/>
        <w:t>сіңлім, саған зәредей зиян тигізбеуге Алланың атымен антішіп,</w:t>
        <w:br/>
        <w:t>басымды ием. Зиян жасар менде әл-дәрмен де қалмаған. Аллаға</w:t>
        <w:br/>
        <w:t>сенсең антымды қабыл етіп ымыраға келейік. Бар өтінішім осы,</w:t>
      </w:r>
    </w:p>
    <w:p>
      <w:r>
        <w:t>- деді.</w:t>
        <w:br/>
        <w:t>- Ғұмырбойы жауласып келгеннің антына қалай сенем, айла-</w:t>
        <w:br/>
        <w:t>амалыңның бәрі маған белгілі емес пе? Егер арамыздағы араз-</w:t>
        <w:br/>
        <w:t>дық дүниеталасы болса бір сәрі. Әңгіме қан мен жанның тағды-</w:t>
        <w:br/>
        <w:t>рында тұр ғой. «Ата жауыңа сенгенің арыстанның аузына қо-</w:t>
        <w:br/>
        <w:t>лыңды салғанмен тең» деген жоқ па бұрынғы өткендер?! - деді</w:t>
        <w:br/>
        <w:t>тышқан.</w:t>
        <w:br/>
        <w:t>Мысық бойын кернеген ызаны бүгіп:</w:t>
        <w:br/>
        <w:t>- Міне, тұла бойдан қуат қаша бастады. Жан алқымға келді</w:t>
        <w:br/>
        <w:t>деген осы. Ұзамай есігіңнің алдында тұрып о дүниеге аттанам</w:t>
        <w:br/>
        <w:t>Ақырғы дем таусылуға тақау. Аман сақтан қалуға шамаң бар</w:t>
        <w:br/>
        <w:t>еді. Ажалым сенің мойныңда, соңғы сөзім осы, - деді.</w:t>
        <w:br/>
        <w:t>Тышқанның Алланың алдында үрейі ұшты. Бара-бара жүрегі</w:t>
        <w:br/>
        <w:t>жібіп, мейірімге ауысты. Содан өзіне-өзі «жауына жәрдем ет-</w:t>
        <w:br/>
        <w:t>кендерге Алланың өзі жар болсын. Аллағасыйынып, мына мы-</w:t>
        <w:br/>
        <w:t>сықты ажалдан құтқарып, сауабын алайын»,- деді ақыры.</w:t>
        <w:br/>
        <w:t>Сол жерде тышқан тысқа шығып мысықты сүйемелдей.</w:t>
        <w:br/>
        <w:t>ініне кіргізіп алды. Мысық осында жатып біраз есін жиып</w:t>
        <w:br/>
        <w:t>әлденіп алды. Тышқанға өзінің мүшкіл халін, дос-жарандары-</w:t>
        <w:br/>
        <w:t>нан элдеқашан қол үзгенін айтып мұңын шаққан болып жатыр.</w:t>
        <w:br/>
        <w:t>Тыпшпқан байғұс еш алаңсыз алдына келіп, айнала жүгіріп, жаны</w:t>
        <w:br/>
        <w:t>ашып, жұбату айтып бәйек болып жүрді.</w:t>
        <w:br/>
        <w:t>Мысық болса іннің ішін аралап, тесік-тесігінің бар-жоғын</w:t>
        <w:br/>
        <w:t>байқап, қашып кетіп жүрмесін деген оймен жағалай келіп</w:t>
        <w:br/>
        <w:t>шығар ауыздың алдына жайғасты. Еті үйреніп алған тышқан</w:t>
        <w:br/>
        <w:t>өз әдетінше далаға шыққысы келіп мысыққа жақындай берді.</w:t>
        <w:br/>
        <w:t>Сол-ақ екен, мысық барып бас салып тышқанды тырнақтары-</w:t>
        <w:br/>
        <w:t>мен бүріп алып ойыншыққа айналдырып, азапқа сала бастады.</w:t>
        <w:br/>
        <w:t>84 СЫРДАРИЯ КІТАПХАНАСЫ</w:t>
        <w:br/>
        <w:t>ға кездеседі. Күні-бойы қуып ұстай алмады. Содан біреу әбден</w:t>
        <w:br/>
        <w:t>ызасы келген соң басына шанышқылы темір кигізген жебені</w:t>
        <w:br/>
        <w:t>құланға тартып жіберді. Дәл төнген жебенің ұшы жүрекке кіріп</w:t>
        <w:br/>
        <w:t>тоқтайтын құлан жанталаса келіп түлкінің апанының алдына</w:t>
        <w:br/>
        <w:t>құлайды. Аңшылар келіп, өліп қалған құланнан жебені суырып</w:t>
        <w:br/>
        <w:t>алғанда оның шанышқылы темір ұшы жүрегінде қалып қояды.</w:t>
        <w:br/>
        <w:t>Күн бата аштықтан ыңырсып, ілбіп басып, түлкі апанынан</w:t>
        <w:br/>
        <w:t>шығады. Қараса апанының аузында бір құлан өліп жатыр.</w:t>
        <w:br/>
        <w:t>Түлкінің қуанышында шек жоқ. Секіріп-секіріп ұшып кете</w:t>
        <w:br/>
        <w:t>жаздады. «Арманыма жеткізген Аллағамың қатта шүкір! Құлан</w:t>
        <w:br/>
        <w:t>түгілі қоянға қолым жетпей, бәрінен күдер үзген кездегі олжа-</w:t>
        <w:br/>
        <w:t>ны қара! Осыны айдап әкеп апанымның аузына жыққан Алла-</w:t>
        <w:br/>
        <w:t>ның өзі шығар» деді ішінен.</w:t>
        <w:br/>
        <w:t>Содан түлкі құланның үстіне шығып алып қарнын жарды.</w:t>
        <w:br/>
        <w:t>Тіміскілеп жүректі іздеді. Тауып алысымен-ақ асап бір-ақ</w:t>
        <w:br/>
        <w:t>жұтты. Жүрек жұтқан шақтан өте бергенде баяғы шанышқы</w:t>
        <w:br/>
        <w:t>оқ ауыз омыртқаға қадала кетті. Жүрек түлкінің тамағынан не</w:t>
        <w:br/>
        <w:t>әрі өтпей, не бері шықпай кептелді де қалды. Ажал қармағына</w:t>
        <w:br/>
        <w:t>ілінгеніне әбден көзі жеткен түлкі «Асылында хайуанға Алла</w:t>
        <w:br/>
        <w:t>берген несібеден басқадан дәм ету ақымақтық екен. Құланның</w:t>
        <w:br/>
        <w:t>жүрегінде қай экемнің құны кетіп еді?! Алла небұйырса, соған</w:t>
      </w:r>
    </w:p>
    <w:p>
      <w:r>
        <w:t>қанағат еткенімде мынау ажалға тап болмас едім» деді өзіне өзі.</w:t>
        <w:br/>
        <w:t>- Сондықтан, падишам, адам баласына Алла не бұйырса, со-</w:t>
        <w:br/>
        <w:t>ған қанағат ету керек. Алладан күдер үзбей, дұрыс жүргенгене</w:t>
        <w:br/>
        <w:t>жетсін?! Міне, көріп отырсың, падишам, сенің ақ ниет, адал</w:t>
        <w:br/>
        <w:t>тірлігін мен пәк пейіліңе үмітің үзілер алдында Алла тағалам</w:t>
        <w:br/>
        <w:t>ұл берді. Осы отырған біздер, қалың қауыммен бірге Алладан</w:t>
        <w:br/>
        <w:t>балаңызға бақытты-берекелі ұзақ ғұмыр берсін, - деп тоқтады.</w:t>
        <w:br/>
        <w:t>Содан кейін кезек төртінші уәзірге келді.</w:t>
        <w:br/>
        <w:t>- Асылында патша атаулы өзінен бұрынғы ақылмандардың</w:t>
        <w:br/>
        <w:t>ұлағаттарынан мол хабардар болса...</w:t>
        <w:br/>
        <w:t>Шаһризада әңгімесі осы тұсқа келгенде таң атып қапты.</w:t>
        <w:br/>
        <w:t>ТОҒЫЗ ЖҮЗ БЕСІНШІ ТҮН</w:t>
        <w:br/>
        <w:t>Алдияр патшам! Әлқисса, төртінші уәзір былай деді:</w:t>
        <w:br/>
        <w:t>- Асылында патша атаулы өзінен бұрынғы ақылмандардың</w:t>
        <w:br/>
        <w:t>ұлағаттарынан молхабардар болса, шариғат шартын ұстап ел бас-</w:t>
        <w:br/>
        <w:t>қарудың үздік үлгілерін білсе, әр әрекеті әділеттен туындап жат-</w:t>
        <w:br/>
        <w:t>са, жұртына қамқор болса, дәрежесіне сай сыйлайтынды сый-</w:t>
        <w:br/>
        <w:t>86 СЫРДАРИЯ КІТАПХАНАСЫ.</w:t>
        <w:br/>
        <w:t>жерге барып тұрып: «Маған енді осы маңда патшаның шығуын</w:t>
        <w:br/>
        <w:t>күтуден басқа лаж жоқ. Қайткенде де мүшкіл халімді баяндап,</w:t>
        <w:br/>
        <w:t>арызымды айту керек» деді өзіне-өзі. Осылайша патшаның шы-</w:t>
        <w:br/>
        <w:t>ғуын күтіп тұрғанда сол жерде тұрған сарбаздардың бұл туралы</w:t>
        <w:br/>
        <w:t>айтып тұрғанын құлағы шалып қалды. Тағы да жылжып оты-</w:t>
        <w:br/>
        <w:t>рып қақпа алдына жақындады, сөйтіп, шыға беріске барып</w:t>
        <w:br/>
        <w:t>тұрды. Сол-ақ екен патша шығып келе жатыр еді. Қаңғыбас пат-</w:t>
        <w:br/>
        <w:t>шамен қапталдаса беріп, игі тілегімен сәлемдесе, «Шаһарыңыз-</w:t>
        <w:br/>
        <w:t>ды күзетшілеріңізден осынша жәбір көрдім» деп жағдайын ай-</w:t>
        <w:br/>
        <w:t>тып шағынды. Менобастан Алланың жолынабасымды байлаған</w:t>
        <w:br/>
        <w:t>пендемін, жер бетінің қызығын мансұқ еткенмін. Алла тағалаға</w:t>
        <w:br/>
        <w:t>сыйынып, жаһан кезіп жүрмін. Бармаған жерім, баспаған тау-</w:t>
        <w:br/>
        <w:t>ым жоқ. Адам баласының қайсысына кездессем де қайыр-сада-</w:t>
        <w:br/>
        <w:t>қасын беріп, мүсіркеп шығарып салады. Осылай жүріп кезбеген</w:t>
        <w:br/>
        <w:t>елім, көрмеген шаһарым шамалы. Тірлігімнің түрі осы, - деп</w:t>
        <w:br/>
        <w:t>келіп:</w:t>
        <w:br/>
        <w:t>- Осы шаһарға кіргенде де мұндағы жұрттан да басқа жерден</w:t>
        <w:br/>
        <w:t>көргенімді көрем деген үмітім бар еді. Бірақ сіздің адамдары-</w:t>
        <w:br/>
        <w:t>ңыз кескестеп, жаңа киімдерімді тартып алып, өзімді сабап</w:t>
        <w:br/>
        <w:t>жәбірледі. Менің бейшара халімді ойлаңыз, қолымнан жетек-</w:t>
        <w:br/>
        <w:t>теп апарып киімдерімді алып беріңіз. Содан кейін бұл шаһарда</w:t>
        <w:br/>
        <w:t>бір сағат та тұрмасқа ант етем, - деді.</w:t>
        <w:br/>
        <w:t>Озбыр патшаның беті бүлк етпестен:</w:t>
        <w:br/>
        <w:t>- Бұл шаһардың патшасының кәсібі қандай екенін білмесең,</w:t>
        <w:br/>
        <w:t>осында бар деп ақыл беріп жүрген кім? - деді.</w:t>
        <w:br/>
        <w:t>- Киімді алып беріңіз, содан кейін маған не істесеңіз де ерік</w:t>
        <w:br/>
        <w:t>өзіңізде, - деді. Қаңғыбастың мына сөзін естігенде адамға тән</w:t>
        <w:br/>
        <w:t>мейірімнен жұрдай патша зіркілдей жөнеліп:</w:t>
        <w:br/>
        <w:t>- Ей, ақымақ, біз сенің киіміңді әдейі сені қорлау үшін ал-</w:t>
      </w:r>
    </w:p>
    <w:p>
      <w:r>
        <w:t>дық. Енді менің алдымда айқай шығарғаның үшін жаныңды</w:t>
        <w:br/>
        <w:t>аламын,- деді.</w:t>
        <w:br/>
        <w:t>Сол жерде қаңғыбасты қамандар деген пәрмен берді. Түрме-</w:t>
        <w:br/>
        <w:t>ге келгесін қамалып отырып «Патшадан естіген жауабымның</w:t>
        <w:br/>
        <w:t>түрі анау, сол бәлені даулағанша басымның бостандығын ойлап</w:t>
        <w:br/>
        <w:t>неге кете бермедім?..» деп өзін-өзі кінәлады. Түн ортасында</w:t>
        <w:br/>
        <w:t>қаңғыбас орнынан тұрып ұзақ намазын бастады. Намаз үстінде:</w:t>
        <w:br/>
        <w:t>«Жасаған Ием, өзіңнен өзге әділетті қазы бар ма?! Менің хал-</w:t>
        <w:br/>
        <w:t>жағдайым өзіңе аян, озбыр патшаның көрсеткен құқайы мы-</w:t>
        <w:br/>
        <w:t>нау. Мен сенің жәбір шеккен құлыңмын. Өзіңнің мол мейірім-</w:t>
        <w:br/>
        <w:t>іңнен құралақан қалдырмай мына жауыз патшаның қолынан</w:t>
        <w:br/>
        <w:t>құтқарагөр, - деп жалбарынам. Өз қаһарыңды сол жауызғатөк.</w:t>
        <w:br/>
        <w:t>МЫҢ БІР ТҮН 88</w:t>
        <w:br/>
        <w:t>тапты. Сіздің атыңыздан да, өз атымыздан да Алла тағалама мың</w:t>
        <w:br/>
        <w:t>қатта шүкірлік айтып, мінәжатымыздан танбаймыз. Мәртебелі</w:t>
        <w:br/>
        <w:t>падишам, құзырыңызға Алланың ықтиярысыз пендесі тырп ете</w:t>
        <w:br/>
        <w:t>алмайды. Бәрі Алладан, пенденің қолы жеткен игілігі Аллаға</w:t>
        <w:br/>
        <w:t>барып тіреледі. Әркімнің өзіне лайық несібесін де өлшей беретін</w:t>
        <w:br/>
        <w:t>Алла. Біреуге үйіп-төгіп берсе, енді біреуге өз нәпақанды өзің</w:t>
        <w:br/>
        <w:t>теріп же дейді. Біреуді әкім етіп жаратса, енді біреуді дүниенің</w:t>
        <w:br/>
        <w:t>қызығымен ісі жоқ, аузынан Алла түспейтін етіп жаратты.</w:t>
        <w:br/>
        <w:t>Өйткені, Алланың өзі «Менің қаталдығымның өзінен қайырым</w:t>
        <w:br/>
        <w:t>туады, шипа жіберетін де мен, кеселді ететін де мен, байытам</w:t>
        <w:br/>
        <w:t>десем де, кедей етем десем де өз ықтиярым, тіріні өлтіру, өлікті</w:t>
        <w:br/>
        <w:t>тірілту дееркімде,ақыры бәрі маған келеді, адам баласының бәрі</w:t>
        <w:br/>
        <w:t>де қанағат тұтып шүкірлік айту лазым» деген жоқ па?!</w:t>
        <w:br/>
        <w:t>Мәртебелі падишам, сіз жүрегіңізге ар-иман, әділет-мейірім</w:t>
        <w:br/>
        <w:t>ұялаған бақытты адамсыз. Өйткені пәк-таза адамдардың ең ба-</w:t>
        <w:br/>
        <w:t>қыттысы Алла берген несібені қанағат тұту, Алланың сонысы-</w:t>
        <w:br/>
        <w:t>нашүкірлік ету, ондай пенденіңекі дүниесі де абатшылық-азат-</w:t>
        <w:br/>
        <w:t>тық. Алланың берген несібесіне қанағат етпей ынсапсыздық</w:t>
        <w:br/>
        <w:t>танытса оған да құлан мен түлкінің кері келетіні ақиқат, - деді</w:t>
        <w:br/>
        <w:t>уәзір.</w:t>
        <w:br/>
        <w:t>- Ол қандай оқиға еді? - деді патша.</w:t>
        <w:br/>
        <w:t>- Құзырыңызға мәлім болсын, - деп бастады уәзір. Бір түлкі</w:t>
        <w:br/>
        <w:t>күн сайын өзінің напақасын іздеп апанынан шығады екен. Бір</w:t>
        <w:br/>
        <w:t>жолы тау шатқалдарын аралап жүргенде, күн батуға таянып</w:t>
        <w:br/>
        <w:t>қалғанда барып кейін қайтады. Осылайша келе жатқанында</w:t>
        <w:br/>
        <w:t>қарсы алдынан тағы бір түлкі кездеседі. Бір-біріне олжаларын</w:t>
        <w:br/>
        <w:t>қалай түсіргені, қалай шайқасқандарын айтып сыр шертеді.</w:t>
        <w:br/>
        <w:t>Содан біреуі тұрып:</w:t>
        <w:br/>
        <w:t>- Кеше маған бір құлан кездесе кетпесі бар ма! Үш күннен</w:t>
        <w:br/>
        <w:t>бері нәр татпай, өзегім үзіле жаздап жүргенде мол олжаға душар</w:t>
        <w:br/>
        <w:t>еткен Аллатағалаға шүкірлік айттым. Сол:жерде жығып салдым</w:t>
        <w:br/>
        <w:t>дажүрегінсуырыпалыпал кеп же,тыңқиып тойып шыға келдім.</w:t>
        <w:br/>
        <w:t>Содан кейін апаныма қайтып келдім. Міне, үш күннен дері</w:t>
        <w:br/>
        <w:t>жейтін ештеңе кездескен жоқ, бірақ сол тоқтығым әлі тарқай-</w:t>
        <w:br/>
        <w:t>тын емес, - деді.</w:t>
        <w:br/>
        <w:t>Мұны естіген түлкінің сілекейі шұбырып мұның тоқтығына</w:t>
        <w:br/>
        <w:t>қызғана қарай «Мен деенді құланның жүрегін жеуім шарт» деді</w:t>
        <w:br/>
        <w:t>ішінен. Сонымен бірнеше күн сандалып жүрсе де талшық болар</w:t>
        <w:br/>
        <w:t>дәнеңе кездеспеді. Әбден қалжырап, өлер шаққа жеткенде апа-</w:t>
        <w:br/>
        <w:t>ныма келіп аштан-аш бұралып жата һ -Күндердің күнінде</w:t>
      </w:r>
    </w:p>
    <w:p>
      <w:r>
        <w:t>мұның апаныныңалдыпанекі аншы Жі «Олар ұзамай (құлан-</w:t>
        <w:br/>
        <w:t>з-27і</w:t>
        <w:br/>
        <w:t>38 СЫРДАРИЯ КІТАПХАНАСЫ</w:t>
        <w:br/>
        <w:t>жеңді көтеріп отыр. Бақытты күндеріңнің ажарын асырып, ару-</w:t>
        <w:br/>
        <w:t>ағын көтеріп, бүгін саған ұл берді. Үмітім үзілер алдында пер-</w:t>
        <w:br/>
        <w:t>зентті болғаның біздердің де уайым-қайғымыздың қарабұлтын</w:t>
        <w:br/>
        <w:t>тарқатты. Қуанышымызға қуаныш ұласты. Сіздің бойыңыз-</w:t>
        <w:br/>
        <w:t>дағы адам баласында сирек кездесетін мол мейірім мен биік па-</w:t>
        <w:br/>
        <w:t>расатты ойлағанда, ажалсыз ненде жоқ, Алла ертең аманатын</w:t>
        <w:br/>
        <w:t>алып кетсе күнімізне болады деп көп қайғырумен жүрдік. Мұра-</w:t>
        <w:br/>
        <w:t>герсіз тақ қалса, халықтан бақ қашары ақиқат. Халық ішінде</w:t>
        <w:br/>
        <w:t>қырғиқабақ, алауыздық туып шырқымыз бұзылып, баяғы қар-</w:t>
        <w:br/>
        <w:t>ғаның күнін кешеміз бе деп зәрем қалмайтын.</w:t>
        <w:br/>
        <w:t>- Қарғаның күні дегеніңнің мәнісі не? - деп патша уәзіріне</w:t>
        <w:br/>
        <w:t>қарап, уәзір баяндай бастады.</w:t>
        <w:br/>
        <w:t>- Құзырыңызға мәлім болсын, падигпам, ұшы-қиыры жоқ да-</w:t>
        <w:br/>
        <w:t>ланың бір алқабы жайнаған бақтар, мөлдір бұлақтарға бай екен.</w:t>
        <w:br/>
        <w:t>Жеміс дегеніңіздің не атасы осында өседі. Құстардың неше алуа-</w:t>
        <w:br/>
        <w:t>ныкүнмен түнді жаратқан, күлліғаламның иесі Алла тағаланың</w:t>
        <w:br/>
        <w:t>атынатапсайрайдыекен. Солардың ортасында қарғалар даболып-</w:t>
        <w:br/>
        <w:t>ты. Бұлардың да көрген күні тамаша бақыт-берекеге толы.</w:t>
        <w:br/>
        <w:t>Өздерінің ақылжан, қамқоршы әділдігімен құрмет-қошеметке</w:t>
        <w:br/>
        <w:t>бөленген біреуі барекен. Бәрінің арқа сүйер айтулысы даосы. Бұл</w:t>
        <w:br/>
        <w:t>аман тұрғанда қарғалар басқа құстардан жәбір-жапа көрмейтіні</w:t>
        <w:br/>
        <w:t>кәміл. Сондықтан да араларында бірлік-ынтымақ мол. Бір күні</w:t>
        <w:br/>
        <w:t>сол бастысы патша ерте ме, кеш пе келетін бұл фәниден татар</w:t>
        <w:br/>
        <w:t>дәмі таусылып жантәсілім етеді. Қарғалардың уайымында шек</w:t>
        <w:br/>
        <w:t>жоқ. Араларында мұның орнын басар жан көрінбейді. Бар уайым</w:t>
        <w:br/>
        <w:t>осында. Содан қарға әулеті түгел жиналып ендігі әділ басшылық</w:t>
        <w:br/>
        <w:t>кімде болу керек деп ақылдасты. Бір тобы тұрып «Бізге патша бо-</w:t>
        <w:br/>
        <w:t>луға осы лайық» деп біреуін көрсетеді. Екінші тобы оны қаламай</w:t>
        <w:br/>
        <w:t>қарсылық айтады. Сонымен араларында екі ай дау басталды. Көз</w:t>
        <w:br/>
        <w:t>алдында ынтымақ бұзылды. Әрі эқанжалдасып, бері жанжалда-</w:t>
        <w:br/>
        <w:t>сып «Ендеше бүгін түн ұйықтап шығайық. Әркім өзінше ойлан-</w:t>
        <w:br/>
        <w:t>сын. Таң атпай жем іздеп ешқайсың ұшып кетпейтін болыңдар.</w:t>
        <w:br/>
        <w:t>Азанда бәріміз пәлен жерде бас қасамыз. Сол жерге кім бұрын</w:t>
        <w:br/>
        <w:t>ұшып келеді екен байқайық» деген пәтуаға жүгінді.</w:t>
        <w:br/>
        <w:t>«Сол алдымен ұшып келгенді Алланың әмірімен бізге кел-</w:t>
        <w:br/>
        <w:t>ген бастыққа таңдауымыз сол болсын! Бұдан былай патшамыз</w:t>
        <w:br/>
        <w:t>өзің деп бар билікті қолынаберейік» десті. Осыған бәрі бір ауыз-</w:t>
        <w:br/>
        <w:t>дан келісті. Енді уағданы бұзбайық деп мақұлдасты.</w:t>
        <w:br/>
        <w:t>Бұлар соз байласып, енді тұра бергенде бір тұстан сұңқар</w:t>
        <w:br/>
        <w:t>котеріліп шыға келді. Қарғалардың бәрі:</w:t>
        <w:br/>
        <w:t>МЫҢ БІР ТҮП 89</w:t>
        <w:br/>
        <w:t>- Уа, игіліктің иесі, біздер сізді өзімізге бастық етіп сайла-</w:t>
        <w:br/>
        <w:t>дық,бүкіл шаруамыз сіздің қолыңызда, - деп шулап қоя берді.</w:t>
        <w:br/>
        <w:t>-.Аллаәмір етсе менензиян көрмессіндер. Қызметтеріңедай-</w:t>
        <w:br/>
        <w:t>ынмын,- деді сұңқар.</w:t>
      </w:r>
    </w:p>
    <w:p>
      <w:r>
        <w:t>Қарғалар өздеріне патша сайлап алғасын күн сайын сұңқар</w:t>
        <w:br/>
        <w:t>тамақ аулауға шығады. Қарғалар да мұнымен бірге ұшады.</w:t>
        <w:br/>
        <w:t>Сұңқар әр сапар басқаларына байқатпай, бір қарғаны топшысы-</w:t>
        <w:br/>
        <w:t>мен қағып түсіреді де, көзі мен мойнын ойып жеп, қалған де-</w:t>
        <w:br/>
        <w:t>несін лақтырып тастап жүре береді. Ақыры күннен күнге тобы-</w:t>
        <w:br/>
        <w:t>ның азайыпбара жатқанын қарғалар сезеді. Содан қарғалар өзара</w:t>
        <w:br/>
        <w:t>«Ендінеқыламыз? Көпшілігі ана дүниеге аттанды. Бастығымыз</w:t>
        <w:br/>
        <w:t>дүние салғанда-ақ осылай боларын біліп едік. Енді аман қалға-</w:t>
        <w:br/>
        <w:t>нымыз жан сақтаудың қамын ойлайық» десті. Сол-ақ екен қар-</w:t>
        <w:br/>
        <w:t>ғалар ертеңіне сұңқардан қашып бет-бетіне кетті.</w:t>
        <w:br/>
        <w:t>- Бізде өзіңнен басқа қаны бөлек, жаны бөлек патша болса сол</w:t>
        <w:br/>
        <w:t>қарғалардың көрген күніне душар боламыз ба деп қорықтық.</w:t>
        <w:br/>
        <w:t>Шүкір Аллаға, өзі жарылқайсеніңбүкілынсап-ықыласыңды бізге</w:t>
        <w:br/>
        <w:t>аударды.Сенің арқандаөлкемізге абатшылық орнады, молшылық</w:t>
        <w:br/>
        <w:t>пен ынтымақ, әділдік пен адалдық патшалықтың бар түкпір-</w:t>
        <w:br/>
        <w:t>түкпірінде салтанат құрды. Қауіп-қатер жоғалды. Бүгінгі таңда</w:t>
        <w:br/>
        <w:t>баянды-бақытты өмірге сеніміміз одан сайын күшейіп, көңіліміз</w:t>
        <w:br/>
        <w:t>жай тауып отыр. Алла тағалама мың қатта шүкір. Бүкіл ынта-</w:t>
        <w:br/>
        <w:t>ықыласымыз, жан-иманымыз осынша шанағат-шарапатынан ай-</w:t>
        <w:br/>
        <w:t>ырмай отырған Алланың жолына құрбан. Патшамызға да, басқа-</w:t>
        <w:br/>
        <w:t>мызғада әрзаман Алла жар болсын. Жасаған Ием, падишамызды</w:t>
        <w:br/>
        <w:t>баянды бақыт нұрынан айырмасын! Шаңырағының шамын мәңгі</w:t>
        <w:br/>
        <w:t>сөндірмесін. Халқының игілігіне айналған ынта-жігер, қажыр-</w:t>
        <w:br/>
        <w:t>қайратын бұл фәниде мұқалтпасын. Перзентіңізді де Алла таға-</w:t>
        <w:br/>
        <w:t>ламбақытнұрынабөлеп, ұзақ ғұмырберіп, ақыл-парасатын,ынта-</w:t>
        <w:br/>
        <w:t>ықыласын дәл өзіңіздей халқының иелік-бірлігіне, бақыт-бере-</w:t>
        <w:br/>
        <w:t>кесіне жұмсайтын болсын! - деп сөзін аяқтады.</w:t>
        <w:br/>
        <w:t>Кезек алтыншы уәдірге келді.</w:t>
        <w:br/>
        <w:t>- Уа, падишам, Алла тағалам өзіңе фәниде де, бақидадарах-</w:t>
        <w:br/>
        <w:t>мат нұрын жаудырсын. Бағы заманнан қалған «Кімде-кім ора-</w:t>
        <w:br/>
        <w:t>за-намазын қаза жібермей ата-ана алдындағы борышын адал</w:t>
        <w:br/>
        <w:t>өтесе, ондай пендесін Алла тағала о дүниеде мейіріммен қарсы</w:t>
        <w:br/>
        <w:t>алады» деген сөз бар.</w:t>
        <w:br/>
        <w:t>Біздің билеушіміз болдыңыз, адам баласына деген әділетіңді</w:t>
        <w:br/>
        <w:t>бақытым деп санадыңыз. Біздер Алла тағаладан саған деген</w:t>
        <w:br/>
        <w:t>шарапат нұрын алмасын деп тіледік. Бізге жасаған мейірімін,</w:t>
        <w:br/>
        <w:t>80 СЫРДАРИЯ КІТАПХАНАСЫ</w:t>
        <w:br/>
        <w:t>- Сендерге не боп қалды соншама, шаруаларыңды айтыңдар,</w:t>
        <w:br/>
        <w:t>- деді. Балықтар күннен-күнге судың тартылып бара жатқа-</w:t>
        <w:br/>
        <w:t>нын, ертең тоған құрғап қалса қырылып бітетін халдерін</w:t>
        <w:br/>
        <w:t>тәптіштеп баяндай келіп:</w:t>
        <w:br/>
        <w:t>- Міне, келген шаруамыздың түрі осы. Өзіңнен ақыл күтіп</w:t>
        <w:br/>
        <w:t>тұрмыз. Біздің басшымыз өзің, бізге қарағанда көрген-білгенің</w:t>
        <w:br/>
        <w:t>де көп, бұл апаттан қалай құтыламыз? - десті.</w:t>
        <w:br/>
        <w:t>Шаян басын сұлық салып, сәлден кейін:</w:t>
        <w:br/>
        <w:t>- Ақыл жағынан кедейліктерің маған баяғыдан белгілі. Алла</w:t>
        <w:br/>
        <w:t>тағаланың мейірім-шапағатынан үміт үзгендеріңе жол бол-</w:t>
        <w:br/>
        <w:t>сын?.. Өзі жаратқан жан-жануарының тағдырынабірдей екенін</w:t>
        <w:br/>
        <w:t>естеріңнен неге шығады? Алла тағалам өзінің сан жетпейтін</w:t>
        <w:br/>
        <w:t>мақұлықтарын жаратудан қырық жыл бұрын тірлігінде олар-</w:t>
        <w:br/>
        <w:t>дың ғұмырында не көретінін пешенесіне жазған жоқ па? Керек</w:t>
      </w:r>
    </w:p>
    <w:p>
      <w:r>
        <w:t>десең қайсымыздың қай күні, қай сағатта өлерімізге дейін жа-</w:t>
        <w:br/>
        <w:t>зып қойған. Олай болса алдын ала «қырылдық» деп байбалам</w:t>
        <w:br/>
        <w:t>салудың не жөні бар? Менің айтар ақылым Аллаға жалбарыну-</w:t>
        <w:br/>
        <w:t>дан ақиқат жол жоқ. Демек, бұл сапарда әрқайсымыз тәубеміз-</w:t>
        <w:br/>
        <w:t>гекеліп, Алланың алдындаішіңнен айтасың ба, айқайлап айта-</w:t>
        <w:br/>
        <w:t>сың ба ерік өзіңде. Мына төнген ажалдан құтқара гөр деп табы-</w:t>
        <w:br/>
        <w:t>нудан басқаретін таппай тұрмын. Өйткені, Аллаһ тағала өзі жа-</w:t>
        <w:br/>
        <w:t>ратқан мақұлықтардың қайсысы шын пейілімен табынын-сый-</w:t>
        <w:br/>
        <w:t>ынғанын біледі. Сондайдың ғана тілегін қабыл алады. Өзіне адал</w:t>
        <w:br/>
        <w:t>берілгендерден шарапатын аямайды. Бар зар-мұңымызды Ал-</w:t>
        <w:br/>
        <w:t>лаға бағыштап көрсек ісіміз оңға басары ақиқат. Бақыт-береке</w:t>
        <w:br/>
        <w:t>дегенің сонда келеді. Қыстың мінезі, жаздың мінезі Алланың</w:t>
        <w:br/>
        <w:t>қасында. Олардың қаһарына ұшырағандар азан шақырып,</w:t>
        <w:br/>
        <w:t>құрбандық шалып жатады. Алла өзі бұйыртқан игілігін ақы-</w:t>
        <w:br/>
        <w:t>рында өзі сақтап қалады, бәрін де Алладан күту керек. Ажал</w:t>
        <w:br/>
        <w:t>жетсе амалың қанша, бақиға сапар шегесің. Қаштып құтыл десе</w:t>
        <w:br/>
        <w:t>қашып құтыласың. Мекенің жерде бола ма, көкте бола ма оның</w:t>
        <w:br/>
        <w:t>бәрі Алланың еркінде, - деді шаян. Сол жерде бәрі:</w:t>
        <w:br/>
        <w:t>- Тақсыр, сіздің айтқаныңыздың бәрі ақиқат. Айтқан ақы-</w:t>
        <w:br/>
        <w:t>лың үшін Алланың нұры жаусын! - деп шулап қоя берді. Соны-</w:t>
        <w:br/>
        <w:t>мен әрқайсысы өз мекендеріне қайтты. Арада көп күн өтпей-ақ</w:t>
        <w:br/>
        <w:t>Алланың әмірімен нөсер құйып берсін. Тоған толу былай түр-</w:t>
        <w:br/>
        <w:t>сын, кемерінен асып қоя берді.</w:t>
        <w:br/>
        <w:t>Сол сияқты, мәртебелі падишам, біз де сізге мұрагер бола ма,</w:t>
        <w:br/>
        <w:t>жоқ па дегенді ойлағанда Аллаға мінәжатымызда шек болған</w:t>
        <w:br/>
        <w:t>жоқ. Алла тағала, сіздің де, біздің де тілегімізді қабыл алып</w:t>
        <w:br/>
        <w:t>бүгін ұл перзент беріп отыр. Алладан ендігі тілегім осы ұл көз</w:t>
        <w:br/>
        <w:t>МЫҢ БІР ТҮН 87</w:t>
        <w:br/>
        <w:t>Әр заман дайын емес пе еді? Менің одан көрген қорлығымды</w:t>
        <w:br/>
        <w:t>білсең ақырзаманды басыма осы бүгін түні төндіре гөр. Оған не</w:t>
        <w:br/>
        <w:t>жаза жіберсең де жарасып тұр. Алла тағалам, әділдігіңе құлдық.</w:t>
        <w:br/>
        <w:t>Сен қай сәтте де бейшаралардың қамқоршы-қорғаны едің ғой.</w:t>
        <w:br/>
        <w:t>Мәңгі бақи құдірет өз қолыңда» деп зар илеп жалбарынды.</w:t>
        <w:br/>
        <w:t>Мына бейбақтың намаз үстіндегі наласын естігенде түрме</w:t>
        <w:br/>
        <w:t>күзетшісінің тұла бойы түршігіп, үрейі ұшып кетті. Бұл не</w:t>
        <w:br/>
        <w:t>істерін білмей есеңгіреп тұрғанда патша отырған сарайдан өрт</w:t>
        <w:br/>
        <w:t>шықты. Жан-жағын жалмап бара жатқан жалын түрме қақпа-</w:t>
        <w:br/>
        <w:t>сына келіп тиді. Түрме қарауылы мен қаңғыбас екеуінен өзге</w:t>
        <w:br/>
        <w:t>тірі пенде қалмады. Қарауылды ертіп қаңғыбас жолға шықты.</w:t>
        <w:br/>
        <w:t>- Қашан басқабіріпаһарға жеткенше мен басқа жерде аялда-</w:t>
        <w:br/>
        <w:t>ғам жоқ..Жауыз патшаның тамтығы қалмай өртеніп кетті. Біз</w:t>
        <w:br/>
        <w:t>болсақ, бақытты падишам, ертелі-кеш намазымызда саған ба-</w:t>
        <w:br/>
        <w:t>ғыштап, ортамызда өзің болғаныңа Алла тағалаға шүкірлік</w:t>
        <w:br/>
        <w:t>етеміз. Арқа сүйейтініміз әділдігің мен адал қызметің. Біздің</w:t>
        <w:br/>
        <w:t>күні бүгінге дейінгі уайымымыз сіздің тақ иесі болар мұрагер</w:t>
        <w:br/>
        <w:t>балаңыздың болмай келгені. Жасыратыны жоқ, осы бойымен</w:t>
        <w:br/>
        <w:t>кете беріп, орныңызға басқа бір патша болса халіміз не болады</w:t>
        <w:br/>
        <w:t>деп қайғырумен жүрдік. Міне, бүгін Алла тағалам тілегімізді</w:t>
        <w:br/>
        <w:t>қабыл алып, қайғы-мұңымыздан ада етіп отыр. Бұл перзенттің</w:t>
        <w:br/>
        <w:t>дүниеге келуі баршамыздың ортақ қуанышымызға айналды.</w:t>
        <w:br/>
        <w:t>Алладан ендігі тілек - осы баланы падишамыздың адал мұра-</w:t>
        <w:br/>
        <w:t>гері ете гөр, мәңгі бақыт-берекеге бөлеп ұзақ та адал мұрагері</w:t>
        <w:br/>
        <w:t>ете гөр! - деп сөзін аяқтады.</w:t>
        <w:br/>
        <w:t>Енді бесінші уәзір орнынан тұрып:</w:t>
      </w:r>
    </w:p>
    <w:p>
      <w:r>
        <w:t>- Алла тағалағағана құлдық!</w:t>
        <w:br/>
        <w:t>Шаһризада әңгімесі осы тұсқа келгенде таң атты.</w:t>
        <w:br/>
        <w:t>ТОҒЫЗ ЖҮЗ АЛТЫНШЫ ТҮН</w:t>
        <w:br/>
        <w:t>Алдияр патшам! Әлқисса, сол жерде бесінші уәзір:</w:t>
        <w:br/>
        <w:t>- Бүкіл дәулет-берекені берген Алла тағалама құлдық. Алла</w:t>
        <w:br/>
        <w:t>тағаламның әр заман өзінің дінін берік ұстайтын пенделерінен</w:t>
        <w:br/>
        <w:t>мейірім-шапағатын аямайтынына әлдеқашан көзіміз жеткен.</w:t>
        <w:br/>
        <w:t>Бақытты патшам, сенің даңқың осындай ізгі деигіліктіістерің-</w:t>
        <w:br/>
        <w:t>мен, халқыңа рақымшыл әділдігіңмен шықты. Алланың әмі-</w:t>
        <w:br/>
        <w:t>рімен қарауыңда қабақ шытқан бір пенде табылмайды. Алла</w:t>
        <w:br/>
        <w:t>тағалам осы қасиеттерің үшін сенің дәулетіңді молайтып, дәре-</w:t>
        <w:br/>
        <w:t>22 ; СЫРДАРИЯ КІТАПХАНАСЫ</w:t>
        <w:br/>
        <w:t>Балгер бастап кетті:</w:t>
        <w:br/>
        <w:t>- Аллатағалам ғұмырыңызды ұзаққа жазсын, падишам! Айта</w:t>
        <w:br/>
        <w:t>беретін мысық өзі әлі келетін жәндік кездессе жәбірлеу мақса-</w:t>
        <w:br/>
        <w:t>тымен бір күні түнде бақшаға шығады. Әрі-бері тіміскілеп,</w:t>
        <w:br/>
        <w:t>ештеңе таба алмай, сол түнгі жаңбырдан жаурап, әбден әлі құ-</w:t>
        <w:br/>
        <w:t>риды. Оңай олжаны қайдан табам деп сенделуін қоймайды. Осы</w:t>
        <w:br/>
        <w:t>қалпымен жүргенде бір ағаш түбіндегі інге көзі түседі. Жақын-</w:t>
        <w:br/>
        <w:t>дап келіп іннің артын қайта-қайта иіскелеп онда тышқан ба-</w:t>
        <w:br/>
        <w:t>рын сезеді. Қайтсе де інге кірудің амалын іздейді. Мысық кел-</w:t>
        <w:br/>
        <w:t>генін сезген тышқан оған арқасын беріп, артқы аяғымен іннің</w:t>
        <w:br/>
        <w:t>аузын бітеуге әрекет жасайды. Сол кезде мысық мүләйімсіп жа-</w:t>
        <w:br/>
        <w:t>лынышты үнмен:</w:t>
        <w:br/>
        <w:t>- Мұның не, сіңлім-ау? Мен саған паналайын деп келіп</w:t>
        <w:br/>
        <w:t>тұрмын ғой. Бүгін түн ініңе алып қамқор-мейірімінді таныт-</w:t>
        <w:br/>
        <w:t>паймысың. Мен болсам қартайдым, баяғы күш-қуат жоқ, ілбіп</w:t>
        <w:br/>
        <w:t>зорға жүрген жайым бар. Түнімен мына бақшаның ішінде сан-</w:t>
        <w:br/>
        <w:t>далып жүрмін. Ақыры тыным табайын деп қаншама ажал тіле-</w:t>
        <w:br/>
        <w:t>сем де болар емес. Жауыннан жаурап, әбден титықтаған соң</w:t>
        <w:br/>
        <w:t>сенің есігіңе келіп тұрмын. Құдай үшін, мейірімің түссін, мені</w:t>
        <w:br/>
        <w:t>өз қолыңа алып босағаңнан орын берсең болды. Түнеп шығай-</w:t>
        <w:br/>
        <w:t>ын. Бұл маңда иесі жоқ басқа жақтан қаңғырып келген сорлы</w:t>
        <w:br/>
        <w:t>едім. Бұрынғылар «тентіреп жүрген бейшараны өз үйіңе пана-</w:t>
        <w:br/>
        <w:t>латқанның о дүниеде жайы жаннаттан болады» демеп пе еді?!</w:t>
        <w:br/>
        <w:t>Айналып кетейін, сіңлім, маған қол ұшын берсең бұл дүниенің</w:t>
        <w:br/>
        <w:t>сауабын аласың. Тек бүгін ғана түнеп шығайын, таң атқан соң</w:t>
        <w:br/>
        <w:t>өз жөніме кетем, - деді.</w:t>
        <w:br/>
        <w:t>Шаһризада әңгімесі осы тұсқа келгенде таң атты.</w:t>
        <w:br/>
        <w:t>ТОҒЫЗ ЖҮЗ БІРІНШІ ТҮН</w:t>
        <w:br/>
        <w:t>Алдияр патшам! Әлқисса, сол жерде мысық тұрып:</w:t>
        <w:br/>
        <w:t>- Тек бүгін ғана түнеп шығайын, таң атқан соң өз жөніме ке-</w:t>
        <w:br/>
        <w:t>тем, - деді мүсәпірсіп. Тышқан мысық сөзін тыңдап болғасын:</w:t>
        <w:br/>
        <w:t>- Сен менің ініме не бетіңмен кіресің?! Әлмисақтан бері ата</w:t>
        <w:br/>
        <w:t>жауым емессің бе? Жаратылысыңдасенің тамағың- менің етім</w:t>
        <w:br/>
        <w:t>екені баршаға мәлім. Бұл айтып тұрғаның өзіңе тән көп қулық-</w:t>
        <w:br/>
        <w:t>тың бірі. Қаншама бейшара болсаң да сенуге қорқам. Өйткені</w:t>
      </w:r>
    </w:p>
    <w:p>
      <w:r>
        <w:t>сен ант-уәде дегеннен о бастан жұрдай жаралғансың. Бұрын-</w:t>
        <w:br/>
        <w:t>ғылар «сұлу әйелдің сайқал қылығына сенбе, кедейге сеніп -</w:t>
        <w:br/>
        <w:t>ақша тапсырма, отқа сеніп - ағаш тастама» деген жоқ па еді?!</w:t>
        <w:br/>
        <w:t>МЫҢ БІР ТҮП 85</w:t>
        <w:br/>
        <w:t>лап, дәрежесіне сай қошемет көрсететінге қошемет көрсетсе,</w:t>
        <w:br/>
        <w:t>мүмкін болғанша күнәкарға кешірімді болса, әкімдерін қорғап,</w:t>
        <w:br/>
        <w:t>халқыныңәл-ауқатынарттырып отырса, кембағалдардан қайыр-</w:t>
        <w:br/>
        <w:t>садақасын аямай, халықты соғысқа, қантөгіске ұшыратпай, мас-</w:t>
        <w:br/>
        <w:t>қарасын жасырып, жақсылығын асырып отырған патшаның</w:t>
        <w:br/>
        <w:t>ғана екі дүниедегі жүзі жарқын, мекені жанаттан болмақ. Тек</w:t>
        <w:br/>
        <w:t>оның осы қылығы ғана бүкіл қауымның наразылығынан қор-</w:t>
        <w:br/>
        <w:t>ғайды. Билігін халық қолдайды. Ондай патшаға жау бата алмай-</w:t>
        <w:br/>
        <w:t>ды. Әр кезде дегені болады. Мұндай патшаға Алланың мейірімі</w:t>
        <w:br/>
        <w:t>мол түсіп, әрісін қуаттап, қорғаштан отырады. Осы айтылғандар</w:t>
        <w:br/>
        <w:t>патшаның әрекетіне қарама-қайшы келсе ол патшаның өзінде</w:t>
        <w:br/>
        <w:t>де, елінде де береке болмайды. Өзінің өмірі қылкөпірдің үстінде</w:t>
        <w:br/>
        <w:t>өтсе, халқы қайыршыға айналады. Халқынан ынтымақ таппа-</w:t>
        <w:br/>
        <w:t>ған патша жақыннан жауыз, жаттан жау табады. Сонымен,баяғы</w:t>
        <w:br/>
        <w:t>қаңғыбас Шаһзаданың күнін кешеді, - деді төртінші уәзір.</w:t>
        <w:br/>
        <w:t>- Ол қандай оқиға еді? - деді патша. Уәзір бастап кетті.</w:t>
        <w:br/>
        <w:t>- Құзырыңызға мәлім болсын, падишам, кезінде Мағриб ел-</w:t>
        <w:br/>
        <w:t>дерінде халқын талай зар еңіреткен бір озбыр патша болыпты.</w:t>
        <w:br/>
        <w:t>Халқын қан қақсатып күн көрсетпейді. Жер-жердегі әкімдері</w:t>
        <w:br/>
        <w:t>кез келген шаңырақтың мүлкінің бестен төртін жинайтынды</w:t>
        <w:br/>
        <w:t>шығарыпты. Әр үйдің иелері өз мүлкінің бестен біріне ғана еге</w:t>
        <w:br/>
        <w:t>бон қалатын болыпты. Сол патшаның бір баласы бар екен. Кеу-</w:t>
        <w:br/>
        <w:t>десіне о бастан иман ұялаған бала өзін бақытты санап, Алла та-</w:t>
        <w:br/>
        <w:t>ғалаға шүкірлік етумен жүреді. Ақырында патшаның баласы</w:t>
        <w:br/>
        <w:t>жер бетіндегі мына озбырлықты көргесін дүниені тәрк етіп,</w:t>
        <w:br/>
        <w:t>Құдай жолына түсіп, жас кезінен-ақ жаһан кезіп кетеді. Талай</w:t>
        <w:br/>
        <w:t>шөл-баябандардан өтіп, көптеген шаһарларда болыпты. Сөйтіп,</w:t>
        <w:br/>
        <w:t>қайғырып жүріп, бір күні өз шаһарына келеді. Күзетшілердің</w:t>
        <w:br/>
        <w:t>қасына келіп тоқтауы-ақ мұң екен, олар мұны ұстап алып, тұла</w:t>
        <w:br/>
        <w:t>бойын тінтіп бір жаңа киім, бір ескі киімнен басқа ештеңе таба</w:t>
        <w:br/>
        <w:t>алмайды. Күзетшілер аузына келгенін айтып, әбден өзін жәбір-</w:t>
        <w:br/>
        <w:t>леп, жаңа киімін алады да ескісін қайтып береді.</w:t>
        <w:br/>
        <w:t>Шаһзада мұңын шағып тұрып:</w:t>
        <w:br/>
        <w:t>- Қарғыс атсын, сендердей қорқауларды! Мен бұлдыры жоқ,</w:t>
        <w:br/>
        <w:t>қаңғырып жүрген адаммын. Сендерге ол киімнің не пайдасы</w:t>
        <w:br/>
        <w:t>бар? Қайтып бермесендер патшаға барып үстеріңнен арыз ай-</w:t>
        <w:br/>
        <w:t>там, - дейді.</w:t>
        <w:br/>
        <w:t>- Біз мұның бәрін патшаның пәрменімен істеп жүрміз. Бар-</w:t>
        <w:br/>
        <w:t>саң бар, не десең о де, бізге бәрібір, - десті.</w:t>
        <w:br/>
        <w:t>Шаһзада сол бетімен патшаның ғимаратына келді. Дарбаза-</w:t>
        <w:br/>
        <w:t>сынан кіре бергенде күзетіпі қайырын жіберді. Шаһзада анадай</w:t>
        <w:br/>
        <w:t>28 СЫРДАРИЯ КІТАПХАНАСЫ</w:t>
        <w:br/>
        <w:t>тойға шақырды. Әмір-әкімдер, ғұлама-оқымыстылар өз иелігін-</w:t>
        <w:br/>
        <w:t>дегі ақсүйектердің бәрі келді. Патшаның қуанышына жинал-</w:t>
      </w:r>
    </w:p>
    <w:p>
      <w:r>
        <w:t>ған халықта қисап болмады.</w:t>
        <w:br/>
        <w:t>Баласына келсек, мұның тойында қағылмаған даңғыра, орын-</w:t>
        <w:br/>
        <w:t>далмаған саз жоқ. Бүкіл патшалықтың түкпір-түкпіріне дейін</w:t>
        <w:br/>
        <w:t>тойлап жатты. Патшасарайына әр тараптан ақылмандар, пәлса-</w:t>
        <w:br/>
        <w:t>пашылар, сөз шеберлері, ғылым адамдары жиналды. Бәрі де</w:t>
        <w:br/>
        <w:t>дәреже-мансабына сай патша сарайына жайғасты. Содан кейін</w:t>
        <w:br/>
        <w:t>патша өзінің Шимас бастаған жеті уәзіріне әрқайсысың ақыл-</w:t>
        <w:br/>
        <w:t>парасаттарың жеткенше, шама-шарықтарыңа лайық сөз сөй-</w:t>
        <w:br/>
        <w:t>леңдер дегендей белгі берді. Осы сәтте бас уәзір Шимас сөйлеу-</w:t>
        <w:br/>
        <w:t>ге патшадан рұқсат сұрады. Патша баста дегендей ишарат етті.</w:t>
        <w:br/>
        <w:t>- Сіздерді жоқтан баретіп жаратқан Аллатағалағамың қатта</w:t>
        <w:br/>
        <w:t>шүкір! Өзінің құлдарына әділ де мейірімді, қамқоршы да қайы-</w:t>
        <w:br/>
        <w:t>рымды, иелігіндегілерді алаламай тең ұстайтын, иман мен ина-</w:t>
        <w:br/>
        <w:t>баттан жаңылмайтын билеуші Алла тағаланың өзі. Алланың</w:t>
        <w:br/>
        <w:t>мейірім-нұры қалың қауымға билеушісінің пейілі арқылы да</w:t>
        <w:br/>
        <w:t>тарайды. Дәл осындайлардың бірегейі біздің патшамыз. Алла-</w:t>
        <w:br/>
        <w:t>ның әмірімен өлкеміз гүл жайнап, бейбіт те берекелі елге айна-</w:t>
        <w:br/>
        <w:t>луы, ынтымақ-бірліктің салтанат құруы біздің патшамыздың</w:t>
        <w:br/>
        <w:t>арқасы. Қай патшаның тұсында біз мұндай дәулетке ие болып</w:t>
        <w:br/>
        <w:t>едік?! Халқымыз мұндай қамқорлықты бұрын-соңды басынан</w:t>
        <w:br/>
        <w:t>кешіп пе еді? Осының бәрі қарапайым пенденің пайдасын өз</w:t>
        <w:br/>
        <w:t>пайдасындай көргендіктен. Әдет-ғұрпын тең ұстап, сәл ауыт-</w:t>
        <w:br/>
        <w:t>қығанымызды заматында ақылға жүгініп, жөнге салып отыр-</w:t>
        <w:br/>
        <w:t>маған күні бар ма? Алла тағаланың пендесіне деген мейірімінің</w:t>
        <w:br/>
        <w:t>шексіздігі сонша - біздерге жай шаруаның өзіне жаны қалмай-</w:t>
        <w:br/>
        <w:t>тын, әрқайсысымызды қызғыштап қорғап, жаудан да, даудан</w:t>
        <w:br/>
        <w:t>да азат етіп отырған патша көрегендігінде. Жау атаулының</w:t>
        <w:br/>
        <w:t>түпкі мақсаты- жек көрген елін басып алып, қылбұрауда ұстау.</w:t>
        <w:br/>
        <w:t>Жұрттың көбі өз балаларын патшаға қызметететін нөкересебін-</w:t>
        <w:br/>
        <w:t>де әкелді, ақырында олар тек патша тағын жаудан қорғайтын</w:t>
        <w:br/>
        <w:t>құлға айналады. Шүкір, өз патшамыздың тұсында бізге көз алар-</w:t>
        <w:br/>
        <w:t>тып отырған жау да жоқ. Өйткені халықтың ынтымақ-бірлі-</w:t>
        <w:br/>
        <w:t>гінен қандай жау болса да қаймығады. Ондайлардың бізге қарай</w:t>
        <w:br/>
        <w:t>аттап баспайтыны содан. Біздің патшамыздың тұсында бөгде-</w:t>
        <w:br/>
        <w:t>мен соғысу былай тұрсын, халық арасындададау-қақтығысде-</w:t>
        <w:br/>
        <w:t>ген атымен болған жсқ. Күні бүгінге дейін бағымыз шайқал-</w:t>
        <w:br/>
        <w:t>май, барымыз жоғалмай, көсегеміз көгеріп, өркеніміз өсіп, бүкіл</w:t>
        <w:br/>
        <w:t>халық болып бақыт құшағында келе жатқанымыз сіздің арқа-</w:t>
        <w:br/>
        <w:t>ңыз. Басқа қонған мол дәулет бейбіт-берекені айтып тауысуға</w:t>
        <w:br/>
        <w:t>82 СЫРДАРИЯ КІТАПХАНАСЫ</w:t>
        <w:br/>
        <w:t>на өрмелеп, қарғалардың ұясына барып жайғасады. Жал өткен-</w:t>
        <w:br/>
        <w:t>ше алаңсыз сонда жатады. Ұясынан қуылған қарғалар баспана</w:t>
        <w:br/>
        <w:t>таба алмай сандалып қалады. Күн райы қайтып салқын түсе бас-</w:t>
        <w:br/>
        <w:t>тағанда жылан жылжып отырып ініне кетеді. Ұясына оралған</w:t>
        <w:br/>
        <w:t>қарға әйеліне:</w:t>
        <w:br/>
        <w:t>- Аллатағалаға мың қатта шүкір, аман-сау мекенімізге орал-</w:t>
        <w:br/>
        <w:t>дық. Алланың рақымы түсті деген осы. Бәледен өзі құтқарды.</w:t>
        <w:br/>
        <w:t>Жиған-тергенімізден айырылып қалсақ та, Алла несібемізден</w:t>
        <w:br/>
        <w:t>құр қалдырмас. Бейбіт өмір басымызға қайта келді, деніміз сау,</w:t>
        <w:br/>
        <w:t>бұл да Алланың тартқан сыйы. Біздің Алладан басқа қамқор-</w:t>
        <w:br/>
        <w:t>шымыз жоқ. Алла тағаламның мейірім-шапағаты түссе, келер</w:t>
        <w:br/>
        <w:t>жылға дейін ғұмыр кешіп аман-сау балапан шығарармыз,- деді.</w:t>
        <w:br/>
        <w:t>Сонымен келер жылыбалапан ашар мезгіл детуды. Жылан тағы</w:t>
        <w:br/>
        <w:t>да інінен шығып, ағашқа беттеді. Өрмелеп барып, бұтақ арқылы</w:t>
        <w:br/>
        <w:t>енді-енді ұяғаенебергенде, көзді ашып-жұмғанша бір лашын пай-</w:t>
      </w:r>
    </w:p>
    <w:p>
      <w:r>
        <w:t>даболды да жыланның басын қақ айырып өте шықты.</w:t>
        <w:br/>
        <w:t>Ес-түс жоқ, жылан жерге түсті. Жан-жақтан құмырсқалар</w:t>
        <w:br/>
        <w:t>үймелеп, әне-міне дегенше жыланды жеп қойды. Қауіп-қатер-</w:t>
        <w:br/>
        <w:t>ден ада-күде құтылған қарғалар енді жайбарақат балапандарын</w:t>
        <w:br/>
        <w:t>шұбыртып шығарды. Балапандары дүниеге келген қарғалар Алла</w:t>
        <w:br/>
        <w:t>тағалаға мінәжат етіп, құлдық үрумен дүниеден өткен екен.</w:t>
        <w:br/>
        <w:t>Біздер сол сияқты, падишам, әбден үмітіміз үзіліп, түңілген</w:t>
        <w:br/>
        <w:t>шағымызда бақыт-берекемізге лайық ұл перзент берген Алла</w:t>
        <w:br/>
        <w:t>тағалама өткінші фәниден көшкенше құлдық ұрумен кетпейміз</w:t>
        <w:br/>
        <w:t>бе?! Алла тағалам қуанышыңызға қуаныш ұластырып, бастаған</w:t>
        <w:br/>
        <w:t>істеріңіздің баршасы баянды болсын! - деп уәзір сөзін қайырды.</w:t>
        <w:br/>
        <w:t>Шаһризада әңгімесі осы тұсқа келгенде таң да атты.</w:t>
        <w:br/>
        <w:t>ТОҒЫЗ ЖҮЗ ТӨРТІНШІ ТҮН</w:t>
        <w:br/>
        <w:t>Алдияр патшам! Әлқисса, сол жерде уәзір сөзін:</w:t>
        <w:br/>
        <w:t>- Алла тағалам қуанышыңызға қуаныш ұластырып, баста-</w:t>
        <w:br/>
        <w:t>ған істеріңіздің баршасы баянды болсын, - деп қайырды.</w:t>
        <w:br/>
        <w:t>Бұдан кейін үшінші уәзір бастап кетті.</w:t>
        <w:br/>
        <w:t>- Қалай шаттанып-шалқимын десең де жарасып тұр, әділетті</w:t>
        <w:br/>
        <w:t>падишам. Бұл сіздің бақидағы ғұмырыңызды о дүниедегілер де</w:t>
        <w:br/>
        <w:t>қошемет-құрмет тұтады. Алла тағалам сізге деген мейірім-ша-</w:t>
        <w:br/>
        <w:t>пағатында жомарттық жасаған екен, сіз арқылы мейірім-шапа-</w:t>
        <w:br/>
        <w:t>ғат бүкіл паттпалығыңыздың, халқыңыздың жүрегінен орын</w:t>
        <w:br/>
        <w:t>МЫЦ БІР ТҮН 81</w:t>
        <w:br/>
        <w:t>жасыңызды құрғататын адал болса екен дейміз. Сіздің тағыңыз-</w:t>
        <w:br/>
        <w:t>дың абырой-атағын сақтайтын мұрагер болса одан артық ғани-</w:t>
        <w:br/>
        <w:t>бет бар ма?! Қалың қауым сізден көрген мейірім-шапағатты ба-</w:t>
        <w:br/>
        <w:t>лаңыздан да көріп жатса, одан асқан бақыт-береке бар ма?!</w:t>
        <w:br/>
        <w:t>Өйткені Алла тағалам шын берілген пендесінің тілегін қабыл</w:t>
        <w:br/>
        <w:t>алмаған кезі жоқ. Сондықтан Алладан үміт үзбейін, әумин! -</w:t>
        <w:br/>
        <w:t>деп Шимас әпсанасын аяқтады.</w:t>
        <w:br/>
        <w:t>Одан кейін екінші уәзір тұрып «Ассалаумағалейкүм» деп</w:t>
        <w:br/>
        <w:t>бастап еді, патша «Уағалейкумассалам» деп жауап қатты. Со-</w:t>
        <w:br/>
        <w:t>дан кейін уәзір сөзін жалғап:</w:t>
        <w:br/>
        <w:t>- Патша атаулының патшалығына лайық істертолып жатыр.</w:t>
        <w:br/>
        <w:t>Ол-ең алдымен әділ-қазылығы, жомарт пейілі иелігіндегі хал-</w:t>
        <w:br/>
        <w:t>қынақамқорлықпен қарап, шариғат шарттарын берік ұстанып,</w:t>
        <w:br/>
        <w:t>әдет-ғұрпымызды таза сақтауы, адам баласын алаламай, кемба-</w:t>
        <w:br/>
        <w:t>ғалды кемітпей, күштіні асқақтатпай тең көруі, халықты қант-</w:t>
        <w:br/>
        <w:t>өгіске ұшыратпай, бейбіт өмірінің сақшысы болу болса керек.</w:t>
        <w:br/>
        <w:t>Патша - кедейді көзге ілмеу, байды марапаттау қылығынан</w:t>
        <w:br/>
        <w:t>аулақ болып, әркімнің шамасына қарай тыйым салыпотырсағана</w:t>
        <w:br/>
        <w:t>патша. Сонда ғана қалың қауым патшасын дұға-фатихасынан</w:t>
        <w:br/>
        <w:t>тастамайды. Оның дегенінен шықпайды. Әлгі айтқан қасиеттер</w:t>
        <w:br/>
        <w:t>бойына үйыған патша ғана бүл фәниден өмірін халық алғысы,</w:t>
        <w:br/>
        <w:t>халық құрметіне бөленіп өткізеді. Бақидағы өмірінде Алланың</w:t>
        <w:br/>
        <w:t>алдындағы жүзі жарқын болады. Мынабіздер, алдыңызда отыр-</w:t>
        <w:br/>
        <w:t>ған пенделерінің әлгі айтқан қасиеттің бәрі сіздің бойыңыздан</w:t>
        <w:br/>
        <w:t>көріп, анық көзіміз жеткен соң айтып отырмыз. Бұрынғылар</w:t>
        <w:br/>
        <w:t>«Дүниенің игілігі - патшаның әділдігінде, тәуіптің тапқырлы-</w:t>
      </w:r>
    </w:p>
    <w:p>
      <w:r>
        <w:t>ғында,ғұламаның тереңдігінде» деген жоқ па еді?! Бұдан бұрын</w:t>
        <w:br/>
        <w:t>«Япыр-ай, патшамыздың тағына еге болар бір перзент болмай</w:t>
        <w:br/>
        <w:t>жүр-ау» деп біздер де іштей зар шегуші едік. Бүгінгі қуаныш</w:t>
        <w:br/>
        <w:t>бәрімізге ортақ болып отыр. Алла тағалам үмітіңізді ақтады.</w:t>
        <w:br/>
        <w:t>Мінәжат дұғанды қабылалды. Ақ пейілінді Алла тағала жарыл-</w:t>
        <w:br/>
        <w:t>қап отыр. Бақ-дәулетіңді тапсырар ұл келді дүниеге, үміттің</w:t>
        <w:br/>
        <w:t>жалғасы деп осыны айтса керек. Бүгін танда сізге де қарға мен</w:t>
        <w:br/>
        <w:t>жыланның басынан кешкен күй келіп отыр. Аллаға мың қатта</w:t>
        <w:br/>
        <w:t>шүкір! - деді уәзір.</w:t>
        <w:br/>
        <w:t>- Апыр-ай, кәне, қарға мен жыланның басынан кешікен</w:t>
        <w:br/>
        <w:t>оқиғаныбаяндашы,- деді патша елігіп. Сонда уәзір былай депті:</w:t>
        <w:br/>
        <w:t>- Құзырыңызға мәлім болсын, падишам, заманында қарға</w:t>
        <w:br/>
        <w:t>әйелімен бір ағаштың басында тату-тәтті ғұмыр кешіп жатса ке-</w:t>
        <w:br/>
        <w:t>рек. Енді балапан ашатын мезгіл де жетті. Күн ыстық, қайнап</w:t>
        <w:br/>
        <w:t>тұрса керек. Бір жылан інінен шығып алып әлгі ағаштың басы-</w:t>
        <w:br/>
        <w:t>24 222 СЫРДАРИЯ КІТАПХАНАСЫ</w:t>
        <w:br/>
        <w:t>Желкесінен тіреп алып, жоғары көтеріп, жерге тастап жіберіп,</w:t>
        <w:br/>
        <w:t>қаша бергенінде қайта бас салып, әбден сілікпесін шығарды.</w:t>
        <w:br/>
        <w:t>Енді тышқан мына бәледен құтқара гөр деп Аллаға іштей жал-</w:t>
        <w:br/>
        <w:t>барынып отырып мысыққа өкпе айтты:</w:t>
        <w:br/>
        <w:t>- Сенің маған берген уәден,ішкен антың қайда қалды? Сөзіңе</w:t>
        <w:br/>
        <w:t>сеніп, жанымашыпініме кіргізіп паналатқандағы көргенім осы</w:t>
        <w:br/>
        <w:t>ма? “Жарықтық, бұрынғылардың «жауының уәдесіне сенген,</w:t>
        <w:br/>
        <w:t>ешкімнен қайырым күтпесін» дегені ақиқат екен ғой. «Өзеркін</w:t>
        <w:br/>
        <w:t>жауынабергеннің сыбағасы ажал» дегенді талай естіп едім, енді</w:t>
        <w:br/>
        <w:t>көзім жетті. Мен енді Жасаған Иеме ғана сенем, бір құтқарса</w:t>
        <w:br/>
        <w:t>мені құтқаратын сол, - деді.</w:t>
        <w:br/>
        <w:t>Халі осылайша қылкөпірдің үстінде тұрғанда тышқанға</w:t>
        <w:br/>
        <w:t>мысық тырнақтарын қайта салуға ұмтыла бергенде, кенет бір</w:t>
        <w:br/>
        <w:t>аңшы иісшіл бар ізбасарларымен осы тұстан өтіп бара жатты.</w:t>
        <w:br/>
        <w:t>Сол иттердің бәрі сол іннің қасына келе бере мұнда болып жат-</w:t>
        <w:br/>
        <w:t>қан жанжалды сақ құлағы шалып қалды. Бақса, жанжал оңай</w:t>
        <w:br/>
        <w:t>емес сияқты. Бұған біреуді алқымдап жатқан түлкі боп елес-</w:t>
        <w:br/>
        <w:t>теді. Ит түлкіні ұстап алу үшін тарпа бас салып,індіорып-орып</w:t>
        <w:br/>
        <w:t>жіберіп, суырып алып шыққаны мысық болды. Иттің қолына</w:t>
        <w:br/>
        <w:t>түскен мысық өз жанымен қайғы, арпалысып жатқанда тырна-</w:t>
        <w:br/>
        <w:t>ғындағы тышқанды қалай босатып жібергенін білмей де қалды.</w:t>
        <w:br/>
        <w:t>Денесіне дақ түспестен тышқан аман-сау құтылып кетті. Ит</w:t>
        <w:br/>
        <w:t>мысықтың күретамырына ауызды бір салды да, өлі күйінде лақ-</w:t>
        <w:br/>
        <w:t>тырып тастап жүре берді. Мысыққа да, тышқанға да «Біреуге</w:t>
        <w:br/>
        <w:t>жақсылық етсең одүниеде сауабын аласың, қастық жасасаң қас</w:t>
        <w:br/>
        <w:t>қаққанша жазаңды тартасың» деген бұрынғылардың сөзі дәл</w:t>
        <w:br/>
        <w:t>келіп тұрған жоқ па?!</w:t>
        <w:br/>
        <w:t>Мәртебелі падишам, байқаған шығарсыз, сенгеннің сенімін</w:t>
        <w:br/>
        <w:t>ақтамағанның тапқан зауалы әлгі. Кімде-кім адам сенімін ақта-</w:t>
        <w:br/>
        <w:t>май, алдау жолына түссе көрер күні мысық пен тышқандай бо-</w:t>
        <w:br/>
        <w:t>лып шыға келеді. Өйткені балаңыз қиянат жасаса сол қиянат</w:t>
        <w:br/>
        <w:t>өзіне қайтып соғады. Мейірім жасаса сауабын алады. Бірақ оған</w:t>
        <w:br/>
        <w:t>бола қайғырып, бас қатыратын дәнеңесі жоқ, падишам. Бала-</w:t>
        <w:br/>
        <w:t>ңыз қиянат-зорлығына көзі жеткен соң бәрібір мейірім-қайы-</w:t>
        <w:br/>
        <w:t>рым дегеннің құнын танитын болады. Ақылман уәзірінің Ши-</w:t>
        <w:br/>
        <w:t>мастың сізге білтелеп білдіріп отырғаны да сол. Онысы да жөн.</w:t>
        <w:br/>
        <w:t>Қорқыныштан бойын аулақ салатын адамдар деуші еді ғой</w:t>
        <w:br/>
        <w:t>бұрынғылар, - деп балгер сөзін аяқтады.</w:t>
      </w:r>
    </w:p>
    <w:p>
      <w:r>
        <w:t>Патша мұның айтқанын мақұлдады. Балгерге қымбат баға-</w:t>
        <w:br/>
        <w:t>лы сый тартуға бұйырды. Бәріне ризалық білдіріп, тарқатып</w:t>
        <w:br/>
        <w:t>26 СЫРДАРИЯ КІТАПХАНАСЫ</w:t>
        <w:br/>
        <w:t>- Ол діндарға не болыпты соншама? - деді падиша. Уәзір хи-</w:t>
        <w:br/>
        <w:t>каяны бастап кетті.</w:t>
        <w:br/>
        <w:t>- Падишам, заманында пәлен деген шаһарда шерифтердін</w:t>
        <w:br/>
        <w:t>біреуімен өзі діндар көрші тұрыпты. Көршілік хақысына бұған</w:t>
        <w:br/>
        <w:t>сыбағадеп үші күлше нан, аздаған май мен балды Шерифбергізіп</w:t>
        <w:br/>
        <w:t>тұрады екен. Бұл шаһарда дүниенің қымбаты май болса керек.</w:t>
        <w:br/>
        <w:t>Әлгі діндар күнделікті сыбағасына келген майды жемей жинай</w:t>
        <w:br/>
        <w:t>береді екен. Сөйтіп жүріп бір құмыраны толтырады. Біреу</w:t>
        <w:br/>
        <w:t>қағып кетердеген қауіппен оны бас жағынаіліп қояды. Бір жолы</w:t>
        <w:br/>
        <w:t>түндердің бір түнінде әлгі діндар асатаяғын қолына ұстап,</w:t>
        <w:br/>
        <w:t>төсегінің үстінде ойға шомып отырады. Осы кезде бас жағында</w:t>
        <w:br/>
        <w:t>тұрған май есіне түседі. Май атаулының бұл шаһарда удай қым-</w:t>
        <w:br/>
        <w:t>бат екені белгілі. Содан өзіне-өзі «Бұл майды базарға шығарып</w:t>
        <w:br/>
        <w:t>сатайын. Бір тамшысын қалдырмаймын. Содан түскен ақшаға</w:t>
        <w:br/>
        <w:t>бір саулық сатып алам да, қойы бар шаруаға қосып мойынқос</w:t>
        <w:br/>
        <w:t>болам. Саулық алғашқы жылы бір ұрғашы, бір еркек егіз қозы</w:t>
        <w:br/>
        <w:t>туады. Келер жылы да сөйтеді. Сонымен бір еркек бір ұрғашы-</w:t>
        <w:br/>
        <w:t>дан қоздай-қоздай келеді де, бір қора қойға айналады. Сол кез-</w:t>
        <w:br/>
        <w:t>дешаруадан өз қойларымды бөліп алам. Қалағанымша сатамда</w:t>
        <w:br/>
        <w:t>сол пұлға жер алам. Оған жайнатып бақша егем де, қақ орта-</w:t>
        <w:br/>
        <w:t>сында ғаламат ғимарат үй салам. Үйдің ішін дүние-жипһазға,</w:t>
        <w:br/>
        <w:t>киім-кешекке толтырам. Қалағанымша күң мен құлдар сатып</w:t>
        <w:br/>
        <w:t>аламын. Шекесінен шертіп жүріп бір саудагердің қызына құда</w:t>
        <w:br/>
        <w:t>түсіп үйленем. Сойылған малда, дайындалған тағамдардың</w:t>
        <w:br/>
        <w:t>түрлерінде қисап болмайды. Тәттілердің неше атасын көрсетем.</w:t>
        <w:br/>
        <w:t>Тойға әнші-күйші, мейрампаз сайқымазақтардың талайын ал-</w:t>
        <w:br/>
        <w:t>дырам. Хош иісті гүлдерге үйдің, ауланың іші толып тұрады.</w:t>
        <w:br/>
        <w:t>Тойға кекірігі атқан байлардан бастап, кебісі тозған кедейлерге</w:t>
        <w:br/>
        <w:t>дейін шақырамын. Ғұлама әкім, ақсүйектерден ешкім қалмай-</w:t>
        <w:br/>
        <w:t>ды. Жұртне қаласа қолына ұстата берем. Шарап дария, тамақ</w:t>
        <w:br/>
        <w:t>тау-тау боп жатады. «Тойдан қалағандарынды алыңдар» деп</w:t>
        <w:br/>
        <w:t>айқай салып жүретін жаршы жалдаймын. Беташары өткен кеш-</w:t>
        <w:br/>
        <w:t>те қалыңдығыма барам. Оның ажар-сымбатына тамсанып оты-</w:t>
        <w:br/>
        <w:t>рып, шарап ішіп, көңілімді көтерем. «Мұратқа жеттің-ау»</w:t>
        <w:br/>
        <w:t>деймін өзіме-өзімішімнен. Сол түні діндарлық пен сыпайылық-</w:t>
        <w:br/>
        <w:t>ты жиып қоям. Содан әйелім екіқабат болып, ұл табады. Ондағы</w:t>
        <w:br/>
        <w:t>менің қуанышымда шек болмайды. Ұлыма арнап тағы той бе-</w:t>
        <w:br/>
        <w:t>рем. Баланы мәпелеп өсірем. Ақылмандыққа баулып есеп-</w:t>
        <w:br/>
        <w:t>қисапқа үйретем. Қауым ортасында атын шығарам. Талай той</w:t>
        <w:br/>
        <w:t>жиындарда үздік тыққан баламды мақтанып ететін боламын.</w:t>
        <w:br/>
        <w:t>Қайда жақсылық болса соған сүйреймін, ол маған әсте қарсы</w:t>
        <w:br/>
        <w:t>МЫҢ БІР ТҮН 51</w:t>
        <w:br/>
        <w:t>- Ол қандай ғұлама? - деді Шимас.</w:t>
        <w:br/>
        <w:t>- Алланың қаһарынан қорқып, шарапатынан үміт еткен</w:t>
        <w:br/>
        <w:t>адам,- деді бала.</w:t>
        <w:br/>
        <w:t>Осындайды байқағанда менің ұққаным бүгінгі нәпақасын</w:t>
        <w:br/>
        <w:t>теріп жеп жүргендер, күн сайын өзінің бақиға беттеп бара жат-</w:t>
      </w:r>
    </w:p>
    <w:p>
      <w:r>
        <w:t>қанын біледі. Бақсақ, ол өзінің тірлігін жер жемісімен қанағат-</w:t>
        <w:br/>
        <w:t>тандырып, бар іс-әрекетімен о дүниесінің қамын ойлап жүріпті,</w:t>
        <w:br/>
        <w:t>- деді бала.</w:t>
        <w:br/>
        <w:t>- Хош, ал енді, адамның жаны мен тәні мейірімге де, жазаға</w:t>
        <w:br/>
        <w:t>дабірдей ортақ па, әлде жаза нәпсісін қуалап күнәға батқандар-</w:t>
        <w:br/>
        <w:t>ғама?</w:t>
        <w:br/>
        <w:t>- Сонда бәрінен биік тұратыны қайсы? - деді Шимас.</w:t>
        <w:br/>
        <w:t>- Алланың қасиеттерін кім көп білсе сол биік, - деді бала.</w:t>
        <w:br/>
        <w:t>- Ондай сыннан өткендердің ерекішелігі неде? - деді.</w:t>
        <w:br/>
        <w:t>- Ғылым ережесін қатаң сақтауы мен алтын сабырында, -</w:t>
        <w:br/>
        <w:t>деді бала.</w:t>
        <w:br/>
        <w:t>- Қандайларының жүрегі нәзік келеді?</w:t>
        <w:br/>
        <w:t>- Келер ажалын көп ойлағандардың, аузынан Алланың аты</w:t>
        <w:br/>
        <w:t>түспейтіндердің, өзіне күдігі көптердің, өйткені ажалдың аза-</w:t>
        <w:br/>
        <w:t>бын білетіндер - шарайнаның алдында тұрғандай бәрін анық</w:t>
        <w:br/>
        <w:t>сезеді. Ақиқатты айнадағыдай көреді, - деді.</w:t>
        <w:br/>
        <w:t>- Ең ғажайып қазына не? - деді Шимас.</w:t>
        <w:br/>
        <w:t>- Ғажайып қазына о дүниеде, - деді бала.</w:t>
        <w:br/>
        <w:t>- О дүние қазыналарының ең қымбаттысы не? - деді.</w:t>
        <w:br/>
        <w:t>- Алланың парасаты мен Алланың ықыласы, - деді бала.</w:t>
        <w:br/>
        <w:t>- Сонда жер бетіндегі қазыналардың несі қымбат? - деді.</w:t>
        <w:br/>
        <w:t>- Ең қымбатыигілікті іс,- деді бала.</w:t>
        <w:br/>
        <w:t>Шаһризада әңгімесі осы тұсқа келгенде таң атты.</w:t>
        <w:br/>
        <w:t>ТОҒЫЗ ЖҮЗ ОН БІРІНШІ ТҮН</w:t>
        <w:br/>
        <w:t>Алдияр паттам! Әлқисса, сол жерде Шимас уәзір балаға:</w:t>
        <w:br/>
        <w:t>- Сонда жер бетіндегі қазыналардың несі қымбат? - деді.</w:t>
        <w:br/>
        <w:t>- Ең қымбаты игілікті іс, - деді бала.</w:t>
        <w:br/>
        <w:t>- Бұл ақиқатынды да мойындаймын. Ал енді, адамға тән үш</w:t>
        <w:br/>
        <w:t>қабілет- білім, пайымдау, тұжырымның мәнісі мен өзара бірлігін</w:t>
        <w:br/>
        <w:t>айтып берші, - деді.</w:t>
        <w:br/>
        <w:t>- Білім - оқудан, пайымдау - тәжірибеден, тұжырым - ойдан</w:t>
        <w:br/>
        <w:t>туады.Осы үшеуі қосылып ақылға жүгінеді. Осы үш қаспетбойы-</w:t>
        <w:br/>
        <w:t>52 СЫРДАРИЯ КІТАПХАНАСЫ</w:t>
        <w:br/>
        <w:t>на сіңген адамды мүлтіксіз кемеліне келген деуге әбден болады.</w:t>
        <w:br/>
        <w:t>Осының үстіне Құдайдан қорқу қосылса шыңына жеткені дей</w:t>
        <w:br/>
        <w:t>беріңіз, - деді.</w:t>
        <w:br/>
        <w:t>- Хош. Дұрыс айттың, қабылдадым. Енді өзі білімдар, пайы-</w:t>
        <w:br/>
        <w:t>мы терең тұжырымы дәл, қиялы алғыр, ақылға келген адам</w:t>
      </w:r>
    </w:p>
    <w:p>
      <w:r>
        <w:t>дейік. Оның осы қасиеттерін қызбақұмарлық, нәпсіқұмарлық</w:t>
        <w:br/>
        <w:t>бұза ала ма? - деді.</w:t>
        <w:br/>
        <w:t>- Бұл екі сөзімді құлқын құрты жетелейді. Әлгі сіз айтқан</w:t>
        <w:br/>
        <w:t>адам бойындағы киелі қасиеттерді бұзуға мұның мүмкіншілігі</w:t>
        <w:br/>
        <w:t>мол. Қызбақұмарлық пен нәпсіқұмарлықтан бой тарту оңай емес.</w:t>
        <w:br/>
        <w:t>Мысалға қыран құстың қылығын алайық. Аңшыдан секем ал-</w:t>
        <w:br/>
        <w:t>сымен аспанға шырқап кетеді, жердегі адам оны көзі шалмай-</w:t>
        <w:br/>
        <w:t>ды. Сөйтіп қалықтап жүргенде кенет жерде ау құрып жүрген</w:t>
        <w:br/>
        <w:t>адамды көреді. Ол ауын жайып болғасын соның үстіне қонбасын-</w:t>
        <w:br/>
        <w:t>дай етті. Тастай салады да өзі жасырынады. Қыранның көзі етке</w:t>
        <w:br/>
        <w:t>түскенде оның нәпсісі оянып, құмарлық билейді. Алғашқы</w:t>
        <w:br/>
        <w:t>көрген аңды ұмытады. Ол ауға түскен кез келген құстың соры</w:t>
        <w:br/>
        <w:t>қайнайтыны есінен шығады. Тұңғиық аспаннан құйылып келіп</w:t>
        <w:br/>
        <w:t>әлгі етке құлайды. Сөйтіп ауға түседі. Аңшы келіп ауына қараса</w:t>
        <w:br/>
        <w:t>қыран құс түскенін көреді. Ол өзінен-өзі таңданып, «Мен мұны</w:t>
        <w:br/>
        <w:t>кептер сияқты майда құстарға құрып едім, қыран қайдан сап ете</w:t>
        <w:br/>
        <w:t>қалды?!» дейді.</w:t>
        <w:br/>
        <w:t>Дегенмен саналы адам өзіне қызбақұмарлық пен нәпсіқұмар-</w:t>
        <w:br/>
        <w:t>лық сезімі ояна бастағаннан ақырының неболарынаой жүгіртіп</w:t>
        <w:br/>
        <w:t>ақылына салады. Сөйтіп, құлқын құртының қыздырмасынан</w:t>
        <w:br/>
        <w:t>қорғана отырып құмарлық нәпсісін жеңеді. Құмарлық иектеген-</w:t>
        <w:br/>
        <w:t>де адам жауынгер сарбазшы өзінің парасат атына мінуі керек.</w:t>
        <w:br/>
        <w:t>Соласау атты жүгенге көндіріп бабына келтіргенденарасат иесін</w:t>
        <w:br/>
        <w:t>осы ат құлқын жолынан сақтап қалады. Өзі есуас, ақымақ тия-</w:t>
        <w:br/>
        <w:t>нақты пікірі жоқ ақылсыз, алды-артын ойламайтындарды нәпсі</w:t>
        <w:br/>
        <w:t>еркін жетегіне алып кете береді. Сонымен соры қайнап, қарасы</w:t>
        <w:br/>
        <w:t>батады. Оның көрген күнін басқа бермесін, - деді бала.</w:t>
        <w:br/>
        <w:t>- Бұл айтқаның даақиқат, қабыл алдым. Олай болса қай кез-</w:t>
        <w:br/>
        <w:t>дебілімнің пайдасы тиіп, қай кезде ақылқұмарлық пен нәпсінің</w:t>
        <w:br/>
        <w:t>көзін жояды екен? - деді Шимас.</w:t>
        <w:br/>
        <w:t>- Ақыл мен білім, өз егесіо дүниенің қамына жұмсағанда пай-</w:t>
        <w:br/>
        <w:t>далы. Бұ дүниеде ақыл мен білім күнделікті тамақ тауып, тірлік</w:t>
        <w:br/>
        <w:t>етудің шеңберіне шықпағаны шарт. Әсіресе, фәнидің кесапаты-</w:t>
        <w:br/>
        <w:t>нан бойды аулақ ұстап, бақидың қамын ойлай жүргенге не жет-</w:t>
        <w:br/>
        <w:t>сін, - деді бала.</w:t>
        <w:br/>
        <w:t>46 СЫРДАРИЯ КІТАПХАНАСЫ</w:t>
        <w:br/>
        <w:t>ТОҒЫЗ ЖҮЗ ТОҒЫЗЫНШЫ ТҮН</w:t>
        <w:br/>
        <w:t>Алдияр патшам!Әлқисса, Жилиад патша Шимастың сөзінен</w:t>
        <w:br/>
        <w:t>кейін, білгір ғұламаларды, тапқыр игі жақсыларды, айтулы</w:t>
        <w:br/>
        <w:t>ақылмандарды ертең патша сарайына жиналуына пәрмен етті.</w:t>
        <w:br/>
        <w:t>Бәрі келіпті. Патша қақпасының алдына түгел жиналғанда</w:t>
        <w:br/>
        <w:t>ЖСилиадішке кірулеріне рұқсат етті. Содан кейін Шимас келді.</w:t>
        <w:br/>
        <w:t>Патшазаданың қолынан тәуеп етті. Патшазада орнынан тұрып</w:t>
        <w:br/>
        <w:t>Шимастың алдына құлдық деп қол қусырды. Шимас оған:</w:t>
        <w:br/>
        <w:t>- Арыстанның баласы басқа аңдарға құлдық ұрмайды.</w:t>
        <w:br/>
        <w:t>Өйткені, күн мен түн еш уақытта ынтымақ тапқан емес,- деді.</w:t>
        <w:br/>
        <w:t>- Арыстанның баласы патшаның бас уәзірін көргенде құл-</w:t>
        <w:br/>
        <w:t>дық ұрып тұр, - деді патшазада.</w:t>
        <w:br/>
        <w:t>- Олай болса, мәңгі әрі азат деген бар, ол не, екі ғұмыр деген</w:t>
        <w:br/>
        <w:t>бар, олне,солекіғұмырдың қайсысы мәңгілікке жатады? - деді.</w:t>
      </w:r>
    </w:p>
    <w:p>
      <w:r>
        <w:t>- Мәңгі әрі азат дегеніңіз Алла (Аллаһу акбар). Өйткені ол</w:t>
        <w:br/>
        <w:t>алды жоқ бірінші, арты жоқ - мәңгі. Екі ғұмыр дегеніңіздің</w:t>
        <w:br/>
        <w:t>бірі - фәнидегі тірлік, екіншісі - бақидағы тірлік. Екеуінің аб-</w:t>
        <w:br/>
        <w:t>залы о дүние, бақидағы тірлік мәңгіге осы жатады, - деді.</w:t>
        <w:br/>
        <w:t>- Айтқандарың ақиқат, бұларынды қабыл алдым. Бірақ ба-</w:t>
        <w:br/>
        <w:t>сын ашып алайық. Бір ғұмырдың фәни, екіншісінің бақи еке-</w:t>
        <w:br/>
        <w:t>нін қайдан білдің? - деді.</w:t>
        <w:br/>
        <w:t>- Фәни - осы дүниедегі өлшеулі ғұмыр, ол жоқтан бар емес,</w:t>
        <w:br/>
        <w:t>бардың пайда болатыны табиғи құбылыс, ол Адам ата пайда бол-</w:t>
        <w:br/>
        <w:t>ғалы кележатқантірлік- өткінші тірлік, яғни, баянсызғұмыр,</w:t>
        <w:br/>
        <w:t>сол өткінші ғұмыр бір-бірімен жалғасып жатады. Мұнда пеше-</w:t>
        <w:br/>
        <w:t>неңе не жазылса сол өткінші ғұмырды көріп, көз жұмасың.</w:t>
        <w:br/>
        <w:t>Екінші ғұмырбақи-о дүниедегі мәңгілік ғұмыр. Менің білерім</w:t>
        <w:br/>
        <w:t>осы,- деді бала.</w:t>
        <w:br/>
        <w:t>- Мұның даақиқат, мойындадым. Ал енді, екінші ғұмырдың</w:t>
        <w:br/>
        <w:t>екі дүниедегі ғұмырдан рахаты мол болатынын қайдан білдің? -</w:t>
        <w:br/>
        <w:t>деді.</w:t>
        <w:br/>
        <w:t>- Оны білгенім, екінші ғұмырда бұл дүниедегі іс-әрекетіңе</w:t>
        <w:br/>
        <w:t>мәңгі бақи ғұмыр иесі Жасаған Иеме есеп бересің, сыбағаңды</w:t>
        <w:br/>
        <w:t>аласың. Ол небұйырса соны аласың. Тозақ десе мәңгі жанасың,</w:t>
        <w:br/>
        <w:t>пейіш десе мәңгі рахатта боласың, - деді бала.</w:t>
        <w:br/>
        <w:t>- Хош, бұл дүниедегі пенделердің қандайы о дүниеде мара-</w:t>
        <w:br/>
        <w:t>патқа еге болады? - деді Шимас.</w:t>
        <w:br/>
        <w:t>- Бұл дүниенің алдамшы қызығынан, о дүниенің қамын мо-</w:t>
        <w:br/>
        <w:t>лырақ ойлағандар марапат иесі болмақ, - деді бала.</w:t>
        <w:br/>
        <w:t>МЫҢ БІР ТҮП 5Т</w:t>
        <w:br/>
        <w:t>адамға сырын ашпауы керек. Сырым шықпайды деп жүргенде</w:t>
        <w:br/>
        <w:t>елге тарап кетсе, одан зиянды ештеңе жоқ. Сырыңды жауың-</w:t>
        <w:br/>
        <w:t>нан гөрі досыңнан сақта. Құпиясын сақтап жүру кімге болса да</w:t>
        <w:br/>
        <w:t>пайдадан басқа зияны жоқ,- деді бала.</w:t>
        <w:br/>
        <w:t>- Хош, енді ата-ана, жақын жекжат арасында болар әдеп-</w:t>
        <w:br/>
        <w:t>өнеге жайлы не айтар едің? - деді Шимас.</w:t>
        <w:br/>
        <w:t>- Адам баласының өнегелі болғаны деген бір ғанибет қой. Ата-</w:t>
        <w:br/>
        <w:t>ана дегеннің жөні бөлек, дос-жаранның да өз сыбағасы бар, -</w:t>
        <w:br/>
        <w:t>деді бала.</w:t>
        <w:br/>
        <w:t>- Хош, сонда ата-анаға қалай қарауымыз керек? - деді Ши-</w:t>
        <w:br/>
        <w:t>мас.</w:t>
        <w:br/>
        <w:t>- Ата-ана алдында көнбіс-жуас болуы керек. Тіліңнің жылу-</w:t>
        <w:br/>
        <w:t>ын,қылығыңның қызығын,сый-құрметтің биігін алдымен ата-</w:t>
        <w:br/>
        <w:t>ана көрсін. Ал, дос-жаранға келсек, олардан пайдалы ақылың-</w:t>
        <w:br/>
        <w:t>ды аяма, ақшаға жомарт, қуанышымен ортақтасып, әр заман</w:t>
        <w:br/>
        <w:t>көмекке дайын бол, кемшілік жасаса кешірімді бол. Достарың</w:t>
        <w:br/>
        <w:t>бұл қасиеттеріңді көрсе өздері де сенен ақыл-кеңесін, керек</w:t>
        <w:br/>
        <w:t>десең жанын аямайды. Досыңа шынымен сенсең, оны көз қара-</w:t>
        <w:br/>
        <w:t>шығындай сақтай біл. Оған пейілің жомарт болсын. Оның қан-</w:t>
        <w:br/>
        <w:t>дай шаруасына болсын қолқабысыңды аяма...</w:t>
        <w:br/>
        <w:t>Шаһризада әңгімесі осы тұсқа келгенде таң атты.</w:t>
      </w:r>
    </w:p>
    <w:p>
      <w:r>
        <w:t>ТОҒЫЗ ЖҮЗ ОН ҮШІНШІ ТҮН</w:t>
        <w:br/>
        <w:t>Алдияр патшам! Әлқисса, сол жерде Шимас уәзір, Жилиад</w:t>
        <w:br/>
        <w:t>патшаның баласына тағы бір сауал тастады:</w:t>
        <w:br/>
        <w:t>- Меніңше, достықтың екі түрі бар. Біреуі адал дос, екіншісі</w:t>
        <w:br/>
        <w:t>ауызша дос. Бұған қалай қарайсың? Адал досжайлы айтқаның</w:t>
        <w:br/>
        <w:t>дұрыс, менің білгім келетіні ауызша достың жайы? - деді.</w:t>
        <w:br/>
        <w:t>- Ауызша дос дегенде рахат, қасында бәйек боп жүреді, сөзі</w:t>
        <w:br/>
        <w:t>де жылы, қас-қабағы да жарқын. Бірақ өзіңе не істесе, соны</w:t>
        <w:br/>
        <w:t>оған істе. Сен де ашық жадырап жүр, сөзің де жылы болсын.</w:t>
        <w:br/>
        <w:t>Оның қылығы саған жақса, сенің де қылығың оған жақсын, -</w:t>
        <w:br/>
        <w:t>деді.</w:t>
        <w:br/>
        <w:t>- Хош, мұның бәрінің басын қайырдың. Енді маған тірі мақ-</w:t>
        <w:br/>
        <w:t>лұқаттардың Жаратушы Иемнің алдындағы үлесі қандай? Адам</w:t>
        <w:br/>
        <w:t>мен хайуанаттардың арасы, олардың ол өлгенше үлесіне тигені</w:t>
        <w:br/>
        <w:t>не? Ал енді, олардың үлес-несібесі о бастан белгілі болса, айт-</w:t>
        <w:br/>
        <w:t>қанның бәрі соны табам деп әуре болудың керегі не? Бұйырған</w:t>
        <w:br/>
        <w:t>42 СЫРДАРИЯ КІТАПХАНАСЫ</w:t>
        <w:br/>
        <w:t>ете гөр деу, біздің бұдан былайғы намаздан кейінгі дұғамыз осы-</w:t>
        <w:br/>
        <w:t>ған арналмақ, - деп әпсанасын қайырды.</w:t>
        <w:br/>
        <w:t>Мұның артынша жетінші уәзір сөзге кірісті.</w:t>
        <w:br/>
        <w:t>- Уа, мәртебелі падишам, менің алдыма ақылман уәзірлердің</w:t>
        <w:br/>
        <w:t>өзіңіз жайлы айтқан пікірлерінің ақиқаттығына мен де қол</w:t>
        <w:br/>
        <w:t>қоямын. Сіздің құзырыңызға арналған бұл жайттар маған дааян.</w:t>
        <w:br/>
        <w:t>Сіздің бойыңыздағы игі қасиеттерді, басқа патшалардан өзгеше</w:t>
        <w:br/>
        <w:t>әділет парасатыңызды арнайы атап өтті. Былай деу «Жақсының</w:t>
        <w:br/>
        <w:t>жақсылығын айт нұры тасысын» дегендей біздерге парыз. Енді</w:t>
        <w:br/>
        <w:t>өз тарапыма келсем, сізді шарап нұрына бөлей патшалығынды</w:t>
        <w:br/>
        <w:t>ортамызда адал жүрегіңнің қалауынша құруға игі ниетіңнің әр</w:t>
        <w:br/>
        <w:t>қадамын қолдап келген Алла тағалама мың қатта шүкірлік</w:t>
        <w:br/>
        <w:t>етеміз. Жарық дүниеде сіздің ғұмыр кешуіңіз - бізге бақыт-бе-</w:t>
        <w:br/>
        <w:t>реке. Ортамызда өзің барда озбырлық, опасыздық деген атымен</w:t>
        <w:br/>
        <w:t>болмайды, қаншамаосал болсақ та бізді жауалаалмайды. Бұрын-</w:t>
        <w:br/>
        <w:t>ғылар «Халықтың қуанышы - патшасының әділетінде, халық-</w:t>
        <w:br/>
        <w:t>тың қасіреті - патшасының озбырлығында» деген екен. «Жау-</w:t>
        <w:br/>
        <w:t>ыз сұлтанмен ғұмыр кеншікенше, арыстанның аузында кет» Де-</w:t>
        <w:br/>
        <w:t>генді бұрынғылар айтқан. Өзіңді дүниеге әкеліп, біздерді сенің</w:t>
        <w:br/>
        <w:t>қарауыңнан тапқан Алла тағалама өле өлгенше тшүкірлігімізді</w:t>
        <w:br/>
        <w:t>айтып өтуден басқа бізде не қалды? “Жас ұлғайып үміт үзілер</w:t>
        <w:br/>
        <w:t>шақта Алла тағаламның сізге перзент беріп отырғаны да оның</w:t>
        <w:br/>
        <w:t>сүйікті құлы бола білгендігіңізден. Фәниде пенде атаулыға Алла</w:t>
        <w:br/>
        <w:t>тағаланың бұдан артық жомарттығы болар ма? «Ұлы жоқты -</w:t>
        <w:br/>
        <w:t>ұрпағы жоқ, өлді, өшті» деген екен бұрынғылар. Алла тағалаға</w:t>
        <w:br/>
        <w:t>шүкір, ақ пейіл, адал жүрегіңнің жасаған иеме ар иманыңмен</w:t>
        <w:br/>
        <w:t>берілудің арқасында ұлды болдың. Алла тағаланың еңбегіңнің</w:t>
        <w:br/>
        <w:t>зейнетіне тартқан сыйы осы. Бүл ғұмырында Алланың әмірімен</w:t>
        <w:br/>
        <w:t>әрісің оңғабасты. Сабырынның түбі сары алтын боп шықты. Қазір</w:t>
        <w:br/>
        <w:t>өрмекші мен жел не күн кешіпті? - деді патша.</w:t>
        <w:br/>
        <w:t>Шаһризада әңгімесі осы тұсқа келгенде таң атты.</w:t>
        <w:br/>
        <w:t>ТОҒЫЗ ЖҮЗ СЕГІЗІНШІ ТҮН</w:t>
        <w:br/>
        <w:t>Алдияр патшам! Әлқисса, сол жерде патша уәзірге:</w:t>
      </w:r>
    </w:p>
    <w:p>
      <w:r>
        <w:t>- Өрмекшімен жел не күн кешіпті? - деді.</w:t>
        <w:br/>
        <w:t>Мәзір бастап кетті.</w:t>
        <w:br/>
        <w:t>- Құзырыңызға мәлім болсын, падишам, өрмектпі бір биік-</w:t>
        <w:br/>
        <w:t>зәулім қақпаның басына шығын өзіне ұя салыпты. Осында алаң-</w:t>
        <w:br/>
        <w:t>сыз тұра беріпті. Осындай жайлы орын тауып бергеніне Аллаға</w:t>
        <w:br/>
        <w:t>МЫҢ БІР ТҮН 45</w:t>
        <w:br/>
        <w:t>ын баланың ғылымнан не меңгергенін біліп тұруым шарт» де-</w:t>
        <w:br/>
        <w:t>генді ескертті. Сонымен, ақылмандар баланы қолға алып күн</w:t>
        <w:br/>
        <w:t>демей, түн демей оқыта бастады. Өз білгендерінен қай ғылым</w:t>
        <w:br/>
        <w:t>саласы болсын ештеңе аяған жоқ. Ә дегеннен-ақ баланың ақыл-</w:t>
        <w:br/>
        <w:t>зейіні байқалды. Айтқаныңды қағып алуға бейім тұрады. Тап-</w:t>
        <w:br/>
        <w:t>қырлығы да тамаша. Мұндай зерек баланы ғұламалар бұрын-</w:t>
        <w:br/>
        <w:t>соңды кездестіріп көрген емес. Тәлімгерлер апта сайын патшаға</w:t>
        <w:br/>
        <w:t>баласының не білгенін, не игергенін хабарлап тұрды. Табиға-</w:t>
        <w:br/>
        <w:t>тынан ақылды баланың ілімге деген ынтасы да бөлек. Жақсы-</w:t>
        <w:br/>
        <w:t>лыққа жаны құмар. Тәлімгерлер: «Біз өз өмірімізде мұндай зе-</w:t>
        <w:br/>
        <w:t>рек, мұндай алғыр ақылды баланы көрген жоқпыз! Алланын</w:t>
        <w:br/>
        <w:t>нұры жаусын, иншалла рахатын көресің!» десіп жүрді. Патша-</w:t>
        <w:br/>
        <w:t>ның өзі де ғұламандардан көпті біліп, көпті ұғып жүрді.</w:t>
        <w:br/>
        <w:t>Бала он екі оқуын тәмамдады. Түбіне жетпеген ғылымы қал-</w:t>
        <w:br/>
        <w:t>мады. Өз заманындағы ғұлама ақылмандардың бәрінен асып</w:t>
        <w:br/>
        <w:t>тұрып:</w:t>
        <w:br/>
        <w:t>- Алла тағалам бүдан былай көз жасынан аулақ етер, пади-</w:t>
        <w:br/>
        <w:t>шам, оның дәлелі мына бақытты балаң! Балаңыз бүкіл ғылым</w:t>
        <w:br/>
        <w:t>салаларын меңгерген соң әкеп тұрмыз. Осы заманда ғұлама-</w:t>
        <w:br/>
        <w:t>ақылман атаулыдан алдына жан салмайтын болып шықты, -</w:t>
        <w:br/>
        <w:t>десті.</w:t>
        <w:br/>
        <w:t>Патшаның қуанышында шек болмады. Аллаға қайта-қайта</w:t>
        <w:br/>
        <w:t>құлдық ұрып, «Аллаһу акбар» деп басын сәждеге салды. «Уа,</w:t>
        <w:br/>
        <w:t>Алла тағалам, мейірім-шапағатыңа мын қатта ттүкірлік, сенің</w:t>
        <w:br/>
        <w:t>шарапатыңа шек болған ба! Шүкір, шүкір» деп пәруана болды.</w:t>
        <w:br/>
        <w:t>Енді жалма-жан бас уәзірге Шимасты алдырды. Оған келсімен:</w:t>
        <w:br/>
        <w:t>- Шимас, ақылман-ғұламалар жаңа ғана келіп баламның</w:t>
        <w:br/>
        <w:t>оқуын бітіріп, бүкіл ғылым саласын меңгергендігін айтып кетті.</w:t>
        <w:br/>
        <w:t>Біз білетіндерден дәнеңе қалған жоқ, өзінен бұрынғылардың</w:t>
        <w:br/>
        <w:t>бәрінен балаңыз асып түсті, - десті. - Бұған не айтасың, Шимас? -</w:t>
        <w:br/>
        <w:t>деді патша.</w:t>
        <w:br/>
        <w:t>Шимас ұттып тұрып «Аллаһу акбар» деп қүлдық ұрып, ба-</w:t>
        <w:br/>
        <w:t>сын сәждеге қойды. Енді патшаның қолын тәу етіп отырып:</w:t>
        <w:br/>
        <w:t>-Жақүт тау басында болса да жарқырамай жатпайды. Сенін</w:t>
        <w:br/>
        <w:t>балаң - інжу емес пе, ақылман болуға жастығы кедергі емес,</w:t>
        <w:br/>
        <w:t>осындай үлберген Аллаға мың қатта птүкір. Құдай қаласа, ертең</w:t>
        <w:br/>
        <w:t>ғұлама-әмірлерді жиып алып, солардың алдында сұрап-біліп</w:t>
        <w:br/>
        <w:t>байқаймын. Өзім байқайын, - деді.</w:t>
        <w:br/>
        <w:t>Шаһризада осы тұсқа келгенде таң атты.</w:t>
      </w:r>
    </w:p>
    <w:p>
      <w:r>
        <w:t>40 СЫРДАРИЯ КІТАПХАНАСЫ</w:t>
        <w:br/>
        <w:t>Алладан қайтсын дедік. Алда-жалда өзіңнің орнынды қаны бас-</w:t>
        <w:br/>
        <w:t>қа біреу басып, басымыздан бақыт құсы ұшып, алауыздық ара-</w:t>
        <w:br/>
        <w:t>ласып, зор қауіп, бәле арқалап қаламыз ба деген күдігімізді</w:t>
        <w:br/>
        <w:t>жаңағы айтқан ақылманның сөзінен естідіңіз. Демек, біздердің</w:t>
        <w:br/>
        <w:t>намаз сайын Алла тағалаға падишамызға мұрагер болар бір ұл</w:t>
        <w:br/>
        <w:t>перзент бере гөр деп жалбарынғанымыздың сырын енді түсінген</w:t>
        <w:br/>
        <w:t>боларсыз. Ендігі айтарым: бұл фәниде адам баласының көңілі</w:t>
        <w:br/>
        <w:t>қалай зейіні ауғанының бәрі бола бермейді. Қандай да мақсат-</w:t>
        <w:br/>
        <w:t>тың нендей мұратқа жеткізері адам баласына о бастан беймағұ-</w:t>
        <w:br/>
        <w:t>лым. Сондықтан да пенде Жасаған Йесінен өзінің көзі жетпе-</w:t>
        <w:br/>
        <w:t>ген жақсылықты тілемегені лазым, ондай тілектің пайда-зала-</w:t>
        <w:br/>
        <w:t>лын Алла ғана біледі. Мұндайда көздеген мақсатың ажалың</w:t>
        <w:br/>
        <w:t>боп жабысуы да ғажап емес. Қысқасы, баяғы жылан арбаушы-</w:t>
        <w:br/>
        <w:t>ның өзі мен әйел бала-шағасының бастарына түскен тауқымет-</w:t>
        <w:br/>
        <w:t>тен Алла тағалам аман сақтасын, - деді.</w:t>
        <w:br/>
        <w:t>Шаһризада әңгімесі осы тұсқа келгенде таң атты.</w:t>
        <w:br/>
        <w:t>ТОҒЫЗ ЖҮЗ ЖЕТІНШІ ТҮН</w:t>
        <w:br/>
        <w:t>Алдияр патшам! Әлқисса, алтыншы уәзір:</w:t>
        <w:br/>
        <w:t>- Қысқасы, баяғы жылан арбаушының өзі мен әйел бала-ша-</w:t>
        <w:br/>
        <w:t>ғасының бастарына түскен тауқыметтен Аллатағалам аман сақ-</w:t>
        <w:br/>
        <w:t>тасын,- деді.</w:t>
        <w:br/>
        <w:t>- Сонда жылан арбаушының өзі мен әйел бала-шағасының</w:t>
        <w:br/>
        <w:t>көрген тауқыметі не екен? - деді патша.</w:t>
        <w:br/>
        <w:t>- Құзырыңызға мәлім болсын, падишам, заманында бір жы-</w:t>
        <w:br/>
        <w:t>лан арбаушы болыпты. Ылғи жылан асырайды. Бұлоның негізгі</w:t>
        <w:br/>
        <w:t>кәсібі екен. Үлкен себетінің ішінде үш жыланы болса керек. Күн</w:t>
        <w:br/>
        <w:t>сайын жыландарын алып шаһар аралайды. Бала-шағаларының</w:t>
        <w:br/>
        <w:t>нәпақасын сонымен табатын болды. Кешке оралып жыландарын</w:t>
        <w:br/>
        <w:t>себетіне салып қояды. Азанда алып тағы да шаһар аралап кетеді.</w:t>
        <w:br/>
        <w:t>Өзінің еті үйреніп кеткесін себеттің ішінде не бар екенін үйінде-</w:t>
        <w:br/>
        <w:t>гілеріне айтпайды.</w:t>
        <w:br/>
        <w:t>Күндердің күнінде әдетінше жылан арбаушы үйіне келген-</w:t>
        <w:br/>
        <w:t>де әйелі отырып:</w:t>
        <w:br/>
        <w:t>- Мына себетіңнің ішінде не бар? - деп сұрайды.</w:t>
        <w:br/>
        <w:t>- Оның саған керегі не? Немене, дәулетің тасып бара ма? Алла</w:t>
        <w:br/>
        <w:t>тағала несібеңе не бұйыртса соны қанағат етіп отыра бер, менен</w:t>
        <w:br/>
        <w:t>басқа ештеңесұрама, - деп қайырып тастады. Әйелі үндеген жоқ.</w:t>
        <w:br/>
        <w:t>Тек ішінен «Бәрібір осы себетте не бар екенін білем» деді өзіне-</w:t>
        <w:br/>
        <w:t>МЫҢ БІР ТҮН Ш 59</w:t>
        <w:br/>
        <w:t>Менен бірдеңе білгің келіп отырса да оның жауабын өзіңнен</w:t>
        <w:br/>
        <w:t>артық табатын ешкім жоқ. Өйткені Алла тағалам саған ақыл-</w:t>
        <w:br/>
        <w:t>білімді аямай дарытқан. Ондай кең ақыл, білім сенен басқада</w:t>
        <w:br/>
        <w:t>жоқ. Дегенмен сауалыңды айта беруіңе болады, - деді Шимас.</w:t>
        <w:br/>
        <w:t>- Маған Жасаған Ием жайлы айтсаң екен. О баста негізі жоқ</w:t>
        <w:br/>
        <w:t>дүниеден осы ғаламдағы тірлік-тынысты неден жаратты? Қарап</w:t>
        <w:br/>
        <w:t>отырсаң бұл дүниеде бір-бірінен туындамаған ештеңе жоқ си-</w:t>
        <w:br/>
        <w:t>яқты. Сөйте тұра түптеп келгенде бәрін де Алла тағалам жоқтан</w:t>
        <w:br/>
        <w:t>бар қылып жасаған. Оның ұлылығы да, құдіреті десонда. Жоқ-</w:t>
      </w:r>
    </w:p>
    <w:p>
      <w:r>
        <w:t>тан бар жасамаса, ол Құдай бола ма?!- деді.</w:t>
        <w:br/>
        <w:t>- Байқап отырсаң жұрт тоқтықтан әр қилы заттар жасап жа-</w:t>
        <w:br/>
        <w:t>тады. Обаста топырақ жасалмасаол қайдан келеді? Күлліғалам-</w:t>
        <w:br/>
        <w:t>да Алла тағалам қалай сан қилы ғаламатпен үйлестіріп жасаға-</w:t>
        <w:br/>
        <w:t>нына таң қаласың. Соның бәрі - жоқтан бар болған. Әр мақлұқ-</w:t>
        <w:br/>
        <w:t>аттың, дүниедегі әр құбылыстың тірлік-тынысына ой жіберіп</w:t>
        <w:br/>
        <w:t>көрейікші. Сонда біз Құдайдың қүдіретінің шексіздігіне</w:t>
        <w:br/>
        <w:t>көзіміз жетеді. Жоқтан бар жасағанына кәміл сенеміз. Біз көріп</w:t>
        <w:br/>
        <w:t>жүрген осы дүниедегі кез келгенді ақылға салыңыз, бақсаң</w:t>
        <w:br/>
        <w:t>оның о баста ныспы-нышаны болмаған, көзге де, қолына да</w:t>
        <w:br/>
        <w:t>ілінері жоқ дүниеден Аллатағалам жоқтан барды жаратқан. Бұл</w:t>
        <w:br/>
        <w:t>сапарды көңілінде күмән қалмас үшін күн мен түннің құбылы-</w:t>
        <w:br/>
        <w:t>сын алайық. Ол өмірбойы бірін-бірі қуып жүреді. Күн батса түн</w:t>
        <w:br/>
        <w:t>келеді, таң атады, түннің мекенінің қайда екенін білмейміз.</w:t>
        <w:br/>
        <w:t>Түн келеді, таң атады, таңның мекенінің қайда екенін біз тағы</w:t>
        <w:br/>
        <w:t>да білмейміз. Алла тағаланың құдіретіндегі мұндай тылсым</w:t>
        <w:br/>
        <w:t>жұмбақтарға сан жетпейді. Өзі жаратқан ақыл-естерінің бұл</w:t>
        <w:br/>
        <w:t>жұмбақты шешуге парасат шамасы келмейді. Алла тағаланың</w:t>
        <w:br/>
        <w:t>ұлылығы да осында, - деді Шимас.</w:t>
        <w:br/>
        <w:t>- Құдайдың қүдіреті:жайлы сабақ болар дәлелдер келтірдіңіз.</w:t>
        <w:br/>
        <w:t>Оны мойындамасқа болмайды. Дегенмен жан-жануарларды</w:t>
        <w:br/>
        <w:t>қалай жаратады екен, соны айтыңызшы? - деді бала.</w:t>
        <w:br/>
        <w:t>- Алланың ең алдымен жаратқаны осы жан-жануарлар.</w:t>
        <w:br/>
        <w:t>- Сонда Алла тағалабұрын жоқ мақлұқаттарды жаратты ма?</w:t>
        <w:br/>
        <w:t>- деді бала.</w:t>
        <w:br/>
        <w:t>- Өзінің құдіретімен, әрқайсысын бір ауыз сөзімен жарат-</w:t>
        <w:br/>
        <w:t>ты. Алла тағаланың құдіретті сөзі - тілі болмаса бұл мақлұқат-</w:t>
        <w:br/>
        <w:t>тар дүниеге келмес еді, - деді Шимас.</w:t>
        <w:br/>
        <w:t>Шайһризада әңгімесі осы тұсқа келгенде таң атты.</w:t>
        <w:br/>
        <w:t>МЫҢ БІР ТҮН 41</w:t>
        <w:br/>
        <w:t>өзі. Осыған бел буды да, балаларына да айтты. Осы себетте не бар</w:t>
        <w:br/>
        <w:t>екенін әкелеріңнен сұраңдар, айтпасына қоймандар деп балала-</w:t>
        <w:br/>
        <w:t>рына қатаң тапсырды. Шешелерінің сөз сыңайына қарап бала-</w:t>
        <w:br/>
        <w:t>лар себетте тағам бар екен деп ойлап қалды. Сонымен балалары</w:t>
        <w:br/>
        <w:t>күн сайын әкесінен «Мына себетте не бар, бізге көрсет» деумен</w:t>
        <w:br/>
        <w:t>болды. Әкесі кейін, кейін деп балаларын жұбатып жүріп, ақыры</w:t>
        <w:br/>
        <w:t>болмағасын «Бұдан былай менен мұны сұрамаңдар» деп, балала-</w:t>
        <w:br/>
        <w:t>рының қыңқылына тыйым салды. Арада осылайша біраз уақыт</w:t>
        <w:br/>
        <w:t>өтті. Шешесі балаларды әкесіне айдап сала берді. Әкенің көнетін</w:t>
        <w:br/>
        <w:t>түрі жоқ. Сосын балалар «Қашан себеттегіні көрсеткенше тамақ</w:t>
        <w:br/>
        <w:t>жеуді қоямыз» десіп шешелерімен уәделесті.</w:t>
        <w:br/>
        <w:t>Бір күні кеште жылан арбаушы ішіп-жемді бұрынғыдан мо-</w:t>
        <w:br/>
        <w:t>лырақ тауып, үйіне көңілді оралды. Балаларын дастарханға</w:t>
        <w:br/>
        <w:t>шақырды. Балалары жақындамай, бұртиып-бұртиып отырып</w:t>
        <w:br/>
        <w:t>алды. Әкесі оларға жылы-жылы сөздер айта келіп:</w:t>
        <w:br/>
        <w:t>- Өкпелеріңді айтыңдар, сендерге қандай тамақ керек, әлде</w:t>
        <w:br/>
        <w:t>киім әкелейін бе? - деді.</w:t>
        <w:br/>
        <w:t>- Әкесі, біздерге ең алдымен ана себетті ашып көрсетсеңіз,</w:t>
        <w:br/>
        <w:t>ішінде не бар екенін білейік. Көрсетпесең шетімізден өлеміз, -</w:t>
        <w:br/>
        <w:t>десіп қарап тұр.</w:t>
      </w:r>
    </w:p>
    <w:p>
      <w:r>
        <w:t>- Айналып кетейін, балаларым, оның ішіндегіні көргеннен</w:t>
        <w:br/>
        <w:t>сендерге зияннан басқа пайда жоқ, - деді. Балалары тағы да</w:t>
        <w:br/>
        <w:t>қыңқылдай бергесін жылан арбаушы бұл әдеттерінді қоймасаң-</w:t>
        <w:br/>
        <w:t>дар таяқ жейсіңдер деп қорқытты. Бірақ балалардың беті қайта-</w:t>
        <w:br/>
        <w:t>тын емес, себеттегіні көрсет деп бұрынғыдан да өрши берді.</w:t>
        <w:br/>
        <w:t>Жылан арбаушы ашуға мініп,таяғын алды дабалаларынаұмтыл-</w:t>
        <w:br/>
        <w:t>ды. Олар үйдің бұрыш-бұрышына қашты. Жыландар шыға-</w:t>
        <w:br/>
        <w:t>шыға келіп алдымен әйелді шақты. Ол табан астында кетті. Со-</w:t>
        <w:br/>
        <w:t>дан үйдің ішіндегі балаларды қуып жүріп үлкен-кішісіне қара-</w:t>
        <w:br/>
        <w:t>май бәрін қырып салды. Жылан арбаушының өзіне тимейтіні</w:t>
        <w:br/>
        <w:t>мәлім. Қайғыға шыдамаған жылан арбаушы үйді де, жайды да</w:t>
        <w:br/>
        <w:t>тастап басы ауған жаққа қаңғырып кете барыпты.</w:t>
        <w:br/>
        <w:t>Бақытты падишам, осы рауаятқа зейін қой. Адам баласы ой-</w:t>
        <w:br/>
        <w:t>ына не келсе, соны болдырам деп әуреге түспеуі шарт. Бәрібір</w:t>
        <w:br/>
        <w:t>Алланың қалауы болады. Алла бұйырғанға қанағат, жоғынаса-</w:t>
        <w:br/>
        <w:t>лауат. Соншама ақыл, биік парасат иесі өзіңнің көз жасынды</w:t>
        <w:br/>
        <w:t>Алла тағала қабыл етіп, ұл беріп отыр. Жүрегің орнына түсіп,</w:t>
        <w:br/>
        <w:t>көңілің жай тапты, үмітің ақталды. Алладан ендігі тілек -</w:t>
        <w:br/>
        <w:t>дүниеге келген тақ мұрагерін халқына қайырымды әділет иесі</w:t>
        <w:br/>
        <w:t>50 СЫРДАРИЯ КІТАПХАНАСЫ</w:t>
        <w:br/>
        <w:t>Бұлар осылай күңкілдесіп отырғанда бұлардың үстіне бақша-</w:t>
        <w:br/>
        <w:t>ның қарауылы келеді. Бұл өзі жөн-жосықты білетін адам екен.</w:t>
        <w:br/>
        <w:t>- Сен бейбақ қарауылмысың! Ана жемістерден аздап жегім</w:t>
        <w:br/>
        <w:t>келіп отырғаны. Бірақ түріміз мынау, мен мешелмін, серігім</w:t>
        <w:br/>
        <w:t>көрсоқыр, неғыларымызды білмей отырмыз, - деді мешел.</w:t>
        <w:br/>
        <w:t>- Әй, сорлы, неайтып отырсынң,бақшаның иесібірде-бір бұта-</w:t>
        <w:br/>
        <w:t>ғынатименңдер, жемісті бүлдірмендер деп уәделерінді алған жоқ</w:t>
        <w:br/>
        <w:t>па еді? Беті аулақ, тек отырыңдар, - деді қарауыл.</w:t>
        <w:br/>
        <w:t>- Не десең деоде, біз содан алып жеуіміз керек. Онан да бізге</w:t>
        <w:br/>
        <w:t>ақылыңды айт, - деді мүгедектер.</w:t>
        <w:br/>
        <w:t>Қарауыл бұлардың алған беттерінен қайтар сыңайлары жоқ</w:t>
        <w:br/>
        <w:t>екеніне көзі жеткесін:</w:t>
        <w:br/>
        <w:t>- Оның амалы біреу-ақ. Мына соқыр орнынан тұрып сені ар-</w:t>
        <w:br/>
        <w:t>қалап алсын. Сосын жемісі өзіңе ұнаған ағаштың түбіне апар-</w:t>
        <w:br/>
        <w:t>сын. Аржағы белгілі, қалағанынды үзіл алабересін,- деді қара-</w:t>
        <w:br/>
        <w:t>уыл. Соқырорнынан тұрып мешелді арқалап алды. Мешел жай-</w:t>
        <w:br/>
        <w:t>пауыт жол нұсқап келеді. Сөйтіп, жемісі малынып тұрған бір</w:t>
        <w:br/>
        <w:t>ағаттың түбіне келді. Сол жерде мешел қалағанын жұлып ала</w:t>
        <w:br/>
        <w:t>берді. Ендігі бұлардың күнделікті кәсібі осы болды. Ақыры</w:t>
        <w:br/>
        <w:t>жеміс ағаштары жау талағандай болды. Кенет бақша иесі келіп:</w:t>
        <w:br/>
        <w:t>- Әй, қарғыс атқан немелер! Мыналарың не? Бақшаның бір</w:t>
        <w:br/>
        <w:t>ағашына қолдарың тимесін деп уағдаларыңды алғаным қайда?</w:t>
        <w:br/>
        <w:t>- деді айқайға басып.</w:t>
        <w:br/>
        <w:t>- Біздердің ештеңеге шамамыз жоқ, өзің білесің. Біріміз ме-</w:t>
        <w:br/>
        <w:t>шел, екіншіміз соқыр, біздің қолымыздан не келеді? Сонда</w:t>
        <w:br/>
        <w:t>біздің кінәміз не? - десті мүгедектер.</w:t>
        <w:br/>
        <w:t>- Шамасы бақшаны қалайбүлдіргендеріңді, оған неайлатап-</w:t>
        <w:br/>
        <w:t>қандарынңды мен білмейді деп ойлайтын шығарсыңдар? Енде-</w:t>
        <w:br/>
        <w:t>ше айтайын, сен соқыр орыңнан тұрасың, мына мешелді арқа-</w:t>
      </w:r>
    </w:p>
    <w:p>
      <w:r>
        <w:t>лап аласың, бұл саған жол көрсетін отырады. Қалаған жеміс</w:t>
        <w:br/>
        <w:t>ағашының түбіне барасыңдар, ар жағы белгілі, - деді.</w:t>
        <w:br/>
        <w:t>Содан кейін екеуін де көкала қойдай ғып сабап-сабап, бақ-</w:t>
        <w:br/>
        <w:t>шадан қуып экіберді.</w:t>
        <w:br/>
        <w:t>Мұнда соқыр тән іспеттес болса, мешел жан сияқты. Жан</w:t>
        <w:br/>
        <w:t>тәннің қимылымен ғана жүретіні мәлім, бақша болса құлдың</w:t>
        <w:br/>
        <w:t>әрекет етер жері, қарауыл болса ақылдың орнында жақсылық-</w:t>
        <w:br/>
        <w:t>ты да, игілікті де, жазаны да бірдей көреді, - деді бала.</w:t>
        <w:br/>
        <w:t>- Жөн, жөн. Мұныңды да мақұлдадым. Сенің ойыңша ғұла-</w:t>
        <w:br/>
        <w:t>малардың қандайы мақтау-марапатқа лайық? - деді.</w:t>
        <w:br/>
        <w:t>- Алланы таныған, білімінен басқаға пайда тиер ғұлама ғана</w:t>
        <w:br/>
        <w:t>лайық! - деді бала.</w:t>
        <w:br/>
        <w:t>44 СЫРДАРИЯ КІТАПХАНАСЫ</w:t>
        <w:br/>
        <w:t>Құлдарының олардан көрген жәбір-жапасын ұмытпайды. Осын-</w:t>
        <w:br/>
        <w:t>да уәзірлер менің әділдігім жайлы сөз қозғады. Түптеп келген-</w:t>
        <w:br/>
        <w:t>де халық игілігіне айналған біздің ортақ ынтымағымыз тек</w:t>
        <w:br/>
        <w:t>Алланың қалауымен ғана байыз тауып отыр. Бәріміздің қолда-</w:t>
        <w:br/>
        <w:t>ушымыз да, қорғаушымыз да жалғыз Алла. Соның мейірім-</w:t>
        <w:br/>
        <w:t>шапағатының арқасында азаттыққа жетіп отырмыз. Уәзір-</w:t>
        <w:br/>
        <w:t>лердің әрқайсысы Алла аузына салғандарын айтты. Дұға-бата-</w:t>
        <w:br/>
        <w:t>ларын, алғыстарын Алла тағаланың бізге деген мейірім-шапа-</w:t>
        <w:br/>
        <w:t>ғатына бағыштады. Менің де Аллаға деген шүкірлігімде шек</w:t>
        <w:br/>
        <w:t>жоқ. Өйткені мен Алланың өзіндей құлының бірімін. Менің</w:t>
        <w:br/>
        <w:t>жан-жүрегім Алланың қолында. Тілімнен не шықса Алланың</w:t>
        <w:br/>
        <w:t>әмірімен шығады. О баста Алла тағала маңдайыма не жазды,</w:t>
        <w:br/>
        <w:t>бәріне разымын. Уәзірлердің бәрі де дүниеге жаңа келген сәби</w:t>
        <w:br/>
        <w:t>жайлы ойларынанекелдісоны айтты.:Жас ұлғайып, сенім азай-</w:t>
        <w:br/>
        <w:t>ып, күдер үзілер шақтағы Алла тағаланың мейірімін уәзірлер</w:t>
        <w:br/>
        <w:t>қайта-қайта орынды еске алды. Бір билеушінің фәниден көшіп</w:t>
        <w:br/>
        <w:t>екініші біреудің оның орнын басардай қылкөпірдің үстінде</w:t>
        <w:br/>
        <w:t>тұрған шақта түннің күнге айналғанындай қуанышқа душар</w:t>
        <w:br/>
        <w:t>еткен Аллатағалама мың қаттатпүкір. Біздердің көз жасымыз-</w:t>
        <w:br/>
        <w:t>ды көріп, зар-мұңымызды тыңдап, патшаның таққа мұрагер</w:t>
        <w:br/>
        <w:t>берген Алла тағалама қалай көз жұмғанша құлдық ұрмаспыз?!</w:t>
        <w:br/>
        <w:t>Мейірім-шапағаты мол Алла тағаладан ендігі тілек - баланың</w:t>
        <w:br/>
        <w:t>әр қадамын бақыт жолына бастап, игілікті істерін қолдап, қол</w:t>
        <w:br/>
        <w:t>астындағылардың алдында абыройы артып, шариғат шарттары-</w:t>
        <w:br/>
        <w:t>нан таймай, халқын қан-қазадан сақтап, ата жолын қуған ай-</w:t>
        <w:br/>
        <w:t>тулы патшалардың бірі болуына Жасаған Ием жар болса деген-</w:t>
        <w:br/>
        <w:t>нен басқа не қалды?!- деп патша аяқтады.</w:t>
        <w:br/>
        <w:t>Патшаның сөзі бітісімен ғұлама-ақылмандар орындарынан</w:t>
        <w:br/>
        <w:t>тұрып Аллаға сыйынып, сәждеге бас қойды. Содан кейін пат-</w:t>
        <w:br/>
        <w:t>шаға алғыстарын айтып, қолын тәу етіп, үйді-үйлеріне тарқас-</w:t>
        <w:br/>
        <w:t>ты. Бәрі кеткен соң патша өзінің құжырасына барды. Баланы</w:t>
        <w:br/>
        <w:t>көріп балаға бақыт-береке тіледі, атын Вирдихан деп қойды. Ба-</w:t>
        <w:br/>
        <w:t>ласы он екі жасқа толғанда енді мұны білім жолына салуға та-</w:t>
        <w:br/>
        <w:t>лап қойды. Шаһардың дәл ортасынан үш жүз алпыс бөлмелі</w:t>
        <w:br/>
        <w:t>зәулім сарай салдырды. Баланы осында әкеп жайғастырды.</w:t>
        <w:br/>
        <w:t>Айтулы тәлімгерлерден үш ақылман ғұлама тағайындады.</w:t>
        <w:br/>
        <w:t>«Күн-түн демей әр бөлмеде бір күннен оқытыңдар деп тапсыр-</w:t>
        <w:br/>
        <w:t>ды. Бұлоқымағанғылымсаласы қалмасын, баршасынан хабар-</w:t>
        <w:br/>
        <w:t>дар болсын» деп қадағалады. «Әр есікке баланы ғылымның қай</w:t>
        <w:br/>
        <w:t>саласынан оқытқандарынды жазып қойындар» деді. «Аптасай-</w:t>
      </w:r>
    </w:p>
    <w:p>
      <w:r>
        <w:t>56 СЫРДАРИЯ КІТАПХАНАСЫ</w:t>
        <w:br/>
        <w:t>сақтауы шарт. Ең алдымен шариғат қағидасын мықты сақтау,</w:t>
        <w:br/>
        <w:t>халықтың ынтымақ ұйтқысын бұзбау, ел басқару ережесінен</w:t>
        <w:br/>
        <w:t>ауытқымау. Осы үшеуін ұқыпты ұстаған адамның ғана билігі</w:t>
        <w:br/>
        <w:t>баянды болмақ, - деді.</w:t>
        <w:br/>
        <w:t>- Хош, сондахалықтың ынтымақ-бірлігін сақтаудың жолда-</w:t>
        <w:br/>
        <w:t>ры қандай? - деді Шимас.</w:t>
        <w:br/>
        <w:t>- Халықтың әдет-ғұрпын, салт-санасын сыйлау. Халықтың</w:t>
        <w:br/>
        <w:t>көзін ашып, ілім-ғылымға тарту жолына да ғұлама-ақылман-</w:t>
        <w:br/>
        <w:t>дарды пайдалану, еппқайсысын алаламай әділет таразысын тең</w:t>
        <w:br/>
        <w:t>үстау. Дүние мүлкін шашау шығармай, қуғын-сүргін соғыстан</w:t>
        <w:br/>
        <w:t>сақтау, ол үшін әскер ұстап тәртібін нығайтып отыру, - деді.</w:t>
        <w:br/>
        <w:t>- Хош, енді патшаның уәзір алдындағы борышы қандай</w:t>
        <w:br/>
        <w:t>екен? - деді.</w:t>
        <w:br/>
        <w:t>- Патшаның ешкімнің алдында, уәзір алдындағыдай мыз-</w:t>
        <w:br/>
        <w:t>ғымас борышы жоқ. Өйткені патша алдында уәзірдің жөні</w:t>
        <w:br/>
        <w:t>бөлек, ол борыштың үш түрлі ерекшелігі бар. Біріншіден,</w:t>
        <w:br/>
        <w:t>уәзірдің берген кеңесі теріс болып шықса, алдымен патша саз-</w:t>
        <w:br/>
        <w:t>ға отырады. Ал енді, уәзір кеңесі кемел шықса, патшаға да, ха-</w:t>
        <w:br/>
        <w:t>лыққа да пайда шаш етектен. Екіншіден, халық уәзірдің пат-</w:t>
        <w:br/>
        <w:t>шаалдындағы бедел салмағын біледі. Сондықтан да оған құрмет-</w:t>
        <w:br/>
        <w:t>пен қарай, әр сөзіне құлақ асып сыйлайды. Үшіншіден, уәзір</w:t>
        <w:br/>
        <w:t>патша тарапынан да, халық тарапынан даөзін қуаттауды көріп,</w:t>
        <w:br/>
        <w:t>өзінің көзі жеткен кесір-кесапаттан елді аулақ ұстап, көңілінің</w:t>
        <w:br/>
        <w:t>қалағанын істейді, - деді.</w:t>
        <w:br/>
        <w:t>- Хош, өзің айтқан патшаның да, уәзірдің де, халықтың да</w:t>
        <w:br/>
        <w:t>қадір-қасиетін ынта-ықыласыммен тыңдадым. Енді беталды</w:t>
        <w:br/>
        <w:t>сөйлеп, біреудің намысын қорлап, жалған айтып, ақымақтыққа</w:t>
        <w:br/>
        <w:t>бармауға тілді тежеудің қандай жолдары бар екен? - деді Ши-</w:t>
        <w:br/>
        <w:t>мас.</w:t>
        <w:br/>
        <w:t>- Адам өз сөзінде игіліктен мейірім жайлы айтудан әрі ас-</w:t>
        <w:br/>
        <w:t>пауы керек. Өзіне қатысы жоқ әңгімеге араласпағаны абзал.</w:t>
        <w:br/>
        <w:t>Қаңқу сөз, өсек-ғайбаттан аулақ болғаны жөн. Біреуден есті-</w:t>
        <w:br/>
        <w:t>генді оның жауына айтпауы керек. Өзінің досына болсын, қасы-</w:t>
        <w:br/>
        <w:t>на болсын сұлтанды айдап салып, азапқа салудан аулақ болға-</w:t>
        <w:br/>
        <w:t>нығанибет. Ол ешкімнен не жақсылық, не жамандық күтпесін.</w:t>
        <w:br/>
        <w:t>Әр заман Аллағасыйынсын. Саған жамандық жасағанның Алла</w:t>
        <w:br/>
        <w:t>тағала жазасын береді. Ешкімнің кемшілігін айтып, көзге</w:t>
        <w:br/>
        <w:t>шұқымау керек. Өзің көрмей, білмей біреуді жамандап Алла-</w:t>
        <w:br/>
        <w:t>ның алдында күнәға батпа, жұртқа жексұрын көрінбе. Есінде</w:t>
        <w:br/>
        <w:t>болсын, айтылған сөз - атылған оқпен бірдей. Ол біреуге барып</w:t>
        <w:br/>
        <w:t>қадалса, қайтып ала алмайсың. Уәзір еш уақытта аузы жеңіл</w:t>
        <w:br/>
        <w:t>48 СЫРДАРИЯ КІТАПХАНАСЫ</w:t>
        <w:br/>
        <w:t>Өзінің саудагерлерінен жерімнің байлығын пайдаландың деп</w:t>
        <w:br/>
        <w:t>жиған-терген ақша-мүлкін сыпырып алады екен. Әділ патша</w:t>
        <w:br/>
        <w:t>болса қарауындағы адамдардың біріне мол ақша беріп, озбыр</w:t>
        <w:br/>
        <w:t>патшаның елінен қымбат мүліктер әкел деп жіберіпті. Ақша-</w:t>
        <w:br/>
        <w:t>ны алып, әлгі адам озбыр патшаның еліне аттанады. Көп ұза-</w:t>
        <w:br/>
        <w:t>май сенің жеріңе қымбат заттар алуға мол ақшамен бір саудагер</w:t>
      </w:r>
    </w:p>
    <w:p>
      <w:r>
        <w:t>келді деп озбыр патшаға хабарлайды. Патша саудагерді алдыма</w:t>
        <w:br/>
        <w:t>әкеліңдер деп адам жібереді, саудагер келгесін:</w:t>
        <w:br/>
        <w:t>- Кімсің өзің, қайдан жүрген адамсың, менің жеріме бастап</w:t>
        <w:br/>
        <w:t>келген кім сені, не ізден жүрсің? - дейді.</w:t>
        <w:br/>
        <w:t>- Мен пәлен де пәлен жерденмін, соның патшасы сенің елің-</w:t>
        <w:br/>
        <w:t>нен қымбатзаттар әкел деп ақшаберді. Соның пәрменімен осын-</w:t>
        <w:br/>
        <w:t>да келдім, - дейді.</w:t>
        <w:br/>
        <w:t>- О, менің қол астымдағы адамдарға не істейтінімді білме-</w:t>
        <w:br/>
        <w:t>уші ме едің? Күн сайын олардың қалталарын қағып алып оты-</w:t>
        <w:br/>
        <w:t>рам. Соншама ақшамен келіп менің жерімде пәлен күннен бері</w:t>
        <w:br/>
        <w:t>не бітіріп жүрсің? - дейді зіркілдеп.</w:t>
        <w:br/>
        <w:t>- Мендегі ақтпадан өзіме тиесілі көк тиын жоқ.Ол маған тап-</w:t>
        <w:br/>
        <w:t>сырылған, қолыма салған ақша. Түк алмасам да иесіне қайыру-</w:t>
        <w:br/>
        <w:t>ым керек, - деді саудагер.</w:t>
        <w:br/>
        <w:t>- Сол ақшамен сен алдымен өз басынды сатып ал, оған дейін</w:t>
        <w:br/>
        <w:t>менің жерімнен нәр татпайсың, - деді.</w:t>
        <w:br/>
        <w:t>Шаһризада әңгімесі осы тұсқа келгенде таң атты.</w:t>
        <w:br/>
        <w:t>тоғыз ЖҮЗ ОНЫНШЫ ТҮН</w:t>
        <w:br/>
        <w:t>Алдияр патшам! Әлқисса, озбыр патша қымбатты заттар</w:t>
        <w:br/>
        <w:t>алуға келген саудагерге:</w:t>
        <w:br/>
        <w:t>- Сол қалтаңдағы ақшамен сен алдымен өз басыңды сатып</w:t>
        <w:br/>
        <w:t>ал, оған дейін менің жерімнен нәр татпайсың, - деді. Саудагер</w:t>
        <w:br/>
        <w:t>ішінен «Екі патшаның ортасында қалдым. Мұның озбырлығы</w:t>
        <w:br/>
        <w:t>өз патшалығының жерінде жүргеннің бәріне бірдей екені ма-</w:t>
        <w:br/>
        <w:t>ған да мәлім. Дегенмен орындамасам бас та кетеді, ақша да ке-</w:t>
        <w:br/>
        <w:t>теді. Алам дегенімді ала алмаймын. Ақшаның бәрін бұған беріп,</w:t>
        <w:br/>
        <w:t>сүмірейіп жетіп барсам, ақшаның иесі ана патша да басымды</w:t>
        <w:br/>
        <w:t>алмай қоймайды. Сондықтан басымды сақтап, алып қалған</w:t>
        <w:br/>
        <w:t>ақшаға ие болайын. Осы жердің байлығымен өз күнімді көрер-</w:t>
        <w:br/>
        <w:t>мін. Сөйтіп жүріп керек заттарымды алармын. Бергеніме бұл</w:t>
        <w:br/>
        <w:t>даризаболар. Бұл пәленің аузын жабуға осыданбасқа айла жоқ.</w:t>
        <w:br/>
        <w:t>58 СЫРДАРИЯ КІТАПХАНАСЫ</w:t>
        <w:br/>
        <w:t>несібесі бар екені ақиқат. Бұйырмағанды қанша тырбаңдаған-</w:t>
        <w:br/>
        <w:t>мен таба алмайды. Сондықтан бекер арамтер болмай жанын-</w:t>
        <w:br/>
        <w:t>тәнін қинамай жата бермей ме? - деді.</w:t>
        <w:br/>
        <w:t>- Біздің білуімізше, кеудесінде жаны бардың бәрінің үлес-</w:t>
        <w:br/>
        <w:t>несібесі, мезгіл-мекені белгіліекен. Бірақ әр үлестің тиер жолы,</w:t>
        <w:br/>
        <w:t>табылу тәсілі бар. Кімде-кім соны іздесе тапқаннан кейін дема-</w:t>
        <w:br/>
        <w:t>лады, өйткені іздеп табу бәріне шарт. Іздегеннің өзі екіге</w:t>
        <w:br/>
        <w:t>бөлінеді. Оның табатыны бар, таппайтыны бар. Демалып жату-</w:t>
        <w:br/>
        <w:t>дың даекі жолы бар. Біреуі несібесін тапқасын демалады, екін-</w:t>
        <w:br/>
        <w:t>шісіне сол несібесін іздегеннің өзі демалыс. Ал енді, несібесі-</w:t>
        <w:br/>
        <w:t>нен айырылғанның демалуы үш жағдайға байланысты: өз не-</w:t>
        <w:br/>
        <w:t>сібесін іздеуге ықыласы, басқаға зиянын тимесін деп жатып</w:t>
        <w:br/>
        <w:t>алар, әлде дау-дамайдан аулақ болайын деген ниеттен туады,-</w:t>
        <w:br/>
        <w:t>деді бала.</w:t>
        <w:br/>
        <w:t>- Хош, енді тамақ табудың қандай әдістері бар екен? - деді.</w:t>
      </w:r>
    </w:p>
    <w:p>
      <w:r>
        <w:t>- Адамға Алла небұүйырса, соны іздеу, бұйырмағаннан дәмет-</w:t>
        <w:br/>
        <w:t>пеу,- деді бала.</w:t>
        <w:br/>
        <w:t>Осы шамаға келгенде уәзірмен екеуінің арасында сауал-жа-</w:t>
        <w:br/>
        <w:t>уап тынды. Шимас та, осында отырған ақылмандар да орында-</w:t>
        <w:br/>
        <w:t>рынан тұрып балаға тағзым етті. Бәрі де мақтау-марапатын айт-</w:t>
        <w:br/>
        <w:t>ты. Әкесі баласын бауырына қысты. Осыдан кейін отырғандар-</w:t>
        <w:br/>
        <w:t>дың көзінше патша баласын тағына отырғызып:</w:t>
        <w:br/>
        <w:t>- Көзім тірісінде ұл беріп, тілегімді қабыл алған Алла таға-</w:t>
        <w:br/>
        <w:t>лама мың қатта шүкір, - деді егіліп.</w:t>
        <w:br/>
        <w:t>Содан кейін бала бүкіл ақылмандардың көзінше Шимасқа:</w:t>
        <w:br/>
        <w:t>- Сіздің шариғат тарапынан біліміңіздің ұшан-теңіз екендігі</w:t>
        <w:br/>
        <w:t>белгілі. Алла тағалам маған оның шет жағасын ғана аңғартса да</w:t>
        <w:br/>
        <w:t>қойған сауалдарыңыздың түп мақсатын білдім. Берген жауап-</w:t>
        <w:br/>
        <w:t>тарым дұрыс па, бұрыс па бәрін кешірген боларсың. Мен енді</w:t>
        <w:br/>
        <w:t>өзім біле бермейтін, ақылым жетпейтін, баяндауға білім олақ</w:t>
        <w:br/>
        <w:t>көрінетін жайларды сұрағым келеді. Бұрын да, қазір де өзіме</w:t>
        <w:br/>
        <w:t>көмескі мәселелер көп. Келешегім үшін солардың басын ашып</w:t>
        <w:br/>
        <w:t>алуым шарт. Сол жағынан қол ұшын берсеңіз екен. Алла таға-</w:t>
        <w:br/>
        <w:t>лам бұл өмірді бір тамшыдан жаратты. Оның талшығы тағам</w:t>
        <w:br/>
        <w:t>болды, кеселге ем тапты, наданның біліммен көзін ашты. Осы</w:t>
        <w:br/>
        <w:t>сауалдарды ақылыңызға салып көрсеңіз екен, - деді бала.</w:t>
        <w:br/>
        <w:t>- Сенің ақылғакелген, шариғатқатерең екендігіңді осы отыр-</w:t>
        <w:br/>
        <w:t>ған ғұламалардың бәрі көрді, көздері жетті. Мен қойған сауал-</w:t>
        <w:br/>
        <w:t>дарды жан-жақты талдап, жауаптарын дәлелді тауып отырдың.</w:t>
        <w:br/>
        <w:t>54 СЫРДАРИЯ КІТАПХАНАСЫ</w:t>
        <w:br/>
        <w:t>Ол барып тұрған дөрекі, әдепсіздік болып көрінеді. Егер оның</w:t>
        <w:br/>
        <w:t>жайма-шуақ мінезіне алданып, өз орныңды ұмытып елеуреп</w:t>
        <w:br/>
        <w:t>еркелей бастасаң саған дабаяғы аңшының кері келеді. Бір аңшы</w:t>
        <w:br/>
        <w:t>ұстаған аңының тек терісін сыпырып алады екен де, етін лақ-</w:t>
        <w:br/>
        <w:t>тырып тастап жібереді екен. Әлгі тегін етті күнде келіп арыс-</w:t>
        <w:br/>
        <w:t>тан жеп жүреді. Бара-бара аңшыға арыстанның бойы үйренеді.</w:t>
        <w:br/>
        <w:t>Оны жатсынбайды. Еркінсіп алған аңшы арыстанның алдына</w:t>
        <w:br/>
        <w:t>етті өзі тастап, қолының қанын соның арқасына сүртетін бола-</w:t>
        <w:br/>
        <w:t>ды. Арыстан құйрыған бұландатып оған мәз болған қылық та-</w:t>
        <w:br/>
        <w:t>нытады. Аңның өзіне, арыстанның әбден жуасып, бұдан құлақ</w:t>
        <w:br/>
        <w:t>қақпай айдағанына жүретін қалпын байқаған соң ішінен «Мы-</w:t>
        <w:br/>
        <w:t>нау менің мысығыма айналды, енді не қылсам да ерік өзімде,</w:t>
        <w:br/>
        <w:t>үстіне мініп алсам да қынқ ететін түрі жоқ, әкесін танытып бас-</w:t>
        <w:br/>
        <w:t>қаандар сияқты терісін сылып алсам да бәрібір» деді. Еркінсіп</w:t>
        <w:br/>
        <w:t>алған аңшы арыстанның үстіне қарғып мініп алды да шаруа-</w:t>
        <w:br/>
        <w:t>сын бітірейін деген ойға келді. Аңшының мына мінезін көрген</w:t>
        <w:br/>
        <w:t>арыстан ашуы келіп бір сілкінді де ұшырып түсіріп, алдыңғы</w:t>
        <w:br/>
        <w:t>аяғымен салып өтті. Темірдей тырнақтар аңшының ішек-қар-</w:t>
        <w:br/>
        <w:t>нын бір-ақ ақтарды. Онымен қойған жоқ, дал-далын шығарып</w:t>
        <w:br/>
        <w:t>жайратып тастады.</w:t>
        <w:br/>
        <w:t>Менің бұдан ұққаным, уәзір де өз шамасын біліп, паттшпаның</w:t>
        <w:br/>
        <w:t>мінезіне сай тым асқақтап кетпей, пәтуалы пікір айттым-ау деп</w:t>
        <w:br/>
        <w:t>тым еркінси бермей, аңысын аңдып жүргені абзал, - деді бала.</w:t>
        <w:br/>
        <w:t>Шаһризада әңгімесі осы тұсқа келгенде таң атты.</w:t>
        <w:br/>
        <w:t>ТОҒЫЗ ЖҮЗ ОН ЕКІНШІ ТҮН</w:t>
      </w:r>
    </w:p>
    <w:p>
      <w:r>
        <w:t>Алдияр патшам! Әлқисса, бала отырып:</w:t>
        <w:br/>
        <w:t>- Менің бұдан үққаным, уәзір де өз шамасын біліп, патша-</w:t>
        <w:br/>
        <w:t>ның мінезіне сай тым асқақтап кетпей, пәтуалы пікір айттым-</w:t>
        <w:br/>
        <w:t>ау деп тым еркінси бермей аңысын аңдып жүргені абзал, - деді.</w:t>
        <w:br/>
        <w:t>- Қайткенде патша алдында уәзірдің беделі артады? - деді</w:t>
        <w:br/>
        <w:t>Шимас.</w:t>
        <w:br/>
        <w:t>- Өзіне берілген тапсырманы ұқыпты орындап, адал, келелі</w:t>
        <w:br/>
        <w:t>кеңесімен, тиянақты пікірімен патша пәрменін ықыласты іске</w:t>
        <w:br/>
        <w:t>асырып отырған уәзір беделі арта бермек, - деді.</w:t>
        <w:br/>
        <w:t>- Уәзірдің патша мархабатына ие болып, оның ашуынан</w:t>
        <w:br/>
        <w:t>аулақ жүрудегі міндет борышын жақсы айттың. Патша пәрме-</w:t>
        <w:br/>
        <w:t>нін ынта-ықыласпен іске асырып отырудың жолдарын ескер-</w:t>
        <w:br/>
        <w:t>туінде мін жоқ. Мұның бәрі кезкелген уәзір мойындайтын шарт.</w:t>
        <w:br/>
        <w:t>МЫҢ БІР ТҮН 48</w:t>
        <w:br/>
        <w:t>шүкірлік етіпті. Енді құрт-құмырсқадан қауіп-қатер жоқ. Арада</w:t>
        <w:br/>
        <w:t>біраз уақыт өтеді. Күнделікті несібе-напақасы даепшікімнен де кен-</w:t>
        <w:br/>
        <w:t>де емес. Осы бейбіт өмірі үшін өрмекші Аллаға шүкірлігінен жа-</w:t>
        <w:br/>
        <w:t>ңылмапты. Бір күні (Жасаған Ием «Осының шүкірлігі ақиқат па,</w:t>
        <w:br/>
        <w:t>жоқ па, мекенінен аударып сынап көрейін» деді. Сөйтіп, шығыс-</w:t>
        <w:br/>
        <w:t>тан қатты жел тұрғызды да өрмекшіні ұясымен қоса теңізге тас-</w:t>
        <w:br/>
        <w:t>тап жіберді. Толқын айдап жағаға шығарды. Өрмекші аман сақ-</w:t>
        <w:br/>
        <w:t>тап қалған Аллаға шүкірлік айтты. Желге мұңын шағып:</w:t>
        <w:br/>
        <w:t>- Сенің мұның не, мекенімнен айырып мұнда әкелгеннен не</w:t>
        <w:br/>
        <w:t>пайда таптың? Заулім қақпаның басында, өз үйімде өзім бейбіт</w:t>
        <w:br/>
        <w:t>тірлік кешіп жатқан жоқ па едім, - деді.</w:t>
        <w:br/>
        <w:t>- Өкпеңді қой, қайтадан сол тұрған мекеніне өзім апарам,</w:t>
        <w:br/>
        <w:t>қам жеме, - деді жел. Ұзамай өз мекеніме жетермін деген</w:t>
        <w:br/>
        <w:t>үмітпен солтүстіктен соққан жел басқа жаққа алып кетпей ба-</w:t>
        <w:br/>
        <w:t>сылғанша сабыр етті. Кенет оңтүстіктен желсоқтыда өрмекшіні</w:t>
        <w:br/>
        <w:t>баяғы мекеніне қарай ала жөнелді. Ұшып келе жатқанда өзінің</w:t>
        <w:br/>
        <w:t>мекені болған қақпаны өрмекші бірден танып, жабыса кетті.</w:t>
        <w:br/>
        <w:t>Жалғыз басы, жасы болса ұлғайған, үмітін үзе бастаған шақ-</w:t>
        <w:br/>
        <w:t>та Аллатағаламбалалы етті. Көз жасын құрғатты, тілегін қабыл</w:t>
        <w:br/>
        <w:t>етті. Осықуанышты фәниден көрмей өтпесін деді Жасаған Йем.</w:t>
        <w:br/>
        <w:t>«Сабыр түбі сары алтын, сарғайған жетер мұратқа» деп бұрын-</w:t>
        <w:br/>
        <w:t>ғыларбекер айтпаған. Асылына келгенде Аллатағалам адам ба-</w:t>
        <w:br/>
        <w:t>ласының көз жасын көріп, тілегін қабыл қылады деген осы, -</w:t>
        <w:br/>
        <w:t>деп уәзір әпсанасын қайырды.</w:t>
        <w:br/>
        <w:t>Патша басын изеп, бәрін мақұлдай отырып:</w:t>
        <w:br/>
        <w:t>- Аллатағаламның аты шүкірлік атаулының, алғысатаулы-</w:t>
        <w:br/>
        <w:t>ның, күллі мақұлықатты Жасаған Иемнің өзі құдіретін пенде-</w:t>
        <w:br/>
        <w:t>леріне осылайша танытты. Қалаған құлына өз жер, өз еліне ие</w:t>
        <w:br/>
        <w:t>болу үшін қолына билік береді. Сол қалаған құлын өзінің жер</w:t>
        <w:br/>
        <w:t>бетіндегі уәкіліетіп ұстайды. Жаратқан пенделеріме басшы бол</w:t>
        <w:br/>
        <w:t>дейді. Оларға, халыққаәділ қазы бол, шариғаттпарттарын орын-</w:t>
        <w:br/>
        <w:t>да, ақиқаттан аттама, ел тағдырына келгенде ешқайсысын рен-</w:t>
        <w:br/>
        <w:t>жітпе, сүйтіп менің ойымнан шық деп әмір етеді. Алланың</w:t>
        <w:br/>
        <w:t>әмірімен тірлік еткен билік иесі бақытқа бөленеді, Жасаған</w:t>
        <w:br/>
        <w:t>Иемнің жолынан адаспайды. Фәнидегі ғұмырында ондайлар-</w:t>
        <w:br/>
        <w:t>ды Аллатағалам үрей-қорқыныштан азатетеді. Оның анадүние-</w:t>
      </w:r>
    </w:p>
    <w:p>
      <w:r>
        <w:t>дегі жайын жаннаттан береді. Өйткені Алла сенің фәнидегі</w:t>
        <w:br/>
        <w:t>игілікті істерінді ешқашан да ұмытпайды. Кімде-кім Алланың</w:t>
        <w:br/>
        <w:t>әмірінен тайып, қасақана қатесін жасағанның жолынан тапса</w:t>
        <w:br/>
        <w:t>ондайдың бұл фәнидегі күні де, бақидағы күнідеқараң. Өйткені</w:t>
        <w:br/>
        <w:t>Алла тағалам озбыр мен жауыздардың қылығын кешірмейді.</w:t>
        <w:br/>
        <w:t>МЫҢ БІР ТҮН 49</w:t>
        <w:br/>
        <w:t>Бұл жерден өз сыбағамды да алармын. Ақшаның иесіне керегін</w:t>
        <w:br/>
        <w:t>алармын. Ол патша шүкір әділет иесі. Мынаған берген аз ғана</w:t>
        <w:br/>
        <w:t>ақшаға ренжіп, мені азапқа сала қоймас» дегенге бел байлады.</w:t>
        <w:br/>
        <w:t>- Дегеніңіз болсын, падишам, мен өз басымның құнын</w:t>
        <w:br/>
        <w:t>төлейін. Мынау солардың ақшпасы, келгелі аздап ауқатқа жұмса-</w:t>
        <w:br/>
        <w:t>дым. Кеткенше де күн көруім керек, - деді.</w:t>
        <w:br/>
        <w:t>Патша ақшаны алғасын, бұған жалға пұрсат беріп жөніне</w:t>
        <w:br/>
        <w:t>жіберді. Содан қалған ақшасына қожайынына қайтып орала-</w:t>
        <w:br/>
        <w:t>ды. Қарап тұрса, озбыр патша жеріндегі қымбат заттар тақуа-</w:t>
        <w:br/>
        <w:t>лардың игілігіне ұқсайды. Ақшалы адам - осы дүниенің қызы-</w:t>
        <w:br/>
        <w:t>ғын іздеген адамға ұқсайды, оның қолындағы ақша - адам</w:t>
        <w:br/>
        <w:t>ғұмырының тетігіндей көрінеді. Осындайды байқағанда, менің</w:t>
        <w:br/>
        <w:t>ұққаным, бүгінгі напақасын теріп жеп жүргендер, күн сайын</w:t>
        <w:br/>
        <w:t>өзінің бақиға беттеп бара жатқанын біледі. Бақсақ, ол өзінің</w:t>
        <w:br/>
        <w:t>тірлігін жер жемісімен қанағаттандырып, бар іс-әрекетімен о</w:t>
        <w:br/>
        <w:t>дүниесінің қамын ойлап жүріпті, - деді бала.</w:t>
        <w:br/>
        <w:t>- Хош, ал енді адамның жаны мен тәні мейірімге де, жазаға</w:t>
        <w:br/>
        <w:t>да бірдей ортақ па, әлде жазаға нәпсі қуалай күнәға батқандар</w:t>
        <w:br/>
        <w:t>ғана лайық па? - деді Шимас.</w:t>
        <w:br/>
        <w:t>- Нәнсі мен күнәға бейімдердің жаны түршігіп, беті қайтып</w:t>
        <w:br/>
        <w:t>тәубеге келсе мейірім табары ақиқат. Билік соған ұмтылған</w:t>
        <w:br/>
        <w:t>адамның қолында, адам жанындағы қайшылық адал-арамды өзі</w:t>
        <w:br/>
        <w:t>аңғартады. Құлқын-нәпсі тән талабынан туады, тәнсіз жан бол-</w:t>
        <w:br/>
        <w:t>майтыны және ақиқат. Жан тазалығы - жер бетіндегі құлқы-</w:t>
        <w:br/>
        <w:t>ныңадалдығында,одүниенің пайдасына қамқор болуында. Тән</w:t>
        <w:br/>
        <w:t>мен жан бір бәске тігілген екі ат, бір емшек емген екі сәби, бір</w:t>
        <w:br/>
        <w:t>істі бітіретін екі сыбайлас ниетке сай ортақ жауап, тән мен жан</w:t>
        <w:br/>
        <w:t>-әр істе сыбайлас, мейірімді де, жазаны да бірге тартады.</w:t>
        <w:br/>
        <w:t>Мұның өзі соқыр мен мешелдің кәсібі сияқты. Жеміс бағба-</w:t>
        <w:br/>
        <w:t>ны соқыр мен мешелді бағының ішіне әкеліп осында қаз қатар</w:t>
        <w:br/>
        <w:t>боп отырыңдар, жеміс ағаштарына тимендер, бүлдіріп жүрмең-</w:t>
        <w:br/>
        <w:t>дердеп тапсырып кетіпті. Бақшадағы жемістер толысып піскен</w:t>
        <w:br/>
        <w:t>шақта мешел соқырға:</w:t>
        <w:br/>
        <w:t>--Әй, сорлы неме! Толысқан жемістерді көріп жегім кеп, сіле-</w:t>
        <w:br/>
        <w:t>кейім шұбырып отыр. Орныңнан тұр, сенің әйтеуір аяғың бар</w:t>
        <w:br/>
        <w:t>ғой, үзіп-үзіп әкел, екеуміз жейік, - дейді.</w:t>
        <w:br/>
        <w:t>- Антатқан-ау! Үш ұйықтасам ойыма келмегенді айтып отыр-</w:t>
        <w:br/>
        <w:t>ғаныңа жол болсын. Жеміс түгілі аяғымның басын көрмейтін</w:t>
        <w:br/>
        <w:t>су қараңғы емеспін бе?! Дегенмен бір амалын айластырсақ қай-</w:t>
        <w:br/>
        <w:t>тер екен? - деді.</w:t>
        <w:br/>
        <w:t>МЫҢ БІР ТҮН 55</w:t>
      </w:r>
    </w:p>
    <w:p>
      <w:r>
        <w:t>Ал енді, патша өз ісінде әділеттен тайып, залымдық-озбырлы-</w:t>
        <w:br/>
        <w:t>ғынан ғана рахат табатын болып шықса қайтеміз? Сонда уәзір</w:t>
        <w:br/>
        <w:t>не амал жасап күн көреді, осындай патшамен ынтымақ табу-</w:t>
        <w:br/>
        <w:t>дың жолы қандай? Оның зұлым қылықтарының бетін қайта-</w:t>
        <w:br/>
        <w:t>рып, құлқыны мен нәпсі сайтанын тежеп алмаса, қайта соның</w:t>
        <w:br/>
        <w:t>әрекетін қуаттап, ізіне өтіп жүре берсе не болмақ? Мұндайда</w:t>
        <w:br/>
        <w:t>уәзірдің өзі күнәға батып, халыққа жексұрын көрінуі оп-оңай.</w:t>
        <w:br/>
        <w:t>Халық уәзірдісыйлауы былай тұрсын, жауы боп шығады. Бұған</w:t>
        <w:br/>
        <w:t>не айтасың? - деді Шимас.</w:t>
        <w:br/>
        <w:t>- Әлбетте, ондай патшаның дегенін мақұлдап бар зұлымды-</w:t>
        <w:br/>
        <w:t>ғынаортақ болып жүре берсең күнағабатасын. Бұл жағын дұрыс</w:t>
        <w:br/>
        <w:t>айтып отырсың. Бірақ патша уәзірімен ақылдаспай тұра алмай-</w:t>
        <w:br/>
        <w:t>ды. Сол сәттерде әділет-парасат жолдарын уағыздап, иман-сау-</w:t>
        <w:br/>
        <w:t>апты есіне салып, халыққа мейірімді болудың игілігін ұғын-</w:t>
        <w:br/>
        <w:t>дырып, қиянат-күнәнің о дүниедегі ауыр азабына көзін жеткі-</w:t>
        <w:br/>
        <w:t>зуге күш салу шарт. Паттпаға уәзірдің осы айтқандары әсеретіп,</w:t>
        <w:br/>
        <w:t>беті қайтса, дегенінің болғаны. Олай болмаған күнде есесін тау-</w:t>
        <w:br/>
        <w:t>ып,уәзір патшадан аулақ кеткені абзал. Бүлекеуінеде жеңілдік</w:t>
        <w:br/>
        <w:t>әкеледі, - деді бала.</w:t>
        <w:br/>
        <w:t>- Енді маған патшаның халық алдындағы борышы қандай,</w:t>
        <w:br/>
        <w:t>халықтың патша алдындағы борышы қандай? Соны баяндашы,</w:t>
        <w:br/>
        <w:t>- деді.</w:t>
        <w:br/>
        <w:t>- Қай уақытта болса да патша пәрменді адал ниеттен тууы</w:t>
        <w:br/>
        <w:t>керек. Патшаның халық алдындағы борышы - олардың дүние</w:t>
        <w:br/>
        <w:t>мүлкін қорғап, бала-тпағаларына дейін қамқор болуында. Ха-</w:t>
        <w:br/>
        <w:t>лықтың патша алдындағы борышы - патшадан құрмет-қоше-</w:t>
        <w:br/>
        <w:t>метін аямай, пәрменіне мойын ұсынып, керек десе жан беруге</w:t>
        <w:br/>
        <w:t>даяр екенін анғарту. Патшаның игілікті істерін әділ қазылы-</w:t>
        <w:br/>
        <w:t>ғын әруақытта марапаттап, қоштай, құптай мақтау-мәртебесін</w:t>
        <w:br/>
        <w:t>асырып отыру екі жағына да жарасады, - деді бала.</w:t>
        <w:br/>
        <w:t>- Хош, сен ұл жайында ашып айттың. Патша борышы</w:t>
        <w:br/>
        <w:t>түсінікті болды. Осы айтқандарыңнан басқа патшаның халық</w:t>
        <w:br/>
        <w:t>алдында борышы бар ма? - деді Шимас.</w:t>
        <w:br/>
        <w:t>- Бар болғандақандай, асылында халықтың талабы қашанда</w:t>
        <w:br/>
        <w:t>патшаның халыққа қойған талабынан биік тұрады. Өйткені</w:t>
        <w:br/>
        <w:t>патша талабының орындалмауынан халық талабының орындал-</w:t>
        <w:br/>
        <w:t>мауының зияны мол болады. Патша атаулының көбісінің билігі</w:t>
        <w:br/>
        <w:t>іске аспай, өнімі жүрмей, ақыры ажалға душар болатыны сол-</w:t>
        <w:br/>
        <w:t>халық талабынан, халық ойынан шықпағандықтан келетін</w:t>
        <w:br/>
        <w:t>қырсық. Кімде-кім қолынабилік тигенде үш нәрсені есіне қатаң</w:t>
        <w:br/>
        <w:t>МЫҢ БІР ТҮН 41</w:t>
        <w:br/>
        <w:t>- Хош, сондабұл дүниедено дүниені биік санайтындаркімдер?</w:t>
        <w:br/>
        <w:t>- деді.</w:t>
        <w:br/>
        <w:t>- Бұл дүниеге уақытша қонақ екенін, ажалсыз пенде жоқ</w:t>
        <w:br/>
        <w:t>екенін, о дүниеде есеп беретінін білетіндер. Адам баласы бұ</w:t>
        <w:br/>
        <w:t>дүниеде мәңгі болатынын білсе, о дүниенің қамын ойлап несі</w:t>
        <w:br/>
        <w:t>бар?!- деді бала.</w:t>
        <w:br/>
        <w:t>- Хош, сонда бұ дүниесіз о дүние бар ма? - деді Шимас.</w:t>
        <w:br/>
        <w:t>- Бұ дүниеде ғұмыр кешпегеннің о дүниесі де жоқ. Менің</w:t>
        <w:br/>
        <w:t>ойымша, бұл дүниедегі ғұмырды қарапайым тілмен баяндаған-</w:t>
      </w:r>
    </w:p>
    <w:p>
      <w:r>
        <w:t>дабылай болса керек. Мысалы, айналымға келмейтін бір үй са-</w:t>
        <w:br/>
        <w:t>лып қышлақтағы бар адамды соның ішіне қамады дейін. Пәлен</w:t>
        <w:br/>
        <w:t>уақытта бітіресің деп әрқайсысына бір-бір жұмыс тапсырады.</w:t>
        <w:br/>
        <w:t>Тапсырылған жұмысын мезгілінде бітіргенді әлгі тар қапастан</w:t>
        <w:br/>
        <w:t>шығарады. Уақтылы бітірмегендерін жазалайды. Жағдай осы-</w:t>
        <w:br/>
        <w:t>лай болып жатқанда кенеттен тар үйдің ішкі қабырғасының әр</w:t>
        <w:br/>
        <w:t>қуысынан бал тама бастады дейік. Енді мұндағылар балдың</w:t>
        <w:br/>
        <w:t>дәмін татып, құнығып алған соң жұмыс мерзімімен ісі болмай</w:t>
        <w:br/>
        <w:t>жайбарақат қимылдайды. Балдан дәмденіп алғасын қапас-тар-</w:t>
        <w:br/>
        <w:t>шылыққада көнеді. Ауыр жаза көретінін біле тұра аз ғана күнгі</w:t>
        <w:br/>
        <w:t>тәттіге мәз болып, бәріне шыдауға бел буады. Бәрібір ғимарат</w:t>
        <w:br/>
        <w:t>иесі мерзімі біткендерді айдап шығып жазасын береді. Біз бұ</w:t>
        <w:br/>
        <w:t>дүниенің осы тар қапас үйдей уақытша баспана екенін білеміз.</w:t>
        <w:br/>
        <w:t>Сөйте тұра аз ғана балға қызығып, ар-иманымызды айырбас-</w:t>
        <w:br/>
        <w:t>тап, азаттыққа шығар мезгілімізді ұмытамыз. Ақыры таяқтан</w:t>
        <w:br/>
        <w:t>өлеміз. О дүниенің рахатын бұ дүниенің қызығына айырбаста-</w:t>
        <w:br/>
        <w:t>ғандардың көрер күні сол.</w:t>
        <w:br/>
        <w:t>Ал енді, осы тар қапаста жүріп о дүниесін ойлағандар балға</w:t>
        <w:br/>
        <w:t>қызықпайппаруасын мезгілінде бітіріп, азаттыққа шығады. Екі</w:t>
        <w:br/>
        <w:t>дүниенің айырымы осылай, - деді бала.</w:t>
        <w:br/>
        <w:t>- Хош, одүниенің де, бү дүниенің деайырымын жақсы дәлел-</w:t>
        <w:br/>
        <w:t>дедің. Мұны да қабылдаймын. Бірақ менің байқауымша, адам</w:t>
        <w:br/>
        <w:t>баласын екі дүниенің де мүддесі билейді. Екеуі екі басқа болса да</w:t>
        <w:br/>
        <w:t>адам екеуінен де бірдей қанағат табуы керек. Егер құл қарнын</w:t>
        <w:br/>
        <w:t>тойғызудың қамымен кетсе, қайтып келгесін жанынатаяқ тиеді,</w:t>
        <w:br/>
        <w:t>о дүниенің қамын ойлап отыра берсе тәні жүдейді. Сонымен, екі</w:t>
        <w:br/>
        <w:t>дүниеден де бірдей қанағат табуға жол жоқ. Бұл қалай? - деді.</w:t>
        <w:br/>
        <w:t>- Әлбетте, бұ дүниедегі нәпақа-несібесін теріп жеу о дүние-</w:t>
        <w:br/>
        <w:t>нің қамы. Менің ойымшпа, о дүние мен бұ дүниенің тағы бір ай-</w:t>
        <w:br/>
        <w:t>ырмасы әділ патша мен озбыр патша іспеттес. Озбыр патша-</w:t>
        <w:br/>
        <w:t>ның жері жеміс-жидекке бай, сыңсыған абатшылық екен.</w:t>
        <w:br/>
        <w:t>МЫҢ БІР ТҮН 2 58</w:t>
        <w:br/>
        <w:t>- Адам жүрек қалауын тежеп отыруға ең қолайлы тәсіл не</w:t>
        <w:br/>
        <w:t>екен? - деді Шимас.</w:t>
        <w:br/>
        <w:t>- Істеген ісіңнің әділдігінен басқа тәсіл жоқ, - деді бала.</w:t>
        <w:br/>
        <w:t>- Адам өзінің негізгі кәсібінен ауытқып кетсе қайтеді? Сон-</w:t>
        <w:br/>
        <w:t>даол өзінің күнкөріс, ішіп-жемін қалай табады? - деді Шимас.</w:t>
        <w:br/>
        <w:t>- Адам баласының ықтиярында тәуліктің жиырма төрт саға-</w:t>
        <w:br/>
        <w:t>тыбар. Соның біршамасын тамақ табуға арнағаны абзал, енді бір</w:t>
        <w:br/>
        <w:t>шамасында демалсын даілім-білімге арнасын. Өйткені адамның</w:t>
        <w:br/>
        <w:t>ақылы болғанмен білімі болмаса не көк, не егін шықпайтын</w:t>
        <w:br/>
        <w:t>құнарсыз жермен тең. Ол жерді өндеп егін екпесен, одан өнім</w:t>
        <w:br/>
        <w:t>алам деп ойлама. Бабына келген жер ғана өнім береді. Білімсіз</w:t>
        <w:br/>
        <w:t>адам дасолсияқты пайдабермейді. Санасына білім егілген адам-</w:t>
        <w:br/>
        <w:t>нан ғана жеміс күтуге болады, - деді бала.</w:t>
        <w:br/>
        <w:t>- Ал енді, ақылсыз адам білімді болса қайтеді? - деді.</w:t>
        <w:br/>
        <w:t>- Оның санасы хайуаннан аспайды. Қарны ашқанда жайы-</w:t>
        <w:br/>
        <w:t>лады, шөлдесе су ішеді. Қалғаны белгілі, өйткені онда ақыл</w:t>
        <w:br/>
        <w:t>жоқ,- деді бала.</w:t>
        <w:br/>
        <w:t>- Бұлжолытымқысқақайырдың. Бәрібір қабылдадым. Хош,</w:t>
      </w:r>
    </w:p>
    <w:p>
      <w:r>
        <w:t>өз басым сұлтаннан қалай сақтанып жүруім керек? - деді Ши-</w:t>
        <w:br/>
        <w:t>мае.</w:t>
        <w:br/>
        <w:t>- Сылтау табар жол қалдырма, - деді бала.</w:t>
        <w:br/>
        <w:t>- Ол менің билеушім болса, бар шаруамның тетігі соның</w:t>
        <w:br/>
        <w:t>қолындаболса,сылтау табар жол қалдырмадың деудің жолы бола</w:t>
        <w:br/>
        <w:t>қояр ма екен? - деді.</w:t>
        <w:br/>
        <w:t>- Оның билігі сенің сұлтан алдындағы тиісті міндет боры-</w:t>
        <w:br/>
        <w:t>шыңды орындағанша жүреді. Бәрін болжап келтіріп отырсың,</w:t>
        <w:br/>
        <w:t>билік сонымен бітеді, - деді бала.</w:t>
        <w:br/>
        <w:t>- Уәзірдің патша алдында атқарар міндеті қандай? - деді.</w:t>
        <w:br/>
        <w:t>- Адал кеңес, жасырын мен жарияға ықылас, байсалды бо-</w:t>
        <w:br/>
        <w:t>лып құпияны сақтау. Патшаның біліп жүруі қажеттің бәрін</w:t>
        <w:br/>
        <w:t>уәзір бүгіп қалмауы шарт. Патшаның мүддесіне сай міндетке</w:t>
        <w:br/>
        <w:t>салақ қарамау керек. Уәзір қайткен күнде де патшаның бабын</w:t>
        <w:br/>
        <w:t>тауып, ашуынан аулақ жүруге тырысу керек, - деді бала.</w:t>
        <w:br/>
        <w:t>- Хош, сонда уәзір патшаның алдында неістеуі керек?- деді.</w:t>
        <w:br/>
        <w:t>- Сен патшаның уәзірі болсаң, басым аман, бауырым бүтін</w:t>
        <w:br/>
        <w:t>жүрейін десең, сенің ықыласың да айтар сөзің де оның сенен</w:t>
        <w:br/>
        <w:t>күткенінен асып түсіп жатуы шарт. Өз басыңның шаруасына</w:t>
        <w:br/>
        <w:t>келгенде айтар өтінішің, қояр талабың патша маңындағы ор-</w:t>
        <w:br/>
        <w:t>ныңа сай болу керек. Патша сені де шама-шарқыңа қарай ор-</w:t>
        <w:br/>
        <w:t>нынды белгіледі. Сондықтан одан биікке қол созудан сақтан.</w:t>
        <w:br/>
        <w:t>МЫҢ БІР ТҮН Т8</w:t>
        <w:br/>
        <w:t>- Шимас, айтқаныңның бәрі жөн. Осы ақылыңның бәрін</w:t>
        <w:br/>
        <w:t>орындаймын. Құдай қаласа, ертеңнен бастап кірісемін, - деді.</w:t>
        <w:br/>
        <w:t>Шимас патшаның алдынан шығып, оның не айтқанын ха-</w:t>
        <w:br/>
        <w:t>лыққа. хабарлады. Ертеңіне патша оңаша үйін тастап, келген</w:t>
        <w:br/>
        <w:t>жұртты қабылдай бастады. Алдымен бәрінен кешірім сұрады.</w:t>
        <w:br/>
        <w:t>Қалағандарыңның бәрін істеймін деп уәде берді. Келгендердің</w:t>
        <w:br/>
        <w:t>бәрі де риза болып, үйді-үйлеріне тарқады. Содан кейін патша-</w:t>
        <w:br/>
        <w:t>ның ынта-ықыласына ерекше ие болған әйелдерінің бірі келіп</w:t>
        <w:br/>
        <w:t>кірді. Келгесін патшаның ажары өзгеріп, өзінің бас уәзірінің</w:t>
        <w:br/>
        <w:t>айтқандарын қайтадан еске алып, іс қамын ойластырып отырға-</w:t>
        <w:br/>
        <w:t>нын көрді. Әйел тұрып:</w:t>
        <w:br/>
        <w:t>- Байқаймын, падишам, жаныңыз жай таппай отыр ма, қалай?</w:t>
        <w:br/>
        <w:t>Әлде бір жеріңіз ауырып отыр ма? - деді.</w:t>
        <w:br/>
        <w:t>- Ондайым жоқ. Тек рахатқа батып, мәз болып жүргенімде</w:t>
        <w:br/>
        <w:t>көп шаруам орнынан жылжымай қалды. Осы бойыммен кете</w:t>
        <w:br/>
        <w:t>берсем, бір күні қолдағы биліктен де айырылам ғой?.. - деді.</w:t>
        <w:br/>
        <w:t>- Байқаймын, падиша, уәзірлерің мен әкімдеріңнің айтқаны-</w:t>
        <w:br/>
        <w:t>набекерсенесің. Оларсенің өз билігінді пайдаланып, қызық көріп,</w:t>
        <w:br/>
        <w:t>жан рахатына батқаныңды, демалып, көңіл көтергеніңді қызға-</w:t>
        <w:br/>
        <w:t>нады. Оларсеніалдапсоғып, сазғаотырғызудың қамындағыадам-</w:t>
        <w:br/>
        <w:t>дар. Өздері түк істемей, барлық салмақты саған артып қою. Бүкіл</w:t>
        <w:br/>
        <w:t>ғұмырыауыреңбекпен өтсін, баяғы біреудің пайдасынаеңбек етіп</w:t>
        <w:br/>
        <w:t>өлетін, немесе жас бала мен ұрылардың кері саған да келсін деп</w:t>
        <w:br/>
        <w:t>жүргендер, - деді әйел.</w:t>
      </w:r>
    </w:p>
    <w:p>
      <w:r>
        <w:t>- Ол қандай болған жайлар еді? - деді патша.</w:t>
        <w:br/>
        <w:t>Біржолы жетіұры белгілі кәсібіменұрлыққашыққанекендейді.</w:t>
        <w:br/>
        <w:t>Келе жатып өріктері пісіп қалған бақшаның қасынан өте береді.</w:t>
        <w:br/>
        <w:t>Бақшаға кіреді. Кіре берісте тұрған бір жас баланы көреді.</w:t>
        <w:br/>
        <w:t>Ұрылар балағабұрылып:</w:t>
        <w:br/>
        <w:t>- Балақай, біздермен біргемынабақшағакіруге қалайсың?!Мына</w:t>
        <w:br/>
        <w:t>ағаштың басына шығып, өрікке алдымен өзің тойып ал да, қалға-</w:t>
        <w:br/>
        <w:t>нын бізге домалата бер, - десті. Бала бұлардың айтқанына көнді.</w:t>
        <w:br/>
        <w:t>Шайһризада әңгімесі осы тұсқа келгенде таң атты.</w:t>
        <w:br/>
        <w:t>ТОҒЫЗ ЖҮЗ ОН ТОҒЫЗЫНШЫ ТҮН</w:t>
        <w:br/>
        <w:t>Алдияр патшам! Әлқисса, сонымен әлгі бала ұрылардың айт-</w:t>
        <w:br/>
        <w:t>қандарына көніп, солармен бірге бақшаға енді. Ұрылар өзара:</w:t>
        <w:br/>
        <w:t>- Кәне, қайсымыз жеңіл әрі жаспыз, соны ағаш басына</w:t>
        <w:br/>
        <w:t>көтеріп шығарайық, - десті.</w:t>
        <w:br/>
        <w:t>МЫҢ БІР ТҮН 69</w:t>
        <w:br/>
        <w:t>Сол-ақ екен жан алқымғакелді, ажалмен айқасып жатыптілі</w:t>
        <w:br/>
        <w:t>күрмелді. Баласын ақырғы рет бауырына қысып сүйді. Аллаға</w:t>
        <w:br/>
        <w:t>соңғы сапарризалығын айтып жантәсілім етіп жүреберді. Бүкіл</w:t>
        <w:br/>
        <w:t>патшалық жылап-еңіреп қара жамылды. Содан кейін ақ жау-</w:t>
        <w:br/>
        <w:t>ып, арулап сый-салтанатымен жер қойнына берді. Қабір басы-</w:t>
        <w:br/>
        <w:t>нан қайтып келгесін балаға патшалық киімдерін кигізіп, басы-</w:t>
        <w:br/>
        <w:t>натәжорнатты. Қолына әкесінің сақинасын салды. Бәрі қаума-</w:t>
        <w:br/>
        <w:t>лап, қошеметтеп таққа отырғызды.</w:t>
        <w:br/>
        <w:t>Бала патшаның халық алдында әкесінің жолымен жүріп, сы-</w:t>
        <w:br/>
        <w:t>пайылық әділет көрсетіп, игілікті істермен шұғылдануы ұзаққа</w:t>
        <w:br/>
        <w:t>бармады. Сонымен күнделікті тірліктің қызық-шыжығымен</w:t>
        <w:br/>
        <w:t>жүріп, нәпсісі оянып, оның сауық-сайранына бой алдыра баста-</w:t>
        <w:br/>
        <w:t>ды.Әкенің айтқан өсиет-ақылыдаұмыт қалып, туыстарыныңда</w:t>
        <w:br/>
        <w:t>кеңесін тыңдамай, патшалықпен ісі болмайтын болды. Қысқасы</w:t>
        <w:br/>
        <w:t>бала тірілей өлетін жолға түсіп алды. Әйелге деген құмарлығы</w:t>
        <w:br/>
        <w:t>күннен-күнге арта түсті. Беті жылтыраған бір әйелдің атын ес-</w:t>
        <w:br/>
        <w:t>тісе болды, шақырып алады да үйленеді. Сонымен мұның әйел-</w:t>
        <w:br/>
        <w:t>дерінің саны Исраил патшаларының әулетінен Дәуіттің ұлы</w:t>
        <w:br/>
        <w:t>Сүлейменнен де асып кетті. Күн сайын бірнешеуін адақтап шы-</w:t>
        <w:br/>
        <w:t>ғады. Кейбіреулерімен айлар бойы оңаша қалады. Сол әйелдің</w:t>
        <w:br/>
        <w:t>алдынан шықпайды. Патшалығының не боп, не қойып жатқа-</w:t>
        <w:br/>
        <w:t>нымен де ісі жоқ. Оны ешкімнен сұрамайды да, қол астындағы-</w:t>
        <w:br/>
        <w:t>лардың арыз-өтініші, дау-дамайы, тілек-талабы қаралмай жау-</w:t>
        <w:br/>
        <w:t>апсыз қалып жатыр. Елбасқару былайтұрсын, еңарысыуәзірле-</w:t>
        <w:br/>
        <w:t>рімен ақылдасудан да қалған. Бүйтіп жүріп патшалықтың тоз-</w:t>
        <w:br/>
        <w:t>тоз боп кетеріне қарапайым халықтың көзі әбден жетті.</w:t>
        <w:br/>
        <w:t>Мұның бәрі елге ауыр соққы болды. Жұрт өзара ақылдасты.</w:t>
        <w:br/>
        <w:t>Ара-арасында өздеріне де ренжиді. Содан біреуі шығып:</w:t>
        <w:br/>
        <w:t>- Уәзірлердің ішіндегі бас көтерері Шимасқа барайық. Жағ-</w:t>
        <w:br/>
        <w:t>дайымызды айтып, патшаның не боп бара жатқанымен хабар-</w:t>
        <w:br/>
        <w:t>дар етейік. Барып түсіндірсін. Бүйтіп жүріп бір пәлеге ұшырап</w:t>
        <w:br/>
        <w:t>кетуіміз мүмкін. Мына патша пенделік тірлікті қуалай, соның</w:t>
        <w:br/>
        <w:t>қызығына мәз боп кетті. Бетін қайтармаса болмас, - деді. Содан</w:t>
        <w:br/>
        <w:t>бір тобы жиылып Шимасқа келіп:</w:t>
      </w:r>
    </w:p>
    <w:p>
      <w:r>
        <w:t>- Уа, ақылманғұлама, мына патшамыз нәпсіге құл боп, дүние</w:t>
        <w:br/>
        <w:t>қызығын қуалап кетті. Теріс жолға түсті. Бұлқылығыменбүкіл</w:t>
        <w:br/>
        <w:t>патшалықты бүлдіретін түрі бар. Патшалық бүлінсе, халық</w:t>
        <w:br/>
        <w:t>бүлінеді. Мына түрімізбен апатқа ұшыраймыз. Ай күтеміз, апта</w:t>
        <w:br/>
        <w:t>күтеміз, дидарын көрмейміз. Одан тым болмаса халыққа уәзір</w:t>
        <w:br/>
        <w:t>арқылы келіп жатқан бұйрық-жарлық жоқ. Еліші тым-тырыс.</w:t>
        <w:br/>
        <w:t>Керек шаруанды барып айтайын десең орнынан таба алмайсың.</w:t>
        <w:br/>
        <w:t>МЫҢ БІР ТҮН 61</w:t>
        <w:br/>
        <w:t>- Хош, дүниеге, кейде біздер аңғармай қалатын ақиқат пен</w:t>
        <w:br/>
        <w:t>жалғанның жалғасының келуін мойындасақ адам баласының</w:t>
        <w:br/>
        <w:t>жаза тартып, тәубеге келетін не орны бар? - деді бала.</w:t>
        <w:br/>
        <w:t>- Алла тағалам о баста адамды ақиқатқа құштар етіп жарат-</w:t>
        <w:br/>
        <w:t>ты. Ол кезде оны жазалау, тәубе деген ұғым болмаған. Мұның</w:t>
        <w:br/>
        <w:t>бәрі Алла тағала адамға жан бергенге дейінгі құбылыс. Жан -</w:t>
        <w:br/>
        <w:t>адам табиғатының ажары, жан жүрген жерде нәпсі жүретіні де</w:t>
        <w:br/>
        <w:t>ақиқат. Содан бастап жалғандық туып ақиқатпен алыса кетті.</w:t>
        <w:br/>
        <w:t>Адам баласы о баста ақиқатқа құштар болып жаралды дедім.</w:t>
        <w:br/>
        <w:t>Адамға жан бітіп, нәпсі пайда болысымен ақиқат жолынан тая</w:t>
        <w:br/>
        <w:t>бастады да жалғандық жолына түсті, - деді Шимас.</w:t>
        <w:br/>
        <w:t>- Хош, сонда жалғандық адамның ақиқаттан ауытқып, оның</w:t>
        <w:br/>
        <w:t>жолына бағынбағанынан туды ма? - деді бала.</w:t>
        <w:br/>
        <w:t>- Әлбетте, солай. Өйткені, адам баласы Алланың ықыласы-</w:t>
        <w:br/>
        <w:t>нан пайда болды. Сондықтан адамға тән қасиеттің бәрін бойына</w:t>
        <w:br/>
        <w:t>жиып берді. Нағыз ақиқат осында. Адам баласының жаны</w:t>
        <w:br/>
        <w:t>нәпсіні қалағанда осалдық көрсетіп, ақиқат жолынан тайып</w:t>
        <w:br/>
        <w:t>жалғандық жолына түседі. Алла әмірін тыңдамай қайтеді, сон-</w:t>
        <w:br/>
        <w:t>дағы күнәсінің зардабын тартады. Ақыры осыны мойындап тәу-</w:t>
        <w:br/>
        <w:t>беге келеді. Тәубесіне келіп ақиқат жолын қайта тапқан пенде-</w:t>
        <w:br/>
        <w:t>сіне Алланың шапағат-мейірімі түседі, - деді Шимас.</w:t>
        <w:br/>
        <w:t>- Олай болса, адасу, бағынбау деген неден басталады? Пенде</w:t>
        <w:br/>
        <w:t>атаулының бәрі Адам атаның ұрпағы. Адам ата болса, Алланың</w:t>
        <w:br/>
        <w:t>ақиқатықыласынан пайда болды. Сонда ол өзіне жан кірген соң</w:t>
        <w:br/>
        <w:t>Алланың мейірімін де, жазасын да біле тұрып байыптау, тәубе-</w:t>
        <w:br/>
        <w:t>ге келу дегендерді қайдан шығарып жүр? Біздер көріп жүрген-</w:t>
        <w:br/>
        <w:t>дердің ішінде өмір байы Алла ырқына мойын ұсынбай келе жат-</w:t>
        <w:br/>
        <w:t>қандары аз емес. Олар Жасағанның қаһарына ұшырайтынын</w:t>
        <w:br/>
        <w:t>білсе, ақиқат жолына әлдеқашан мойын ұсынар еді. Өмір бойы</w:t>
        <w:br/>
        <w:t>Алланың қалауымен күн көріп, пенделік парызын өтеп, Алла-</w:t>
        <w:br/>
        <w:t>ның шапағат-мейіріміне ие боп жүргендер де, шүкір, жеткі-</w:t>
        <w:br/>
        <w:t>лікті. Сонда пенделер арасындағы осындай кереғарлық қайдан</w:t>
        <w:br/>
        <w:t>пайда болады? - деді бала.</w:t>
        <w:br/>
        <w:t>- Бағынбау сезімі ең алдымен Ібілістен шықты. Оны Алла та-</w:t>
        <w:br/>
        <w:t>ғалам адамнан да, жындардан да, бүкіл періштелерден де биік</w:t>
        <w:br/>
        <w:t>парасатты етіп жаратқаны белгілі. Ібіліске Алланың ықыласы</w:t>
        <w:br/>
        <w:t>ерекше болды. Осыған көзі жеткен Ібілісте паңдық, менмендік</w:t>
        <w:br/>
        <w:t>пайда болды. Даңғойлық жолына түскен ол Алланы танымауға,</w:t>
        <w:br/>
        <w:t>әміріне мойын ұсынбауға шықты. Ақырында Алланың мейірім-</w:t>
        <w:br/>
        <w:t>іненайырылып, жаратылғандардың бәрінен төмен болып қалды.</w:t>
        <w:br/>
        <w:t>Енді мұны жан дүниесі бағынбау сезімінің мекеніне айналды.</w:t>
      </w:r>
    </w:p>
    <w:p>
      <w:r>
        <w:t>МЫҢ БІР ТҮН ТТ</w:t>
        <w:br/>
        <w:t>ТОҒЫЗ ЖҮЗ ЖИЫРМАСЫНШЫ ТҮН</w:t>
        <w:br/>
        <w:t>Алдияр паттпам! Әлқисса, әлгі әйелдің байын өлтірген соң,</w:t>
        <w:br/>
        <w:t>екі жігіт әйелге білгендерін істеп, әбден масқаралады.</w:t>
        <w:br/>
        <w:t>- Мұны сізге айтып отырғаным, падишам, есіңізде болсын</w:t>
        <w:br/>
        <w:t>әйелдің сөзіне сеніп, еркіне көнбеу керек дегенді тағы бір ескер-</w:t>
        <w:br/>
        <w:t>ту. «Ақылды адамның киімін киіп, кесір кеңес айтқаннан сақ-</w:t>
        <w:br/>
        <w:t>тан» деген. Адал ақыл мен арам ақылдың арасын ажыратыңыз.</w:t>
        <w:br/>
        <w:t>Құдайға шүкір, адалдықты тануға парасатыңыз жетеді. Қас</w:t>
        <w:br/>
        <w:t>қағым ләззаттың қызығын қуалаудың ақыры - қатал кесапат,</w:t>
        <w:br/>
        <w:t>бітпесбүліншілікке әкеп соғарын ұмытпаңыз, - деп Шимас сөзін</w:t>
        <w:br/>
        <w:t>аяқтады.</w:t>
        <w:br/>
        <w:t>Шоимастың айтқандарынан кейін патша мәмілеге келіп:</w:t>
        <w:br/>
        <w:t>- Құдай қаласа, ертең жұрт алдына шығам,- деді.</w:t>
        <w:br/>
        <w:t>Шимас сыртта күтіп тұрған патшалықтың игі жақсыларына</w:t>
        <w:br/>
        <w:t>келіп, патшаның сөзін мәлім етті. Шимастың патшаға айтқан-</w:t>
        <w:br/>
        <w:t>дары өзімізге белгілі әйелге де жетті. Ол жалма-жан патшаның</w:t>
        <w:br/>
        <w:t>алдына келіп:</w:t>
        <w:br/>
        <w:t>- Бағыныштылар- патшаның құлы, ал, менің байқауымша</w:t>
        <w:br/>
        <w:t>патша бағыныштылардың құлынаайналған тәрізді. Өйткені сіз</w:t>
        <w:br/>
        <w:t>солардың кесірі тиеді деп қорқасыз. Олар болса сіздің бүкіл бол-</w:t>
        <w:br/>
        <w:t>мысыңызды қайта-қайта сынға салып жүр. Осалдығыңызды</w:t>
        <w:br/>
        <w:t>сезсе қыр көрсетпек, батылдығыңызды сезсе қорқа бастайды.</w:t>
        <w:br/>
        <w:t>Бұл жымысқы пасық уәзірлердің ата кәсібі. Олардың алаяқты-</w:t>
        <w:br/>
        <w:t>ғында шек жоқ, айла-шарғысын алдыңғы күні өзіңізге айтқан</w:t>
        <w:br/>
        <w:t>жоқпын ба?! Бұлардың талабын тыңдай берсеңіз негізгі шаруа-</w:t>
        <w:br/>
        <w:t>ңызды тастап, солардың ығымен кетесіз. Бір жолы дегендері</w:t>
        <w:br/>
        <w:t>болса бітті, бұйдалаған тайлақтай біресе анаған, біресе мынаған</w:t>
        <w:br/>
        <w:t>деп жетектеп жүре береді. Сөйтіп, сізді сазға отырғызып тына-</w:t>
        <w:br/>
        <w:t>ды. Сонымен саудагер мен ұрылардың кері сізге келеді, - деді.</w:t>
        <w:br/>
        <w:t>- Ол қандай оқиға еді? - деді патша.</w:t>
        <w:br/>
        <w:t>Баяғыда ақша, мал-мүлкі мол бір саудагер болыпты. Дүние-</w:t>
        <w:br/>
        <w:t>қарасын алып бір шаһарға сауда жасауға барады. Шаһарға кел-</w:t>
        <w:br/>
        <w:t>гесін арнаулы үй жалдап жайғасады, саудагердің ізіне түсіп</w:t>
        <w:br/>
        <w:t>жүрген ұрылар мұның түскен үйін байқап қалады. Ендігі мақ-</w:t>
        <w:br/>
        <w:t>сат - саудагерді тонау. Сонымен, саудагердің жалдаған үйіне</w:t>
        <w:br/>
        <w:t>келеді. Әрі амалдап, бері амалдап, үйдің ішіне кірудің есебін</w:t>
        <w:br/>
        <w:t>таба алмады. Сол жерде ұрылардың бастығы тұрып:</w:t>
        <w:br/>
        <w:t>- Сендер үшін осы шаруаны өзім-ақ реттейін, - дейді. Содан</w:t>
        <w:br/>
        <w:t>кейін үйіне кетеді де, тәуіптің киімін киіп ітпіне әлдебір дәрі-</w:t>
        <w:br/>
        <w:t>дәрмек салған дорбаны иығына ілін:</w:t>
        <w:br/>
        <w:t>МЫҢ БІР ТҮН 65</w:t>
        <w:br/>
        <w:t>ты. Олар біздерді шариғатқа үйретті. Сол кітап тағы уағыз-</w:t>
        <w:br/>
        <w:t>өсиет, ақыл парасатты ұғындырды. Адал мен арамды аңғартты.</w:t>
        <w:br/>
        <w:t>Игілікке апарар Алланың ақиқат жолына салды. Алла тағалам</w:t>
        <w:br/>
        <w:t>бізге де ықтияр-ерік берген. Кімде-кім шариғат шарттарын бұз-</w:t>
        <w:br/>
        <w:t>бай, әділет жолымен жүрсе, Алла тағаланың рақмет-мейріміне</w:t>
        <w:br/>
        <w:t>ие. Кімде-кім шариғат шартын бұзып, теріс жолға түссе ол -</w:t>
        <w:br/>
        <w:t>бұл дүниенің де, о дүниенің де игілік рахатынан махрұм қала-</w:t>
      </w:r>
    </w:p>
    <w:p>
      <w:r>
        <w:t>ды..Жауыздық пен жақсылықтың жолы осы. Күллі ғаламның</w:t>
        <w:br/>
        <w:t>иесі Алла тағаланың өзі екенін білесің. Бізді жаратқанда жа-</w:t>
        <w:br/>
        <w:t>нымызға нәпсіні ендірген де өзі. Сонымен бірге қанат сезімін</w:t>
        <w:br/>
        <w:t>де берді. Өз несібеннен артық тілеме деді. Сол игілікке риза бо-</w:t>
        <w:br/>
        <w:t>луды бұйырды. Оған мойын ұсынбасан кесапатқа душар бола-</w:t>
        <w:br/>
        <w:t>рымызды ескертті. Алланың кемшілігіне де, кесапатына да</w:t>
        <w:br/>
        <w:t>ұшырау әр пенденің өзінен. “Жасаған Иемнің ұлылығы да,</w:t>
        <w:br/>
        <w:t>әділдігі де осында жатыр, - деді Шимас уәзір.</w:t>
        <w:br/>
        <w:t>Шайһризада хикаясы осы тұсқа келгенде таң атты.</w:t>
        <w:br/>
        <w:t>ТОҒЫЗ ЖҮЗ ОН АЛТЫШЫ ТҮН</w:t>
        <w:br/>
        <w:t>Алдияр патшам! Әлқисса, сол жерде Жилиад патшаның ба-</w:t>
        <w:br/>
        <w:t>ласы сауалын әрі қарай жалғастырып:</w:t>
        <w:br/>
        <w:t>- Хош, Алла тағаламен оның жаратқан мақлұқаттарының</w:t>
        <w:br/>
        <w:t>жай-жапсарын айттың. Осы тұста менің ақылым жетпей түсін-</w:t>
        <w:br/>
        <w:t>бейтін бір жағдайым бар. Мен адам баласының осы дүниенің</w:t>
        <w:br/>
        <w:t>қызығын қуып, ана дүниесін ұмытып кеткеніне таң қалам.</w:t>
        <w:br/>
        <w:t>Бәрібір, ақыры қызығын көрдім деген дүниеден қол үзіп, ана</w:t>
        <w:br/>
        <w:t>дүниеге баратынын біледі ғой, - деді.</w:t>
        <w:br/>
        <w:t>- Әлбетте, бұл дүниенің алдамшы екенін өзің көріп жүрсің.</w:t>
        <w:br/>
        <w:t>Пенденің оның қызығына еріп кететіні белгілі. Бірақ оның бұ</w:t>
        <w:br/>
        <w:t>дүниеде көрген рахаты да, кемшілігі де баянды емес. Қаншама</w:t>
        <w:br/>
        <w:t>бұ дүниеде төрт жағым тең боп жүрмін дегенмен, кесапат-кесір-</w:t>
        <w:br/>
        <w:t>ден аулақпын деуі ғапылдық. Бір сәтте оның астаң-кестеңі</w:t>
        <w:br/>
        <w:t>шығуы оп-оңай. Сондықтан бұл фәнидегі тірлікке сенім жоқ.</w:t>
        <w:br/>
        <w:t>Жалған дәулетке мастанбау керек. Осыны білсең бұл дүниенің</w:t>
        <w:br/>
        <w:t>қызығына бекер алданып жүргенімізді де білеміз. О дүниені</w:t>
        <w:br/>
        <w:t>ұмытқанымыз да есімізге түседі. Шынтуайтқа келгенде бұ</w:t>
        <w:br/>
        <w:t>дүниедегі барлық байлық сенің о дүниеде көрер азап-қорлы-</w:t>
        <w:br/>
        <w:t>ғыңа ара түсе алмайды. Бізге мәлім, пенде көзінің тірісінде бұл</w:t>
        <w:br/>
        <w:t>дүниенің жалған қызығы мен опасыз дәулет-дәрезжесінен уақ-</w:t>
        <w:br/>
        <w:t>тылы бас тартса, тәубесін ұмытпай, барын қанағат тұтса одүние-</w:t>
        <w:br/>
        <w:t>5-271</w:t>
        <w:br/>
        <w:t>74 СЫРДАРИЯ КІТАПХАНАСЫ</w:t>
        <w:br/>
        <w:t>- Осы балақайдан жеңілді көре алмай тұрмын, - деді бірі.</w:t>
        <w:br/>
        <w:t>Баланы көтеріп, ағаш басына шығарды да:</w:t>
        <w:br/>
        <w:t>- Балақай, бөтен көзге түсіп, басың бәлеге қалмас үшін ағаш-</w:t>
        <w:br/>
        <w:t>тан ештеңе алма, - десті ұрылар.</w:t>
        <w:br/>
        <w:t>- Онда мен не іздеймін? - деді бала.</w:t>
        <w:br/>
        <w:t>- Ағаштың орта шеніне барып отыр. Сосын әр бүтақты ке-</w:t>
        <w:br/>
        <w:t>зек-кезек сілкілей бер. Жемістері жерге жауады. Біздер жи-</w:t>
        <w:br/>
        <w:t>най береміз. Ағаш басы жалаңаштанғанда жерге түсесің. Біздің</w:t>
        <w:br/>
        <w:t>жинағандарымыздан сыбағанды аласың, - десті ұрылар.</w:t>
        <w:br/>
        <w:t>Бала ағашқа шықты. Бұтақтарды қағыстыра бастады. Өрік-</w:t>
        <w:br/>
        <w:t>тербұршақтай жауды. Ұрылар жинап жатыр. Шаруа бітуге жа</w:t>
        <w:br/>
        <w:t>қындағанда бақша иесі қастарында тұрғанын бір-ақ көреді.</w:t>
        <w:br/>
        <w:t>- Неғып жатырсындар? - деді бақша иесі.</w:t>
        <w:br/>
        <w:t>- Біз бұл ағаштан бір түйір өрік алған жоқпыз. Осы бақша-</w:t>
        <w:br/>
        <w:t>ныңтұсынанөтіп бара жатып ағаш басындаотырған анабаланы</w:t>
      </w:r>
    </w:p>
    <w:p>
      <w:r>
        <w:t>көрдік. Осы бақшаның иесі екен деп өрігіңнен ауыз тигіз дедік.</w:t>
        <w:br/>
        <w:t>Сол-ақ екен бұтақтарын сілкілей бастады. Өрік төгіліп берді.</w:t>
        <w:br/>
        <w:t>Біздердің одан басқа кінәміз жоқ, - десті ұрылар.</w:t>
        <w:br/>
        <w:t>- Ал, балақай, сен не айтасың? - деді бақша иесі.</w:t>
        <w:br/>
        <w:t>- Бұлардың айтып тұрғаны жалған. Шынын мен айтайын.</w:t>
        <w:br/>
        <w:t>Бақшаға бәріміз бірге кірдік. Мені ағаш басына көтеріп шығар-</w:t>
        <w:br/>
        <w:t>ған өздері, бұтақтарын сілкіле, біз жинай берейік деді. Мен</w:t>
        <w:br/>
        <w:t>бұлардың айтқанын істедім, - деді бала.</w:t>
        <w:br/>
        <w:t>- Бар бәлені өзің сатып алған екенсің. Ағашқа шықтың, тым</w:t>
        <w:br/>
        <w:t>болмаса өріктен жеп, пайдасын көрдің бе? - деді бақша иесі.</w:t>
        <w:br/>
        <w:t>- Мен әлі ауыз да тиген жоқпын, - деді бала.</w:t>
        <w:br/>
        <w:t>- Ақылсыз ақымақ екендігің енді белгілі болды. Өз обалың</w:t>
        <w:br/>
        <w:t>өзіңе, басқалардың пайдасы үшін басыңды ажалға байладың.</w:t>
        <w:br/>
        <w:t>Менің сендерде шаруам жоқ, өз жолдарыңмен кете беріндер, -</w:t>
        <w:br/>
        <w:t>деді ұрыларға. Содан кейін баланы ұстап алды да жазасынберді.</w:t>
        <w:br/>
        <w:t>Сіздің паттпалығыңыздағы уәзір, әмір дәл сол ұрылардай.</w:t>
        <w:br/>
        <w:t>Сізді өз пайдаларына жұмсап, ажалға байлап, өздері аман қал-</w:t>
        <w:br/>
        <w:t>мақшы, - деді әйел.</w:t>
        <w:br/>
        <w:t>- Айтып отырғаның ақиқат, әңгіменнің жаны бар. Енді олар-</w:t>
        <w:br/>
        <w:t>мен ісім жоқ, рахатымнан қол үзбеймін, - деді патша.</w:t>
        <w:br/>
        <w:t>Содан кейін әйелімен таң атқанша төсек қызығына батты.</w:t>
        <w:br/>
        <w:t>Ертеңіне уәзір патшалықтың игі жақсыларын, әмірлерін жи-</w:t>
        <w:br/>
        <w:t>нап, арыз айта келген біраз жұртты ертіп, көңілдері көтеріңкі,</w:t>
        <w:br/>
        <w:t>мәре-сәре боп патша сарайының алдына келді. Бірақ бұларға</w:t>
        <w:br/>
        <w:t>есік ашқан ешкім жоқ. Патша қарсы алу былай тұрсын, ішке</w:t>
        <w:br/>
        <w:t>енуге рұқсат етпеді. Әбден күдер үзе бастаған жұрт Шимасқа:</w:t>
        <w:br/>
        <w:t>МЫҢ БІР ТҮН д 63</w:t>
        <w:br/>
        <w:t>- Бұл да Алланын мейірімі мен кең пейілінен туған. Өзі ал-</w:t>
        <w:br/>
        <w:t>ғаш еркелеткен Ібілістің немен біткенін білеміз. О баста мейі-</w:t>
        <w:br/>
        <w:t>рім-шапағатында болған Адам атаға да қаһары түскенмен таәу-</w:t>
        <w:br/>
        <w:t>бесіне келген соң кешірім етті, - деді.</w:t>
        <w:br/>
        <w:t>- Нағыз ақиқат - осы. Әркім өз ісіне қарай Алладан сыбаға-</w:t>
        <w:br/>
        <w:t>сыналады. Күлліғаламды жаратқан Алладан басқа құдірет иесі</w:t>
        <w:br/>
        <w:t>жоқ. Осыдан келіп Алла тағала өзі қалағанын да, қаламағанын</w:t>
        <w:br/>
        <w:t>да жаратты ма, әлдетек қалағанынғана жаратты мадеген сауал</w:t>
        <w:br/>
        <w:t>туады? - деді.</w:t>
        <w:br/>
        <w:t>- Дегенмен бәрін жаратқан Алла екенін мойындасаң, оның</w:t>
        <w:br/>
        <w:t>ішінде Алла қалағандарын ғана қолдайды, - деді Шимас.</w:t>
        <w:br/>
        <w:t>- Сонда бұл екі дүние боп шықты ғой. Бірін Алла мақұлдай-</w:t>
        <w:br/>
        <w:t>дыда мейірім-шапағатына бөлейді, екіншісіне қаһарланып, жа-</w:t>
        <w:br/>
        <w:t>заға душар етеді. Осының екі арасы қалай? - деді бала.</w:t>
        <w:br/>
        <w:t>- Мұның мәнісін маған өзің айтып түсіндір, ойымнан шық-</w:t>
        <w:br/>
        <w:t>саң ар жағын өзім айтам, - деді Шимас.</w:t>
        <w:br/>
        <w:t>- Мұнда тән мен жанға ортақ жақсылық пен жауыздық жа-</w:t>
        <w:br/>
        <w:t>тыр,- деді бала.</w:t>
      </w:r>
    </w:p>
    <w:p>
      <w:r>
        <w:t>- Мінеки, ақылды сөз. Өзіңе мәлім жақсылық та, жауыздық та</w:t>
        <w:br/>
        <w:t>тән мен жанның ықпал талабынан туады. Жақсылықтың жақсы-</w:t>
        <w:br/>
        <w:t>лық атанары - оны Алла қолдайды, жауыздықтың жауыздық ата-</w:t>
        <w:br/>
        <w:t>нары - ол Алланың қаһарына ұшырайды. Саған да Алланың деген-</w:t>
        <w:br/>
        <w:t>імен бүкіл ынта-ықыласынды жақсылық жолына бағыштауың па-</w:t>
        <w:br/>
        <w:t>рыз. Алланың бізгебұйырғаны осы, жауыздықтан аулақ бол дейді.</w:t>
        <w:br/>
        <w:t>- Меніңше, айта беретін жақсылық пен жауыздықтың адам-</w:t>
        <w:br/>
        <w:t>ға тән бес сезімнен туындайды. Олар - тіл арқылы келетін дәм</w:t>
        <w:br/>
        <w:t>татым сезімі, есту сезімі, көру сезімі, иіс сезімі, түйсік сезімі.</w:t>
        <w:br/>
        <w:t>Менің білгім келетіні - осы тек сезім жақсылық үшін жаралған</w:t>
        <w:br/>
        <w:t>ба, әлде, жауыздық үшін жаралған ба? - деді.</w:t>
        <w:br/>
        <w:t>- Есіңізде болсын, осы қойған сауалыңның мән-мәнісін ақылға</w:t>
        <w:br/>
        <w:t>салып санамен ұқсаң жауабын табасың. Әңгіме Алла тағалам адам-</w:t>
        <w:br/>
        <w:t>ды-ақиқаттан жаратуында. Оның жанына Аллағадеген, яғни,өзіне</w:t>
        <w:br/>
        <w:t>деген сүйіспеншілік дарытты. Дүниедегі бар мақлұқат Құдайдың</w:t>
        <w:br/>
        <w:t>құдіретімен жаралған.Әрқайсысыныңөзтіршілігібар. Тек игілікті</w:t>
        <w:br/>
        <w:t>көздеген әділ сот, әділ үкім Аллағағанатән. Адам баласын өзін сүю</w:t>
        <w:br/>
        <w:t>үшін жаратқан. Әрекетінееркіндік берді. Әлгі өзің айтқан бес сезім</w:t>
        <w:br/>
        <w:t>- рахат табудың да, тозаққа барудың да себепкері, - деді.</w:t>
        <w:br/>
        <w:t>- Сонда қалай болғаны? - деді бала.</w:t>
        <w:br/>
        <w:t>- Аллатағалам тілді сөйлеу үшін, қолды жұмысүшін, аяқты</w:t>
        <w:br/>
        <w:t>жүру үшін, көзді көру үтпін, құлақты есту үшін жаратты. Әр</w:t>
        <w:br/>
        <w:t>МЫҢ БІР ТҮН 75</w:t>
        <w:br/>
        <w:t>- Уа, ақылман, мәртебелі уәзір, сен мына есерсоқ кембағал</w:t>
        <w:br/>
        <w:t>баланың істеп тұрғанын байқаймысынң? Өз күнәсі аздай-ақ енді</w:t>
        <w:br/>
        <w:t>жалған айтуды шығарыпты. Саған берген уәдесінің түрін қара.</w:t>
        <w:br/>
        <w:t>Ертеңін-ақ танып шыға келген жоқ па? Басқаға берген уәдесін</w:t>
        <w:br/>
        <w:t>былай қояйық. Бұрынғы күнәларының үстіне осы күнәні де қос.</w:t>
        <w:br/>
        <w:t>Сен екінші рет барып шықпай не қабылдамай жатып алғанның</w:t>
        <w:br/>
        <w:t>сырын білерсің деген үмітіміз бар. Мына шектен шыққанқылы-</w:t>
        <w:br/>
        <w:t>ғына қарағанда оны ұялтам деудің өзі де бос әуре. Өйткені бүл</w:t>
        <w:br/>
        <w:t>ар-ұяттан әлдеқашан баз кешкен боп шықты, - десті бәрі.</w:t>
        <w:br/>
        <w:t>Шимас ай-шай жоқ патшаның үстіне кіріп келіп:</w:t>
        <w:br/>
        <w:t>- Ассалаумағәлейкүм, падиша, алдында осыншама ұлыістер</w:t>
        <w:br/>
        <w:t>тұрғанда, қамқорлық борышың бастан асып жатқанда нәпсіге</w:t>
        <w:br/>
        <w:t>еріп кеткеніңіз қалай? Сен де баяғы інгеннің сүтімен өсіп, той-</w:t>
        <w:br/>
        <w:t>ғанысонша, інгеннің бұйдасына байлауды ұмытып кеткен түйе-</w:t>
        <w:br/>
        <w:t>кештің өзі боп шықтың ғой. Бір жолы ол түйесін суарар алдын-</w:t>
        <w:br/>
        <w:t>да бұйдасын байлауды ұмытып кетіпті. Бұйдасы бос тұрғанын</w:t>
        <w:br/>
        <w:t>сезген түйе иесінің өзін сауып жатқанынақарамай, тұрақашып</w:t>
        <w:br/>
        <w:t>шөл-баябанға тартып беріпті. Сонымен түйекеш сүттен деінген-</w:t>
        <w:br/>
        <w:t>нен де айырылады. Ақырында көрген пайдасынан зияны зор</w:t>
        <w:br/>
        <w:t>боп шығады. Падишам, өзіңе не пайда, қол астыңдағы халыққа</w:t>
        <w:br/>
        <w:t>непайдаекенін ойла. Қарны ашқан адамның ертеден қара кеш-</w:t>
        <w:br/>
        <w:t>ке дейін асхананың алдында отырғанынан не пайда?! Әйелге</w:t>
        <w:br/>
        <w:t>ықыласым ауды екен деп күндіз-түні соның қасынан шықпа-</w:t>
        <w:br/>
        <w:t>ғаннан не қасиет? Қарны ашқан адамға тойғасын асхананың</w:t>
        <w:br/>
        <w:t>керегі не, шөлдеген адам шөлі қанғасынсуды дакерек қылмай-</w:t>
        <w:br/>
        <w:t>ды. Сондай-ақ, аздап ақылы бар адамға өзінің жиырма төрт са-</w:t>
        <w:br/>
        <w:t>ғатының екеуін әйелге арнаса жетіп жатқан жоқ па?! Қалған</w:t>
        <w:br/>
        <w:t>уақытыңды өз пайдаңа, халқыңның пайдасына жұмса. Әйелің-</w:t>
        <w:br/>
        <w:t>мен екі сағаттан артық оңаша болма. Одан асса тәнге де, жанға</w:t>
        <w:br/>
        <w:t>да қиянат. Өйткені, әйел атаулы игілікке бастап, жақсылық</w:t>
      </w:r>
    </w:p>
    <w:p>
      <w:r>
        <w:t>жолға түсірген емес. Еркек өзін еркекпін десе әйелдің сөзіне</w:t>
        <w:br/>
        <w:t>де, ісіне де ермегені абзал. Әйел үшін бекерден-бекер өліп кет-</w:t>
        <w:br/>
        <w:t>кендердің талайын естігенмін. Біреу әйелінің айтқанына көнем</w:t>
        <w:br/>
        <w:t>деп, соның үстінде жан тапсырғаны да есімде.</w:t>
        <w:br/>
        <w:t>- Ол қалай болған екен? - деді патша егіліп.</w:t>
        <w:br/>
        <w:t>Бір адам өзінің әйелін жанындай жақсы көріпті. Әлбетте,</w:t>
        <w:br/>
        <w:t>жақсы көргесін әйелді сыйлайды да. Әйелі не айтса соның</w:t>
        <w:br/>
        <w:t>сөзінен шықпайды. Не істесе де әйелінің айтқанымен істейді.</w:t>
        <w:br/>
        <w:t>Жақында ғана жеміс ағаштарын өз қолымен отырғызған бақ-</w:t>
        <w:br/>
        <w:t>шасы бар екен. Күн сайын соны баптап, суғарып баптап келіп</w:t>
        <w:br/>
        <w:t>жүреді. Бір күні әйелі отырыш:</w:t>
        <w:br/>
        <w:t>72 СЫРДАРИЯ КІТАПХАНАСЫ</w:t>
        <w:br/>
        <w:t>- Оған не болды сонда? - деді патша.</w:t>
        <w:br/>
        <w:t>- Бұлосы күнге дейін есімнен шықпайтын оқиға. Күнделікті</w:t>
        <w:br/>
        <w:t>кәсібімен балықшы өзенге балық аулауға барады. Өзеннің</w:t>
        <w:br/>
        <w:t>көпірінің үстінде келе жатып үлкендігі құлаш жарым балықты</w:t>
        <w:br/>
        <w:t>көреді. Содан өзіне-өзі «Қой, бәрін жиып, мына балықтың ізіне</w:t>
        <w:br/>
        <w:t>түсейін. Қай жерге дейін барар екен?.. Сол жерінде ұстап ал-</w:t>
        <w:br/>
        <w:t>сам, бірнеше күн балық аулаудан құтылып демаламын» дейді.</w:t>
        <w:br/>
        <w:t>Сөйтіп, шешіне салып, суға қойып кетті. Балықтың соңынан</w:t>
        <w:br/>
        <w:t>жүзеді. Ағыс ағызып ала жөнеледі. Осылай келе жатып, ақыры</w:t>
        <w:br/>
        <w:t>балықты ұстап алады. Енді шығайын деп қараса, жаға тым алыс</w:t>
        <w:br/>
        <w:t>қалыпты. Сонда да болса балықты жібермей, жүзіп кете береді.</w:t>
        <w:br/>
        <w:t>Құшағында балық, ендігі еркін ағысқа береді. Ақырында ағыс</w:t>
        <w:br/>
        <w:t>айдап отырып, қазандайшымырлап, ұршықтайайналдырып, иір-</w:t>
        <w:br/>
        <w:t>імге бір-ақ әкеледі. Мұндай иірімнен пенде баласы бұрын-сонды</w:t>
        <w:br/>
        <w:t>құтылып көрген емес. Сол кезде балықшы «Құтқарындар, кетіп</w:t>
        <w:br/>
        <w:t>барам» деп ойбайға басады. Бұған өзен күзетшілері жақын келіп:</w:t>
        <w:br/>
        <w:t>- Саған не болған, мына ажалдың апанына сені айдап әкел-</w:t>
        <w:br/>
        <w:t>ген кім? - дейді олар.</w:t>
        <w:br/>
        <w:t>- Аман-есен жүрген адал жолынан адасып, нәпсі құлқынға</w:t>
        <w:br/>
        <w:t>ерген сорлымын, - дейді балықшы.</w:t>
        <w:br/>
        <w:t>- Пәленше-ау, сонда сені адал жолыңнан адастырып ажалға</w:t>
        <w:br/>
        <w:t>айдаған кім? Бұл иірімнен ешкім құтылмайтынын өзің баяғы-</w:t>
        <w:br/>
        <w:t>дан білесің. Енді бұдан саған құтылу жоқ. Сені ол жерден алып</w:t>
        <w:br/>
        <w:t>шығуға ешқайсысымыз бара алмаймыз. Бізге де жан керек, -</w:t>
        <w:br/>
        <w:t>дейді күзетшілер.</w:t>
        <w:br/>
        <w:t>Сонымен бұл адамның оңай олжа табамын деген үміті үзілді.</w:t>
        <w:br/>
        <w:t>Нәпсіге еріп ұстаған балығын тастағанымен, жаны қалмады.</w:t>
        <w:br/>
        <w:t>Ақырында иманы да айтылмай, арам өліп жүре берді.</w:t>
        <w:br/>
        <w:t>Бұлнақыл әңгімені падишам, айтып отырғаным, сізге түкке</w:t>
        <w:br/>
        <w:t>тұрғысыз әурені тастап, өзіңізге де, халқыңызға да пайдалы</w:t>
        <w:br/>
        <w:t>іспен айналысып, халық алдындағы борышыңызды ойлауыңыз</w:t>
        <w:br/>
        <w:t>керек. Патшалығыңыздың береке-бірлігіне ие болыңыз. Ел</w:t>
        <w:br/>
        <w:t>ішінің ынтымағын сақтаңыз. Қол астыңыздағы халқыңыз тал</w:t>
        <w:br/>
        <w:t>бойыңыздан тарыдай мін таппасын, - деді Шимас.</w:t>
        <w:br/>
        <w:t>- Сонда маған не бұйырасыз? - деді патша.</w:t>
        <w:br/>
        <w:t>- Ертеңгі күннен бастап, басыңыз ауырып, балтырыңызсыз-</w:t>
      </w:r>
    </w:p>
    <w:p>
      <w:r>
        <w:t>дамаса, келген халықты қабылдай бастаңыз. Өтініш-арыздарын</w:t>
        <w:br/>
        <w:t>тыңдаңыз. Олардан кешірім сұраңыз. Өз тарапыңыздан жақ-</w:t>
        <w:br/>
        <w:t>сылығыңызды аямай көмектесетініңізге уәде беріңіз, - деді</w:t>
        <w:br/>
        <w:t>Шимас.</w:t>
        <w:br/>
        <w:t>62 СЫРДАРИЯ КІТАПХАНАСЫ</w:t>
        <w:br/>
        <w:t>Бағынбағандарды Алланың сүймейтініне көзі жетті. Бақса, бар-</w:t>
        <w:br/>
        <w:t>лық ықылас-ынтасы ақиқатқа, Алланың жолына бағышталған</w:t>
        <w:br/>
        <w:t>Адам екен. Мұны аңғарған Ібілістің бойын қызғаныш биледі.</w:t>
        <w:br/>
        <w:t>Сонымен әр түрлі айламен Адам атаны өзіне сыбайлас етіп, Алла</w:t>
        <w:br/>
        <w:t>жолынан азғырып адастыруға кірісті. Ақырында адам нәнсіге</w:t>
        <w:br/>
        <w:t>еріп, жалғандық жолына түсті. Алланың ақиқат өсиетін ұмыт-</w:t>
        <w:br/>
        <w:t>ты. Адам баласын қазаға душар ететін жалғандық осылай туды.</w:t>
        <w:br/>
        <w:t>Ібілістің ендігі кәсібін білген Жасаған Ием, адам баласының</w:t>
        <w:br/>
        <w:t>ақиқат жолындағы осалдығын, азғыруға тез бой алдыратынын</w:t>
        <w:br/>
        <w:t>аңғарған соң, оны бағынбау батпағынан құтқарып, өзі жаралған</w:t>
        <w:br/>
        <w:t>адалдыққа бұрып, Ібілісті жеңіп шығу үтшін қолына қару берді.</w:t>
        <w:br/>
        <w:t>Ол қарудың аты - тәубе. Алланың алдында өз өміріне өлшеулі</w:t>
        <w:br/>
        <w:t>екенін байқаған Ібіліс адам баласымен айқасты. Оларды Алла-</w:t>
        <w:br/>
        <w:t>ның ырқынан шығару үшін сан қилы айлаға басты. «Құдайдың</w:t>
        <w:br/>
        <w:t>маған түскен қаһарына адамда ортақ болсын» дегенге Алла таға-</w:t>
        <w:br/>
        <w:t>ла болса адам баласының тәубесіне келіп, ақиқат жолына қайта</w:t>
        <w:br/>
        <w:t>оралуына мүмкіншілік беріп отыр. Оған адал жолыңнан адаспа-</w:t>
        <w:br/>
        <w:t>са, азғыру-аздыруға ерме, жер бетінде дұшпаның бар, ол саған</w:t>
        <w:br/>
        <w:t>жауығудан дамылтаппайды, күндіз-түні қыр соңыңнан қалмай-</w:t>
        <w:br/>
        <w:t>ды дегенді ұғындырды. Ақиқаттан жаралған табиғатыңды адал</w:t>
        <w:br/>
        <w:t>сақтап, сонда ғана тәубең қабыл болады. Нәпсіге еріп, адал жо-</w:t>
        <w:br/>
        <w:t>лыңнан тайсаң жазаң дайын, - деген Алла тағалам...</w:t>
        <w:br/>
        <w:t>Шаһризада әңгімесі осы тұсқа келгенде таң атты.</w:t>
        <w:br/>
        <w:t>ТОҒЫЗ ЖҮЗ ОН БЕСІНШІ ТҮН</w:t>
        <w:br/>
        <w:t>Алдияр патшам! Әлқисса, Шимас уәзір баланың қойған сау-</w:t>
        <w:br/>
        <w:t>алдарына жауап беруден танбады. Әзір тоқтайтын бала жоқ.</w:t>
        <w:br/>
        <w:t>- Хош, сонда өзінің жаратқаны қандай күшкесеніп, Құдайға</w:t>
        <w:br/>
        <w:t>бағынбай кетеді? Бүкіл жан-жануардың бәрінің тағдыры Алла-</w:t>
        <w:br/>
        <w:t>ның өз еркінде екенін өзің айттың. Олай болса құдіреті жетіп</w:t>
        <w:br/>
        <w:t>тұрған Аллао бастан бәрін де әділет жолынан таймайтын бағы-</w:t>
        <w:br/>
        <w:t>нышты етіп неге жаратпаған? - деді бала.</w:t>
        <w:br/>
        <w:t>- Алла тағала өзін сүйген пендеге әділ де шыншыл, жайда-</w:t>
        <w:br/>
        <w:t>ры, олардың игілігіне әр заман жолдары ашық. Сол игілік жо-</w:t>
        <w:br/>
        <w:t>лында неістесе де еріктері өздерінде. Сол сапарда жолдан тайса</w:t>
        <w:br/>
        <w:t>жаза тартады,- деді.</w:t>
        <w:br/>
        <w:t>- Хош, олай болса, пендесін ерікті етіп жаратқан Алла тағала</w:t>
        <w:br/>
        <w:t>оның кейбірі жолдан тайып бара жатқанын кәріп тұрып жаза-</w:t>
        <w:br/>
        <w:t>ламай-ақ, тура жолға салып жібермей ме? - деді.</w:t>
        <w:br/>
        <w:t>60 СЫРДАРИЯ КІТАПХАНАСЫ</w:t>
        <w:br/>
        <w:t>ТОҒЫЗ ЖҮЗ ОН ТӨРТІНШІ ТҮН</w:t>
        <w:br/>
        <w:t>Алдияр патшам! Әлқисса, сол жерде баланың сауалдарына</w:t>
        <w:br/>
        <w:t>Шимас уәзір жауап бере отырып:</w:t>
      </w:r>
    </w:p>
    <w:p>
      <w:r>
        <w:t>- Балам, менің осы айтқандарымнан басқаны ешкім саған</w:t>
        <w:br/>
        <w:t>айтпайды. Бәрі Құдайдың сөзі, шариғаттың ережесі, баяғы за-</w:t>
        <w:br/>
        <w:t>маннан келе жатқан осы ақиқатты ешкім жоққа шығара алмай-</w:t>
        <w:br/>
        <w:t>ды. Сенің де айтарың осы. Аллаға сыйынбайтын ешкім жоқ.</w:t>
        <w:br/>
        <w:t>Осы сеніммен Аллаға бас ұрамыз. Біздер бүкіл жан-жануарлар-</w:t>
        <w:br/>
        <w:t>ды өз ықтиярымен жаратқаны үшін Алла тағаланың даңқын</w:t>
        <w:br/>
        <w:t>дәріптейміз. Сол қасиет-құдіретімен Құдай жалғыз. Құдайға</w:t>
        <w:br/>
        <w:t>табынуымыздың мәні сонда. Алланың сөзі, оның құдірет-қаси-</w:t>
        <w:br/>
        <w:t>еті дүниенің бар құбылысы Алланың әмірімен болған. Алланың</w:t>
        <w:br/>
        <w:t>құдірет-қасиеті арта берсін деу біздерге лазым. Оның ұлылы-</w:t>
        <w:br/>
        <w:t>ғын тек өз сөзімен ғана дәріптейміз. Мақлұқат атаулының бәрі</w:t>
        <w:br/>
        <w:t>де Алланың «Бол!» деген бір ауыз сөзінен жаралған. Оның ықти-</w:t>
        <w:br/>
        <w:t>ярысыз дүниеге келген ешкім де, ештеңе де жоқ. Сол ақиқат</w:t>
        <w:br/>
        <w:t>жібінен бәріміз жаралғанбыз, - деді Шимас.</w:t>
        <w:br/>
        <w:t>- Жаратушының әр сөзімен, оның ұлы қасиетін айтқанда-</w:t>
        <w:br/>
        <w:t>рыңнан ұқтым. Өзіңіздің баяндауыңызша дүниенің бәрі-бәрі</w:t>
        <w:br/>
        <w:t>оның осы бір ауыз ақиқат сөзінен жаралыпты. Ал енді, ақиқат-</w:t>
        <w:br/>
        <w:t>тың ата жауы - жалғандық. Сонда жалғандық қайдан пайда бо-</w:t>
        <w:br/>
        <w:t>лып жүр? Мақлұқаттың бәрі ақиқат пен жалғанның арасын</w:t>
        <w:br/>
        <w:t>ажырата алмайды. Керек десеңіз ақиқатты жалғанға есептей-</w:t>
        <w:br/>
        <w:t>тіндері бар емес пе?! Бұдан туатын сауал - Алла тағалам жалғ-</w:t>
        <w:br/>
        <w:t>андықты өзі ұнатқан ба, әлде оған қарсы ма? Егер Аллатек ақи-</w:t>
        <w:br/>
        <w:t>қатты қолдап,солақиқат құдіретімен бүкіл жан-жануарды жа-</w:t>
        <w:br/>
        <w:t>ратты, жалғандыққа о бастан қарсы десеңіз, ақиқат салтанат</w:t>
        <w:br/>
        <w:t>құрып жүре бермей ме, жалғандық оның жағасынан неге ала-</w:t>
        <w:br/>
        <w:t>ды?- деді бала.</w:t>
        <w:br/>
        <w:t>- Алла тағала өзінің ақиқат ықтиярымен адамды жаратты.</w:t>
        <w:br/>
        <w:t>Алланың әмірімен дүниеге келген адамды еркіндік, бекемдік,</w:t>
        <w:br/>
        <w:t>құлқын, нәпсі дегендер бар, қашан жалғандық ақиқатпен алыс-</w:t>
        <w:br/>
        <w:t>қанша - адам баласы өкініш, тәубеге келу дегенді білмеген. Сон-</w:t>
        <w:br/>
        <w:t>дықтан жалғандық ақиқатпен алыса жүріп, өңін өзгертіп</w:t>
        <w:br/>
        <w:t>ақиқаттан айнымауға тырысқан. Сөйтіп адамға тән еркіндік,</w:t>
        <w:br/>
        <w:t>бейімділік, құлқын, нәпсі, ашкөздік сияқты осалдығын пайда-</w:t>
        <w:br/>
        <w:t>ланған. Сондықтан Аллатағаламадамныңақиқатжолынанауыт-</w:t>
        <w:br/>
        <w:t>қымауы үшін, жалғандыққа бой алдырмауы үшін өкініш-тәу-</w:t>
        <w:br/>
        <w:t>бені шығарды. Жалғандық жетегінде кете берсең, сазанды та-</w:t>
        <w:br/>
        <w:t>басың деп ескертті, - деді Шимас.</w:t>
        <w:br/>
        <w:t>70 СЫРДАРИЯ КІТАПХАНАСЫ.</w:t>
        <w:br/>
        <w:t>Алдындағы арыздар айлар бойы қаралмай жатады. Неөкім жоқ,</w:t>
        <w:br/>
        <w:t>не кесім жоқ, бұл не тірлік?!</w:t>
        <w:br/>
        <w:t>Қарауындағы бір пенденің тағдырымен жұмысы болмайды.</w:t>
        <w:br/>
        <w:t>Халық қамын ойлаудан мүлдем қол үзді. Бәрімізден жасың да</w:t>
        <w:br/>
        <w:t>үлкен, ақылың да кемел, өзің басып жүрген жердің абыройын</w:t>
        <w:br/>
        <w:t>ойламағанда кім ойлайды? Бұл патшаны жөнге шақыруға бір</w:t>
        <w:br/>
        <w:t>адамның шамасы келсе, ол - сен. Сондықтан бүкіл жағдайды</w:t>
        <w:br/>
        <w:t>жасырмай өзіңе айтып отырмыз. Қазірбарып сөйлесіңіз, мүмкін</w:t>
        <w:br/>
        <w:t>құлақасып, ұмытқан Құдайын қайта тауып, жөнгекелер,- десті.</w:t>
        <w:br/>
        <w:t>Шимас орнынан тұрып патшаға беттеді. Алдымен оның</w:t>
        <w:br/>
        <w:t>есігінің алдында жүрген жас жігітке кездесіп:</w:t>
        <w:br/>
        <w:t>- Сыпайы жігіт, сен патшаға менің дидарласуға келіп тұрға-</w:t>
        <w:br/>
        <w:t>нымды хабарлап, кездесуімерұқсат алып кел. Өзімен жеке сөйле-</w:t>
        <w:br/>
        <w:t>сетін тығыз шаруам бар. Бәрін алдынабарғасын айтам. Не жауап</w:t>
        <w:br/>
        <w:t>айтар екен, тыңдауым керек,- деді. Жас жігіт қипақтап тұрып:</w:t>
      </w:r>
    </w:p>
    <w:p>
      <w:r>
        <w:t>- Оллаһи деп айтайын, тақсыр, патша бір ай болды алдына</w:t>
        <w:br/>
        <w:t>тірі пенде кіргізбейді, менің өзімнің де патшаны көрмегеніме</w:t>
        <w:br/>
        <w:t>сол шама. Бірақ сізге рұқсат алып беруге шамасы келетін адам-</w:t>
        <w:br/>
        <w:t>ға сілтейін. Пәлен деген қызметшісінің шалғайына жабысы-</w:t>
        <w:br/>
        <w:t>ңыз. Күнде тамағын апарып бас жағында тұратын сол. Асхана-</w:t>
        <w:br/>
        <w:t>дан тамақ алып кетуге келгенінде ұстап алыңыз дабар мұқтаж-</w:t>
        <w:br/>
        <w:t>өтінішіңізді соған айтыңыз. Дидарластыруға соның ғана ша-</w:t>
        <w:br/>
        <w:t>масы келеді, - деді.</w:t>
        <w:br/>
        <w:t>Шимас асхананың алдына барып күтіп отырды. Көп ұзамай</w:t>
        <w:br/>
        <w:t>асханаға беттеп келе жатқан қызметші көрінді. Шимас жабыса</w:t>
        <w:br/>
        <w:t>кетіп:</w:t>
        <w:br/>
        <w:t>- Балам, маған патшамен дидарласу керек. Өзіне тікелей</w:t>
        <w:br/>
        <w:t>қатысты бір шаруаны айтуым керек. Сен енді бір азаматтық</w:t>
        <w:br/>
        <w:t>жаса. Патшаауқаттанып, көңілі жайланғасын оған мен туралы</w:t>
        <w:br/>
        <w:t>айт. Менімен кездесуге рұқсатын алып кел. Бұл өзіне ғана</w:t>
        <w:br/>
        <w:t>көзбе-көз айтылатын шаруа, - деді.</w:t>
        <w:br/>
        <w:t>- Құп, тақсыр, - деді жігіт.</w:t>
        <w:br/>
        <w:t>Сол жерден тағамдарын алып патшаға кірді. Тамаққа тойып</w:t>
        <w:br/>
        <w:t>алғасын патшаның көңілі көтерілді. Жігіт осы сәтті пайдала-</w:t>
        <w:br/>
        <w:t>ныш:</w:t>
        <w:br/>
        <w:t>-- Шимас есік алдындатұр. Сізге келгісі бар. Бар мұқтаж ша-</w:t>
        <w:br/>
        <w:t>руаны өзіңізгеғана хабарлаймын дейді. Оған неайтасыз? - деді.</w:t>
        <w:br/>
        <w:t>Патша ішоттып кетті. Әлденеден көңілі қобалжып, қызмет-</w:t>
        <w:br/>
        <w:t>шіге Шимасты экібер деген бұйрық берді.</w:t>
        <w:br/>
        <w:t>Шаһризада әңгімесі осы түсқа келгенде таң атты.</w:t>
        <w:br/>
        <w:t>МЫҢ БІР ТҮН 71</w:t>
        <w:br/>
        <w:t>ТОҒЫЗ ЖҮЗ ОН СЕГІЗІНШІ ТҮН</w:t>
        <w:br/>
        <w:t>Алдияр патшам! Әлқисса, сол жерде патша қызметшісіне Ши-</w:t>
        <w:br/>
        <w:t>масты ішке кіргіз деп бұйрық берді. Қызметші сыртқа шығып,</w:t>
        <w:br/>
        <w:t>Шимасқа ішке еніңіз, - деді. Шимас келісімен Аллаға бас ұрып,</w:t>
        <w:br/>
        <w:t>патшаның қолын тәу етіп, игі тілектерін айтты. Патша тұрып:</w:t>
        <w:br/>
        <w:t>- Шимас, не боп қалды? Өзіне жеке айтам дегенің не сонда?</w:t>
        <w:br/>
        <w:t>- деді патша.</w:t>
        <w:br/>
        <w:t>- Менің өзімнің әміршіммен дидарласпағаныма көп уақыт</w:t>
        <w:br/>
        <w:t>өтіп кетті..Жасыратыны жоқ, сағынып қалдым. Міне, дидарың”</w:t>
        <w:br/>
        <w:t>ды көріп отырмын. Әдейі келгенде өзіңе айтар сөздерім бар.</w:t>
        <w:br/>
        <w:t>Қазір бәрін баяндаймын. Шүкір, өзіңізге Алла тағалам жар боп</w:t>
        <w:br/>
        <w:t>келеді, - деді.</w:t>
        <w:br/>
        <w:t>- Ойыңа не келсе де бүкпей, бәрін айта бер, - деді патша.</w:t>
        <w:br/>
        <w:t>- Құзырыңызға мәлім болсын, падишам. Алла тағалам сізге</w:t>
        <w:br/>
        <w:t>соншама білім-ғылым дарытты. Жас басыңылға қарамай, айту-</w:t>
        <w:br/>
        <w:t>лы ақылман болдыңыз. Мұндай ақыл-парасат өзіңізден бұрын-</w:t>
        <w:br/>
        <w:t>ғы патшалардың бірде-бірінде болған емес. Соншама мейірімі</w:t>
        <w:br/>
        <w:t>түскен Алла тағалам патшалық тақ дәрежесін де өзіңе бұйы-</w:t>
        <w:br/>
        <w:t>рыпты. Алланың осыншама сүйіспеншілігіне ие боп отырып,</w:t>
        <w:br/>
        <w:t>сол сый-құрметтен аттамауыңызды қалар едім. Осыншама бай</w:t>
        <w:br/>
        <w:t>ақыл-парасатыңызды Алланың жолына қарсы қоймасаңыз</w:t>
      </w:r>
    </w:p>
    <w:p>
      <w:r>
        <w:t>екен. Сізге Алланың әміріне бас иіп, оның дегенін көзіңіздің</w:t>
        <w:br/>
        <w:t>қарашығындай таза сақтау ғана жарасады. Байқаймын, кейінгі</w:t>
        <w:br/>
        <w:t>күндері әкеңді де ұмытып, оның айтқан өсиет, ақыл-кеңесін де</w:t>
        <w:br/>
        <w:t>еске алуды қойған тәріздісіз. Әкеңіз салып кеткен әділет жо-</w:t>
        <w:br/>
        <w:t>лын, әдеп үлгісімен санасу деген мейірім-шапағатымен ісің</w:t>
        <w:br/>
        <w:t>жоқ, шүкіршілікке тілің келмейтін болып бара жатыр, - деді.</w:t>
        <w:br/>
        <w:t>- Не айтын отырсың, бұлай деуіңнің себебі не? - деді патша.</w:t>
        <w:br/>
        <w:t>- Оның себебі, қол астыңдағы халықтың қамын ойлаутүгілі,</w:t>
        <w:br/>
        <w:t>тақ төңірегіндегі шаруамен ісің болмай кетті. Алла тағалам са-</w:t>
        <w:br/>
        <w:t>ған халық тағдырын тапсырған жоқ па? Сен болсаң бүкіл жан</w:t>
        <w:br/>
        <w:t>дүниеңді пасық нәпсінің ырқына беріп, жалған тірліктің жа-</w:t>
        <w:br/>
        <w:t>ман қылығын жастанып кеттің. Патшалықтың ажары - шари-</w:t>
        <w:br/>
        <w:t>ғат шартының бұзылмауы мен халықтың сенімі демей ме?</w:t>
        <w:br/>
        <w:t>Менің пікірім, падишам, сізге шаруаңның жайын қатты ойла-</w:t>
        <w:br/>
        <w:t>ну керек. Мұның ақыры неге соғарын ақылға салыңыз. Сонда</w:t>
        <w:br/>
        <w:t>барып бұл құрдымнан құтылудың жолын табасыз. Түбі бат-</w:t>
        <w:br/>
        <w:t>паққабатырмай тынбайтын фәнидің өткінші қызығына мәз бол-</w:t>
        <w:br/>
        <w:t>маңыз. Бүйте берсеңіз сізге де да балық аулаушының кері ке-</w:t>
        <w:br/>
        <w:t>леді бір күні, - деді Шимас.</w:t>
        <w:br/>
        <w:t>64 СЫРДАРИЯ КІТАПХАНАСЫ</w:t>
        <w:br/>
        <w:t>сезімнің атқарар өзіне лайық қызметін белгіледі. Оларды іс-</w:t>
        <w:br/>
        <w:t>әрекетке бейім етті. Әрқайсысы Алланың дегенінен шықсын</w:t>
        <w:br/>
        <w:t>деп бұйырды. Тіл мен сөзге келсек, ол ақиқатты ғана уағыздап,</w:t>
        <w:br/>
        <w:t>жалғанөтіріктен аулақ болуы шарт. Көз болса Алланың қалаға-</w:t>
        <w:br/>
        <w:t>нын көріп, оған қайшы келер құбылыстардан аулақ, әсіресе,</w:t>
        <w:br/>
        <w:t>нәпсі мен құлқынға назар салмау керек. Құлақ тек ақиқатты</w:t>
        <w:br/>
        <w:t>тыңдап, діни уағыз, Құрандағы Алла сөзін ғана қабылдауы ла-</w:t>
        <w:br/>
        <w:t>зым. Құдайдың қаһарына ұшыратар өсек-өтірік, бәле жаладан</w:t>
        <w:br/>
        <w:t>аулақ болғаны абзал. Қолдың да кәсібібелгілі. Не керегін Алла-</w:t>
        <w:br/>
        <w:t>ның әмірімен ұстасын. Күнәға батыратынынан аулақ болсын.</w:t>
        <w:br/>
        <w:t>Адамғасараңндық жараспайды. Қайырымды болғанғане жетсін.</w:t>
        <w:br/>
        <w:t>Алланың бергенін игілікке жұмсасын. Осыған орай аяқтың әр</w:t>
        <w:br/>
        <w:t>адымы жақсылық жолына бастасын. Ілім-білімге ұмтылсын.</w:t>
        <w:br/>
        <w:t>Алла жолына ұмтылсын. Нәпсі атаулының басқа жағына кел-</w:t>
        <w:br/>
        <w:t>сек бәрі де жанның қалауымен тәннен туады. Енді бір айтарым</w:t>
        <w:br/>
        <w:t>- тәннен туындайтын нәпсінің екі түрі бар. Бірі дүниеқоңыз-</w:t>
        <w:br/>
        <w:t>дық нәпсі, екіншісі құлқын нәпсісі. Дүниеқоңыздық нәпсі</w:t>
        <w:br/>
        <w:t>шектен аспауы шарт, бұйырғанына қанағат керек. Кім қанаға-</w:t>
        <w:br/>
        <w:t>тын жоғалтса Құдайдың қаһарына ұшырайды. Құлқын нәпсісі</w:t>
        <w:br/>
        <w:t>ішіп-жемге байланысты. Оған да Алланың қойған шпегі бар.</w:t>
        <w:br/>
        <w:t>Аранның тым ашылып кетуін де Алла қаламайды. Мұнда да</w:t>
        <w:br/>
        <w:t>бұйырғанға қанағат керек. Аз ба, көп пе бәріне Аллаға</w:t>
        <w:br/>
        <w:t>шүкіршілік еткен жөн. Өзіне тиісті емес затқа қол созған пен-</w:t>
        <w:br/>
        <w:t>десін Алла жазалайды. Жоғарыда айтылған ереже шарттан</w:t>
        <w:br/>
        <w:t>шығудың арты жалғандыққаапарады. Алла тағала нені жарат-</w:t>
        <w:br/>
        <w:t>са да тек игілік үшін жаратқанын өзің білесің. Адам тәніндегі</w:t>
        <w:br/>
        <w:t>әрбір мүшенің өзіне ылайық борышы бар. Құдайдың қүдіреті</w:t>
        <w:br/>
        <w:t>де осында жатыр,- деді.</w:t>
        <w:br/>
        <w:t>- Ендеше маған мынаны айтыңыз. Алла тағала Адам атаны</w:t>
        <w:br/>
        <w:t>ағаштың жемісін жемеуді өзі сақтандырды. Бірақ адам нәпсіге</w:t>
        <w:br/>
        <w:t>еріп, сол жемісті жеп, Алланың ырқынан шығып кетті. Осы-</w:t>
        <w:br/>
        <w:t>лай боларын Алла тағала өзі білді ме? - деді бала.</w:t>
        <w:br/>
        <w:t>- Білгенде қандай! Оны Адам атаны жаратпай тұрып білген.</w:t>
        <w:br/>
        <w:t>Оның дәлелі жеткілікті. Ә дегеннен Адам атаны сол жемістен</w:t>
        <w:br/>
        <w:t>аулақ бол деп сақтандырды. Тіл алмай, жемістен дәм татсаң</w:t>
      </w:r>
    </w:p>
    <w:p>
      <w:r>
        <w:t>жазалаймын деді. Алла тағаламның әділдігі де осында. Адам</w:t>
        <w:br/>
        <w:t>ата осалдық жасап, шыдамсыздық көрсетті. Алла әмірінен тай-</w:t>
        <w:br/>
        <w:t>ып жазалы болды. Содан бері Адам атаның ұрпақтары біздер</w:t>
        <w:br/>
        <w:t>жаманатқаілігіп, күнәлі болып келеміз. Артынша Алла тағала</w:t>
        <w:br/>
        <w:t>біздергерасул-елшілерін жіберіп, олардың қолына Құран ұстат-</w:t>
        <w:br/>
        <w:t>МЫҢ БІР ТҮП. 79</w:t>
        <w:br/>
        <w:t>ды, қайта-қайта осылай берекесі кетті. Таңға жақын ішегі үзі-</w:t>
        <w:br/>
        <w:t>Ліп, жантәсілім етіп жатқан саудагерді ұрының өзі келіп көрді.</w:t>
        <w:br/>
        <w:t>Содан кейін ұрылар келіп, үйдің ішіндегі саудагердің мал-</w:t>
        <w:br/>
        <w:t>мүлкінен түгін қалдырмай тонап, тайып отырды.</w:t>
        <w:br/>
        <w:t>Мұны айтып отырғаным, әміршім, анаалаяқ алдамшы уәзірі-</w:t>
        <w:br/>
        <w:t>ңіздің ақылына құлақ қоймаңыз. Бүйте берсеңіз әлгі саудагер-</w:t>
        <w:br/>
        <w:t>дей өз төсегіңізде тілсіз кетесіз, - деді әйел.</w:t>
        <w:br/>
        <w:t>- Сенің айтқаның жөнекен, көрмегенім солар болсын, - дейді</w:t>
        <w:br/>
        <w:t>патша құлшынып. Келесі күні таң атысымен жұрт патшаның</w:t>
        <w:br/>
        <w:t>есігінің алдына жиналды. Есіктің ашылуын күтіп түс ауғанша</w:t>
        <w:br/>
        <w:t>отырады. Патшаның шықпасына көздері жеткен соң, шұбыра</w:t>
        <w:br/>
        <w:t>Шимасқа келді. Сені тәжірибелі білімдар дейміз. Көріп отыр-</w:t>
        <w:br/>
        <w:t>сың, мына ақымақ баланың өтірік айтудан, ел-жұртты алдау-</w:t>
        <w:br/>
        <w:t>дан басқа кәсібі жоқ боп шығады. Ендігі жерде, мұның қолы-</w:t>
        <w:br/>
        <w:t>нан билікті алып, басқа біреуді патша сайлайық. Одан басқа</w:t>
        <w:br/>
        <w:t>шара жоқ. Сонда ғана жағдайымыз жөнделіп, тәртіп орнап,</w:t>
        <w:br/>
        <w:t>бұрынғы қалпымызға келерміз. Солай емес пе?</w:t>
        <w:br/>
        <w:t>«Ер кезегіүшке дейін». Осыны ескерт! Ертең тайлы-тұяғымыз-</w:t>
        <w:br/>
        <w:t>ға дейін жиналып, қаруланамыз да сарай қақпасын тас-талқан</w:t>
        <w:br/>
        <w:t>етеміз. Егер де ол түсініп, өзі келіп ойымыздан шықса құба-құп.</w:t>
        <w:br/>
        <w:t>Болмаса, басын аламыз да билікті басқа біреуге береміз, - дейді.</w:t>
        <w:br/>
        <w:t>Шимас сол бетімен патшаның алдына барып:</w:t>
        <w:br/>
        <w:t>- Уа, патшам, сен бұл нәпсінің қызығына еріп, өз жанынды</w:t>
        <w:br/>
        <w:t>өзің қандай азапқа салып жүргеніңді білемісің? Сені аранда-</w:t>
        <w:br/>
        <w:t>тып жүрген кім екенін білсем, әңгіме басқа! Егер де осы бәлеге</w:t>
        <w:br/>
        <w:t>өз еркіңмен барып жүрсең, сенің бойыңдағы біз білетін адам-</w:t>
        <w:br/>
        <w:t>гершілік қасиет, ақыл-парасат адалдықтың жоғалғаны. Әттең,</w:t>
        <w:br/>
        <w:t>дүние, сені ақылыңнан адастырған ақымақтар да әділдіктен</w:t>
        <w:br/>
        <w:t>озбырлыққа, сайқалдықтан дөрекілікке мені жексұрын</w:t>
        <w:br/>
        <w:t>көрсетіп, кеңесімді тәрк етуге бастап жүрген кім екенін білсем</w:t>
        <w:br/>
        <w:t>арман жоқ. Осымен алдыңа үшінші рет келіп, ақыл-кеңесімді</w:t>
        <w:br/>
        <w:t>айтып отырмын. Саған әкелер жолын нұсқаймын, ол сенің бай-</w:t>
        <w:br/>
        <w:t>ыбыңа бармайды. Бұл не сұмдық?! Кәне, уәзіріңнің айтқанын</w:t>
        <w:br/>
        <w:t>тыңдама, онымен ісің болмасын деп арандатып жүргеннің аты-</w:t>
        <w:br/>
        <w:t>жөнін өзің айтып берші! Оларға қарсы тұрып, өзінді сақтап қала-</w:t>
        <w:br/>
        <w:t>тын қандай күшің бар, соны айтшы? Халық қаһарынан жаның-</w:t>
        <w:br/>
        <w:t>ды сақтап қалар не амалың бар? Егер ата жолымен, бірегей пәту-</w:t>
        <w:br/>
        <w:t>аңмен жүргенде қауіп-қатер төнбес еді. Онда саған менің</w:t>
        <w:br/>
        <w:t>ақылымның да керегі болмас еді. Билікті қолымнан шығармай-</w:t>
        <w:br/>
        <w:t>мын десең, есіңді жи, бойыңды бекіт, патшалығынңды қолға</w:t>
        <w:br/>
        <w:t>ұстап, халыққа қайратыңды көрсет! Қазір халық алдына шы-</w:t>
        <w:br/>
        <w:t>76 СЫРДАРИЯ КІТАПХАНАСЫ</w:t>
        <w:br/>
        <w:t>- Бақшаңа не отырғыздың? - дейді.</w:t>
      </w:r>
    </w:p>
    <w:p>
      <w:r>
        <w:t>- Сенің жақсы көретін жемістеріңнің бәрі бар. Қазір күнде</w:t>
        <w:br/>
        <w:t>суарып, шама келгенше бабына келтіріп жүрмін.</w:t>
        <w:br/>
        <w:t>- Мені ертіп апарып, соның ішінде қыдыртуға қалайсың,</w:t>
        <w:br/>
        <w:t>еккендеріңді мен де көрейін. Саған арнап намаз оқимын. Менің</w:t>
        <w:br/>
        <w:t>дұғам әрдайым қабыл болады, - дейді.</w:t>
        <w:br/>
        <w:t>- Ертеңіне әлгі адам әйелін ертіп бақшасына аттанды. Келіп</w:t>
        <w:br/>
        <w:t>бақшаға енеді. Бұларды осындаекі жас жігіт көреді. Соның бірі</w:t>
        <w:br/>
        <w:t>серігіне:</w:t>
        <w:br/>
        <w:t>- Мынауадам ойнас жасап жүр, анау ойнасқор әйел. Бұлбақ-</w:t>
        <w:br/>
        <w:t>шаға әдейі шаруаларын бітіруге келді, - дейді.</w:t>
        <w:br/>
        <w:t>Сосын жігіттер не істер екен деп бұлардың соңынан ереді.</w:t>
        <w:br/>
        <w:t>Бақшаның шет жағынабарып тұрады. Бақшағакіргесін әлгіадам</w:t>
        <w:br/>
        <w:t>әйелі мен екеуі жайғасып отырады. Бір кезде бақша иесі әйеліне:</w:t>
        <w:br/>
        <w:t>- Маған арнап намаз оқимын деп едің ғой, бастамайсың ба</w:t>
        <w:br/>
        <w:t>енді, - дейді.</w:t>
        <w:br/>
        <w:t>- Еркектің әйел алдындағы қарызы өтелмей мен намаз оқы-</w:t>
        <w:br/>
        <w:t>маймын. Алдымен сол қарызыңнан құтыл, - дейді әйелі.</w:t>
        <w:br/>
        <w:t>- Ант атсын сен қатынды. Сені үйде істеп жүргенім аз ба?</w:t>
        <w:br/>
        <w:t>Айдалада масқара емес пе, менде бақшаның басқа шаруасы бар</w:t>
        <w:br/>
        <w:t>емес пе?! Біздің неістеп жатқанымызды біреу-міреу көріп қала-</w:t>
        <w:br/>
        <w:t>ды деп қорықпайсың ба? - деді ері.</w:t>
        <w:br/>
        <w:t>- Ондайды ойлап керегі не бізге? Әдептен тыс ештеңе істе-</w:t>
        <w:br/>
        <w:t>мейміз. Бақшаны суару қайда қашар дейсін. Ол өз қолыңдағы</w:t>
        <w:br/>
        <w:t>шаруа емес пе?! Содан кейін де үлгірерсің, - деді әйелі.</w:t>
        <w:br/>
        <w:t>- Байының анау-мынау деп қашқалақтағанына әйел көнбеді.</w:t>
        <w:br/>
        <w:t>Оның ешбір айтқан дәлелін құлағына даілген жоқ. Жақындас-</w:t>
        <w:br/>
        <w:t>пасына қоймады. Байы орнынан тұрып шешінді де, әйелін</w:t>
        <w:br/>
        <w:t>құшақтап жата кетті. Енді кірісіп, бұларды көріп тұрған әлгі</w:t>
        <w:br/>
        <w:t>жігіт жетіп келді де, екеуіне де жабыса кетті де:</w:t>
        <w:br/>
        <w:t>- Біз енді сендерді жібермейміз. Сен екеуің ойнассыңдар.</w:t>
        <w:br/>
        <w:t>Мынау әйелмен біз де шаруаласамыз. Оған көнбесеңдер қыл-</w:t>
        <w:br/>
        <w:t>мыстарынңды жария етеміз, - десті.</w:t>
        <w:br/>
        <w:t>- Әй, оңбағандар, бұл менің некелі әйелім. Мына бақша</w:t>
        <w:br/>
        <w:t>менікі, - деді айғайлап. Оны тыңдаған жігіттер жоқ, әйелге үұм-</w:t>
        <w:br/>
        <w:t>тылды. Әйел байын көмекке шақырып:</w:t>
        <w:br/>
        <w:t>- Мыналардың масқарасынан құтқар, - деп айғайға басты.</w:t>
        <w:br/>
        <w:t>Байы екі жігітпен айқаса түсті. Сөйткенше бір жігіт бақша ие-</w:t>
        <w:br/>
        <w:t>сіне қанжар салды. Ол тіл тартпай кетті. Содан кейін екі жігіт</w:t>
        <w:br/>
        <w:t>әйелге білгендерін істеп, әбден масқарасын шығарды...</w:t>
        <w:br/>
        <w:t>Шаһризада әңгімесі осы тұсқа келгенде таң атты.</w:t>
        <w:br/>
        <w:t>78 СЫРДАРИЯ КІТАПХАНАСЫ</w:t>
        <w:br/>
        <w:t>- Кімге тәуіп керек? - деп айғайлай шыға келеді. Сол беті-</w:t>
        <w:br/>
        <w:t>мен саудагердің үйіне дейін келеді. Келсе, саудагер тамақ ішіп</w:t>
        <w:br/>
        <w:t>отыр екен.</w:t>
      </w:r>
    </w:p>
    <w:p>
      <w:r>
        <w:t>- Сізге тәуіп мұқтаж емес пе? - дейді ұры салған жерден.</w:t>
        <w:br/>
        <w:t>- Әзір тәуіпке жалынар жайым жоқ, онан да менімен отырып</w:t>
        <w:br/>
        <w:t>тамақ ал, - дейді. Ұры қарсы алдында отырып алып тамаққа</w:t>
        <w:br/>
        <w:t>кіріседі. Қараса, саудагердің тамақ алуы алапат. «Нағыз керек</w:t>
        <w:br/>
        <w:t>тәсілдітапқанекенмін» дейдіұры інінен. Содан саудагерге қарап:</w:t>
        <w:br/>
        <w:t>- Дастарханыңызға шақырып, тегін тамаққа тойғыздыңыз.</w:t>
        <w:br/>
        <w:t>Осының өзіне сізге борышкермін. Сондықтан нейіліммен ай-</w:t>
        <w:br/>
        <w:t>тар кеңесімді жасырмаймын. Мына тамақ алуыңызға қараған-</w:t>
        <w:br/>
        <w:t>да мешкейлеусіз бе, қалай, шамадан тыс жеудің ішке зияны</w:t>
        <w:br/>
        <w:t>мол. Іш науқасының себебі де осыдан болады. Осы бастан ем-</w:t>
        <w:br/>
        <w:t>делмесеңіз ақыры ажалмен айқасуыңыз ғажап емес. Ненің де</w:t>
        <w:br/>
        <w:t>болса алдын алған абзал, - деді.</w:t>
        <w:br/>
        <w:t>- Құдайға шүкір, тәнім сау, қанша жесем де қарнымның</w:t>
        <w:br/>
        <w:t>қорытуға шамасы келеді. Тамақтан ауырған кезім жоқ. Алла-</w:t>
        <w:br/>
        <w:t>ның бұл дабір жарылқағаны шығар, - деді.</w:t>
        <w:br/>
        <w:t>- Мұның сізге солай көрінуі ықтимал. Менің байқауымша,</w:t>
        <w:br/>
        <w:t>ішіңізге кесел байланған. Ақылымды алсаңыз осы бастан ем-</w:t>
        <w:br/>
        <w:t>дел, - деді.</w:t>
        <w:br/>
        <w:t>- Мені қалай емдеудің жолын білетін тәуіпті қайдан табам?</w:t>
        <w:br/>
        <w:t>- деді саудагер.</w:t>
        <w:br/>
        <w:t>- Әлбетте, әр науқастың шипасы Алланың қолында. Мен си-</w:t>
        <w:br/>
        <w:t>яқты тәуіптер өзінің шамасы келгенше емдейді, - деді ұры.</w:t>
        <w:br/>
        <w:t>- Ендеше, дәрі-дәрмегіңді көрсет. Содан маған лайықтап, өз</w:t>
        <w:br/>
        <w:t>қолыңмен бер, - деді саудагер. Ұры Мирра ағашының шәпірі</w:t>
        <w:br/>
        <w:t>молырақ араласқан бір ұнтақты беріп жатып:</w:t>
        <w:br/>
        <w:t>- Осыны бүгін кешке ішіңіз, - деді.</w:t>
        <w:br/>
        <w:t>Саудагер ұнтақты алды. Кешке жатарда ұнтақты қарады.</w:t>
        <w:br/>
        <w:t>Мирра шәпірінің араласқанын көрді. Мұның дәмі нашар екенін</w:t>
        <w:br/>
        <w:t>біледі, бірақ ештеңеден күдігі болмады. «Тәуекел!» деп ішіп</w:t>
        <w:br/>
        <w:t>жіберді. Бұл түні бойы жеңілдеп сала берді. Келесі кеште ұры</w:t>
        <w:br/>
        <w:t>тағы келді. Тағы да дәрі әкелді. Бұл жолғысында Мирра шәпірі</w:t>
        <w:br/>
        <w:t>алғашқысынан молырақ араластырылған екен. Содан аз ғана</w:t>
        <w:br/>
        <w:t>берді. Жатарда саудагер тағы ішті. Бірақ бұл түні іші қайта-</w:t>
        <w:br/>
        <w:t>қайта жүреберді. Шынында әлі күдігіболмады. Енді саудагердің</w:t>
        <w:br/>
        <w:t>айтқанынан шықпайтынына көзі жеткен ұры шаруасына</w:t>
        <w:br/>
        <w:t>шұғыл кірісті. Содан үйіне барып, сеспей қатыратын дәрі</w:t>
        <w:br/>
        <w:t>әкелді. Саудагерге беріп, әбден еті үйреніп алған саудагер ұры-</w:t>
        <w:br/>
        <w:t>дан алған дәрісін ішіп жүрді. Сол-ақ екен,іші бұрап алып бара-</w:t>
        <w:br/>
        <w:t>66 СЫРДАРИЯ КІТАПХАНАСЫ.</w:t>
        <w:br/>
        <w:t>сінің өзінің пайдасына шешілері анық. Бұл бәрімізге де ортақ</w:t>
        <w:br/>
        <w:t>мұрат-мүдде, - деді.</w:t>
        <w:br/>
        <w:t>- Қадірліақылиесі, көңілдегітұманды, жүрегіміздегі күмәнді</w:t>
        <w:br/>
        <w:t>тарқатыңыз. Қолыңыздағы мол шырақпен өзіңіздің жарық та</w:t>
        <w:br/>
        <w:t>жарқын жолыңызға салдыңыз. Ақиқаттың айтулы жолын нұс-</w:t>
        <w:br/>
        <w:t>қап, адаспас үшін маған да шырақ ұстаттыңыз, - деді.</w:t>
        <w:br/>
        <w:t>Сол сәтте, осында отырған ақылмандардың бірі орнынан тұ-</w:t>
        <w:br/>
        <w:t>рып:</w:t>
      </w:r>
    </w:p>
    <w:p>
      <w:r>
        <w:t>- Көктем туғанда қоян да пілмен бірге өріске шығады. Сіз-</w:t>
        <w:br/>
        <w:t>дердің көп мәселелерді талдау-талқылауларыңызды тыңдап</w:t>
        <w:br/>
        <w:t>отырын, өзімнің бұрын-соңды естімегендерімді естідім. Осы-</w:t>
        <w:br/>
        <w:t>лардың өзі мынадай бір сауалға жетелеп отыр. Бұл фәнидегі</w:t>
        <w:br/>
        <w:t>пенденің риза болар сыйы не екенін білгім келеді, - деді.</w:t>
        <w:br/>
        <w:t>- Тәннің саулығы, несібенің молдығы, адал болғаннан бар-</w:t>
        <w:br/>
        <w:t>лығы, -деді бала.</w:t>
        <w:br/>
        <w:t>- Олай болса ұлылық деген не, кішілік деген не? - деді.</w:t>
        <w:br/>
        <w:t>- Ұлылық деген оған аздау бағынуы, кішілік деген үлкенді</w:t>
        <w:br/>
        <w:t>құрмет тұту,- деді бала.</w:t>
        <w:br/>
        <w:t>- Бүкіл жан-жануарға тәрт нәрсе ортақ дейді, олар не екен</w:t>
        <w:br/>
        <w:t>сонда? - деді.</w:t>
        <w:br/>
        <w:t>- Бәрімізге ортақ ішіп-жем, тәтті ұйқы, ұрғашыға нәпсі, ажал</w:t>
        <w:br/>
        <w:t>алдындағы азап, - деді бала.</w:t>
        <w:br/>
        <w:t>- Адамның әлі келмейтін үтп нәрсе бар, ол не? - деді.</w:t>
        <w:br/>
        <w:t>- Ақымақтыққа әл жетпейді, опасыздыққа әл жетпейді,</w:t>
        <w:br/>
        <w:t>өтірікке әл жетпейді, - деді бала.</w:t>
        <w:br/>
        <w:t>- Өтіріктің өзі жаман болғанмен пайдалы өтірік бар ма? -</w:t>
        <w:br/>
        <w:t>деді.</w:t>
        <w:br/>
        <w:t>-- Өтірікшіні өтіріктің кесапатынан аман сақтап қалатын</w:t>
        <w:br/>
        <w:t>өтірік, әлбетте пайдалы,- деді бала.</w:t>
        <w:br/>
        <w:t>- Қай кезде де тшпындық тамаша, бірақ шындықтың да жеқ-</w:t>
        <w:br/>
        <w:t>сұрыны бар көрінеді. Ол қандай шындық? - деді.</w:t>
        <w:br/>
        <w:t>- Өзіндегі қасиетті мақтан тұтқан тәкәппарлықтан жексұ-</w:t>
        <w:br/>
        <w:t>рын шындық жоқ,- деді.</w:t>
        <w:br/>
        <w:t>- Оңбағандықтың ең шектен шыққаны қандай оңбағандық?</w:t>
        <w:br/>
        <w:t>- деді.</w:t>
        <w:br/>
        <w:t>- Өз бойындағы жоққасенгенадамнан асқан оңбағандық жоқ,</w:t>
        <w:br/>
        <w:t>- деді.</w:t>
        <w:br/>
        <w:t>- Адамның ең ақымағы қандай болады? - деді.</w:t>
        <w:br/>
        <w:t>- Қарынның қамынан басқаны ойламаған адам, - деді бала.</w:t>
        <w:br/>
        <w:t>68 СЫРДАРИЯ КІТАПХАНАСЫ</w:t>
        <w:br/>
        <w:t>ТОҒЫЗ ЖҮЗ ОН ЖЕТІНШІ ТҮН</w:t>
        <w:br/>
        <w:t>Алдияр патшам! Әлқисса, Жилиад патша баласына өсиет-</w:t>
        <w:br/>
        <w:t>терін айтып, өзінің орнына патша сайлады. Баласы отырып:</w:t>
        <w:br/>
        <w:t>- Я, өзіңіз білесіз, әке, сіздің дегенінізбен жүріп, өсиет-</w:t>
        <w:br/>
        <w:t>теріңізді жадымда сақтап, пәрмендеріңізді орындап, мейірім-</w:t>
        <w:br/>
        <w:t>шапағатыңыздаболдым. Айтары жоқ, аяулы әкеболдыңыз. Сіз</w:t>
        <w:br/>
        <w:t>көз жұмғанда сіздің айтқан өсиеттеріңіздің ұштығына қалай</w:t>
        <w:br/>
        <w:t>шығам? Осыншама бәріне беріп, қазір тастап кеткелі жатыр-</w:t>
        <w:br/>
        <w:t>сыз, қайтсем араша болам. Оған шамам келетін емес. Өсиеттерің</w:t>
      </w:r>
    </w:p>
    <w:p>
      <w:r>
        <w:t>ескетүскен сайын өзімді бақытты санармын, сіздің айтқан ақыл-</w:t>
        <w:br/>
        <w:t>дарыңыз арқа сүйер қорғаным, - деді.</w:t>
        <w:br/>
        <w:t>Жаны қысылып жатса да патша сәл басын көтеріп:</w:t>
        <w:br/>
        <w:t>- Балам, адам баласына бұ дүниесіне де, о дүниесіне де пай-</w:t>
        <w:br/>
        <w:t>далы қасиеттер бар. Оған мыналар жатады:</w:t>
        <w:br/>
        <w:t>Ашу қысқанда - қаһарыңды жүгенде, қиыншылық түскенде</w:t>
        <w:br/>
        <w:t>-сабырсақта, үкім айтқанда- әділбол, билігің барда- кешірімді</w:t>
        <w:br/>
        <w:t>бол, әскербасыларыңа-сый-құрметпен қара, жарыңа- мейірімді</w:t>
        <w:br/>
        <w:t>бол, қолыңнан келген игілігіңді аямай, өзіңді олардың кесапа-</w:t>
        <w:br/>
        <w:t>тынан сақта. Тағы да патшаға керек сондай қасиеттерді есіңе са-</w:t>
        <w:br/>
        <w:t>лайын,оларды орындасаң, бұ дүниеде де Алла тағала сеніигілік-</w:t>
        <w:br/>
        <w:t>құрметіне бөлейді. Олар:</w:t>
        <w:br/>
        <w:t>Үлес бөлгенде - әділ бол, шариғат жолымен жаза кескенде -</w:t>
        <w:br/>
        <w:t>кектеніп жүрме, келісімге келсең - сенімді бол, келелі кеңесті</w:t>
        <w:br/>
        <w:t>тында, қол астыңдағыларды жақсылыққа бастап, әдет-ғұрып-</w:t>
        <w:br/>
        <w:t>ты сақта. Қазылар мен қарапайым халық арасындаәділбол. Сон-</w:t>
        <w:br/>
        <w:t>дасені үлкен-кішісі бәрі сыйлайды. Елбүлдіретін тәкаппар даң-</w:t>
        <w:br/>
        <w:t>ғойлар қаймығып жүретін болсын, - деді.</w:t>
        <w:br/>
        <w:t>- Содан кейін патша баласын өзінен кейін таққа иесі сайла-</w:t>
        <w:br/>
        <w:t>ғанда куә боп отырған ақылман-әмірлеріне бұрылып:</w:t>
        <w:br/>
        <w:t>- Патшаларыңның пәрменіне бағынбаудан, әмірлеріңнің</w:t>
        <w:br/>
        <w:t>ақылын тыңдамаудан сақ болыңдар. Ондай қылықтан ел азады,</w:t>
        <w:br/>
        <w:t>жер тозады, ынтымақ қашады. Тән мен жанда береке болмай-</w:t>
        <w:br/>
        <w:t>ды. Дүниелерің шашылады. Жауларыңа таба боласыңдар. Сен-</w:t>
        <w:br/>
        <w:t>дердің маған берген анттарың белгілі. Сол анттарың балама да</w:t>
        <w:br/>
        <w:t>бұзылмасын. Менімен болған ынтымақтарыңның ұйытқысын</w:t>
        <w:br/>
        <w:t>сақтаңдар. Бала патшаның айтқандарына құлақ асып, пәрмен-</w:t>
        <w:br/>
        <w:t>іне бас иіңдер. Менімен қандай болсаңдар, мұнымен де солай</w:t>
        <w:br/>
        <w:t>болыңдар. Сонда ғана беделің оңға басып, игілікті ғұмыр кеше-</w:t>
        <w:br/>
        <w:t>сіңдер. Міне, патшаларың алдарыңда, арқа түтарларың осы. Мен</w:t>
        <w:br/>
        <w:t>біттім, - деп сөзін доғарды.</w:t>
        <w:br/>
        <w:t>МЫҢ БІР ТҮН 67</w:t>
        <w:br/>
        <w:t>Содан кейін Шимас патшаға бұрылып:</w:t>
        <w:br/>
        <w:t>- Уа, мәртебелі падишам, өзіңнің патша екенің - кәміл. Бірақ</w:t>
        <w:br/>
        <w:t>біздің көзімізше балаңызды патшалыққатағайындасаңызекен.</w:t>
        <w:br/>
        <w:t>Өзіңізден кейін осыған бағынып қызмет етейік, - деді.</w:t>
        <w:br/>
        <w:t>Сол жерде патша ақылмандарға, уәзірлеріне, бүкіл отырған</w:t>
        <w:br/>
        <w:t>қауымға баладан бүгін естігендерін естен шығармай, сол ере-</w:t>
        <w:br/>
        <w:t>желерге мойын ұсынуларын ескертті. Өзімнен кейін тақ иесі -</w:t>
        <w:br/>
        <w:t>балам. Бүкіл билік қолында болады. Баламның пәрменін бұл-</w:t>
        <w:br/>
        <w:t>жытпай орындап отырындар деді. Садан кейінбүкілпатшалық-</w:t>
        <w:br/>
        <w:t>тың ақылман, әскербасыларынан, игі жақсы ақсақалдарынан</w:t>
        <w:br/>
        <w:t>бастап бала-шағаларына дейін арада алауыздық тумайды, бірлік</w:t>
        <w:br/>
        <w:t>ынтымақта боламыз. Мұрагер патша не айтса, соған көнесің</w:t>
        <w:br/>
        <w:t>деген уағда-пәтуасын алды.</w:t>
        <w:br/>
        <w:t>Мұрагер он жеті жасқа келгенде, патша ауырнауқасқа ұшы-</w:t>
        <w:br/>
        <w:t>рап, ажал жақындағандай болды. Ақтық демнің таусылар күні</w:t>
        <w:br/>
        <w:t>тақағанда, айтулы адамдарын жинап:</w:t>
        <w:br/>
        <w:t>- Құтқармайтын кеселге душар болдым. Жақын-жекжаттар</w:t>
      </w:r>
    </w:p>
    <w:p>
      <w:r>
        <w:t>мен баламды шақырындар,бүкіл патшалықтың халқын жинаң-</w:t>
        <w:br/>
        <w:t>дар, тайлы-тұяғына дейін келсін, - деді.</w:t>
        <w:br/>
        <w:t>Туыс-жақындардың бәрі келді. Хабар жеткен алыстағы, жа-</w:t>
        <w:br/>
        <w:t>қындағы жұрт түгел жиналды. Жұрттың барлығы патшаның</w:t>
        <w:br/>
        <w:t>алдына келіп:</w:t>
        <w:br/>
        <w:t>- Уа, мәртебелі падишамыз, бізден не қалайсың, кеселіңе</w:t>
        <w:br/>
        <w:t>араша бола алмаймыз ба? - десті.</w:t>
        <w:br/>
        <w:t>-Бұлменіалмайтынбайтын кесел,ағайын! Аллатағаламарна-</w:t>
        <w:br/>
        <w:t>ған ажал жетегі қадалып тұр. Менің бұл фәнидегі ақырғы күнім,</w:t>
        <w:br/>
        <w:t>ана дүниенің есігі ашылар күн. Кәне, балам, бері жақында, - деді</w:t>
        <w:br/>
        <w:t>баласына.</w:t>
        <w:br/>
        <w:t>Еңірегенде етегі жасқа толып, баласы алдына барды. Патша да</w:t>
        <w:br/>
        <w:t>көзіне жас алды. Отырғандардың баршасы бұлармен бірге жыла-</w:t>
        <w:br/>
        <w:t>ды.</w:t>
        <w:br/>
        <w:t>- “Жылама, балам, ажал төнген пенденің алды да мен емес,</w:t>
        <w:br/>
        <w:t>соңы да мен емес. Алланың жаратқан пендесінің бәрінің басы-</w:t>
        <w:br/>
        <w:t>на келер нәубет. Аллаға сиынып, бар күшіңді игілікті іске сал.</w:t>
        <w:br/>
        <w:t>Сонда Алла тағалам бәріміздің барар мекенімізден саған да жай-</w:t>
        <w:br/>
        <w:t>лы орын береді. Нәпсіге ерме! Отырсаң да, тұрсаң да, жатсаң да,</w:t>
        <w:br/>
        <w:t>жүрсең де аузыңнан Алланың аты түспесін. Жан ықыласыңды</w:t>
        <w:br/>
        <w:t>Аллаға бағышта. Көзалдыңдаақиқаттан басқа болмасын, саған</w:t>
        <w:br/>
        <w:t>ақырғы айтар ақылым осы, - деді.</w:t>
        <w:br/>
        <w:t>Шаһризада әңгімесі осы түсқа келгенде таң атты.</w:t>
        <w:br/>
        <w:t>МЫҢ БІР ТҮН 83</w:t>
        <w:br/>
        <w:t>шешім қабылдап, дегеніне жүре беретініңіз не болады? Сонда</w:t>
        <w:br/>
        <w:t>өз жүрегіңіздің қалауы қайда? Сонда бұлар осылай тойтандап</w:t>
        <w:br/>
        <w:t>жүребермек пе? Олардың неайтқаныністесең болды, соны әдет-</w:t>
        <w:br/>
        <w:t>ке айналдырып, күн сайын ығырыңды шығармасына кім ке-</w:t>
        <w:br/>
        <w:t>піл?.. Мойынға мінді деген сол. Егер менің айтқанымды тыңда-</w:t>
        <w:br/>
        <w:t>ғыңыз келсе, ешқайсысының дәрежесін көтеріп, қолпаштама-</w:t>
        <w:br/>
        <w:t>ңыз. Бойыңызға үйретіп, бекер талтаңдатпаңыз. Өйте берсеңіз</w:t>
        <w:br/>
        <w:t>бақташы мен ұрының кері сізге де келеді, - деді әйел.</w:t>
        <w:br/>
        <w:t>-- Ол қандай оқиға ед1? - деді патша.</w:t>
        <w:br/>
        <w:t>- Бір бақташы далада малын бағып жүр екен дейді. Сөйтіп</w:t>
        <w:br/>
        <w:t>жүргенде ойда жоқта санын сипап қапы қалады... Бір күнітүнде</w:t>
        <w:br/>
        <w:t>ұры мұның бір малын қағын кетпекші болады.... Келгені құры-</w:t>
        <w:br/>
        <w:t>сын, бақташы кірпік қақпай малдарын күзетіп отыр екен.</w:t>
        <w:br/>
        <w:t>Мұның күндегі кәсібі осы. Қаншама аңдыса да ұрының бір қапы-</w:t>
        <w:br/>
        <w:t>сын таба алмай әбден ыза болады. Айла-шарғының бәрін қолда-</w:t>
        <w:br/>
        <w:t>нады, одан түк шықпайды. Ал, ұры дала кезіп жүріп бір арыс-</w:t>
        <w:br/>
        <w:t>танды қолға түсіріп, терісін сылып алады да, ішіне сабан ты-</w:t>
        <w:br/>
        <w:t>ғып бақташының көзі жетіп, анық көретіндей етіп бір төбенің</w:t>
        <w:br/>
        <w:t>басына қояды. Содан кейін бақташыға келіп:</w:t>
        <w:br/>
        <w:t>- Арыстан кешегі тамағына сенен қой етін сұрайды, алып</w:t>
        <w:br/>
        <w:t>кел деп мені жіберді, - дейді ұры.</w:t>
        <w:br/>
        <w:t>- Ол арыстаның қайда? - деді бақташы.</w:t>
        <w:br/>
        <w:t>- Басынды көтер, әне, анау тұр, - дейді.</w:t>
      </w:r>
    </w:p>
    <w:p>
      <w:r>
        <w:t>Бақташы қараса айнымайтын арыстанның өзі. Оның жай</w:t>
        <w:br/>
        <w:t>бұлай екенімен шаруасы жоқ тірі арыстан екен деп қалады.</w:t>
        <w:br/>
        <w:t>Арыстанның мінезі белгілі, кетсімен бақташының үрейі ұшып</w:t>
        <w:br/>
        <w:t>кетеді.</w:t>
        <w:br/>
        <w:t>Шаһризада әңгімесі осы тұсқа келгенде таң да атты.</w:t>
        <w:br/>
        <w:t>ТОҒЫЗ ЖҮЗ ЖИЫРМА ЕКІНШІ ТҮН</w:t>
        <w:br/>
        <w:t>Алдияр патшам! Әлқисса, сол жерде бақташы арыстанның</w:t>
        <w:br/>
        <w:t>тұлыбын көріп шынымен тірі арыстан екен деп қалады. Зәресі</w:t>
        <w:br/>
        <w:t>ұшып кетеді.</w:t>
        <w:br/>
        <w:t>- Бауырым, қалағаныңды ал, арыстанға апар, - дейді.</w:t>
        <w:br/>
        <w:t>.-.«Ұры қалағанынша бір топ қойды айдай кетеді. Үрейі ұшып</w:t>
        <w:br/>
        <w:t>кеткен бақташыны әлі де болса тонай беруге ұры ниет қояды.</w:t>
        <w:br/>
        <w:t>Шамалыдан соң қайта оралып, одан сайын бақташыны үрейлен-</w:t>
        <w:br/>
        <w:t>діреді.</w:t>
        <w:br/>
        <w:t>МЫҢ БІР ТҮН 81</w:t>
        <w:br/>
        <w:t>басқа иелік етушілер де аз болмайды, - деді. Қасқыр көп айлан-</w:t>
        <w:br/>
        <w:t>бастан келісімін берді. Бұлардың өтініші бойынша алғашқы күні</w:t>
        <w:br/>
        <w:t>түлкілерге тойғанынша берді. Келесі күні қасқыр өзіне-өзі</w:t>
        <w:br/>
        <w:t>«Мына түйені жалғыз өзім жесем бәрібір олар маған түк істей</w:t>
        <w:br/>
        <w:t>алмайды. Түптеп келгенде осы түйе өзіме де, бала-шағама да же-</w:t>
        <w:br/>
        <w:t>теді. Бәрін өзім алсам, маған кім қарсы келеді? Қайта сайлаған</w:t>
        <w:br/>
        <w:t>өздері. Олардың еркінсіз-ақ Алла тағала осының бәрін өзіме</w:t>
        <w:br/>
        <w:t>бұйыртып тұрған жоқ па?! Абзалы бәрін өз меншігіме аламын.</w:t>
        <w:br/>
        <w:t>Бүгіннен бастап түлкілерге бір үзімін де бермеймін» деді.</w:t>
        <w:br/>
        <w:t>Ертеңіне әдетінше қасқырға келіп,сыбағаларынсұрады. Бір-</w:t>
        <w:br/>
        <w:t>біріне жалтақтай қарап тұрып:</w:t>
        <w:br/>
        <w:t>- Мәртебелі Әбу Сархан!! Бүгінгі керегімізді берсеңіз екен,-</w:t>
        <w:br/>
        <w:t>деді. Қасқыр тұрып:</w:t>
        <w:br/>
        <w:t>- Сендерге беретін ештеңе қалған жоқ, - деді. Сонымен</w:t>
        <w:br/>
        <w:t>түлкілердің мысы құрып, жерге қарап кетті. Кейін өзара «Алла</w:t>
        <w:br/>
        <w:t>тағала шынымен сазға отырғызды. Мына алдамшы бәлеге қай-</w:t>
        <w:br/>
        <w:t>дан жолықтық?.. Бұл Құдайдан безген ештеңеден қаймығатын</w:t>
        <w:br/>
        <w:t>емес. Бұған қарсы шығатын бізде не қайрат бар?» деді.</w:t>
        <w:br/>
        <w:t>Естияр біреуі тұрып басқаларына «Былай деп отырғаны қас-</w:t>
        <w:br/>
        <w:t>қырдың өзінің қарны әбден аштқан болуы керек. Бүгін өзінің</w:t>
        <w:br/>
        <w:t>тойып алуынарұқсат берейік. Ертең қайта барамыз» деді. Уәде</w:t>
        <w:br/>
        <w:t>осы болды. Ертеңіне түлкілер келіп:</w:t>
        <w:br/>
        <w:t>- Әбу Сархан, біздер сізді баташы еткенде бәрімізге сыбағамыз-</w:t>
        <w:br/>
        <w:t>ды тең бөліп, әлсіздерімізге қорған болсын дегенбіз. Мына тамақ</w:t>
        <w:br/>
        <w:t>таусылғасын тағы да билігін өзіңізге береміз. Міне, екі күннен</w:t>
        <w:br/>
        <w:t>бері нәр татпай бұралып қалдық. Онан да сыбағамызды түгелдей</w:t>
        <w:br/>
        <w:t>бөліп беріңіз де өз шаруаңызбен жүре беріңіз. Басыңызды дауға</w:t>
        <w:br/>
        <w:t>салмай-ақ қойыңыз, қалғанына өзіміз ие боламыз, - деді.</w:t>
        <w:br/>
        <w:t>Қасқырдаүн жоқ. Қабағыбұрынғыданда қатулы. Түлкілер әлгі</w:t>
        <w:br/>
        <w:t>айтқандарын қайталады. Қасқырдың селт етер түрі көрінбейді.</w:t>
        <w:br/>
        <w:t>Содансоңтүлкілер өзара: «Ендіарыстанғабарып арызайтудан бас-</w:t>
        <w:br/>
        <w:t>қа амал қалмады. Аяғына бас ұрып, түйенің еркін соған берейік.</w:t>
        <w:br/>
        <w:t>Мейірімі түсіп, сыбағамыздан құр қалдырмаса құба-құп. Олай</w:t>
      </w:r>
    </w:p>
    <w:p>
      <w:r>
        <w:t>жасамаса, әйтеуір, арыстан деген аты бар ғой. Мына жексұрынға</w:t>
        <w:br/>
        <w:t>жем болғанша түйеге өзі ие болсын» деген пәтуаға келеді.</w:t>
        <w:br/>
        <w:t>"ӘбуСархан - қасқырдың «Таңның әкесі» деген лақапаты. Таңның алғаш-</w:t>
        <w:br/>
        <w:t>қы нышанын арабтар кейде «Қасқыр құйрық» дейді</w:t>
        <w:br/>
        <w:t>86-271</w:t>
        <w:br/>
        <w:t>МЫҢ БІР ТҮН -/- 99</w:t>
        <w:br/>
        <w:t>ТОКЫЗ ЖҮЗ ЖИЫРМА ЖЕТІНШІ ТҮН</w:t>
        <w:br/>
        <w:t>Алдияр патшам! Әлқисса, сол жерде бала хатты алып оқыды</w:t>
        <w:br/>
        <w:t>да,сия-сауыт, қалам-қағазалып жаза бастады. «Ассалаумалей-</w:t>
        <w:br/>
        <w:t>кум! Алла тағаланың мейірімі түскендердің басындағы ғұмыр-</w:t>
        <w:br/>
        <w:t>лары баянды болсын! Енді сізді хабардар етемін. Ұлы патша де-</w:t>
        <w:br/>
        <w:t>ген атың болмаса, ісіңе қылығың сайадам емессің. Арнайы жаз-</w:t>
        <w:br/>
        <w:t>ған хатың бізге жетті. Оқып шықтық, іші толған былшыл-сан-</w:t>
        <w:br/>
        <w:t>дырақ екен. Бар білгеніміз сенің есуас, ақымақтығың оны ха-</w:t>
        <w:br/>
        <w:t>лықтың сөздері-ақ айырып тұр. Біздің алдымызда күнәлі еке-</w:t>
        <w:br/>
        <w:t>ніңе де көз жетті. Сен өзіңнің билігің жетпеске қол созыпсың.</w:t>
        <w:br/>
        <w:t>Алланың жаратқан пенделеріне жанымыз ашымайтын болса</w:t>
        <w:br/>
        <w:t>сенің жазанды беруге болады екен. Сенің жіберген елшіңе кел-</w:t>
        <w:br/>
        <w:t>сек, мұның да сорақылығы өзіне жетеді. Ол шаһардың базары-</w:t>
        <w:br/>
        <w:t>наштығып алып, қарапайым қауымға сенің хатынды жарияла-</w:t>
        <w:br/>
        <w:t>ды. Оны тындаған әкім-әмірлерге бар. Осы үшін мұны өлім жа-</w:t>
        <w:br/>
        <w:t>засына кесуге болар еді. Бірақ, бейшараны аядық, кешірім</w:t>
        <w:br/>
        <w:t>еттік. Түптеп келгенде шабарманда не тұр?.. Оның күнәсін мен</w:t>
        <w:br/>
        <w:t>үшін кешірген екен деп ойлап қалма. Хатында мені уәзір-</w:t>
        <w:br/>
        <w:t>лерінді, ғұламаларынды өлтірдің деп жазыпсың. Оның рас. Ол</w:t>
        <w:br/>
        <w:t>өз патшалығымның ішінде болған жағдайдан туды. Мен бір</w:t>
        <w:br/>
        <w:t>ғұламаны өлтірсем, одан да ақыл парасаты асып түсетін мыңда-</w:t>
        <w:br/>
        <w:t>ған ғұламам бар болғасын өлтірдім. Бізде хат танымайтын білім-</w:t>
        <w:br/>
        <w:t>ғылымның барсаласынан хабардар балаларға сан жетпейді. Сон-</w:t>
        <w:br/>
        <w:t>дықтан, ғұлама, биік парасат иесі болған адамдардан біздің елде</w:t>
        <w:br/>
        <w:t>осы аяқ алып жүре алмайсың. Ләшкер жағына келсек, бір сар-</w:t>
        <w:br/>
        <w:t>базымның өзі он сарбаздарыңның сыбағасын беруге даяр. Ақша-</w:t>
        <w:br/>
        <w:t>мүлік дегеніңді айтып болмайды. Алтын-күмісті былай қой-</w:t>
        <w:br/>
        <w:t>ғанда темір, шойын дегендерің таудың тасынан да арзан. Ал</w:t>
        <w:br/>
        <w:t>енді, қол астымдағы әл-ауқатын, байлық-берекесін айтып тау-</w:t>
        <w:br/>
        <w:t>ысаалмаспын. Олардың сымбат бітімінің өзі бір бөлек. Ал енді,</w:t>
        <w:br/>
        <w:t>сенің бізге қыр көрсетіп, «Маған теңіздің ортасынан салтанат-</w:t>
        <w:br/>
        <w:t>ты сарай салдыр» дегенің қай сандырағың?! Есуас дегеніңнің</w:t>
        <w:br/>
        <w:t>де шегі болмас па? Әлбетте, ақымақтық та Алланың саған тарт-</w:t>
        <w:br/>
        <w:t>қан сыйы шығар, бірақ оны өз орнына жұмса. Егер тырнақтай</w:t>
        <w:br/>
        <w:t>ақылың болса, теңіздің тайдай тулаған толқынына кім сарай сала</w:t>
        <w:br/>
        <w:t>алады?.. Аленді, сенің менің патшалығымды басып алам, қырып</w:t>
        <w:br/>
        <w:t>салам, әйелдерінді тұтқын етем деп дандайсуыңа жол болсын.</w:t>
        <w:br/>
        <w:t>Мұндай есерсоқтықтан Аллам сақтасын! Біз сияқты іргелі тұтас</w:t>
        <w:br/>
        <w:t>елге сен сияқты ақымақ билік етеді дегенге кім сенеді? Әбден</w:t>
        <w:br/>
        <w:t>88 СЫРДАРИЯ КІТАПХАНАСЫ</w:t>
        <w:br/>
        <w:t>Бас уәзір ретінде жол осынікі екені мәлім. Ішке еніп, патша</w:t>
        <w:br/>
        <w:t>алдына келіп тұра беруі-ақ мұң екен, әлгі он жендет құл қор-</w:t>
        <w:br/>
        <w:t>шап алды даай-шайға келтірместен айтылмыпн бөлмеге кіргізіп,</w:t>
        <w:br/>
        <w:t>табан астында өлтіріп жіберді. Кезек басқа уәзірлерге де келді.</w:t>
        <w:br/>
        <w:t>Бәріде ұлы уәзір Шимастың жолын құшты. Жендетқұлдаренді</w:t>
      </w:r>
    </w:p>
    <w:p>
      <w:r>
        <w:t>ғұламаларға, дін басыларға ауыз салып, шетінен о дүниеге ат-</w:t>
        <w:br/>
        <w:t>тандыра берді. Ақыры бас көтерлерден ешкім тірі қалмады. Со-</w:t>
        <w:br/>
        <w:t>дан кейін патша басқа шабарман жендеттерін шақырып, сырт-</w:t>
        <w:br/>
        <w:t>та тұрғандарға сес көрсетіп, тартынбай тұрғандарын қырып са-</w:t>
        <w:br/>
        <w:t>лыңдар деп пәрмен етті. Жендет шабармандар қарсылық</w:t>
        <w:br/>
        <w:t>білдіргендердің бірде-бірін тірі қалдырған жоқ. Қалған қара-</w:t>
        <w:br/>
        <w:t>пайым халық, жаман жәутіктері үйді-үйлеріне тарқап кетті.</w:t>
        <w:br/>
        <w:t>Содан кейін патша көңілді бір демдеп баяғы кәсібіне көшті,</w:t>
        <w:br/>
        <w:t>құлқын талабы төсек қызығынан басқамен ісі болмады. Халық-</w:t>
        <w:br/>
        <w:t>тың жағдайы нашарлап кетті. Мұның өз тірлігі, зұлымдығы</w:t>
        <w:br/>
        <w:t>бұрынғы өткен айтулы жендет патшалардан асып түсті.</w:t>
        <w:br/>
        <w:t>Бұл патшалық алтын-күміс, жақұт дейсің бе қымбат тастар-</w:t>
        <w:br/>
        <w:t>дың бәріне бай еді. Көрші елдердің патшалары бұларға баяғыдан</w:t>
        <w:br/>
        <w:t>қызғанышпен қарайтын. Бәрі де осы бай патшалық бір пәлеге</w:t>
        <w:br/>
        <w:t>ұшыраса екен деп тілейтін. Сол тілектері қабыл болған сияқты.</w:t>
        <w:br/>
        <w:t>Сол көрші патшалардың бірі «Маған не тілесем соны алудың реті</w:t>
        <w:br/>
        <w:t>келіп тұр. Алдымен мына ақымақ баладан бүкіл патшалығының</w:t>
        <w:br/>
        <w:t>билігін алуым керек. Бұл бүкіл патшалығының игі жақсыларын,</w:t>
        <w:br/>
        <w:t>сардарларын қырып салды. Осы сәтті пайдаланып қолындағының</w:t>
        <w:br/>
        <w:t>бәрін тартып алу керек. Соғыс дегенің не екенін білмейтін жас</w:t>
        <w:br/>
        <w:t>неме емеспін. Өз бетімен ақыл табар шамасы жоқ, оған кесапат-</w:t>
        <w:br/>
        <w:t>қырсықтыңесігін түріп ашамын. Олнедейсің ғой,бүкіл сұмпайы,</w:t>
        <w:br/>
        <w:t>сұрқиялығын бетіне басып, еліңді бүлдірдің деп балағаттап хат</w:t>
        <w:br/>
        <w:t>жазып, не деп жауап берер екен көріп алайын» деді өзіне-өзі.</w:t>
        <w:br/>
        <w:t>Сонымен осы патша мынадай мазмұнда хат жазды:</w:t>
        <w:br/>
        <w:t>«Мейірім-шапағаты мол Алла тағаланың атымен бастаймын!</w:t>
        <w:br/>
        <w:t>Ал енді маған сенің өз уәзірлеріңе, ғұлама-әкімдеріңе істеген</w:t>
        <w:br/>
        <w:t>зұлым озбырлығың жетті. Өз басыңды соншама сорға қамаға-</w:t>
        <w:br/>
        <w:t>ныңажолболсын?.. Ертең біреу бас көтеріп патшалығыңатарпа</w:t>
        <w:br/>
        <w:t>бас салса сенде қорғанатын күш қалған жоқ. Бүкіл патшалы-</w:t>
        <w:br/>
        <w:t>ғыңды бүлдіріп шектен шығып отырсың. Алланың әмірімен</w:t>
        <w:br/>
        <w:t>сенің патшалығыңды басып алуға мәжбүрмін. Менің сөздеріме</w:t>
        <w:br/>
        <w:t>құлақ асып, пәрменімді тыңда. Сен маған теңіздің ортасынан</w:t>
        <w:br/>
        <w:t>ешқандай жау ала алмайтын қорған салдыр. Ол қолыңнан кел-</w:t>
        <w:br/>
        <w:t>мейтін болса, басың өзіңе сауға, патшалықтан кетіп, тақты бо-</w:t>
        <w:br/>
        <w:t>сатып, өз жөніңе тайып тұр.</w:t>
        <w:br/>
        <w:t>92 СЫРДАРИЯ КІТАПХАНАСЫ</w:t>
        <w:br/>
        <w:t>Қайта өздері қорқып бастарын іштеріне тартып тапжылмай</w:t>
        <w:br/>
        <w:t>қалды. Тышқанның торғайды мықтап ұстағанын көріп жатыр.</w:t>
        <w:br/>
        <w:t>Тышқан торғайды әбден жайпап салды. Бұғып жатса да тасба-</w:t>
        <w:br/>
        <w:t>қалардың жаны ашын жылады. (Жаны алқымға келген торғай:</w:t>
        <w:br/>
        <w:t>- Жылаудан басқа қолдарыңнан не келеді? - деді.</w:t>
        <w:br/>
        <w:t>- Бауырым-ау, тышқанға қарсы бізде қуатта жоқ, айла-тәсіл</w:t>
        <w:br/>
        <w:t>де жоқ, - деді шулай. Енді тірліктен күдер үзген торғай:</w:t>
        <w:br/>
        <w:t>- Сендерде кінә жоқ, бар кінә өзімізде, сендерге еріп қанат-</w:t>
        <w:br/>
        <w:t>тарымды жұлып тастаған өзім, міне, ұша алмай сорлап қалдым.</w:t>
        <w:br/>
        <w:t>Сендердің айтқандарыңды тыңдағаным үшін тартқан жазам</w:t>
        <w:br/>
        <w:t>ақымақтығыма лайық. Сендерге ешқандай өкпем жоқ, - деді</w:t>
        <w:br/>
        <w:t>зар илеп.</w:t>
        <w:br/>
        <w:t>- Менің де осы отырған әйел қауымына қояр кінәм жоқ. Бар</w:t>
        <w:br/>
        <w:t>бәле өзімнен..Жан дүниемнің жалғандыққа құл болған ақымақ-</w:t>
        <w:br/>
        <w:t>тығынан. Адам атасы пейіштен қуып шығуға себеп болған әйел</w:t>
      </w:r>
    </w:p>
    <w:p>
      <w:r>
        <w:t>атаулының кесір-кесапатын ұмытпайтын бар бәленің тамыры</w:t>
        <w:br/>
        <w:t>сендерден шығатынын ескермеппін. Сендердің ақылдарынды</w:t>
        <w:br/>
        <w:t>тыңдап есуастық көрсетіппін. Не айтсандар да бас изей беріппін.</w:t>
        <w:br/>
        <w:t>Пасық сақтыққа бой алдырып, уәзірінен бастап бүкіл патша-</w:t>
        <w:br/>
        <w:t>лығымныңақылды дааяулыадамдарын қырып салыппын. Олар</w:t>
        <w:br/>
        <w:t>менің ең жанашыр жақындарым, қатқан кеңесшілерім еді.</w:t>
        <w:br/>
        <w:t>Менің бар күш-қуатым, атақ-дәрежем, қорған-қамқоршы бол-</w:t>
        <w:br/>
        <w:t>ғандардан өзім айрылдым. Олардың орнын басар бүгін ешкім</w:t>
        <w:br/>
        <w:t>көрінбейді. Сонымен бұл дүниеден қарабет боп көз жұмған бол-</w:t>
        <w:br/>
        <w:t>дым, - деп патша ашыныпты.</w:t>
        <w:br/>
        <w:t>Шайризада хикаясы осы тұсқа келгенде таң атты.</w:t>
        <w:br/>
        <w:t>ТОҒЫЗ ЖҮЗ ЖИЫРМА БЕСІНШІ ТҮН</w:t>
        <w:br/>
        <w:t>Алдияр патшам! Әлқисса, сол жерде патша әйелдеріне:</w:t>
        <w:br/>
        <w:t>- Сендердің ақылдарыңа еріп, есуастық жасаған өзім. Айту-</w:t>
        <w:br/>
        <w:t>лы уәзірлерімді өлтірдім. Олардың орнын басар бүгін тірі пенде</w:t>
        <w:br/>
        <w:t>көрінбейді. Алла тағаланың рахымы түсіп, маған мына тығы-</w:t>
        <w:br/>
        <w:t>рықтан аман шығуға жол көрсететін біреуді жібермесе бұл</w:t>
        <w:br/>
        <w:t>дүниеден қарабет боп көз жұматын болдым, - депті.</w:t>
        <w:br/>
        <w:t>Содан кейін орнынан тұрып мінәжат хұжырасына кіріп уәз-</w:t>
        <w:br/>
        <w:t>ірлері мен ғұламаларын жоқтап жылап:</w:t>
        <w:br/>
        <w:t>- О, дүние, менің айтулы арыстандарым бірі болмаса бірі бір</w:t>
        <w:br/>
        <w:t>сағатқа тіріліп алдыма келсе, бәрінен кешірім өтініп, дидарласа</w:t>
        <w:br/>
        <w:t>отырып, «Сендер кеткеннен кейінгі халім мынау, некеңесбересің-</w:t>
        <w:br/>
        <w:t>90 СЫРДАРИЯ КІТАПХАНАСЫ</w:t>
        <w:br/>
        <w:t>- Сендерден тапқан пайдам, шіл торғайдан, таспақадан тап-</w:t>
        <w:br/>
        <w:t>қан пайдамен бірдей болды, - деді патша.</w:t>
        <w:br/>
        <w:t>- Ол немене екен? - десті әйелдері елеңдей.</w:t>
        <w:br/>
        <w:t>-Жеміс-жидегі, бұлақ-өзендері мол бір аралда таспақалар да</w:t>
        <w:br/>
        <w:t>бар екен дейді. Күндердің күнінде осы аралда мақта мен шіл тор-</w:t>
        <w:br/>
        <w:t>ғай ұшып бара жатқанда ыстыққа шыдамайды. Өзі шаршап келе</w:t>
        <w:br/>
        <w:t>жатқан соң аралға қона кетеді. Басқа тасбақалар да жүр екен,</w:t>
        <w:br/>
        <w:t>осылардан баспана сұрайын деген ой келедіторғайға. Сөйтіп, тас-</w:t>
        <w:br/>
        <w:t>бақалардың үйіне барады. Тасбақалараралдың ілетіне дейін жай-</w:t>
        <w:br/>
        <w:t>ылып, сосын кері қайтады екен. Бұлар тапқандарын жеп үйлер-</w:t>
        <w:br/>
        <w:t>іне келсе, мұнда шіл торғай отыр. Торғай бұларға ұнайды. Алла</w:t>
        <w:br/>
        <w:t>тағалам торғайды бұларға тымсүйкімді етіп көрсетеді. Бұған тас-</w:t>
        <w:br/>
        <w:t>бақалар Аллағатпүкіршілік айтады. Торғайғаодан сайын ықылас-</w:t>
        <w:br/>
        <w:t>тары түсіп, көрші болғандарына қуанды. Тасбақалар өзара «Құдай</w:t>
        <w:br/>
        <w:t>біледі, мына торғай қанаттылардыңішіндегілердің бір әдемі екен-</w:t>
        <w:br/>
        <w:t>дігіне дау жоқ» десті. Бәрі де торғайды еркелетіп, оған жақын</w:t>
        <w:br/>
        <w:t>болуға тырысты. Бұлардың осыншама ықыласын байқаған тор-</w:t>
        <w:br/>
        <w:t>ғай да тасбақалармен тату-тәтті болуға бар ықыласын салды.</w:t>
        <w:br/>
        <w:t>Қайда ұшып барам десе өз еркінде, кешке осы арада түнейді. Таң</w:t>
        <w:br/>
        <w:t>атысымен тағы да қалаған жағына ұтып жүре берді.</w:t>
        <w:br/>
        <w:t>Торғайдың бұл әдетке әбден бойы үйренді. Осылайша біраз</w:t>
        <w:br/>
        <w:t>уақыт өтті. Тасбақалар торғай жоқ боп кетсе елегізитінді шы-</w:t>
        <w:br/>
        <w:t>ғарды. Сөйтсе бұлар торғайды тек түнде ғана көреді екен. Тасба-</w:t>
        <w:br/>
        <w:t>қалар оянам дегенше таң атпай үшып кететін. Осы жағы тасба-</w:t>
        <w:br/>
        <w:t>қаларға ұнап жүрген жоқ. Содан олар өзара «Осы торғайды жақ-</w:t>
        <w:br/>
        <w:t>сы көреміз. Достығымызда мін жоқ. Кішкене көзден таса болса</w:t>
      </w:r>
    </w:p>
    <w:p>
      <w:r>
        <w:t>іздеп, аңсап отырамыз. Бірақ ұшып кетсе кешке дейін жүріп</w:t>
        <w:br/>
        <w:t>алатын жаман әдеті бар екен. Енді күні бойы өзімізбен болатын-</w:t>
        <w:br/>
        <w:t>дай бір айласын тапсақ қайтеді?.. Тек қана түнде көру қиын</w:t>
        <w:br/>
        <w:t>екен, кәне, не амалын табамыз?» - деді.</w:t>
        <w:br/>
        <w:t>Сол жерде бір кәрі тасбақа екіншісіне ақыл айтты:</w:t>
        <w:br/>
        <w:t>- Оған сасатыны жоқ, сіңлілерім. Мен оны қасымыздан ат-</w:t>
        <w:br/>
        <w:t>тап баспайтындай етем.</w:t>
        <w:br/>
        <w:t>- Ол қолыңнан келсе, бәріміз саған құл болуға даярмыз, -</w:t>
        <w:br/>
        <w:t>дедіекінші тасбақа. Сол күні торғай серуенінен ерте оралып тас-</w:t>
        <w:br/>
        <w:t>бақалардың арасынаотыра кетті. Әлгі ақылшы тасбақа торғайға</w:t>
        <w:br/>
        <w:t>жақын келіп, игі тілектер айта отырып:</w:t>
        <w:br/>
        <w:t>-- Тақсыр, Алла тағала біздің ықыласымызды саған түсірді.</w:t>
        <w:br/>
        <w:t>Бізді де саған сүйкімді көрсетіп отырған Алла. Осы бір жерде</w:t>
        <w:br/>
        <w:t>бір-бірімізбен дос болдық. Бірін-бірі жақсы көретін достардың</w:t>
        <w:br/>
        <w:t>ең қымбат уақыты - өздерінің бірге бас қосып отырған уақыты.</w:t>
        <w:br/>
        <w:t>84 СЫРДАРИЯ КІТАПХАНАСЫ</w:t>
        <w:br/>
        <w:t>- Арыстанға анау керек, мынау керек, - деп, қойларын алып</w:t>
        <w:br/>
        <w:t>кете береді. Әбден еті үйреніп алған ұры осылайша ала-ала</w:t>
        <w:br/>
        <w:t>ақыры бақташының қойларының жартыдан көбін жеп кетеді.</w:t>
        <w:br/>
        <w:t>Мұны сізге айтып отырғаным - патшалығыңыздағы уәзір,</w:t>
        <w:br/>
        <w:t>әмір дегенге сене бермеңіз. Сіздің аңқаулығыңызды пайдала-</w:t>
        <w:br/>
        <w:t>нып, әлгі бақташы сияқты сазға отырғызып жүрмесін деймін.</w:t>
        <w:br/>
        <w:t>Ақылыңызға салып қарасаңыз ажал деген сізден гөрі оларға</w:t>
        <w:br/>
        <w:t>жақын тұр. Өйткені олардың тағдыры сіздің қолыңызда. Олар</w:t>
        <w:br/>
        <w:t>болса жаңағы ұрыныңайласымен сізді жарға жығу, - дедіәйел.</w:t>
        <w:br/>
        <w:t>Патша әйелдің сөзіне елігіп:</w:t>
        <w:br/>
        <w:t>- Бұл айтқан кеңесіңді қабыл еттім. Енді олардың сөзіне ер-</w:t>
        <w:br/>
        <w:t>меймін, кеңесіне көнбеймін. Ертең алдарынан қарсы алып</w:t>
        <w:br/>
        <w:t>шықпаймын, - деді.</w:t>
        <w:br/>
        <w:t>Ертеңінеуәзірлер, әмірлер, патшалықтың игі жақсы кісілері</w:t>
        <w:br/>
        <w:t>жиналып, қолдарына қару алып, патшаның үйіне беттеді. Мақ-</w:t>
        <w:br/>
        <w:t>саттары патшаны өлтіріп, оның орнына басқаны сайлап алу.</w:t>
        <w:br/>
        <w:t>Қақпаалдына келіп күзетшіге аш деп еді, олашпады. Ендібұлар</w:t>
        <w:br/>
        <w:t>тұтатқы алдырып қақпаны өртемек болып, ішіне кіруге бел</w:t>
        <w:br/>
        <w:t>буды. Бұлардың сөздердін құлағы шалып қалған күзетші сол</w:t>
        <w:br/>
        <w:t>заматында патшаға барып қақпа алдында жиналғандарды айта</w:t>
        <w:br/>
        <w:t>келіп:</w:t>
        <w:br/>
        <w:t>- Олар маған қақпаны аш деді, мен ашқан жоқпын. Содан</w:t>
        <w:br/>
        <w:t>қақпаны өртейміз деп отқа жіберген беті жаман. Сізді өлтіреміз</w:t>
        <w:br/>
        <w:t>дейді - деді күзетші. Патша өзіне-өзі «Маған ажал төнді деген</w:t>
        <w:br/>
        <w:t>осы» дедіішінен. Әлгі әйелге адам жіберді. Патша әйел келгесін:</w:t>
        <w:br/>
        <w:t>- Күзетші қақпаны ашқасын үйді өртейміз деп отқа адам</w:t>
        <w:br/>
        <w:t>жіберіпті. Сонымен шаруа бітті, сен не ақыл айтасың?.. - деді.</w:t>
        <w:br/>
        <w:t>- Сізге дәнеңе де болмайды. Бүйтіп қорқытқаны үрейіңізді</w:t>
        <w:br/>
        <w:t>алмасын. Есерсоқтардың бәрі патппаларына қатал шығып жат-</w:t>
        <w:br/>
        <w:t>қан қамал емес пе? - деді әйел.</w:t>
        <w:br/>
        <w:t>- “Жоқ, сен маған басқа ақыл айт. Мына бәленің бір айласын</w:t>
      </w:r>
    </w:p>
    <w:p>
      <w:r>
        <w:t>таппайсың ба, не істеуім керек енді?.. - деді патша.</w:t>
        <w:br/>
        <w:t>- Менің ойымша, сіз қазір басыңызды таңып алып, ауырып</w:t>
        <w:br/>
        <w:t>қалған боласыз. Сосын Шимас уәзірге адам жіберіңіз. Ол кел-</w:t>
        <w:br/>
        <w:t>гесін сіздің ауырып қалғаныңызды өз көзімен көреді. Шимас</w:t>
        <w:br/>
        <w:t>келісімен оған «Бүгін халық алдында шықпаған едім, көріп</w:t>
        <w:br/>
        <w:t>отырсың, ауырып қалдым. Сыртта тұрған жұртқаөзің түсіндіріп</w:t>
        <w:br/>
        <w:t>айт, баратын жайы осылай болып қалған екен де. Құдай қаласа,</w:t>
        <w:br/>
        <w:t>ертен шығып бүкіл шаруаларын өзім реттеймін. Епітеңеге абыр"</w:t>
        <w:br/>
        <w:t>жы, атту шақырмасын, қам жемесін. Ал, ертең қасына әкеңнен</w:t>
        <w:br/>
        <w:t>қалған сенімді құлдардың ең қарулысынан он шақтысын ша-</w:t>
        <w:br/>
        <w:t>МЫҢ БІР ТҮН 89</w:t>
        <w:br/>
        <w:t>Мен сенің патпталығыңа алыстағы үнді еліннен он лек нөкер</w:t>
        <w:br/>
        <w:t>жіберем. Әр легіндеон екі мыңнан сарбаз бар, еркек кіндіктіден</w:t>
        <w:br/>
        <w:t>ешкімді қалдырмайды. Өз әйелдеріңді тұтқынға алады. Бұлар-</w:t>
        <w:br/>
        <w:t>ды бастап барушы менің уәзірім Бади. Оған қашан сенің патша-</w:t>
        <w:br/>
        <w:t>лығынңды талан-таражға салмай қайтпа деп бұйырамын. Мына</w:t>
        <w:br/>
        <w:t>хатты апарушы қызметініме онда үш күннен артық болма деп</w:t>
        <w:br/>
        <w:t>тапсырдым. Сонымен айтқан пәрменімді орындасаң құтыласың.</w:t>
        <w:br/>
        <w:t>Орындамайды екенсің, жоғарыда айтқандарымды істеймін».</w:t>
        <w:br/>
        <w:t>Содан кейін мөрін басып, желімдеп, хаттышабарманның қолы-</w:t>
        <w:br/>
        <w:t>на берді. Шабарман күн-түн демей жүріп отырып, бала патша-</w:t>
        <w:br/>
        <w:t>ның шаһарына келді. Патшаның алдына барып хатты берді. Хат-</w:t>
        <w:br/>
        <w:t>ты алып болысымен патшаның жүйкесі құрып, жүрегі қысыл-</w:t>
        <w:br/>
        <w:t>ды.Көзінің алдытұманданын салаберді. «Ажалқармағынаілінді</w:t>
        <w:br/>
        <w:t>деген осы» деді өзіне-өзі. Ақыл сұрап кеңесетін ешкім қалма-</w:t>
        <w:br/>
        <w:t>ған. Көмек беріп, қорған болар тағы ешкім жоқ. Қаны қайнап,</w:t>
        <w:br/>
        <w:t>үрейі ұшып, орнынан тұрып әйеліне барды.</w:t>
        <w:br/>
        <w:t>- Әміршім, не ғып өңің қашып тұр? - деді әйелі.</w:t>
        <w:br/>
        <w:t>- Мен бүгін патіна емеспін, патшаның құлымын, - деді бұл.</w:t>
        <w:br/>
        <w:t>Содан кейін хатты ашып әйеліне оқып берді. Хаттың мазмұ-</w:t>
        <w:br/>
        <w:t>нын түсінген әйел дауыс салып жылан, киімдерін жыртып,</w:t>
        <w:br/>
        <w:t>асып-састы.</w:t>
        <w:br/>
        <w:t>- Аленді осы жайлы не ойың бар? Мына қиыншылықтан не</w:t>
        <w:br/>
        <w:t>айла табасың? - деді әйеліне.</w:t>
        <w:br/>
        <w:t>- Соғыс дегенде әйел атаулынан айла табылушы маеді? Мұндай-</w:t>
        <w:br/>
        <w:t>даәйел дегенде қайратта, айтар ой даболмайды. Қайрат көрсетіп,</w:t>
        <w:br/>
        <w:t>тәсілін табатын еркектер, бұл солардың ісі, - деді әйел. Әйелінің</w:t>
        <w:br/>
        <w:t>мына сөздерін естігенде патша санды бір-ақ соқты. Жанашыр</w:t>
        <w:br/>
        <w:t>ақылшы, жөн-жобаайтып кеңесберер уәзір, ғұламалар есінетүсіп,</w:t>
        <w:br/>
        <w:t>оларға жасаған опасыздығы өзегін өртеп сала берді.</w:t>
        <w:br/>
        <w:t>Шаһризада әңгімесі осы тұсқа келгенде таң атты.</w:t>
        <w:br/>
        <w:t>ТОҒЫЗ ЖҮЗ ЖИЫРМА ТӨРТІНШІ ТҮН</w:t>
        <w:br/>
        <w:t>Алдияр патшам! Әлқисса, әйелінің сөздерін естігенде патша</w:t>
        <w:br/>
        <w:t>санды бір-ақ соқты. Өзінің ең жақын деген жанашыр уәзір-</w:t>
        <w:br/>
        <w:t>лерін, дуалы ауыз ақылмандарын өлтіріп жібергені есіне түсіп,</w:t>
        <w:br/>
        <w:t>өкініштен өртеніп, мына хаттағы сұмдықтарды көргеніне та-</w:t>
        <w:br/>
        <w:t>лып тынайын деген ойға келеді. Содан кейін әйелдеріне бұры-</w:t>
        <w:br/>
        <w:t>лып:</w:t>
      </w:r>
    </w:p>
    <w:p>
      <w:r>
        <w:t>80 СЫРДАРИЯ КІТАПХАНАСЫ</w:t>
        <w:br/>
        <w:t>ғып кешірім сұра! Әйтпесе билікті тартып алып, біреуге бергелі</w:t>
        <w:br/>
        <w:t>отыр. Жұртсенітыңдамауға, басынбауға бет алған. Оның себебі</w:t>
        <w:br/>
        <w:t>белгілі, сен жассың, оның үстіне арзан қызыққа бой алдырып,</w:t>
        <w:br/>
        <w:t>өзің ғана шалқып жүргенінді бәрі біледі. Ең ар жағы судың ас-</w:t>
        <w:br/>
        <w:t>тында ұзақ жатқан тастарды алып біріне-бірін соқсаң одан даот</w:t>
        <w:br/>
        <w:t>шығады. Қол астындағы ашынған халықта қисап жоқ. Қазір</w:t>
        <w:br/>
        <w:t>бәрі де ашуланып алған. Билігінді біреуге беріп, өзіңді өлтіру</w:t>
        <w:br/>
        <w:t>оларға шыбын құрлы жоқ. Халықтыңаты халық. Дегенін істей-</w:t>
        <w:br/>
        <w:t>ді. Сосын соған баяғы қасқыр мен түлкінің кері келеді, сенбе-</w:t>
        <w:br/>
        <w:t>сең қара да тұр, - деді Шимас таусылып.</w:t>
        <w:br/>
        <w:t>- Сонда қасқыр мен түлкіге не пәтуа? - деді патша.</w:t>
        <w:br/>
        <w:t>Шаһризада әңгімесі осы тұсқа келгенде таң атты.</w:t>
        <w:br/>
        <w:t>ТОҒЫЗ ЖҮЗ ЖИЫРМА БІРІНШІ ТҮН</w:t>
        <w:br/>
        <w:t>Алдияр патшам! Әлқисса, сол жерде Шимас уәзір:</w:t>
        <w:br/>
        <w:t>- Халықпен ойнама, олар өзіңді өлтіріп дегеніне жетеді. Сен-</w:t>
        <w:br/>
        <w:t>бесең қара да тұр. Сосын саған баяғы қасқыр мен түлкінің кері</w:t>
        <w:br/>
        <w:t>келеді - деді таусылып.</w:t>
        <w:br/>
        <w:t>- Сонда қасқыр мен түлкіге не бопты? - деп патша.</w:t>
        <w:br/>
        <w:t>Бір топ түлкі бір күні тамақ іздеуге шыққан екен дейді. Әрі</w:t>
        <w:br/>
        <w:t>сандалып, бері сандалып кенет өліп жатқан түйенің үстінен</w:t>
        <w:br/>
        <w:t>шығады. Сол жерде өзара:</w:t>
        <w:br/>
        <w:t>- Мына тапқаныңыз біздерге біраз уақыт жеуге жарайды.</w:t>
        <w:br/>
        <w:t>Бірақ біз күштіміз. Әлсізімізге зорлық жасап, әлсіздеріміз аш-</w:t>
        <w:br/>
        <w:t>тан қатып қалу қаупі бар. Мәселе сонда, сондықтан осыны бас-</w:t>
        <w:br/>
        <w:t>басымызға тең бөліп беретін әділ қазы табайық. Сыбағамызды</w:t>
        <w:br/>
        <w:t>сол бөлсін. Сонда ғана күштінің зорлығы әлсізге жүрмейді, -</w:t>
        <w:br/>
        <w:t>дейді.</w:t>
        <w:br/>
        <w:t>Бұларосылай кеңес құрып жатқандаүстеріне қасқыр келеді.</w:t>
        <w:br/>
        <w:t>Түлкілер тағы да өзара «Әлгі айтқанымызға келіссең арамызға</w:t>
        <w:br/>
        <w:t>қасқырды қазы етіп сайлап алайық. Бұл бәрімізден күшті екені</w:t>
        <w:br/>
        <w:t>мәлім. Кезінде мұның әкесі бізге сұлтан болған. Осы қасқыр</w:t>
        <w:br/>
        <w:t>бәрімізге әділ болсын деп Аллағасыйынайық таерікті берейік»</w:t>
        <w:br/>
        <w:t>дейді.</w:t>
        <w:br/>
        <w:t>Бұлар осы пәтуаға қасарысуға өздерінің ойын айта бастады.</w:t>
        <w:br/>
        <w:t>- Сізді жаңа ғана өзімізге қазы сайладық. Мына олжадан</w:t>
        <w:br/>
        <w:t>күнделікті сыбағамызды өз қолыңыздан беріп тұрыңыз. Әрқай-</w:t>
        <w:br/>
        <w:t>сымыздың шамамызды өзіңіз білесіз. Мұндайда ойымыз күш-</w:t>
        <w:br/>
        <w:t>тінің - әлсізге зорлық жасамай иелік етуінде. Ондайболған күнде</w:t>
        <w:br/>
        <w:t>82 ) СЫРДАРИЯ КІТАПХАНАСЫ</w:t>
        <w:br/>
        <w:t>Сонымен шұбырып арыстанға тартты. Келе қасқырмен ара-</w:t>
        <w:br/>
        <w:t>ларында болған оқиғаны айта бастады.</w:t>
        <w:br/>
        <w:t>- Мына алдыңызда тұрған өзіңіздің құлдарыңыз өзіңізге</w:t>
      </w:r>
    </w:p>
    <w:p>
      <w:r>
        <w:t>арқа сүйеп, қорған іздеп келдік. Бізді ана жексұрын қасқыр-</w:t>
        <w:br/>
        <w:t>дан құтқарып, қарауыңызға алыңыз,- деді. Арыстан түлкілер-</w:t>
        <w:br/>
        <w:t>дің сөзін естігенде қаһарына мініп, Құдайдан безген қасқыр-</w:t>
        <w:br/>
        <w:t>дың қылығына шыдамады. Түлкілерді ертіп алып, қасқыр қай-</w:t>
        <w:br/>
        <w:t>дасың деп жортып келеді. Арыстанды көре сала қасқыр қаша</w:t>
        <w:br/>
        <w:t>жөнелді. Арыстан құтқарсын ба, көзді ашып-жұмғанша қас-</w:t>
        <w:br/>
        <w:t>қырды ұстап алып, пәре-пәресін шығарды. Түлкілердің өздері</w:t>
        <w:br/>
        <w:t>тапқан олжасы - түйенің етін қолдарына ұстатпай жөніне кете</w:t>
        <w:br/>
        <w:t>берді.</w:t>
        <w:br/>
        <w:t>Бұдан олар үлгі алар қандай патта болса да қол астындағы</w:t>
        <w:br/>
        <w:t>қауыммен ойнамау керек. Менің ақылымды ал, жаңағы айт-</w:t>
        <w:br/>
        <w:t>қандарды ойлан, қабырғаңмен кеңес. Бұл әділ сөз. Есінде бол-</w:t>
        <w:br/>
        <w:t>сын, марқұм әкең көз жұмарда: «Келелі кеңеске жүгін!» деп</w:t>
        <w:br/>
        <w:t>өсиет қалдырған жоқ па?! Менің бар айтарым осы, енді біттім, -</w:t>
        <w:br/>
        <w:t>деді Шимас.</w:t>
        <w:br/>
        <w:t>- Айтқандарыңды қабыл алдым. Құдай қаласа, ертең халық</w:t>
        <w:br/>
        <w:t>алдына өзім шығам, - деді патша. Шимас патшадан шықсымен</w:t>
        <w:br/>
        <w:t>қаумалап тұрған жұртқа араларында болған әңгімені айтты.</w:t>
        <w:br/>
        <w:t>Бәрін мақұлдады, ертең өзі қарсы алады деді. Белгілі әйел Ши-</w:t>
        <w:br/>
        <w:t>мастың не айтып, не қойғандарын есітті. Патшаның ертең</w:t>
        <w:br/>
        <w:t>халық алдынашығары мәлім болды.Жалма-жан патшаның ал-</w:t>
        <w:br/>
        <w:t>дына жетіп келіп:</w:t>
        <w:br/>
        <w:t>- Сіздің осыншама жуастығыңызғатаң қалам. Өз шаруаңызға</w:t>
        <w:br/>
        <w:t>осылай бас иетіндей не күн туды? О бастан уәзір дегендер пат-</w:t>
        <w:br/>
        <w:t>шаның байлаулы бұзауы емес пе? Оларды осындай биікке</w:t>
        <w:br/>
        <w:t>көтеріп дандайсытатын не бар? Билікті сізге солар беріп отыр</w:t>
        <w:br/>
        <w:t>ма? Қолдарынан түк келмейтінін біле тұрып, соншама бас иетін-</w:t>
        <w:br/>
        <w:t>іңізге жол болсын? Оларға мойын ұсынбауға сіздің ғана хақы-</w:t>
        <w:br/>
        <w:t>ңыз бар. Қайта олар алдыңызда құрдай жорғалап жүрмей ме?</w:t>
        <w:br/>
        <w:t>Пәрменіңізді орындаудан басқа оларда не бар? Кез келген</w:t>
        <w:br/>
        <w:t>уәзірдің алдында үрейіңіз ұшатындай не боп қалды? «Жүрегің</w:t>
        <w:br/>
        <w:t>болаттай берік болмаса, патша болып нең бар?» демей мебұрын-</w:t>
        <w:br/>
        <w:t>ғылар?! Сіздің жуастығыңызды біліп, басыңызға шығып</w:t>
        <w:br/>
        <w:t>жүргені емес пе? Басын иіп, қол қусырып тұрудың орнына қыр</w:t>
        <w:br/>
        <w:t>көрсете бастады деген не сұмдық?!. Уәзірі халықты былай қой-</w:t>
        <w:br/>
        <w:t>ғанда уәзірі бар, әмірі бар патшаның аузына қарап әліптің ар-</w:t>
        <w:br/>
        <w:t>тын бағып жүрмес пе?! Солардың сөзін мақұлдап, асығыс</w:t>
        <w:br/>
        <w:t>86 СЫРДАРИЯ КІТАПХАНАСЫ</w:t>
        <w:br/>
        <w:t>ауырып жатқанымды олар қайдан білсін?! Сен енді оларға өзің</w:t>
        <w:br/>
        <w:t>шығып хал-жағдайымды айт, ауыр сырқаттанып қалған екен</w:t>
        <w:br/>
        <w:t>де. Сөйтіп, менің атымнан баршасынан кешірім сұра. Мен еш</w:t>
        <w:br/>
        <w:t>уақытта халықтың айтқанынан, игі-жақсы кісілер мен әмірлер-</w:t>
        <w:br/>
        <w:t>дің айтқанынан шықпайтынымды білсін. Не қаласа солары бо-</w:t>
        <w:br/>
        <w:t>лады. Сөйтіп, мыналарды өзіңмен бірге қайтар. Менің атымнан</w:t>
        <w:br/>
        <w:t>уәде бер. Паттта кінәлі емес екен де. Сен болсаң маған да, менің</w:t>
        <w:br/>
        <w:t>әкеме де кеңесші болған, көп қызмет атқарып жүрген адамсың.</w:t>
        <w:br/>
        <w:t>Халықтың дәнекері өзің. Ол жағынан менің ақылымның керегі</w:t>
        <w:br/>
        <w:t>шамалы. Құдай қаласа, ертең алдарыңнан шығам. Мүмкін кеші</w:t>
        <w:br/>
        <w:t>ке қарай науқасымның беті қайтар, Алла ниетімді қабыл алса</w:t>
        <w:br/>
        <w:t>ертеңге дейін сауығып кетермін. Өйткені жан-тәніммен мен де</w:t>
        <w:br/>
        <w:t>халықтың қамын ойлап, көптен бері дидарласпағаныма өкініп</w:t>
        <w:br/>
        <w:t>жүрмін, - деді. Шимас сәждеге басын қойды, патшаның декса-</w:t>
        <w:br/>
        <w:t>улығын сұрап, Аллаға мінәжат етті. Содан қуанғаннан патша-</w:t>
        <w:br/>
        <w:t>ның қолын тәуетіп, маңдайына басып, көңілденіп сыртқа шық-</w:t>
        <w:br/>
        <w:t>ты да, патшадан жаңағы көргендерінің бәрін жария етті.</w:t>
      </w:r>
    </w:p>
    <w:p>
      <w:r>
        <w:t>Аппуға мініп алған жұрттың ашуын басты. Құртамыз, жоя-</w:t>
        <w:br/>
        <w:t>мыз дегендердің бәріне қайтадан патшаның кешірімін хабар-</w:t>
        <w:br/>
        <w:t>лады. Кеше шыға алмай қалған себебі сырқаттанып қалыпты</w:t>
        <w:br/>
        <w:t>деді. «Ертең не қаласаңдар бәрі болады» деп айтты деді. Содан</w:t>
        <w:br/>
        <w:t>кейін барып жұрт тарқады.</w:t>
        <w:br/>
        <w:t>Шаһризада әңгімесі осы тұсқа келгенде таң атты.</w:t>
        <w:br/>
        <w:t>ТОҒЫЗ ЖҮЗ ЖИЫРМА ҮШІНШІ ТҮН</w:t>
        <w:br/>
        <w:t>Алдияр патшам! Әлқисса, Шимас сыртқа шығып:</w:t>
        <w:br/>
        <w:t>- Ергең не қаласаңдарсоны істейді,- деді. Қобалжыған жұрт</w:t>
        <w:br/>
        <w:t>басылып үйді-үйлеріне тарқады. Бұларенді осылай бара тұрсын.</w:t>
        <w:br/>
        <w:t>Енді патшаға келсек, Шимас кетсімен әкесінің шекесінен</w:t>
        <w:br/>
        <w:t>шертіп жиған, алып денелі, атан жілік, табаны күректей құлда-</w:t>
        <w:br/>
        <w:t>рын өзіне алдырды. Ашуы аяқ қарып, қайраты қара тасты</w:t>
        <w:br/>
        <w:t>қамырдайилейтін бұлар патшаның алдынакеп тұра-тұра қалды.</w:t>
        <w:br/>
        <w:t>Патша оларға сүйсіне қарап:</w:t>
        <w:br/>
        <w:t>- Сендерді әкем марқұм қалай құрметтеп, дәрежелеріңді</w:t>
        <w:br/>
        <w:t>қалай асырып, шаң жуытпай, бар жақсылығын бастарыңа үйіп-</w:t>
        <w:br/>
        <w:t>төгіп ұстағанын өздерің білесіңдер. Бүгін мен мәртебелеріңді</w:t>
        <w:br/>
        <w:t>одан да асырып қойғалы отырмын. Оның себебін айтайын: Ал-</w:t>
        <w:br/>
        <w:t>ланың әмірімен ұдайы қасымда боласыңдар. Алдын ала бірсау-</w:t>
        <w:br/>
        <w:t>МЫҢ БІР ТҮН 95</w:t>
        <w:br/>
        <w:t>киді. Пішіп-жем әкелуді бұйырды. Әйелдерінің бірде-бірін жу-</w:t>
        <w:br/>
        <w:t>ытпады. Ауқаттанып алғасын, Алла тағалаға шүкірлік айтып,</w:t>
        <w:br/>
        <w:t>«Рахымыңды түсіре гөр!» деп мінәжат етті. «Жасаған Ием,</w:t>
        <w:br/>
        <w:t>уәзірлеріме, ғұламаларыма жасаған қиянат-күнәмді кешіре</w:t>
        <w:br/>
        <w:t>гөр» деп жаны шығардай жалбарынып, тәубесіне келді. Қаза</w:t>
        <w:br/>
        <w:t>кеткен намаздарымды өтеймін деп Алла алдындаантішіп, бата</w:t>
        <w:br/>
        <w:t>қайырды. Содан кейін өзіне сенімді бір қызметкерін шақырып</w:t>
        <w:br/>
        <w:t>алып баламен кездескен жерін түсіндіріп, сонда барып баланы</w:t>
        <w:br/>
        <w:t>ертіп кел деп жіберді. Қызметшісі балаға келіп:</w:t>
        <w:br/>
        <w:t>- Патша өзіңе де пайдасы бар бір іюілікті іспен сені шақы-</w:t>
        <w:br/>
        <w:t>рып жатыр. Саған қояр сауалдары бар. Содан кейін аман-сау</w:t>
        <w:br/>
        <w:t>үйіне келесін, - деді.</w:t>
        <w:br/>
        <w:t>- Сонда мені шақыратындай патшаның не шаруасы бар екен? -</w:t>
        <w:br/>
        <w:t>дедібала.</w:t>
        <w:br/>
        <w:t>- Менің патшамның сені шақыртқан шаруасы сауал мен жа-</w:t>
        <w:br/>
        <w:t>уап қана болу керек.</w:t>
        <w:br/>
        <w:t>- Олай болса, патшама мың дабіррақмет, мың дабір құлдық.</w:t>
        <w:br/>
        <w:t>Пәрменіне дайынмын, - деді бала.</w:t>
        <w:br/>
        <w:t>Сол жерден қызметшіге еріп, бала патшаның алдына келді.</w:t>
        <w:br/>
        <w:t>Аллаға мінәжат етіп, сәждеге басын қойды. Патшаға сәлем бер-</w:t>
        <w:br/>
        <w:t>геннен кейін игі тілектерін айтты. Патша да ілтипат көрсетіп</w:t>
        <w:br/>
        <w:t>балаға жайғасып отыр дегендей ишарат білдірді.</w:t>
        <w:br/>
        <w:t>Шаһризада әңгімесі осы тұсқа келгенде таң атты.</w:t>
        <w:br/>
        <w:t>ТОҒЫЗ ЖҮЗ ЖИЫРМА АЛТЫНШЫ ТҮН</w:t>
      </w:r>
    </w:p>
    <w:p>
      <w:r>
        <w:t>Алдияр патшам! Әлқисса, патшаның ишаратынан кейін бала</w:t>
        <w:br/>
        <w:t>жайғасып отырды. Сол жерде патша балаға:</w:t>
        <w:br/>
        <w:t>- Кеше сенімен сөйлескен адамды білесің бе? - деді.</w:t>
        <w:br/>
        <w:t>- Білем, - деді бала.</w:t>
        <w:br/>
        <w:t>- Ол пайдалы адам ба? - деді патша.</w:t>
        <w:br/>
        <w:t>- Айналып кетейін, тура айттың, - деді патша.</w:t>
        <w:br/>
        <w:t>Содан кейін патша өзінің тағының қасына орындық алдыр-</w:t>
        <w:br/>
        <w:t>ды. Соған баланы отырғызып, ішіп-жем алдырды. Содан кейін</w:t>
        <w:br/>
        <w:t>екеуінің арасында әңгіме басталып кетті. Патшаға бала қарап:</w:t>
        <w:br/>
        <w:t>- Сен енді кешегі бір сөзіңде үнді патшасының бетін қайта-</w:t>
        <w:br/>
        <w:t>рар амал бар дедің. Ол сонда қандай амал? Оның қастандығын</w:t>
        <w:br/>
        <w:t>қан-қақсатар нендей жөн-жоба бар? Соларынды айт. Мен сені</w:t>
        <w:br/>
        <w:t>өз патшалығымның уәзірі етіп сайлаймын. Бұдан былай сен не</w:t>
        <w:br/>
        <w:t>МЫҢ БІР ТҮН 91</w:t>
        <w:br/>
        <w:t>Барып тұрған сорлы күндері- бірін-бірі көрмей өткізген уақыт-</w:t>
        <w:br/>
        <w:t>тары. Сен болсаң таң ата бізді тастап кетіп, кеш бата бір-ақ ора-</w:t>
        <w:br/>
        <w:t>ласың. Осы уақыттағы біздің басымыздағы уайымды сенің ба-</w:t>
        <w:br/>
        <w:t>сыңа бермесін. Қазір бізге ең ауыр тиіп жүргені осы. Ертелі-</w:t>
        <w:br/>
        <w:t>кеш есімізден шықпайтын болдың, уайым-қайғымыздың бары</w:t>
        <w:br/>
        <w:t>осы, - деді.</w:t>
        <w:br/>
        <w:t>- Рас айтасыз. Сіздер дегенде менің де жаным бөлек. Кейде</w:t>
        <w:br/>
        <w:t>сіздерді өзімнен де жақсы көретін сияқтымын. Ықыласымның</w:t>
        <w:br/>
        <w:t>ауғаны сонша, сіздерді тастап кетудің өзі маған қиын. Бірақ ама-</w:t>
        <w:br/>
        <w:t>лым жоқ, қолымнан дәнеңе келмейді. Қанша дегенмен құс деген</w:t>
        <w:br/>
        <w:t>атымбар, ұшпасам күн көре алмаймын. Мәңгібақисіздермен оты-</w:t>
        <w:br/>
        <w:t>руға менде мүмкіншілік жоқ. Менің құс деген табиғатыма қайшы</w:t>
        <w:br/>
        <w:t>келетінтірлік. Құсатаулының бәрі өз мекенінетүнеп шығуғағана</w:t>
        <w:br/>
        <w:t>келеді ғой. Таң атысымен бәрі де ұшып кетеді. Өзінің қалаған</w:t>
        <w:br/>
        <w:t>жеріне барып ұшып жүреді. Өйтпеген құс - құс бола ма?!- деді.</w:t>
        <w:br/>
        <w:t>- Дұрыс айтасың, қанаты барлардың бәрі көп жағдайда да-</w:t>
        <w:br/>
        <w:t>мыл таппайды. Ол сол жүргенінің кезінде күнделікті несібе-</w:t>
        <w:br/>
        <w:t>сінің төрттен бірін таба алмайды. Оларға тамақ қиын. Дегенмен</w:t>
        <w:br/>
        <w:t>мақлұқататаулының арманы- тоқтық пен демалыс. Аллатаға-</w:t>
        <w:br/>
        <w:t>лам сені мен біздің арамызға достық-ынтымақ орнатты. Біздің</w:t>
        <w:br/>
        <w:t>қорқынышымыз дұшпандарымның бірінің қолына түсіп қалма</w:t>
        <w:br/>
        <w:t>дейміз. Сөйтіп өліп кетсең, сенің дидарыңды көруге зар болып</w:t>
        <w:br/>
        <w:t>қалғанымыз, - деді.</w:t>
        <w:br/>
        <w:t>- Менің ойымша, мына қанаттарыңның қауырсынын бір тал-</w:t>
        <w:br/>
        <w:t>дап жұлып тастаған дұрыс деймін. Сені ұшырып жүрген осы.</w:t>
        <w:br/>
        <w:t>Сосын біздің қасымызда бұташыдай дала кезіп шаршамай біз</w:t>
        <w:br/>
        <w:t>не ішіп, не жесек те бірге ішіп, бірге демалып отырасың. Бұл</w:t>
        <w:br/>
        <w:t>жердің өзі тамаша, жеміс-жидек те жеткілікті, орман-тоғай да</w:t>
        <w:br/>
        <w:t>баршылық. Сонымен осы бір құнарлы жерде бір-біріміздің қасы-</w:t>
        <w:br/>
        <w:t>мызда рахатқа батып тұра бермейміз бе?! - деді тасбақа.</w:t>
        <w:br/>
        <w:t>Тасбақаның бұл ақылы торғайға ұнады. Мұның дазар қағып</w:t>
        <w:br/>
        <w:t>ұша бергенше демалғысы келді. Қанаттарын бір талдап тасбақа</w:t>
        <w:br/>
        <w:t>айтқандай жұла бастады. Сонымен тегін тамақ, көңіл көтеріңкі,</w:t>
        <w:br/>
        <w:t>күнделікті қызыққа батып тұра берді. Бір күні анадай жерден</w:t>
        <w:br/>
        <w:t>егеуқұйрық өтіп бара жатты. Көзі торғайға түсті. Бақса, торғай</w:t>
      </w:r>
    </w:p>
    <w:p>
      <w:r>
        <w:t>қанат дегеннен жұрдай, ұшып кетер түрі жоқ. Мұндайды</w:t>
        <w:br/>
        <w:t>бұрын-сонды көрмеген тышқанның қуанышында шек болма-</w:t>
        <w:br/>
        <w:t>ды. «Мына торғай семіз екен, ұшатын қанат көрінбейді» деді</w:t>
        <w:br/>
        <w:t>ішінен. Жақындай беріп торғайды бас салды. Торғай араша</w:t>
        <w:br/>
        <w:t>тілей шырылдап қоя берді. Қол ұшын берер тасбақалар жоқ.</w:t>
        <w:br/>
        <w:t>МЫҢ БІР ТҮН 85</w:t>
        <w:br/>
        <w:t>қырыпал. Олардың өзінің айтқанынан шықпайтын сенімділері</w:t>
        <w:br/>
        <w:t>болсын, құпия сырыңды сыртқа айтпасын. Ондай қатулылар</w:t>
        <w:br/>
        <w:t>қасыңда тұрғанда сізге де қауіп жоқ. Алдыма келген адамның</w:t>
        <w:br/>
        <w:t>бірде-бірін маған жақындатпандар деп ескертіңіз. Ертең тағы</w:t>
        <w:br/>
        <w:t>да Дағанға апарып қояды. Таңдап алған құлдардың сіз дегенде</w:t>
        <w:br/>
        <w:t>жан беруге даяр адамдар болғаны абзал. Үстіңізге адамдарды</w:t>
        <w:br/>
        <w:t>біртіндеп жіберген болсын. Ол кіріп келгенде қолдарыңа алың-</w:t>
        <w:br/>
        <w:t>дар да көзін жойыңдар деңіз. Осылай құлдарымен келісіп алға-</w:t>
        <w:br/>
        <w:t>сын диванның есігін ашып тастаңыз. Есігіңіздің ашық тұрға-</w:t>
        <w:br/>
        <w:t>нын көрген жұрттың көңілі тыншиды. Содан өздері ештенеден</w:t>
        <w:br/>
        <w:t>қауіптенбей, алдыңызға келуге рұқсат сұрайды. Сонда біртін-</w:t>
        <w:br/>
        <w:t>деп қана кіруге рұқсат етіңіз. Сосын жаңағы айтқандары бар,</w:t>
        <w:br/>
        <w:t>күнәлі құлдармен өзіңіз ғана осының бәрін Шимастың көзін</w:t>
        <w:br/>
        <w:t>жоюдан бастау керек. Басқаларына қарағанда оның қолындағы</w:t>
        <w:br/>
        <w:t>билігі биік. Халық арасында да беделі зор ұлы уәзір. Бар бәлені</w:t>
        <w:br/>
        <w:t>бастап жүрген де сол. Соны алдымен құртып аласыз. Қалғанын</w:t>
        <w:br/>
        <w:t>біртіндеп жібере беріңіз. Алғашқы топта осы қауіпті-ау деген-</w:t>
        <w:br/>
        <w:t>дерін құртыңыз. Содан кейін өзі берген уәдесінен тайғандар бар</w:t>
        <w:br/>
        <w:t>ма, соларды жою керек. Қысқасы, өзіңіз қаймығатыннан түйірі</w:t>
        <w:br/>
        <w:t>қалмасын. Осыларды орындасаңыз оларда сізге қарсы қояр күті</w:t>
        <w:br/>
        <w:t>қалмайды. Бәрінің көзін жойып тынасыз. Содан кейін қалай</w:t>
        <w:br/>
        <w:t>билік жүргіземін десеңіз де ерік өзіңізде. Шаужайыңызға жа-</w:t>
        <w:br/>
        <w:t>бысып, үзеңгі қағысатын ешкім шықпайды. Есіңізде болсын,</w:t>
        <w:br/>
        <w:t>дәл осыдан артық айла жоқ,- деді әйел.</w:t>
        <w:br/>
        <w:t>- Осы айтқан айла-ақылыңнан да, берген бұйрығыңнан даар-</w:t>
        <w:br/>
        <w:t>тығы жоқ. Қазірден бастап бұлжытпай орындауға кірісем, - деді</w:t>
        <w:br/>
        <w:t>патша. Содан кейін орамал әкелуге бұйырды. Оны алғасын бас-</w:t>
        <w:br/>
        <w:t>ты мықтап таңды. Кеселді адамның кейпіне енді. Жалма-жан</w:t>
        <w:br/>
        <w:t>Шимасқа адам жіберді. Шимас кіріп келгенде оған бұрылып:</w:t>
        <w:br/>
        <w:t>- Уа, Шимас, сені сыйлап-құрметтеу ғана емес, жақсы</w:t>
        <w:br/>
        <w:t>көретінімді өзің білесің. Сенің ақыл-кеңесіңмен жүретінім де</w:t>
        <w:br/>
        <w:t>өзіңе аян. Басқаға қарағанда әке орнына әке, аға орнына аға,</w:t>
        <w:br/>
        <w:t>жөнің бөлек. Сен не айтасың соның бәрінің маған бұйрық екенін</w:t>
        <w:br/>
        <w:t>де білесің. Кеше халықтың алдына шығып арыздарын тыңда-</w:t>
        <w:br/>
        <w:t>дың,дау-далабасын шеш дедің. Одан артық жанашырақыл бола</w:t>
        <w:br/>
        <w:t>ма?! Соның бәрі адал жүрегіңнен шыққанын білем. Оған әлде-</w:t>
        <w:br/>
        <w:t>қашан көзім жеткен. Әттең, кеше шыға алмадым, көріп отыр-</w:t>
        <w:br/>
        <w:t>сың сырқаттанып қалдым. Түнімен жанымды қоярға жер тап-</w:t>
        <w:br/>
        <w:t>пайтшықтым. Халық мені шықпады деп ренжіп жатқаны құла-</w:t>
        <w:br/>
        <w:t>ғыма жетті. Арты ашуға айналып, мені өлтіреміз дегенге шық-</w:t>
        <w:br/>
        <w:t>ты дей ме, қалай?.. Бұлары жараспайтын қылық екен. Менің</w:t>
        <w:br/>
        <w:t>МЫҢ БІР ТҮН 97</w:t>
        <w:br/>
        <w:t>деген өте қаһарлы да, қайратты адам. Керек десе құрышынды</w:t>
        <w:br/>
        <w:t>қамырдай илейді. Ол менен осы шаһардың патшасына хатберіп</w:t>
        <w:br/>
        <w:t>жіберді, өзі менің қайтып оралар мезгілімді де кесіп: «Сен пәлен</w:t>
        <w:br/>
        <w:t>күніоралмасан, өз обалың өзіңе, басынды алам» деген-ді. Соны-</w:t>
      </w:r>
    </w:p>
    <w:p>
      <w:r>
        <w:t>мен,осы шаһарға келіп хатты қолынабердім. Патша оқып шық-</w:t>
        <w:br/>
        <w:t>қан соң, «Жауабына үші күннен кейін кел» деді. Өзімнің мо-</w:t>
        <w:br/>
        <w:t>мындығым, аңқаулығым болды ма, қарсы келмейін деп онысы-</w:t>
        <w:br/>
        <w:t>накөндім. Үш күн өтті. Сосын жауабыңды бердеп бардым. Бар-</w:t>
        <w:br/>
        <w:t>сам жауапқа басқа күні келерсің деп қарап отыр. Менің бұған</w:t>
        <w:br/>
        <w:t>артық шыдауғауақытым жоқ. Енді, міне, өзімнің алыс үндідегі</w:t>
        <w:br/>
        <w:t>әміршіме аттанып барам. Мұнда өзімнің басымнан кешкен-</w:t>
        <w:br/>
        <w:t>дерімді баяндаймын. «О, жамағат, менің өмірімнің екі ортадағы</w:t>
        <w:br/>
        <w:t>куәгері болындар деп айтып тұрмын» дейді. Шабарманның осы</w:t>
        <w:br/>
        <w:t>сөздері өзіңе жетсімен адам жібер де шақырып ал. Онымен өте</w:t>
        <w:br/>
        <w:t>сыпайы сөйлес. Сен өз ажалыңа асығып жүрген шабарман</w:t>
        <w:br/>
        <w:t>екенсің. Қол астымдағы халықтардың көзінше мені неге таба-</w:t>
        <w:br/>
        <w:t>лайсың? Мына қылығың үшін қазір басынды алуға болар еді.</w:t>
        <w:br/>
        <w:t>Бірақ бұрынғылар «Кешірімшіл болу - кішіпейілдіктің ұлы</w:t>
        <w:br/>
        <w:t>қасиеті» деген ғой. Есіңде болсын, жауаптың кешігіп тұрғаны</w:t>
        <w:br/>
        <w:t>біздердің осалдығымыздан емес, өз шаруамыздың көптігінен.</w:t>
        <w:br/>
        <w:t>«Сенің патшаңа жауап жазуға қол тимей жатыр» деп баста.</w:t>
        <w:br/>
        <w:t>Содан кейін хатты алып, екінші қайтара оқып шық. Оқып</w:t>
        <w:br/>
        <w:t>болғасын қарқылдай күл де, шабарманыңа «Мынадан басқа</w:t>
        <w:br/>
        <w:t>хатың бар ма деймін?» - деп тағы екі қайтара сұра. Сонда ол</w:t>
        <w:br/>
        <w:t>«Бұдан басқа хат жоқ дедім ғой сізге» дейді. Сол кезде барып</w:t>
        <w:br/>
        <w:t>«Шынымен сенің патшаң есуас екен, мына хаттың ішіндегі</w:t>
        <w:br/>
        <w:t>ауыр сөздерге қарағанда біздің ашуымызды келтіріп, жер қай-</w:t>
        <w:br/>
        <w:t>ыстырған ләшкермен аттанып, өзінің елін басып алуға шақы-</w:t>
        <w:br/>
        <w:t>рып отыр ғой. Бірақ бұл сапарда оны кінәламай-ақ қояйық.</w:t>
        <w:br/>
        <w:t>Мұндай сөздерді хатқа жазып отырған дені сау патшаның</w:t>
        <w:br/>
        <w:t>қылығы емес. Оның кемақалдығын кешірмесем менің кім бол-</w:t>
        <w:br/>
        <w:t>ғаным?.. Біз сияқты ұлы, іргелі елге алдымен ескертіп, мұндай</w:t>
        <w:br/>
        <w:t>сандырақты қайталаушы болма деу жарасады. Егер деажалына</w:t>
        <w:br/>
        <w:t>асығып, тағы да қайталайтын болса жазасын табады. Менің ой-</w:t>
        <w:br/>
        <w:t>ымша, сенің патшаң өлшеусіз есуас та ақымақ. Ештеңенің</w:t>
        <w:br/>
        <w:t>ақырын ойламайды екен. Тым болмаса кеңессұрайтын уәзіріде</w:t>
        <w:br/>
        <w:t>жоқ екен ғой сорлының. Өзінде ес болса, мынадай күлкі туғы"</w:t>
        <w:br/>
        <w:t>затын хат жіберуден бұрын уәзірлерімен ақылдасып алмай ма?</w:t>
        <w:br/>
        <w:t>Менің де жауабым осы. Оған өз басым жауап беріп, әуре болар</w:t>
        <w:br/>
        <w:t>94 2 СЫРДАРИЯ КІТАПХАНАСЫ</w:t>
        <w:br/>
        <w:t>шайнам нанғазар боламыз. Еркектердің бәрін өлтіріп, әйелдерді</w:t>
        <w:br/>
        <w:t>айдап кетеді. Бар сұмдық осында, - деді.</w:t>
        <w:br/>
        <w:t>Мынабалалардың сөзін естігендепатшаның денесітүршігіп сала</w:t>
        <w:br/>
        <w:t>берді. ішінен «Мынабалабарып тұрған ақылман екен. Бәрін көзбен</w:t>
        <w:br/>
        <w:t>көргендей айтып отыр. Үнді патшасынан келген хатты біліп отыр.</w:t>
        <w:br/>
        <w:t>Ол хат әлі менде, оның құпиясын менен басқа пенде білмейді. Мен</w:t>
        <w:br/>
        <w:t>бұл балаға айтқан жоқпын. Сонда бұл бала хат мазмұнын қайдан</w:t>
        <w:br/>
        <w:t>біледі? Осыдан бірдеңе шығады. Бір ақыл тапса, осы бала табады.</w:t>
        <w:br/>
        <w:t>Алла тағала осы баланы қорғаншы ете гөр» деп жалынып, өзімен</w:t>
        <w:br/>
        <w:t>сөйлесіп көрейін дегендей балалардың қасына келді.</w:t>
        <w:br/>
        <w:t>Патша бұларға жылы шырай танытып:</w:t>
        <w:br/>
        <w:t>- Айналайын, балалар, жаңа біздің патша жайлы: ол өзінің</w:t>
        <w:br/>
        <w:t>уәзірін, ғұламаларын, игі жақсыларын өлтіріп, сұмдық сойқан</w:t>
        <w:br/>
        <w:t>жасады дедіндер ме? Шынында да патша өз басына өзі зұлым-</w:t>
        <w:br/>
        <w:t>дық жасады. Қоластындағы халқын жазықсыз жәбірледі. Сенің</w:t>
        <w:br/>
        <w:t>айтқандарыңның бәрі ақиқат. Ендеше біздің патшамыздың бұл</w:t>
        <w:br/>
        <w:t>қиын халден құтылар айласы бар ма? Өзі жасаған осы апаттан</w:t>
        <w:br/>
        <w:t>аман сақтап қаларлық не амал іздестіріп жатыр екен? - деді</w:t>
        <w:br/>
        <w:t>патша.</w:t>
      </w:r>
    </w:p>
    <w:p>
      <w:r>
        <w:t>- Оның бір-ақ жолы бар. Патша амалын тапқысы келсе, мені</w:t>
        <w:br/>
        <w:t>шақыру керек. Бұл бәледен өзін де, халқын да құтқару үшін</w:t>
        <w:br/>
        <w:t>менімен ақылдасу қажет. Алланың әмірімен бар жөн-жосығын</w:t>
        <w:br/>
        <w:t>өзім ғана айтам, - деді бала.</w:t>
        <w:br/>
        <w:t>- Сені шақыртып алсын дегенді патшаға кім хабарлар екен?</w:t>
        <w:br/>
        <w:t>- деді патша.</w:t>
        <w:br/>
        <w:t>- Менің естуімше, патша тәжірибелі ақыл иесін іздестіріп</w:t>
        <w:br/>
        <w:t>жатқан көрінеді. Егер маған адам жіберсе барам. Ақылымды</w:t>
        <w:br/>
        <w:t>айтам. Солақылымды алса, бұл апаттан аман қалады. Бұл шаруа-</w:t>
        <w:br/>
        <w:t>ны Әйелінің қызығынан қол үзбей кешіктіре берсе, қалай амал</w:t>
        <w:br/>
        <w:t>қылар жолын өзім барып айтам. Өз еркіммен-ақ барам. Ол мені</w:t>
        <w:br/>
        <w:t>бұрынғы уәзірлерінше өлтіруге пәрмен береді. Сонда білгенім-</w:t>
        <w:br/>
        <w:t>нің өзі менің ажалыма себеп болып шығады. Сосын жұрттың</w:t>
        <w:br/>
        <w:t>бәрі мені ақымақ, сұмпайы деп ұнатпайды, - деді бала.</w:t>
        <w:br/>
        <w:t>Патша баланың сөзінен кейін мұның даналығына әбден көзі</w:t>
        <w:br/>
        <w:t>жетті. Өзінің де, паттпалығының да аман қалуына бір адамның</w:t>
        <w:br/>
        <w:t>шамасы келсе, осы баланың шамасы келеді, - деп ойлады. Ба-</w:t>
        <w:br/>
        <w:t>ланы тағы да сөзге тартып:</w:t>
        <w:br/>
        <w:t>- Өзің қайдансың, үйің қай жерде? - деді.</w:t>
        <w:br/>
        <w:t>- Осыдуал біздің үйге апарады, - деді бала. Патша осы жерді</w:t>
        <w:br/>
        <w:t>есіне сақтады. Содан кейін балалармен қоштасып, сарайына</w:t>
        <w:br/>
        <w:t>көңілді оралды. Үйінде жайғасып отырып патшалық киімдерін</w:t>
        <w:br/>
        <w:t>МЫҢ БІР ТҮН 87</w:t>
        <w:br/>
        <w:t>ал қоймақпын. Қазірден бастап пәрменіме бас иіп, айтар құпиям-</w:t>
        <w:br/>
        <w:t>ды бір пендеге сездірмей, көз қарашығындай сақтауға бармы-</w:t>
        <w:br/>
        <w:t>сындар? Осыған ден қойып айтқан пәрменді қас қақпай орын-</w:t>
        <w:br/>
        <w:t>дайтын болсаңдар менің тарапымнан не талап етсеңдер де ала-</w:t>
        <w:br/>
        <w:t>сыңдар. Оған күмәндарың болмасын, - деді.</w:t>
        <w:br/>
        <w:t>Сол жергеон адам бір дауыспен «Сіз не пәрмен берсеңіз, мәрте-</w:t>
        <w:br/>
        <w:t>белі патшамыз, біздер қас қаққанша орындаймыз, нұсқаған жо-</w:t>
        <w:br/>
        <w:t>лыңыздан қия баспаймыз, бұйрық сізден, орындау бізден!» десті.</w:t>
        <w:br/>
        <w:t>- Алла тағалам жар болсын! Ал енді сендерді тыңдап алып,</w:t>
        <w:br/>
        <w:t>зор құрмет көрсетіп отырғанымның себебін айтайын. Менің</w:t>
        <w:br/>
        <w:t>әкем марқұмның қол астындағы халқына қандай игілік жаса-</w:t>
        <w:br/>
        <w:t>ғанын білесіңдер. Өзі көз жұмарында бәрінен «Балама бас</w:t>
        <w:br/>
        <w:t>иіңдер» дей айтқаны да естеріңде. Сонда айтқан пәтуамызды</w:t>
        <w:br/>
        <w:t>бұзбаймыз, сіздің дегеніңізбен жүреміз дегендерін де талай ес-</w:t>
        <w:br/>
        <w:t>тідіңдер. Сол уәдені берген жұрттың кешегі қылығын көрдің-</w:t>
        <w:br/>
        <w:t>дер. Бәрі жиналып мені өлтіруге келіпті. Енді олармен бір ша-</w:t>
        <w:br/>
        <w:t>руаны бастауға тура келіп тұр. Кешегі қалыптарын байқадым,</w:t>
        <w:br/>
        <w:t>бұл беттерімен жаза бермей тынатын түрлері жоқ. Бұл кесел-</w:t>
        <w:br/>
        <w:t>кесапаттың орнын тоқтату аяусыз жаза. Осы мақсатта сендерге</w:t>
        <w:br/>
        <w:t>мынадай пәрмен беруге мәжбүрмін. Олардың үнін шығармай,</w:t>
        <w:br/>
        <w:t>құпия түрде көзін жою. Бүкіл патшалыққа тыныштық орна-</w:t>
        <w:br/>
        <w:t>тып,аман сақтаудыңендігіжолы әртараптағы ел басқарып отыр-</w:t>
        <w:br/>
        <w:t>ған әкімдерін, беделді ақсүйектерін, игі жақсы ақсақалдарын</w:t>
        <w:br/>
        <w:t>шетінен құрту. Олардан құтылудың тәсілі мынау: ертең осын-</w:t>
        <w:br/>
        <w:t>да мына жаққа келіп отырамын. Оларды бір-бірлеп қабылдай-</w:t>
        <w:br/>
        <w:t>мын. Кіретін есігін, шығатын есігін көрсетем. Ал, сендер бәрің</w:t>
        <w:br/>
        <w:t>менің жанымда қас-қабағымды бағын тұрасыңдар. Кім кіріп</w:t>
        <w:br/>
        <w:t>келсе де белгі берем сол заматында, тап беріп ана бөлмеге апа-</w:t>
        <w:br/>
        <w:t>рып өлтіресіңдер де денесін жасырып қоя бересіңдер, - деді.</w:t>
      </w:r>
    </w:p>
    <w:p>
      <w:r>
        <w:t>- Құп,тақсыр,айтқаныңызекіболмайды. Пәрменге бас идік,</w:t>
        <w:br/>
        <w:t>- деді жендет құлдар. Содан кейін патша оларға сый-құрмет</w:t>
        <w:br/>
        <w:t>көрсетіп жіберді. Өзі беймарал ұйықтап шықты. Таң атсымен</w:t>
        <w:br/>
        <w:t>жендет құлдарын шақырып алып, тақты айтқан орнына қой-</w:t>
        <w:br/>
        <w:t>ғызды. Патшалық киімдерін киіп, қолына қазылық кітабын</w:t>
        <w:br/>
        <w:t>алып, диван есігін ашуға пәрмен етті. Есік ашылды, әлгі он</w:t>
        <w:br/>
        <w:t>жендетті патша алдына таман тұрғызды. Сол кезде: «Кімде-кім-</w:t>
        <w:br/>
        <w:t>нің дау-тшары болса патшаның алдына барсын» деп жария сал-</w:t>
        <w:br/>
        <w:t>ды.</w:t>
        <w:br/>
        <w:t>Диван алдында уәзірлер, тағы басқалар жиналып бәрі де өз</w:t>
        <w:br/>
        <w:t>дәрежесіне сай қаз-қатар тұрды. Жиналғандарға патша біртін-</w:t>
        <w:br/>
        <w:t>деп кірсін деген ыңғай білдірді. Алдымен Шимас уәзір келді.</w:t>
        <w:br/>
        <w:t>96 2 СЫРДАРИЯ КІТАПХАНАСЫ</w:t>
        <w:br/>
        <w:t>ақыл айтып, қандай кеңес берсең, сонымен жүрем. Менен ала-</w:t>
        <w:br/>
        <w:t>тын сый-тартуың дайын. Сенен аяр дүнием жоқ, - деді патша.</w:t>
        <w:br/>
        <w:t>- Сый-тартуың өзіңде, патша, ақыл-кеңес деген әйелдерің”</w:t>
        <w:br/>
        <w:t>де. Солардың ақылымен менің әкем Шимастан бастап барлық</w:t>
        <w:br/>
        <w:t>уәзірлеріңді қырып салған жоқсың ба? - деді бала.</w:t>
        <w:br/>
        <w:t>Баланың мына сөзін естігенде патша қысылып қалды. Ауыр</w:t>
        <w:br/>
        <w:t>күрсініп отырып:</w:t>
        <w:br/>
        <w:t>- Айналып кетейін, айтуыңа қарағанда Шимас сенің әкең бе</w:t>
        <w:br/>
        <w:t>еді? - деді.</w:t>
        <w:br/>
        <w:t>- Шимас менің туған әкем. Мен соның белінен пайда болған</w:t>
        <w:br/>
        <w:t>баласымын, - деді. Патша мұңайып, басын төмен салып, көзіне</w:t>
        <w:br/>
        <w:t>жас алды. Алладан кешірім, мейірім тілеп отырып:</w:t>
        <w:br/>
        <w:t>- Бала, сенен жасыратыны жоқ, ақымақтық менен кетті, ке-</w:t>
        <w:br/>
        <w:t>сапат қатындардан болды. Әйел дегеннің мекерлігінде шек бол-</w:t>
        <w:br/>
        <w:t>ған ба? Көз алдыңда отырып кешірім сұраймын. Міне, әкеңнің</w:t>
        <w:br/>
        <w:t>орнын өзің басасың, дәрежеңді адал да, биік еткелі отырмын.</w:t>
        <w:br/>
        <w:t>Мынакеле жатқан нәубеттен басаман, бауырбүтін қалсақ, өзіңе</w:t>
        <w:br/>
        <w:t>алтын жаға кигізіп, жараулы атқа мінгізем. Енді өзің айтқан</w:t>
        <w:br/>
        <w:t>әйелдер жағынакелсек, олардан кек қайтаруды тауып қойдым.</w:t>
        <w:br/>
        <w:t>Алла тағала әмір еткен күні жазаларын алады. Ал енді көңілім</w:t>
        <w:br/>
        <w:t>орнына түсу үшін былайғы жөн-жобаңды айт, - деді.</w:t>
        <w:br/>
        <w:t>- Алдымен сөзімді бөліп, қиғаш-қыңыр тартпауға уәдеңді</w:t>
        <w:br/>
        <w:t>бер. Жаныңаауыртисе дешыдайтыныңды мойында. Сондағана</w:t>
        <w:br/>
        <w:t>мен қорықпай еркін сөйлеймін, - деді бала.</w:t>
        <w:br/>
        <w:t>- Оллаһи, Алланың атымен ант етем! Екеуміздің арамыздағы</w:t>
        <w:br/>
        <w:t>мызғымас пәтуа осы. Сен не айтсаң да бас тартпаймын. Сен ме-</w:t>
        <w:br/>
        <w:t>нің бірінші кеңесшімсің. Сен не бұйырсаң соны істеймін. Оған</w:t>
        <w:br/>
        <w:t>куә мейірімді Алла тағала, - деп патша бетін сипады.</w:t>
        <w:br/>
        <w:t>Содан кейін баланың көңілі жай тапты. Әңгіме арнасы кеңге</w:t>
        <w:br/>
        <w:t>салынды, бала бастап кетті.</w:t>
        <w:br/>
        <w:t>- Аленді, патша, менің жөн-жобама құлақ ас. Шабарман жа-</w:t>
        <w:br/>
        <w:t>уап беруге айтқан уағдалы күніне дейін шыда. Ол алдыңа келіп</w:t>
        <w:br/>
        <w:t>жауабыңды талап еткенде, оған жауапты кейін берем де. Сол</w:t>
        <w:br/>
        <w:t>кезде шабарман «Патшам маған да кесімді мерзім берді» деп</w:t>
        <w:br/>
        <w:t>өзіңе бастайды. Онысына көнсе сол баяғы жауапты кейін берем</w:t>
      </w:r>
    </w:p>
    <w:p>
      <w:r>
        <w:t>дегеннен танба. Бірақ қай күні жауап беретініңді айтпа. Ша-</w:t>
        <w:br/>
        <w:t>барман сенен ашуына сыймай далаға шығады. Содан шаһардың</w:t>
        <w:br/>
        <w:t>орталық базарына барып, жұрттың көзінше ашық айта бастай-</w:t>
        <w:br/>
        <w:t>ды. Ондағы айтары мынау: «Уа, шаһар тұрғындары, мен алыс-</w:t>
        <w:br/>
        <w:t>тан үнді патшасынан келген шабарманмын. Біздің патшамыз</w:t>
        <w:br/>
        <w:t>98 СЫРДАРИЯ КІТАПХАНАСЫ</w:t>
        <w:br/>
        <w:t>ретім де жоқ. Медреседегі балалардың біріне жаздырып жібере</w:t>
        <w:br/>
        <w:t>салармын» де. Содан кейін адам жіберіп, мені шақыртып ал.</w:t>
        <w:br/>
        <w:t>Мен келгесін хатты маған оқыт та, осыған жауап жаз десеңіз</w:t>
        <w:br/>
        <w:t>болды, - деді бала.</w:t>
        <w:br/>
        <w:t>Патшаның көңілі жадырап сала берді. Баланың айтқандарын</w:t>
        <w:br/>
        <w:t>мақұл көрді. Бұл тәсіл оған ұнады, сөйтіп тарту-таралғы сый-</w:t>
        <w:br/>
        <w:t>лап, балаға әкесінің уәзірлік дәрежесін берді. Содан кейін бала-</w:t>
        <w:br/>
        <w:t>ны үйіне жіберді. Паттпаның көңілі орнына түсіп, бойы бекіді.</w:t>
        <w:br/>
        <w:t>Өзі берген уәде бойынша үші күн өткесін шабарман келіп, пат-</w:t>
        <w:br/>
        <w:t>шадан жауап талап етті. Патша жауапты кейінге қалдырды.</w:t>
        <w:br/>
        <w:t>Шабарман шыға бере бала айтқандай ашуға булығып, бірдеңе</w:t>
        <w:br/>
        <w:t>деп бара жатты. Сол бетімен шаһардың орталық базарына ба-</w:t>
        <w:br/>
        <w:t>рып, қалың жұрттың көзінше:</w:t>
        <w:br/>
        <w:t>- Уа, жамағат! Мен алыс үнді патшасынан сендердің патша-</w:t>
        <w:br/>
        <w:t>ларыңа хат алып келген елшімін, ол маған әлі күнге дейін жау-</w:t>
        <w:br/>
        <w:t>абын бермей отыр. Менің патшамның «Жауабын алып кел!» де-</w:t>
        <w:br/>
        <w:t>ген мерзімі өтті. Енді сендердің патшаларыңның ақталар жолы</w:t>
        <w:br/>
        <w:t>қалған жоқ, осыған бәрің де куә болыңдар, - деді.</w:t>
        <w:br/>
        <w:t>Паташаға бұл сөздер жетсімен, шабарман адам жіберіп ша-</w:t>
        <w:br/>
        <w:t>қыртып алды.</w:t>
        <w:br/>
        <w:t>- Сен өзіажалыңа асығып жүрген шабарман екенсің. Сен пат-</w:t>
        <w:br/>
        <w:t>шадан патшаға хат әкеліп отырсың, олардың арасында өздері</w:t>
        <w:br/>
        <w:t>ғана білетін құпия барын неге естен шығарасың? Не бетіңмен</w:t>
        <w:br/>
        <w:t>халықтың алдына шығып, неге патшалардың құпиясын жария</w:t>
        <w:br/>
        <w:t>етесің? Осы үшін сен жазалысың, сен көтеретін жаза, ана</w:t>
        <w:br/>
        <w:t>ақымақ патшаңа жауабын апар. Сол үшін ғана жаның сауға.</w:t>
        <w:br/>
        <w:t>Оған мен жауап жазып әуре болатын хат емес екен. Жауабын</w:t>
        <w:br/>
        <w:t>біздің медреседегі кез келген бала жазады, - деді. Сөйтіп, баяғы</w:t>
        <w:br/>
        <w:t>балаға адам жіберді. Бала келді. Ішке енсімен (шабарман да</w:t>
        <w:br/>
        <w:t>осында тұрған) Аллаға сыйынып, басын сәждеге қойды да, пат-</w:t>
        <w:br/>
        <w:t>шаға ұзақ ғұмыр, мәңгі бақыт тіледі. Сол кезде патша: «Мына</w:t>
        <w:br/>
        <w:t>хатты оқы да жауабын жаза сал» деп, хатты баланың алдына</w:t>
        <w:br/>
        <w:t>лақтырасалды.</w:t>
        <w:br/>
        <w:t>Балахаттыалыпоқыды да,сәлжымиыпотырып күліп жіберді.</w:t>
        <w:br/>
        <w:t>- Осы хат үшін адам жібертіп шақырттың ба мені?</w:t>
        <w:br/>
        <w:t>- Әлбетте, - деді патша. Бала тағзым етіп басын иді. Содан</w:t>
        <w:br/>
        <w:t>кейін сия-сауыт, қалам-қағаз алып жаза бастады.</w:t>
        <w:br/>
        <w:t>Шаһризада әңгімесі осы тұсқа келгенде таң атты.</w:t>
        <w:br/>
        <w:t>МЫҢ БІР ТҮН 98</w:t>
        <w:br/>
        <w:t>дер» деп жалынар едім. Аяқтарыңа бас ұрар едім, - деді. Осындай</w:t>
      </w:r>
    </w:p>
    <w:p>
      <w:r>
        <w:t>ой мұхитына барып кешіке дейін отырды. Күні бойы нәр татқан</w:t>
        <w:br/>
        <w:t>жоқ. Күн батып, қараңғы түскен соң патшалық киімдерін тастап</w:t>
        <w:br/>
        <w:t>жұпыны киінді де шаһар кезіп кетті. Мұндай ойы біреу-міреуден</w:t>
        <w:br/>
        <w:t>мына халіне медет болар бірдеңе ете ме деген еді. Сөйтіп, бір ма-</w:t>
        <w:br/>
        <w:t>халлаға келгендедуанатүбінде отырған екі балаға көзі түсті..Жас-</w:t>
        <w:br/>
        <w:t>тары шамалас екен. Екеуі де он екінің о жақ, бұ жағында. Бақса</w:t>
        <w:br/>
        <w:t>өзара күбірлесіп әңгімелесін отыр. Не айтып отырғандарын тың-</w:t>
        <w:br/>
        <w:t>дайын деп патша жақын келді. Балалардың бірі екіншісіне:</w:t>
        <w:br/>
        <w:t>- Кеше кешке, әкем дымқыл жауын болмағасын егіндері</w:t>
        <w:br/>
        <w:t>қурап кеткенін, осының бәрі өзіміздің шаһарда бір қырсыққа</w:t>
        <w:br/>
        <w:t>байланысты дейді. Соғыс, жұтболады дегенді айтып отыр,- деді.</w:t>
        <w:br/>
        <w:t>- Сен ол қырсықтың себебін білесің бе? - деді екіншісі.</w:t>
        <w:br/>
        <w:t>- Оны қайдан білейін?..- деді.- Хабардар болсаң өзің айт, -</w:t>
        <w:br/>
        <w:t>деді.</w:t>
        <w:br/>
        <w:t>- Білгенде қандай, айтайын. Менің әкеме өзінің бір досы ай-</w:t>
        <w:br/>
        <w:t>тыпты. Біздің патшамыз өзінің уәзірлерін, ғұламаларын, сар-</w:t>
        <w:br/>
        <w:t>дарларын көзінен тізіп өлтіріп жіберіпті. Олардың ажалы кінә</w:t>
        <w:br/>
        <w:t>жасағандарынан емес екен. Әйелдерін жақсы көретін патша</w:t>
        <w:br/>
        <w:t>солардың айтқанымен істепті. Уәзірлері «Төсек қызығынан</w:t>
        <w:br/>
        <w:t>бойыңды аулақ сал, ел қамын ойла» десе керек. Оған патша</w:t>
        <w:br/>
        <w:t>құлақ аспайды. Қатындарына бағынышты патша уәзірлерін</w:t>
        <w:br/>
        <w:t>қырып салған. Оның ішінде осы патшаның әкесіне де бас уәзір</w:t>
        <w:br/>
        <w:t>болған, кезінде ұлы уәзір атанған менің туған әкем Шимас та</w:t>
        <w:br/>
        <w:t>кетті. Ұзамай көрерсің, жазықсыз өлген жан кімді жіберсін?!</w:t>
        <w:br/>
        <w:t>Аллатағалам бұл патшаға зауалын түсіреді. Мұндай қиянаттың</w:t>
        <w:br/>
        <w:t>жазасын осы дүниеден тартпай ол кетпейді, - деді.</w:t>
        <w:br/>
        <w:t>- Дәл қазір Алланың қолынан не келе қояр екен? Өлетін-</w:t>
        <w:br/>
        <w:t>дердің бәрі өліп кеткен жоқ па? - деді.</w:t>
        <w:br/>
        <w:t>- Есіңде болсын, алыстағы үнді патшасы, біздің патшаға қыр</w:t>
        <w:br/>
        <w:t>көрсетіп хат жазыпты. Өзін әбден балағаттай, маған теңіз орта-</w:t>
        <w:br/>
        <w:t>сына салтанатты сарай сал, ол қолыңнан келмесе он екі лек</w:t>
        <w:br/>
        <w:t>ләшкер жіберем. Олардың бас сардары уәзір Бади болады. Пат-</w:t>
        <w:br/>
        <w:t>шалықты басып алады, адамдарыңды қырып, әйелдерің тұт-</w:t>
        <w:br/>
        <w:t>қынға өтеді депті. Хат әкелген үнді елшісінен жауап беруге</w:t>
        <w:br/>
        <w:t>біздің патша үші күн рұқсат алыпты. Енді үндінің патшасы бая-</w:t>
        <w:br/>
        <w:t>ғыдан белгілі озбыр-азұлым адам. Оның үстіне қайрзт-қуаты да</w:t>
        <w:br/>
        <w:t>мол. Ләшкер дегенінде қисап жоқ. Халқы да құмырсқадай құ-</w:t>
        <w:br/>
        <w:t>жынаған. Енді патша одан қорғанудың бір амалынтаппаса басы</w:t>
        <w:br/>
        <w:t>кетуі мүмкін. Ол өлгесін үнді патшасы бізді талап алады, бір</w:t>
        <w:br/>
        <w:t>МЫҢ БІР ТҮН 105</w:t>
        <w:br/>
        <w:t>шаруаң өзінің жөн-жосығымен біте береді. Айтылған сөзді еле-</w:t>
        <w:br/>
        <w:t>месең, кейін өкінесің. Өтіп кеткеннен кейін өкініштен пайда</w:t>
        <w:br/>
        <w:t>жоқ екенін өзің де білесің.</w:t>
        <w:br/>
        <w:t>- Әйелге деген бұған дейінгі әдетімді тастадым, - деді патша.</w:t>
        <w:br/>
        <w:t>Шаһризада әңгімесі осы тұсқа келгенде таң атты.</w:t>
        <w:br/>
        <w:t>ТОҒЫЗ ЖҮЗ ЖИЫРМА ТОҒЫЗЫНШЫ ТҮН</w:t>
        <w:br/>
        <w:t>Алдияр патшам! Әлқисса, сол жерде патша:</w:t>
        <w:br/>
        <w:t>Патша «Аһ» ұрып, басын қайта-қайта шайқап отырып:</w:t>
        <w:br/>
        <w:t>- О, сұмдық-ай, қандай уәзірден айырылып қалдым?! Оның</w:t>
      </w:r>
    </w:p>
    <w:p>
      <w:r>
        <w:t>ақыл-кеңесі дегені бәрі қолмен қойғандай, көрегендігінде шек</w:t>
        <w:br/>
        <w:t>болсайшы, жарықтықтың. Сондай-сондай небір ақыл-иесі жақ-</w:t>
        <w:br/>
        <w:t>сы-жайсаң уәзірлерімнен, жүгі игі жақсылардан қол үзіп мас-</w:t>
        <w:br/>
        <w:t>қара болдым ғой. Олар бүкіл патшалардың ақыл қаймағы еді</w:t>
        <w:br/>
        <w:t>ғой, - деді.</w:t>
        <w:br/>
        <w:t>- Әйелге деген бүған дейінгі әдетімді тастадым. Керек десең,</w:t>
        <w:br/>
        <w:t>мүлдем жуымаймын. Ал енді сенің әкең Шимастың ажалы сол</w:t>
        <w:br/>
        <w:t>әйел қастандығынан болды. О баста ондай ой басыма келіп</w:t>
        <w:br/>
        <w:t>көрген емес. Со жолы неге мені қара басқанын осы күнге дейін</w:t>
        <w:br/>
        <w:t>түсінбеймін. Қалай көне кеткенімді түсінсембұйырмасын. Енді</w:t>
        <w:br/>
        <w:t>осындай кешірілмес күнәға душареткен әйелдерге қандай-жаза</w:t>
        <w:br/>
        <w:t>қолдануым керек? Осыған ақыл бер, - деді.</w:t>
        <w:br/>
        <w:t>- Есіңізде болсын, падиша, барлық күнә әйелдерде дей беру</w:t>
        <w:br/>
        <w:t>де әділет емес. Өйткені әйел деген дүкенде тұрған қымбатты</w:t>
        <w:br/>
        <w:t>мүлік сияқты, оған көзі түскеннің бәрі назар аударады. Көңілі</w:t>
        <w:br/>
        <w:t>ауғанға сатылады. Алмайтынды ешкім зорламайды, сатылмай-</w:t>
        <w:br/>
        <w:t>ды.Әңгіме оның пайда-зиянын ойламай алған адамда. Мен сізді</w:t>
        <w:br/>
        <w:t>сақтандырып жатырмын. Кезінде менін әкем де сізге осыны</w:t>
        <w:br/>
        <w:t>айтқан. Бірақ оның айтқанына құлақ асқан жоқсыз.</w:t>
        <w:br/>
        <w:t>- Менөз кінәмді мойындап отырмын. Ақталуға дәлелім жоқ,</w:t>
        <w:br/>
        <w:t>қалған тағдырым Алла тағаланың қолында, Алла не бұйырса</w:t>
        <w:br/>
        <w:t>соны көрем де, - деді патша опық жеп.</w:t>
        <w:br/>
        <w:t>- Есіңізде болсын, падиша, Алла тағала бізді еркіндікке жа-</w:t>
        <w:br/>
        <w:t>ратты. Фәниде не жасасаң да өз ықтиярың деді. Сондықтан біз</w:t>
        <w:br/>
        <w:t>неқаласақ соны істейміз, қаламасақ бойымызды аулақ саламыз.</w:t>
        <w:br/>
        <w:t>Аллатағала біздерге о бастан жамандыққа жуыма, күнәғаұшы-</w:t>
        <w:br/>
        <w:t>рама деген жоқ па?! Біздің қай тірлігіміз оң, қай тірлігіміз теріс</w:t>
        <w:br/>
        <w:t>екенін өзіміз білуіміз керек. Өйткені, Алланың әмірі - тек</w:t>
        <w:br/>
        <w:t>МЫҢ БІР ТҮН 101</w:t>
        <w:br/>
        <w:t>уәзірлерімен игі жақсыларынабұрылып болған жайды баяндай</w:t>
        <w:br/>
        <w:t>келген хатты оқып берді. Хаттағы сөздер бұлардың да үрейін</w:t>
        <w:br/>
        <w:t>алды. Сырттай сабыр тұтқан болысып патшаның көңілімен</w:t>
        <w:br/>
        <w:t>жүректері аттай тулап зорға отыр.</w:t>
        <w:br/>
        <w:t>Содан кейін ұлы уәзір сөз бастап:</w:t>
        <w:br/>
        <w:t>- Есінде болсын, патша, осында отырған заң уәзірлері мен</w:t>
        <w:br/>
        <w:t>менің жақындарымның айтқандарынан тырнақтай пайда жоқ.</w:t>
        <w:br/>
        <w:t>Менің ойымша, өз ашуыңыздан Вирдиханға кешірім сұрап хат</w:t>
        <w:br/>
        <w:t>жазыңыз.Ондабылай деңіз: «Мен өзіңізді де жақсы көрем. Әкең-</w:t>
        <w:br/>
        <w:t>мен де сыйлас пейілде болғанбыз. Саған хат жазып шабарман</w:t>
        <w:br/>
        <w:t>жіберген себебім, сенің қандай ойларың бар екен? Ерлік-елдігінң</w:t>
        <w:br/>
        <w:t>қандай екен. Білім парасатыңды байқау, қандай құпия сауалда-</w:t>
        <w:br/>
        <w:t>ры бар екен, әкең көз жұмғалы қалай кемелденген екенсің, қыс-</w:t>
        <w:br/>
        <w:t>қасы, өз басының айбын-арынын сынау еді. Сенің патшалығың-</w:t>
        <w:br/>
        <w:t>ның өркендей өсе беруін елің әр заман абай болуын, шаһарлары-</w:t>
        <w:br/>
        <w:t>ның іргесі беки беруін, билік әмірінің арта беруін, қол астын-</w:t>
        <w:br/>
        <w:t>дағы халқыңның бірлік-берекесін, ынтымақ ықыласы күннен-</w:t>
        <w:br/>
        <w:t>күнге күшейіп, игілікті ғұмыр кешуін Алла тағаладан жатпай-</w:t>
        <w:br/>
        <w:t>тұрмай тілейміз, - деп жазу керек деді де, Баян уәзір сөзін аяқта-</w:t>
        <w:br/>
        <w:t>ды.Хатосылай жазылып, басқа шабарман жіберілді.</w:t>
        <w:br/>
        <w:t>Содан кейін патша мәжілісте отырғандарға:</w:t>
        <w:br/>
        <w:t>- Оллаһи деп айтайын, мынау шынында да ғаламат екен!</w:t>
      </w:r>
    </w:p>
    <w:p>
      <w:r>
        <w:t>Өзінің уәзірлерін, жақсы-жайсандарын, ақылман, дуалы ауыз-</w:t>
        <w:br/>
        <w:t>дарын, ләшкербасыларын қырып салғаннан кейін патшалығы</w:t>
        <w:br/>
        <w:t>шайқалмай, халық ынтымағы бұзылмай бар күш-қуатты өз</w:t>
        <w:br/>
        <w:t>қолына сақтап, кез келген жорыққа дайын отыру деген ғала-</w:t>
        <w:br/>
        <w:t>маттың ғаламаты емес пе?! Сонда әлі мұрты шабылмағандай боп</w:t>
        <w:br/>
        <w:t>отыр-ау. Тағы бірғаламаты медреседегі балаларына дейін патша-</w:t>
        <w:br/>
        <w:t>сының атынан мынадай хат жазады, сұмдық деген осы. Ал, мен</w:t>
        <w:br/>
        <w:t>өзімнің қомағай жаман әдетіме басып бүкіл патшалықты, бүкіл</w:t>
        <w:br/>
        <w:t>халықты апатқа ұшырата жаздадым. Ақымақ уәзірімнің кеңесі</w:t>
        <w:br/>
        <w:t>болмағанда бұл өртті сөндіруге кімнің шамасы келер еді? - деді.</w:t>
        <w:br/>
        <w:t>Содан кейін патша мол тарту-таралғы, қызметші малайлар-</w:t>
        <w:br/>
        <w:t>ды дайындап тағы да мынадай хат жазды. «Мейірім-шапағаты</w:t>
        <w:br/>
        <w:t>мол Алланың атымен! Ал енді аса даңқты Вирдихан патша,</w:t>
        <w:br/>
        <w:t>даңқы әйгілі менің Жилиадтағы ағамның баласы( Алла тағалам</w:t>
        <w:br/>
        <w:t>жайын жаннаттан етіп, өзіңізге Аллам ұзақ ғұмырберсін) біздің</w:t>
        <w:br/>
        <w:t>жіберген хатымыздың жауабы келді. Бәріміз оқып шығып, мән-</w:t>
        <w:br/>
        <w:t>мазмұнына терең түсіндік. Мұндай өз патшалығы жайлы айт-</w:t>
        <w:br/>
        <w:t>қандарыңа да қуанып сіздерге Алла тағаладан береке-бірлік,</w:t>
        <w:br/>
        <w:t>116 СЫРДАРИЯ КІТАПХАНАСЫ</w:t>
        <w:br/>
        <w:t>Әбу-Сир кеме сардарының сақалын қырып жатып өздерінде</w:t>
        <w:br/>
        <w:t>ауқат жағынан тапшылығын айтты. «Сендер қам жемеңдер!</w:t>
        <w:br/>
        <w:t>Жолдасыңды күнде кешке ертіп келіп менімен бірге тамақта-</w:t>
        <w:br/>
        <w:t>ныңдар, қашан межелі жерге жеткенше кешкі астарың менің</w:t>
        <w:br/>
        <w:t>мойнымда болсын» деді.</w:t>
        <w:br/>
        <w:t>Әбу-Сир бояушыға келсе бұл әлі ұйықтап жатыр екен. Оят-</w:t>
        <w:br/>
        <w:t>ты. Әбу-Кир көзін ашты. Қараса, нан менірімшік, зәйтүн, уыл-</w:t>
        <w:br/>
        <w:t>дырық дегендерің үйіліп қапты.</w:t>
        <w:br/>
        <w:t>- Мынаның бәрін қайдан таптың? - деді ол таңдана.</w:t>
        <w:br/>
        <w:t>- Аллатағаланың жомарттығы осылай, - деді шаштараз. Әбу-</w:t>
        <w:br/>
        <w:t>Кир алдында тұрғандардан жеуге бет қойғанда Әбу-Сир тұрып:</w:t>
        <w:br/>
        <w:t>- Қазір бұларға тиме, бауырым, басқа кезде жерміз. Мен бүгін</w:t>
        <w:br/>
        <w:t>кеме сардарының сақалын алдым. Сөйтіп тұрып, өзімізде тамақ</w:t>
        <w:br/>
        <w:t>жағының тапшылығын айттым. Сол жердеол: «Саған есік ашық!</w:t>
        <w:br/>
        <w:t>"Жолдасыңды ертіп күнде кеште маған кел, біргетамақтанамыз»</w:t>
        <w:br/>
        <w:t>деді. Сондықтан қолда барды үнемдейік. Бірінші рет кеме сар-</w:t>
        <w:br/>
        <w:t>дарына барып, кешкі асты сонда ішеміз, - деді.</w:t>
        <w:br/>
        <w:t>- Мынатеңізіңнен басым айналып отыр. Орнымнантұраала-</w:t>
        <w:br/>
        <w:t>тын халім жоқ. Маған осылардан сыбағамды бер, жейін! Кеме</w:t>
        <w:br/>
        <w:t>сардарына жалғыз өзің бара бер, - деді Әбу-Кир.</w:t>
        <w:br/>
        <w:t>- Олай болса, жарайды, - деді Әбу-Сир. Сосын Әбу-Кирдің</w:t>
        <w:br/>
        <w:t>қалай тамақ алғанына қарап отыр. Кәдімгі бірнеше күн тамақ</w:t>
        <w:br/>
        <w:t>көрмеген адамша нанды кесек-кесегімен алып, кәдімгі пілше</w:t>
        <w:br/>
        <w:t>шайнамай жұтады. Аузына үлгермей жатып, қайтадан басқа-</w:t>
        <w:br/>
        <w:t>сын тыққыштайды. Алдындағыларды пілдерше екі көзімен</w:t>
        <w:br/>
        <w:t>жеп барады. Кәдімгі ашығып келіп сабан мен бұршаққа енді</w:t>
        <w:br/>
        <w:t>бас қойған өгіздерше ыңыранып соғып отыр.</w:t>
        <w:br/>
        <w:t>Сол кезде бір нәби келді де:</w:t>
        <w:br/>
        <w:t>- Ұстаз, кеме сардары сізді жолдасыңызбен кешкі дәмге ша-</w:t>
        <w:br/>
        <w:t>қырып жатыр, - деді. Әбу-Сир Әбу-Кирге бұрылып:</w:t>
      </w:r>
    </w:p>
    <w:p>
      <w:r>
        <w:t>- Бізбен бірге барамысын? - деді.</w:t>
        <w:br/>
        <w:t>- Бара алатын түрім жоқ, - деді Әбу-Кир.</w:t>
        <w:br/>
        <w:t>Шаштаразшы өзі кетті. Келсе, төрде сардар отыр. Кең жайыл-</w:t>
        <w:br/>
        <w:t>ған дастарханның үстінде жиырмадан аса тағам түрлері, өзінің</w:t>
        <w:br/>
        <w:t>адамдарымен шаштаразшыны күтіп отыр екен.</w:t>
        <w:br/>
        <w:t>Сардар Әбу-Сирдің жалғыз келгенін байқап:</w:t>
        <w:br/>
        <w:t>-«Жолдасың қайда? - деді сардар.</w:t>
        <w:br/>
        <w:t>- Тақсыр, ол өзі теңізді көтере алмайды екен, басы айналып</w:t>
        <w:br/>
        <w:t>келе алмай қалды,- деді.</w:t>
        <w:br/>
        <w:t>- Онда тұрған дәнеңе жоқ. Басы айналу деген ұзамай тарқай-</w:t>
        <w:br/>
        <w:t>ды, кәне, дастарханға кел, сені күтіп отырмын, - деді.</w:t>
        <w:br/>
        <w:t>102 2 СЫРДАРИЯ КІТАПХАНАСЫ</w:t>
        <w:br/>
        <w:t>мәртебелеріңіздің аса беруін тіледік. Күннен-күнге даңқ-дәре-</w:t>
        <w:br/>
        <w:t>жең асып, патшалықтың іргесін Алла тағалам нығайта берсін,</w:t>
        <w:br/>
        <w:t>саған қастандық ойлағандарға әр заман үстемдігің жүре берсін</w:t>
        <w:br/>
        <w:t>демекпін. Есіңде болсын, падиша, сенің әкең маған туған ағам-</w:t>
        <w:br/>
        <w:t>дай қамқор еді, біздер Құран ұстап, құшақтасып дос болғанбыз.</w:t>
        <w:br/>
        <w:t>Өмірі ант-пәтуамыз бұзылып көрген жоқ. Ол кісі бізден игілік</w:t>
        <w:br/>
        <w:t>көрсе, біздердің ол кісіден де көрген игілігіміз аз емес. Ол кісі</w:t>
        <w:br/>
        <w:t>дүние салып, өзің таққа отырғанда біздегі шат-шадыман қуа-</w:t>
        <w:br/>
        <w:t>нышта шек болған жоқ. Бірақ сенің уәзірлерің мен жақсы-жай-</w:t>
        <w:br/>
        <w:t>саңдарыңа жасаған істеріңді естігенде үрейіміз ұшып кетті. Бұл</w:t>
        <w:br/>
        <w:t>хабар бірден басқа патшаға жетіп, сенің еліңді басып ала ма деп</w:t>
        <w:br/>
        <w:t>қорықтық. Япыр-ай, патшалығыңның бірлігін, халқының</w:t>
        <w:br/>
        <w:t>қамын ойламағаны қалай деп қапа болдық. Біз хат жазғанда</w:t>
        <w:br/>
        <w:t>әдейі сондайлардан сақтандыру үшін жазғанбыз. Өзіңнен кел-</w:t>
        <w:br/>
        <w:t>ген жауаптан естіп, жүрегіміз орнына түсті. Алла тағалам өзіңе</w:t>
        <w:br/>
        <w:t>әр заман мейірім-шапағат нұрын төгіп, патшалығынның игілі-</w:t>
        <w:br/>
        <w:t>гін көре бер! Ғұмырың ұзақ болсын!</w:t>
        <w:br/>
        <w:t>Сонымен тарту-таралғың көп қызметші малайлар мен оған</w:t>
        <w:br/>
        <w:t>арыстан жүрек жігіттерден жүз адам Вирдиханға аттандырды.</w:t>
        <w:br/>
        <w:t>Шаһризада әңгімесі осы тұсқа келгенде таң атты.</w:t>
        <w:br/>
        <w:t>ТОҒЫЗ ЖҮЗ ЖИЫРМА СЕГІЗІНШІ ТҮН</w:t>
        <w:br/>
        <w:t>Алдияр патшам! Әлқисса, сонымен талғай жатқан үнді пат-</w:t>
        <w:br/>
        <w:t>шасы мол тартумен арыстан жүрек, атан жілікті жүз жігітті</w:t>
        <w:br/>
        <w:t>Вирдиханға аттандырды. Бұлар ұзақ жолды артта тастап, Вир-</w:t>
        <w:br/>
        <w:t>диханға жетті. Рәсімге сай сәлем беріп, қошемет-құрметпен пат-</w:t>
        <w:br/>
        <w:t>шаға хатты берді. Вирдихан оқып шығып, мән-мазмұнын</w:t>
        <w:br/>
        <w:t>түсінді. Содан кейін жүз жігіттің баршасын дәрежесіне сай ар-</w:t>
        <w:br/>
        <w:t>наулы жерге жайғастырып, әкелген тартуларын хабарлады.</w:t>
        <w:br/>
        <w:t>Келген тартулар жайлы әне-міне дегенше халық құлағына ша-</w:t>
        <w:br/>
        <w:t>лынды. Патша қуанышында шек жоқ. Көп ұзамай Шимастың</w:t>
        <w:br/>
        <w:t>баласына адам жіберді, ол келгесін сый-сыяпат көрсетіп, әлгі</w:t>
        <w:br/>
        <w:t>жүз жігіттің басшысын шақыртты. Сол жерде үнді патшасы-</w:t>
        <w:br/>
        <w:t>нан келген хатты қайта сұрап алып патша балаға берді. Бала</w:t>
        <w:br/>
        <w:t>хатты ашып оқып шықты. Патша мәз боп отыр. Патша жүзба-</w:t>
        <w:br/>
        <w:t>сынареніш білдірмегендей болды. Ол патшаның қолын тәу етіп,</w:t>
        <w:br/>
        <w:t>кешірім өтініп, ұзақ ғұмыр мен мол игілік тіледі. Патпта да өз</w:t>
        <w:br/>
        <w:t>тарапынан алғысын жаудырып сый-сыяпатын аямады. Жұүз-</w:t>
      </w:r>
    </w:p>
    <w:p>
      <w:r>
        <w:t>МЫҢ БІР ТҮН 2108</w:t>
        <w:br/>
        <w:t>басынада, еріп келгендерге де мол-мол тарту тартты. Балаға кел-</w:t>
        <w:br/>
        <w:t>ген хатқа жауап жазуды бұйырды. Бала маржандай тізіп, тама-</w:t>
        <w:br/>
        <w:t>ша сөздермен қысқа да нұсқалы ойларды келтіріп жазды. Бала</w:t>
        <w:br/>
        <w:t>жазып біткесін патшаға ұсынды.</w:t>
        <w:br/>
        <w:t>- Өзің оқы, балам, не жазған екенсің тыңдайық, - деді. Кел-</w:t>
        <w:br/>
        <w:t>гендердің көзінше бала хатты оқыды. Мән-мазмұны терең шық-</w:t>
        <w:br/>
        <w:t>қанекен, басы артық бір ауыз сөз таба алмады. Содан кейін пат-</w:t>
        <w:br/>
        <w:t>ша хатты өз қолымен орап, жүз жігіттің басына бір топ ләшкер</w:t>
        <w:br/>
        <w:t>қосып, патшалық шекарасына дейін шығарып салындар, - деп</w:t>
        <w:br/>
        <w:t>аттандырды.</w:t>
        <w:br/>
        <w:t>Бала мен паттпа арасындағы шаруаның бәрі осылай болды.</w:t>
        <w:br/>
        <w:t>Жүз жігітті бастаған баланың тамаша ақыл-парасатына қайран</w:t>
        <w:br/>
        <w:t>қалды. Екі арада бітім-береке орнағанына Аллаға шүкіршілік</w:t>
        <w:br/>
        <w:t>етіп аттанды.</w:t>
        <w:br/>
        <w:t>Сонымен үнді патшалығына елшілер де жетті. Бұл елге таң-</w:t>
        <w:br/>
        <w:t>сық заттары мол тарту-таралғыны патшаның қолына тапсыр-</w:t>
        <w:br/>
        <w:t>ды. Көрген білгендерін айтып жауап хатты берді. Патша Ал-</w:t>
        <w:br/>
        <w:t>лаға шүкіршілік айтып, осыншама еңбек жасап жақсы хабар-</w:t>
        <w:br/>
        <w:t>мен келген жүзбасыға алғысын жаудырып, дәрежесін көтерді.</w:t>
        <w:br/>
        <w:t>Осы күннен бастап патшаның көңілі жайланып, қауіп-қатердің</w:t>
        <w:br/>
        <w:t>беті қайтқасын жайбарақат ғұмыр кеше бастады.</w:t>
        <w:br/>
        <w:t>Енді шалғайдағы үнді патшасы қалатұрсын. Енді Вирдихан-</w:t>
        <w:br/>
        <w:t>ға келсек, бар ынта-ықыласымен Алланың жолына түскен.</w:t>
        <w:br/>
        <w:t>Жаман жолдан қайтқан. Алланың алдында «Күнәларымды</w:t>
        <w:br/>
        <w:t>кеше гөр!» деп жолдасына келіп әйел атаулыдан бойын аулақ</w:t>
        <w:br/>
        <w:t>салды. Бүкіл күш-жігер, ақыл-парасатын патшалықтар шаруа-</w:t>
        <w:br/>
        <w:t>сын қайта қалпына келтіруге бағыштады. Қол астындағы ха-</w:t>
        <w:br/>
        <w:t>лықтың әрқайсысының қамын ойлап тыным таппады. Шимас-</w:t>
        <w:br/>
        <w:t>тың баласын әкесінің орнына уәзір етіп сайлады. Патшалық-</w:t>
        <w:br/>
        <w:t>тан бүкіл шаһарларды безендірді, жеті күн мейрам-мереке</w:t>
        <w:br/>
        <w:t>өткізді. Патшалықтың бүкіл халқы қуанып, қорқыныш-үрей-</w:t>
        <w:br/>
        <w:t>ден құтылды. Адалдық пен әділдіктер қайтадан салтанат құрды.</w:t>
        <w:br/>
        <w:t>Халық патшаныңғұмырынатілек айтып, намаз оқып,дұға қай-</w:t>
        <w:br/>
        <w:t>ырды. Патшаның да, халықтардың даигі тілектерін айтты.</w:t>
        <w:br/>
        <w:t>Содан кейін патша уәзіріне бұрылды:</w:t>
        <w:br/>
        <w:t>- Енді патшалықтың жайынбұрынғы қалпына келтіріп, қол</w:t>
        <w:br/>
        <w:t>астындағы халықтардың жағдайын жөндей, жоғалғанымызды</w:t>
        <w:br/>
        <w:t>түгендей, әкім-әмірлерді сайлап, барлық шаруамызды жөн-</w:t>
        <w:br/>
        <w:t>жолға салу жайлы пікірің қандай, неден бастауымыз керек? -</w:t>
        <w:br/>
        <w:t>деді.</w:t>
        <w:br/>
        <w:t>“МЫҢ БІР ТҮН 118</w:t>
        <w:br/>
        <w:t>басқа керектерін алып жүре берді. Егер дүкенінің алдында за-</w:t>
        <w:br/>
        <w:t>тын алуға келген біреу тұрса, анадай жерден байқап көрінбеуге</w:t>
        <w:br/>
        <w:t>тырысады. Осылайша арада бірнеше жыл өтті. Бір күні бұған</w:t>
        <w:br/>
        <w:t>қарыз адам кездесті. Ол үшін әдетін қоятын Әбу-Кир ма, мұның</w:t>
        <w:br/>
        <w:t>дазатынсатып жіберіп ақшасын жұмсапты. Әлгі адам мұны іздеп</w:t>
        <w:br/>
        <w:t>күнде келіп жүрді. Бірақ дүкенінен таба алмай кетіп жүрді.</w:t>
      </w:r>
    </w:p>
    <w:p>
      <w:r>
        <w:t>Өйткені, Әбу-Кир сыртынан көріп тайып беретін. Барып тығы-</w:t>
        <w:br/>
        <w:t>лып отыратын жері Әбу-Сирдың дүкені. Әбден зықысы шыққан</w:t>
        <w:br/>
        <w:t>қырсықадам шыдамы таусылған соң, тартып отырып қалаға бар-</w:t>
        <w:br/>
        <w:t>ды. Содан арнаулы өкіл ертіп келіп жұрттың көзінше ішіне кіріп,</w:t>
        <w:br/>
        <w:t>өз затын өтеуге тұратын еш нәрсе таба алмады, дүкеннің ішнінде</w:t>
        <w:br/>
        <w:t>қаңсығанастаудан басқа дәнеңе жоқ. Содан кейін дүкенніңесігін</w:t>
        <w:br/>
        <w:t>жауып шегелеп тастады. Кадидің өкілі дүкеннің кілтін алды да,</w:t>
        <w:br/>
        <w:t>көршісіне мына кісінің затын әкеліп берсін де, бізден келіп</w:t>
        <w:br/>
        <w:t>дүкеннің кілтін алып кетсін, - деді. Содан кейін екеуіде өз мінде-</w:t>
        <w:br/>
        <w:t>тіне кете барды. Әбу-Сир отырып Әбу-Кирге:</w:t>
        <w:br/>
        <w:t>- Сенің мұның не бейбастық? Саған кім зат әкелсе де құртып</w:t>
        <w:br/>
        <w:t>тынасың. Әлгі қырсық адамның матасын қайда тығып жібердің,</w:t>
        <w:br/>
        <w:t>кәне?</w:t>
        <w:br/>
        <w:t>- Менен оны ұрлап кетті ғой, - деді Әбу-Кир.</w:t>
        <w:br/>
        <w:t>- Ғажап екен! Кім саған дүниесін әкелсе ұрланады да жата-</w:t>
        <w:br/>
        <w:t>ды. Сонда ұры біткеннің сенен басқа кәсібі жоқ па? Бірақ сен</w:t>
        <w:br/>
        <w:t>екенің белгілі, менің ойымша, ылғи өтірік айтасың. Онан да өз</w:t>
        <w:br/>
        <w:t>жағдайыңды айтшы, - деді Әбу-Сир. - Онан да біреудің дүни-</w:t>
        <w:br/>
        <w:t>есін неге бермейсің? - деді.</w:t>
        <w:br/>
        <w:t>- Кім қандай зат әкелсе де сатып жіберем де, ақшасын жұм-</w:t>
        <w:br/>
        <w:t>сап қоям, - деді Әбу-Кир.</w:t>
        <w:br/>
        <w:t>- «Жаным-ау, Құдайдан қорықпайсың ба? - деді Әбу-Сир.</w:t>
        <w:br/>
        <w:t>- Осының бәрі кедейліктің кесірінен. Кәсіпті көріп отыр-</w:t>
        <w:br/>
        <w:t>сың,бұдан тапқанмен күн көре алмайсың. Мен нағыз қарасирақ</w:t>
        <w:br/>
        <w:t>кедеймін. Дәнеңем жоқ, - деді.</w:t>
        <w:br/>
        <w:t>Содан кейін мына дүкеннен түк таппайтынын, тапса да тал-</w:t>
        <w:br/>
        <w:t>шыққа жетпейтінін баяндады. Әбу-Сир де өз шаруасының өнімі</w:t>
        <w:br/>
        <w:t>қарық болмай жүргенін айтып:</w:t>
        <w:br/>
        <w:t>- Осы шаһарда менен асқан шебер шаштаразшы жоқ. Бірақ</w:t>
        <w:br/>
        <w:t>маған келіп ешкім қырынып, шаш алдырмайды. Өйткені мен</w:t>
        <w:br/>
        <w:t>де кедеймін. Осы кәсіптен әбден қажыдым, бауырым, - деді.</w:t>
        <w:br/>
        <w:t>Сол жерде Әбу-Кир:</w:t>
        <w:br/>
        <w:t>- Менің шаруам бітті. Көріп отырсың, көк тиын түспейді.</w:t>
        <w:br/>
        <w:t>Осы шаһарды қимайтын біз екеуміздің неміз бар? Онанда екеу</w:t>
        <w:br/>
        <w:t>міз қол ұстасып, басқа елге кетейік, барып көреміз. Қолдағы</w:t>
        <w:br/>
        <w:t>8-271</w:t>
        <w:br/>
        <w:t>110 ЕЕ СЫРДАРИЯ КІТАПХАНАСЫ</w:t>
        <w:br/>
        <w:t>зауал, не жаза көрудің жолдарын өздерің тапсаңдар екен деп</w:t>
        <w:br/>
        <w:t>отырмын. Не істеу керек? - деді.</w:t>
        <w:br/>
        <w:t>Уәзір ибн Шимас отырып:</w:t>
        <w:br/>
        <w:t>- Уа, ұлы мәртебелі патша! Кінә тек қана әйелдерде деп қарау</w:t>
        <w:br/>
        <w:t>болмас. Олардың тілін алған еркек те оған ортақ дегенді сізге</w:t>
        <w:br/>
        <w:t>бұрын айтқан едім. Әлбетте, әйелдер қайтсе де жазасын тартуы</w:t>
        <w:br/>
        <w:t>шарт. Оның екі себебі бар: біріншіден, өзіңіздей ұлы патшаның</w:t>
        <w:br/>
        <w:t>пәрменін орындамай, оларсізді алдап-арбауға батылдары барып,</w:t>
        <w:br/>
        <w:t>араласпайтын істерге араласты. Олар ауыр жаза тартатын істер</w:t>
      </w:r>
    </w:p>
    <w:p>
      <w:r>
        <w:t>істеді. Екіншіден, оларды бүгіннен бастап бәрін малайыңызға</w:t>
        <w:br/>
        <w:t>айналдырыңыз. Билік қолыңызда, не істеймін десеңіз де жара-</w:t>
        <w:br/>
        <w:t>сады, - деді.</w:t>
        <w:br/>
        <w:t>Қалған уәзірлер де осыны мақұл көрді. Сол жерде бір уәзір</w:t>
        <w:br/>
        <w:t>тұрып патшаға иіле ізет етіп:</w:t>
        <w:br/>
        <w:t>- Аллатағалам сізге ұзақ ғұмыр берсін! Олардың ақырғы жа-</w:t>
        <w:br/>
        <w:t>засы өлім болса, менің айтқаным болса екен, - деді.</w:t>
        <w:br/>
        <w:t>- Не айтар едің? - деді патша.</w:t>
        <w:br/>
        <w:t>- Оның ең төте жолы мынау. Өзіңіздің сүйіктілеріңіздің</w:t>
        <w:br/>
        <w:t>біріне пәрмен етіңіз. Өзіңізді алдаған әйелді алсын да, уәзір-</w:t>
        <w:br/>
        <w:t>ғұламаларды қамап тастасын. Тамақты үнемдеп берсін. Тек</w:t>
        <w:br/>
        <w:t>тірлігіне ғана талшық болсын. Сол жерден аттап бастырмасын.</w:t>
        <w:br/>
        <w:t>Ал келген үстіне тағы бірін апарып қамаңыз. Сонымен бірінен</w:t>
        <w:br/>
        <w:t>соң бірі өліп тынады. Қысқасы бәрі де аштан қатады. Бұдан</w:t>
        <w:br/>
        <w:t>артық оларға арналған орын жоқ. Өйткені патшалығымызда</w:t>
        <w:br/>
        <w:t>болған қазанаманың бәріне солар кінәлі. Біздің патшалық қана</w:t>
        <w:br/>
        <w:t>емес, баяғы заманнан барлық елдерде болған бүліншіліктің түп</w:t>
        <w:br/>
        <w:t>тамыры әйелдерде жатыр. Баяғының дуалы ауыздары «Өз жа-</w:t>
        <w:br/>
        <w:t>қынына ор қазған қаншама кеңшілікте жүргенмен сол орға</w:t>
        <w:br/>
        <w:t>ақыры өзі түсіп өледі» деген жоқ па?!- деді.</w:t>
        <w:br/>
        <w:t>Патша бұл уәзірдің айтқан ақылын мақұл көрді. Қан шық-</w:t>
        <w:br/>
        <w:t>пайтын қатыгез, мейірімсіз төрт кәнизакты алдырды. Патша-</w:t>
        <w:br/>
        <w:t>ны алдап арбаған жаман әйелдерді солардың қолдарына тапсыр-</w:t>
        <w:br/>
        <w:t>ды. Баяғы уәзірлер мен ғұламалардың ажал тапқан бөлмесіне</w:t>
        <w:br/>
        <w:t>апарып қаматтырды. Күнделікті талшыққа жер тағамның на-</w:t>
        <w:br/>
        <w:t>шарын, судың лайын беріп жүріңдер деп пәрмен етті. Әйелдердің</w:t>
        <w:br/>
        <w:t>бастарына қара түнек орнады. Бір-біріне мұңдарын шағып,</w:t>
        <w:br/>
        <w:t>жылап-еңіреген болды. Өздері істеген зұлымдықтарына өксіп,</w:t>
        <w:br/>
        <w:t>сан соқты, опық жеді, пенде басына түсе бермейтін азап шекті.</w:t>
        <w:br/>
        <w:t>Аллатағалам олардың бұл дүниесіне зауал көндірді. Тірі масқа-</w:t>
        <w:br/>
        <w:t>ралық азапқа салды. Ана дүниеге үш-төртеуден аштан қатып</w:t>
        <w:br/>
        <w:t>аттанып жатты. Ақырында өліп тынды.</w:t>
        <w:br/>
        <w:t>108 СЫРДАРИЯ КІТАПХАНАСЫ</w:t>
        <w:br/>
        <w:t>ешбірі айыра алмайды. Осы сәтте қолымда не бар, бәрі сенің ер-</w:t>
        <w:br/>
        <w:t>кіңде. Егер де мұрагерлерім болмай бұл фәниден кетсем, орны-</w:t>
        <w:br/>
        <w:t>ма мына таққа өзің отырасың, өйткені бұл патшалығымда се-</w:t>
        <w:br/>
        <w:t>ненлайық адам жоқ. Патшалық игі жақсылықтан жинапалып,</w:t>
        <w:br/>
        <w:t>билікті солардың көзінше қолына тапсырдым. Құдай қаласа,</w:t>
        <w:br/>
        <w:t>өзімнен кейінгі мұрагерім боласың, - деді.</w:t>
        <w:br/>
        <w:t>Шаһризада әңгімесі осы тұсқа келгенде таң атты.</w:t>
        <w:br/>
        <w:t>ТОҒЫЗ ЖҮЗ ОТЫЗЫНШЫ ТҮН</w:t>
        <w:br/>
        <w:t>Алдияр патшам! Әлқисса, сол жерде патша:</w:t>
        <w:br/>
        <w:t>- Патшалықтың игі жақсыларын жинап алып билікті солар-</w:t>
        <w:br/>
        <w:t>дың көзінше қолына беріп, Құдай қаласа, өзімнен кейінгі мұра-</w:t>
        <w:br/>
        <w:t>герім деп жариялаймын, - деді.</w:t>
        <w:br/>
        <w:t>Содан кейін хатшысын шақыруғабұйырады. Ол алдына кел-</w:t>
        <w:br/>
        <w:t>гесін барлық жақсы-жайсаңдарға пәрменімді жаз. Бәрі де жи-</w:t>
        <w:br/>
        <w:t>налсын, бүкіл шаһар халқына жария етілсін. Атақ-дәрежесіне</w:t>
        <w:br/>
        <w:t>қарамай бәрі де келсін, сардарлар, уәзірлер, ақылман, ғұлама-</w:t>
      </w:r>
    </w:p>
    <w:p>
      <w:r>
        <w:t>лардан ешкім қалмасын, - деді. Халық қаптап кетті. Патша</w:t>
        <w:br/>
        <w:t>дүниеде бұрын-соңды ешкім көрмеген дастархан жайды. Тағам</w:t>
        <w:br/>
        <w:t>атаулының неатасы тасып кетті. Атақ-дәрежесіне қарамай бәрін</w:t>
        <w:br/>
        <w:t>де дастарханға шақырады. Бәрінің қөңілі шат. Бір ай болып</w:t>
        <w:br/>
        <w:t>жинаған елішіп-жеумен болды. Содан кейін төңірегіндегілерді,</w:t>
        <w:br/>
        <w:t>кедейлерді түгел киіндірді. Ғұламаларға тарту тартты. Шимас-</w:t>
        <w:br/>
        <w:t>тың баласымен ақылдасып бірнетпе ақылман, ғұламаларды таң-</w:t>
        <w:br/>
        <w:t>дап алып өзінің патшалық сарайына кіруге бұйырды. «Осылар-</w:t>
        <w:br/>
        <w:t>дың ішінен жеті уәзірді өзің таңдап ал, бәрінің бастығы өзіңсің,</w:t>
        <w:br/>
        <w:t>сөзіңді екі етпей орындайтындай болсын» деді. Сол жерде Ши-</w:t>
        <w:br/>
        <w:t>мастың баласы жастары ұлғайған тәжірибесі мол, ақылға кел-</w:t>
        <w:br/>
        <w:t>ген, білімге бай, парасаты биік, ойға жүйрік дегендерінен өз</w:t>
        <w:br/>
        <w:t>қалауынша алтауын таңдап алды. Соларды патшаның алдына</w:t>
        <w:br/>
        <w:t>алып келді. Патша алтауының уәзірлік киімдерін өз қолымен</w:t>
        <w:br/>
        <w:t>кигізіп тұрып:</w:t>
        <w:br/>
        <w:t>- Бүгіннен бастап сендер менің уәзірімсіңдер, бәрің де Ши-</w:t>
        <w:br/>
        <w:t>мастың баласына бағынасыңдар, осы Шимас менің бас уәзірім.</w:t>
        <w:br/>
        <w:t>Осы не айтса, не бұйырса ләм демей орындайтын боласындар.</w:t>
        <w:br/>
        <w:t>Жасы сендерден кіші болғанмен ақыл-парасаты ұлы,- деді. Со-</w:t>
        <w:br/>
        <w:t>дан кейін патша оларды әшекейлеген орындықтарға жайғас-</w:t>
        <w:br/>
        <w:t>тырды. Ол уәзірлердің отыратын жерінде жалақыларын белгі-</w:t>
        <w:br/>
        <w:t>100 СЫРДАРИЯ КІТАПХАНАСЫ</w:t>
        <w:br/>
        <w:t>шектен шығып, маған беттейтін болсаң тас-талқаныңды шыға-</w:t>
        <w:br/>
        <w:t>руға Алланың өзі жәрдем еткелітұр. Есіңде болсын, мынақылы-</w:t>
        <w:br/>
        <w:t>ғыңнан Алладан да, менен де жазаңды тартасың. Әттен, қол ас-</w:t>
        <w:br/>
        <w:t>тымдағы халқымның обалына қалып, Алланың наразылығына</w:t>
        <w:br/>
        <w:t>ұшыраймын ба деп қаймығам. Егер халқың көнсеертең майдан-</w:t>
        <w:br/>
        <w:t>ғааттануғадаярмын. Сен шынымен Құдайдан қорқатын болсаң</w:t>
        <w:br/>
        <w:t>тездетіп харам! жібер. Олай етпейтін болсаң жорыққа аттануы"</w:t>
        <w:br/>
        <w:t>ма тура келеді. Бірнеше жүз мың ләшкер ертең еріп шығуға</w:t>
        <w:br/>
        <w:t>дайынотыр. Бәрі де пілге мінген атан жілік алыптар. Оның бәрі</w:t>
        <w:br/>
        <w:t>менің уәзірімді ортаға салып барады. Сонымен бүкіл еліңді үш</w:t>
        <w:br/>
        <w:t>жыл қоршап тұрады. Сен елшіме үш күн берген екенсің, мен</w:t>
        <w:br/>
        <w:t>сені үш жыл қамауға аламын. Бүкіл патшалығынды аяғаным-</w:t>
        <w:br/>
        <w:t>мен өзіңнен басқа бір пендені өлтірмеймін. Сенің әйелдеріңнен</w:t>
        <w:br/>
        <w:t>басқа епікімді тұтқын етпеймін» деп бала хатты аяқтады.</w:t>
        <w:br/>
        <w:t>Содан кейін хаттың бір бетіне өзінің суретін салды да «Бұл</w:t>
        <w:br/>
        <w:t>жауапты медреседегі ең жас бала» деп қол қойды да, желімдеп</w:t>
        <w:br/>
        <w:t>патшаға берді. Патша шабарманға ұсынды. Шабарман мейірім-</w:t>
        <w:br/>
        <w:t>ділігі үшін Аллаға шүкірлік айтты. Ол мына баланың ақыл-па-</w:t>
        <w:br/>
        <w:t>расатына таңданып кетті.</w:t>
        <w:br/>
        <w:t>Шабарман күндіз-түнді жүріп отырып патшаға жетті. Ол үш</w:t>
        <w:br/>
        <w:t>күнде оралудың орнына алты күнде оралған. Бұл кешіккен соң</w:t>
        <w:br/>
        <w:t>диван мәжілісін бастап кеткен екен. Осының үстіне кешіккен</w:t>
        <w:br/>
        <w:t>шабарман келді. Келе патшаның аяғына жығыла кетіп, хатты</w:t>
        <w:br/>
        <w:t>ұстата салды. Патша хатты алып, кешігуінің себебі мен Вирди-</w:t>
        <w:br/>
        <w:t>ханның жағдайын сұрады. Шабарман болған жайды баяндады.</w:t>
        <w:br/>
        <w:t>Өз көзімен не көрді, құлағымен не естіді, бәрін де қалдырмай</w:t>
        <w:br/>
        <w:t>тәптіштеп айтты. Мұның бәрі патшаға көктен түскендей ойын</w:t>
        <w:br/>
        <w:t>түршіктірді.</w:t>
        <w:br/>
        <w:t>-.Найсап! Сонда патшанды көтермелемей сені қара басты ма?</w:t>
        <w:br/>
        <w:t>- деді.</w:t>
        <w:br/>
        <w:t>- Ұлы патшам, алдыңызда тұрмын. Сенбесеңіз хатты ашып</w:t>
        <w:br/>
        <w:t>оқыңыз. Сонда айтқанымның бәрі өтірік-шыны белгілі болады,</w:t>
      </w:r>
    </w:p>
    <w:p>
      <w:r>
        <w:t>- деді. Патша хатты ашып оқиды. Осы хатты жазған баланың</w:t>
        <w:br/>
        <w:t>суретін көрді.</w:t>
        <w:br/>
        <w:t>Көз алдында билігі сусып қолдан шығып бара жатқандай</w:t>
        <w:br/>
        <w:t>көрінді. Ендігі халім не болмақ деп қаттықысылды.Содан кейін</w:t>
        <w:br/>
        <w:t>1 Харам - жерді пайдаланудан жиналатын алым-салық. Оны уалаят</w:t>
        <w:br/>
        <w:t>әкімдері жинайды</w:t>
        <w:br/>
        <w:t>118 СЫРДАРИЯ КІТАПХАНАСЫ</w:t>
        <w:br/>
        <w:t>Басын көтерген соң тамақты алып алдына Әбу-Сир қарап:</w:t>
        <w:br/>
        <w:t>- Бауырым, ренжіме, басым тағы айналып отыр, - деп жата</w:t>
        <w:br/>
        <w:t>кетіп сәлден соң қор ете қалды.</w:t>
        <w:br/>
        <w:t>Арада қырық күн өтті. Шаштараз таң атысымен сайманда-</w:t>
        <w:br/>
        <w:t>рын алып, шаһарды аралап, жұмысын істейді. Табысы да жа-</w:t>
        <w:br/>
        <w:t>ман емес, қайтып келсе Әбу-Кир баяғыша ұйқыны соғып жата-</w:t>
        <w:br/>
        <w:t>ды. Бұл тағы оятады. Әбу-Кир көзін ашып, тамаққа қомағайла-</w:t>
        <w:br/>
        <w:t>накірісіп ішіп-жейді. Қарап отырсаң, өмірі асқа тоймаған адам</w:t>
        <w:br/>
        <w:t>сияқты. Барды ішіп-жеп қайтадан ұйқысына басады.</w:t>
        <w:br/>
        <w:t>Сонымен тағыда қырық күн өтті. Болмағасын Әбу-Сирбұған</w:t>
        <w:br/>
        <w:t>бір күні:</w:t>
        <w:br/>
        <w:t>- Тым болмаса, басынды көтеріп отырып демалсайтшты. Ша-</w:t>
        <w:br/>
        <w:t>Һарға қыдыр. Бұл өзі қызығы мол, аса көрікті шаһар екен. Дәл</w:t>
        <w:br/>
        <w:t>мұндай шаһардың теңі бар деп білмеймін, - деді. Бояушы Әбу-</w:t>
        <w:br/>
        <w:t>Кир баяғысына басып:</w:t>
        <w:br/>
        <w:t>- Ренжіме, бауырым, басым айналып отыр, - деді тағы да.</w:t>
        <w:br/>
        <w:t>Шынында да Әбу-Сир ауыр сөз айтуға көңіліне қарады. «Өзі</w:t>
        <w:br/>
        <w:t>білер, ренжітіп қайтем» дей салды.</w:t>
        <w:br/>
        <w:t>Қырық бірінші күн дегенде шаштаразшы сырқаттанып,</w:t>
        <w:br/>
        <w:t>жұмысқатпыға алмай қалды. Сол өздері бөлме алған үлкен үйдің</w:t>
        <w:br/>
        <w:t>қақпа күзетшісін жалдады. Сол Әбу-Сирдің керегін әкеп беріп</w:t>
        <w:br/>
        <w:t>жүрді, ішіп-жем тамақты да соған алдырды. Ол әкелгенін Әбу-</w:t>
        <w:br/>
        <w:t>Кир бірге жейді де баяғысынша тағы ұйқыға басады.</w:t>
        <w:br/>
        <w:t>Шаштаразшы үйдің қақпа күзетшісін жалдағанына төрт күн</w:t>
        <w:br/>
        <w:t>болғанда, бесінші күні науқасының асқынғаны сонша ес-</w:t>
        <w:br/>
        <w:t>түсінен танып жатты.</w:t>
        <w:br/>
        <w:t>Әбу-Кир болса әбден қарны аттып, іші иттей ұлып, тіске ба-</w:t>
        <w:br/>
        <w:t>сар дәнеңе таба алмағасын Әбу-Сирдің киімдерінің қалталарын</w:t>
        <w:br/>
        <w:t>шарлады. Аз ғана ақшаның үстінен шығып соны алды да, Әбу-</w:t>
        <w:br/>
        <w:t>Сир жатқан бөлмені сыртынан жауып, ешкімге ештеңе демес-</w:t>
        <w:br/>
        <w:t>тен жүре берді. Күзетші базарға кеткен-ді, мұның қашан, қайда</w:t>
        <w:br/>
        <w:t>жоғалғанын білмейді.</w:t>
        <w:br/>
        <w:t>Әбу-Кир базарға келіп, тамаша киімдер алып киінді, содан</w:t>
        <w:br/>
        <w:t>шаһарды аралап барады. Шынында да шаһар ғаламат көркем</w:t>
        <w:br/>
        <w:t>екен. Айтары жоқ, бұған тек шаһар бар деп ойлау қиын. Мұнда-</w:t>
        <w:br/>
        <w:t>ғылардың киімдерінің түсіне көк, не ақ одан басқа байқалма-</w:t>
        <w:br/>
        <w:t>ды. Әбу-Кир аяңдай отырып, бір бояушының дүкеніне келіп,</w:t>
        <w:br/>
        <w:t>әрі-бері қараса көк бояудан басқа көрінбейді. Сол жерде бояу-</w:t>
        <w:br/>
        <w:t>шыға Әбу-Кир бет орамалын көрсетіп:</w:t>
        <w:br/>
        <w:t>- Ұстаз, мына орамалды бояп берші, - деді.</w:t>
      </w:r>
    </w:p>
    <w:p>
      <w:r>
        <w:t>МЫҢ БІР ТҮН 109</w:t>
        <w:br/>
        <w:t>леді. Жұмсайтын ақшаларын алақандарына салды. Енді осы</w:t>
        <w:br/>
        <w:t>отырған белді жайсаңдардан, тойға келгендердің баршасынан</w:t>
        <w:br/>
        <w:t>патшалық ләшкерлерді басқарушылар қарастырылды. Сол жер-</w:t>
        <w:br/>
        <w:t>де мыңбасы, жүзбасы, онбасылар тағайындалды. Оларға да жа-</w:t>
        <w:br/>
        <w:t>лақы белгіленіп, сыйлар берілді. Бұл шаруаны осы жолы бітір-</w:t>
        <w:br/>
        <w:t>гендері абзал еді. Солай болып шықты.</w:t>
        <w:br/>
        <w:t>Патша тойға қатысқандарға мол-молдан сый үлестірді. Әр</w:t>
        <w:br/>
        <w:t>тараптан келгендердің бәрінен сый-құрметін аяған жоқ. Елара-</w:t>
        <w:br/>
        <w:t>сында әкімдерге халыққа әділ болуды, кедей-кемтарларға қам-</w:t>
        <w:br/>
        <w:t>қор болуды, байларды ренжітпеуді бұйырды. Бұларға да дәре-</w:t>
        <w:br/>
        <w:t>желеріне сай қызығады, сыйлар тартады. Қатысқандардың</w:t>
        <w:br/>
        <w:t>бәріне елдеріне мақтанып тарағандай дәреже болды. Сол жерде</w:t>
        <w:br/>
        <w:t>уәзірлер патшаға ұзақ ғұмыр тіледі. Содан кейін патша шаһар-</w:t>
        <w:br/>
        <w:t>дың ұзақ ғұмыр кешуіне бата беріп, үш күнде безендіруге</w:t>
        <w:br/>
        <w:t>пәрмен етті. Халық алдында беделінің көтерілуіне жар болған</w:t>
        <w:br/>
        <w:t>Алла тағалаға шүкіршілік айтып, мінәжат етті.</w:t>
        <w:br/>
        <w:t>Сонымен патша мен жас уәзір ибн Шимас патталықтың мем-</w:t>
        <w:br/>
        <w:t>лекеттік іргесін бекітіп, әкімдерін сайлап алуы осылай өтті. Әр</w:t>
        <w:br/>
        <w:t>тараптан келген жақсы-жайсаңдар той тарқаған соң сый-сыя-</w:t>
        <w:br/>
        <w:t>паттарына ие болып қайтты. Бара шаруаларына кірісті. Мемле-</w:t>
        <w:br/>
        <w:t>кет бір жүйеге түсті. Халық ынтымақ-бірлікке жұмылды. Енді</w:t>
        <w:br/>
        <w:t>бұдан бұрынғы уәзірлердің арасына, мемлекет ішінің берекесі</w:t>
        <w:br/>
        <w:t>кетуіне қулық-сұмдық, айла-арамдасымен себепші болған</w:t>
        <w:br/>
        <w:t>сүйікті әйелдер мен кәнизактарға келейік.</w:t>
        <w:br/>
        <w:t>Патша жасы кіші болса да асылға кенеп, Шимастың баласы</w:t>
        <w:br/>
        <w:t>бас уәзір ибн Шимасқа басқа уәзірлердің патшасы деп пәрмен</w:t>
        <w:br/>
        <w:t>етті. Бәрінің басы қосылғаннан кейін патша осылармен оңаша</w:t>
        <w:br/>
        <w:t>отырып:</w:t>
        <w:br/>
        <w:t>- Естеріңізде болсын, уәзірлерім, мен кезінде әділ-адал жол-</w:t>
        <w:br/>
        <w:t>дан танып, жеңіл де жаман жолға түстім. Пайдалы кеңесті тың-</w:t>
        <w:br/>
        <w:t>дамадым. Ант-пәтуа дегеннің бәрін бұздым. Басты себебі әйел-</w:t>
        <w:br/>
        <w:t>дерде болды. Солармен арзан қызыққа әуре боп, нәпсі қуалап</w:t>
        <w:br/>
        <w:t>кеттім. Жан рахатынан тән рахатына көштім. Олардың алдап-</w:t>
        <w:br/>
        <w:t>арбауын ақыл көрдім. Бәріне көнген өзім. Сөздерін ақыл, пай-</w:t>
        <w:br/>
        <w:t>далы кеңес деп ұқтым. Жылы төсек, жуас қылықтары арбап</w:t>
        <w:br/>
        <w:t>алды. Бақсам, құшқаным жылан, татқаным зәһар болып шық-</w:t>
        <w:br/>
        <w:t>ты. Олардың маған тілегені ажал, масқара өлім екен. Қазір адал</w:t>
        <w:br/>
        <w:t>да тура жолымды қайта тауып отырмын. Енді мен оларды арам</w:t>
        <w:br/>
        <w:t>ой, қаскүнем қылықтары үшін жазалауым керек. Бұл әділет</w:t>
        <w:br/>
        <w:t>талабы, кейінгілерге сабақ болады. Сондықтан оларға қандай</w:t>
        <w:br/>
        <w:t>106 СЫРДАРИЯ КІТАПХАНАСЫ</w:t>
        <w:br/>
        <w:t>игілікті іске бағышталған, қандай жағдайда болмасын жауыз-</w:t>
        <w:br/>
        <w:t>дыққа жібермейді. Ал біз өз еркімізбен ісіміздің дұрыс-бұры-</w:t>
        <w:br/>
        <w:t>сын аңғармай кетеміз.</w:t>
        <w:br/>
        <w:t>- Айтып отырғаныңақиқат, менің бар қатем өзімнен. Нәпсінің</w:t>
        <w:br/>
        <w:t>жолына түсіп кеттім. Алдында өзім де сақтанып жүрдім. Сенің</w:t>
        <w:br/>
        <w:t>әкең де талай сақтандырды. Бірақ қу нәпсі ақылымды жеңіп</w:t>
        <w:br/>
        <w:t>кетті. Ал енді осындай қателікке енді ұрынбаудың жолын айт.</w:t>
      </w:r>
    </w:p>
    <w:p>
      <w:r>
        <w:t>Қайткенде ақылым нәпсімді жеңеді? - деді патша.</w:t>
        <w:br/>
        <w:t>- Бұл қаталықты қайталамайтындай нышанды бойыңнан</w:t>
        <w:br/>
        <w:t>көріп отырмын. Сен үстіңдегі ақымақтықтың көйлегін тастап,</w:t>
        <w:br/>
        <w:t>әділет көйлегін киюің керек. Нәпсіге құлақ қойма. Алланың</w:t>
        <w:br/>
        <w:t>өміріне көніп, әділ патшаның ақылына көш. Мұндағы үлгі -</w:t>
        <w:br/>
        <w:t>туған әкең. Өзіңе жарасатын істі істе. Алланың айтқан жағы-</w:t>
        <w:br/>
        <w:t>нан тайма, қол астыңдағы халықтың мүддесін қорға. Өзіңнің</w:t>
        <w:br/>
        <w:t>халқыңның дініне берік бол. Өз мінезің өзгеге үлгі болсын.</w:t>
        <w:br/>
        <w:t>Бейкүнә жандарды жазықсыз жазалаудан сақ бол. Әр істеген</w:t>
        <w:br/>
        <w:t>ісіңнің ақырын ойла. Озбырлық, қылмыс, бұзақылықтан аулақ</w:t>
        <w:br/>
        <w:t>жүр. Кекшіл болма, кешірімді бол. Өкімің де, кесімің де әділет</w:t>
        <w:br/>
        <w:t>таразысынан шықсын. Алла әміріне көнбіс-жуас бол. Алла жа-</w:t>
        <w:br/>
        <w:t>ратқан пенденің бәріне бірдей қара. Өйткені Алла өз әмірімен</w:t>
        <w:br/>
        <w:t>оларды сенің билігіңе теріс қойды. Қол астындағы дұға-тілегін</w:t>
        <w:br/>
        <w:t>арнаған халықтың саған деген сенімін ақта. Осы айтқандарды</w:t>
        <w:br/>
        <w:t>ұстансаң, бар ғұмырыңды бұлт шалмайды. Алла тағаланың</w:t>
        <w:br/>
        <w:t>мейірім-шапағатында шек жоқ, осы жолмен жүрсең Алла кеші-</w:t>
        <w:br/>
        <w:t>реді. Халықтыңсый-құрметіне бөленесің, бұл қалпыңды көрген</w:t>
        <w:br/>
        <w:t>жауың да қаймығады, Алла тағала жау атаулыны өзі жаратқан</w:t>
        <w:br/>
        <w:t>пенделерінің сүйікті құлына айналдырсын, - деді.</w:t>
        <w:br/>
        <w:t>- Мына тамаша жылы сөздеріңмен жаныма дем беріп,</w:t>
        <w:br/>
        <w:t>жүрегімді жадыраттың. Соқырлыққа үйренген шелді сыпы-</w:t>
        <w:br/>
        <w:t>рып, көзімді аштың. Құдай қаласа, осы айтқандарыңның бәрін</w:t>
        <w:br/>
        <w:t>мойындап іске асырам. Бұрынғы бұзықтық, нәпсіқұмарлықты</w:t>
        <w:br/>
        <w:t>қоям.Жан-жүйемді ол қапастан алып шығам. Қапастан айдын-</w:t>
        <w:br/>
        <w:t>ға, үрейден азаттыққа бет алам, қалай қуансаң да ерік өзіңде.</w:t>
        <w:br/>
        <w:t>Жасым үлкен болса да мен бүгін саған баламын, жасың кіші</w:t>
        <w:br/>
        <w:t>болса да сені қамқор әке деп танимын. Бүгіннен бастап әмірің-</w:t>
        <w:br/>
        <w:t>мен жүріп, сеніміңді ақтауға бар жанымды салам. Алла тағала-</w:t>
        <w:br/>
        <w:t>ның мейіріміне мың қатта шүкірлік, сенің жанашыр қамқор-</w:t>
        <w:br/>
        <w:t>лығыңа мың қатта алғыс. Өйткені Алла тағалам сен арқылы</w:t>
        <w:br/>
        <w:t>бетімді игілікке бұрды. Айтқан ой, көрсеткен жолдарың мені</w:t>
        <w:br/>
        <w:t>қауіп-қатерден, қайғы-мұңнанадаетіп отыр. Сенің арқанда қол</w:t>
        <w:br/>
        <w:t>астымдағы халқымның сеніміне қайтадан ие болдым. Осының</w:t>
        <w:br/>
        <w:t>МЫҢ БІР ТҮН 119</w:t>
        <w:br/>
        <w:t>- Бұған жиырма дирхем төлейсің, - деді анау.</w:t>
        <w:br/>
        <w:t>- Біздің елде орамалды еш дирхемге боямайды,- деді.</w:t>
        <w:br/>
        <w:t>- Ендеше, еліңе барып боятып ал. Мен мұныңды жиырма дир-</w:t>
        <w:br/>
        <w:t>хемнен кем боямаймын. Біздегі бағасы бір дирхем төмендемейді,</w:t>
        <w:br/>
        <w:t>- деді.</w:t>
        <w:br/>
        <w:t>- Сонда қандай түсті бояуға бояйсың? - деді Әбу-Кир.</w:t>
        <w:br/>
        <w:t>- Мен тек көкке бояймын, - деді.</w:t>
        <w:br/>
        <w:t>- Сен маған мұны қызылға бояп бер, - деді Әбу-Кир.</w:t>
        <w:br/>
        <w:t>- Қызыл бояу дегеніңді білмеймін, - деді.</w:t>
        <w:br/>
        <w:t>- Ендеше, жасылына боя, - деді.</w:t>
        <w:br/>
        <w:t>-Жасылынды да білмеймін, - деді.</w:t>
        <w:br/>
        <w:t>--Сары бояуға қалайсың? - деді Әбу-Кир.</w:t>
      </w:r>
    </w:p>
    <w:p>
      <w:r>
        <w:t>- Сары бояу дегенінді де білмеймін, - деді.</w:t>
        <w:br/>
        <w:t>Әбу-Кир өзі білетін бояудың бәрін атады.</w:t>
        <w:br/>
        <w:t>- Біздің елде не бары қырық бояушы бар. Жалпы саны одан</w:t>
        <w:br/>
        <w:t>аспайды да, кемімейді де. Біреуіміз өлсек баламызға үйретіп</w:t>
        <w:br/>
        <w:t>кетеміз. Обастан ұрпақ қалмаса ғана біреуіміз келеміз. Егерекі</w:t>
        <w:br/>
        <w:t>бала болса біреуіне үйретеміз. Өлсе інісіне үйретеміз. Біздің</w:t>
        <w:br/>
        <w:t>кәсібіміздің бұзылмас ережесі осы. Бәрімізде тек қана көкке</w:t>
        <w:br/>
        <w:t>бояймыз, - деді. Әбу-Кир тұрып:</w:t>
        <w:br/>
        <w:t>- Есіңде болсын, мен өзім бояушымын, дүниеде қаншама түс</w:t>
        <w:br/>
        <w:t>бар болса, соның бәріне бояй білемін. Сен мені күнделікті көмек-</w:t>
        <w:br/>
        <w:t>шіліккеал, саған мен барлық бояуды үйретейін. Бүкіл бояушы-</w:t>
        <w:br/>
        <w:t>лардың алдында мақтанып шыға келесің, - деді.</w:t>
        <w:br/>
        <w:t>- Бізеш уақытта бөгде елдің адамын өз кәсібімізге жуытпай-</w:t>
        <w:br/>
        <w:t>мыз,- деді ол.</w:t>
        <w:br/>
        <w:t>- Мен өз-өзімше бояу дүкенін ашсам қайтеді? - деді Әбу-Кир.</w:t>
        <w:br/>
        <w:t>- Оған еш уақытта мүмкіншілік жоқ, - деді анау.</w:t>
        <w:br/>
        <w:t>Әбу-Кир мұны тастай басқа бояушыға барды. Мұның да айт-</w:t>
        <w:br/>
        <w:t>қаны алғашқысының сөзі. Сонымен бірінен соң бірін аралап</w:t>
        <w:br/>
        <w:t>жүріп қырық бояушыны түгендеп шықты. Ешқайсысы мұны</w:t>
        <w:br/>
        <w:t>не күнделікті көмекшіге, не бояушыға қабылдамады. Маңда-</w:t>
        <w:br/>
        <w:t>рына жуытатын емес. Болмағасын Әбу-Кир осындағы бар бояу-</w:t>
        <w:br/>
        <w:t>шылардың бастығына барды. Бұған да өзінің тілегін, жалдану</w:t>
        <w:br/>
        <w:t>сөзін айтты.</w:t>
        <w:br/>
        <w:t>- Біздер бөгде елдің адамын өз кәсібіміздің маңынан жүргіз-</w:t>
        <w:br/>
        <w:t>бейміз, - деді бояушылардың бастығы.</w:t>
        <w:br/>
        <w:t>Әбу-Кир ашуға шыдамай өзі шаһардың патшасына барып</w:t>
        <w:br/>
        <w:t>арыз айтты:</w:t>
        <w:br/>
        <w:t>- Уа, заманымыздың ұлы патшасы, мен бөгде елден келген</w:t>
        <w:br/>
        <w:t>адаммын, кәсібім - бояушы. Сіздің бояушылармен әңгімеміз</w:t>
        <w:br/>
        <w:t>МЫҢ БІР ТҮН 115</w:t>
        <w:br/>
        <w:t>ның бағы жанды. Өйткені бүкіл кемедегілердің ішінде бірде-бір</w:t>
        <w:br/>
        <w:t>сақал қыру қолынан келетін адам жоқ екен. Мұнда кеме сардар-</w:t>
        <w:br/>
        <w:t>лары мен нәбилері (паттпа матростары), былайынша жүз жолау-</w:t>
        <w:br/>
        <w:t>шы бар екен.</w:t>
        <w:br/>
        <w:t>Кең жайылып, кеме жылжи бастағанда шаштараз:</w:t>
        <w:br/>
        <w:t>- Бауырым, мына теңіздің үстінде тамақ шақ келмейді, біздің</w:t>
        <w:br/>
        <w:t>қолымыздағының шамасы белгілі. Кім біледі, «Әй, шапптараз, бері</w:t>
        <w:br/>
        <w:t>кел, сақалымды алып бер» деп қалар біреуі. Оған бір күлшпе нан,</w:t>
        <w:br/>
        <w:t>немесе бір теңге күміс, ең болмағанда бір жұтым су аламын ғой,</w:t>
        <w:br/>
        <w:t>сөйтіп біріне-бірін жалғап жүре береміз де, - деді бояутылар.</w:t>
        <w:br/>
        <w:t>- Ол да жаман емес, - деді бояушы. Сөйтіп басын тақтайдың</w:t>
        <w:br/>
        <w:t>ернеуіне қойып ұйықтап кетті. Шаштараз саймандарын алып,</w:t>
        <w:br/>
        <w:t>қолында ұстаған сүлгі орнына иығына бір птүберек тастай сал-</w:t>
        <w:br/>
        <w:t>ды, өзі дені сау сүлгі болушы ма еді. Осылайша жолаушыларды</w:t>
        <w:br/>
        <w:t>аралады.</w:t>
      </w:r>
    </w:p>
    <w:p>
      <w:r>
        <w:t>Бір кезде жолаушылардан:</w:t>
        <w:br/>
        <w:t>- Бері кел, ұстарашы, сақалымды алып бер, - деді бірі. Әбу-</w:t>
        <w:br/>
        <w:t>Сир барып сақалын алды. Болғасын, ол кісі бұған жарты тең-</w:t>
        <w:br/>
        <w:t>гелік күміс ұсынды. Сол жерде Әбу-Сир:</w:t>
        <w:br/>
        <w:t>- Бауырым, маған жарты теңгенің, күмістің қажеті шама-</w:t>
        <w:br/>
        <w:t>лы, онан да бір күлше нан бер. Маған теңіз үстінде одан қымба-</w:t>
        <w:br/>
        <w:t>ты жоқ. Қасымда серігім бар, бізде тамақ жағы тапшылық, -</w:t>
        <w:br/>
        <w:t>деді.</w:t>
        <w:br/>
        <w:t>Сол жерде әлгі кісі Әбу-Сирге бір күлше нан, қол басындай</w:t>
        <w:br/>
        <w:t>ірімшік, таза судан тостағына толтырып берді. Әбу-Сир тапқа-</w:t>
        <w:br/>
        <w:t>нын алып Әбу-Қирге келіп:</w:t>
        <w:br/>
        <w:t>- Мына күлшені алып ірімшікке қосып эке, тостағандағы су-</w:t>
        <w:br/>
        <w:t>Дан ішерсің, - деді. Әбу-Кир мұның қолындағыларды алып</w:t>
        <w:br/>
        <w:t>ішіп-жеуге кірісті.</w:t>
        <w:br/>
        <w:t>Тағы да Әбу-Сир саймандарын алып, шүберегін иығына са-</w:t>
        <w:br/>
        <w:t>лып, тостағанын да тастамай кеменің үстіндегі жолаушыларды</w:t>
        <w:br/>
        <w:t>күтті. Біреуді екі күлше нанға, біреуді бір бас ірімшікке сақал-</w:t>
        <w:br/>
        <w:t>дарын қырып, шаштарын алып жүр. Мұндайлар көбейді. «Менің</w:t>
        <w:br/>
        <w:t>сақалымды қыр, менің сақалымды қысқартып бер» деушілер</w:t>
        <w:br/>
        <w:t>кезекке тұратынды шығарды. Енді шамасын белгілеп, әрқайсы-</w:t>
        <w:br/>
        <w:t>сынан екі күлше нан, жарты теңге күміс алуға көшті. Шынында</w:t>
        <w:br/>
        <w:t>дакемеде бұдан басқа шаштаразшы жоқ екен. Күн батқанша отыз</w:t>
        <w:br/>
        <w:t>күлше нан он бес теңге күміс тапты. Ірімішік, зәйтүн, сірке суы-</w:t>
        <w:br/>
        <w:t>на бөктірген уылдырық, қысқасы, не керек десе соны алды. Со-</w:t>
        <w:br/>
        <w:t>нымен шаштаразшыңыз байып сала берді.</w:t>
        <w:br/>
        <w:t>114 СЫРДАРИЯ КІТАПХАНАСЫ</w:t>
        <w:br/>
        <w:t>өнеріміз өзімізде, бұл өнер қай елге барсан да өлмейді. Басқа</w:t>
        <w:br/>
        <w:t>жердің деауасын жұтып көрейік. Аз даболса мына машақаттан</w:t>
        <w:br/>
        <w:t>құтылып, тым болмаса демалып қайтармыз, - деді.</w:t>
        <w:br/>
        <w:t>Әбу-Кир жиһан кезудің не бір тамашаларын айтып Әбу-Сирді</w:t>
        <w:br/>
        <w:t>қызықтырды. Әбу-Сир ақыры бірге сапарға шығуға көнді.</w:t>
        <w:br/>
        <w:t>Шаһризада әңгімесі осы тұсқа келгенде таң атты.</w:t>
        <w:br/>
        <w:t>ТОҒЫЗ ЖҮЗ ОТЫЗ ЕКІНШІ ТҮН</w:t>
        <w:br/>
        <w:t>Алдияр патшам! Әлқисса, Әбу-Кир жиһан кезудің талай-та-</w:t>
        <w:br/>
        <w:t>лайтамашасын айтып Әбу-Сирді қызықтырды. Әбу-Сирақыры</w:t>
        <w:br/>
        <w:t>бірге сапарға шығуға келісті.</w:t>
        <w:br/>
        <w:t>Әбу-Сирмен сапарлас болатынына қуанып кеткен Әбу-Кир</w:t>
        <w:br/>
        <w:t>мына бәйітті айтты.</w:t>
        <w:br/>
        <w:t>Таста өзіңнің Отаныңды, бағың жанар жерге бар,</w:t>
        <w:br/>
        <w:t>Жолға шыққын. Бес нәрсені үқ беретін жанға нәр:</w:t>
        <w:br/>
        <w:t>Қам жасағын, ықтият бол, өміріңе ақша жи,</w:t>
        <w:br/>
        <w:t>Атақты да, білімді де қоғамында басқа күй.</w:t>
        <w:br/>
        <w:t>Айтар олар: «Жолдың қилы ауырлығын, азабын,</w:t>
        <w:br/>
        <w:t>Ғашығыңмен айырылысқан мүмкін халдің ғазабын.</w:t>
        <w:br/>
        <w:t>Біле-білсең: жастарға ажал түк те емес өмірден,</w:t>
        <w:br/>
        <w:t>Төмендету, өсек тасу, қызғаншақтық көңілден.</w:t>
      </w:r>
    </w:p>
    <w:p>
      <w:r>
        <w:t>Сонымен жүруге бел буғанында Әбу-Кир Әбу-Сирге:</w:t>
        <w:br/>
        <w:t>- Көршім, енді екеуміз бауырлас болдық, арамызда ешқан-</w:t>
        <w:br/>
        <w:t>дай айырма жоқ. Алдымен келісіп алайық, жұмыс істейтініміз</w:t>
        <w:br/>
        <w:t>жиған-тергеннің бәрін сандыққа жинай берелік.</w:t>
        <w:br/>
        <w:t>- Солай болсын, - деді Әбу-Сир. Сонымен жұмыс істейтін</w:t>
        <w:br/>
        <w:t>жұмыс істемейтінін асырайды дегенге жүгініп, бата қайырып</w:t>
        <w:br/>
        <w:t>пәтуаласты. Содан кейін Әбу-Сир дүкенді жапты да, кілтін</w:t>
        <w:br/>
        <w:t>дүкен иесіне берді.(Бұл жалға алған дүкен еді). Әбу-Кирдің кілті</w:t>
        <w:br/>
        <w:t>қадидің өкілінде қалды. Олар мұның дүкенін шегелеп жауып</w:t>
        <w:br/>
        <w:t>кеткені мәлім. Қолғг түскен аз ғана ауқаттарын алып, бұлар</w:t>
        <w:br/>
        <w:t>сапарға аттанды.</w:t>
        <w:br/>
        <w:t>Тұзды теңіздегі кемеге келіп мінді, кеме сол күні қозғалды.</w:t>
        <w:br/>
        <w:t>Бүларға жұрт қайырыммен қарады, оның үстіне шатптаразшы-</w:t>
        <w:br/>
        <w:t>112 СЫРДАРИЯ КІТАПХАНАСЫ</w:t>
        <w:br/>
        <w:t>ТОҒЫЗ ЖҮЗ ОТЫЗ БІРІНШІ ТҮН</w:t>
        <w:br/>
        <w:t>Алдияр патшам! Әлқисса, бояушы зат иесі кеште барған жері-</w:t>
        <w:br/>
        <w:t>нен келесалааналарішіп, әйтеуір, бірсылтау табады. Осылайша</w:t>
        <w:br/>
        <w:t>мата иесінің әбден титығына жеткен, әбден болмағасын ол:</w:t>
        <w:br/>
        <w:t>- Сенің ертеңіңнің таусылатын күні бола ма, бояуың құры-</w:t>
        <w:br/>
        <w:t>сын матамды қайтып бер, - деді. Әбу-Кир ойланбастан:</w:t>
        <w:br/>
        <w:t>- Оған, бауырым, сенің алдыңда ұялғаннан жерге кіріп ке-</w:t>
        <w:br/>
        <w:t>туге аз-ақ тұрмын. Бірақ шынымды айтуым керек, жұртты рен-</w:t>
        <w:br/>
        <w:t>жіткен адамды Құдай қарғасын.</w:t>
        <w:br/>
        <w:t>- Небоп қалды сонппа? - деді мата иесі.</w:t>
        <w:br/>
        <w:t>- Матаңды жақсылап боядым. Өзі деғаламат боп шығып еді.</w:t>
        <w:br/>
        <w:t>Кепсін деп жіпке іліп қойған жерімнен біреу қағып кетіпті.</w:t>
        <w:br/>
        <w:t>Кім ұрлағанын білмей дал болып жүрмін, - деді бет-аузы бүлк</w:t>
        <w:br/>
        <w:t>етпестен.</w:t>
        <w:br/>
        <w:t>Мейірімді адамдар болса «Қайтеміз Алла есесін қайырар» деп</w:t>
        <w:br/>
        <w:t>өзі жүребереді де, ал енді пейілі тарлары Әбу-Кирді балағаттап,</w:t>
        <w:br/>
        <w:t>жұрт алдындамасқараетіп, кейбірі қазыға сүйреп, итсілікпесін</w:t>
        <w:br/>
        <w:t>шығарса да көк тиын қайыра алмады.</w:t>
        <w:br/>
        <w:t>Бәрібір Әбу-Кир бұл әдетін қашан ел-жұрттың бәріне «Әй,</w:t>
        <w:br/>
        <w:t>кәпір» атанғанша қойған жоқ. Ендігілер бір-біріне «Әбу-Кир-</w:t>
        <w:br/>
        <w:t>денсақ жүріңдер» дегендітшығарды. «Әбу-Кирге барғанша «Әй,</w:t>
        <w:br/>
        <w:t>кәпірге» бар» деп мақұлдайтын болды. Дүкеніне ешкім бару-</w:t>
        <w:br/>
        <w:t>дан қалды. Мұның әдетін білмейтіндер кейде қармағына түсіп</w:t>
        <w:br/>
        <w:t>жүрді. Бара-бара олардың да аузы күйді. Енді кез келген адам</w:t>
        <w:br/>
        <w:t>Әбу-Кирді жамандап, бүкіл шаһар шулап кетті. Осыдан кейін</w:t>
        <w:br/>
        <w:t>мұның кәсібінен береке кетті.</w:t>
        <w:br/>
        <w:t>Бұдан кейін Әбу-Кир көрмесі шаштараздың дүкеніне кіріп,</w:t>
        <w:br/>
        <w:t>төр жағындаотырып ашудан қалыпты. Мұның мінезін білмейтін</w:t>
        <w:br/>
        <w:t>шеттен біреу есігінің алдында тұрып, оның қолтығында боятуға</w:t>
        <w:br/>
        <w:t>әкелген затпен байқаса шаштараздың адамы атып шығып:</w:t>
        <w:br/>
        <w:t>- Не шаруамен келдіңіз тақсыр? - дейді келген адамға:</w:t>
        <w:br/>
        <w:t>- Мына затты бояп бер, - дейді.</w:t>
      </w:r>
    </w:p>
    <w:p>
      <w:r>
        <w:t>- Қандай түске бояйын? - дейді Әбу-Кир.(Обалына не керек,</w:t>
        <w:br/>
        <w:t>мына матасыболмаса бояушыда мін жоқ болатын. Бірақ ешкімді</w:t>
        <w:br/>
        <w:t>жасытқанын көрген жоқ. Жаман әдетін қоя алмады).</w:t>
        <w:br/>
        <w:t>- Ақысын алдымен төле, ертең кел де затыңды алып кет...</w:t>
        <w:br/>
        <w:t>Келген адам ақысын алдын ала төлейді де кетеді. Ол көзден</w:t>
        <w:br/>
        <w:t>таса болысымен Әбу-Кир әлгі затты ала сала базарға кіреді. Сол</w:t>
        <w:br/>
        <w:t>жерде сатып жіберіп, ақшасына өзі жеміс-жидек, насыбай тағы</w:t>
        <w:br/>
        <w:t>104 СЫРДАРИЯ КІТАПХАНАСЫ</w:t>
        <w:br/>
        <w:t>- Уа, мәртебелі падишпам! Басқа шаруаға кіріспей тұрып ең</w:t>
        <w:br/>
        <w:t>алдымен сенің жүрегің жайлап алған тілазарлық, сөз тыңдамау</w:t>
        <w:br/>
        <w:t>мінезді жойып, қызық қуалап, әйелқұмарлықтан бас тарту ке-</w:t>
        <w:br/>
        <w:t>рек. Осы күнге дейінгі қырсықтың бәрі осы қылығынңнан бол-</w:t>
        <w:br/>
        <w:t>ды. Егер де осы әдетіңе қайта оралсаң бұрынғыдан да жаман</w:t>
        <w:br/>
        <w:t>жолғатүсетіндігіңде күмән жоқ. Тілазарлығыңдытүп-тамыры-</w:t>
        <w:br/>
        <w:t>мен жой, - деді.</w:t>
        <w:br/>
        <w:t>- Сонда мен жұлатын тілазарлықтың түп тамыры қайда жа-</w:t>
        <w:br/>
        <w:t>тыр? - деді патша. Жасы кіші болса да ақылы кең уәзір:</w:t>
        <w:br/>
        <w:t>- Ұлы мәртебелі патшам, тілазарлықтың түп тамыры әйелге</w:t>
        <w:br/>
        <w:t>деген нәпсіде жатыр. Сол нәпсіге құлай берілу, әйел айтқан ой-</w:t>
        <w:br/>
        <w:t>пікірге көне салу. Өйткені махаббат деген, керек десең, таза</w:t>
        <w:br/>
        <w:t>ақылдың талқанын шығарады, еркектің пиғылын өзгертеді.</w:t>
        <w:br/>
        <w:t>Менің бұл айтып жатқандарыма дәлел көз алдымда түр. Осы-</w:t>
        <w:br/>
        <w:t>ның бәрін санаға салып, ой таразысымен өлшеп көр, әр қада-</w:t>
        <w:br/>
        <w:t>мыңа көз жібер, саспай сабырмен ойлап көр, сонда адал ке-</w:t>
        <w:br/>
        <w:t>ңесімнің өз жаныңнан табылмасына күмән жоқ. Менің ақылы-</w:t>
        <w:br/>
        <w:t>ма мұқтаж болмайсың. Әйел деген ой жүрегіңнен мекен таппа-</w:t>
        <w:br/>
        <w:t>сын, олардың бейнесін есіңнен шығар. Алла тағалам әйелге жиі</w:t>
        <w:br/>
        <w:t>жақындасуға үйір болмауға өзінің пайғамбары Мұса арқылы</w:t>
        <w:br/>
        <w:t>уағыздаған жоқ па?! Бір ақылман патша өз баласына: «Балам,</w:t>
        <w:br/>
        <w:t>ертең қолыңа билік тиген күннен бастап әйелге жиі жақында-</w:t>
        <w:br/>
        <w:t>суды сирет, оған жүрегің жегіліп кетсе, ақылдан адасасың, ти-</w:t>
        <w:br/>
        <w:t>янақты пікірден айырыласың. Қысқасы, әйелге жиі жақында-</w:t>
        <w:br/>
        <w:t>су соған бар зейініңді аударып жібереді. Содан кейін өз бетіңіпе</w:t>
        <w:br/>
        <w:t>ойлаудан қаласың, оған дәлел Дәуіт пайғамбардың баласы</w:t>
        <w:br/>
        <w:t>Сүлеймен пайғамбардың ғұмыры (Алла тағалам екеуін де иман-</w:t>
        <w:br/>
        <w:t>ды етсін). Сүлеймен пайғамбарға Алла тағалам дүние жүзінің</w:t>
        <w:br/>
        <w:t>ғылым-білімін берді, өзі данышпан болды. Билігі он сегіз мың</w:t>
        <w:br/>
        <w:t>ғаламға жүрді, мұндай құдіретті Құдай одан бұрынғы бір пай-</w:t>
        <w:br/>
        <w:t>ғамбарға берген емес. Соның өзін де күнәға батырған әйелдер.</w:t>
        <w:br/>
        <w:t>Мұндай адам баласының тарихында жиі кездеседі.</w:t>
        <w:br/>
        <w:t>- Падишам, мен Сүлеймен пайғамбарды бекер айтып отыр-</w:t>
        <w:br/>
        <w:t>ған жоқпын. Оның билігіндей билік ешкімде болған жоқ, оған</w:t>
        <w:br/>
        <w:t>жер бетіндегі патша атаулының бәрі бағынышты болды. Есінде</w:t>
        <w:br/>
        <w:t>болсын, падишам, әйелге деген ықыласы жауыздық атаулының</w:t>
        <w:br/>
        <w:t>түп тамыры. Өйткені, әйел дегенде тұрлаулы пікір деген аты-</w:t>
        <w:br/>
        <w:t>мен болмайды. Сондықтан әйелге жақындасудың да шама-шар-</w:t>
        <w:br/>
        <w:t>ты бар, оған тым құлап кетсең бүлініп бұзыласың, ақыры ажа-</w:t>
        <w:br/>
        <w:t>лыңа тап боласың. Егер де менің сөзіме құлақ қойсан, бүкіл</w:t>
        <w:br/>
        <w:t>МЫҢ БІР ТҮН ШЕ 107</w:t>
      </w:r>
    </w:p>
    <w:p>
      <w:r>
        <w:t>өзі сенің биік парасат, кенен ақыл, көсем көрегендігіңнің</w:t>
        <w:br/>
        <w:t>жемісі. Бүгіннен бастап бүкіл патшалықтың билеушісі өзің,</w:t>
        <w:br/>
        <w:t>менің сенен биіктігім тек тақта отырғандығым. Сен не істесең</w:t>
        <w:br/>
        <w:t>де соның бәрі маған заң. Жасың кіпті болғанмен сенің сөзіңе</w:t>
        <w:br/>
        <w:t>қарсы келер ешкім жоқ. Өйткені сен көп білесің, жасыңа қара-</w:t>
        <w:br/>
        <w:t>май қарияның ақылына иесің. Сені маған душар еткен Алла</w:t>
        <w:br/>
        <w:t>тағалама мың қатта птүкір, сен мені бағдары беймәлім шатқал-</w:t>
        <w:br/>
        <w:t>дан шығарып тура жолға салдың. Құрдымнан сақтап, жүзімді</w:t>
        <w:br/>
        <w:t>құбылаға бұруға себепші болдың, - деді паттпа.</w:t>
        <w:br/>
        <w:t>- Қымбатты патша, есіңізде болсын, сізге ақыл-кеңесімді</w:t>
        <w:br/>
        <w:t>айтқанмен еңбегім сіңді деп есептемеймін. Бұл - сіздің алды-</w:t>
        <w:br/>
        <w:t>ңыздағы борышымды өтеудің бір парасы ғана. Мен де қазір</w:t>
        <w:br/>
        <w:t>сіздің мейіріміңізбен өсіп отырмын. Жалғыз мен емес, менің</w:t>
        <w:br/>
        <w:t>алдымда әкем де сіздің мейірім-игілігіңізді судай кешіп жүрді.</w:t>
        <w:br/>
        <w:t>Осының бәрі сіздің жақсылығыңыз. Сондай жақсылық-қам-</w:t>
        <w:br/>
        <w:t>қорлығыңызды біздер қалай ұмытамыз?! Ал енді, падиша, сіз</w:t>
        <w:br/>
        <w:t>бізге әрі бақташы, әрі қорғаушысыз. Біздерді қорғау үшін жау-</w:t>
        <w:br/>
        <w:t>лармен жағаласасыз. Бізді қорғау сізге тапсырылған, бізге</w:t>
        <w:br/>
        <w:t>күзетші өзіңізсіз. Сондықтан біздің қауіпсіздігіміз үшін жан</w:t>
        <w:br/>
        <w:t>аямай еңбек етесіз. Егер біздер сізге бағынышты бола тұра, сіз</w:t>
        <w:br/>
        <w:t>үшін басымызды құрбан етсек, сіз жасап отырған игілікті өтеу</w:t>
        <w:br/>
        <w:t>борышымыз болып есептеледі. Бізге өзіңізді әмірші етіп отыр-</w:t>
        <w:br/>
        <w:t>ған Аллаға мың қаттатпүкір! «Халық игілігіне ұзақ ғұмыр бере</w:t>
        <w:br/>
        <w:t>гөр, бәле-жаладан аулақ ете гөр. Көздеген мұратымызға жеткі-</w:t>
        <w:br/>
        <w:t>зе гөр. Қашан көз жұмғанша халық құрметінен айыра көрме»</w:t>
        <w:br/>
        <w:t>деп жатпай-тұрмай жалбарынамыз. Алла тағалам сенің алақа-</w:t>
        <w:br/>
        <w:t>ныңды қайыр-садақамен маздатсын. Әр заман білімдардың бәрі</w:t>
        <w:br/>
        <w:t>қасыңа келсін. Асауларды жүгендей, адамзатты жолынасалып</w:t>
        <w:br/>
        <w:t>отыр. Бүкіл патшалығынды ғұламалар қайрап, арыстан жүрек,</w:t>
        <w:br/>
        <w:t>атан жілік азаматтар жайлап жатсын. Қорқақтар мен жауыз-</w:t>
        <w:br/>
        <w:t>дардан патшалығынды ада етсін. Қол астыңдағы халқың кесір-</w:t>
        <w:br/>
        <w:t>кесапаттан аулақ, ынтымағы берік болсын! Алла тағалам фәни-</w:t>
        <w:br/>
        <w:t>дегі ғұмырынды әлдеқалай шапағат нұрына балап, бізден жақ-</w:t>
        <w:br/>
        <w:t>сылығын аямасын. Әмин!</w:t>
        <w:br/>
        <w:t>Күлліғаламның иесі Алла тағаламның құдіретінде шек жоқ,</w:t>
        <w:br/>
        <w:t>оған бәрі оңай, мейірімді де, ақыры өз қолыммен аламын,- деді.</w:t>
        <w:br/>
        <w:t>Патша уәзірінің мына тілектерінен кейін бойы жеңілдеп,</w:t>
        <w:br/>
        <w:t>көңілі жадырап, шат-ппадыман күй кешті. Сол жерде иіліп</w:t>
        <w:br/>
        <w:t>тұрып:</w:t>
        <w:br/>
        <w:t>“Жасырмаймын, уәзірім, дәл қазір маған аға да, бала да, әке</w:t>
        <w:br/>
        <w:t>де өзің болып отырсың. Мені ендігі жерде сенен ажалдан басқа</w:t>
        <w:br/>
        <w:t>МЫҢ БІР ТҮН 117</w:t>
        <w:br/>
        <w:t>Содан кейін сардар қабат салынған ыдысты алып, әрқайсы-</w:t>
        <w:br/>
        <w:t>сының табақтарына өз қолымен үлестірді. Он адамға аз жүк бол-</w:t>
        <w:br/>
        <w:t>мады. Шаштаразшы тамақтанып болғасын оған сардар:</w:t>
        <w:br/>
        <w:t>- Мына табақтағы астан жолдасыңа сыбағасын алып кет,-</w:t>
        <w:br/>
        <w:t>деді.</w:t>
        <w:br/>
        <w:t>Әбу-Сир алып Әбу-Кирге әкелді. Келсе Әбу-Кир тамақтан әлі</w:t>
        <w:br/>
        <w:t>бас алмапты. Түйедей күйсеп отыр екен. Қарқыны баяғыша,</w:t>
        <w:br/>
        <w:t>біреу қуып келе жатқандай аузына бірінен соң бірін тығады.</w:t>
        <w:br/>
        <w:t>- Саған осы жерде тамақ жемей-ақ қояйық дедім. Барсам сар-</w:t>
      </w:r>
    </w:p>
    <w:p>
      <w:r>
        <w:t>дардың дастарханы сіресіп тұр. Сені басы айналып, келе алмай</w:t>
        <w:br/>
        <w:t>қалдыдегенімде өзіңе жіберген сыбағасын қарашы, - деді Әбу-Сир.</w:t>
        <w:br/>
        <w:t>-ӘӘкелбері,- деді Әбу-Кир. Әбу-Сир табақты алдына қоя сал-</w:t>
        <w:br/>
        <w:t>ды. Бояушы ашқарақтанып кірісіп кетті, қарап отырсаң қай-</w:t>
        <w:br/>
        <w:t>ран қаласың, кәдімгі көптен бері аң көрмеген арыстан ба, әлде</w:t>
        <w:br/>
        <w:t>кептер көрмеген қаршыға ма, немесе пәлен күн аштықтан әзер</w:t>
        <w:br/>
        <w:t>өлмей қалған адам ба дерсін, түрі жаман.</w:t>
        <w:br/>
        <w:t>Әбу-Сир мұны қалдырыпсардарға кетті. Осындаотырыпхахва</w:t>
        <w:br/>
        <w:t>ішті. Содан қайтып келсе Әбу-Кир табақтағының бәрін жеп,</w:t>
        <w:br/>
        <w:t>босаған ыдысты анадай жерге тастай салыпты...</w:t>
        <w:br/>
        <w:t>Шаһризада хикаясы осы тұсқа келгенде таң атты.</w:t>
        <w:br/>
        <w:t>ТОҒЫЗ ЖҮЗ ҮШІНШІ ТҮН</w:t>
        <w:br/>
        <w:t>Алдияр патшам! Әлқисса, сардардан Әбу-Сир оралып Әбу-</w:t>
        <w:br/>
        <w:t>Кирдің қасына келді. Қараса, табақтағының бәрін жеп босаған</w:t>
        <w:br/>
        <w:t>ыдысты анадай жерге тастай салыпты. Әбу-Сир табақты алып</w:t>
        <w:br/>
        <w:t>сыртқа шықты да, сардардың малайларының біріне беріп, Әбу-</w:t>
        <w:br/>
        <w:t>Кирдің қасына келіп, таң атқанша ұйықтап шықты.</w:t>
        <w:br/>
        <w:t>Келесі күні Әбу-Сир тағы сақал-шаш алуға шықты, табыс</w:t>
        <w:br/>
        <w:t>жаман емес, қолына түскеннің бәрін шашау шығармай Әбу-</w:t>
        <w:br/>
        <w:t>Кирге әкеледі. Бұл ішіп-жеумен болды, тек дәрет сындырудан</w:t>
        <w:br/>
        <w:t>басқаға орнынан тұрмайды.</w:t>
        <w:br/>
        <w:t>Күндекешкілік Әбу-Сир сардардың дастарханына үйме табақ</w:t>
        <w:br/>
        <w:t>тамақ әкеледі. Осылайша арада жиырма күн өткенде кеме бір</w:t>
        <w:br/>
        <w:t>шаһардың айласына келіп, зәкір тастап аялдады.</w:t>
        <w:br/>
        <w:t>Осы жерден бұлар кемеден түсті. Шаһарға енді, орталықтан</w:t>
        <w:br/>
        <w:t>бір бөлме алды. Әбу-Сир алаша төсеп, үйге керек-жарақтың</w:t>
        <w:br/>
        <w:t>бәрін алды, ет әкеліп асты. Әбу-Кир үйге кірісімен ұйқыға кет-</w:t>
        <w:br/>
        <w:t>кен, қашан Әбу-Сир бәрін дайындап, дастархан жайып оятқан-</w:t>
        <w:br/>
        <w:t>ша басын көтерген жоқ.</w:t>
        <w:br/>
        <w:t>МЫҢ БІР ТҮН Е 111</w:t>
        <w:br/>
        <w:t>Осындай азаппен өлген әйелдердің қатары дүниеге жайылып</w:t>
        <w:br/>
        <w:t>жүре берді. Патша да, уәзірлер де пәрмендеріне жетіп, көңіл-</w:t>
        <w:br/>
        <w:t>дерін бір демдеді. Осының бәріне патшалықтың халқы куә бол-</w:t>
        <w:br/>
        <w:t>ды.</w:t>
        <w:br/>
        <w:t>Бірхалықтың жоғалып, екінші халықтың сүйегіне жан бітіп,</w:t>
        <w:br/>
        <w:t>дүниеге қайта оралып жатады. Соның бәрі күшті Алланың</w:t>
        <w:br/>
        <w:t>әмірінен, күллі ғаламның тағдыры қолындағы “Жасаған Иеме</w:t>
        <w:br/>
        <w:t>шүкір! Аллаһу акбар!</w:t>
        <w:br/>
        <w:t>ӘБУ-КИР МЕН ӘБУ-СИР ЖАЙЛЫ ХИКАЯ</w:t>
        <w:br/>
        <w:t>Кезінде Искандария шаһарындаекі адам тұрыпты дейді. Бірі</w:t>
        <w:br/>
        <w:t>бояушы Әбу-Кир, екіншісі Әбу-Сир деген шаштаразшы екен.</w:t>
        <w:br/>
        <w:t>Базарда екеуінің дүкендері көрші болыпты. Шаштараздың</w:t>
        <w:br/>
        <w:t>дүкені бояушының дүкенімен іргелес. Бояушы барып тұрған</w:t>
        <w:br/>
        <w:t>алаяқ, суайт, қу адам екен. Жақ сүйегінің өзі жартастан қиып</w:t>
        <w:br/>
        <w:t>салған да, қайта ақтай қарағанда жебірейдің шіркеуінің тас та-</w:t>
        <w:br/>
        <w:t>балдырығындай болып көрінеді екен. Мұның жұртты масқара-</w:t>
        <w:br/>
        <w:t>лауға келгенде бет-ауызы шімірікпейтін көрінеді. Біреу-міреу</w:t>
        <w:br/>
        <w:t>матасын бояуға әкелсе, жұрт алдымен ақысын береді. Ақша</w:t>
      </w:r>
    </w:p>
    <w:p>
      <w:r>
        <w:t>қолына түсісімен ішіп-жемге жұмсайды. Мата әкелген адам-</w:t>
        <w:br/>
        <w:t>ның көзі тайысымен оның бояуға қалдырып кеткен матасын</w:t>
        <w:br/>
        <w:t>жіберіп, мұның да ақшасын өз керегіне жұмсайды. Тамақтың</w:t>
        <w:br/>
        <w:t>датәуірін жейді, шараптың да бәрін ішеді, сөйтіп шала мас бо-</w:t>
        <w:br/>
        <w:t>лып жүргені.</w:t>
        <w:br/>
        <w:t>Матаның иесі келсе оған айтары:</w:t>
        <w:br/>
        <w:t>- Ертең күн шықпай соғыңыз, бояуды да, матаны да алып ке-</w:t>
        <w:br/>
        <w:t>тесіз, - дейді. Матаның иесі «Бір күннің әрісі не, берісі не» деп</w:t>
        <w:br/>
        <w:t>жүре береді. Уәде бойынша ертеңіне келеді. Әбу-Кир тағы да:</w:t>
        <w:br/>
        <w:t>- Ертең келіңіз, қонақтар келіп қалып солардың қамымен</w:t>
        <w:br/>
        <w:t>кеше жұмыс істеген жоқпын. Қонақ тегін келе ме, ананы алып</w:t>
        <w:br/>
        <w:t>бер, мынаны алып бер деп әбден мазаңды кетіреді. Ертең күн</w:t>
        <w:br/>
        <w:t>шықпай сізге матаңызды бояулы күйімен алып келем, - дейді.</w:t>
        <w:br/>
        <w:t>Уәде бойынша мата иесі ертеңіне күн шықпай келеді. Бұл</w:t>
        <w:br/>
        <w:t>жолы Әбу-ҚКир бір жақтан келе жатқандай көрініп алып, суішіп</w:t>
        <w:br/>
        <w:t>алып тағы бір дәлел табады.</w:t>
        <w:br/>
        <w:t>Шаһризада әңгімесі осы тұсқа келгенде таң атты.</w:t>
        <w:br/>
        <w:t>128 СЫРДАРИЯ КІТАПХАНАСЫ</w:t>
        <w:br/>
        <w:t>мыз шарт, өмірі көрмеген моншаны салдырған осы. Шаһары-</w:t>
        <w:br/>
        <w:t>мыздың сәні енді кірді, беделі көтерілді. Біздің мол беріп тұрға-</w:t>
        <w:br/>
        <w:t>нымыз да мұның еңбегін сыйлау; оны көпсінбеңдер, - деді.</w:t>
        <w:br/>
        <w:t>- Өз тарапымыздан қанша сый көрсетем десеңіз де еркіңіз-</w:t>
        <w:br/>
        <w:t>де, ақша сіздікі. Ол үшін халқыңыздың бата-сауабын аласыз.</w:t>
        <w:br/>
        <w:t>Өйткені патшаның кедейге көрсетер игілігі - олардың монша</w:t>
        <w:br/>
        <w:t>үшін аз төлеуі. Ал енді мың динар деген сізге жарасады. Біз</w:t>
        <w:br/>
        <w:t>өзіміз ондай жомарттыққа бара алмаймыз. Олай болса, кедей</w:t>
        <w:br/>
        <w:t>мың динарды қайдан табады? - десті.</w:t>
        <w:br/>
        <w:t>- Осы патшалықтың игі жақсылары өздерің бұған бір құл,</w:t>
        <w:br/>
        <w:t>бір кәнизак, бір қызметшінің әрқайсысына жүз динардан тас-</w:t>
        <w:br/>
        <w:t>тап кетіндер, - деді.</w:t>
        <w:br/>
        <w:t>“Жарайды, біздер бір құл, бір кәнизак, бір қызметкерге қоса</w:t>
        <w:br/>
        <w:t>жүз динардан берейік. Бірақ ертеңнен бастап әркім шамасына</w:t>
        <w:br/>
        <w:t>қарай тәлейтін болсын. Әбу-Сирдің айтып отырғаны да осы ғой,</w:t>
        <w:br/>
        <w:t>- деді.</w:t>
        <w:br/>
        <w:t>- Онда тұрған дәнеңе жоқ, солай-ақ болсын, - деді баршасы.</w:t>
        <w:br/>
        <w:t>Сол жерде игі жақсылар жүз динардан Әбу-Сирдің алақанына</w:t>
        <w:br/>
        <w:t>салып, бір-бір құл, бір-бір кәнизак, бір-бір қызметшіден берді.</w:t>
        <w:br/>
        <w:t>Бұл күні патшадан бастап игі жақсылардан төрт жүздей адам</w:t>
        <w:br/>
        <w:t>моншаға түскен еді.</w:t>
        <w:br/>
        <w:t>Шаһризада әңгімесі осы тұсқа келгенде таң атты.</w:t>
        <w:br/>
        <w:t>ТОҒЫЗ ЖҮЗ ОТЫЗ АЛТЫНШЫ ТҮН</w:t>
        <w:br/>
        <w:t>Алдияр патшам! Әлқисса, патшамен бірге сол күні төрт жақ-</w:t>
        <w:br/>
        <w:t>сы мен жайсаң моншаға түскен еді. Әбу-Сирсолардан қырық мың</w:t>
        <w:br/>
        <w:t>динар, қырық құл, қырық кәнизак, қырық қызметкер алды.</w:t>
        <w:br/>
        <w:t>(Бұдан артық сый құрмет бола ма?!) Патша оның үстіне он мың</w:t>
        <w:br/>
        <w:t>динар, он құл, он кәнизак, он қызметкер тағы қосты.</w:t>
      </w:r>
    </w:p>
    <w:p>
      <w:r>
        <w:t>Әбу-Сир патшаның алдына келіп, басы жерге тигенше тағ-</w:t>
        <w:br/>
        <w:t>зым етті де:</w:t>
        <w:br/>
        <w:t>- Уа,ақылы кенен падиша! Мұншама құл-құтандармен қайда</w:t>
        <w:br/>
        <w:t>сыям? - деді.</w:t>
        <w:br/>
        <w:t>- Мен өзімнің игі жақсыларыма пәрмен еткенде саған молы-</w:t>
        <w:br/>
        <w:t>рақ ақша жиналсын дедім. Күндердің күнінде елің есіңе түсіп,</w:t>
        <w:br/>
        <w:t>туыстарыңды сыйлап қайтқың келер. Сонда біздің елден тап-</w:t>
        <w:br/>
        <w:t>қандарың өз еліңде тірлік етуге молынан жетіп жүрсін деген</w:t>
        <w:br/>
        <w:t>ниет, - деді патша.</w:t>
        <w:br/>
        <w:t>МЫҢ БІР ТҮН 121</w:t>
        <w:br/>
        <w:t>Әбу-Кир болса құрылысшыларға:</w:t>
        <w:br/>
        <w:t>- Мынатұсын былай, мынаны былай жаса, - деп, өзінше ке-</w:t>
        <w:br/>
        <w:t>ңес айтып жүр. Сонымен бояу дүкенінің құрылысы бітті. Бұл</w:t>
        <w:br/>
        <w:t>маңда теңдесі жоқ дүкен болып шықты. Содан кейін Әбу-Кир</w:t>
        <w:br/>
        <w:t>патшаға келіп, дүкеннің біткенін айтты. Енді бояу сатып ала-</w:t>
        <w:br/>
        <w:t>тын ақша керек, сосын іске кірісем дегенді айтты.</w:t>
        <w:br/>
        <w:t>Патша отырып:</w:t>
        <w:br/>
        <w:t>- Мына төрт мың динарды алып, іске айналдыр, содан кейін</w:t>
        <w:br/>
        <w:t>нәтижесін көрсет. Қандай бояушы екеніңді көрейін,- деді. Әбу-</w:t>
        <w:br/>
        <w:t>Кир ақшаны алып базарға келді. Қараса бояу дегенің көп екен,</w:t>
        <w:br/>
        <w:t>еу тегін.</w:t>
        <w:br/>
        <w:t>Сол жерде бояуға керекті құрал-саймандарын алып, патша</w:t>
        <w:br/>
        <w:t>бұған бес жүз бума кездеме жіберді. Әбу-Кир бұларды бояуға</w:t>
        <w:br/>
        <w:t>кірісті. Әр түрлі бояуларға бояп, дүкеніне оңаша іліп қойды.</w:t>
        <w:br/>
        <w:t>Өткен-кеткендер бұрын-соңды өздері көрмеген бояуларға таң-</w:t>
        <w:br/>
        <w:t>тамаша қалды.</w:t>
        <w:br/>
        <w:t>Халық деген дүкен алдын басып кетті. Бірін-бірі кимелей</w:t>
        <w:br/>
        <w:t>кезек-кезек Әбу-Кирге:</w:t>
        <w:br/>
        <w:t>- Ұстаз, мына түстің атын не дейді? - деп сұрады.</w:t>
        <w:br/>
        <w:t>- Мынау қызыл, мынау жасыл, мынау сары, - дейді отырып.</w:t>
        <w:br/>
        <w:t>Сонымен бар бояудың атын атап шықты. “Жұрт бірінен соң</w:t>
        <w:br/>
        <w:t>бірі мата кездемелерін әкеле бастады.</w:t>
        <w:br/>
        <w:t>- Мынаны мына бояуға, мынаны мына бояуға бояп бер, не</w:t>
        <w:br/>
        <w:t>сұрасаң соныңды ал, - дегенге шықты.</w:t>
        <w:br/>
        <w:t>Әбу-Кир патша жіберген кездемелерді бояп болған соң бәрін</w:t>
        <w:br/>
        <w:t>алып патчнаға барды. Сан қилы бояуларды көріп патша қуанып</w:t>
        <w:br/>
        <w:t>қалды. Әбу-Кирдің беделі патша алдында бұрынғысынандаарта</w:t>
        <w:br/>
        <w:t>түсті. Содан кейін әскери адамдар келе бастады. Бұлардың да</w:t>
        <w:br/>
        <w:t>өтініші өздеріне кездеме бояту. «Маған мынандай түсті, маған</w:t>
        <w:br/>
        <w:t>мынадай түсті» десіп қайтып кетті. Қалаған бояуларына салып</w:t>
        <w:br/>
        <w:t>берді. Енді Әбу-Кирге алтын-күміс дегендерің жауындай жау-</w:t>
        <w:br/>
        <w:t>ды. Атағы жаңғырып кетті. Бүкіл бояушылар Әбу-Кирді «Бояу-</w:t>
        <w:br/>
        <w:t>шылардың сұлтаны» деп атайтын болды. Байлық дегенің кез</w:t>
        <w:br/>
        <w:t>келген уақытта өніп жатты.</w:t>
        <w:br/>
        <w:t>Шаһардан бояушы дегендерің сөзге келуден қалды, тек</w:t>
        <w:br/>
        <w:t>мұның қолын тәу етіп, баяғы айтқандарына кешірім сұрап:</w:t>
      </w:r>
    </w:p>
    <w:p>
      <w:r>
        <w:t>«Бізді малайлығыңа алсаң да жетіп жатыр» десіп, құрдай жор-</w:t>
        <w:br/>
        <w:t>ғалайды. Бұрынғы қылықтарына өкініп, қанша жалынса да</w:t>
        <w:br/>
        <w:t>бірде-бірін Әбу-Кир маңына жуытпады. Малайлыққа да алма-</w:t>
        <w:br/>
        <w:t>ды.</w:t>
        <w:br/>
        <w:t>МЫҢ БІР ТҮН 129</w:t>
        <w:br/>
        <w:t>- Заманымыздың патшасы, сізге Алла тағаланың нұры жау-</w:t>
        <w:br/>
        <w:t>сын! Мәртебеңізді Алла көтерсін! Мына бір қора құл-құтан пат-</w:t>
        <w:br/>
        <w:t>шаға ғана жарасады. Мұның бұлардың орнына ақша бергізген-</w:t>
        <w:br/>
        <w:t>іңізде жөні басқа болар еді. Бұлар ішеді, жейді, киім киеді</w:t>
        <w:br/>
        <w:t>қанша ақша тапқанымен бір қора құл-құтанды асырау маған</w:t>
        <w:br/>
        <w:t>оңай емес, - деді.</w:t>
        <w:br/>
        <w:t>Патша мәз болып күліп тұрып:</w:t>
        <w:br/>
        <w:t>- Оллаһи, сенің айтып тұрғаныңның жөні бар. Шынында бұл</w:t>
        <w:br/>
        <w:t>бір қора адамды асырауға шамаң келмейді. Олай болса маған</w:t>
        <w:br/>
        <w:t>әрқайсысын жүз динардан сатуға қалайсың? - деді.</w:t>
        <w:br/>
        <w:t>- Сол айтқаныңыз болсын, бердім, - деді Әбу-Сир. Патша</w:t>
        <w:br/>
        <w:t>қожа иесіне ақша әкелсін деп адам жіберді. Ол ақшаны әкел"</w:t>
        <w:br/>
        <w:t>гесін бәрінің құнын бір-ақ төледі. Содан кейін құлдардың иеле-</w:t>
        <w:br/>
        <w:t>ріне:</w:t>
        <w:br/>
        <w:t>- Мынадан өз құлдарыңды таныпалындар. Бұлар менің атым-</w:t>
        <w:br/>
        <w:t>нан сендерге тартқан сыйым, - деді.</w:t>
        <w:br/>
        <w:t>Игі жақсылар патшаның пәрменін орындап, өздерінің құлда-</w:t>
        <w:br/>
        <w:t>рын қайтып алды. Сол жерде Әбу-Сир:</w:t>
        <w:br/>
        <w:t>- Алла тағала өзіңізді бәле-жаладан аулақ етсін!- деді.</w:t>
        <w:br/>
        <w:t>Патша күліп, мұның сөзін мақұлдады. Сол жерден игі жақ-</w:t>
        <w:br/>
        <w:t>сыларын ертіп өз сапарына кетті.</w:t>
        <w:br/>
        <w:t>Әбу-Сир түнімен тапқан алтындарын дорбасына жайғасты-</w:t>
        <w:br/>
        <w:t>рып, аузын тігіп қойды. Қазірдің өзінде жиырма құл, жиырма</w:t>
        <w:br/>
        <w:t>малай, төрт кәнизагы бар болатын. Ертеңіне барып моншасын</w:t>
        <w:br/>
        <w:t>ашты. Жаршыны базарға жіберді. «Кімде-кім моншаға түсіп</w:t>
        <w:br/>
        <w:t>шомылғысы келсе тек өз шамасына қарай төлейді. Көңілі қала-</w:t>
        <w:br/>
        <w:t>са сыйын береді» деп жария салды.</w:t>
        <w:br/>
        <w:t>Әбу-Сир моншаның аузын атпып қойып өзі қасында отырды.</w:t>
        <w:br/>
        <w:t>Келгендер қолында барды сандыққа сала берді. Күн еңкеймей-</w:t>
        <w:br/>
        <w:t>ақ Алланың берген несібесімен сандық толды.</w:t>
        <w:br/>
        <w:t>Бір күні патшайым (мәлике) моншаға түскісі келіпті. Мұны</w:t>
        <w:br/>
        <w:t>білген Әбу-Сир күн шығып түске дейін еркектер, түстен кейін</w:t>
        <w:br/>
        <w:t>күн батқанша әйелдер суға түседі дегенді белгіледі. Патшайым</w:t>
        <w:br/>
        <w:t>келгенде сандықтың жанына бір кәнизакты қойды. Әйелдерді</w:t>
        <w:br/>
        <w:t>шомылуға үш кәнизакты үйретіп қойған-ды. Олар бұл өнерді</w:t>
        <w:br/>
        <w:t>тамаша меңгерді. Моншаға кірген мәликенің көңілі көтеріліп</w:t>
        <w:br/>
        <w:t>сала берді. Бәрі көрген түстей. Мың динарды сандыққа тастай</w:t>
        <w:br/>
        <w:t>салды. Әбу-Сирдің шаһарға даңқы жайылды. Келгендердің</w:t>
        <w:br/>
        <w:t>бәрін жылы шыраймен қарсы алады. Бай немесе кедей демейді,</w:t>
        <w:br/>
        <w:t>бәріне бірдей көңіл, бірдей пейілде. Сонымен ырыс деген әр есі-</w:t>
        <w:br/>
        <w:t>гінен кірді.</w:t>
        <w:br/>
        <w:t>9-271</w:t>
      </w:r>
    </w:p>
    <w:p>
      <w:r>
        <w:t>МЫҢ БІР ТҮН 193</w:t>
        <w:br/>
        <w:t>- Сенің ата жауың, біздің діннің жауы сол моншашы. Сізге мон-</w:t>
        <w:br/>
        <w:t>ша жасатып алып жүргені, сол жерде сізді улап өлтіру. Ол оны</w:t>
        <w:br/>
        <w:t>әлдеқашан дайындап қойды. Ендібарсаң қолыңа бірдеңе береді де</w:t>
        <w:br/>
        <w:t>«Мына дәрімен ана жағыңызды және қолыңызды майлаңыз,</w:t>
        <w:br/>
        <w:t>жүндері өзі түсіп қалады» дейді. Онысы әлбетте дәрі емес, кеселді</w:t>
        <w:br/>
        <w:t>етіпақыртүбінізге жететін у. Мұның әйел бала-шағалары христи-</w:t>
        <w:br/>
        <w:t>ан патшасының қолында тұтқында. Сол христиан патшасы бұған</w:t>
        <w:br/>
        <w:t>есебін тауып, сізді өлтірсе бала-шағаңды тұтқыннан босатам деп</w:t>
        <w:br/>
        <w:t>уәде берген. Мен өзім осымен бірге тұтқындаболған адаммын. Сол</w:t>
        <w:br/>
        <w:t>жерде бояу дүкенін ашып мата кездемелерін сан қилы бояуға са-</w:t>
        <w:br/>
        <w:t>лып бердім. Бір күні христиан патшасы маған «Не қалайсың?»</w:t>
        <w:br/>
        <w:t>деді. Әлбетте, мен бас бостандығымды сұрадым. Сонымен әрең</w:t>
        <w:br/>
        <w:t>құтылыпсіздің шаһарыңызға келіп жүрмінғой. Бүгін сол өзіммен</w:t>
        <w:br/>
        <w:t>тұтқындаболғансұмпайыны моншада көрдім. «Тұтқыннан қалай</w:t>
        <w:br/>
        <w:t>құтылдың, бала-шағаңды босатты ма?» деп сұрадым. Ол тұрып:</w:t>
        <w:br/>
        <w:t>- Мен де, әйел бала-шағам да әлі тұтқында. Христианның</w:t>
        <w:br/>
        <w:t>патшасы үлкен мәжіліс құрды. Солардың ортасында өзім де бол-</w:t>
        <w:br/>
        <w:t>дым. Олар патшасына әр қилы оқиғаларды айтты. Сонда осы</w:t>
        <w:br/>
        <w:t>шаһардың патшасы жайлы әңгіме қозғалды. Сонда христиан</w:t>
        <w:br/>
        <w:t>патшасы «Мені пәлен деген шаһардың патшасынан басқа ешкім</w:t>
        <w:br/>
        <w:t>жеңген жоқ. Кімде-кім соның көзін жойса менен қалағанын</w:t>
        <w:br/>
        <w:t>алады» деді. Мен сол жерде патшаның алдына барып «Егер де</w:t>
        <w:br/>
        <w:t>сол патшаны мен өлтірсем, әйелімді, бала-шағамды босатып бе-</w:t>
        <w:br/>
        <w:t>ресің бе?» дедім. Христиан патшасы: «Босатқанда қандай, оған</w:t>
        <w:br/>
        <w:t>қосымша не сұрасаң бәрін аласың» деді. Екеуміздің уәдеміз осы</w:t>
        <w:br/>
        <w:t>болды. Содан мені кемеге мінгізіп, осы шаһарға жіберді. Келе</w:t>
        <w:br/>
        <w:t>осы шаһардың патшасына бардым. Патша маған осы моншаны</w:t>
        <w:br/>
        <w:t>салдырып берді. Енді өзінің көзін жою ғана қалды. Содан кейін</w:t>
        <w:br/>
        <w:t>христиан патшасына барып, әйел бала-шағамды босатып алып,</w:t>
        <w:br/>
        <w:t>тағы біреулер беруін сұраймын» деді.</w:t>
        <w:br/>
        <w:t>Сол жерде мен «Олардың қандай амалын таптың?» дедім.</w:t>
        <w:br/>
        <w:t>«Оның амалынан оңай дүние жоқ, өзі осы моншаға келеді. Мен</w:t>
        <w:br/>
        <w:t>оған у араластырған дәрі жасап қоям, келгесін «Мына дәріні</w:t>
        <w:br/>
        <w:t>«анауыңның» айналасына жақ, жүні өзінен-өзі түсіп қалады»</w:t>
        <w:br/>
        <w:t>деймін. Ол дәріні алады да төменгі жағына жағады. Бір күн, бір</w:t>
        <w:br/>
        <w:t>түн білінбей жүреді де жүрегіне бір-ақ шабады. Сонымен шару-</w:t>
        <w:br/>
        <w:t>асы бітіп жүре береді» демесі бар ма!</w:t>
        <w:br/>
        <w:t>Мынасөздерін естігенде жаным шығып кете жаздады. Сіздің</w:t>
        <w:br/>
        <w:t>маған істеген жақсылығыңыз алда. Бар шаруамды тастап, тезі-</w:t>
        <w:br/>
        <w:t>рек хабарлайын деп келіп тұрғаным осы, - деді Әбу-Кир дүние-</w:t>
        <w:br/>
        <w:t>ні өрт алғандай қылып.</w:t>
        <w:br/>
        <w:t>МЫҢ БІР ТҮН 181</w:t>
        <w:br/>
        <w:t>- Мынау не деген сөз! Сені сабап жүрген мен бе? - деді. -</w:t>
        <w:br/>
        <w:t>Өзіңнен айнымайтын біреу келіп, күнде жұрттың кездемесін</w:t>
        <w:br/>
        <w:t>ұрлап кетіп жүрді. Сол адамды сенімен шатастырып алған</w:t>
        <w:br/>
        <w:t>екенмін ғой, - деді Әбу-Кир.</w:t>
        <w:br/>
        <w:t>Сол жерде қайырып, қайта-қайта тізесін ұрып:</w:t>
        <w:br/>
        <w:t>- Алла тағаламның құдіретіне не айлаң бар! Сөйтіп сені рен-</w:t>
        <w:br/>
        <w:t>жіткен екенмін ғой. Ау, сонда маған «мен пәленішшемін ғой» деп</w:t>
      </w:r>
    </w:p>
    <w:p>
      <w:r>
        <w:t>неге айтпайсың? Сені сонша не қара басты, үят деген қайда өзің-</w:t>
        <w:br/>
        <w:t>де? Мен болсам сан-сапалақ шаруамен басым айналып жүрген</w:t>
        <w:br/>
        <w:t>адаммын... - деді тағы таусылып.</w:t>
        <w:br/>
        <w:t>- Құдай өзі кешірсін, достым! Баста маңдайға жазылғаны</w:t>
        <w:br/>
        <w:t>солшығар, оның жөнін Алла өзі келтірер. Ішке кір, шешін, шо-</w:t>
        <w:br/>
        <w:t>мылып рахаттан, - деді Әбу-Сир.</w:t>
        <w:br/>
        <w:t>- Оллаһи деп айтайын, кешіре гөр, бауырым! - деді Әбу-Кир.</w:t>
        <w:br/>
        <w:t>- Алла тағалам кінәңді өзі кешірсін, одан басқа не айтайын,</w:t>
        <w:br/>
        <w:t>пешенеңде солай болған да, - деді.</w:t>
        <w:br/>
        <w:t>- Мына дәрежеге қалай жетіп жүрсің? - деді Әбу-Кир.</w:t>
        <w:br/>
        <w:t>- Сені қолдаған, мені де қолдады. Патшаға өзім барып мон-</w:t>
        <w:br/>
        <w:t>ша дегеннің не екенін түсіндірдім. Сосын ол осы моншаны са-</w:t>
        <w:br/>
        <w:t>луға пәрмен етті, - деді.</w:t>
        <w:br/>
        <w:t>- Патшамен сен таныс болсаң, мен де таныспын, - деді Әбу-Кир.</w:t>
        <w:br/>
        <w:t>Шаһризада әңгімесі осы тұсқа келгенде таң атты.</w:t>
        <w:br/>
        <w:t>ТОҒЫЗ ЖҮЗ ОТЫЗ ЖЕТІНШІ ТҮН</w:t>
        <w:br/>
        <w:t>Алдияр патшам! Әлқисса, Әбу-Сир мен Әбу-Кир біріне-бірі</w:t>
        <w:br/>
        <w:t>өкпе-өкініштерін айтып болғасын:</w:t>
        <w:br/>
        <w:t>- Патшамен сен таныс болсаң, мен детаныспын. Құдай қала-</w:t>
        <w:br/>
        <w:t>са, ол саған зор құрмет көрсетіп, бұдан былай да мейірімі мол-</w:t>
        <w:br/>
        <w:t>аюын өзім айтам. Мен үшін бәрін істейді. Сенің менің жолда-</w:t>
        <w:br/>
        <w:t>сым екеніңді әлі білмей жүр ғой. Ол жағын өзім айтам. Ең жа-</w:t>
        <w:br/>
        <w:t>қын досым осы, назарыңызда болсын дегенді тапсырам, - деді.</w:t>
        <w:br/>
        <w:t>--Мені тапсырмай-ақ қой. Жүректің де, тілектің де иесі Алла</w:t>
        <w:br/>
        <w:t>тағала бар ғой. Сол жар болсын! Патшаның өзінен бастап жақ-</w:t>
        <w:br/>
        <w:t>сы-жайсаңдарына дейін мені сыйлап, құрмет тұтады. Ананы</w:t>
        <w:br/>
        <w:t>береді, мынаны береді, - деді Әбу-Сир.</w:t>
        <w:br/>
        <w:t>Содан кейін Әбу-Кирге моншаға байланысты болған жайлар-</w:t>
        <w:br/>
        <w:t>дың бәрін баян етіп келіп:</w:t>
        <w:br/>
        <w:t>- Киімдерінді шешіп, ана сандықтың арасына қой. Моншаға</w:t>
        <w:br/>
        <w:t>кір, өзім жөкемен арқаңды ысып берейін, - деді Әбу-Сир.</w:t>
        <w:br/>
        <w:t>МЫҢ БІРТҮН 0- 127</w:t>
        <w:br/>
        <w:t>күйесіндей жентек-жентек кірді патшаның өзіне көрсетті. Әбу-</w:t>
        <w:br/>
        <w:t>Сирдің майпаң қолынан рахат тауып, мұнтаздай тазарып шық-</w:t>
        <w:br/>
        <w:t>ты. Патша қатты қуанды.</w:t>
        <w:br/>
        <w:t>Әбу-Сир патшаны шомылдырып болғасын оныраушан гүлінің</w:t>
        <w:br/>
        <w:t>тұнбасына түсірді. Бұдан шыққанда патшаның денесі жеңілдеп,</w:t>
        <w:br/>
        <w:t>ғұмырдабасынан кешпеген сергектік пайда болды. Енді Әбу-Сир</w:t>
        <w:br/>
        <w:t>патшаны саяхананың астына әкеліп жатқызды. Балалар денесін</w:t>
        <w:br/>
        <w:t>сылап-сипап, тамырын үзіп, башпайынан басына дейін қол ти-</w:t>
        <w:br/>
        <w:t>меген жер қалдырмады. Ақырында алоэнің түтінін салды. Оның</w:t>
        <w:br/>
        <w:t>хош иісі жан-жақты алып кетті. Сол жерде патша:</w:t>
        <w:br/>
        <w:t>- Ұстаз, монша дегенің осы ма? - деді.</w:t>
      </w:r>
    </w:p>
    <w:p>
      <w:r>
        <w:t>- Осы тақсыр, - деді Әбу-Сир.</w:t>
        <w:br/>
        <w:t>- Оллаһи деп айтайын, менің шаһарым енді осы моншаның</w:t>
        <w:br/>
        <w:t>арқасында ғана шаһар атанатын болды. Хош, сонда адам басы-</w:t>
        <w:br/>
        <w:t>нан қаншадан аласың? - деді патша.</w:t>
        <w:br/>
        <w:t>- Сіз қаншадан ал деп пәрмен берсеңіз сонтадан алам,- деді</w:t>
        <w:br/>
        <w:t>Әбу-Сир.</w:t>
        <w:br/>
        <w:t>Патша Әбу-Сирге мың динар беруге бұйырды.</w:t>
        <w:br/>
        <w:t>- Кімде-кім келіп жуынса мың динардан алып отыр, - деді</w:t>
        <w:br/>
        <w:t>патша.</w:t>
        <w:br/>
        <w:t>- Кешіріңіз, заманымыздың ұлы патшасы, байы бар, кедейі</w:t>
        <w:br/>
        <w:t>бар дегендей, жұрттың бәрі бірдей емес қой. Әрқайсысынан мың</w:t>
        <w:br/>
        <w:t>динар алам десем монша жабылып қалады. Кедей сорлы мың</w:t>
        <w:br/>
        <w:t>динарды қайдан табады?!- деді.</w:t>
        <w:br/>
        <w:t>- Сонда мөлшерін қаншадан алмақсың? - деді патша.</w:t>
        <w:br/>
        <w:t>- Мұндайда көңілді кеңге салу шарт. Пәлен деп сомасын бел-</w:t>
        <w:br/>
        <w:t>гілеу қиянат. Сондықтан әркім шамасына қарай қанша бергісі</w:t>
        <w:br/>
        <w:t>келеді- соған қанағат. Әркімнің хал-қадірінше төлеуін көздей-</w:t>
        <w:br/>
        <w:t>міз. Сондай болған күндеғана моншаға жұрт келе бастайды. Бай</w:t>
        <w:br/>
        <w:t>адам болса өз дәрежесіне қарай төлер. Кедей адам болса көңілі</w:t>
        <w:br/>
        <w:t>не қаласа соны береді. Моншаның жұмысы тоқтамас үптін осы-</w:t>
        <w:br/>
        <w:t>данлайығы жоқ. Моншаның халық арасындабеделі артар жолы</w:t>
        <w:br/>
        <w:t>да осы. Мына мың динар - патшаның тартқан сыйы. Мұндайға</w:t>
        <w:br/>
        <w:t>сізден басқаның шамасы келмейді, - деді.</w:t>
        <w:br/>
        <w:t>Патшамен бірге келген жақсы-жайсандар Әбу-Сирдің сөзін</w:t>
        <w:br/>
        <w:t>мақұлдап:</w:t>
        <w:br/>
        <w:t>- Нағыз әділет деген осы, падиша! Жұрттың бәрін өзіңіздей</w:t>
        <w:br/>
        <w:t>санайсыз ба, падиша? - деді.</w:t>
        <w:br/>
        <w:t>Оларға патша:</w:t>
        <w:br/>
        <w:t>- Әділет дегенің әділет. Бірақ, естеріңде болсын, бұл өзі бөгде</w:t>
        <w:br/>
        <w:t>елден келген кедей адам. Мұны бәріміз де сыйлап, құрмет тұтуы-</w:t>
        <w:br/>
        <w:t>122 СЫРДАРИЯ КІТАПХАНАСЫ</w:t>
        <w:br/>
        <w:t>Өзінің құл, кәнизактары жетеді. Олардың да біраз басы</w:t>
        <w:br/>
        <w:t>құралды. Көп ақша жиналды. Сонымен Әбу-Киріңіз осылай</w:t>
        <w:br/>
        <w:t>шалқып қала тұрсын.</w:t>
        <w:br/>
        <w:t>Енді Әбу-Сирға келсек Әбу-Кир мұның қалтасындағы ақша-</w:t>
        <w:br/>
        <w:t>ны сыпырып, сыртынан кілттеп, есінен танып жатқан күйінде</w:t>
        <w:br/>
        <w:t>қалдырғанын білеміз. Сол кілттеулі бөлмеде қалып, халін білер</w:t>
        <w:br/>
        <w:t>пенде жоқ, үш күн жатты. Өзі жалдаған үй күзетшісі бөлменің</w:t>
        <w:br/>
        <w:t>есігі кілттеулі, ешкім кіріп шықпағасын мұнымен ісі болған</w:t>
        <w:br/>
        <w:t>жоқ. Күндебайқайды, есік сол кілттеулі күйі. Таң атқанда, күн</w:t>
        <w:br/>
        <w:t>батқанда кіріп-шығып жүргенін байқамады.</w:t>
        <w:br/>
        <w:t>Содан күзетші өзіне-өзі «Шамасы бұл екеуі бөлменің ақысын</w:t>
        <w:br/>
        <w:t>төлемей тайып берген ғой. Әлде өліп қалды ма? Дегенмен тегін</w:t>
        <w:br/>
        <w:t>емес» деді. Бөлменің есігінің алдына келді, бұрынғыша кілтте-</w:t>
        <w:br/>
        <w:t>улі, кенет шаштаразшының ыңқылдаған үнін құлағы шалды.</w:t>
        <w:br/>
        <w:t>Қараса кілтті ағаш тиекке іліп кетіпті, алды да есікті ашты.</w:t>
      </w:r>
    </w:p>
    <w:p>
      <w:r>
        <w:t>Ішке кірді, ыңырсып жатқан шаштаразшыны көріп:</w:t>
        <w:br/>
        <w:t>- Құдайым өзі сақтасын! Жолдасыңыз қайда? - деді.</w:t>
        <w:br/>
        <w:t>- Оллаһи, бүгін ғана есімді жиып жатырмын. Дауыс шыға-</w:t>
        <w:br/>
        <w:t>рып шақырсам ешкім үн қатпайды. Құдай үшін, бауырым,</w:t>
        <w:br/>
        <w:t>менің бас жағымдағы қалтаның ішінде ақша бар, содан бес тең-</w:t>
        <w:br/>
        <w:t>ге ал. Соған маған базарға барып талшық етер бірдеңе әкел.</w:t>
        <w:br/>
        <w:t>Аштпын, ішім иттей ұлып жатыр, - деді.</w:t>
        <w:br/>
        <w:t>Күзетіпі оның бас жағынан қалтаны алып қарады. Мұның</w:t>
        <w:br/>
        <w:t>ішінде көк тиын көрінбейді. Сосын шаштаразға:</w:t>
        <w:br/>
        <w:t>- Мынауында дәнеңе жоқ қой? - деді. Сонда барып Әбу-Сир</w:t>
        <w:br/>
        <w:t>шаштаразы Әбу-Кирдің бәрін алып, тайып бергенін түсінді.</w:t>
        <w:br/>
        <w:t>- Менің жолдасымды көрген жоқсың ба? - деді күзетшіге.</w:t>
        <w:br/>
        <w:t>- Оны көрмегеніме үш күн болды. Мен сендерді кетіп қалған</w:t>
        <w:br/>
        <w:t>екен деп жүрдім, - деді.</w:t>
        <w:br/>
        <w:t>- Біз кеткен жоқпыз ғой. Менің ауырып қалғанымды көріп,</w:t>
        <w:br/>
        <w:t>ақшама қызығып, соны алған да қашып кеткен ғой. Бүл не де-</w:t>
        <w:br/>
        <w:t>ген сұмдық, а? - деді Әбу-Сир.</w:t>
        <w:br/>
        <w:t>Содан кейін зар еңіреп қоя берді. Күзетші оны жұбатып оты-</w:t>
        <w:br/>
        <w:t>рып:</w:t>
        <w:br/>
        <w:t>- Көп күйінбеңіз. басыңыздың амандығын сұраңыз.</w:t>
        <w:br/>
        <w:t>- Алла соның зауалын бермей қоймайды, - деді.</w:t>
        <w:br/>
        <w:t>Күзетші сыртқа шығып, көже жасап алып келіп, тостағанға</w:t>
        <w:br/>
        <w:t>құйды да Әбу-Сирдің алдына қойды. Осыданекіай бойы күзетті</w:t>
        <w:br/>
        <w:t>мұны бақты. Мұның ішіп-жемін өз қалтасынан шығарды.</w:t>
        <w:br/>
        <w:t>Ақыры тер шығып, беті бері қарады. Сонымен Алланың әмірі-</w:t>
        <w:br/>
        <w:t>мен науқасының беті қайтып, басын көтерді.</w:t>
        <w:br/>
        <w:t>130 СЫРДАРИЯ КІТАПХАНАСЫ</w:t>
        <w:br/>
        <w:t>Әбу-Сир патша мауандалармен тіл тауып, дос-жаран болып</w:t>
        <w:br/>
        <w:t>алды. Моншаға аптасына бір рет келіп, әр сапарында мың ди-</w:t>
        <w:br/>
        <w:t>нар тастап кетеді. Қалған күндері игі жақсылар мен кедей-кеп-</w:t>
        <w:br/>
        <w:t>шіктер келеді. Әбу-Сир бәрінің де бабын тауып, кіші пейілмен</w:t>
        <w:br/>
        <w:t>қарсы алып, шығарып салады.</w:t>
        <w:br/>
        <w:t>Бір күні моншаға патшаның кеме сардары келді. Әбу-Сир</w:t>
        <w:br/>
        <w:t>жуынатын жерге шешініп бірге кірді. Сардарды өзі жуындыр-</w:t>
        <w:br/>
        <w:t>ды. Сардар моншадан шыққандаалдынаішімдік, кахва қойды.</w:t>
        <w:br/>
        <w:t>Содан кейін сардар ақша төлегісі кеп ыңғайлана бергенде, Әбу-</w:t>
        <w:br/>
        <w:t>Сир көк тиын алмаймын деп отырып алды. Монша иесінің</w:t>
        <w:br/>
        <w:t>мұншалықты кең пейіліне сардар риза болып, шексіз алғыс</w:t>
        <w:br/>
        <w:t>білдірді. Өзін сонша құрметтеген Әбу-Сирге не сый тартуды</w:t>
        <w:br/>
        <w:t>білмей қысылды...</w:t>
        <w:br/>
        <w:t>Әбу-Сир осылай қала тұрсын. Енді Әбу-Кирге келейік.</w:t>
        <w:br/>
        <w:t>Жұрттың бәрінің аузындағы монша жайлы аңыз Әбу-Кирдің де</w:t>
        <w:br/>
        <w:t>құлағына жетті. «Мына монша дегенің жер бетіндегі жаннат,</w:t>
        <w:br/>
        <w:t>оған дау жоқ. Құдай қаласа, ертең барып моншаға түсеміз» де-</w:t>
        <w:br/>
        <w:t>седі жұрт бір-біріне.</w:t>
      </w:r>
    </w:p>
    <w:p>
      <w:r>
        <w:t>«Мен де жұрт сияқты моншаға барайын. Жұрттың бәрі шпу-</w:t>
        <w:br/>
        <w:t>лап, ақылынан адасып жүрген жаннатын өз көзіммен көрейін»</w:t>
        <w:br/>
        <w:t>деді бір күні Әбу-Кир өзіне-өзі.</w:t>
        <w:br/>
        <w:t>Содан кейін Әбу-Киреңасылкиімдерін киді, бірқашырғамінді.</w:t>
        <w:br/>
        <w:t>Қасына төрт малай, төрт құл ерді. Бұлардың төртеуі алдында,</w:t>
        <w:br/>
        <w:t>төртеуі артында жүреді. Осы салтанатпен моншаға тартты.</w:t>
        <w:br/>
        <w:t>Моншаның алдына келіп, қашырынан түсті. Кіре берісте-ақ</w:t>
        <w:br/>
        <w:t>алоэның хош иісі бұрқ ете қалды. Кіріп-шығып жатқандар</w:t>
        <w:br/>
        <w:t>жеткілікті екен. Сәкілерде үлкенді-кішілі адамдар қаз қатар</w:t>
        <w:br/>
        <w:t>отыр. Бүлішке ене бергенде Әбу-Сир оны көріп қалып, қуаныш</w:t>
        <w:br/>
        <w:t>білдіре орнынан тұрып қарсы алды. Сол жерде бояушы тұрып:</w:t>
        <w:br/>
        <w:t>- Жақсы адамдардың әдеті осы ма екен? Мен өзіме бояу</w:t>
        <w:br/>
        <w:t>дүкенін аштым. Бүкіл шаһардың бояушы ұстазы болдым. Пат-</w:t>
        <w:br/>
        <w:t>шамен танысып, мәртебем асып бақытты ғұмыр кешіп жатыр-</w:t>
        <w:br/>
        <w:t>мын. Сенболсан жуымайсың. «Жолдасым қайда жүрекен?» деп</w:t>
        <w:br/>
        <w:t>іздеу салмайсың. Сені іздей-іздей өзім де шаршадым. Малай</w:t>
        <w:br/>
        <w:t>жібердім, құл жібердім, жоқсың. Олардың қақпаған есігі, бар-</w:t>
        <w:br/>
        <w:t>маған үйі жоқ. Сенің ізіңді тапнай-ақ қойды. Сен жайлы оларға</w:t>
        <w:br/>
        <w:t>ешкім айтпайды. Сөйтіп аяғымыздан сабылттың ғой,- деді.</w:t>
        <w:br/>
        <w:t>- Ау, мен саған бармап па едім? Сол жерде жұрттың көзінше</w:t>
        <w:br/>
        <w:t>мені ұры атандырып, сабап-сабап масқарамды шығарып жібер-</w:t>
        <w:br/>
        <w:t>ген жоқсың ба? - деді Әбу-Сир.</w:t>
        <w:br/>
        <w:t>120 СЫРДАРИЯ КІТАПХАНАСЫ</w:t>
        <w:br/>
        <w:t>мынадай да мынадай болды. Мен қызыл бояудың өзінен қыз-</w:t>
        <w:br/>
        <w:t>ғылдау түсін, қызыл шие түрін білем. Жасыл бояудың да көк</w:t>
        <w:br/>
        <w:t>шай рәуіштес, пісте рәуіштес, земтік рәуіштес, тотықұстың</w:t>
        <w:br/>
        <w:t>қанаты рәуіштес түрлері маған мәлім. Қара бояуға келсек, көмір</w:t>
        <w:br/>
        <w:t>қара, сүрме қара, сарының апельсин рәуіштес, лимон рәуіш-</w:t>
        <w:br/>
        <w:t>тесі қолдан келеді, - деді. Патшаға сан қилы бояуларды айта</w:t>
        <w:br/>
        <w:t>келіп:- Мәртебелі патша, сіздің шаһарыңыздан бояушылар мен</w:t>
        <w:br/>
        <w:t>айтқан бояулардың бірде-бірін білмейді екен. Бар білгендері көк</w:t>
        <w:br/>
        <w:t>бояу. Қаншама жалынңсам даұстаздықбылайтұрсын, күнделікті</w:t>
        <w:br/>
        <w:t>көмекшіліктерін қимай қойды, - деді Әбу-Кир.</w:t>
        <w:br/>
        <w:t>- Бұл айтып отырғаныңның бәрі ақиқат. Өзіңе дүкен ашып,</w:t>
        <w:br/>
        <w:t>қаражат берем, олар саған тимейтін болады. Қай-қайсысы са-</w:t>
        <w:br/>
        <w:t>ған кедергі бола бастаса өзіңнің дүкеніңнің есігіне аяғын асып</w:t>
        <w:br/>
        <w:t>қоям, - деді патша.</w:t>
        <w:br/>
        <w:t>Содан кейін патша үй салатын ұсталарын шақырып алып:</w:t>
        <w:br/>
        <w:t>- Мына ұстазды ертіп алыңдар. Шаһарды аралаңдар, қандай</w:t>
        <w:br/>
        <w:t>жер ұнаса, сол жерді иемденіп, тұрған адамды қуып шығың-</w:t>
        <w:br/>
        <w:t>дар. Онда үй тұр ма, дүкен тұр ма, бәрібір. Өзі ұнатқан жеріне</w:t>
        <w:br/>
        <w:t>өзі қалай қаласа солай дүкен салып беріңдер. Өзі не айтады, екі</w:t>
        <w:br/>
        <w:t>сөзге келмей орындаңдар, не десе сонысы болсын, - деді.</w:t>
        <w:br/>
        <w:t>Содан кейін патша Әбу-Кирге қызыл түстес жағалы киім</w:t>
        <w:br/>
        <w:t>кигізіп, қолына мың динар салып тұрып:</w:t>
        <w:br/>
        <w:t>- Мынаны дүкенің салынып біткенше керегіңе жұмсай тұр, -</w:t>
        <w:br/>
        <w:t>деді. Қызметшің болсын деп екі құл берді. Ер-тұрманы келіс-</w:t>
        <w:br/>
        <w:t>кен жараулы ат берді. Қызылтшапанмен Әбу-Кир атқа қона кет-</w:t>
        <w:br/>
        <w:t>кенде айтулы әмірдің өзі боп шыға келді. Әбу-Кирге арнаулы</w:t>
        <w:br/>
        <w:t>үй беріп, ішіне кілемдер төседі.</w:t>
      </w:r>
    </w:p>
    <w:p>
      <w:r>
        <w:t>Шаһризада әңгімесі осы тұсқа келгенде таң атты.</w:t>
        <w:br/>
        <w:t>ТОҒЫЗ ЖҮЗ ОТЫЗ ТӨРТІНШІ ТҮН</w:t>
        <w:br/>
        <w:t>Алдияр паттпам! Әлқисса, сол жерде патша Әбу-Кирге арнау-</w:t>
        <w:br/>
        <w:t>лы үй беріп, ішіне кілемдер төсетті. Әбу-Кир сол үйге жайғасты.</w:t>
        <w:br/>
        <w:t>Ертеңіне Әбу-Кир атына мініп, шаһарға шығып, алдында құры-</w:t>
        <w:br/>
        <w:t>лыс ұсталары, шаһарды аралап дүкен салар жер таңдап жүр.</w:t>
        <w:br/>
        <w:t>Ақыры бір жерге келгенде:</w:t>
        <w:br/>
        <w:t>- Мынау құс маған ұнады, тәуір жер екен, - деп Әбу-Кир осы</w:t>
        <w:br/>
        <w:t>жердің иесін қуып шықты. Оны патшаға әкелді. Патша оған</w:t>
        <w:br/>
        <w:t>үйінің де жерінің де құнын асыра төледі. Сонымен, құрылыс</w:t>
        <w:br/>
        <w:t>басталып кетті.</w:t>
        <w:br/>
        <w:t>МЫҢ БІР ТҮН : 128</w:t>
        <w:br/>
        <w:t>Әбу-Сир аяғынан тұрған соң күзетшіге:</w:t>
        <w:br/>
        <w:t>- Алла тағала шамамды келтірсе сенің еңбегіңді қайтарам.</w:t>
        <w:br/>
        <w:t>Бұл адамгершілік мейірімінді өле-өлгенше ұмытпаймын. Ме-</w:t>
        <w:br/>
        <w:t>нен қайтпаса Алладан қайтсын, - деді.</w:t>
        <w:br/>
        <w:t>- Құдайға шүкір, тәуір боп кеттің, мен мұның бәрін сенің</w:t>
        <w:br/>
        <w:t>сауабыңды Алладан алайын деп жасадым, - деді үй күзетшісі.</w:t>
        <w:br/>
        <w:t>Содан кейін шаштаразшы далаға шықты, базарды аралады.</w:t>
        <w:br/>
        <w:t>Тағдыр дегеніне қалай таң қалмассың, базарды аралап жүріп</w:t>
        <w:br/>
        <w:t>Әбу-Сир Әбу-Кирдің бояу дүкенінінің алдынан шықсын. Ол</w:t>
        <w:br/>
        <w:t>дүкеннің алдында жайып қойған боялған кездемелерді көріп</w:t>
        <w:br/>
        <w:t>шүйіркелескен халық жол беретін түрі жоқ, солардың біріне</w:t>
        <w:br/>
        <w:t>Әбу-Сир:</w:t>
        <w:br/>
        <w:t>- Осыншама жүрт қайран қалатындай бұл қандай жер еді?-</w:t>
        <w:br/>
        <w:t>деді.</w:t>
        <w:br/>
        <w:t>- Бұл патшаның бояу дүкені. Осында бөгде елден келген Әбу-</w:t>
        <w:br/>
        <w:t>Кир дегенге аштырған. Бұл бояған кездеме болсын, киім бол-</w:t>
        <w:br/>
        <w:t>сын сонан түр түсін тамашалайды. Бізде әр қилы бояулардың</w:t>
        <w:br/>
        <w:t>сырын білетін бірде-бір бояушы жоқ. Мынаның жөні бөлек.</w:t>
        <w:br/>
        <w:t>Біздің бояушылар мұны менсінбей алғашында айтпағандары</w:t>
        <w:br/>
        <w:t>жоқ, қазір бәрі құл болуға даяр жүр, ол өз алдына бір хикая,-</w:t>
        <w:br/>
        <w:t>деді.</w:t>
        <w:br/>
        <w:t>- Сонымен осы адам Әбу-Кирмен осы жердің бояушылардың</w:t>
        <w:br/>
        <w:t>арасындағы әңгімеші Әбу-Кирдің осы шаһардың патшасына</w:t>
        <w:br/>
        <w:t>барып арыз айтқанын, патша мұны қолдап онша-мұнша ақша</w:t>
        <w:br/>
        <w:t>бергенінің, Әбу-Кирге арнайы дүкен салдырғанын түгел</w:t>
        <w:br/>
        <w:t>тәптіштеп айтып берді. Бүл адамнан Әбу-Кирге байланысты</w:t>
        <w:br/>
        <w:t>дәнеңе қалмады. Әбу-Сир шынымен қуанды, ішінен «Жолын</w:t>
        <w:br/>
        <w:t>оңдаған Аллатағалама шүкір, Ұяттау болған екен! Мұндай адам-</w:t>
        <w:br/>
        <w:t>ғакешірімді бол, мынадай жұмысынан қолыдатимей, сені ұмы-</w:t>
        <w:br/>
        <w:t>тып кеткен шығар, онда тұрған дәнеңе жоқ. Бірақ сен бұған аз</w:t>
        <w:br/>
        <w:t>жақсылық жасаған жоқсың. Жұмыссыз жүрген шағындабұған</w:t>
        <w:br/>
        <w:t>көрсетпеген құрметің жоқ. Қазір сені көрсе қуана қарсы ала-</w:t>
        <w:br/>
        <w:t>ды, сені де сыйлап, бір кездегі істеген жақсылығыңды қайта-</w:t>
        <w:br/>
        <w:t>руға тырысады» деді өзіне-өзі Әбу-Сир.</w:t>
        <w:br/>
        <w:t>Осы оймен дүкеннің есігіне жақындады, Әбу-Кирді көрді.</w:t>
        <w:br/>
        <w:t>Есікке таман биік орындыққа жайғасқан екен, үстінде патша-</w:t>
      </w:r>
    </w:p>
    <w:p>
      <w:r>
        <w:t>ларкиімі, алдында төрт қара құл, төртақ құл жүр. Бұлардың да</w:t>
        <w:br/>
        <w:t>киімдері тамаша. Әбу-Сир байқап қалды, он құл тік тұрып қыз-</w:t>
        <w:br/>
        <w:t>мет көрсетіп, бар шаруаны бітіріп тұр екен. Әбу-Кир болса ай-</w:t>
        <w:br/>
        <w:t>наласын жастықтармен қоршай кәдімгі ұлы уәзірлерше, тіптен</w:t>
        <w:br/>
        <w:t>патшаның өзінше шалқаяды. Ана құлдардың ортасында пат-</w:t>
        <w:br/>
        <w:t>126 СЫРДАРИЯ КІТАПХАНАСЫ</w:t>
        <w:br/>
        <w:t>ге монша салу керек деді. Бұлар кірісіп кетті. Моншаның қалай</w:t>
        <w:br/>
        <w:t>салынатын жалпы жобасын өзі айтты. Көп ұзамай моншаның</w:t>
        <w:br/>
        <w:t>іргетасы бой түзен шыға келді. Содан кейін Әбу-Сир моншаның</w:t>
        <w:br/>
        <w:t>ішкі-сыртқы қабырғаларына ою-өрнек, әр қилы суреттер салу-</w:t>
        <w:br/>
        <w:t>ды көрген көзге қуанатын ғажайып өрнектер болатынын айтып</w:t>
        <w:br/>
        <w:t>түсіндірді.</w:t>
        <w:br/>
        <w:t>Содан кейін Әбу-Сир патшаға келіп, монша құрылысының</w:t>
        <w:br/>
        <w:t>біткенін, оған ғажайып суреттер салынғанын айта келіп:</w:t>
        <w:br/>
        <w:t>- Жетіспей тұрғаны тек кілемдер, - деді.</w:t>
        <w:br/>
        <w:t>Патша көп ойланған жоқ, Әбу-Сирдің қолына он мың Динар</w:t>
        <w:br/>
        <w:t>берді. Сол ақшаға кілемдер төселді, сүлгілер ілінді, моншаның</w:t>
        <w:br/>
        <w:t>алдынан өткендер таңдана қарап, тамсана таңдай қағатын бол-</w:t>
        <w:br/>
        <w:t>ды. Әсіресе қабырғадағы суреттер ғаламат. Бұрын-соңды мүн-</w:t>
        <w:br/>
        <w:t>дай үй көрмеген халық жиналып іші-тысының ою-өрнек, су-</w:t>
        <w:br/>
        <w:t>рет-әшекейлеріне қайран қалып:</w:t>
        <w:br/>
        <w:t>- Бұл немене сонда? - деді.</w:t>
        <w:br/>
        <w:t>- Мұныңатын монша дейді, - деді Әбу-Сир. Жұрт таң қалды.</w:t>
        <w:br/>
        <w:t>Содан кейін Әбу-Сир суды жылытып, моншаның жұмысын</w:t>
        <w:br/>
        <w:t>бастады. Монша ішіндегі хауызға суы аспанға шапшып тұра-</w:t>
        <w:br/>
        <w:t>тын түтіктер (фонтан) орнатты. Мұны көргенде шаһар жұрты</w:t>
        <w:br/>
        <w:t>есінен танғандай болды. Патшадан әлі кәмелетке жетпеген он</w:t>
        <w:br/>
        <w:t>құлсұрап алды.</w:t>
        <w:br/>
        <w:t>Патша сол күні жетектетін жіберді. Әбу-Сир оларға моншаға</w:t>
        <w:br/>
        <w:t>түскендердің денесін сылап, уқалап шомылдыру әдістерін</w:t>
        <w:br/>
        <w:t>үйретті. Әрбір моншаға түскендерге осылай жасаңдар деп ес-</w:t>
        <w:br/>
        <w:t>кертті. Монша ішіне хош иіс тұтатты, содан кейін шаһар ара-</w:t>
        <w:br/>
        <w:t>лап кетті. Ол «Әй, Алла жаратқан пенделер, моншаға барың-</w:t>
        <w:br/>
        <w:t>дар, ол «Сұлтан моншасы» деп аталады» дегенді жария етті.</w:t>
        <w:br/>
        <w:t>Әбу-Сирға халық келе бастады. Әлгі құл балаларға келген-</w:t>
        <w:br/>
        <w:t>дердің денесін жудырды. Содан кейін жұрт хауызға түседі.</w:t>
        <w:br/>
        <w:t>Бұдан шығысымен саяханада демалады. Сол жерге балалар олар-</w:t>
        <w:br/>
        <w:t>дың денесін сылап-сипалап, уқалай үзіп дегендей, жандарына</w:t>
        <w:br/>
        <w:t>жай таптырады. Осының бәрін үйреткен Әбу-Сирдің өзі.</w:t>
        <w:br/>
        <w:t>Моншаға келгендер шомылып-жуынудағы барлық рәсімді</w:t>
        <w:br/>
        <w:t>орындайтын болды. Бәрі риза, әзір ештеңе төлемей кетіп жа-</w:t>
        <w:br/>
        <w:t>тыр. Осылайша үш күн өтті. Төртінші күні Әбу-Сир моншаға</w:t>
        <w:br/>
        <w:t>патшаны шақырды. Петша жақсы-жайсаңдармен бірге атқа</w:t>
        <w:br/>
        <w:t>қонып, моншяға беттеді.</w:t>
        <w:br/>
        <w:t>Патша шешініп моншаға енді. Әбу-Сир бірге барып патша-</w:t>
        <w:br/>
        <w:t>ның арқасын жөкемен ысып, денесінен шыққан қазанның</w:t>
      </w:r>
    </w:p>
    <w:p>
      <w:r>
        <w:t>182 СЫРДАРИЯ КІТАПХАНАСЫ</w:t>
        <w:br/>
        <w:t>Әбу-Кир киімдерін шешініп моншаға кірді. Әбу-Сир бірге</w:t>
        <w:br/>
        <w:t>барып арқасын жуып, әбден баптап, киімдеріне дейін өзі</w:t>
        <w:br/>
        <w:t>кигізді. Шын пейілімен бәйек болып жүр. Ол сыртқа шығысы-</w:t>
        <w:br/>
        <w:t>мен дастархан жайып, алдына молішіп-жем қойды. Әбу-Кирге</w:t>
        <w:br/>
        <w:t>мұншама құрмет-қошемет көрсеткеніне жүрт таң қалды.</w:t>
        <w:br/>
        <w:t>Содан кейін Әбу-Кир қалтасына қолын салып, бірдеңебергісі</w:t>
        <w:br/>
        <w:t>келіп ыңғайлана бергенде Әбу-Сир көк тиын алмаймын деп ант</w:t>
        <w:br/>
        <w:t>ішіп тұрып алды.</w:t>
        <w:br/>
        <w:t>- Бұнеболар, ұялсайшы-ау, сен менің жолдасым емессің бе,</w:t>
        <w:br/>
        <w:t>біз екеуміздің арамызда мұндай жүрмейді, - деді.</w:t>
        <w:br/>
        <w:t>Сол жерде Әбу-Кир Әбу-Сирге:</w:t>
        <w:br/>
        <w:t>- Досым, оллаһи деп айтайын, моншаң ғаламат екен. Бірақ</w:t>
        <w:br/>
        <w:t>мұнда жетпей тұрған бір шаруа бар.</w:t>
        <w:br/>
        <w:t>- Ол жетпей тұрған не? - деді Әбу-Сир.</w:t>
        <w:br/>
        <w:t>- Бір дәрі жетпей тұр екен: күшәлә мен әкті араластыра илеу</w:t>
        <w:br/>
        <w:t>керек, ол адамның «анауы» мен қолтығындағы жүндерді</w:t>
        <w:br/>
        <w:t>түсіреді. Сол дәріні жаса, патша келгенде не үшін керек екенін,</w:t>
        <w:br/>
        <w:t>қалай пайдаланудың жолын айт. Содан кейін патшаның бұрын-</w:t>
        <w:br/>
        <w:t>ғы сені сыйлауы сыйлауы ма, одан көкесін көресін, - деді.</w:t>
        <w:br/>
        <w:t>- Мынауың таптырмайтын ақыл болды. Құдай қаласа, оны</w:t>
        <w:br/>
        <w:t>да істеймін, - деді Әбу-Сир қуанып.</w:t>
        <w:br/>
        <w:t>Әбу-Кир сыртқа шығып, қашырына мініп, сол жерден тура</w:t>
        <w:br/>
        <w:t>патшаға тартты. Патшаға келіп:</w:t>
        <w:br/>
        <w:t>- Заманымыздың патшасы, сізге ең жанашыр кеңесшіңіздің</w:t>
        <w:br/>
        <w:t>бірі екенімді өзіңіз білесіз.</w:t>
        <w:br/>
        <w:t>- Не айтқалы келдің? - деді патша.</w:t>
        <w:br/>
        <w:t>- Маған бір хабар жетті. Сіз монша салдырған екенсіз,- деді.</w:t>
        <w:br/>
        <w:t>- Салдырдым. Маған бір бөгде елдің кісісі келді. Соған мон-</w:t>
        <w:br/>
        <w:t>ша ашып бердім. Өзіңе бояу дүкенін қалай ашсам оған да солай</w:t>
        <w:br/>
        <w:t>жасадым. Монша тамаша салынды. Қазір бүкіл шаһардың сәні</w:t>
        <w:br/>
        <w:t>боп тұр, - деді патша. Содан кейін моншаның іші-сыртының</w:t>
        <w:br/>
        <w:t>әсемдігін, суының шипасын айта бастады.</w:t>
        <w:br/>
        <w:t>- Сіз өзіңіз бардыңыз ба? - деді Әбу-Кир.</w:t>
        <w:br/>
        <w:t>- Барғанда қандай! - деді патша.</w:t>
        <w:br/>
        <w:t>- Дініміздің ата-жауы, ана онбағаннан аман сақтап қалған</w:t>
        <w:br/>
        <w:t>Аллатағалағамың қатта шүкір. Моншашы бәлені айтам,- деді.</w:t>
        <w:br/>
        <w:t>- Оған не болды сонша? - деді патша.</w:t>
        <w:br/>
        <w:t>- Есіңізде болсын, заманымыздың патшасы. Бұдан былай</w:t>
        <w:br/>
        <w:t>моншаға барсаң өлдім дей бер, - деді Әбу-Кир.</w:t>
        <w:br/>
        <w:t>- О не дегенің? - деді патша шошынып.</w:t>
      </w:r>
    </w:p>
    <w:p>
      <w:r>
        <w:t>134 СЫРДАРИЯ КІТАПХАНАСЫ</w:t>
        <w:br/>
        <w:t>Патша мына сөзді естігенде қаһарынан қан тамшылағандай</w:t>
        <w:br/>
        <w:t>болды.</w:t>
        <w:br/>
        <w:t>- Ал, бояушы, бұл құпияны енді ешкімге сездірме, - деді. -</w:t>
        <w:br/>
        <w:t>Содан кейін моншаға барып бұл бәленің бетін өзім ашайын, -</w:t>
        <w:br/>
        <w:t>деді.</w:t>
        <w:br/>
        <w:t>Патша моншаға кіріп келгенде, Әбу-Сир бұрынғы әдетінше</w:t>
        <w:br/>
        <w:t>шешініп, патшаны шомылдырып, арқасын ысып, бабын жаса-</w:t>
        <w:br/>
        <w:t>ды. Бұл жағын бітіргесін:</w:t>
        <w:br/>
        <w:t>- Уа, заманымыздың патшасы, сізге мен төменгі жағыңыз-</w:t>
        <w:br/>
        <w:t>дың жүнін кетіретін дәрі дайындадым, - деді.</w:t>
        <w:br/>
        <w:t>- Кәне, әкел, - деді патша. Әбу-Сир дайындаған дәрісін</w:t>
        <w:br/>
        <w:t>әкелді. Дәрінің исінің жаман екенін патша байқады. Мұның у</w:t>
        <w:br/>
        <w:t>екеніне көзі кәміл жетті.</w:t>
        <w:br/>
        <w:t>Сол жерде ашуға басыл нөкерлеріне:</w:t>
        <w:br/>
        <w:t>--Ұстаңдар мынаны, - деді, нөкерлер оған тарна бас салды.</w:t>
        <w:br/>
        <w:t>Қаһарына мінген патша тысқа шықты. Паттпаның ашуына</w:t>
        <w:br/>
        <w:t>ешкім түсінген жоқ. Ашудың буғаны сонша, патшаға бір ауыз</w:t>
        <w:br/>
        <w:t>сөз айтуға шамасы келмеді. Сұрауға ешкімнің жүрегі даулама-</w:t>
        <w:br/>
        <w:t>ды. Патша киініп алды да бірден далаға шықты. Аяқ-қолы бай-</w:t>
        <w:br/>
        <w:t>лаулы Әбу-Сирді алдырды. Сардарды шақыртты. Ол дазаматын-</w:t>
        <w:br/>
        <w:t>да жетіп келді. Сардарға бұрылып:</w:t>
        <w:br/>
        <w:t>- Мына найсапты ал, қапқасал,сол қапқа қаптағанекіпұты-</w:t>
        <w:br/>
        <w:t>на әк сал. Содан кейін қаптың аузын мықтап байла. Сосын</w:t>
        <w:br/>
        <w:t>қайыққасалып ал да менің сарайымның қасына кел. Терезе ал-</w:t>
        <w:br/>
        <w:t>дында атырған өзімді көресің. Менен «Мынаны тастайын ба?»</w:t>
        <w:br/>
        <w:t>деп сұра. «Тастап жібер» деймін сол кезде. Сол-ақ екен суға тас-</w:t>
        <w:br/>
        <w:t>тап жібересің. Қаптың ішіндегі әк шымырлап қайнап женел-</w:t>
        <w:br/>
        <w:t>генде, Әбу-Сир өртеніп барып су түбіне кетеді, - деді.</w:t>
        <w:br/>
        <w:t>- Құлдық тақсыр, - деді сардар. Сол жерден Әбу-Сирді алып</w:t>
        <w:br/>
        <w:t>сардар патшаның сарайы тұрған аралға беттеді. Малай сардар</w:t>
        <w:br/>
        <w:t>Әбу-Сирға:</w:t>
        <w:br/>
        <w:t>- Пәленшеке, бір жолы бірге болып едік. Сенің маған көрсет-</w:t>
        <w:br/>
        <w:t>кен құрмет-қошеметің әлі есімде. Өзімді баладай баптап жуын-</w:t>
        <w:br/>
        <w:t>дырдың. Сол моншадан алған рахатымда қисап жоқ. Монша</w:t>
        <w:br/>
        <w:t>ақысына көк тиын алмаймын деп ант-су ішіп тұрып алдың. Сол</w:t>
        <w:br/>
        <w:t>мінезіңе қатты сүйсіндім. Сол енді патшамен араларыңызда</w:t>
        <w:br/>
        <w:t>болған жанжал неден туды, оған соншама не қиянат жасадың?</w:t>
        <w:br/>
        <w:t>Патша қаһары тегін емес қой. Мынадай азаппен өлетін жазаға</w:t>
        <w:br/>
        <w:t>бұйыруның себебін айтшы? - деді.</w:t>
        <w:br/>
        <w:t>МЫҢ БІР ТҮН 125</w:t>
        <w:br/>
        <w:t>тағы келсе алды-артына қаратпай патшаға жіберем. Сол жерде</w:t>
        <w:br/>
        <w:t>өлтіріп жіберетініне кәміл сенемін. Сонда бұдан халықтың көзі</w:t>
        <w:br/>
        <w:t>ашылады, - деді Әбу-Кир.</w:t>
        <w:br/>
        <w:t>"Жаңа ғана кеткен Әбу-Сирға естігендердің бәрі лағнет айтты.</w:t>
        <w:br/>
        <w:t>Әбу-Кир осылай қалатұрсын. Енді Әбу-Сирғакелетін болсақ,</w:t>
      </w:r>
    </w:p>
    <w:p>
      <w:r>
        <w:t>бұл бейшара баяғы бөлмесіне оралып, Әбу-Кирдің бұған жаса-</w:t>
        <w:br/>
        <w:t>ған опасыздығы әлі көз алдында, ойға шомып, тұла бойының</w:t>
        <w:br/>
        <w:t>сыздай сырқырауы басылғанша отырды.</w:t>
        <w:br/>
        <w:t>Содан кейін қайтадан артқа шығып шаһардың базарларын</w:t>
        <w:br/>
        <w:t>аралады. Кенет моншаға барғысы келді детұрды. Шаһар тұрғын-</w:t>
        <w:br/>
        <w:t>дарының бірінен:</w:t>
        <w:br/>
        <w:t>- Моншаны қалай табар екенмін? - деді.</w:t>
        <w:br/>
        <w:t>- Монша деген немене? - деді ол.</w:t>
        <w:br/>
        <w:t>- Ол адам үстіндегі кірін кетіріп, жуынатын жер. Бұл өмір-</w:t>
        <w:br/>
        <w:t>дегі рахаттың бірін содан табасың, - деді Әбу-Сир.</w:t>
        <w:br/>
        <w:t>- Біздер монша дегеннің қандай болатынын білмейміз. Шо-</w:t>
        <w:br/>
        <w:t>мылғымыз келсе теңізге түсеміз. Біз түгілі патшаның өзі суға</w:t>
        <w:br/>
        <w:t>түскісі келсе теңізге барады, - деді.</w:t>
        <w:br/>
        <w:t>Бұл шаһарда монша жоқ екенін енді түсінді. Сонда бірде-бір</w:t>
        <w:br/>
        <w:t>адамның монша дегенді білмегені ғой... Мұндай шаһардың пат-</w:t>
        <w:br/>
        <w:t>шасының өзі қандай екен деген ой келді Әбу-Сирға. Сонымен</w:t>
        <w:br/>
        <w:t>Әбу-Сир патшаның диванынабарды. Ішкеенісімен патшаға тағ-</w:t>
        <w:br/>
        <w:t>зым етіп, қолын тәу етті. Игі тілектерін айта келіп:</w:t>
        <w:br/>
        <w:t>- Мен өзім бөгде елден келген адаммын, кәсібім моншашы.</w:t>
        <w:br/>
        <w:t>Шаһарыңызға келгесін моншаңызға барайын деп едім. Бірақ</w:t>
        <w:br/>
        <w:t>бірде-бір монша бүл шаһарда жоқ боп шықты. Дәл осындай ғала-</w:t>
        <w:br/>
        <w:t>мат әрі көркем шаһарда монша болмады деген ақылға сыймай-</w:t>
        <w:br/>
        <w:t>ды. Монша деген фәнидегі пенделердің рахат табатын жері емес</w:t>
        <w:br/>
        <w:t>пе?- деді.</w:t>
        <w:br/>
        <w:t>- Монша деген немене сонда? - деді патша. Әбу-Сир монша-</w:t>
        <w:br/>
        <w:t>ның ерекшеліктерін баяндай келіп:</w:t>
        <w:br/>
        <w:t>- Сіздің шаһарыңыздың абыройы моншасы болған күнде онан</w:t>
        <w:br/>
        <w:t>сайын арта түсуіне кепілдік берем, - деді.</w:t>
        <w:br/>
        <w:t>- Онда қадамың құтты болсын, - деді патша. Әбу-Сирға тең-</w:t>
        <w:br/>
        <w:t>десі жоқ шекпен жапты, ат мінгізіп, екі құл берді. Оның үстіне</w:t>
        <w:br/>
        <w:t>төрт кәнизак, екі ақ құл тағы қосты. Ішіне кілемдер төгілген үй</w:t>
        <w:br/>
        <w:t>берді. Бұған деген ықыласы баяғы ықыласынан да артып түсті.</w:t>
        <w:br/>
        <w:t>Сонан кейін үй сыпыратын шеберлерді қасына қосып:</w:t>
        <w:br/>
        <w:t>- Өзінің қалаған жерінен монша салып беріңдер, - деді.</w:t>
        <w:br/>
        <w:t>Әбу-Сирбұларды ертіп, шаһардың орта шетіне барып аралап</w:t>
        <w:br/>
        <w:t>жүрді де бір ыңғайлы жерді ұнатып, құрылысшыларға осы жер-</w:t>
        <w:br/>
        <w:t>138 СЫРДАРИЯ КІТАПХАНАСЫ</w:t>
        <w:br/>
        <w:t>Патша Әбу-Сирді көріп таңдана қарап:</w:t>
        <w:br/>
        <w:t>- Ау, біз сені суға тастап жіберген жоқ па едік? Одан қалай</w:t>
        <w:br/>
        <w:t>аман-сау шығып жүрсің? - деді.</w:t>
        <w:br/>
        <w:t>- Уа,заманымыздың патшасы, сіз мені теңізге таста деп бұйыр-</w:t>
        <w:br/>
        <w:t>ғаныңызда сіздің сардарыңыз мені аралға апарып, сіздің маған</w:t>
        <w:br/>
        <w:t>неге соншама қаһарыңыздың түскенін сұрады. «Саған өлім жа-</w:t>
        <w:br/>
        <w:t>засын кесерліктей патшаға не қиянат жасадың?» деді. «Оллаһи,</w:t>
        <w:br/>
        <w:t>ол кісіге тырнақтай зиян жасағаным есімде жоқ» дедім сардары-</w:t>
      </w:r>
    </w:p>
    <w:p>
      <w:r>
        <w:t>ңызға. «Сенің паттпаның алдында орның бөлек. Соны біреу қыз-</w:t>
        <w:br/>
        <w:t>ғанып, араларыңды шағыстыру үшін суық сөз жүргізген шы-</w:t>
        <w:br/>
        <w:t>ғар, патшаның ашуы тегін емес. Мен де сенің моншаңа барған-</w:t>
        <w:br/>
        <w:t>мын. Сол моншада маған көрсеткен қошемет-құрметің есімде.</w:t>
        <w:br/>
        <w:t>Сол үшін сені босатып, еліңе жіберем» деді сардарыңыз. Содан</w:t>
        <w:br/>
        <w:t>кейін әк салған қаптың ішіне менің орныма тас салды да теңізге</w:t>
        <w:br/>
        <w:t>тастады. Сіз мен туралы саусағыңызды нұсқап пәрмен беріп жат-</w:t>
        <w:br/>
        <w:t>қаныңызда жүзгіңіз сырғып теңізге түсіп кетті. Заматында оны</w:t>
        <w:br/>
        <w:t>бір балық жұтты. Мен аралда балық аулап отырғанмын. Көп ба-</w:t>
        <w:br/>
        <w:t>лықтыңішінде жүзік жұтқан балықауғаілінді. Мен оны қуырып</w:t>
        <w:br/>
        <w:t>жейін деп тазалап, ішін жарып қалып едім, ішінен жүзік шыға</w:t>
        <w:br/>
        <w:t>келді. Алдым да саусағыма салдым.</w:t>
        <w:br/>
        <w:t>Сіздің асханаңыздан екі қызметші келді. Бұл жүзіктің си-</w:t>
        <w:br/>
        <w:t>қырын білмей саусағымды нұсқап қалып едім, бастары ұшып</w:t>
        <w:br/>
        <w:t>түсті. Содан кейін сардар келіп жүзікті тани кетті. Мұның бар</w:t>
        <w:br/>
        <w:t>сиқыр құдіретін айтты. Соны өзіңізге берейін деп әкеп отыр-</w:t>
        <w:br/>
        <w:t>мын. Өйткені маған жасаған жақсылығыңыз көп еді. Өзіңіз</w:t>
        <w:br/>
        <w:t>көрсеткен сый-сыяпат бәрі орнында. Міне жүзігіңіз, енді өзіңіз</w:t>
        <w:br/>
        <w:t>алыңыз. Егершын мәнінде сізге бір зиян істесем, сол үшін жаза</w:t>
        <w:br/>
        <w:t>тартар болсам жасырмай айтыңыз, бәрін де мойныммен көте-</w:t>
        <w:br/>
        <w:t>рем. Күнәкар болсам басым дайын. Қаным сізге жүк болмайды.</w:t>
        <w:br/>
        <w:t>Өз обалым өзіме, - деді.</w:t>
        <w:br/>
        <w:t>Содан кейін саусағынан алып жүзікті патшаға берді. Әбу-</w:t>
        <w:br/>
        <w:t>Сирдің мұныңғұмырын сақтап қалған зор адамгершілігіне пат-</w:t>
        <w:br/>
        <w:t>ша қуанғаннан не айтарын білмеді. Әбу-Сирден жүзікті алып</w:t>
        <w:br/>
        <w:t>саусағына киді, күдірет-күші қайтып оралды. Жүрегі орнына</w:t>
        <w:br/>
        <w:t>түсті.</w:t>
        <w:br/>
        <w:t>Орнынан тұрып келіп Әбу-Сирді құшақтап тұрып:</w:t>
        <w:br/>
        <w:t>- Уа, бауырым, адамзат баласында сендей де бар екен ғой.</w:t>
        <w:br/>
        <w:t>Маған кешірім ет, саған қиянат жасадым, өкпелеме. Егер осы</w:t>
        <w:br/>
        <w:t>жүзік басқа біреудің қолына түскенде ол маған ғұмыры маңына</w:t>
        <w:br/>
        <w:t>жуытпайтын еді, - деді патша.</w:t>
        <w:br/>
        <w:t>124 СЫРДАРИЯ КІТАПХАНАСЫ</w:t>
        <w:br/>
        <w:t>шасы өзі. Өз саусағын қимылдатудан қалған «Ананы алып..,</w:t>
        <w:br/>
        <w:t>мынаны былай...» деп отырғаннан басқа кәсібі жоқ.</w:t>
        <w:br/>
        <w:t>Әбу-Сир алдына келіп тұр. Ондағы ойы көзі түссе қуанып</w:t>
        <w:br/>
        <w:t>құшақтайалаяды, құрмет көрсетіп мәре-сәре боп қалады деп тұр.</w:t>
        <w:br/>
        <w:t>Соның өзі мына жұрттың көзініпе аз олжа ма? Міне көзбе-көз</w:t>
        <w:br/>
        <w:t>кездесе бере Әбу-Кир айқайға басып:</w:t>
        <w:br/>
        <w:t>- О, оңбаған найсап, бүлдірген есігімнің алдынан көзіме</w:t>
        <w:br/>
        <w:t>көрінбе деп саған неше рет айтам?! Сондағы ойың жұрт көзінше</w:t>
        <w:br/>
        <w:t>мені масқара ету ғой, соқыр қарақшы неме?! Ұстаңдар, кәне!-</w:t>
        <w:br/>
        <w:t>демесі бар ма?!</w:t>
        <w:br/>
        <w:t>Құлдар дүрсе қоя беріп, Әбу-Сирді домалатып алып келді.</w:t>
        <w:br/>
        <w:t>Әбу-Кир шіреніп тұрып, қолына қазығын алып:</w:t>
        <w:br/>
        <w:t>- Етпетінен салыңдар, - деді. Айтқаны болды. Арқасынан</w:t>
        <w:br/>
        <w:t>жүз таяқ салды. Содан кейін Әбу-Сирді шалқасынан жатқыз-</w:t>
        <w:br/>
        <w:t>ды. Ішінен жүз қайтара соқты да:</w:t>
        <w:br/>
        <w:t>- Оңбаған найсап, өтірікшіалаяқ. Бүгіннен бастап осы дүкен-</w:t>
        <w:br/>
        <w:t>нің маңынан көрінетін болсаң, заматында патшаға айдатып</w:t>
      </w:r>
    </w:p>
    <w:p>
      <w:r>
        <w:t>жіберем. Ол сені уәзіріне тапсырады, ар жағы белгілі, басынды</w:t>
        <w:br/>
        <w:t>допша қылып тастайды. Құдайдың қарғысы атқыр найсап, жо-</w:t>
        <w:br/>
        <w:t>ғал енді, - деді.</w:t>
        <w:br/>
        <w:t>Әбу-Сирдің таяқ жегені өз алдына, әбден жұрт көзініше мас-</w:t>
        <w:br/>
        <w:t>қара болды, аяғын ілбіп басып зорға кетті. Сол жерде тұрғандар:</w:t>
        <w:br/>
        <w:t>- Соншама бұл не күнә жасаған адам? - десті Әбу-Кирге.</w:t>
        <w:br/>
        <w:t>- Өмір бойы жұрттың кездемесін ұрлаумен жүрген қарақ-</w:t>
        <w:br/>
        <w:t>шының өзі, - деді.</w:t>
        <w:br/>
        <w:t>Шаһризада әңгімесі осы тұсқа келгенде таң атты.</w:t>
        <w:br/>
        <w:t>ТОҒЫЗ ЖҮЗ ОТЫЗ БЕСІНШІ ТҮН</w:t>
        <w:br/>
        <w:t>Алдияр патшам! Әлқисса, сол жерде Әбу-Кир дүкенінің ал-</w:t>
        <w:br/>
        <w:t>дында Әбу-Сирді сабап-сабап қуып жіберді. Бұл қалай деп сұра-</w:t>
        <w:br/>
        <w:t>ған жұртқа:</w:t>
        <w:br/>
        <w:t>- Өмір бойы жұрттың кездемесін ұрлаумен жүрген қарақ-</w:t>
        <w:br/>
        <w:t>шының өзі. Мұның менен ұрлаған кездемесі аз болған жоқ.</w:t>
        <w:br/>
        <w:t>Ішімнен «Құдай кешірсін, кедей адамсыз» деп жүре бердім.</w:t>
        <w:br/>
        <w:t>Бейшараның осыдан басқа күнкөрісі жоқ шығар, дегенмен бұл</w:t>
        <w:br/>
        <w:t>қылығын қояр деген үмітім болушы еді, өзіне де талай ескерт-</w:t>
        <w:br/>
        <w:t>тім. Бұл ұрлаған кездемелердің иелеріне өз қалтамнан құнын</w:t>
        <w:br/>
        <w:t>төлеп жүрдім. Байқаймын, ол әдетін қоятын емес. Осыдан кейін</w:t>
        <w:br/>
        <w:t>136 СЫРДАРИЯ КІТАПХАНАСЫ</w:t>
        <w:br/>
        <w:t>- Таста, - деп патша қолымен ишарат етті. Сол-ақ екен, суға</w:t>
        <w:br/>
        <w:t>жарқ бірдеңе түскендей болды. Сүйтсе әлгі жарқ етіп суға түсіп</w:t>
        <w:br/>
        <w:t>кеткен патшаның саусағындағы жүзігі екен. Бұл сиқыры бар</w:t>
        <w:br/>
        <w:t>жүзік еді. Патшаның біреуге қаһары түсіп, соны өлтіргісі келсе</w:t>
        <w:br/>
        <w:t>сол жүзік салынған оң қолының саусағын нұсқайтын. Сонда әлгі</w:t>
        <w:br/>
        <w:t>жүзіктен найзағай оты шығып кінәлі адамға түсетін де басын</w:t>
        <w:br/>
        <w:t>мығынан бөліп кететін. Бүкіл ләшткері осы үшін тырп етпейтін.</w:t>
        <w:br/>
        <w:t>Талай алып дәулерді осы жүзіктің арқасында тізе бүктіретің.</w:t>
        <w:br/>
        <w:t>Жүтзігінің саусағынан сусып суға түскенін патша біліп</w:t>
        <w:br/>
        <w:t>қалды. «Жүзіктен айырылдым» деп айта алмады. Оны білсе</w:t>
        <w:br/>
        <w:t>ләшкерлер бас көтеріп, өзімді өлтіріп кете медеп қорықты. Сон-</w:t>
        <w:br/>
        <w:t>дықтан теңізге түсіп кеткен жүзік жайлы ләм-мим демеді.</w:t>
        <w:br/>
        <w:t>Патша осылай қала тұрсын. Енді Әбу-Сирге келсек, сардар</w:t>
        <w:br/>
        <w:t>кеткесін ауды алып, теңізге жазып тастады. Біраздан кейін</w:t>
        <w:br/>
        <w:t>шыжымдайтартты. Аутолабалық бопшықты. Аудыендіекінші</w:t>
        <w:br/>
        <w:t>рет тастады. Бұл жолы да тола балық. Ауды қанша тастаса да</w:t>
        <w:br/>
        <w:t>толып шыға береді. Сонымен балық дегенің бір төбе боп үйілді.</w:t>
        <w:br/>
        <w:t>Сөйтіп отырып Әбу-Сир өзіне-өзі «Оллаһи, менің балық же-</w:t>
        <w:br/>
        <w:t>мегеніме де біраз уақыт болып қалған екен-ау» деді. Балықтар-</w:t>
        <w:br/>
        <w:t>ды таңдап жүріп бір семізін қолына алып, «Келгесін маған осы</w:t>
        <w:br/>
        <w:t>балықты қуырып бер, біртояйын» деп айтайын деген ойға келді.</w:t>
        <w:br/>
        <w:t>Сол жерде кездігін суырып алып, балықтың қабыршағын</w:t>
        <w:br/>
        <w:t>тазалап, енді желбезегіне келгенде пышағы бірдеңеге ілінген-</w:t>
        <w:br/>
        <w:t>дей тұрып қалды. Үңіле қараса - патшаның жүзігі. Балық</w:t>
        <w:br/>
        <w:t>түскен жүзікті іле жүріп осы аралға беттеген екен. Содан келіп</w:t>
        <w:br/>
        <w:t>Әбу-Сирдің ауына оралған.</w:t>
        <w:br/>
        <w:t>Бұл жүзіктің ешбір қасиет-құдіретінен хабары жоқ. Әбу-Сир</w:t>
      </w:r>
    </w:p>
    <w:p>
      <w:r>
        <w:t>өзінің шынашағына кигізе салды. Кенет патшаның асхана қыз-</w:t>
        <w:br/>
        <w:t>метшілерінен екі жігіт келді. Бұлар балық алуға келген-ді. Әбу-</w:t>
        <w:br/>
        <w:t>Сирге жақындап:</w:t>
        <w:br/>
        <w:t>- Сардар қайда кеткен? - деді.</w:t>
        <w:br/>
        <w:t>- Білмеймін, - деді Әбу-Сир. «Білмеймін» деп жүзігі салын-</w:t>
        <w:br/>
        <w:t>ған оң қолымен ишарат етуі мұң екен, екі жігіттің басы иықта-</w:t>
        <w:br/>
        <w:t>рынан ұшын түсті... Әбу-Сир аң-таң «Мыналарды кім өлтіріп</w:t>
        <w:br/>
        <w:t>кетті?» дейді өзіне-өзі.Бұл Әбу-Сирге жеңіл қайғы болмады.</w:t>
        <w:br/>
        <w:t>Қарап отырып мұңға батты.</w:t>
        <w:br/>
        <w:t>Кенет сардар келе қалды, бір төбе балықты, екі өлікті, Әбу-</w:t>
        <w:br/>
        <w:t>Сирдің қолынан жүзікті көрді.</w:t>
        <w:br/>
        <w:t>- Ойбай, бауырым, ана жүзік салған қолыңды қозғама. Коз-</w:t>
        <w:br/>
        <w:t>ғасаң бітті мені өлтіресің, - деді сардар келе.</w:t>
        <w:br/>
        <w:t>МЫҢ БІР ТҮН 135</w:t>
        <w:br/>
        <w:t>- Оллаһи деп айтайын, мен ол кісіге тырнақтай зиян ойлаған</w:t>
        <w:br/>
        <w:t>пенде емеспін. Мынадай жазаға душар боларлық не кінәм бар</w:t>
        <w:br/>
        <w:t>екенін түсінсем бұйырмасын, - деді Әбу-Сир.</w:t>
        <w:br/>
        <w:t>Шаһризада әңгімесі осы тұсқа келгенде таң атты.</w:t>
        <w:br/>
        <w:t>ТОҒЫЗ ЖҮЗ ОТЫЗ СЕГІЗІНШІ ТҮН</w:t>
        <w:br/>
        <w:t>Алдияр патшам! Әлқисса, ол жерде Әбу-Сир:</w:t>
        <w:br/>
        <w:t>- Оллаһи, бауырым, мынадай жазаға душар боларлық не</w:t>
        <w:br/>
        <w:t>кінәм бар екенін түсінсем бұйырмасын, - деді сардарға.</w:t>
        <w:br/>
        <w:t>- Патшаның алдында орның бөлек, сенен бұрынғының бірде-</w:t>
        <w:br/>
        <w:t>бірі ондай құрмет-кошпеметке ие болған емес. Асылында бақыт-</w:t>
        <w:br/>
        <w:t>ты адам күндестік-қызғаныш туғызатыны бар. Сондайдың бірі</w:t>
        <w:br/>
        <w:t>осы бақ-дәреженді көре алмай, қасастық жасап, патшамен ара-</w:t>
        <w:br/>
        <w:t>дасуық сөз жүргізген жайы бар ма деп ойлаймын. Әйтпесе пат-</w:t>
        <w:br/>
        <w:t>шаның бұл қаһары қайдан туып жүр?.. Бірақ сен бұл ажалдан</w:t>
        <w:br/>
        <w:t>аман қаласың. Ол жағынан қам жеме. Сенің мені бұрын таны-</w:t>
        <w:br/>
        <w:t>май тұрып қошамет-құрмет көрсеткеніңді қайтаруым керек.</w:t>
        <w:br/>
        <w:t>Сол үшін сені босатам. Босатқанмен сен өзіммен бірге осы арал-</w:t>
        <w:br/>
        <w:t>датұра тұрасың. Шаһар жақтан сенің еліңе беттеген кеме шық-</w:t>
        <w:br/>
        <w:t>қан күні соған салып жіберем, - деді сардар.</w:t>
        <w:br/>
        <w:t>Әбу-Сир сардардың қолын маңдайына тәу етіп, алғысын жау-</w:t>
        <w:br/>
        <w:t>дырды. Содан кейін сардар әк әкелді. Қаптың ішіне әкпен бірге</w:t>
        <w:br/>
        <w:t>кісі бойындай тас салды.</w:t>
        <w:br/>
        <w:t>- Ендігісіне Алла тағалам жар болсын!- деді сардар.</w:t>
        <w:br/>
        <w:t>Сол жерге сардар Әбу-Сирдің қолына ау ұстатып:</w:t>
        <w:br/>
        <w:t>- Мына ауды теңізге таста, мүмкін бұйырғаныңша балық</w:t>
        <w:br/>
        <w:t>аларсың. Патшаның дастарханын күн сайын балықпен қамта-</w:t>
        <w:br/>
        <w:t>массыз етіп отырам. Бүгін сенің машақатыңмен балық аулау-</w:t>
        <w:br/>
        <w:t>дан қол үзіп қалдым. Қапелімде патшаның қызметшілері балық</w:t>
        <w:br/>
        <w:t>іздеп келіп қалса ұят. Қолыңа бірдеңе түссе оған да, саған да</w:t>
        <w:br/>
        <w:t>абырой. Ал енді мен патшаның сарайының терезесінің алдына</w:t>
        <w:br/>
        <w:t>барып, айлам іске асса сені суға тастаған боп келейін, - деді.</w:t>
      </w:r>
    </w:p>
    <w:p>
      <w:r>
        <w:t>- Бұйырғаны болар, балыққа мен қалайын, бара бер, Аллам</w:t>
        <w:br/>
        <w:t>жар болсын өзіңе, - деді. Сардар қапты иығына салып алып,</w:t>
        <w:br/>
        <w:t>патшаның сарайына қарай есе жөнелді.</w:t>
        <w:br/>
        <w:t>Сарайға жақын келіп, терезе алдында отырған патшаны көрді</w:t>
        <w:br/>
        <w:t>де:</w:t>
        <w:br/>
        <w:t>- Заманымыздың падишасы, тастайын ба мынаны? - дедісар-</w:t>
        <w:br/>
        <w:t>дар.</w:t>
        <w:br/>
        <w:t>МЫҢ БІР ТҮН 187</w:t>
        <w:br/>
        <w:t>Әбу-Сир аң-таң, «Ана жүзік салған қолыңды қозғама, қозға-</w:t>
        <w:br/>
        <w:t>саң бітті мені өлтіресің» дегені не екен?.. Содан сардар Әбу-</w:t>
        <w:br/>
        <w:t>Сирдің қасына келіп:</w:t>
        <w:br/>
        <w:t>- Мына екі қызметіпіні кім өлтірген? - деді.</w:t>
        <w:br/>
        <w:t>- Оллаһи,бауырым, білмеймін, - деді Әбу-Сиразардабезер боп.</w:t>
        <w:br/>
        <w:t>- Бұл айтқаның ақиқат, ал енді ана қолындағы жүзік сенде</w:t>
        <w:br/>
        <w:t>қайдан жүр, соны айтшы? - деді сардар.</w:t>
        <w:br/>
        <w:t>- Мен мұны мына балықтың желбезегінен алдым, - деді.</w:t>
        <w:br/>
        <w:t>- Мұның да ақиқат. Жалт етіп патшаның сарайынан түсіп бара</w:t>
        <w:br/>
        <w:t>жатқанын өзім көргенмін. Патша маған сен салынған қапты суға</w:t>
        <w:br/>
        <w:t>таста деп белгі берген кезде осы жүзік саусағынан сусып теңізге</w:t>
        <w:br/>
        <w:t>түсті. Мына балық соны жүтқан. Сосын Алла тағала саған айдап</w:t>
        <w:br/>
        <w:t>әкелген. Оны өзің ұстап алғансың, сондықтан бұл олжаөзіндікі. Ал</w:t>
        <w:br/>
        <w:t>енді сен бұл жүзіктің құдірет-қасиетін білемісің? - деді сардар.</w:t>
        <w:br/>
        <w:t>- Мұның мен ешқандай қасиетін көріп тұрғаным жоқ, - деді</w:t>
        <w:br/>
        <w:t>Әбу-Сир.</w:t>
        <w:br/>
        <w:t>- Ендеше есіңде болсын, біздің патшаның бүкіл ләшкерлері</w:t>
        <w:br/>
        <w:t>оған осы жүзіктен қорыққанынан бағынады. Бұл сиқыр-қүдіреті</w:t>
        <w:br/>
        <w:t>бар жүзік. Осы қолын нұсқап қалса болды, соладамныңбасыұшып</w:t>
        <w:br/>
        <w:t>түседі. Осыдан ұшқан найзағай патшаның қаһарына ұшыряған-</w:t>
        <w:br/>
        <w:t>ды қағып түседі. Ол табанда тіл тартпай кетеді, - деді сардар.</w:t>
        <w:br/>
        <w:t>Мынаны естігенде Әбу-Сирдің қуанышында шек болмады.</w:t>
        <w:br/>
        <w:t>Сосын сардарға қарап:</w:t>
        <w:br/>
        <w:t>- Мені шаһарға апар, - деді.</w:t>
        <w:br/>
        <w:t>- Апаруыма болады. Енді саған патшадан қауіп жоқ. Менде</w:t>
        <w:br/>
        <w:t>енді қорықпаймын. Патшаны өлтіргің келсе қолыңмен нұсқа-</w:t>
        <w:br/>
        <w:t>саң-ақ болды, басы алдыңа ұшып түседі. Патшанын өзінен бас-</w:t>
        <w:br/>
        <w:t>тап бүкіл ләшкерін қырып салам десең де осы жүзіктің арқа-</w:t>
        <w:br/>
        <w:t>сында шамаң келеді, - деді. Содан кейін Әбу-Сирді қайыққа</w:t>
        <w:br/>
        <w:t>отырғызып алып, екеуі шаһарға беттеді.</w:t>
        <w:br/>
        <w:t>Шаһризада әңгімесі осы тұсқа келгенде таң атты.</w:t>
        <w:br/>
        <w:t>ТОҒЫЗ ЖҮЗ ОТЫЗ ТОҒЫЗЫНШЫ ТҮН</w:t>
        <w:br/>
        <w:t>Алдияр патшам! Әлқисса, содан кейін Әбу-Сирді қайыққаотыр-</w:t>
        <w:br/>
        <w:t>ғызып алып, екеуі шаһарға беттеді. Шаһарға келгесін сол беттері-</w:t>
        <w:br/>
        <w:t>мен патшаның сарайына барды. Патшатағындаотыр. Айнала қор-</w:t>
        <w:br/>
        <w:t>шаған ләшкерлер, жүзіктің күйігі өртеп бара жатса да мұндағы-</w:t>
      </w:r>
    </w:p>
    <w:p>
      <w:r>
        <w:t>лардың бірде-біріне оның жоғалғанын сездірмеуі шарт.</w:t>
        <w:br/>
        <w:t>МЫҢ БІР ТҮН 139</w:t>
        <w:br/>
        <w:t>- Заманымыздың падишасы! Егер менен кешірім сұрағаны-</w:t>
        <w:br/>
        <w:t>ңызрас болса, кешірсін десеңіз, соншама қаһарыңызды төгетін-</w:t>
        <w:br/>
        <w:t>дей менің күнәм не? - деді.</w:t>
        <w:br/>
        <w:t>- Аллаға аян. Сенің күнәң жоқ екенін анықтадым, сенің ма-</w:t>
        <w:br/>
        <w:t>ған жасаған қастандығың жоқ екен. Бейкүнә жан екенсің, оған</w:t>
        <w:br/>
        <w:t>дәлел міне, қазір маған жасап отырған жақсылығың. Бірақ ма-</w:t>
        <w:br/>
        <w:t>ған бояушы былай да былай деп еді, - деді.</w:t>
        <w:br/>
        <w:t>Сол жерде патша Әбу-Кирдің өзіне айтқандарын тізіп шық-</w:t>
        <w:br/>
        <w:t>ты. Әбу-Сир тұрып:</w:t>
        <w:br/>
        <w:t>- Оллаһи деп айтайын, заманымыздың падишасы, мен осы</w:t>
        <w:br/>
        <w:t>жасқа келгелі христиан патшасын көрген пенде емеспін. Хрис-</w:t>
        <w:br/>
        <w:t>тиандар тұратын жерге аяқ басқан кезім жоқ. Сізді өлтіру деген</w:t>
        <w:br/>
        <w:t>үні ұйықтасам түсіме кірмеген сұмдық. Әлгі айтқан бояушың</w:t>
        <w:br/>
        <w:t>маған жолдас болды, Искандария шаһарында көрші тұрдық. Ол</w:t>
        <w:br/>
        <w:t>жақтағы тірлігіміз оңбады. Күнкөріс қиындап кеткесін елден</w:t>
        <w:br/>
        <w:t>бездік. Сол жерде кім жұмысістесе, жұмысістемегенімізді асы-</w:t>
        <w:br/>
        <w:t>райық деп бата қайырып ант ішіскенбіз. Содан бояушымен бол-</w:t>
        <w:br/>
        <w:t>ған хикаялар мынау да мынау,- депбұлдабәрін баяндады. Пат-</w:t>
        <w:br/>
        <w:t>шаға осы шаһарға келгенде Әбу-Кирмен болған жағдайды айта</w:t>
        <w:br/>
        <w:t>келіп:</w:t>
        <w:br/>
        <w:t>- Екеуміз бір бөлмеде тұрдық. Мен қатты науқастанып қал-</w:t>
        <w:br/>
        <w:t>дым. Соны пайдаланыпбүкіл жиған-терген ақшамды алып, тай-</w:t>
        <w:br/>
        <w:t>ып берді. Сол өзіміз жалдаған үйдің күзетшісінің арқасында</w:t>
        <w:br/>
        <w:t>тірі қалдым. Сонымен Алла жар болып, басымды көтердім.</w:t>
        <w:br/>
        <w:t>Жүруге жарағасын құрал-саймандарымды алып шаһар арала-</w:t>
        <w:br/>
        <w:t>дым. Жолай бояу дүкенін көрдім. Есігінен қарасам Әбу-Кир</w:t>
        <w:br/>
        <w:t>отыр. Сәлем берейін деп ішке ендім. Ақырында таяқ жеп, ұры</w:t>
        <w:br/>
        <w:t>атанып көрмеген азабымды көрдім, - деді.</w:t>
        <w:br/>
        <w:t>Әбу-Сир одан басқаларын да айтты. Өз басының жайы болса</w:t>
        <w:br/>
        <w:t>да белгілі, сөзінің аяғында:</w:t>
        <w:br/>
        <w:t>- Уа, заманымыздың падишасы, ол моншаға келіп түсіп</w:t>
        <w:br/>
        <w:t>шыққан соң маған айтқан ақылы «Сол дәріні істеп патшаға бер,</w:t>
        <w:br/>
        <w:t>моншаңда мін жоқ екен, тек жетпей тұрғаны сол дәрі» деді. Ес-</w:t>
        <w:br/>
        <w:t>іңізде болсын, падиша, ол дәрінің зәредей зияны жоқ. Біздің</w:t>
        <w:br/>
        <w:t>елдерде бұл дәріні жасай береді, оны кез келген моншада таба-</w:t>
        <w:br/>
        <w:t>сыз. Обаста жасап қоюды ұмытып кетіппін. Ол өзі моншаға кел-</w:t>
        <w:br/>
        <w:t>генде көрсетпеген құрметім жоқ. Монша алдында қалай дидар-</w:t>
        <w:br/>
        <w:t>ласқанымызды айттым ғой. Сонда осы дәріні істе деп есіме сал-</w:t>
        <w:br/>
        <w:t>ды ғой. Менің айтқандарыма күмәніңіз болмас, пәлен жердегі</w:t>
        <w:br/>
        <w:t>үйдің күзетшісін бояу дүкендеріндегі қарапайым малайларын</w:t>
        <w:br/>
        <w:t>шақырыңыз, - деді.</w:t>
        <w:br/>
        <w:t>142 СЫРДАРИЯ КІТАПХАНАСЫ</w:t>
        <w:br/>
        <w:t>Өліктерді теңіз-толқын су бетіне шығарар,</w:t>
        <w:br/>
        <w:t>Ал інжулер теңіз түбін мекен етіп тұра алар.</w:t>
        <w:br/>
        <w:t>Торғай өзін тең көргенмен қаршығамен сұлбасын,</w:t>
      </w:r>
    </w:p>
    <w:p>
      <w:r>
        <w:t>Ақылының аздығынан сана жетпей тұрғасын.</w:t>
        <w:br/>
        <w:t>Қай бір бетте аспан ауа деп әдемі жазылған:</w:t>
        <w:br/>
        <w:t>«Жасағаны жақсылықты биік тұрар жазымнан».</w:t>
        <w:br/>
        <w:t>Аронниктен қант алам деп әуре болма құр босқа,</w:t>
        <w:br/>
        <w:t>Қанттың дәмі тамыры бір ағайыннан тұрмас па.</w:t>
        <w:br/>
        <w:t>Ата мекеніне келгесін Әбу-Сир біраз ғұмыр кешіп, Алланың</w:t>
        <w:br/>
        <w:t>әмірімен дүние салды. Мұның денесін өзінің жолдасы Әбу-</w:t>
        <w:br/>
        <w:t>Кирдің мазарының қасына қойды. Содан бері бұл қорымды Әбу-</w:t>
        <w:br/>
        <w:t>Кир. Әбу-Сир қорымы деп атайтын болды. Қазір онда Әбу-</w:t>
        <w:br/>
        <w:t>Кирдің ғана аты қалды. Бізге жеткен бір хикая осы, падишам.</w:t>
        <w:br/>
        <w:t>Қүдіретімен күн менен түнді жаратқан Жасаған Иеме мәңгі</w:t>
        <w:br/>
        <w:t>бақи шүкірлік!</w:t>
        <w:br/>
        <w:t>СУДАҒЫ АБДУЛЛА МЕН ЖЕРДЕГІ АБДУЛЛА</w:t>
        <w:br/>
        <w:t>ЖАЙЛЫ ХИКАЯ</w:t>
        <w:br/>
        <w:t>Алдияр патшам! Әлқисса, заманында Абдулла атты бір ба-</w:t>
        <w:br/>
        <w:t>лықшы болған екен дейді. Әйелімен үбірлі-птүбірлі тоғыз бала-</w:t>
        <w:br/>
        <w:t>сымен бәрі бір қазанға қараған жандар екен. Балық аулайтын</w:t>
        <w:br/>
        <w:t>ауынан басқа тұлдыры жоқ тақыр кедейдің өзі болыпты. Теңіз-</w:t>
        <w:br/>
        <w:t>ге күндебарып балық аулайды. Азды-көптіауға түскенін базар-</w:t>
        <w:br/>
        <w:t>ға апарып сатып, содан келген тиын-тебенді балаларына та-</w:t>
        <w:br/>
        <w:t>маққа жұмсайды. Бәрі Алланың берген несібесіне байланысты</w:t>
        <w:br/>
        <w:t>емес пе?! Балық молырақ болса базардан қалғанынасып, жүзім-</w:t>
        <w:br/>
        <w:t>жидек алып, мәре-сәре боп қалады. Сонда да артылып, ертеңге</w:t>
        <w:br/>
        <w:t>ауысып жатқаны шамалы. Тақ-тұқ тірлік. Бір күн тойып жатса</w:t>
        <w:br/>
        <w:t>«Азанғы ас Алланың қолында» деумен күндер өтіп жатады.</w:t>
        <w:br/>
        <w:t>Әйелі болса босанып, баланың саны онға жетін, әйелі босанған</w:t>
        <w:br/>
        <w:t>күні үйде тіске басар талшық болмады. Жаңа босанған әйелі</w:t>
        <w:br/>
        <w:t>отырып:</w:t>
        <w:br/>
        <w:t>- Тақсыр, тым болмаса жүрек жалғайтын бірдеңе қарастыр</w:t>
        <w:br/>
        <w:t>маған, - деді.</w:t>
        <w:br/>
        <w:t>150 СЫРДАРИЯ КІТАПХАНАСЫ</w:t>
        <w:br/>
        <w:t>генге шықты. Қысқасы біреуі анау деп, біреуі мынау деп сан</w:t>
        <w:br/>
        <w:t>саққа жүгіртті. Балықшы бұлардың бірде-біріне жауап қатқан</w:t>
        <w:br/>
        <w:t>жоқ. Сол үнсіз күйі қалды. Ешқайсысымен сөзге келмеді. Осы</w:t>
        <w:br/>
        <w:t>күйінше патшаның алдынан бір-ақ шықты. Қымбат тастар са-</w:t>
        <w:br/>
        <w:t>татын дүкендердің райсы:</w:t>
        <w:br/>
        <w:t>- Уа, заманымыздың падишасы! Патшайымның алқасын</w:t>
        <w:br/>
        <w:t>ұрланғанда бізге хабар салып, ұрыны табыңдар деген пәрмен</w:t>
        <w:br/>
        <w:t>бердіңіз. Содан бері аяғынан сабылып, дамыл таппаған мынаөзім.</w:t>
        <w:br/>
        <w:t>Ақыры ұрыңызды ұстап әкептұрмын. Алдыңыздатұрған қарақ-</w:t>
        <w:br/>
        <w:t>шы осы. Мұның қолынантартып алған асыл тастар мынау,- деді.</w:t>
        <w:br/>
        <w:t>Патша босағада тұрған азбанқұлға:</w:t>
        <w:br/>
        <w:t>- Мынатастарды апарып патшайымға көрсетте: «Сіздің жоғал-</w:t>
        <w:br/>
        <w:t>ған қымбатты заттарыңыз осылар емес пе?» деп сұра, - деді. Аз-</w:t>
        <w:br/>
        <w:t>банқұл тастарды алып патшайымның алдына барды. Патшайым</w:t>
        <w:br/>
        <w:t>бұған таңданып: «Мен алқамды үйден тауып алдым. Бұлар менің</w:t>
        <w:br/>
        <w:t>заттарымемес. Бірақ мына тастар менің алқамдағы тастардан әлде-</w:t>
        <w:br/>
        <w:t>қайда қымбат, асыл дүниелер екен. «Бұл адамға қиянат жасауға</w:t>
        <w:br/>
        <w:t>болмайды» дегенді айтып бар патшаға», - деді ол.</w:t>
      </w:r>
    </w:p>
    <w:p>
      <w:r>
        <w:t>Шаһризада хикаясы осы тұсқа келгенде таң атты.</w:t>
        <w:br/>
        <w:t>ТОҒЫЗ ЖҮЗ ҚЫРЫҚ ҮШІНШІ ТҮН</w:t>
        <w:br/>
        <w:t>Алдияр патшам! Әлқисса, сол жерде патшаның әйелі «Бұлар</w:t>
        <w:br/>
        <w:t>менің заттарым емес. Бірақ мына тастар менің алқамдағы тас-</w:t>
        <w:br/>
        <w:t>тардан әлдеқайда қымбат асыл дүниелер екен. «Бұл адамға</w:t>
        <w:br/>
        <w:t>қиянат жасауға болмайды» дегенді паттпаға айт, - деп азбанқұл-</w:t>
        <w:br/>
        <w:t>ды қайтарды.</w:t>
        <w:br/>
        <w:t>Азбанқұл патшаның алдына келіп, әйелінің сөздерін бұлжыт-</w:t>
        <w:br/>
        <w:t>пай айтып берді. Патша ашу шақырып, зергерлердің райсын</w:t>
        <w:br/>
        <w:t>жерден алып, жерге салып, бәріне де Ада мен Самуттың! қарғы-</w:t>
        <w:br/>
        <w:t>сын айтты. Сол жерде тұрғандар:</w:t>
        <w:br/>
        <w:t>- Заманымыздың падишасы, біздер мұның кедей балықшы</w:t>
        <w:br/>
        <w:t>екенін білеміз. Мұнтпама қымбат дүниелерге ие болар халі жоқ</w:t>
        <w:br/>
        <w:t>деген күдіктен ұрлаған осы екен деп ойлап қалдық, - деді.</w:t>
        <w:br/>
        <w:t>1 Ада мен Самут - Құранда айтылатын аңызға айналған тайпа. Бұлар</w:t>
        <w:br/>
        <w:t>пайғамбарға бағынбағаны үшін Алла тағаланың қарғысына цшырап, урпақ-</w:t>
        <w:br/>
        <w:t>сыз құрып кеткен</w:t>
        <w:br/>
        <w:t>140 СЫРДАРИЯ КІТАПХАНАСЫ</w:t>
        <w:br/>
        <w:t>Патша Әбу-Сир айтқан экерлерге адам жіберіп, бұлар алғаш</w:t>
        <w:br/>
        <w:t>тұрған үйдің күзетшісін де, Әбу-Кирдің көмекші малайларын</w:t>
        <w:br/>
        <w:t>да шақырып келуге адамдар жіберді. Олар түгел басы қосыл-</w:t>
        <w:br/>
        <w:t>ғанда патша өзі сұрады. Бұлар бәрін де қолмен қойғандай ай-</w:t>
        <w:br/>
        <w:t>тып берді. Әбу-Сирдің айткандарының бір ауыз сөзіне дейін</w:t>
        <w:br/>
        <w:t>дәлелденді. Содан кейін патша бояушыға адам жіберіпті:</w:t>
        <w:br/>
        <w:t>- Менің алдыма қалын байлап, жалаңбас, жалаңаяқ айдап</w:t>
        <w:br/>
        <w:t>әкеліңдер, - деп пәрмен етті.</w:t>
        <w:br/>
        <w:t>Бояушы Әбу-Сирдің өлтірілгенін естіп айызы қанып, көңілі</w:t>
        <w:br/>
        <w:t>көтеріліп үйінде шалқайып отыр еді. Сөйткенше болмады, пат-</w:t>
        <w:br/>
        <w:t>шаның жіберген адамдары жабыла кетіп, төмпештің астына</w:t>
        <w:br/>
        <w:t>алды. Сол жерден қолын артына байлап, патшаның алдына</w:t>
        <w:br/>
        <w:t>әкелді. Кіріп келіп қараса, Әбу-Сир патшаның қасында отыр,</w:t>
        <w:br/>
        <w:t>алдарында кезінде өзі тұрған үйдің күзетшісі, бояу дүкенінің</w:t>
        <w:br/>
        <w:t>жәрдемші малайлары қаз қатар тізілген. Үй күзетшісі аяп:</w:t>
        <w:br/>
        <w:t>- Мынау өзіңнің ақшаңды ұрлап кеткен жолдасың емес пе?</w:t>
        <w:br/>
        <w:t>Бізді жалдаған бөлмеде науқас күнінде қалдырып, кілтті алып</w:t>
        <w:br/>
        <w:t>ананы деген, мынаны деген сен емес пе? - деп шұбырта жөнелді.</w:t>
        <w:br/>
        <w:t>Бояу дүкенінің көмекші малайлары Әбу-Кирге:</w:t>
        <w:br/>
        <w:t>- Бізге ұстап алып сабаңдар деп бұйрық беріп, өзі де қоса</w:t>
        <w:br/>
        <w:t>сабаған адам осы емес пе? - деді.</w:t>
        <w:br/>
        <w:t>Патшаға Әбу-Кирдің найсаптығы, шексіз хайуандығы бел-</w:t>
        <w:br/>
        <w:t>гілі болды. Бұған мүнкир мен нәнкирдің! азабын алды, ауыр</w:t>
        <w:br/>
        <w:t>азап табу керек. Сондықтан патша:</w:t>
        <w:br/>
        <w:t>- Мынаны алып, шаһарды, базарды аралап шығындар,- деді.</w:t>
        <w:br/>
        <w:t>Шаһризада әңгімесі осы тұсқа келгенде таң атты.</w:t>
        <w:br/>
        <w:t>ТОҒЫЗ ЖҮЗ ҚЫРҚЫНШЫ ТҮН</w:t>
      </w:r>
    </w:p>
    <w:p>
      <w:r>
        <w:t>Алдияр патшам! Әлқисса, патшаның, үй күзетшісі мен бояу-</w:t>
        <w:br/>
        <w:t>шылардың куәлігінен кейін Әбу-Кирдің найсаптығына, шексіз</w:t>
        <w:br/>
        <w:t>хайуандығына көзі жетті. Содан кейін нөкерлеріне:</w:t>
        <w:br/>
        <w:t>- Мынаны алып, мойнына қарғы байлап, бүкіл шаһарды, ба-</w:t>
        <w:br/>
        <w:t>зарларды аралап шығындар, сосын қапқа салын, теңізге тастап</w:t>
        <w:br/>
        <w:t>жіберіңдер, - деді.</w:t>
        <w:br/>
        <w:t>1 Мункир, нәнкир - өлген адамның кунә-сауабын тексеретін періштелер.</w:t>
        <w:br/>
        <w:t>Өлген адам мусылман болмаса азапқа салатын да осылар</w:t>
        <w:br/>
        <w:t>МЫҢ БІР ТҮН 141</w:t>
        <w:br/>
        <w:t>- Уа,заманымыздың падишасы, маған арашағажанынқиыңыз!</w:t>
        <w:br/>
        <w:t>Маған істеген қиянатының бәрін кешірдім, - деді Әбу-Сир.</w:t>
        <w:br/>
        <w:t>- Сен кешірсең өзің үшін, бірақ мен кешірмеймін, - деді де</w:t>
        <w:br/>
        <w:t>патша нөкерлерге жекіріп: - Алып кетіңдер! - деді. Сол жерден</w:t>
        <w:br/>
        <w:t>Әбу-Кирді алып, шаһарды да кездіріп, содан кейін қапқазк тол-</w:t>
        <w:br/>
        <w:t>тырып, ішіне Әбу-Кирді салып, теңізге тастап жіберді. Соны-</w:t>
        <w:br/>
        <w:t>мендосына қазған орға өзі түсіп, әрі тұншығып, әріөртеніп өлді.</w:t>
        <w:br/>
        <w:t>Енді патша Әбу-Сирға қарап:</w:t>
        <w:br/>
        <w:t>- Кәне, өзіңнің менен не қалауың бар, айта бер, - деді.</w:t>
        <w:br/>
        <w:t>- Қалауым, меніеліме қайтарсаңыз екен, ендігі жерде мұнда</w:t>
        <w:br/>
        <w:t>қалуға ықыласым жоқ, - деді Әбу-Сир.</w:t>
        <w:br/>
        <w:t>Патшаақшалай да,заттай да молтарту тартты. Бір кеме, біртоп</w:t>
        <w:br/>
        <w:t>құл, кәнизактар берді. Содан кейін өзіме уәзір бол деген өтініш</w:t>
        <w:br/>
        <w:t>айтты. Қыруар дүниеге ие болған Әбу-Сир уәзірліктен бас тартты.</w:t>
        <w:br/>
        <w:t>Содан кейін патшамен қайыр-хош айтысып, сапарға шық-</w:t>
        <w:br/>
        <w:t>ты. Кемеге тиелген жиһаз да, кеме де, мұның нәбилері де Әбу-</w:t>
        <w:br/>
        <w:t>Сирдің меншігінде, кеменің нәбилерінің өзі мұның малайына</w:t>
        <w:br/>
        <w:t>айналды. Күні-түні сарнатып отырып Искандария шаһарынан</w:t>
        <w:br/>
        <w:t>бір-ақ шықты.</w:t>
        <w:br/>
        <w:t>Кеме бір кезде жағаға шықты. Сол кезде Әбу-Сирдің малай-</w:t>
        <w:br/>
        <w:t>ының бірі:</w:t>
        <w:br/>
        <w:t>- Тақсыр, теңіздің шетінде ап-ауыр бір қап жатыр. Аузы бай-</w:t>
        <w:br/>
        <w:t>лаулы екен, ішінде не барын білмеймін, - деді. Әбу-Сир келіп</w:t>
        <w:br/>
        <w:t>қапты шешті. Қараса Әбу-Кирдің денесі. Теңіз толқыны Йскан-</w:t>
        <w:br/>
        <w:t>дарияға айдап әкепті. Әбу-Сир оны Искандария маңына</w:t>
        <w:br/>
        <w:t>жеткізіп, мазар салып, шырақшыға қарап тұр деп ақша төледі.</w:t>
        <w:br/>
        <w:t>Мазардың есігіне былай деп жаздырды:</w:t>
        <w:br/>
        <w:t>Танып алар күйеуі оның қалың елдің ішінен,</w:t>
        <w:br/>
        <w:t>Еркін қимыл әрекеттен тегін таныр ісінен.</w:t>
        <w:br/>
        <w:t>Өзгелерді қарғама сен, қарғыс табар өзіңді,</w:t>
        <w:br/>
        <w:t>Бай не айтса сол болады шығындама сөзінді.</w:t>
        <w:br/>
        <w:t>Жексұрын не жынды десе одан өзің алшақ жүр,</w:t>
        <w:br/>
        <w:t>Егер өзің мысқылдасаң, маңғаздансаң аңсап құр.</w:t>
        <w:br/>
        <w:t>Мейірімі мол төбеттерді асыраймыз үйге алып,</w:t>
        <w:br/>
        <w:t>Арыстанды торға ұстаймыз ақымақ деп ұйғарып.</w:t>
      </w:r>
    </w:p>
    <w:p>
      <w:r>
        <w:t>МЫҢ БІР ТҮН 158</w:t>
        <w:br/>
        <w:t>Ол маған сені сырқаттанып қалды деді. Содан халінді білуге</w:t>
        <w:br/>
        <w:t>келдім, - деді балықшы.</w:t>
        <w:br/>
        <w:t>- Алла тағалам әр заман тілегінді берсін! Менде ешқандай</w:t>
        <w:br/>
        <w:t>науқас жоқ. Біреулер саған жала жауып, қарақшы атандырып,</w:t>
        <w:br/>
        <w:t>аяқ-қолынңды байлап патшаға апарыпты дегенді естідім. Содан</w:t>
        <w:br/>
        <w:t>қорыққанымнан наубайхананы жауып, үйге жасырынып отыр-</w:t>
        <w:br/>
        <w:t>мын,- деді.</w:t>
        <w:br/>
        <w:t>- Бұл естігендерің ақиқат, - деді балықшы. Содан кейін на-</w:t>
        <w:br/>
        <w:t>убайшыға дүкен райсының не істегенін, патшаға қалай кездес-</w:t>
        <w:br/>
        <w:t>кенін түгелдей баяндап келіп:</w:t>
        <w:br/>
        <w:t>- Патша ақырында қызына мені үйлендірді. Өзіне уәзір сай-</w:t>
        <w:br/>
        <w:t>лады. Сененді мына себеттегіні түгел ал, бұлсенің сыбағаң, енді</w:t>
        <w:br/>
        <w:t>ештеңеден қорықпа, - деді. Сөйтіп мұның жүрегін орнына</w:t>
        <w:br/>
        <w:t>түсіріп, босаған себетін алып патшаға келді. Патша оған:</w:t>
        <w:br/>
        <w:t>- Күйеу бала, байқаймын, бүгін досыңмен кездеспегендей-</w:t>
        <w:br/>
        <w:t>сің? - деді.</w:t>
        <w:br/>
        <w:t>- Кездескенде қандай! Бірақ алғанымның бәрін наубайшы</w:t>
        <w:br/>
        <w:t>досымаберіп кеттім. Мен оған өле-өлгеншеборыштармын,-деді.</w:t>
        <w:br/>
        <w:t>- Ол наубайшы дегенің кім? - деді патша.</w:t>
        <w:br/>
        <w:t>- Ол маған көп жақсылық жасаған адам. Күнкөрісім нашар-</w:t>
        <w:br/>
        <w:t>лап, кедейшіліктің тепкісінде жүргенімде мынадай да мына-</w:t>
        <w:br/>
        <w:t>дай жасады. Сондай қиыншылықтар басыма түсіп жүргенде бір</w:t>
        <w:br/>
        <w:t>сәт көңіліме еш қаяу салған емес, - деді.</w:t>
        <w:br/>
        <w:t>- Наубайшының аты кім? - деді патша.</w:t>
        <w:br/>
        <w:t>- Оның аты Абдулла наубайшы, менің атым Абдулла балық-</w:t>
        <w:br/>
        <w:t>шы, менің досымның аты Абдулла теңізші, - деді.</w:t>
        <w:br/>
        <w:t>- Ендеше менің де атым Абдулла (Құдайдың құлы деген сөз).</w:t>
        <w:br/>
        <w:t>Шерназдан. Құдайдың құлы - бауырлас болып шықтық. Олай</w:t>
        <w:br/>
        <w:t>болса сол наубайшы досыңа адам жібер, осында ертіп келсін.</w:t>
        <w:br/>
        <w:t>Мен оны сол жағымда отыратын уәзір етіп сайлаймын, - деді</w:t>
        <w:br/>
        <w:t>патша.</w:t>
        <w:br/>
        <w:t>Балықшы наубайшыға заматында адам жіберді. Көп ұзамай</w:t>
        <w:br/>
        <w:t>ол да патшаның алдына келді. Патша оған уәзірдің киімін</w:t>
        <w:br/>
        <w:t>кигізді. Сөйтіп, сол жағында отыратын уәзір сайлады. Абдулла</w:t>
        <w:br/>
        <w:t>балықшы болса оң жағында отыратын уәзір...</w:t>
        <w:br/>
        <w:t>Шаһризада әңгімесі осы тұсқа келгенде таң атты.</w:t>
        <w:br/>
        <w:t>МЫҢ БІР ТҮН 155</w:t>
        <w:br/>
        <w:t>- Оллаһи, ол менің бәрінен биік тұрған парызым. Тез барып</w:t>
        <w:br/>
        <w:t>қайту үшін өзіңнен рұқсат сұрайын деп жүрмін, - деді.</w:t>
        <w:br/>
        <w:t>- Мен бүгіннен бастап бердім рұқсатымды. Пайғамбардың</w:t>
      </w:r>
    </w:p>
    <w:p>
      <w:r>
        <w:t>мешітінің басына барғанда менен де сәлем айт. Оның өзіне ар-</w:t>
        <w:br/>
        <w:t>наған бір дүнием бар. Сен қазір менімен бірге теңізге түс,</w:t>
        <w:br/>
        <w:t>өзімнің шаһарыма ертіп барайын, үйімді көрсетем, дастарха-</w:t>
        <w:br/>
        <w:t>нымнан дәм тат, сол жерде әлгі пайғамбарға арнаған затымды</w:t>
        <w:br/>
        <w:t>берейін. Апарып, жарықтықтың басына қой. Алланың нұры</w:t>
        <w:br/>
        <w:t>жаусын жарықтыққа,- депсәлойланып отырып қалды дасөзін</w:t>
        <w:br/>
        <w:t>әрі жалғай:</w:t>
        <w:br/>
        <w:t>- «Уа, Расулалла, Абдуллатеңізші басын иіптағзыметедісізге.</w:t>
        <w:br/>
        <w:t>Сізге жіберген сыйы мынау, мақшар күні тозақ отынан өзің сақ-</w:t>
        <w:br/>
        <w:t>тап қалады деп сенеді» дегейсің басында тұрғанда, - деді.</w:t>
        <w:br/>
        <w:t>- Бауырым, сен болсаң суда жаралғансың, мекен жайың да</w:t>
        <w:br/>
        <w:t>су, одан зиян көрмейтінің белгілі. Ал жер бетіне құрғақ шық-</w:t>
        <w:br/>
        <w:t>саң қауіп бар ма басыңа? - деді Абдулла балықшы.</w:t>
        <w:br/>
        <w:t>- Бар болғанда қандай, үстіңдегі су кеуіп, құрғай бастаған-</w:t>
        <w:br/>
        <w:t>нан-ақ бітті дей бер. Мына жер бетінің жай-ақ түбіне жетті, -</w:t>
        <w:br/>
        <w:t>деді Абдулла теңізші.</w:t>
        <w:br/>
        <w:t>- Мен деген құрлық үшін жаралған адаммын. Мекенім де</w:t>
        <w:br/>
        <w:t>жер беті, суға түссем болды шашалып өлем де қалам, - деді ба-</w:t>
        <w:br/>
        <w:t>лықшы.</w:t>
        <w:br/>
        <w:t>- Ол жағынан қам жеме, мен бір май әкелем, соны тұла-</w:t>
        <w:br/>
        <w:t>бойыңа жағасың, содан кейін қауіп-қатер болмайды. Қалған</w:t>
        <w:br/>
        <w:t>өмірімді су астында өткізсем десең де еркін өзіңде. Оңды-солды</w:t>
        <w:br/>
        <w:t>есіп жүресін, ұйқың келсе ұйықтайсың, серуен салам десең тағы</w:t>
        <w:br/>
        <w:t>еріктісің, епітеңеден зиян шекпейсің, - деді Абдулла теңізші.</w:t>
        <w:br/>
        <w:t>- Олай болса қорқыныш жоқ екен. Кәне, майынды әкел, -</w:t>
        <w:br/>
        <w:t>деді Абдулла балықшы.</w:t>
        <w:br/>
        <w:t>-“Жарайды, қазір, - десті де Абдулла теңізші себетті алдыда</w:t>
        <w:br/>
        <w:t>сүңгіп жөнеле берді. Арада көп уақыт өткен жоқ, қайтып орал-</w:t>
        <w:br/>
        <w:t>ды. Қолында әлгі айтқан майы. Байқағанға сиырдың майы си-</w:t>
        <w:br/>
        <w:t>яқты. Реңі сарғыш, кәдімгі алтын рәуіштес. Иісі сондай жа-</w:t>
        <w:br/>
        <w:t>ғымды екен.</w:t>
        <w:br/>
        <w:t>- Бауырым, бұл не сонда? - деді балықшы.</w:t>
        <w:br/>
        <w:t>- Теңіз астында сан қилы балықтар бар екенінен хабардар</w:t>
        <w:br/>
        <w:t>шығарсың? Бұл сондағы Дандай деген балықтың бауырының</w:t>
        <w:br/>
        <w:t>майы. Теңізде бұдан үлкен балық жоқ. Өзі барып тұрған қорқау,</w:t>
        <w:br/>
        <w:t>біздің ата жауымыз дасосы. Денесі жер бетіндегі кез келген хай-</w:t>
        <w:br/>
        <w:t>уанаттан ірі. Егер ол пілді немесе түйені көрсе жұта салуды оп-</w:t>
        <w:br/>
        <w:t>оңай көреді, - деді.</w:t>
        <w:br/>
        <w:t>МЫҢ БІР ТҮН 147</w:t>
        <w:br/>
        <w:t>қамын жейміз. Мен егер де Құдайдан безгендердің арасына ке-</w:t>
        <w:br/>
        <w:t>луден қорықпасам, ауызыңды дел-дал ғып жүре беретін едім.</w:t>
        <w:br/>
        <w:t>Бұл сапар Алланың әміріне көніп шығып тұрмын. Ал егерде</w:t>
        <w:br/>
        <w:t>сен қазір мені аудан босатын алсаң, бар билігім сенің қолыңда</w:t>
        <w:br/>
        <w:t>болады. Малайың боп, тұтқынында жүре берем. Сондықтан сен</w:t>
        <w:br/>
        <w:t>Алланың дидарын көрем десең мені босатып өзімізше келісім-</w:t>
        <w:br/>
        <w:t>ге келуге бел байла, осыған тұрамысың? Содан кейін сен менің</w:t>
        <w:br/>
        <w:t>досым боласың. Күн сайын осы жерде өзіңмен кездесіп тұрам.</w:t>
        <w:br/>
        <w:t>Жер бетіндегі жүзім, анар, қарбыз, шабдалы сияқты тәттілерді</w:t>
        <w:br/>
        <w:t>сен маған сыйға тартасың. Оның бәрі өздеріңде жер бетінде</w:t>
        <w:br/>
        <w:t>өседі. Бізге таңсық тағамдар. Не әкелсең де өзім қабылдаймын.</w:t>
      </w:r>
    </w:p>
    <w:p>
      <w:r>
        <w:t>Бізде інжу-маржан, жақұт, зүбаржат, тағы басқа асыл тастар</w:t>
        <w:br/>
        <w:t>бар. Солармен сен жеміс-жидек әкелген себеттеріңді толтырып</w:t>
        <w:br/>
        <w:t>берем. Теңіз астындағы байлықтың бәрінен сыбағанды менен</w:t>
        <w:br/>
        <w:t>аласың. Менің бұл пікіріме не айтасың, бауырым? Қарсы бол-</w:t>
        <w:br/>
        <w:t>масаң жауабынды бер, - деді аудағы адам.</w:t>
        <w:br/>
        <w:t>- Ендеше осы сөздердің қабыл болуы үшін ант алысайық, -</w:t>
        <w:br/>
        <w:t>деді балықшы. Сонымен екеуі де бата қайырды. Балықшы әлгі</w:t>
        <w:br/>
        <w:t>адамды аудан босатты. Содан кейін:</w:t>
        <w:br/>
        <w:t>- Атыңыз кім? - деп сұрады балықшы.</w:t>
        <w:br/>
        <w:t>- Менің атым Абдулла теңізші. Осы жерге өзің келгенде мен</w:t>
        <w:br/>
        <w:t>көрінбесем, «Қайдасың Абдулла теңізші» десең болды. Зама-</w:t>
        <w:br/>
        <w:t>тында қасыңнан табылам,- деді.</w:t>
        <w:br/>
        <w:t>Шаһризада әңгімесі асы тұсқа келгенде таң атты.</w:t>
        <w:br/>
        <w:t>ТОҒЫЗ ЖҮЗ ҚЫРЫҚ ЕКІНШІ ТҮН</w:t>
        <w:br/>
        <w:t>Алдияр патшам! Әлқисса, Абдулла теңізші балықшыға:</w:t>
        <w:br/>
        <w:t>- Осы жерге келгенде көзіңе көрінбесем «Қайдасың, Абдулла</w:t>
        <w:br/>
        <w:t>теңізиті?» десең болды, заматында қасыңда болам. Ал енді сенің</w:t>
        <w:br/>
        <w:t>атыңды кім деймін? - деді.</w:t>
        <w:br/>
        <w:t>- Менің атым Абдулла, - деді балықшы.</w:t>
        <w:br/>
        <w:t>- Сен жер бетінің Абдулласы, мен теңіздің Абдулласы. Сен</w:t>
        <w:br/>
        <w:t>ендеше осы жерде тұра тұр, мен саған аздаған сый әкелейін, -</w:t>
        <w:br/>
        <w:t>деді Абдулла теңізші.</w:t>
        <w:br/>
        <w:t>- Құп болады, - деді балықшы. Абдулла теңізші суға сүңгіп</w:t>
        <w:br/>
        <w:t>кетті.</w:t>
        <w:br/>
        <w:t>Жер бетіндегі Абдулла әлгіні аудан босатқанына іштей</w:t>
        <w:br/>
        <w:t>ренжіп, «Оның маған қайтып келетінін қайдан білем? Әдейі мені</w:t>
        <w:br/>
        <w:t>мазақ етіп алдағанына босаттым ғой. Оны сол аудыңішінде ұстап</w:t>
        <w:br/>
        <w:t>МЫҢ БІР ТҮН 145</w:t>
        <w:br/>
        <w:t>- Әй, балықшы, бері кел де мына наның мен ақшанды алып</w:t>
        <w:br/>
        <w:t>кет. Ұмытып бара жатырсың ғой шамасы, - деді.</w:t>
        <w:br/>
        <w:t>- Жоқ, ұмытқан жоқпын. Үялғандағы түрім ғой. Оллаһи,</w:t>
        <w:br/>
        <w:t>бүгін ауыма түк ілінбеді, - деді.</w:t>
        <w:br/>
        <w:t>- Оған ұялатын несі бар, асықпа, «Жағдайың жөнделгенде</w:t>
        <w:br/>
        <w:t>есептесерміз» деген жоқпын ба саған? - деді наубайшы.</w:t>
        <w:br/>
        <w:t>Балықшы үйіне келіп бүгінгі болғанды да әйеліне айтты.</w:t>
        <w:br/>
        <w:t>Әйелі:</w:t>
        <w:br/>
        <w:t>- Алланың жарылқағаны осы! Құдай қаласа, сеніде құрқой-</w:t>
        <w:br/>
        <w:t>мас. Сосын бәрін төлеп құтыласың да,- деді.</w:t>
        <w:br/>
        <w:t>Осылайша арада қырық күн өтті. Қырық күн бойы таңның</w:t>
        <w:br/>
        <w:t>атысы, күннің батысы балықшы теңізге ау салумен болды, бір</w:t>
        <w:br/>
        <w:t>шабақ ілінуді қойды. Күнде құр қол, күнде наубайшыдан нан,</w:t>
        <w:br/>
        <w:t>ақша алумен болды. Обалына не керек, наубайшы осы қырық</w:t>
        <w:br/>
        <w:t>күнішіндебірде-бір рет, «Балығың қайда?» деген жоқ. Жұртқа</w:t>
      </w:r>
    </w:p>
    <w:p>
      <w:r>
        <w:t>кесірленсе де, бұған ықыласы баяғыша нанын да, ақшасын да</w:t>
        <w:br/>
        <w:t>беріп жүрді.</w:t>
        <w:br/>
        <w:t>- Кете бер, сенімен есеп айырысатын кез емес! Жағдайын</w:t>
        <w:br/>
        <w:t>жөнделді-ау деген кезде есептесеміз, - дейді наубайшы. Балық-</w:t>
        <w:br/>
        <w:t>шы наубайшыға әрдайым байлық-береке тілеп, алғысын жау-</w:t>
        <w:br/>
        <w:t>дырып жүре беретін болды.</w:t>
        <w:br/>
        <w:t>Қырық бірінші күн дегенде балықшы әйеліне:</w:t>
        <w:br/>
        <w:t>- Мына ауды делдал ғып жыртып тастап, мына берекесіз</w:t>
        <w:br/>
        <w:t>тірліктен демалсам деймін, - деді.</w:t>
        <w:br/>
        <w:t>- Оне дегеніңіз? - деді әйелі.</w:t>
        <w:br/>
        <w:t>- Байқаймын, теңіздегі несібем таусылған сияқты. Бұл қал-</w:t>
        <w:br/>
        <w:t>пымда қашанғы жүрем? Оллаһи, ана наубайтшының бетіне қара-</w:t>
        <w:br/>
        <w:t>удан қалдым. Сол наубайшының көзіне көрінбеу үшін енді тең-</w:t>
        <w:br/>
        <w:t>ізге қарай аттап баспаймын. Ылғи соның жанынан өтем, басқа</w:t>
        <w:br/>
        <w:t>жолы құрғыр да жоқ. Өткен сайын шақырып алады да нанға</w:t>
        <w:br/>
        <w:t>қоса он теңге беріп жатқаны. Қашанғы мен оның алдына қарыз-</w:t>
        <w:br/>
        <w:t>ға бата берем? - деді. Балықшының әйелі отырып:</w:t>
        <w:br/>
        <w:t>- Оның ықыласын саған аударған Аллаға мың шүкірлік ет.</w:t>
        <w:br/>
        <w:t>Соның арқасында күн көріп отырған жоқпыз ба, оның несіне</w:t>
        <w:br/>
        <w:t>қысыласың? - деді.</w:t>
        <w:br/>
        <w:t>-Осыншамақарызғабатқанымазба, бәрібір бір күні сол ақша-</w:t>
        <w:br/>
        <w:t>ларын менен талап етеді, - деді балықшы.</w:t>
        <w:br/>
        <w:t>- Немене, бірдеңе деп көңіліңді қалдырды ма? - деді әйелі.</w:t>
        <w:br/>
        <w:t>- Ондай болған жоқ. Өзінің менімен есеп айырғысы жоқ.</w:t>
        <w:br/>
        <w:t>Әрдайым айтатыны «Қашан жағдайың көнделгенше» деп бе-</w:t>
        <w:br/>
        <w:t>реді, - деді.</w:t>
        <w:br/>
        <w:t>10-271</w:t>
        <w:br/>
        <w:t>152 СЫРДАРИЯ КІТАПХАНАСЫ</w:t>
        <w:br/>
        <w:t>ересектерін қасына отырғызды. Бұлар тоғыз еді, шетінен ұл ба-</w:t>
        <w:br/>
        <w:t>лаларболатын.Патшада ұлдан ұрпақ жоқ, Алланың берген жал-</w:t>
        <w:br/>
        <w:t>ғыз қызын Сәуд деп атаған-ды.</w:t>
        <w:br/>
        <w:t>Патшайым болса Абдулла балықшының әйелін құрметпен</w:t>
        <w:br/>
        <w:t>қарсы алып, жылы мейірім танытып, өзінің оң қолы етіп алды.</w:t>
        <w:br/>
        <w:t>Патша содан кейін қазылары Абдулламен қызының некесін</w:t>
        <w:br/>
        <w:t>қидырып хаттатты. Абдулла өзіндегі бар асылды қалың малға</w:t>
        <w:br/>
        <w:t>берді. Бақыт қақпасы ашылды. Патша қызының тойынабайла-</w:t>
        <w:br/>
        <w:t>нысты шаһар безендірілсін дегізіп жар салғызды.</w:t>
        <w:br/>
        <w:t>Сонымен Абдулла балықшы сол түні жел ашпаған етекті</w:t>
        <w:br/>
        <w:t>ашып, қыздың қызығын көрді. Ертеңіне патша терезе алдында</w:t>
        <w:br/>
        <w:t>отырса жеміс-жидек толған себетті басына көтеріп кетіп бара</w:t>
        <w:br/>
        <w:t>жатқан Абдулланы көрді.</w:t>
        <w:br/>
        <w:t>- Мынау не күйеу бала, қайда бара жатырсың? - деді патша.</w:t>
        <w:br/>
        <w:t>- Өзімнің досым Абдулла теңізшіге барам, - деді балықшы.</w:t>
      </w:r>
    </w:p>
    <w:p>
      <w:r>
        <w:t>- Мұның да жөн екен, досыңа бара ғой, Аллам жар болсын, -</w:t>
        <w:br/>
        <w:t>деді патша.</w:t>
        <w:br/>
        <w:t>Шаһардың ортасымен балықшы досына беттеп бара жатты.</w:t>
        <w:br/>
        <w:t>Жұрт біледі екен, өйткені олардың «Мынау патшаның күйеу</w:t>
        <w:br/>
        <w:t>баласы жеміс-жидекті асыл тастарға айырбастауға барады» де-</w:t>
        <w:br/>
        <w:t>гендерін құлағы шалып қалды. Мұны танымайтындар, білмей-</w:t>
        <w:br/>
        <w:t>тіндер жағаласа кетіп: «Әй, бері бұрыл, қадағы қаншадан, ма-</w:t>
        <w:br/>
        <w:t>ғансат»,-десіп жатты. «Асықпа саған даоралам», - деп балық-</w:t>
        <w:br/>
        <w:t>шы ешкімнің бетін қайтармай, жүре берді. Сол бетімен Абдул-</w:t>
        <w:br/>
        <w:t>ла теңізшімен кездесіп әкелген жемістерін берді, есесіне қым-</w:t>
        <w:br/>
        <w:t>бат тастарын алды. Бұл байланыс көпке дейін үзілген жоқ. Күн</w:t>
        <w:br/>
        <w:t>сайын наубайхананың қасынан өтеді, оның дүкені ылғи жабық</w:t>
        <w:br/>
        <w:t>тұрады. Осылайша арада он күн өтті. Наубайшыныңесігі әрдай-</w:t>
        <w:br/>
        <w:t>ым жабық болғасын «Бүл неғажайып! Қарашы, наубайшы қайда</w:t>
        <w:br/>
        <w:t>жоғалып кеткен?» деді өзіне-өзі. Сосын оның көршісіне келіп:</w:t>
        <w:br/>
        <w:t>- Бауырым, сенің көршің қайда кеткен, Алла тағалам бір</w:t>
        <w:br/>
        <w:t>қырсыққа душар еткеннен сау ма? - деді.</w:t>
        <w:br/>
        <w:t>- Тақсыр, ол науқастанып жатыр, үйінен шықпайды,- деді</w:t>
        <w:br/>
        <w:t>наубайшының көршісі.</w:t>
        <w:br/>
        <w:t>- Үйі қай жерде? - деді балықшы.</w:t>
        <w:br/>
        <w:t>Наубайшының үйіне келді. Есігін қақты. Наубайшы әуелі</w:t>
        <w:br/>
        <w:t>терезесінен қарады да балықшы досын көрді. Наубайшысы</w:t>
        <w:br/>
        <w:t>шығып қақпасын ашып, балықшы ішке кіргесін наубайшыны</w:t>
        <w:br/>
        <w:t>құшақтап, көзіне жас алып тұрын:</w:t>
        <w:br/>
        <w:t>- Достым, халің қалай? Күн сайын наубайхананың алдынан</w:t>
        <w:br/>
        <w:t>өтем, ылғи жабық тұрады. Болмаған соң көршіңнен сұрадым.</w:t>
        <w:br/>
        <w:t>МЫҢ БІР ТҮН 149</w:t>
        <w:br/>
        <w:t>- Онанда сенің маған жасаған жақсылығыңды айтсаңшы,</w:t>
        <w:br/>
        <w:t>удай қымбатшылықта маған не жомарттық жасамадың, - деді</w:t>
        <w:br/>
        <w:t>балықшы. Наубайшы бір түнді осылармен өте көңілді өткізді.</w:t>
        <w:br/>
        <w:t>Сонымен наубайшы балықшының досы болды. Балықшы</w:t>
        <w:br/>
        <w:t>Абдулла теңізшімен екеуінің арасында болған хикаяны айтты.</w:t>
        <w:br/>
        <w:t>Әйелі қуанып отырып:</w:t>
        <w:br/>
        <w:t>- Мына құпия туралы тірі жанға тіс жарушы болма. Бір күні</w:t>
        <w:br/>
        <w:t>қазыға жетектеп апарады, - деді.</w:t>
        <w:br/>
        <w:t>Ертеңіне (себетті кеше кеште әр қилы жемістермен басты-</w:t>
        <w:br/>
        <w:t>рып қойған-ды) күн шықпай себетін алып теңізге тартты. Се-</w:t>
        <w:br/>
        <w:t>бетін жағаға қойып «Қайдасың, Абдулла теңізші?» деп айқай</w:t>
        <w:br/>
        <w:t>салды. Кенет «Меналдындатұрмын» дегеноның жауабы келді.</w:t>
        <w:br/>
        <w:t>Сөйтіп, судан шыға келді. Балықшы әкелген жемістерін берді.</w:t>
        <w:br/>
        <w:t>Абдулла теңізші жемістерін алды да, сол бетімен теңізге сүңгіп</w:t>
        <w:br/>
        <w:t>жүре берді. Арада көп уақыт өткен жоқ судан шыға келді. Себет</w:t>
        <w:br/>
        <w:t>тола сан түрлі қымбат тастар көзіңді қарықтырады. Балықшы</w:t>
        <w:br/>
        <w:t>Абдулланы басына көтеріп алып жөнелді. Наубайшының дүке-</w:t>
        <w:br/>
        <w:t>ніне жақындай бергенде:</w:t>
        <w:br/>
        <w:t>- Мәртебелі тақсырым, қырық тоқаш пісіріп үйіңе жібердім.</w:t>
        <w:br/>
        <w:t>Енді шырмай нан пісіріп жатырмын. Болғасын үйіңеберіп жібе-</w:t>
        <w:br/>
        <w:t>рем. Өзім базарға барып ет, жеміс-жидек аламын,- деді.</w:t>
      </w:r>
    </w:p>
    <w:p>
      <w:r>
        <w:t>Балықшы себетке қолын салып жіберіп үш уысын алды да</w:t>
        <w:br/>
        <w:t>наубайшыға бере салды. Сосын үйіне тартты. Себетін жайғас-</w:t>
        <w:br/>
        <w:t>тырып қойды. Бір кезде әлгі тастардың әрқайсысынан бір-біреу-</w:t>
        <w:br/>
        <w:t>ден алып, қымбат тастар сататын базарға барды. Базар райсы-</w:t>
        <w:br/>
        <w:t>ның дүкеніне тоқтап:</w:t>
        <w:br/>
        <w:t>- Сіз мына қымбат тастарды алсаңыз, - деді.</w:t>
        <w:br/>
        <w:t>- Кәне, көрсет, - деді анау. Балықшы көрсетті.</w:t>
        <w:br/>
        <w:t>- Бұдан басқаларың да бар ма? - деді райс.</w:t>
        <w:br/>
        <w:t>- Мұнда асыл тастардың өзі бір себет толы, - деді балықшы.</w:t>
        <w:br/>
        <w:t>- Үйің қай жерде? - деді.</w:t>
        <w:br/>
        <w:t>- Пәлен деген махаллада, - деді балықшы. Сол сәтте райс</w:t>
        <w:br/>
        <w:t>мұның қолындағы тастарды тартып алды да нөкерлеріне:</w:t>
        <w:br/>
        <w:t>- Ұстаңдар мынаны! Патшайымның, сұлтанның әйелінің</w:t>
        <w:br/>
        <w:t>дүниесін ұрлаған қарақшы, - деді. Содан кейін сабандар деп</w:t>
        <w:br/>
        <w:t>бұйырды. Нөкерлер мұны таяқтың астына алып, байлап таста-</w:t>
        <w:br/>
        <w:t>ды. Райстан бастап қымбат тастармен сауда жасайтын дүкен</w:t>
        <w:br/>
        <w:t>иелеріне «Қарақшы ұстадық» десіп шулап шыға келді. Кейбі-</w:t>
        <w:br/>
        <w:t>Беулері: «Пәленіше дегеннің қымбатты заттарын осы сұмпайы-</w:t>
        <w:br/>
        <w:t>дан басқаешкім ұрлаған жоқ» депдаурықты. Енді бірі: «Пәлен-</w:t>
        <w:br/>
        <w:t>ше дегеннің де үйін тонап кеткен осы екендігінде дау жоқ» де-</w:t>
        <w:br/>
        <w:t>МЫҢ БІР ТҮН 151</w:t>
        <w:br/>
        <w:t>- Ей, хайуандар! Алла тағала пендесіне берген несібесін</w:t>
        <w:br/>
        <w:t>көпсіне ме екен? Неге алдын ала сұрап алмайсыңдар? Мүмкін</w:t>
        <w:br/>
        <w:t>Алла тағала бұған ойламаған жерден үйіп-төгіп бере салған</w:t>
        <w:br/>
        <w:t>шығар? Өз беттеріңмен, ешқандай дәлелсіз мұны қарақшы</w:t>
        <w:br/>
        <w:t>көріп, жұрт көзінше ұятын шығарасыңдар!Жоғалыңдар көзім-</w:t>
        <w:br/>
        <w:t>нен, Құдайдың қарғысына ұшыраған найсаптар! - деді паттпа.</w:t>
        <w:br/>
        <w:t>Үрейлері үшқан зергерлер аяқтарының ұшымен шығып кетті.</w:t>
        <w:br/>
        <w:t>Бұлар осылай масқара боп кете берсін. Енді патшаға келсек:</w:t>
        <w:br/>
        <w:t>- Сен осыншама қазынаға кез еткен Алла тағалаға тшүкір-</w:t>
        <w:br/>
        <w:t>шілік ет. Мен тұрғанда ештеңеден қам жеме. Дегенмен, маған</w:t>
        <w:br/>
        <w:t>шыныңды айтарсың, бұл қазынаға қалай кенеліп жүрсін? Мен-</w:t>
        <w:br/>
        <w:t>де патша басыммен мұндай асыл дүнием жоқ,-деді.</w:t>
        <w:br/>
        <w:t>- Заманымыздың патшасы, мұндай дүниелерге кенелудің</w:t>
        <w:br/>
        <w:t>менде бір себебі болып тұр. Онын себептері мынадай, - деді Аб-</w:t>
        <w:br/>
        <w:t>дулла.</w:t>
        <w:br/>
        <w:t>Содан кейін өзін Абдулла теңізшімен арасындағы достықты</w:t>
        <w:br/>
        <w:t>баяндады.</w:t>
        <w:br/>
        <w:t>- Біз екеуміздің баталасқан пәтуамыз бар. Мен күнде оған</w:t>
        <w:br/>
        <w:t>себет толы жеміс-жидек апарам, ал ол болса себетімді асыл тас-</w:t>
        <w:br/>
        <w:t>тарға толтырып береді, - деді.</w:t>
        <w:br/>
        <w:t>- Шырағым, бұл байлықтың бәрі де өз сыбағаң, бірақ мол</w:t>
        <w:br/>
        <w:t>ақшаға ие болу үтпін дәреже-мансап керек. Мен сені жұрттың</w:t>
        <w:br/>
        <w:t>үстемдігінен бұл күндері қорғай жүрермін. Бірақ не орнымнан</w:t>
        <w:br/>
        <w:t>түсіп, неажал келіп дүниесалармын, сонда менің орныма отыр-</w:t>
        <w:br/>
        <w:t>ған біреу тақтың қызығына тоймаған адам болса сенің басыңды</w:t>
      </w:r>
    </w:p>
    <w:p>
      <w:r>
        <w:t>алмай тынбайды. Сондықтан сені өз қызыма үйлендірем. Өзіме</w:t>
        <w:br/>
        <w:t>уәзір етіп тағайындаймын. Содан кейін мен өлгенде де саған</w:t>
        <w:br/>
        <w:t>ешкімнің тісі батпайды, - деді. Патша мұның жауабын күтпес-</w:t>
        <w:br/>
        <w:t>тен, нөкерлерін шақырып:</w:t>
        <w:br/>
        <w:t>- Мына адамды ертіп моншаға апарындар, - деді.</w:t>
        <w:br/>
        <w:t>Балықшыны моншаға апарып жуындырды, патшаның киім-</w:t>
        <w:br/>
        <w:t>дерін киіндірді, содан кейін патшаға ертіп әкелді. Патша оны</w:t>
        <w:br/>
        <w:t>уәзір сайлады. Желтабандар мен әнші-күйшілерді, жақсы жай-</w:t>
        <w:br/>
        <w:t>саңдардың әйелін балықшының үйіне жіберді. Оның әйелін,</w:t>
        <w:br/>
        <w:t>балаларын бұлар мұнтаздай киіндіріп, үстеріндегінің бәрі пат-</w:t>
        <w:br/>
        <w:t>шасарайына лайық киімдер, балықшының әйелін алтын жалат-</w:t>
        <w:br/>
        <w:t>қан зембілге отырғызып әкелді. Алды-артын жол бойы ләшкер-</w:t>
        <w:br/>
        <w:t>лер, игі жақсылардың әйелдері, әнші-күйшілер қоршап келді.</w:t>
        <w:br/>
        <w:t>Осы салтанатпен патшаның үйіне әкелді. Емшектегі баласы</w:t>
        <w:br/>
        <w:t>қолында еді. Естияр балаларын патшаның алдына енгізді. Пат-</w:t>
        <w:br/>
        <w:t>ша оларды мейіріммен қарсы алып, кішкенелерін тізесіне,</w:t>
        <w:br/>
        <w:t>МЫҢ БІР ТҮН 157</w:t>
        <w:br/>
        <w:t>Досының ізімен келеді, бір орнынан екінші орынға көшеді.</w:t>
        <w:br/>
        <w:t>Абдулла балықшы алды-артына қараумен болды. Су астында да</w:t>
        <w:br/>
        <w:t>тау болады екен. Балық дегеніңнің неше түрін көріп келем, бір</w:t>
        <w:br/>
        <w:t>(балық қодасқа ұқсаса, екінші балық сиырдан айнымайды. Адам</w:t>
        <w:br/>
        <w:t>кейіптес, ит кейіптес балықтар бар екен. Ірілі-уақты бәрі ара-</w:t>
        <w:br/>
        <w:t>лас. Сол балықтардың қайсысына жақындаса да жер бетінен</w:t>
        <w:br/>
        <w:t>келген адамды бірден танып, түра қашады.</w:t>
        <w:br/>
        <w:t>- Бауырым, байқап келем, жақындасақ болды, қайсысы бол-</w:t>
        <w:br/>
        <w:t>са да тұра қашады. Мұнысы несі? - деді.</w:t>
        <w:br/>
        <w:t>- Бәрінің сенен үрейі ұшып жүр. Алла тағаламның жарат-</w:t>
        <w:br/>
        <w:t>қан мақұлықтарының ішінде адам баласынан қорықпайтыны</w:t>
        <w:br/>
        <w:t>жоқ, - деді Абдулла теңізші.</w:t>
        <w:br/>
        <w:t>Теңіз астының ғажайыбына Абдулла балықшы тояр емес.</w:t>
        <w:br/>
        <w:t>Осылайша жүріп отырып бір тауға кездесті. Таудың баурайы-</w:t>
        <w:br/>
        <w:t>мен енді жүре бергенде бір ашы дауыс шаңқ ете қалды. Жалт</w:t>
        <w:br/>
        <w:t>қараса таудың басынан бұған қарай қап-қара бір бие түсіп ке-</w:t>
        <w:br/>
        <w:t>леді. Шамасы түйеден де ірі көрінді. Әлгі дауыс осынікі екен.</w:t>
        <w:br/>
        <w:t>- Бауырым, мынау не? - деді Абдулла теңізші.</w:t>
        <w:br/>
        <w:t>- Дандай деген осы. Ол менің ізіме түсіп келеді. Мені жеп</w:t>
        <w:br/>
        <w:t>тынғысы бар. Бізге жеткізбей айқайға бас, бауырым. Әйтпесе</w:t>
        <w:br/>
        <w:t>мені алады да қашады, - деді. Абдулла бар даусымен айқайлап</w:t>
        <w:br/>
        <w:t>жіберді. Дандай сеспей қатты. Балықтың өлгеніне анық көзі</w:t>
        <w:br/>
        <w:t>жеткен жер бетінің Абдулласы:</w:t>
        <w:br/>
        <w:t>- Аллаға шүкір! Менің қолыммен Дандайға пышақ та, сем-</w:t>
        <w:br/>
        <w:t>сер де тиген жоқ, шүкір, шүкір. Соншалықты денемен менің</w:t>
        <w:br/>
        <w:t>айқайыма шыдамай қалай қырылып жатыр? - деді.</w:t>
        <w:br/>
        <w:t>- Оған таңданары жоқ, бауырым, дәл қазір бұлар осы жерде</w:t>
        <w:br/>
        <w:t>мың болсын, екі мың болсын, бәрібір сенің айқайыңнан кейін</w:t>
        <w:br/>
        <w:t>қырылып қалатын еді. Айттым ғой, бұлардың ата жауы адам</w:t>
        <w:br/>
        <w:t>баласының даусы, - деді.</w:t>
        <w:br/>
        <w:t>Сонымен, жүріп отырып бір шаһарға келсе, шаһар тұрғында-</w:t>
      </w:r>
    </w:p>
    <w:p>
      <w:r>
        <w:t>ры шетінен қыздар екен, араларында бірде-бір еркек кіндік жоқ.</w:t>
        <w:br/>
        <w:t>- Бауырым, бұл не деген шаһар, осыншама қыздар қайдан</w:t>
        <w:br/>
        <w:t>жүр? - деді.</w:t>
        <w:br/>
        <w:t>- Бұл қыздар шаһары, өйткені тұрғындардың бәрі де теңіз</w:t>
        <w:br/>
        <w:t>қыздары, - деді Абдулла теңізші.</w:t>
        <w:br/>
        <w:t>- Араларында еркектер бар ма? - деді.</w:t>
        <w:br/>
        <w:t>- Ондай жоқ, - деді Абдулла теңізші.</w:t>
        <w:br/>
        <w:t>- Ау, бұлар еркек болмаса қалай жүкті боп, кімнен бала туа-</w:t>
        <w:br/>
        <w:t>ды?- деді.</w:t>
        <w:br/>
        <w:t>144 СЫРДАРИЯ КІТАПХАНАСЫ</w:t>
        <w:br/>
        <w:t>- О, бейшара, бұл ау деген сенің өз дүкенің емес пе, несібе -</w:t>
        <w:br/>
        <w:t>нан ақың осының есігінен кірмей ме?! Мұны тастап кеткенде</w:t>
        <w:br/>
        <w:t>балықты неменаулайсын? Онанда өзіңе қанша нан керегін айта</w:t>
        <w:br/>
        <w:t>бер, - деді.</w:t>
        <w:br/>
        <w:t>- Он теңге күміске бер, - деді балықшы, наубайшы он теңге</w:t>
        <w:br/>
        <w:t>күміске нан беріп, тағы да он теңге күмісті балықшының ала-</w:t>
        <w:br/>
        <w:t>қанынасаларда!:</w:t>
        <w:br/>
        <w:t>- Мына он теңгеге базардан бірдеңе алып, балаларыңа сорпа</w:t>
        <w:br/>
        <w:t>істеп бер. Сонда сенің мойныңда жиырма теңге боп шығады.</w:t>
        <w:br/>
        <w:t>Ертең осы ақшаға балық әкеп бер. Қолыңа ештеңе түспесе де</w:t>
        <w:br/>
        <w:t>келіпон теңгегенаналып,онтеңгені ақшалай алып жүр. Қашан</w:t>
        <w:br/>
        <w:t>жағдайың жөнделгенше күтем, - деді.</w:t>
        <w:br/>
        <w:t>Шаһризада хикаясы осы тұсқа келгенде таң атты.</w:t>
        <w:br/>
        <w:t>ТОҒЫЗ ЖҮЗ ҚЫРЫҚ БІРІНІШІ ТҮН</w:t>
        <w:br/>
        <w:t>Алдияр патшам! Әлқисса, наубайшы сол жерде балықшыға:</w:t>
        <w:br/>
        <w:t>- Керегінді келіп алып тұр, мен жағдайың жөнделгенше</w:t>
        <w:br/>
        <w:t>күтемін, кейін өзіңдегі ақшаны балықпен өтерсің, - деді.</w:t>
        <w:br/>
        <w:t>- Алла тағалам жарылқасын! Шырағым, маған көрсеткен</w:t>
        <w:br/>
        <w:t>камқорлығың Құдайдан қайтсын!- деді балықшы. Содан кейін</w:t>
        <w:br/>
        <w:t>нанды, он теңгені алып қуанышы қойнына сыймай, жолай ба-</w:t>
        <w:br/>
        <w:t>зардан ақшаның шамасына қарай алатынын алды. Сөйтіп үйіне</w:t>
        <w:br/>
        <w:t>келді. Келсе әйелі қарындары ашып, шулаған балаларын зорға</w:t>
        <w:br/>
        <w:t>жұбатып «Қазір әкелерің тамақ әкеледі» деумен отыр екен.</w:t>
        <w:br/>
        <w:t>Балықшы үйге кірсімен нанды дастарханға қойды, бәрі шеті-</w:t>
        <w:br/>
        <w:t>нен жей бастады. Балықшы бүгін басынан кешкенді әйеліне</w:t>
        <w:br/>
        <w:t>баяндады. Әйелі «Аллам жарылқаған ғой!» дей берді.</w:t>
        <w:br/>
        <w:t>Ертеңіне балықшы ауын арқалап үйінен шықты. Жолай,</w:t>
        <w:br/>
        <w:t>«Жасаған Ием, бүгін наубайшының алдында жүзімді жарқын</w:t>
        <w:br/>
        <w:t>ете гөр!» деп жалбарынумен келеді.</w:t>
        <w:br/>
        <w:t>Теңізге келе ауын жайып салды. Біраздан кейін тартты. Со-</w:t>
        <w:br/>
        <w:t>қыр шабақ болмады. Сонымен кешке дейін ауға дым түспеді.</w:t>
        <w:br/>
        <w:t>Жігері құм боп үйіне қайтты. Жолы наубайшының дүкенінің</w:t>
        <w:br/>
        <w:t>алдынанөтетіні мәлім. Балықшы өзіне-өзі «Мынадан басқа жол</w:t>
        <w:br/>
        <w:t>жоқ, көзіне түспеуге тырысып жылдамдатып өтіп кетейін» де-</w:t>
      </w:r>
    </w:p>
    <w:p>
      <w:r>
        <w:t>ген оймен келе жатты. Наубайханаға охқақындай беріп дүкенді</w:t>
        <w:br/>
        <w:t>көрді де, ұялғанынан наубайшпыға білдірмей өтіп кетейін деп</w:t>
        <w:br/>
        <w:t>жүрісін жылдамдата берді. Сол кезде наубайшының бүған на-</w:t>
        <w:br/>
        <w:t>зары түсе кетіп:</w:t>
        <w:br/>
        <w:t>МЫҢ БІР ТҮН ) 159</w:t>
        <w:br/>
        <w:t>- Шетіңнен жалаңашсыздар, аяп жатқан, сатып жатқан еш-</w:t>
        <w:br/>
        <w:t>кім жоқ. Сонда әйелдеріңнің қалыңмалы қандай, әлде қымбат</w:t>
        <w:br/>
        <w:t>асыл тастармен төлейсіңдер ме? - деді.</w:t>
        <w:br/>
        <w:t>- Қымбат дегенің - тастар ғой. Олардың бізде құны жоқ.</w:t>
        <w:br/>
        <w:t>Үйленем деген кісі қалыңмалға әр түрлі балық төлейді, шама-</w:t>
        <w:br/>
        <w:t>сын өзара белгілейді. Соларды ұстап жинастыру керек. Мың</w:t>
        <w:br/>
        <w:t>бола ма, екі мың бола ма, оны ұл мен қыз жағынан әкелері келі-</w:t>
        <w:br/>
        <w:t>седі. Күйеу жігіт келісім болғанша балықтарды әкеле береді.</w:t>
        <w:br/>
        <w:t>Екі жақтан құда-құдағилар,дос-жарандар жиналып жейді. Той</w:t>
        <w:br/>
        <w:t>тағамының түрі осы. Сосын жігітті қалыңдығымен қосады.</w:t>
        <w:br/>
        <w:t>Жігіт балық аулап әйелін асырайды. Бұл шаршаған кезде әйелі</w:t>
        <w:br/>
        <w:t>балық аулайды, күйеуін асырайды.</w:t>
        <w:br/>
        <w:t>- Егер ерлі-зайыптылардың біреуі басқамен ойнас жасаса</w:t>
        <w:br/>
        <w:t>қалай болады? - деді Абдулла балықшы.</w:t>
        <w:br/>
        <w:t>- Ондайы анықталса әйелді қыздар шаһарына жауып жібе-</w:t>
        <w:br/>
        <w:t>реді. Жүкті боп қалса қашан босанғанша қарайды, ол қыз туса</w:t>
        <w:br/>
        <w:t>шешесімен бірге қуады. Ол дабұзылғанға есептеледі. Сонымен,</w:t>
        <w:br/>
        <w:t>ол өлгенше байға тимей кетеді. Егер ойнастан ұл туса патшаға</w:t>
        <w:br/>
        <w:t>апарады, өзіміздің теңіз патшасын айталық, патша ол баланы</w:t>
        <w:br/>
        <w:t>өлтіріп жібереді, - деді Абдулла теңізші.</w:t>
        <w:br/>
        <w:t>Абдулла балықшы бұларына қайран қалды. Содан кейін Аб-</w:t>
        <w:br/>
        <w:t>дуллатеңізші бір шаһардан соң бір шаһарды аралатты. Осылай-</w:t>
        <w:br/>
        <w:t>ша шаһардан шаһар кезіп жүріп, жалпы саны сексен шаһарды</w:t>
        <w:br/>
        <w:t>аралап шықты. Байқаса әр шаһардың тұрғыны, екінші шаһар-</w:t>
        <w:br/>
        <w:t>дың тұрғындарына мүлдем ұқсамайды, әрқайсысы әр түрлі.</w:t>
        <w:br/>
        <w:t>- Ал енді бұл теңізде біз көрмеген шаһар қалды ма? - деді.</w:t>
        <w:br/>
        <w:t>- Сонда қалалардан не ғажайып көрдің?</w:t>
        <w:br/>
        <w:t>Мейірім шапағаты мол пайғамбардың атымен ант етем. Мен</w:t>
        <w:br/>
        <w:t>мың жылбойы күніне мың шаһарды аралап, әрқайсысынан мың</w:t>
        <w:br/>
        <w:t>ғажайыптан көрсетейін. Саған теңіз астында біз тұратын ме-</w:t>
        <w:br/>
        <w:t>кенді ғана көрсеттім, - деді.</w:t>
        <w:br/>
        <w:t>- Бауырым, солай болса маған осы көргенім де жетер. Күнде</w:t>
        <w:br/>
        <w:t>балық жеуден бетім қайтты. Міне, өзіңмен бірге сексен күн</w:t>
        <w:br/>
        <w:t>өткізіппін. Ертеңгілік те, кешкілік те несугға пісіріліп, не майға</w:t>
        <w:br/>
        <w:t>қуырылмаған, ылғи шикілей жеген балық қажытады екен, -</w:t>
        <w:br/>
        <w:t>деді Абдулла балықшы.</w:t>
        <w:br/>
        <w:t>- Балық суға пісіріліп, майға қуырылғанда қалай болушы</w:t>
        <w:br/>
        <w:t>еді? - деді Абдулла теңізші.</w:t>
        <w:br/>
        <w:t>- Біздер балықты не отқа қуырып, не суға пісіріп жейміз.</w:t>
        <w:br/>
        <w:t>Соның өзінен бірнеше түрлі тағамдар жасаймыз, - деді Абдулла</w:t>
        <w:br/>
        <w:t>балықшы.</w:t>
      </w:r>
    </w:p>
    <w:p>
      <w:r>
        <w:t>148 СЫРДАРИЯ КІТАПХАНАСЫ</w:t>
        <w:br/>
        <w:t>жетектеп жүріп, шаһардағы жұртқа көрсеткенімнің өзіне біраз</w:t>
        <w:br/>
        <w:t>ақша алатын едім. Өз қолыммен игіжақсылықтардың үйіне апа-</w:t>
        <w:br/>
        <w:t>рып біраз абыройға ие болатын едім» деді өзіне-өзі. Ашықауыз-</w:t>
        <w:br/>
        <w:t>дығына, қолғатүскенолжадан айырылып қалғанына қайғырды.</w:t>
        <w:br/>
        <w:t>«Алланың беріп тұрғанынан айырылып қалды деген осы» деді</w:t>
        <w:br/>
        <w:t>қайта-қайта басын шайқап. Осылайша, балықшы олжамнан ай-</w:t>
        <w:br/>
        <w:t>ырылдым деп опық жеп тұрғанда екі уысы тола маржан, зүбар-</w:t>
        <w:br/>
        <w:t>жат, жақұт толған Абдулла теңізші қасына жетіп келді.</w:t>
        <w:br/>
        <w:t>- Бауырым, сен ренжіме, мынаны әзір ала тұр. Менде себет</w:t>
        <w:br/>
        <w:t>деген жоқ, болмаса соған толтырып әкелетін едім, - деді. Мы-</w:t>
        <w:br/>
        <w:t>наны көргенде балықшы Абдулланың жүрегі жарыла қуанды.</w:t>
        <w:br/>
        <w:t>Оның қолынан қымбат тастарды алды. Абдулла теңізде тұрып:</w:t>
        <w:br/>
        <w:t>- Сен мұнда әрдайым күн шықпай келіп тұратын бол, - деді</w:t>
        <w:br/>
        <w:t>де қайыр-хош айтысып, теңізге түсіп жүре берді.</w:t>
        <w:br/>
        <w:t>Балықшы болса қуанышы қойнынасыймай, шаһарға беттеді.</w:t>
        <w:br/>
        <w:t>Баяғы бетімен наубайшыға келіп бір-ақ тоқтады.</w:t>
        <w:br/>
        <w:t>- Бауырым, жағдайымыз оңалды, кәне, есеп айырысып</w:t>
        <w:br/>
        <w:t>көрейік, - деді балықшы наубайшыға.</w:t>
        <w:br/>
        <w:t>- Есепті қайтесің, қолыңда бірдеңең болса соныңды бер, жоқ</w:t>
        <w:br/>
        <w:t>болса тиесілі наның мен ақшаңды ал да жүре бер. Байығанда</w:t>
        <w:br/>
        <w:t>келерсін, - деді наубайшы.</w:t>
        <w:br/>
        <w:t>- Достым-ау, Алла тағалам маған байлық дегеніңді шаш-етек-</w:t>
        <w:br/>
        <w:t>тен берді ғой. Біле-білсең сенің менде аласың көп. Жарайды,</w:t>
        <w:br/>
        <w:t>мынаны берейін, - деп, бір уысінжу-маржан, жақұт, тағы бас-</w:t>
        <w:br/>
        <w:t>қа қымбат тастарды бере салды. Бұған бергені өзіндегісінің тең</w:t>
        <w:br/>
        <w:t>жартысы еді. Сол бір уысын наубайшыға беріп тұрып:</w:t>
        <w:br/>
        <w:t>- Сен маған бүгін аз ғана майда ақша бергенің абзал болар.</w:t>
        <w:br/>
        <w:t>Мыналарды сатып орналастырғанша, - деді балықшы. Сол жер-</w:t>
        <w:br/>
        <w:t>де қолында бар ақшаның бәрін берді. Себеттегі бар нанды ақта-</w:t>
        <w:br/>
        <w:t>ра салды. Қолына түскен қымбат тастарды көріп қуанғаны сон-</w:t>
        <w:br/>
        <w:t>ша, балықшыға:</w:t>
        <w:br/>
        <w:t>- Мен сенің құлыңмын, малайыңмын, - деді. Содан себетін-</w:t>
        <w:br/>
        <w:t>дегі бар нанды басына қойып балықшының үйіне дейін еріп ба-</w:t>
        <w:br/>
        <w:t>рып, әйеліне, балаларына өз қолымен нан үлестірді. Содан кейін</w:t>
        <w:br/>
        <w:t>базарға барып ет, май, жеміс дегеніңнің неше алуанын әкеледі.</w:t>
        <w:br/>
        <w:t>Наубайшы дегенің күні бойы Абдулланың қызметінде болды.</w:t>
        <w:br/>
        <w:t>Балықшы мұның аяғынан сабылып жүргенін көріп:</w:t>
        <w:br/>
        <w:t>- Бауырым, әбден шаршадың ғой, - деді.</w:t>
        <w:br/>
        <w:t>- Бұл менің борышым ғой, өйткені мен сіздің малайыңыз</w:t>
        <w:br/>
        <w:t>боп шықтым ғой. Сізден көрген жақсылығым бар дүниені ұмыт-</w:t>
        <w:br/>
        <w:t>тырып жіберген жоқ па?! - деді наубайшы.</w:t>
        <w:br/>
        <w:t>156 СЫРДАРИЯ КІТАПХАНАСЫ</w:t>
        <w:br/>
        <w:t>- Бауырым, сонда бұл сұмдығың немен коректенеді? - деді.</w:t>
        <w:br/>
        <w:t>- Мұның да жейтіні теңіз мақұлықтары. Бұлар теңіз балығы</w:t>
        <w:br/>
        <w:t>сияқты, - дейді Абдулла теңізші.</w:t>
      </w:r>
    </w:p>
    <w:p>
      <w:r>
        <w:t>- Сонда Дандай деген балық көп пе?</w:t>
        <w:br/>
        <w:t>- Әйтеуір толып жатыр, қисабын Алла біледі, - деді.</w:t>
        <w:br/>
        <w:t>- Сонымен, теңіз түбіне түссем осы балық жұтып жібере ме</w:t>
        <w:br/>
        <w:t>деп қорқып тұрғаным, - деді Абдулла балықшы.</w:t>
        <w:br/>
        <w:t>- Ол сені көргенде жер бетіндегі адамдар екеніңді біледі де</w:t>
        <w:br/>
        <w:t>қорыққанынан тұра қашады. Оның жер бетіндегі адамзаттан</w:t>
        <w:br/>
        <w:t>қашатын себебі, ол жер бетіндегі адамды жұтса табанда сеспей</w:t>
        <w:br/>
        <w:t>қатады. Сендердің майларың оған умен тең. Көп ұзамай</w:t>
        <w:br/>
        <w:t>бүлінеді. Мүше-мүшесі бөлек-бөлек боп қалады. Теңіз мақұлы-</w:t>
        <w:br/>
        <w:t>ғының бірі екен деп байқамай кездескенін жұта салады. Сол</w:t>
        <w:br/>
        <w:t>жерде өледі. Өлігінің үстінен шығып, бауырының майын ала-</w:t>
        <w:br/>
        <w:t>сыз, тұла-бойымызды сонымен сылаймыз. Сосын теңіз астында</w:t>
        <w:br/>
        <w:t>еркін жүре береміз. Өз майының иісінен де қашады. Бір ғажа-</w:t>
        <w:br/>
        <w:t>бы сол Дандай жүзге, мыңға жетсін, бәрібір жер бетіндегі адам-</w:t>
        <w:br/>
        <w:t>ның айқайын естісе болды, бірі қалмай өліп кетеді.</w:t>
        <w:br/>
        <w:t>Шіаһризада хикаясы осы тұсқа келгенде таң атты.</w:t>
        <w:br/>
        <w:t>Тоғыз ЖҮЗ ҚЫРЫҚ БЕСІНШІ ТҮН</w:t>
        <w:br/>
        <w:t>Алдияр патшам! Әлқисса, сол жерде Абдулла теңізші:</w:t>
        <w:br/>
        <w:t>- Дандайдың үйірі жүз болсын, мың болсын, жер бетінен адам</w:t>
        <w:br/>
        <w:t>баласыныңайқайынестісебірде-бірі қалмай өліп қалады. Бірде-</w:t>
        <w:br/>
        <w:t>бірі орнынан қозғала алмай қалады,- деді Абдуллабалықшыға.</w:t>
        <w:br/>
        <w:t>- Алла тағалам өзі жар болсын, - деді балықшы.</w:t>
        <w:br/>
        <w:t>Содан кейін киімдерін шешіп, жағадан шүңқыр қазады. Со-</w:t>
        <w:br/>
        <w:t>ған келеді. Қарақұсынан бастап қара табанына дейін әлгі май-</w:t>
        <w:br/>
        <w:t>мен денесін сылады да суға түсіп сүңгіп кетті. Көзін ашып еді,</w:t>
        <w:br/>
        <w:t>су кірген жоқ. Содан кәдімгідей оңға, солға жүріп көрді. Бәрі</w:t>
        <w:br/>
        <w:t>оңды, отырғысы келсе отырды, тұрғысы келсе тұрды, керек десе</w:t>
        <w:br/>
        <w:t>су бетіне шығады. Қайтадан сүңгіп түбіне кетеді. Су дегенің</w:t>
        <w:br/>
        <w:t>мұның қолшатыры сияқты. Кедергі боп жатқан дәнеңе сезіл-</w:t>
        <w:br/>
        <w:t>мейді.</w:t>
        <w:br/>
        <w:t>- Кәне, не көрдің, бауырым? - деді Абдулла теңізші.</w:t>
        <w:br/>
        <w:t>- Рахаттан басқа көріп тұрғаным жоқ. Судың зияны болмай-</w:t>
        <w:br/>
        <w:t>ды дегенің рас екен, - деді Абдулла балықшы.</w:t>
        <w:br/>
        <w:t>- Ендеше, соңыма ер, - деді Абдулла теңізші.</w:t>
        <w:br/>
        <w:t>154 СЫРДАРИЯ КІТАПХАНАСЫ</w:t>
        <w:br/>
        <w:t>ТОҒЫЗ ЖҮЗ ҚЫРЫҚ ТӨРТІНШІ ТҮН</w:t>
        <w:br/>
        <w:t>Алдияр патшам! Әлқисса, патша Абдулла балықшыны оң</w:t>
        <w:br/>
        <w:t>жағында, Абдулла наубайшыны сол жағында отыратын уәзір</w:t>
        <w:br/>
        <w:t>етіп тағайындады. Абдулла осылайша бір жыл бойы себетіне</w:t>
        <w:br/>
        <w:t>жеміс-жидек толтырып отырады да, себетті толтырып, асыл тас-</w:t>
        <w:br/>
        <w:t>тар алып қайтып жүрді. Балықшыдан жеміс біткенше мейіз,</w:t>
        <w:br/>
        <w:t>бадам, жаңғақ,тағы басқа тәттілер апарып жүрді. Сол баяғыдай</w:t>
        <w:br/>
        <w:t>Абдулла теңізшіге толтырып алып келеді. Күндердің күнінде</w:t>
        <w:br/>
        <w:t>Абдулла балықшы кәдуілгі әдетімен себетін толтырып кепкен</w:t>
        <w:br/>
        <w:t>жемістер әкелді. Оларын Абдулла теңізші қабылдай алмағасын</w:t>
      </w:r>
    </w:p>
    <w:p>
      <w:r>
        <w:t>Абдулла балықшы жағада Абдулла теңізші суда отырып өзара</w:t>
        <w:br/>
        <w:t>әңгімеге кірісті. Өткен-кеткенді айырып отырып, бір кезде</w:t>
        <w:br/>
        <w:t>әңгіме мазарлары жағына ауды. Осы сәтте Абдулла теңізші:</w:t>
        <w:br/>
        <w:t>- Бауырым, (Алла тағаламның нұры жаусын) пайғамбары-</w:t>
        <w:br/>
        <w:t>мыздың мазары жер бетінде, сендерде дейді ғой. Сондаолкісінің</w:t>
        <w:br/>
        <w:t>жатқан жерінің қайда екенін сен білесің бе? - деді.</w:t>
        <w:br/>
        <w:t>- Білгенде қандай, - деді балықшы.</w:t>
        <w:br/>
        <w:t>- Сонда, қай жерде? - деді Абдулла теңізші.</w:t>
        <w:br/>
        <w:t>- Кәдімгі Мәдине шаһарында, кейде Оны Ат-тайиби деп те</w:t>
        <w:br/>
        <w:t>атаймыз, ол киелі мекен деген сөз, - деді.</w:t>
        <w:br/>
        <w:t>- Жер бетінде жүргендер барып тұра ма? - деді Абдулла</w:t>
        <w:br/>
        <w:t>теңізші.</w:t>
        <w:br/>
        <w:t>- Әлбетте, - деді балықшы.</w:t>
        <w:br/>
        <w:t>-Жер бетіндегі пенделердің мұнысы рахат. Қайран, мейірімі</w:t>
        <w:br/>
        <w:t>мол пайғамбарымыздың мазарыназиярат етуден артық небақыт</w:t>
        <w:br/>
        <w:t>бар?! Сен бауырым бардың ба ол жаққа, - деді Абдулла теңізші.</w:t>
        <w:br/>
        <w:t>- “Жоқ, бара алмадым, сырқаттанып жүрдім де, оның үстіне</w:t>
        <w:br/>
        <w:t>көк тиыным болмады. Оның өзіне көп қаражат керек. Менің</w:t>
        <w:br/>
        <w:t>байлыққа қолым өзіңмен танысқалы бері жетіп келеді ғой. Бәрі</w:t>
        <w:br/>
        <w:t>сенің арқаң. Шүкір, енді барып Алланың киелі жеріне зиярат</w:t>
        <w:br/>
        <w:t>етіп қайту парызым. Шынымды айтсам, әлі күнге дейін бара</w:t>
        <w:br/>
        <w:t>алмай жүргенім саған деген ықыластан болып жүр. Сенен бір</w:t>
        <w:br/>
        <w:t>күн де қол үзе алмай жүрмін ғой, - деді балықшы.</w:t>
        <w:br/>
        <w:t>- Сонда, пайғамбарың Мұхаммедтің(Алланың нұры жаусын)</w:t>
        <w:br/>
        <w:t>басына зиярат етуден маған деген ықыласың артып жүр ме?</w:t>
        <w:br/>
        <w:t>Ертең ана дүниеде, мақшар күні Алланың алдындағы қорғаның,</w:t>
        <w:br/>
        <w:t>- деді. - Тозақ отынан сақтап қалар сені пайғамбар емес пе?!</w:t>
        <w:br/>
        <w:t>Соның арқасында жаның жаннаттан болмай ма?! Жер бетінің</w:t>
        <w:br/>
        <w:t>пенде тірлігіне мәз болып Мұхаммед пайғамбардың лауазымын</w:t>
        <w:br/>
        <w:t>ұмытуың жөні келе қояр ма екен? - деді Абдулла теңізші.</w:t>
        <w:br/>
        <w:t>146 СЫРДАРИЯ КІТАПХАНАСЫ</w:t>
        <w:br/>
        <w:t>- Есеп айыруды өзі талап етсе, сен де «Қашан жағдайым</w:t>
        <w:br/>
        <w:t>жөнделгенде есептесем, оған менде де, сенде де үміт бар» деде</w:t>
        <w:br/>
        <w:t>жүре бер, - деді әйелі.</w:t>
        <w:br/>
        <w:t>- Сонда біз үміттенген жағдай қашан жөнделеді? - деді ба-</w:t>
        <w:br/>
        <w:t>лықшы.</w:t>
        <w:br/>
        <w:t>- Алланың ықыласы түскен күні, - деді әйелі.</w:t>
        <w:br/>
        <w:t>- Бұл айтып отырғаның ақиқат, - деді балықшы. Содан кейін</w:t>
        <w:br/>
        <w:t>балықшы ауын арқалап алып: «Уа, Жасаған Ием, бүгін тым бол-</w:t>
        <w:br/>
        <w:t>маса ауыма бір балық түсір, соны наубайшыға беріп, ырымын жа-</w:t>
        <w:br/>
        <w:t>сайын» деді ішінен. Теңізге келе ауын жайып салды. Шамалыдан</w:t>
        <w:br/>
        <w:t>кейін тартып көріп еді, салмақты боп көтерілді. Әрі тартты, бері</w:t>
        <w:br/>
        <w:t>тартты әбден қара терге түсті. Әзер дегенде жиекке жақындатты.</w:t>
        <w:br/>
        <w:t>Ауға оралғанға қараса есектің өлімтігі, іші кеуіп, жидіп кеткен</w:t>
        <w:br/>
        <w:t>бір пәле. Балықшының жаны шығып кете жаздады. Есектен ауын</w:t>
        <w:br/>
        <w:t>жазып алып: «Құдіреті күшті Алла тағалам-ай, енді қайтейін!</w:t>
        <w:br/>
        <w:t>Менің бұл теңізден несібем таусылған шығар, әбден қажыдым,</w:t>
      </w:r>
    </w:p>
    <w:p>
      <w:r>
        <w:t>осы кәсіпті тастайын, ес жияйын дедім ғой. Әйелім «Алланың</w:t>
        <w:br/>
        <w:t>ықыласы түскен күні» деп отырып алды. Сондағы түскен ықылас</w:t>
        <w:br/>
        <w:t>мына жидіген есек пе? - деді күйініп өзіне-өзі.</w:t>
        <w:br/>
        <w:t>Нағыз машақат басына енді түсті. Жер-дүниені алып бара жат-</w:t>
        <w:br/>
        <w:t>қан жидіген есектің исі шыдатпады. Қоныс аударып, ауын басқа</w:t>
        <w:br/>
        <w:t>тұсқа жайды. Біразуақытшыдапотырды. Содан кейін барыл ауын</w:t>
        <w:br/>
        <w:t>тартабастады. Бұл жолы да едәуір салмақ секілді. Мықшиып тар-</w:t>
        <w:br/>
        <w:t>тып тұр, әл беретін емес, ақырында қолы қанады. Дегенмен алып</w:t>
        <w:br/>
        <w:t>шығып қараса аудағы кәдімгі адам. Балықшы мұны Сүлеймен</w:t>
        <w:br/>
        <w:t>пайғамбардың жез құмырағасалып теңізге тастаған дәу перісінің</w:t>
        <w:br/>
        <w:t>өзі екен деп ойлап қалды. Шамасы баяғы заманнан бергі жез</w:t>
        <w:br/>
        <w:t>құмыра шіріп қалған мынау ауға оралып шығып отыр, зәресі</w:t>
        <w:br/>
        <w:t>ұшып кеткен балықшы бұдан тұра қашып, «Сауға, сауға Сүлей-</w:t>
        <w:br/>
        <w:t>мен пайғамбар, дәу перісі» - деді. Ауға оралып жатқан адам: «Ба-</w:t>
        <w:br/>
        <w:t>лықшы, бері кел, қашпа менен. Мен де өзіңдей Адам атаның ұрпа-</w:t>
        <w:br/>
        <w:t>ғымын, мына тар күннен босатып сауабымды ал», - деді.</w:t>
        <w:br/>
        <w:t>Мынадан адам дауысын естіген соң, балықшының жүрегі</w:t>
        <w:br/>
        <w:t>орнына түсті. Ауда жатқан адамға жақын келіп:</w:t>
        <w:br/>
        <w:t>- Сен өзі жын әулетінен шыққан дәу пері емеспісің? - деді.</w:t>
        <w:br/>
        <w:t>- Жоқ, мен адаммын. Лә иләһа илла Аллаһ, Мухаммәдур ра-</w:t>
        <w:br/>
        <w:t>сулаллаһ, - деді анау.</w:t>
        <w:br/>
        <w:t>- Сені теңізге лақтырып жіберген кім? - деді балықшы.</w:t>
        <w:br/>
        <w:t>- Ей, адамзат, мен теңіз баласымын. Мен серуендеп жүрген-</w:t>
        <w:br/>
        <w:t>десенау тастадың. Біздер Алланың шариғатына жүгінген жан-</w:t>
        <w:br/>
        <w:t>дармыз. Алла тағаламның жаратқан бар мақұлықаттарының</w:t>
        <w:br/>
        <w:t>МЫҢ БІР ТҮН 143</w:t>
        <w:br/>
        <w:t>- Міне, қазір, Құдай қаласа, теңізге барам, бүгін ғана дүние-</w:t>
        <w:br/>
        <w:t>ге келген сәбидің несібесін сынаймын. Алла маңдайынане жаз-</w:t>
        <w:br/>
        <w:t>ды екен, көрейік, - деді.</w:t>
        <w:br/>
        <w:t>- Аллағасыйынып, - деді әйелі. Балықшы ауын арқалай те-</w:t>
        <w:br/>
        <w:t>ңізге тартты. Бара ауын жайып тастады. Сәбидің бағын сынай-</w:t>
        <w:br/>
        <w:t>ын деп:</w:t>
        <w:br/>
        <w:t>- Уа, Жаратқан, сәбидің несібесін оңай түсір қолыма, молы-</w:t>
        <w:br/>
        <w:t>рақ болса, кәнеки, - деді жалбарынып. Біраздан кейін ауын тарт-</w:t>
        <w:br/>
        <w:t>ты. Ау толған шіріген томаша, бұтақ, шөп-іалаң сияқтылар</w:t>
        <w:br/>
        <w:t>болып шыға келді. Аударыстырып қараса соқыр шабақ та жоқ.</w:t>
        <w:br/>
        <w:t>Ауын қайта жайды. Біраздан кейін қайта тартты. Бұл жолы да</w:t>
        <w:br/>
        <w:t>түк ілінбеген. Сонымен үшінші рет жайды, тағы дәнеңе жоқ.</w:t>
        <w:br/>
        <w:t>Қайта-қайта ауын жайғанмен сол баяғы қалпы. Енді қонысауда-</w:t>
        <w:br/>
        <w:t>рып, басқатүсқа келіп жайды. Аллаға қанша сыйынғанмен бұл</w:t>
        <w:br/>
        <w:t>жерден де бір сүйем балық көрмеді. Кешке дейін әуре болды.</w:t>
        <w:br/>
        <w:t>Әбден қажыған балықшы «Сонда Алла тағалам мына сәбиді не-</w:t>
        <w:br/>
        <w:t>сібесіз жаратқан ба? Қой, олай болмаса керек. Аузын ашқан-</w:t>
        <w:br/>
        <w:t>ның несібесі қолымда деген жоқ па?! Алла тағалам жомарт, не-</w:t>
        <w:br/>
        <w:t>сібесін береді» - деді өзіне-өзі.</w:t>
        <w:br/>
        <w:t>Болмағасын ауын жайып, отбасын ойлаған сайын жүрегі қан</w:t>
        <w:br/>
        <w:t>жылап қайғырып келе жатты. Үйде үнем жоқ. Жаңа босанған</w:t>
        <w:br/>
        <w:t>әйел отыр бір шайнам асқа зар болып, ілбіп басып келе жатып</w:t>
        <w:br/>
        <w:t>өзіне-өзі: «Енді қайттім, балаларыма бүгін кеште не айтам?» -</w:t>
        <w:br/>
        <w:t>деп наубайхананың қасына жетті. Нан дүкенінің қасына келді.</w:t>
      </w:r>
    </w:p>
    <w:p>
      <w:r>
        <w:t>«Жуанның жіңішкеріп, жіңішкенің үзіліп», ел тарыға баста-</w:t>
        <w:br/>
        <w:t>ған қымбатшылық кезі еді. Дүкеннің алды қаптаған халық.</w:t>
        <w:br/>
        <w:t>Наубайшығайін тірескен жұрт ақша ұсынады. Оған назарауда-</w:t>
        <w:br/>
        <w:t>рып жатқан дүкенші жоқ. Жаңа ғана пештен шыққан нанның</w:t>
        <w:br/>
        <w:t>иісіне ынтығып, балықшы да дүкен алдына келіп тұрды. Нан</w:t>
        <w:br/>
        <w:t>дегенде іші иттей үріп қоя берді. Бір сәтте наубайшының бұған</w:t>
        <w:br/>
        <w:t>көзі түсіп кетіп:</w:t>
        <w:br/>
        <w:t>- Әй, балықшы, бері жақында, - деп айқай салды. Балықшы</w:t>
        <w:br/>
        <w:t>алдына барды. Наубайшы тұрып:</w:t>
        <w:br/>
        <w:t>- Нан керек пе өзіңе? - деді. Балықшыда үн жоқ, наубайшы</w:t>
        <w:br/>
        <w:t>тағы да:</w:t>
        <w:br/>
        <w:t>- Ұялма айта бер, Алланың пейілі кең, қалтаңда ақшаң жоқ</w:t>
        <w:br/>
        <w:t>болса қарызға бере берем. Ақшасын жағдайың болғанда әкелер-</w:t>
        <w:br/>
        <w:t>сің, - деді қайталып.</w:t>
        <w:br/>
        <w:t>- Оллаһи деп айтайын, ұстаз, менде қазір ақша жоқ. Бала-</w:t>
        <w:br/>
        <w:t>шағама жететін нан берсең болды. Ертеңге дейін кепілдікке</w:t>
        <w:br/>
        <w:t>мына ауымды тастап кетейін, - деді.</w:t>
        <w:br/>
        <w:t>158 СЫРДАРИЯ КІТАПХАНАСЫ</w:t>
        <w:br/>
        <w:t>- Теңіздің патшасы бәрін де осы шаһарға әкеп қамайды. Бұлар</w:t>
        <w:br/>
        <w:t>екіқабат болмайды да, тумайды да. Теңіз патшасы өзінің ашуы-</w:t>
        <w:br/>
        <w:t>на тиген қыздарды осы шаһарға жинайды. Бұл жерден бірде-</w:t>
        <w:br/>
        <w:t>бір кете алмайды. Шаһардан шықса болды, кез келген теңіз на-</w:t>
        <w:br/>
        <w:t>қылдары көзі түссе оны жеп кетеді. Басқа шаһардың, әлбетте</w:t>
        <w:br/>
        <w:t>еркек ұрғашысы ауысып тұрады, - деді.</w:t>
        <w:br/>
        <w:t>- Сонда осы теңізде бұдан басқа да шаһарлар бар ма? - деді.</w:t>
        <w:br/>
        <w:t>- Толып жатыр, - деді Абдулла теңізші.</w:t>
        <w:br/>
        <w:t>- Сендердің билейтін сұлтандарың бар ма? - деді Абдулла</w:t>
        <w:br/>
        <w:t>балықшы.</w:t>
        <w:br/>
        <w:t>- Әлбетте, бар, - деді.</w:t>
        <w:br/>
        <w:t>- Бауырым, мына теңіздің де талай қызығын көрдім-ау, -</w:t>
        <w:br/>
        <w:t>деді балықшы.</w:t>
        <w:br/>
        <w:t>- Мұнда қандай дағаламаттарға тап боласың, байқадың ба? О</w:t>
        <w:br/>
        <w:t>баста теңізден ғажайып жер бетіндегідей көп демеуші ме еді</w:t>
        <w:br/>
        <w:t>нақылда, - деді Абдулла теңізші,</w:t>
        <w:br/>
        <w:t>Содан кейін Абдулла балықшы қыздарға анықтап қарайды.</w:t>
        <w:br/>
        <w:t>Дидарлары айдай сұлу, шаштары да кәдімгі әйелдердің шашын-</w:t>
        <w:br/>
        <w:t>дай, бірақ аяқ-қолдары қарындарындай екен де, құйрықтары</w:t>
        <w:br/>
        <w:t>балықтың құйрығындай. Абдулла теңізші осы таһардың</w:t>
        <w:br/>
        <w:t>тұрғындарын көрсетіп болғасын, бұдан шығып басқа шаһарға</w:t>
        <w:br/>
        <w:t>келді. Мұнда еркек-әйелдер аралас толып жүр, бәрінің де бет-</w:t>
        <w:br/>
        <w:t>әлпеті қыздардың бет-әлпетіндей, бұлардың дабәрінің құйрық-</w:t>
        <w:br/>
        <w:t>тары бар. Бір айырмасы жер бетіндегідей алып-сататын дүкен-</w:t>
        <w:br/>
        <w:t>дер деген болмайды екен. Киім кимейді, шетінен тырдай жала-</w:t>
        <w:br/>
        <w:t>ңаш, ең ар жағы абыройларын жаппайтын болып шықты.</w:t>
        <w:br/>
        <w:t>- Бауырым, мыналарың тым болмаса абыройларын да жап-</w:t>
        <w:br/>
        <w:t>пайды екен ғой, - деді Абдулла балықшы.</w:t>
      </w:r>
    </w:p>
    <w:p>
      <w:r>
        <w:t>- Оның себебі теңіз адамдарында аналық деген болмайды, -</w:t>
        <w:br/>
        <w:t>деді Абдулла теңізші.</w:t>
        <w:br/>
        <w:t>- Сонда үйленгенде не істейді? - деді.</w:t>
        <w:br/>
        <w:t>- Бұлар үйленбейді, өздеріне бір әйел ұнаса, сонымен тән та-</w:t>
        <w:br/>
        <w:t>лабын орындап жүре береді, - деді.</w:t>
        <w:br/>
        <w:t>- Мұнысы ұят екен. Неге құда түсіп, қалыңмал беріп, той</w:t>
        <w:br/>
        <w:t>жасамайды. Алланың әмірі, пайғамбардың жолымен үйленбей</w:t>
        <w:br/>
        <w:t>ме? - деді.</w:t>
        <w:br/>
        <w:t>- Біздер бәріміз бірдей бір дінге жатпаймыз. Арамызда Ал-</w:t>
        <w:br/>
        <w:t>ланың бірлігін танитын мұсылмандар да, өз бетінше христиан,</w:t>
        <w:br/>
        <w:t>еврейлер де, тағы басқалар да бар. Үйленетін тек мұсылмандар,</w:t>
        <w:br/>
        <w:t>- деді.</w:t>
        <w:br/>
        <w:t>МЫҢ БІР ТҮН 165</w:t>
        <w:br/>
        <w:t>адам тұрып көрмегенін көрсе, екіншіден, бұрын естімегенін</w:t>
        <w:br/>
        <w:t>естісе. Үшіншіден, бұрын бармаған жерге барса» деген сөз бар.</w:t>
        <w:br/>
        <w:t>Мүмкін, мазаңызды табудың бір жолы осы болар, мұсылман</w:t>
        <w:br/>
        <w:t>қауымы әміршісі, - деді.</w:t>
        <w:br/>
        <w:t>Сол кезде Һарун ар-Рашид қасына Жаппарды, оның інісі әл-</w:t>
        <w:br/>
        <w:t>Фадилді, шараптас досы Исқақты, Әбу-Насасты!, Әбу-Дулатты?</w:t>
        <w:br/>
        <w:t>алып, Мафурды ертіп сыртқа шықты.</w:t>
        <w:br/>
        <w:t>Шаһризада хикаясы осы тұсқа келгенде таң атты.</w:t>
        <w:br/>
        <w:t>ТОҒЫЗ ЖҮЗ ҚЫРЫҚ ЖЕТІНШІ ТҮН</w:t>
        <w:br/>
        <w:t>Алдияр патшам! Әлқисса, сол жерде халиф орнынан тұрып,</w:t>
        <w:br/>
        <w:t>Жааппармен қоса басқаларын ертіп сыртқа шықты. Сол жерден</w:t>
        <w:br/>
        <w:t>киімханаға кіріп бәрі де саудагерше киінді. Тигрға келіп ал-</w:t>
        <w:br/>
        <w:t>тын жалатқан қайыққа мінді, өзеннің ағысымен тартып кетті.</w:t>
        <w:br/>
        <w:t>Осылайша, көздеген жерге жетті. Лютнаға қосып мына бәйтті</w:t>
        <w:br/>
        <w:t>айтқан қыздың үні шалынды.</w:t>
        <w:br/>
        <w:t>Айтып едім шарабыңнынң пайда болған мезгілін,</w:t>
        <w:br/>
        <w:t>Сайрап кетті бұтақтағы бұлбұлың да өз мұңын.</w:t>
        <w:br/>
        <w:t>Қашанғы сен көңілділік салтанатын созасын?</w:t>
        <w:br/>
        <w:t>Көзіңді аш, өмір бізге айырбас қой қозғасын!</w:t>
        <w:br/>
        <w:t>Жан досыңнан шарабынды ал, қымбат тұрар бағасы,</w:t>
        <w:br/>
        <w:t>Жанарында кімдердің сен күйік болып жанасың.</w:t>
        <w:br/>
        <w:t>Бет ұшына оның жаймен қызыл шырай жағып ем,</w:t>
        <w:br/>
        <w:t>Бұйра шаштың арасына анар өсті жасыл өң.</w:t>
        <w:br/>
        <w:t>Соққыдан деп ойлап қалма ешқашан да оны сен,</w:t>
        <w:br/>
        <w:t>Күлкі- суық, от пен жалын көрсең оны көзіңмен.</w:t>
        <w:br/>
        <w:t>Өсекшілер айтып бағар: «Оны дереу ұмыт» деп!</w:t>
        <w:br/>
        <w:t>Қалай ғана ақталарсын, оқты сөзден құрып кет!</w:t>
        <w:br/>
        <w:t>1 Әбу-Насас - УШІ ғасырда ғұмыр кешкен атақты ақын.</w:t>
        <w:br/>
        <w:t>2Әбу-Дулат - белгілі сардар -.Лашын тасы. Шамасы 942 жылдары дуние</w:t>
        <w:br/>
        <w:t>салған</w:t>
      </w:r>
    </w:p>
    <w:p>
      <w:r>
        <w:t>МЫҢ БІР ТҮН 163</w:t>
        <w:br/>
        <w:t>Абдулла балықшы әмиянды алды, бірақ ішінде не барын</w:t>
        <w:br/>
        <w:t>білген жоқ. Содан кейін Абдулла теңізші мұны жер бетіне шы-</w:t>
        <w:br/>
        <w:t>ғарып салуға шықты. Жолай балықшы шырқалған әндер, сал-</w:t>
        <w:br/>
        <w:t>танатты жайылған дастархан толы тамақтарды көрді, жүрт</w:t>
        <w:br/>
        <w:t>әндетіп жүріп тамақ жейді. Бәрі қуанышты. Балықшы Абдул-</w:t>
        <w:br/>
        <w:t>ладосынабұрылып:</w:t>
        <w:br/>
        <w:t>- Мына жұрттың қуанышында шек жоқ, шамасы үйлену</w:t>
        <w:br/>
        <w:t>тойы емес пе? - деді.</w:t>
        <w:br/>
        <w:t>- Бұл той емес, жақын біреулер өлгендей, - деді.</w:t>
        <w:br/>
        <w:t>- Сонда сендер өлікке осыншама қуанып, той жасап өлең-</w:t>
        <w:br/>
        <w:t>детіп сайран саласыңдар ма? - деді балықшы.</w:t>
        <w:br/>
        <w:t>- Әлбетте, мұндай жағдайда жер бетіндегілер не істейді? -</w:t>
        <w:br/>
        <w:t>деді Абдулла теңізші.</w:t>
        <w:br/>
        <w:t>- Бізде біреу қайтыс болса қара жамылып, жылап-еңіреп</w:t>
        <w:br/>
        <w:t>жоқтаймыз. Әйелдер бетіне қол салып, киімдерін жыртады.</w:t>
        <w:br/>
        <w:t>Соның бәрі өлген адамға қайғырудың белгісі, - деді.</w:t>
        <w:br/>
        <w:t>Абдулла теңізшінің көзі адырайып, шошып кетті де:</w:t>
        <w:br/>
        <w:t>- Ана аманат етіп берген әмиянды қайтар, - деді. Балықшы</w:t>
        <w:br/>
        <w:t>қайтып берді. Бұлар теңіз жағасына шықты, сол жерде Абдул-</w:t>
        <w:br/>
        <w:t>ла теңізші:</w:t>
        <w:br/>
        <w:t>- Осыменен арамыздағы достық байланыс үзілді,- дейберді.</w:t>
        <w:br/>
        <w:t>- Бүгіннен бастап сен мені көрмейсің, мен де сені көрмеймін,-</w:t>
        <w:br/>
        <w:t>деді.</w:t>
        <w:br/>
        <w:t>- Бұ не деген сөзің? - деді балықшы.</w:t>
        <w:br/>
        <w:t>- Жер бетіндегі сендер Алланың аманаты емессіңдер ме? -</w:t>
        <w:br/>
        <w:t>деді.</w:t>
        <w:br/>
        <w:t>- Әлбетте, Алланың аманатымыз, - деді балықшы.</w:t>
        <w:br/>
        <w:t>- Ендеше, Аллаөз аманатын алғанға қуанбас па?! Сендер бол-</w:t>
        <w:br/>
        <w:t>саңдар оны жоқтап жылайсындар. Онда саған пайғамбарға ата-</w:t>
        <w:br/>
        <w:t>ған аманаттарымды қалай берем? (Алла тағала пайғамбарыма</w:t>
        <w:br/>
        <w:t>нұрын жаудырсын). Сендер дүниеге сәби келгенде қуанып мәз</w:t>
        <w:br/>
        <w:t>боласындар. Сол сәбиге жан берген Алла, оның жаны Алланың</w:t>
        <w:br/>
        <w:t>аманаты емес пе?! Ал аманатын Алла қайтып алғанда сендер</w:t>
        <w:br/>
        <w:t>неге сонша қайғырып жылайсыңдар? Сондықтан біздің арамыз-</w:t>
        <w:br/>
        <w:t>да достық, жолдастықтың болуы мүмкін емес, - деді.</w:t>
        <w:br/>
        <w:t>Осыны айтты дабалықшыны жағағақалдырып, Абдуллатеңізшпі</w:t>
        <w:br/>
        <w:t>сүңгіп жүре берді. Балықшы Абдулла көміп кеткен киімдерін</w:t>
        <w:br/>
        <w:t>киініп, таңдап алған асыл тастарын арқалап патшаға барады.</w:t>
        <w:br/>
        <w:t>Патша қуана қарсы алады. Көптен бері сағынып қалған екен:</w:t>
        <w:br/>
        <w:t>- Жолдасың қалай, күйеу балам, көп болды маған көрінбей</w:t>
        <w:br/>
        <w:t>кеткенің не? - деді. Балықшы теңіз астында өзінің бастан</w:t>
      </w:r>
    </w:p>
    <w:p>
      <w:r>
        <w:t>МЫҢ БІР ТҮН 179</w:t>
        <w:br/>
        <w:t>- Әуелі сауданы бітірейік, сосын пайдасын да, басқасын да</w:t>
        <w:br/>
        <w:t>айтып берем, - деді әлгі. Сол кезде тұрып:</w:t>
        <w:br/>
        <w:t>- Саттым, бітті. Ала бер, - дедім.</w:t>
        <w:br/>
        <w:t>- Осының бәрі Аллаға аян, - деді. Содан кейін алтындарды</w:t>
        <w:br/>
        <w:t>қойнынан алды да қолыма ұстата салды. Дөңгелекті қалтасына</w:t>
        <w:br/>
        <w:t>салып алды, содан кейін:</w:t>
        <w:br/>
        <w:t>- Енді ризамысын? - деді маған қарап.</w:t>
        <w:br/>
        <w:t>- Әлбетте, - дедім оған.</w:t>
        <w:br/>
        <w:t>- Сауданың қалай біткеніне куәсіздер. Оның мың динар</w:t>
        <w:br/>
        <w:t>ақшасын көздеріңізше алды, - деді қаумалаған жұртқа.</w:t>
        <w:br/>
        <w:t>Сосын мен отырып оған:</w:t>
        <w:br/>
        <w:t>- Сен енді осыншама саудаласқанның себебін, бұл дөңгелек-</w:t>
        <w:br/>
        <w:t>тен не пайда табатыныңды айт, - дедім.</w:t>
        <w:br/>
        <w:t>- Үнді патшасының ғаламат сұлу қызы бар. Сол байғұс қыз</w:t>
        <w:br/>
        <w:t>талма науқасына шалдыққан. Патшаның шақыртпаған ғұлама,</w:t>
        <w:br/>
        <w:t>әулие, тәуіп, балгер, бақсысы қалмады. Бірақ бірде-бірінің</w:t>
        <w:br/>
        <w:t>қызды науқасынан айықтыруға шамасы келмеді. Солардың</w:t>
        <w:br/>
        <w:t>басы-қасында өзім де жүрдім. Бір күні патшаға:</w:t>
        <w:br/>
        <w:t>- Мәртебелі падиша, мен Сад-алла-әл-Бапили деген кісіні</w:t>
        <w:br/>
        <w:t>білем. Жер бетінде одан білгір тәуіп ғұлама жоқ. Егер де соған</w:t>
        <w:br/>
        <w:t>мені жібергіңіз келсе қазір айтыңыз, - дедім.</w:t>
        <w:br/>
        <w:t>- Тездеп аттан,- деді патша.</w:t>
        <w:br/>
        <w:t>- Маған қол басындай карнеол алдырыңыз, - дедім. Патша</w:t>
        <w:br/>
        <w:t>өзі әкеп берді. Оның үстіне жүз динар, тағы басқа сыйлар тарт-</w:t>
        <w:br/>
        <w:t>ты. Соның бәрін алдым да Вавилон еліне аттандым. Қарияның</w:t>
        <w:br/>
        <w:t>мекенін сұрастырып келем. Ақырында біреу жолын сілтеді. Ке-</w:t>
        <w:br/>
        <w:t>лісімен жүз динарға қоса әлгісыйларды тапсырдым, бәрін алды.</w:t>
        <w:br/>
        <w:t>Содан кейін қол басындай карнеолды қарап отырып тас қырла-</w:t>
        <w:br/>
        <w:t>ушыны шақыртты. Ол әрі қырнап, бері қырнап отырып, дөп-</w:t>
        <w:br/>
        <w:t>дөңгелек тұмар шығарды. Шал содан кейін жеті ай осы жұлдыз</w:t>
        <w:br/>
        <w:t>қозғалысын бақты да жүрді. Осыған жазу жазудың уақытын</w:t>
        <w:br/>
        <w:t>күтті. Уақыты келді-ау деген кезде дөңгелек тұмарға дұға жаз-</w:t>
        <w:br/>
        <w:t>ды. Сол дұға жазылған дөңгелек тұмар осы өздерің көріп отыр-</w:t>
        <w:br/>
        <w:t>ған дүние. Содан шығысымен патшаға оралдым.</w:t>
        <w:br/>
        <w:t>Шаһризада әңгімесі осы тұсқа келгенде таң атты.</w:t>
        <w:br/>
        <w:t>ТОҒЫЗ ЖҮЗ ЕЛУ ЕКІНШІ ТҮН</w:t>
        <w:br/>
        <w:t>Алдияр патшам! Әлқисса, жігіт мұсылман қауымының</w:t>
        <w:br/>
        <w:t>әміршісіне басынан кешкендерін әрі жалғастырып:</w:t>
        <w:br/>
        <w:t>174 Қ СЫРДАРИЯ КІТАПХАНАСЫ</w:t>
        <w:br/>
        <w:t>Қызға сәлем бердім, қыз отырып:</w:t>
        <w:br/>
        <w:t>- “Жан жүрегіңіз жай тапсын, төрлетіңіз, - деді. Мұсылман</w:t>
      </w:r>
    </w:p>
    <w:p>
      <w:r>
        <w:t>қауымының әміршісі, сізден несін жасырайын, содан қыз келіп</w:t>
        <w:br/>
        <w:t>қолымды алды да қасына әкеп отырғызды. Кешеден бері сағы-</w:t>
        <w:br/>
        <w:t>нып қалғаным сонша жылап-еңіредім. Енді айырылың қалма-</w:t>
        <w:br/>
        <w:t>сам екен деп еңіреп отырып мына бәйітті айттым.</w:t>
        <w:br/>
        <w:t>Түн асқанды сүйем өзім, бірақ оған қуанбан,</w:t>
        <w:br/>
        <w:t>Соңын ала келер бәлкім, қосылатын қу арман!</w:t>
        <w:br/>
        <w:t>Жақындауды жаны ұнатпас, оны тағы білемін,</w:t>
        <w:br/>
        <w:t>Бірден жолым болғанына иланбайды жүрегім.</w:t>
        <w:br/>
        <w:t>Қыз мені жылы сөздермен жұбатып жатыр. Мен нәпсінің</w:t>
        <w:br/>
        <w:t>ұшан-теңізіне батып кеттім. Қыз құшағымда жатса да осыдан</w:t>
        <w:br/>
        <w:t>қол үзіп кетем бе деп қорқам. Сондай қаралы күндересіме түсіп,</w:t>
        <w:br/>
        <w:t>қамығып жатып мына төрт жол бәйітті айттым:</w:t>
        <w:br/>
        <w:t>Жақындасқан сайын өзім қорқа соға бастаймын,</w:t>
        <w:br/>
        <w:t>Айырылуда жақын-ау деп үрейге арқан тастаймын.</w:t>
        <w:br/>
        <w:t>Көз жасымды сол сұлудың қойынында құрғаттым,</w:t>
        <w:br/>
        <w:t>Қан толқынын жұпар иіс тоқтатады сымбаттым.</w:t>
        <w:br/>
        <w:t>Құралайдың қолынан сен шарабынды іш жүп-жұмсақ,</w:t>
        <w:br/>
        <w:t>Мейірімділік қасиетпен ағайындас бір ұрпақ.</w:t>
        <w:br/>
        <w:t>Шындығында шарап ішкен ғажап жайға бөленер,</w:t>
        <w:br/>
        <w:t>Сонда ғана аспазшының бар еңбегі еленер.</w:t>
        <w:br/>
        <w:t>Содан кейін қыз төрт малай қызына дәм әкеліңдер деп бұйыр-</w:t>
        <w:br/>
        <w:t>ды. Анарлары аспан тепкен төрт қыз әп-сәтте дастархан жайын,</w:t>
        <w:br/>
        <w:t>неше түрлі тамақ, жемістер, тәттілер, шараптар, гүлдер қойды.</w:t>
        <w:br/>
        <w:t>Бәрі патшаға лайық тағамдар. Содан мұсылман қауымының</w:t>
        <w:br/>
        <w:t>әміршісі, қыз екеуміз дәм алып, шарап сілтеп, айнала гүлдің ор-</w:t>
        <w:br/>
        <w:t>тасында патшалардай шалқып отырмыз. Содан кейін бір қыз-</w:t>
        <w:br/>
        <w:t>метшісі қайтадан лютнаны әкеп қызға берді. Қыз лютнаны алып</w:t>
        <w:br/>
        <w:t>тізесіне қойды, ішектерін бір сыдырып қалып еді, бір кезде ана-</w:t>
        <w:br/>
        <w:t>сын іздеп зар илеген сәбидің үні шыққандай болды. Сол-ақ екен</w:t>
        <w:br/>
        <w:t>қыз мына бәйітке басты.</w:t>
        <w:br/>
        <w:t>Болсаң да сен тақыр кедей Отаныңа өгейсін,</w:t>
        <w:br/>
        <w:t>Ақшаң болса сырт елде де ашық жолмен жөнейсін.</w:t>
        <w:br/>
        <w:t>МЫҢ БІР ТҮН 167</w:t>
        <w:br/>
        <w:t>- Құп, тақсырлар, болады, - деді жігіт. Содан кейін әйелге</w:t>
        <w:br/>
        <w:t>бұрылып тұрып:</w:t>
        <w:br/>
        <w:t>- Бар да өзіңнің пәленше деген бишінңді ертіп кел, - деді.</w:t>
        <w:br/>
        <w:t>Зәңгі әйел шығып кетті. Сосын бір сәкі әкеп қойды. Тағы шы-</w:t>
        <w:br/>
        <w:t>ғып кетті. Бір кезде он екісінде толған айдай толықсыған бір</w:t>
        <w:br/>
        <w:t>қызды ертіп келді. Ол әлгі сәкіге отырды. Зәңгі әйел атластан</w:t>
        <w:br/>
        <w:t>қапталған аспапты ұсынды. Қыз асыл тастан шапқан лютнаны</w:t>
        <w:br/>
        <w:t>қолына алды. Лютнаның құлақтары түгел алтын екен.</w:t>
        <w:br/>
        <w:t>Шаһризада хикаясы осы тұсқа келгенде таң атты.</w:t>
        <w:br/>
        <w:t>ТОҒЫЗ ЖҮЗ ҚЫРЫҚ СЕГІЗІНШІ ТҮН</w:t>
        <w:br/>
        <w:t>Алдияр патша! Әлқисса, қыз сәкіге келіп отырды да атлас-</w:t>
        <w:br/>
        <w:t>пен қапталған лютнасын алды. Асыл тастан шапқан лютнаның</w:t>
        <w:br/>
        <w:t>құлақтары түгел алтын екен. Бұрап отырып, бабына келтірді.</w:t>
      </w:r>
    </w:p>
    <w:p>
      <w:r>
        <w:t>Лютнаны осы ақын тілімен мақтауға лайық екен.</w:t>
        <w:br/>
        <w:t>Құшақтады ол анасындай баласын,</w:t>
        <w:br/>
        <w:t>Аясына ап, иілгіш қол тарқатқандай наласын.</w:t>
        <w:br/>
        <w:t>Оң қолымен бірде өзіне ыңғайлана алды оны,</w:t>
        <w:br/>
        <w:t>Көп ұзамай сол қолының аясына салды оны.</w:t>
        <w:br/>
        <w:t>Содан кейін қыз сәбиіне емірене еңкейген анадай лютнаны</w:t>
        <w:br/>
        <w:t>бауырына қысып ішектерін қаға жөнелгенде, анасынан емшек</w:t>
        <w:br/>
        <w:t>тілеген сәби үніндей шырқырап қоя берді. Осы үнді кенет қай-</w:t>
        <w:br/>
        <w:t>ырып қайтадан қағып қалды да, мына бәйітке көшті.</w:t>
        <w:br/>
        <w:t>Қайтарсын ол қай кезде де қарғап-сілеп өзіме!</w:t>
        <w:br/>
        <w:t>О, достым-ау, шарабыңды іш, жауап бергін сөзіме.</w:t>
        <w:br/>
        <w:t>Жүрегі бай қан жұтып тұр, араласып кетпесін,</w:t>
        <w:br/>
        <w:t>Сол заматта қуанышқа таңдана қол жеткесін.</w:t>
        <w:br/>
        <w:t>Арқаң қозса шарапқұмар ыдысымен көтергін,</w:t>
        <w:br/>
        <w:t>Алып кетпек. Толық айдай жұлдызыңшмен өтелгін.</w:t>
        <w:br/>
        <w:t>Көктегі аймен түнге қарай жиі-жиі сырласып,</w:t>
        <w:br/>
        <w:t>Тигр өзен жарқырайды ымыртыңда нұрға сан.</w:t>
        <w:br/>
        <w:t>Айың бейне батыс жаққа мойныңды сәл бұрғандай,</w:t>
        <w:br/>
        <w:t>Алтындатқан қылыштайын айдында ойнап тұрғандай.</w:t>
        <w:br/>
        <w:t>МЫҢ БІР ТҮН 161</w:t>
        <w:br/>
        <w:t>бұл да тырдай жалаңаш, балық құйрық екен. Өзінің әкесімен</w:t>
        <w:br/>
        <w:t>келген Абдулла балықшыға таңдана қарап:</w:t>
        <w:br/>
        <w:t>- Көкесі, мына ертіп келген шолағың кім? - деді.</w:t>
        <w:br/>
        <w:t>- Қызым, бұл менің досым. Жер бетінің адамы. Мен жер же-</w:t>
        <w:br/>
        <w:t>містерін саған осыдан алып келіп жүрмін, - деді.- Жақынкеліп</w:t>
        <w:br/>
        <w:t>сәлем бер, - деді қызына. Қыз Абдулла балықшының алдына</w:t>
        <w:br/>
        <w:t>келіп иіліп, анық татәтті сөздермен сәлем берді... Сосын қыздың</w:t>
        <w:br/>
        <w:t>әкесі:</w:t>
        <w:br/>
        <w:t>- Бұл мейманның келуімен біздің үйге де ырыс енді. Тағам-</w:t>
        <w:br/>
        <w:t>дарыңды келтір мейманымысзға, - деді Абдулла. Қыз әрқайсы"</w:t>
        <w:br/>
        <w:t>сы тоқтыдай-тоқтыдай екі балық әкеп қойды.</w:t>
        <w:br/>
        <w:t>- Кәне, тамақ ал, - деді Абдулла теңізші. Аш болғасын амал</w:t>
        <w:br/>
        <w:t>жоқ, өзін өзі зорлағандай зорға жеп отыр. Бұларда дабалықтан</w:t>
        <w:br/>
        <w:t>басқа тамақ жоқ екен. Қасында екі ұл баласы бар. Қолдарында</w:t>
        <w:br/>
        <w:t>бір-бір шабақ, соны қияр жегендей кеміріп тұр. Өзінің байы-</w:t>
        <w:br/>
        <w:t>ның жанындағы Абдулла балықшыны көрген әйелі:</w:t>
        <w:br/>
        <w:t>- Мынашолағың кім? - деді. Балалары да, қарындастары да,</w:t>
        <w:br/>
        <w:t>шешесі де Абдулла балықшының артынан қарап:</w:t>
        <w:br/>
        <w:t>- Оллаһи, мынаның құйрығы жоқ, - деді. Сөйтіп, бәрі мәз</w:t>
        <w:br/>
        <w:t>болып күлді.</w:t>
        <w:br/>
        <w:t>- Бауырым, сен мені үйіңе бала-шағаңа күлкі ету үшін ертіп</w:t>
        <w:br/>
        <w:t>келдің бе? - деді.</w:t>
        <w:br/>
        <w:t>Шаһризада әңгімесі осы тұсқа келгенде таң атты.</w:t>
      </w:r>
    </w:p>
    <w:p>
      <w:r>
        <w:t>ТОҒЫЗ ЖҮЗ ҚЫРЫҚ АЛТЫНШЫ ТҮН</w:t>
        <w:br/>
        <w:t>Алдияр патшам! Әлқисса, сол жерде Абдулла балықшы до-</w:t>
        <w:br/>
        <w:t>сына:</w:t>
        <w:br/>
        <w:t>- Бауырым, сен мені бала-шағаңа күлкіету үшін ертіп келдің</w:t>
        <w:br/>
        <w:t>бе? - деді.</w:t>
        <w:br/>
        <w:t>- Кешіре гөр, бауырым, өзің білесің, біздің арамызда ондай</w:t>
        <w:br/>
        <w:t>болмайды. Ондай кездесе қалса сұлтан күліп, көңіл көтеру</w:t>
        <w:br/>
        <w:t>үшін өзіне аят етеді. Мына жас балалар мен әйелдің күлгеніне</w:t>
        <w:br/>
        <w:t>ренжіме. Әлі ақыл тоқтатпағандар ғой, - деді.</w:t>
        <w:br/>
        <w:t>Сол-ақ екен, Абдулла теңізші бала-шағаларына жекіріп:</w:t>
        <w:br/>
        <w:t>- Доғарыңдар! - деді. Бәрі қорқып кетіп, жым болды. Ертіп</w:t>
        <w:br/>
        <w:t>келген досын жұбатып, оны-мұны айтып өзара әңгімелесіп отыр-</w:t>
        <w:br/>
        <w:t>ғанда, бойлары енгезердей, денелері топ-толық әлеуеттіон адам</w:t>
        <w:br/>
        <w:t>кіріп келіп:</w:t>
        <w:br/>
        <w:t>11-271</w:t>
        <w:br/>
        <w:t>МЫҢ БІР ТҮН ІРГЕ</w:t>
        <w:br/>
        <w:t>ТОҒЫЗ ЖҮЗ ЕЛУ БІРІНШІ ТҮН</w:t>
        <w:br/>
        <w:t>Алдияр патшам! Әлқисса, жігіт халифқа саудагерлердің ал-</w:t>
        <w:br/>
        <w:t>дында қалтадан кілемді төгілген неше қилы қымбат тастар жай-</w:t>
        <w:br/>
        <w:t>лы айта келіп:</w:t>
        <w:br/>
        <w:t>- Уа, саудагерлер қауымы, сендермен бүгін ғана сауда жа-</w:t>
        <w:br/>
        <w:t>саймын. Басқа уақытым жоқ, шаршап жүрмін, - деді. Жұрт</w:t>
        <w:br/>
        <w:t>саудаға кірісіп кетті, үстемелей-үстемелей отырып төрт динар-</w:t>
        <w:br/>
        <w:t>ға жетті. Сол кезде әлгі қаптағы тастар салынған қалтаның иесі</w:t>
        <w:br/>
        <w:t>(ол мені баяғыдан білетін танысым еді) маған бұрылып:</w:t>
        <w:br/>
        <w:t>- Сен неге саудаға араласпай тұрсың, мыналар сияқты тым</w:t>
        <w:br/>
        <w:t>болмаса он динар қосуға шамаң жетпей тұр ма? - деді.</w:t>
        <w:br/>
        <w:t>- Төрт жүзден асып кеткенде мен не деймін? Оллаһи деп ай-</w:t>
        <w:br/>
        <w:t>тайын, тақсыр, бұл дүниеге менің жүз динардан артық байлы-</w:t>
        <w:br/>
        <w:t>ғым жоқ,- дедім.</w:t>
        <w:br/>
        <w:t>Айтсам да ұяттан жерге кіріп кетуге аз-ақ тұрмын. Көзге</w:t>
        <w:br/>
        <w:t>қалай жас келгенін де аңғармай қалыппын. Әлгі қалтаның иесі</w:t>
        <w:br/>
        <w:t>маған тесіле қарады. Менің бұл халім оған да жеңіл тимесе ке-</w:t>
        <w:br/>
        <w:t>рек, сол жерде тұрған саудагерлерге:</w:t>
        <w:br/>
        <w:t>-Сендеркуәболыңдар, мына қалтадағы төгілгенбарлық қым-</w:t>
        <w:br/>
        <w:t>бат тастарды мына жігітке жүз динарғасаттым. Әлбетте, бұлар-</w:t>
        <w:br/>
        <w:t>дың құны пәлен мың тұратынын білем. Бірақ менің атымнан</w:t>
        <w:br/>
        <w:t>осы жігітке тартылған сый деп таныңдар,- деді.</w:t>
        <w:br/>
        <w:t>Сосын дорбаны да, қалтаны да, үстіне төгілген заттарымен</w:t>
        <w:br/>
        <w:t>кілемді де маған берді. Бұл жомарттығы үшін алғысымды айт-</w:t>
        <w:br/>
        <w:t>тым. Қаумалап тұрған саудагерлердің бәрі оған мақтау айтып</w:t>
        <w:br/>
        <w:t>шулап кетті. Мен әлгі дүниелерді алдым да асыл тастар сататын</w:t>
        <w:br/>
        <w:t>базарға тарттым. Сол жерден аларымды алып, сататызымды сол</w:t>
        <w:br/>
        <w:t>жерде сатып отыра бердім. Асыл металдардың ішінде көлемі са-</w:t>
        <w:br/>
        <w:t>қинадан сәл үлкен дөңгелек бұлдар бар болатын. Шебер қолдан</w:t>
      </w:r>
    </w:p>
    <w:p>
      <w:r>
        <w:t>шыққаны көрініп-ақ түр. Екі жағында да құмырсқаның ізіндей</w:t>
        <w:br/>
        <w:t>жазулар бар. Түсі қан қызыл. Мұның не пайдасы бар екенін</w:t>
        <w:br/>
        <w:t>білмедім. Жыл бойы саудам тоқтаған жоқ. Содан әлгі сиқыр жа-</w:t>
        <w:br/>
        <w:t>зуы бар дөңгелекке тұмар алдым. «Осының жатқанына көп бол-</w:t>
        <w:br/>
        <w:t>ды, не пайдасы барын білмеймін» дедім де сатып жібер деп дел-</w:t>
        <w:br/>
        <w:t>далға бердім. Ол базарды біраз аралап жүріп қайтып келді де:</w:t>
        <w:br/>
        <w:t>- Мынауыңа бірде-бір саудагер бір дирхемнен артық бермеді, -</w:t>
        <w:br/>
        <w:t>деді.</w:t>
        <w:br/>
        <w:t>- Ондай ақшаға сатпаймын, - дедім мен. Делдал дөңгелекті</w:t>
        <w:br/>
        <w:t>маған лақтырып тастады да жүре берді.</w:t>
        <w:br/>
        <w:t>12-271</w:t>
        <w:br/>
        <w:t>164 СЫРДАРИЯ КІТАПХАНАСЫ</w:t>
        <w:br/>
        <w:t>кешкендерін, онда қандай ғажайып көргендерін айтты. Патша</w:t>
        <w:br/>
        <w:t>қайран қалды. Абдулла теңізшінің өзіне айтқандарын баян етті.</w:t>
        <w:br/>
        <w:t>- Біздің жағдайымызды айтқаның қате болған, - деді пат-</w:t>
        <w:br/>
        <w:t>ша. Абдулла балықшы осыдан кейін де теңіз жағасына барып</w:t>
        <w:br/>
        <w:t>жүрді. Барған сайын досын айғайлап шақырады, бірақ ол шық-</w:t>
        <w:br/>
        <w:t>пай-ақ қойды. Балықшы теңізге барудан жалығып әбден күдер</w:t>
        <w:br/>
        <w:t>үзді. Енді көріспейтіндеріне көзі жетті. Енді өзінің қайын ата-</w:t>
        <w:br/>
        <w:t>сы патшаның қасында ұстамайтын болды. Отбасының қуаныш-</w:t>
        <w:br/>
        <w:t>қайғысы, бақыт-берекесі де аз болған жоқ. Халыққа аянбай</w:t>
        <w:br/>
        <w:t>қызмететті. Осылайша, бұлғұмырдың дәм-тұзы таусылып, қы-</w:t>
        <w:br/>
        <w:t>зығы датарқады, жарық дүниенің марапат-мақтанышпы таусы-</w:t>
        <w:br/>
        <w:t>лып, бәрі де Алланың аманатын беріп фәниге көшті.</w:t>
        <w:br/>
        <w:t>Күллі ғаламаттың, бар мен жоқтың иесі Алла тағалама мың</w:t>
        <w:br/>
        <w:t>қатта шүкір! Дүниенің әміршісі, пенделеріне қайырым-шапа-</w:t>
        <w:br/>
        <w:t>ғаты мол Алла тағалаға құлдық!</w:t>
        <w:br/>
        <w:t>ӘБІЛ-ХАСАН АМАНДЫҚ ЖАЙЛЫ ХИКАЯ</w:t>
        <w:br/>
        <w:t>Алдияр патшам! Әлқисса, халиф Һарун ар-Рашид бір күні</w:t>
        <w:br/>
        <w:t>ұйқысы қашып, мазасы болмай жатыпты дейді. Содан Мафур-</w:t>
        <w:br/>
        <w:t>ды шақыртады. Ол келгесін:</w:t>
        <w:br/>
        <w:t>- Тез бар да, маған Жаппарды алып кел, - дейді. Мафур көп</w:t>
        <w:br/>
        <w:t>ұзамай :Жаппарды ертіп келді. Жаппар халифтың алдынакеліп</w:t>
        <w:br/>
        <w:t>тұрғанда:</w:t>
        <w:br/>
        <w:t>- Уа, Жаппар, бүгін түнімен ұйқым қашып, мазамды кетті.</w:t>
        <w:br/>
        <w:t>Көзімді қанша жұмып жатсам да ұйқым келмейді. Бұдан қалай</w:t>
        <w:br/>
        <w:t>құтылудың жолын таппай отырмын, - деді халиф.</w:t>
        <w:br/>
        <w:t>- Мұсылман қауымының әміршісі, бұрынғы ақылмандар</w:t>
        <w:br/>
        <w:t>мұндайда: «Айнаға қарау, моншаға бару, ән-күй тыңдау бар ха-</w:t>
        <w:br/>
        <w:t>рекетті ұмыттырады» деуші еді, - деді.</w:t>
        <w:br/>
        <w:t>-“Жаппар, мен оның бәрін де істедім, бірақ көмегі болмай тұр.</w:t>
        <w:br/>
        <w:t>Әулиеата-бабаларымың аруағымен ант етем, сен мені осы маша-</w:t>
        <w:br/>
        <w:t>қаттан есебін тауып құтқармасаң басыңды алам, - деді халиф.</w:t>
        <w:br/>
        <w:t>- Мұсылман қауымның әміршісі, олай болса менің кеңесіме</w:t>
        <w:br/>
        <w:t>көнесің бе? - деді Жаппар.</w:t>
        <w:br/>
        <w:t>- Сонда не кеңес бермекшісің? - деді халиф.</w:t>
      </w:r>
    </w:p>
    <w:p>
      <w:r>
        <w:t>- Қайыққа мінеміз де Тигр өзеніне түсеміз. Ағыстың ығымен</w:t>
        <w:br/>
        <w:t>есіп отырып Карк-ас-Сарай деген жерге барамыз. Мүмкін сол</w:t>
        <w:br/>
        <w:t>жерден естімеген сөзімізді естіп, көрмеген дүниемізді көрер-</w:t>
        <w:br/>
        <w:t>міз. Өйткені «Машақаттан үш нәрсенің бірі құтқарады, бірінші,</w:t>
        <w:br/>
        <w:t>172 СЫРДАРИЯ КІТАПХАНАСЫ</w:t>
        <w:br/>
        <w:t>Мен білгенмін бұл елде өңкей сүйікті адам жайлаған,</w:t>
        <w:br/>
        <w:t>Даңқы асқан жандар да бар ақиқатын сайраған!</w:t>
        <w:br/>
        <w:t>Соларменен ғұмыр кешер ғашықтардың бәрі де,</w:t>
        <w:br/>
        <w:t>Тұтқындалған пайдасы жоқ, сапасы жоқ сәніне.</w:t>
        <w:br/>
        <w:t>Осы қызбен бір айдай өткізгеннен соң тағы да қарияға келіп:</w:t>
        <w:br/>
        <w:t>- Енді маған қырық динарлық керек, - дедім.</w:t>
        <w:br/>
        <w:t>- Өлше алатынынды, - деді қария. Табан астында бір мың</w:t>
        <w:br/>
        <w:t>екі жүз динарды өлшеп бердім. Бұл қызбен болған бір айым,</w:t>
        <w:br/>
        <w:t>қыздың қызуы соншама маған бір күндей боп өте шықты. Оның</w:t>
        <w:br/>
        <w:t>сұлу-сымбаттылығы деген басқаларынан бөлек еді. Содан кейін</w:t>
        <w:br/>
        <w:t>қарияға тағы келдім. Уақыт ақшам кезі болатын. Азан-қазан</w:t>
        <w:br/>
        <w:t>айқай шудың үстінен шықтым. Қария бұрылып:</w:t>
        <w:br/>
        <w:t>- Небоп қалды? - дедім.</w:t>
        <w:br/>
        <w:t>- Бүгінгі түннің басқа түндерден жөні бөлек. Әркім өзінше</w:t>
        <w:br/>
        <w:t>көңіл көтеріп, бір-бірімен дидарласады. Жоғарыға шығып, со-</w:t>
        <w:br/>
        <w:t>ларды көргің келе ме? - деді қария.</w:t>
        <w:br/>
        <w:t>- Әлбетте, - дедім мен. Содан жоғарыға шықтым. Әсем шы-</w:t>
        <w:br/>
        <w:t>мылдық құрылған екен. Шымылдықтың арасынан ғаламат бір</w:t>
        <w:br/>
        <w:t>жай, тамаша кілем төселген сәкі. Сонда бір ғажайып ару қыз</w:t>
        <w:br/>
        <w:t>отыр.Талбойындатарыдай мін болсайшы. Сұлулығы соншама,</w:t>
        <w:br/>
        <w:t>көзі түскенді есінен тандырады. Қасында қолын сол қыздың</w:t>
        <w:br/>
        <w:t>мойнына салып бір жас жігіт отыр. Қызды сүйеді, қыз да мұны</w:t>
        <w:br/>
        <w:t>сүйеді. Сізден несін жасырайын, мұсылман қауымының</w:t>
        <w:br/>
        <w:t>әміршісі, тұла бойым дуылдап, өзіме-өзім ие бола алмадым.</w:t>
        <w:br/>
        <w:t>Қыздың көркіесімді алғаны соншама, өзімнің қайдатұрғаным-</w:t>
        <w:br/>
        <w:t>ды да ұмытып кетіппін. Содан төмен түсіп келе жатып, бұрын</w:t>
        <w:br/>
        <w:t>өзіммен бірге болған қызбен жолығып қалдым. Соған жаңа</w:t>
        <w:br/>
        <w:t>көрген қызымның ажар көркін баяндай сұрастыра бастадым.</w:t>
        <w:br/>
        <w:t>- Онда сенің нең бар? - деді қыз.</w:t>
        <w:br/>
        <w:t>- Оллаһи, мені ақылымнанадастырып кеткенсолқыз,- дедім.</w:t>
        <w:br/>
        <w:t>Қыз жымиып күлді де:</w:t>
        <w:br/>
        <w:t>- Әбіл-Хасан, соған ынтығың ауып тұр ма? - деді.</w:t>
        <w:br/>
        <w:t>- Оллаһи, ауғанда қандай, меніңесіл-дертімсол қызда,- дедім.</w:t>
        <w:br/>
        <w:t>- Ол Тахир ибн әл-Ааланың қызы ғой. Біздің еркіміз соның</w:t>
        <w:br/>
        <w:t>қолында. Бәрімізде сол бикештің қол астындағы кіріптарлары-</w:t>
        <w:br/>
        <w:t>мыз. Аленді Әбіл-Хасан, ол қыздың біркүн, бір түні қаншатұра-</w:t>
        <w:br/>
        <w:t>тынын білесің бе? - деді қыз.</w:t>
        <w:br/>
        <w:t>- Оны білмедім, - дедім.</w:t>
      </w:r>
    </w:p>
    <w:p>
      <w:r>
        <w:t>- Бес жүз динар. Ол талай патшалардың арманы, - деді.</w:t>
        <w:br/>
        <w:t>МЫҢ БІР ТҮН 173</w:t>
        <w:br/>
        <w:t>- Оллаһи, мен бар ақшамды осы қыздың жолына жұмсай-</w:t>
        <w:br/>
        <w:t>мын, - дедім. Сонымен, түнімен дөнбекшіп, қу нәпсіммен алы-</w:t>
        <w:br/>
        <w:t>сып шықтым. Ертеңіне моншаға барып жуынып, патшадай бо-</w:t>
        <w:br/>
        <w:t>лып киіндім. Сосын қыздың әкесіне келіп:</w:t>
        <w:br/>
        <w:t>- Тақсыр, маған енді бір түні бес жүз динар тұратын қыз ке-</w:t>
        <w:br/>
        <w:t>рек, - дедім.</w:t>
        <w:br/>
        <w:t>- Өлше алатыныңды,- деді қария. Бір айға он бес мың динар</w:t>
        <w:br/>
        <w:t>өлшеп бердім. Қария алтынды алғасын малайына:</w:t>
        <w:br/>
        <w:t>- Мына пәлен деген өзіңнін бикешіңе ертіп бар, - деді. Ма-</w:t>
        <w:br/>
        <w:t>лай ертіп бір жайға әкелді. Мұндай жасаулы, мұндай әсем үйді</w:t>
        <w:br/>
        <w:t>бұрын-соңды жер бетінде көрген емеспін.</w:t>
        <w:br/>
        <w:t>Келсем қыз он төртінде толған айдай толықсып отыр. Ажар-</w:t>
        <w:br/>
        <w:t>көрік дегенің, мұсылман қауымының әміршісі, ақылыңды</w:t>
        <w:br/>
        <w:t>алып жүре береді.</w:t>
        <w:br/>
        <w:t>Шаһризада хикаясы осы тұсқа келгенде таң атты.</w:t>
        <w:br/>
        <w:t>ТОҒЫЗ ЖҮЗ ЕЛУІНІШ ТҮН</w:t>
        <w:br/>
        <w:t>Алдияр патшам! Әлқисса, Әбілқасым халиф ар-Рашидке:</w:t>
        <w:br/>
        <w:t>- Келсем, қыз он төртінде туған айдай толықсып отыр екен.</w:t>
        <w:br/>
        <w:t>Ажар көркідегенің ақылымды алып жүре берді. Тұла бойы сымға</w:t>
        <w:br/>
        <w:t>тартқандай мінсіз. Аузынан шыққан лебізінен лютнаның үні</w:t>
        <w:br/>
        <w:t>ұялады. Тәйірі, мына бәйітін әдейі осыған арнағандай.</w:t>
        <w:br/>
        <w:t>Егер де ол келер болса көп құдайлы елдерге,</w:t>
        <w:br/>
        <w:t>Оны олар құдай тұтар ұлағатты жерлер де.</w:t>
        <w:br/>
        <w:t>Ал егер де теңізіңе тұзды суды бүріксе,</w:t>
        <w:br/>
        <w:t>Бүріккеннен тәтті болар, барша суың ірікпе.</w:t>
        <w:br/>
        <w:t>Ал егер де Монах келсе шығысыңа төтеңнен,</w:t>
        <w:br/>
        <w:t>Тұра қашар батысына құтылғандай бөтеннен.</w:t>
        <w:br/>
        <w:t>Енді бір шайырдың:</w:t>
        <w:br/>
        <w:t>Жалғыз рет жүзін көріп қобалжыды көңілім,</w:t>
        <w:br/>
        <w:t>Ғажаптан бір алтын тін боп өрілді кеп өмірім.</w:t>
        <w:br/>
        <w:t>Оған деген көңілім ауып заматта мен тұтылдым,</w:t>
        <w:br/>
        <w:t>Сол бір ойым жүзіне оның шырай беріп ұтылдым.</w:t>
        <w:br/>
        <w:t>168 СЫРДАРИЯ КІТАПХАНАСЫ</w:t>
        <w:br/>
        <w:t>Бәйітін бітірісімен қыз ағыл-тегіл еңіреп сала берді. Үй</w:t>
        <w:br/>
        <w:t>ішінде отырғандардың бәрі дауыс салып, азан-қазан жылауға</w:t>
        <w:br/>
        <w:t>ұласып, көзіне жас алмаған бірде-бірі қалған жоқ. Кейбірі есі-</w:t>
        <w:br/>
        <w:t>нен адасып жақтарын шапаттай, жағаларын жыртты. Осының</w:t>
        <w:br/>
        <w:t>бәрі әлгі әуездің ғаламат бәйіттің құдіретінен туып еді. Ар-Ряа-</w:t>
      </w:r>
    </w:p>
    <w:p>
      <w:r>
        <w:t>шид:</w:t>
        <w:br/>
        <w:t>- Мына қызда би-әуезі ондағы зарлы астар махаббат майда-</w:t>
        <w:br/>
        <w:t>нында сүйгенінен айырылған жанның мұң-наласы, - деді.</w:t>
        <w:br/>
        <w:t>- Әке-шешесінен айырылған екен, - деді үй иесі жігіт.</w:t>
        <w:br/>
        <w:t>- Бұл әке-шешеден жетім қалғанның зарына мүлдем ұқса-</w:t>
        <w:br/>
        <w:t>майды. Нағыз сүйгенінен айырылған ғашықтың саған деген</w:t>
        <w:br/>
        <w:t>сағыныш мұңы,-дедіар-Рашид. Халиф қайран қалып Исқаққа</w:t>
        <w:br/>
        <w:t>бұрылып:</w:t>
        <w:br/>
        <w:t>- Оллаһи, мен өмірі мұндай зарлы әнді естігенемеспін,- деді.</w:t>
        <w:br/>
        <w:t>- Оныңыз рас, тақсыр, жан-жүйемді елжіреткені сонша</w:t>
        <w:br/>
        <w:t>өзіме-өзім келе алмай отырмын, - деді Исқақ.</w:t>
        <w:br/>
        <w:t>Ар-Рашид үй иесі жігіттің келбетінен, сұлу сымбатынан бір</w:t>
        <w:br/>
        <w:t>сыр аңдап, отыз жігіттің де дидарында әлдебір сарғайған сағы-</w:t>
        <w:br/>
        <w:t>ныш табы сезіледі. Содан кейін жігітке:</w:t>
        <w:br/>
        <w:t>- Жігітім, бері қара, - деді.</w:t>
        <w:br/>
        <w:t>- Мен мұндамын, тақсыр, - деді жігіт.</w:t>
        <w:br/>
        <w:t>- Сен біздердің кім екенімізді білесің бе? - деді һарун-ар-</w:t>
        <w:br/>
        <w:t>Рашид.</w:t>
        <w:br/>
        <w:t>- Жоқ, білмедім, тақсыр, - деді жігіт. Сол жерде Жаппар:</w:t>
        <w:br/>
        <w:t>- Осында келгендердің аты-жөнін білгің келе ме? - деді</w:t>
        <w:br/>
        <w:t>жігітке.</w:t>
        <w:br/>
        <w:t>- Әлбетте, - деді жігіт.</w:t>
        <w:br/>
        <w:t>- Мына төрде отырған мұсылман қауымының әміршісі, пай-</w:t>
        <w:br/>
        <w:t>ғамбарымыздың немере ағасының баласы, - дедіде басқаларды</w:t>
        <w:br/>
        <w:t>атап кетті.</w:t>
        <w:br/>
        <w:t>Енді халиф ар-Рашид жігітке:</w:t>
        <w:br/>
        <w:t>- Сен маған дидарыңның сарғыш тартқан сырын айт. Туға-</w:t>
        <w:br/>
        <w:t>лы бері осылаймысың, әлде кейін пайда болды ма? - деді.</w:t>
        <w:br/>
        <w:t>-- Уа, мұсылман қауымының әміршісі, айға берген менің ба-</w:t>
        <w:br/>
        <w:t>сымнан не таңғажайып өтпеді дейсің. Соның бірін қас пен көздің</w:t>
        <w:br/>
        <w:t>арасына тізсе, кейінгі ұрпаққа үлгі-нұсқа болар еді, - деді жігіт.</w:t>
        <w:br/>
        <w:t>- Олай болса мені де хабардар ет. Мүмкін сауығып келуге</w:t>
        <w:br/>
        <w:t>жәрдемім тиер, - деді халиф.</w:t>
        <w:br/>
        <w:t>- Мұсылман қауымының әміршісі, мен дайын, ынта-зейіні-</w:t>
        <w:br/>
        <w:t>ңізді аударып, сөзге құлақ қойсаңыз болғаны, - деді жігіт.</w:t>
        <w:br/>
        <w:t>МЫҢ БІР ТҮН 169</w:t>
        <w:br/>
        <w:t>- Баста, ендеше, тыңдауға өзің ықылас туғызып отырсың,-</w:t>
        <w:br/>
        <w:t>деді халиф.</w:t>
        <w:br/>
        <w:t>Содан жас жігіт хикаясын айта бастады.</w:t>
      </w:r>
    </w:p>
    <w:p>
      <w:r>
        <w:t>- Есіңде болсын, мұсылман қауымының әміршісі, мен өзім</w:t>
        <w:br/>
        <w:t>теңіз бетін шарлап, сауда жасайтындардың әулетіненмін. Біздің</w:t>
        <w:br/>
        <w:t>әулет Оман шаһарынан. Әкем қосына да саудагер болған. Қара-</w:t>
        <w:br/>
        <w:t>уында сансыз кемесі болды. Бәрі теңіз шарлап жүрді. Кеме-</w:t>
        <w:br/>
        <w:t>лерінің өзіне жылына отыз мың динар төлейтін. Ол өзі парасат-</w:t>
        <w:br/>
        <w:t>ты кісіболған. Мені оқытты,адамға керектің бәріне тәрбиеледі.</w:t>
        <w:br/>
        <w:t>Ажалы жақындағанда шақырып алып, жақсы өсиеттерін айт-</w:t>
        <w:br/>
        <w:t>ты. Парасатты адамның өсиеті өзіңізге мәлім. Содан кейін Алла</w:t>
        <w:br/>
        <w:t>тағалам жан аманатын алды (Алла тағалам мұсылман қауым-</w:t>
        <w:br/>
        <w:t>ның ғұмырын ұзаққа жазсын). Менің әкемнің көп жолдастары</w:t>
        <w:br/>
        <w:t>болды. Олар әкемнің ақшасымен теңіз кезіп, сауда жасап жүрді.</w:t>
        <w:br/>
        <w:t>Бір күні өз үйімде бірнеше саудагерлермен сұхбат құрып отыр-</w:t>
        <w:br/>
        <w:t>ғанымда кенеттен қызметшім кіріп келіп:</w:t>
        <w:br/>
        <w:t>- Тақсыр, қақпаның артында біреу сізге келугерұқсат сұрай-</w:t>
        <w:br/>
        <w:t>ды,- деді. «Жарайды, кірсін» дедім. Ол келді. Басында ораулы</w:t>
        <w:br/>
        <w:t>бірдеңе бар екен, соны алды да алдыма қойды. Алып қарасам,</w:t>
        <w:br/>
        <w:t>ерте піскен жемістер екен. Біздің елде өспейтін жемістер. Мен</w:t>
        <w:br/>
        <w:t>алғысымды айтып, қолына жүз динар ұстаттым. Ол да разы бо-</w:t>
        <w:br/>
        <w:t>лып, рақмет жаудырып кете барды. Әлгі жемістерді өзіммен</w:t>
        <w:br/>
        <w:t>отырғандар, достары да бөліп жеді. Саудагерлерден:</w:t>
        <w:br/>
        <w:t>- Бұл қайдан келген? - деп сұрадым.</w:t>
        <w:br/>
        <w:t>- Басра шаһарынан ғой, - деді олар. Содан кейін жемістің</w:t>
        <w:br/>
        <w:t>дәмділігін айтып, Басра шаһарының көркемдігін баяндай келіп,</w:t>
        <w:br/>
        <w:t>бірақ бәрі де Бағдатқа жетпейтіндігін айтысты. Бағдаттың хал-</w:t>
        <w:br/>
        <w:t>қы әдеп-ғұрпы, сән-салтанаты, тәртіп-әдебі, ауасы, шаһардың</w:t>
        <w:br/>
        <w:t>салынған жері, қойшы, әйтеуір мақталмағаны қалмады. Сол-ақ</w:t>
        <w:br/>
        <w:t>екен менен тыныштық кетті. Сол шаһарға жетсем екен деген</w:t>
        <w:br/>
        <w:t>маған арман болды. “Жерімді, үй-жанымды саттым. Жүз мың</w:t>
        <w:br/>
        <w:t>динарға жетер сатылды. Құл-құтандарға дейін сатылып, ақшаға</w:t>
        <w:br/>
        <w:t>айналды. Асыл тастар мен металдарды қоспағандасатқанның өзі</w:t>
        <w:br/>
        <w:t>мың-мың динарды айтады. Сол жерде кеме жалдадым. Ақша,</w:t>
        <w:br/>
        <w:t>мүлкімнің бәрін соған тиедім. Күндіз-түні сарнатып отырын Бас-</w:t>
        <w:br/>
        <w:t>рашаһарына жеттім. Ол шаһарда біраз күнді өткіздім. Қайтадан</w:t>
        <w:br/>
        <w:t>кеме жалдап, қайтадан артынып-тартынып өзеннің ағысымен</w:t>
        <w:br/>
        <w:t>алға жүзіп отырып Бағдат шаһарына да жеттім. Содан саудагер-</w:t>
        <w:br/>
        <w:t>лердің шаһардың қай шамасында тұратындарын сұрастыра бас-</w:t>
        <w:br/>
        <w:t>тадым. Қысқасы соншама мал-мүлкімді жайғастыра алар өзіме</w:t>
        <w:br/>
        <w:t>162 1. СЫРДАРИЯ КІТАПХАНАСЫ</w:t>
        <w:br/>
        <w:t>- Біз мұны алып кетуіміз керек. Анау-мынау айтарың болса</w:t>
        <w:br/>
        <w:t>орныңнан тұрда мынауыңды ертіп алып, патшаның алдынабар-</w:t>
        <w:br/>
        <w:t>ғасын айт, - деді келгендер. Сол жерде Абдулла балықшы досы-</w:t>
        <w:br/>
        <w:t>набұрылып:</w:t>
        <w:br/>
        <w:t>- Бауырым, бұл жерде дәлелдеп жату орынсыз, патшаның</w:t>
        <w:br/>
        <w:t>айтқанына көнбеске болмайды. Онан да патшаның алдына ба-</w:t>
        <w:br/>
        <w:t>райық, Құдай қаласа, құтқарып алуға бар күшімді салармын.</w:t>
        <w:br/>
        <w:t>Патшадан қорықпа, өзіңді көргесін жер бетінің адамы екеніңе</w:t>
        <w:br/>
        <w:t>көзі жетеді. Содан кейін сый-құрметін көрсетіп, міндетті түрде</w:t>
        <w:br/>
        <w:t>жеріңе қайтарып жібереді, - деді.</w:t>
        <w:br/>
        <w:t>- Сен нені қаласаң, сол болсын. Менің арқа сүйерім Алла,</w:t>
        <w:br/>
        <w:t>өзіңмен бірге барамын, - деді Абдулла балықшы. Абдулла</w:t>
        <w:br/>
        <w:t>теңізші досын ертіп алып патшаға тартты. Кіріп келгенде пат-</w:t>
        <w:br/>
        <w:t>ша Абдулла балықшыны көріп:</w:t>
        <w:br/>
        <w:t>- Хош келіпсің, шолақ! - деп күліп жіберді. Патшаның</w:t>
      </w:r>
    </w:p>
    <w:p>
      <w:r>
        <w:t>төңірегінде тұрғандардың бәрі мәз болып:</w:t>
        <w:br/>
        <w:t>- Оллаһи, мынау шынымен шолақ екен, - дейді біріне-бірі.</w:t>
        <w:br/>
        <w:t>Абдулла теңізші патшаға жақын келіп, балықшының жағ-</w:t>
        <w:br/>
        <w:t>дайларын баяндап:</w:t>
        <w:br/>
        <w:t>- Бұл жер бетінің адамының бірі, менің досым. Бұл біздің</w:t>
        <w:br/>
        <w:t>аралықта тұра алмайды. Өйткені балықты қуырып, не пісіріп</w:t>
        <w:br/>
        <w:t>жейді екен. Сіз маған мұны өзінің жеріне қайтуғарұқсатетіңіз,</w:t>
        <w:br/>
        <w:t>- деді.</w:t>
        <w:br/>
        <w:t>- Жағдай солай болып, бізбен тұра алмайтындай жайттар</w:t>
        <w:br/>
        <w:t>десең, жеріне қайтаруыңа қарсы емеспін. Бірақ дәм татып кет-</w:t>
        <w:br/>
        <w:t>сін, тамақ жеңдер, - деді патша. Абдулланың алдына балық ата-</w:t>
        <w:br/>
        <w:t>улының неше түрін әкеп қойды. Паттпа пәрменін орындамасқа</w:t>
        <w:br/>
        <w:t>әл қайда, балықшы алдына қойғандардан тойғанынша жеді.</w:t>
        <w:br/>
        <w:t>Патша отырып:</w:t>
        <w:br/>
        <w:t>- Патша, маған қалағанынды айт,- деді.</w:t>
        <w:br/>
        <w:t>- Қалағаным сіз маған қымбат асыл тастар беріңіз, - деді ба-</w:t>
        <w:br/>
        <w:t>лықшы.</w:t>
        <w:br/>
        <w:t>- Асылтастар жиналған қоймағаапарыңдар. Сол жерден өзіне</w:t>
        <w:br/>
        <w:t>не керек болса таңдап алсын, - деді патша. Ертіп келген досы</w:t>
        <w:br/>
        <w:t>асыл тастар жиналған үйге әкелді. Сол жерде балықшы таңдап-</w:t>
        <w:br/>
        <w:t>таңдап қанша керек болса сонша алды. Содан кейін екеуі Абдулла</w:t>
        <w:br/>
        <w:t>теңізіпінің шаһарына келді. Мұнда келгесін досы бір әмиянды</w:t>
        <w:br/>
        <w:t>балықшыға ұсынып:</w:t>
        <w:br/>
        <w:t>- Мынау біздің пайгамбардың мазарына садақа-сыбаға. Өзің</w:t>
        <w:br/>
        <w:t>апарып тапсырарсың. Жарықтыққа Алланын нұры жаусын, -</w:t>
        <w:br/>
        <w:t>деді.</w:t>
        <w:br/>
        <w:t>170 СЫРДАРИЯ КІТАПХАНАСЫ</w:t>
        <w:br/>
        <w:t>ұтымды жер іздедім. Олар әл-ҚКарм! махалласын сілтеді. Соған</w:t>
        <w:br/>
        <w:t>барып Запран махалласынан үй жалдадым. Бұл да әл-Карммен</w:t>
        <w:br/>
        <w:t>іргелес махалла екен. Дүние-мүліктерімді осы үйге әкеп жайғас-</w:t>
        <w:br/>
        <w:t>тырдым. Үй-ішінің әуресімен бірнеше күнге дейін сыртқа шық-</w:t>
        <w:br/>
        <w:t>қан жоқпын. Бәрін реттедім-ау дегенде қалтама аз ғана ақша</w:t>
        <w:br/>
        <w:t>салып, бір күні далағашықтым. Бұл жұма күні болатын. Әл-Ман-</w:t>
        <w:br/>
        <w:t>сур” деп аталатын үлкен мешітке келдім. Мұнда жұрт жұма на-</w:t>
        <w:br/>
        <w:t>мазға жиналып қалған екен. Намазбітісімен жұртпен бірге сырт-</w:t>
        <w:br/>
        <w:t>қашықтым. Содан Карқ-ас-Сарай деген жерге бардым. Осы маң-</w:t>
        <w:br/>
        <w:t>нан бір тамаша зәулім үйге көзім түсті. Терезесі, текшелері (бал-</w:t>
        <w:br/>
        <w:t>кондары) теңіз жаққа қарата салынған екен. Жүртпен бірге осы</w:t>
        <w:br/>
        <w:t>ғимаратқа келдім. Осында отырған таза, әсем киінген өзінен хош</w:t>
        <w:br/>
        <w:t>иісі бұрқыраған бір қарияны көрдім. Қарияның салалы сақалы</w:t>
        <w:br/>
        <w:t>кеудесіне келіп желпуіштей екі айырылған екен. Қасында төрт</w:t>
        <w:br/>
        <w:t>кіріптар әйел, бес малайы тұр. Сол жердегі біреуге:</w:t>
        <w:br/>
        <w:t>- Мына қарияның аты кім, кәсібі не? - дедім.</w:t>
        <w:br/>
        <w:t>- Бұл Тахир ибн әл-Аала деген ақсақал, сұлу қыздар ұстай-</w:t>
        <w:br/>
        <w:t>ды. Бұған келгендер сұлу қыздарды көреді, - деді.</w:t>
        <w:br/>
        <w:t>- Оллаһи, менің де өмір бойы ізденгенім осындайлар ғой, -</w:t>
        <w:br/>
        <w:t>дедім.</w:t>
      </w:r>
    </w:p>
    <w:p>
      <w:r>
        <w:t>Шаһризада әңгімесі осы тұсқа келгенде таң атты.</w:t>
        <w:br/>
        <w:t>ТОҒЫЗ ЖҮЗ ҚЫРЫҚ ТОҒЫЗЫНШЫ ТҮН</w:t>
        <w:br/>
        <w:t>Алдияр патшам! Әлқисса, сол жерде жігіт:</w:t>
        <w:br/>
        <w:t>- Оллаһи, менің де өмір бойы іздегенім осындайлар ғой, -</w:t>
        <w:br/>
        <w:t>деді. Сосын мұсылман қауымының әміршісі, әлгі қарияның</w:t>
        <w:br/>
        <w:t>қасына қайта бардым да сәлем беріп тұрып:</w:t>
        <w:br/>
        <w:t>- Тақсыр, сізде бір шаруам бар, - дедім.</w:t>
        <w:br/>
        <w:t>- Ол қандай шаруа? - деді қария.</w:t>
        <w:br/>
        <w:t>- Бүгін кеште сіздің мейманыңыз болғым келеді, - дедім.</w:t>
        <w:br/>
        <w:t>- Хош келдің, құшақ жая қарсы аламыз,- деді қария. Сәлден</w:t>
        <w:br/>
        <w:t>кейін қария:</w:t>
        <w:br/>
        <w:t>1 Әл-Карм - Орта ғасырда Бағдаттың сауда журетін жері, астананың</w:t>
        <w:br/>
        <w:t>шығыс жағын алып жатады. Бұрын әл-Карм жеке шаһар болатын, Бағ-</w:t>
        <w:br/>
        <w:t>дат улкейе келе екеуі қосылып кеткен.</w:t>
        <w:br/>
        <w:t>2 Әл-Мансур. Бұл мешітті салған әл-Мансур, Аббас әулетінен шыққан</w:t>
        <w:br/>
        <w:t>екінші Халиф (билік құрған кездері 754-775 жылдар ).Ежелгі Бағдаттың</w:t>
        <w:br/>
        <w:t>ортасына салынған. Мешіт сол әл-Мансурдың атымен аталып кеткен</w:t>
        <w:br/>
        <w:t>160 СЫРДАРИЯ КІТАПХАНАСЫ</w:t>
        <w:br/>
        <w:t>- Бізге от деген қайдан келеді? Қуыру, пісіру дегендерді</w:t>
        <w:br/>
        <w:t>біздер білмейміз, - деді.</w:t>
        <w:br/>
        <w:t>- Балықшы біздер зәйтүн немесе күнжіт майына БҰАСПШІН</w:t>
        <w:br/>
        <w:t>- деді балықшы.</w:t>
        <w:br/>
        <w:t>- Зәйтүн майы, күнжіт майы дегендерің қандай келеді? Мұн-</w:t>
        <w:br/>
        <w:t>дағы теңіз адамдары сенің айтқандарыңның бірде-бірін біл-</w:t>
        <w:br/>
        <w:t>мейді, - деді.</w:t>
        <w:br/>
        <w:t>- Оның да жөн екен, бауырым, сен маған талай шаһарды</w:t>
        <w:br/>
        <w:t>көрсеттің, бірақ өзің тұратын шаһарды әлі көрсеткен жоқсың,</w:t>
        <w:br/>
        <w:t>- деді Абдулла балықшы.</w:t>
        <w:br/>
        <w:t>- Менің тұратын шаһарыма келсем, біздер оның қасынанөтіп</w:t>
        <w:br/>
        <w:t>кеттік. Ол өзің келген жақта жағаға жақын. Мен оған бұрыл-</w:t>
        <w:br/>
        <w:t>май, саған басқа шаһарларды көрсетейін деп едім, - деді.</w:t>
        <w:br/>
        <w:t>- Осы көргендерім де жетер, онан да өз шаһарыңа апар, -</w:t>
        <w:br/>
        <w:t>деді.</w:t>
        <w:br/>
        <w:t>- Құп, келістік, - деді Абдулла теңізші. Содан кейін балық-</w:t>
        <w:br/>
        <w:t>шыны ертіп алып, өз шаһарына қайта беттеді. Содан біз шаһар-</w:t>
        <w:br/>
        <w:t>ға келіп:</w:t>
        <w:br/>
        <w:t>- Міне, менің шаһарым осы, - деді Абдулла теңізші. Бұл</w:t>
        <w:br/>
        <w:t>бұрынғы балықшы көрген шаһарларға қарағанда шағын шаһар</w:t>
        <w:br/>
        <w:t>ғана екен. Сонымен шаһарға еніп, екеуі аралап келеді. Көп ұза-</w:t>
        <w:br/>
        <w:t>май бұлар бір үңгірге тап болды.</w:t>
        <w:br/>
        <w:t>- Мынау менің үйім, бұл шаһардағы үйлердің бәрі де осын-</w:t>
        <w:br/>
        <w:t>дай тау үңгірлері, айырмасы үлкен-кішілігінде. Теңіз астын-</w:t>
      </w:r>
    </w:p>
    <w:p>
      <w:r>
        <w:t>дағы шаһарлардың үйлерінің бәрі осындай. Кімге үй керек бол-</w:t>
        <w:br/>
        <w:t>са патшаға барып, «Мен пәлен жерден үй салғым келеді» дейді.</w:t>
        <w:br/>
        <w:t>Патша оның қасына бір топ балықтар қосады. Оларды тастесер</w:t>
        <w:br/>
        <w:t>балықтар дейді. Олардың алатын ақысын белгілейді. Оған да</w:t>
        <w:br/>
        <w:t>балық төлейді. Бұлардың тұмсығы ғажап, тастарды тұмсығы-</w:t>
        <w:br/>
        <w:t>мен ояды. Үй салдырушының таңдаған тауының етегіне келеді.</w:t>
        <w:br/>
        <w:t>Сол жерден тұмсықтарымен ойып үй салады, үй иесі бұларды</w:t>
        <w:br/>
        <w:t>өзі балық аулап асырайды. Қашан үй біткенше тамақтандырып</w:t>
        <w:br/>
        <w:t>отыру үй салушының мойнында. Үй біткесін кетеді. Қожайын</w:t>
        <w:br/>
        <w:t>салынған үйге жайғасады. Бүкіл теңізде тұратындардың жағ-</w:t>
        <w:br/>
        <w:t>дайлары бір-біріне ұқсас. Олардың даараларында келісім-шарт-</w:t>
        <w:br/>
        <w:t>тар бар. Бір-біріне көмектеседі. Сол үшін тек балық алады.</w:t>
        <w:br/>
        <w:t>Шындап келгенде бұлардың да бәрі балықтар іспеттес қой. Ал</w:t>
        <w:br/>
        <w:t>енді мұнда кір, - деді Абдулла теңізіні досына. Бұл ішке енді.</w:t>
        <w:br/>
        <w:t>- Қызым, қайдасың? - деді Абдулла теңізші дауыстап.</w:t>
        <w:br/>
        <w:t>Сәлден кейін қызы келді. Ажар дегенің айдай, қолаң ұзын шашы</w:t>
        <w:br/>
        <w:t>бөксені жауып тұр. Көзі сүрмеленген, сымбатты пішін, бірақ</w:t>
        <w:br/>
        <w:t>118 СЫРДАРИЯ КІТАПХАНАСЫ</w:t>
        <w:br/>
        <w:t>Ертеңіне дөңгелек тұмарды тағы базарғасалдырдым. Бүгінгі</w:t>
        <w:br/>
        <w:t>бағасы он бес дирхемнен аспады. Сосын ашуым келіп, оны бір</w:t>
        <w:br/>
        <w:t>жерге тастай салдым. Күндердің күнінде отыр едім, қасыма бір</w:t>
        <w:br/>
        <w:t>адам келіп амандасты да:</w:t>
        <w:br/>
        <w:t>- Рұқсат берсең мен сенің мүліктеріңді ақтарыстырып</w:t>
        <w:br/>
        <w:t>көрейін, оған қалай қарайсың? - деді.</w:t>
        <w:br/>
        <w:t>- Мархабат, - дедім мен оған.</w:t>
        <w:br/>
        <w:t>Сізден несін жасырайын, діндарлар қауымының әміршісі,</w:t>
        <w:br/>
        <w:t>әлгі адамның сонша дүние-мүлкімді ақтарып төңкеретініне</w:t>
        <w:br/>
        <w:t>қарағанда қолынаілінген баяғы сиқыр жазулы дөңгелек тұмар</w:t>
        <w:br/>
        <w:t>болғанына зығырданым қайнап кетті. Соны көрісімен «Аллаға</w:t>
        <w:br/>
        <w:t>шүкір» деп өз қолын өзі сүйіп алғаны бар емес пе!</w:t>
        <w:br/>
        <w:t>Содан кейін маған бұрылып:</w:t>
        <w:br/>
        <w:t>- Тақсыр, мынауыңды сатасың ба? - деді. (Жаным одан сай-</w:t>
        <w:br/>
        <w:t>ын қызып:</w:t>
        <w:br/>
        <w:t>- Әлбетте, - дедім.</w:t>
        <w:br/>
        <w:t>- Қанша деп тұрсың? - деді ол.</w:t>
        <w:br/>
        <w:t>- Өзің қанша бересің? - дедім.</w:t>
        <w:br/>
        <w:t>- Жиырма динар, - деді. Бұл мені мазақ етіп тұр екен деген</w:t>
        <w:br/>
        <w:t>ой келді де:</w:t>
        <w:br/>
        <w:t>- Жөніңе тайып тұр, - дедім. Ол тұрып:</w:t>
        <w:br/>
        <w:t>- Елудинар болсын, - деді. Мен үндемедім. Сәлден кейін әлгі:</w:t>
        <w:br/>
        <w:t>- Мың динар, - деді. Ол не десе де үн шығармай отырып ал-</w:t>
        <w:br/>
        <w:t>дым. Менің үнсіз қалғаныма күліп тұрып:</w:t>
        <w:br/>
        <w:t>- Сен неге жауап қатпайсың? - деді.</w:t>
        <w:br/>
        <w:t>- Мен саған жөніңе жүре бер деген жоқпын ба? - деп, енді бол-</w:t>
      </w:r>
    </w:p>
    <w:p>
      <w:r>
        <w:t>маса жанжалға басуға ыңғайлана бергенімде ол мыңның үстіне</w:t>
        <w:br/>
        <w:t>мың қоса берді. Менде әлі үн жоқ. Ол дашыдамай бір кезде:</w:t>
        <w:br/>
        <w:t>- Осыдөңгелегіңді жиырма мың динарға сатасың ба, жоқ па?</w:t>
        <w:br/>
        <w:t>- деді. Мен әлі мазақ етіп тұр деген ойдамын. Төңірегімізде</w:t>
        <w:br/>
        <w:t>халық жиналып қалды. Бәрі шуласып:</w:t>
        <w:br/>
        <w:t>- Енді берсейші, әлгі айтқанына алмаса, әкесін танытам, са-</w:t>
        <w:br/>
        <w:t>бап-сабап шаһардан қуып шығамыз, - десті тұрғандар.</w:t>
        <w:br/>
        <w:t>- Сен аламысың, әлде әжуалап тұрмысың? - дедім.</w:t>
        <w:br/>
        <w:t>- Сен сатамысынң, әлде мазақ керек пе? - деді ол.</w:t>
        <w:br/>
        <w:t>- Сатамын,- дедім мен.</w:t>
        <w:br/>
        <w:t>- Сатсаң мұныңның шырқау құны отыз мың динар, қазір</w:t>
        <w:br/>
        <w:t>ақшаңды ал, сонымен сауда бітті, - деді.</w:t>
        <w:br/>
        <w:t>Сол қауғалаған қауымның көзінше:</w:t>
        <w:br/>
        <w:t>- Бәрін куә болыңдар, саттым. Бірақ, қояр шартым осыны</w:t>
        <w:br/>
        <w:t>алғанда не пайда табасың, не қасиеті бар соны айтасың, - дедім.</w:t>
        <w:br/>
        <w:t>166 СЫРДАРИЯ КІТАПХАНАСЫ</w:t>
        <w:br/>
        <w:t>“Ұйып тыңдап қалған халиф:</w:t>
        <w:br/>
        <w:t>- Уа, Жаппар, неткен ғаламат әулие, - деді.</w:t>
        <w:br/>
        <w:t>- Уа, билеушім, бұрын-соңды құлағыма дәл мұндай әуен ша-</w:t>
        <w:br/>
        <w:t>лынып көрген жоқ. Не деген ғаламат үн еді. Бірақ, тақсырым,</w:t>
        <w:br/>
        <w:t>дуалдың ар жағынан келген үн оның жарымы ғана. Шымылдық-</w:t>
        <w:br/>
        <w:t>тың ар жағында отырып тыңдағанғане жетсін, - деді Жаппар.</w:t>
        <w:br/>
        <w:t>- Кеттік, ендеше, Жаппар, отағасының шақырылмаған мей-</w:t>
        <w:br/>
        <w:t>маны болайық. Мүмкін әншіні өз көзімізбен көріп қалармыз,-</w:t>
        <w:br/>
        <w:t>деді халиф.</w:t>
        <w:br/>
        <w:t>- Құлдық,тақсыр,- деді.Жаппар. Бәрі қайықтан түсті. Есік</w:t>
        <w:br/>
        <w:t>қағып,кіругерұқсат сұрады. Бұларға қарсы бір жас жігіт шық-</w:t>
        <w:br/>
        <w:t>ты. Ажары да келіскен екен, сөзі майда да мәнді:</w:t>
        <w:br/>
        <w:t>- Мархабат, хотп келдіңіздер, мырзалар! Төрлетіңіздер!</w:t>
        <w:br/>
        <w:t>Бұларды бастап, ішке ене берді. Зәулім үйдің төрт жаққа</w:t>
        <w:br/>
        <w:t>шығарып тұратын төрт жігіт, төрт есігі бар екен. Төбесі алтын-</w:t>
        <w:br/>
        <w:t>мен апталған. Қабырғалары зеңгір бояумен әшекейленген.</w:t>
        <w:br/>
        <w:t>Үйдің саяжайы да әсем секілді. Онда ажары айға бергісіз пери-</w:t>
        <w:br/>
        <w:t>заттар қаздай тізіліп отыр. Жігіт жекіріп қалып еді олар селк</w:t>
        <w:br/>
        <w:t>ете түсті. Сосын үй иесі Жаппарға бұрылып:</w:t>
        <w:br/>
        <w:t>- Тақсыр, мен сіздердің араларыңызда кімнің дәрежесі биік</w:t>
        <w:br/>
        <w:t>екенін аңғарып тұрған жоқпын. Алланың атымен! Кімнің дәре-</w:t>
        <w:br/>
        <w:t>жесі биік болса, сол төрге тығып, құрметті орынға жайғасып,</w:t>
        <w:br/>
        <w:t>қалғандары мансаптарына сай отыра берер, - деді. Әркім өзіне</w:t>
        <w:br/>
        <w:t>лайық орындарына отырды. Оларға қызмет көрсетіп Мафур</w:t>
        <w:br/>
        <w:t>түрегеліп тұрды. Үй иесі:</w:t>
        <w:br/>
        <w:t>- Мәртебелі меймандар, рұқсат етсеңіздер, дәмнен ауыз тию-</w:t>
        <w:br/>
        <w:t>ге қалайсыздар? - деді.</w:t>
      </w:r>
    </w:p>
    <w:p>
      <w:r>
        <w:t>- Жарайды, - деді отырғандар. Содан кейінгі істі кіріптар</w:t>
        <w:br/>
        <w:t>әйелдерге тамақ әкелудібұйырды. Сыландағантөрткіріптар әйел</w:t>
        <w:br/>
        <w:t>үсті қайысқан тағамдары бар дәм үстелін әкеліп қойды. Бұл дас-</w:t>
        <w:br/>
        <w:t>тарханда не жоқ?! Қанаттыдай дейсің бе, аяқтыдай дейсің бе, су-</w:t>
        <w:br/>
        <w:t>дағылардай дейсің бе, бәрі бар. Көздің жауын алатын ғаламат,</w:t>
        <w:br/>
        <w:t>бәдене балапан, патша көңілің нені қалайды, алабер. Дастархан</w:t>
        <w:br/>
        <w:t>жиегіне өзіне лайық өрнектер салынған. Келгендер тойғанын-</w:t>
        <w:br/>
        <w:t>ша тамақ алды, содан кейін қолдарын жуды. Үй иесі:</w:t>
        <w:br/>
        <w:t>- Құрметті меймандар, бұйымтайларыңыз болса айта беріңі-</w:t>
        <w:br/>
        <w:t>здер, оны орындауды өзімізге мәртебе санаймыз, - деді.</w:t>
        <w:br/>
        <w:t>-- Хош, олай болса айтайын, біздер осы сіздердің үйдің сырты-</w:t>
        <w:br/>
        <w:t>нан бір ғажайып әуенді естіп, соның иесі кім екен, өз құлағымыз-</w:t>
        <w:br/>
        <w:t>бен тыңдайық деп келдік. Егер хош деп тапсаңыз. Содан кейін</w:t>
        <w:br/>
        <w:t>келген жағымызға өзіміз де кете береміз, - дейді келгендер.</w:t>
        <w:br/>
        <w:t>МЫҢ БІР ТҮН 115</w:t>
        <w:br/>
        <w:t>Сізден несін жасырайын, мұсылман қауымының әміршісі,</w:t>
        <w:br/>
        <w:t>қызбен осындай рахат, ләззатпен қашан ақшам таусылғанша</w:t>
        <w:br/>
        <w:t>болдым. Енді ажырасып кетуге жақындап келе жатқан қаралы</w:t>
        <w:br/>
        <w:t>күндерді ойлағанда көз жас дегенде тыйым болмады. Күн мен</w:t>
        <w:br/>
        <w:t>түннің не екенін аңғарудан да қалдым. Болмағасын қыз:</w:t>
        <w:br/>
        <w:t>- Сен неге жылай бересін? - деді.</w:t>
        <w:br/>
        <w:t>- Айналайын, бикем, сенімен болған әр күніме әкең бес жүз</w:t>
        <w:br/>
        <w:t>динардан алып отыр. Енді менде соқыр динар қалмады.</w:t>
        <w:br/>
        <w:t>- Олай болса, мені тыңда. Осында келген саудагерлердің</w:t>
        <w:br/>
        <w:t>ақшасы таусылып қалып, оны тағы да қонақ есебінде үш күн</w:t>
        <w:br/>
        <w:t>ұстап, содан кейін қуып жіберетін әдеті бар. Бұған душар бол-</w:t>
        <w:br/>
        <w:t>ған саудагер қайтып бізге қарап қадам баспайды. Сен оған өз</w:t>
        <w:br/>
        <w:t>құпиянңды ашып, жағдайыңды сездірме. Алла қаншаға жазса,</w:t>
        <w:br/>
        <w:t>сонша сенімен бірге, болудың амалын өзім табам. Саған деген</w:t>
        <w:br/>
        <w:t>жүрегім бөлек. Ықылас-ынтам сенде. Есінде болсын, әкемнің</w:t>
        <w:br/>
        <w:t>бар ақшасы менің қолымда. Мен саған күнде тек жүз динар са-</w:t>
        <w:br/>
        <w:t>лынған әмиян беріп тұрам. Сен соны менің әкеме беріп тұр. Мен</w:t>
        <w:br/>
        <w:t>сізге ақшаны берген күні ол менің алақаныма әкеп салып тұра-</w:t>
        <w:br/>
        <w:t>ды. Келер күні мен оны саған берем. Біз қашан Алла тағала до-</w:t>
        <w:br/>
        <w:t>ғар дегенше осылайша тұра береміз, - деді қыз.</w:t>
        <w:br/>
        <w:t>Осы ақылы үшін қызға алғысымды жаудырып, қолын тәу</w:t>
        <w:br/>
        <w:t>еттім. Сонымен мұсылман қауымының әміршісі, әлгі қызбен</w:t>
        <w:br/>
        <w:t>табандатқан бір жылды бірге өткіздім.</w:t>
        <w:br/>
        <w:t>Бір күні қыз өзінің малайларының бірін сабап, көгала қой-</w:t>
        <w:br/>
        <w:t>дай қылды. Сонда малайы тұрып:</w:t>
        <w:br/>
        <w:t>- Оллаһи, сен менің жанымды қалай азапқа салсаң, мен де</w:t>
        <w:br/>
        <w:t>сенің жүрегіңді жаралаймын, - демесі бар ма?! Содан әлгі малай</w:t>
        <w:br/>
        <w:t>тура қыздың әкесіне барып біздің бүкілайла-амалымыздың бетін</w:t>
        <w:br/>
        <w:t>ашып, бәрін баяндайды. Тахир ибн әл-Аала малай әйелдің сөзінен</w:t>
        <w:br/>
        <w:t>кейін қызымен бірге отырған менің үстіме кіріп келді де:</w:t>
        <w:br/>
        <w:t>- Әй, пәленше, - деді.</w:t>
        <w:br/>
        <w:t>- Құлдық тақсыр, - деп ұшып тұрдым.</w:t>
      </w:r>
    </w:p>
    <w:p>
      <w:r>
        <w:t>- Біздегі дәстүр мынадай, осында тұрған саудагер ақшадан</w:t>
        <w:br/>
        <w:t>жұтап қалса, біз оны мейман есебінде тағы үш күн қонақ қыла-</w:t>
        <w:br/>
        <w:t>мыз. Сенболсаң осында бір жылдан неішіп, не жеймін демейсің,</w:t>
        <w:br/>
        <w:t>білгеніңді істеп бақтың, - деді зіркілдей. Сосын малайларына</w:t>
        <w:br/>
        <w:t>бұрылып:</w:t>
        <w:br/>
        <w:t>- Мынаның үстіндегі киімдерін шешіңдер, - деді. Олар</w:t>
        <w:br/>
        <w:t>қарияныңайтқанын орындады. Маған бар құны бес дирхем тұра-</w:t>
        <w:br/>
        <w:t>тын жаман киім берді. Қолыма он дирхем ұстатып:</w:t>
        <w:br/>
        <w:t>176 СЫРДАРИЯ КІТАПХАНАСЫ</w:t>
        <w:br/>
        <w:t>- Енді тайып тұр! Мен сені сабамаймын да, ұрмаймын да, өз</w:t>
        <w:br/>
        <w:t>жөніңді тап. Бұдан былай осында қалам десең өз обалың өзіңе,</w:t>
        <w:br/>
        <w:t>қаныңа жауап бермеймін, - деді.</w:t>
        <w:br/>
        <w:t>Сонымен, мұсылман қауымныңәміршіісі, біржыл бойы көрген</w:t>
        <w:br/>
        <w:t>рахатым - «жаннаттан» сүмірейіп сыртқа шықтым. Қайдабара-</w:t>
        <w:br/>
        <w:t>рымбеймәлім. Бүкіл дүниенің тауқыметі жалғыз басыматүскен-</w:t>
        <w:br/>
        <w:t>дей болды. «Бұқалай, мұндамың-мыңдаған ақтпамен теңіз кешіп</w:t>
        <w:br/>
        <w:t>келдім. Оның ішінде отыз кеменің де ақшасы бар. Сонда осын-</w:t>
        <w:br/>
        <w:t>шама қазынаның бәрі мына қағынған шалдың қолында қала ма?</w:t>
        <w:br/>
        <w:t>Бәрін осыған беріп, жанымды жәбірлеп, енді қайда барам?</w:t>
        <w:br/>
        <w:t>Құдіреті күшті Алла тағалам өзің жар бола гөр» дедім өзіме-өзім.</w:t>
        <w:br/>
        <w:t>Үш күн бойы нәр татпай, аштан аш Бағдатта үш күн болдым.</w:t>
        <w:br/>
        <w:t>Төртінші күн дегенде Басраға беттеген кемеге көзім түсіп, соған</w:t>
        <w:br/>
        <w:t>міндім де жөнелдім. Кеме сардарынан орын алып, Басраға да</w:t>
        <w:br/>
        <w:t>жеттім. Ішім иттей ұлып Басраның базарына келдім. Құдай абы-</w:t>
        <w:br/>
        <w:t>рой бергенде бір көк сатушының маған көзі түскені бар ма! Сол</w:t>
        <w:br/>
        <w:t>қасыма келіп құшақтап алды. Бақсам ол өзімді де, әкемді де та-</w:t>
        <w:br/>
        <w:t>нитындардың біріекен. Жалма-жан жағдайымды сұрастыра бас-</w:t>
        <w:br/>
        <w:t>тады. Басымдағы кешкендерімді түгін қалдырмай баяндадым.</w:t>
        <w:br/>
        <w:t>- Оллаһи, мұның онша ақылды адамның кәсібі емес екен! Ал</w:t>
        <w:br/>
        <w:t>енді осының бәрін көргеннен кейін не істеймін деп ойлап жүр-</w:t>
        <w:br/>
        <w:t>сің? - деді.</w:t>
        <w:br/>
        <w:t>- Соны өзім де білмей тұрмын, - дедім. Әлгі досым тұрып:</w:t>
        <w:br/>
        <w:t>- Мына менің жанымда отырып, кіріс-шығысымды есептеп</w:t>
        <w:br/>
        <w:t>жүругеқалайсын? Күнделіктіішіп-жеуіңнің үстіне екідирхем-</w:t>
        <w:br/>
        <w:t>нең алып тұрасың, - деді.</w:t>
        <w:br/>
        <w:t>Бұлкеңесінмақұлкәрдімде, соның қасында, мұсылман қауымы-</w:t>
        <w:br/>
        <w:t>ның әміршісі, табандатқан бір жыл болдым. Бірін алып, бірін са-</w:t>
        <w:br/>
        <w:t>тып жүргенімде қалтамда біраз динардыңбасы керінді. Содан кейін</w:t>
        <w:br/>
        <w:t>өзеннің жағасынан бір бөлме жалдап, саудакемесін күттім. Ондағы</w:t>
        <w:br/>
        <w:t>ойымосы ақшама кездемелер алып, оны Бағдатқасату. Көп ұзамай</w:t>
        <w:br/>
        <w:t>кеме келді. Саудагерлер содан дүние-мүлкін алуға береді. Солар-</w:t>
        <w:br/>
        <w:t>мен бірге мен де бардым, кенет кеменің төменгі жағынан екі адам</w:t>
        <w:br/>
        <w:t>шықты даекеуіекі сәкі қойып, сондаотырды. Саудагерлер бұларға</w:t>
        <w:br/>
        <w:t>барып алтынын сұрады. Жаңағылар малайларына:</w:t>
        <w:br/>
        <w:t>- Кілем алып шығындар, - деді. Кілемді әкелді. Малайларбір</w:t>
        <w:br/>
        <w:t>дорба алып шықты. Дорбаның ішінен бір қалтаны алып, аузын</w:t>
        <w:br/>
        <w:t>шетпті де, кілемнің үстіне төкті. Қарасам кілемнің үсті жайнап</w:t>
        <w:br/>
        <w:t>кеткен. Інжу, маржан, жақұт, тағы басқа тастардың ортасында</w:t>
        <w:br/>
        <w:t>көздің жауын алып барады.</w:t>
        <w:br/>
        <w:t>Шаһризада әңгімесі осы тұсқа келгенде таң атты.</w:t>
      </w:r>
    </w:p>
    <w:p>
      <w:r>
        <w:t>МЫҢ БІР ТҮН 171</w:t>
        <w:br/>
        <w:t>- Балам, менде қыз деген көп. Олардың ішінде бір түні он</w:t>
        <w:br/>
        <w:t>динарлығы, бір түні қырық динар тұратыны бар. Кейбірі одан</w:t>
        <w:br/>
        <w:t>да қымбат. Қалағанынды аласың,- деді.</w:t>
        <w:br/>
        <w:t>- Мен сол он динарлығын қаладым, - дедім де, бір айға үш</w:t>
        <w:br/>
        <w:t>жүз динарды өлшеп қарияға бердім. Ол мені малайына тапсыр-</w:t>
        <w:br/>
        <w:t>ды. Малай мені ертіп алып осы үйдің ішіндегі моншаға апарды.</w:t>
        <w:br/>
        <w:t>Қызметі маған ұнады. Моншадан шыққан соң бір бөлменің ал-</w:t>
        <w:br/>
        <w:t>дына ертіп келіп есігін қақты. Ар жағынан бір қыз шықты.</w:t>
        <w:br/>
        <w:t>Малай оған:</w:t>
        <w:br/>
        <w:t>- Мына қонағынды ал, - деді. Қыз маған жақсы тілектер ай-</w:t>
        <w:br/>
        <w:t>тып, жылытпыраймен күле қарсы алды. Сөйтіп алтынмен аптал-</w:t>
        <w:br/>
        <w:t>ғанғажайып бөлмеге енгізді. Қызға қарасам айдай толқыған ару-</w:t>
        <w:br/>
        <w:t>дың өзі. Бұған қызмет ететін екі кіріптар қыз жұлдыздай жы-</w:t>
        <w:br/>
        <w:t>мыңдаған сұлулар екен. Қыз мені жайғастырып қасыма келіп</w:t>
        <w:br/>
        <w:t>отырды. Әлгі қыздарға ишарат етіп еді, олар дәм үстелін әкеп</w:t>
        <w:br/>
        <w:t>қойды. Дастархан толы - тауық, бөдене, кептер еттері. Қашан</w:t>
        <w:br/>
        <w:t>тойғанша тамақ алдық. Мұндай дәмді тағамдыбұрын-соңды жеп</w:t>
        <w:br/>
        <w:t>көрмеген екенмін. Тамақ алып болғасын дастарханды жинады.</w:t>
        <w:br/>
        <w:t>Енді шараптар толған үстел келді. Оның да үсті гүлдер, тәттілер,</w:t>
        <w:br/>
        <w:t>неше алуан жемістер. Осылайша қызбен бірге бір айды өткіздім.</w:t>
        <w:br/>
        <w:t>Содан кейін моншаға барып жуынып, қайтадан қарияға</w:t>
        <w:br/>
        <w:t>келіп:</w:t>
        <w:br/>
        <w:t>- Тақсыр, енді маған бір түні жиырма динар тұратыны ке-</w:t>
        <w:br/>
        <w:t>рек, - дедім.</w:t>
        <w:br/>
        <w:t>- Өлше алатыныңды, - деді қария. Үйіме бардым да алып</w:t>
        <w:br/>
        <w:t>келіп, қарияға бір айдың есебінен алты жүз динарды өлшеп</w:t>
        <w:br/>
        <w:t>бердім. Шал малайын шақырып алыш:</w:t>
        <w:br/>
        <w:t>- Мына мырзанды апар, - деді. Малай ертіп моншаға әкелді.</w:t>
        <w:br/>
        <w:t>Моншадан шыққан соң, малай бір бөлменің алдына келіп есік</w:t>
        <w:br/>
        <w:t>қақты. Ар жағынан қыз шықты.</w:t>
        <w:br/>
        <w:t>- Мейманынды қабылда, - деді малай оған. Кербез қыз сон-</w:t>
        <w:br/>
        <w:t>шалықты іші-бауырыма кіріп, өте жылы қарсы алды. Бұған</w:t>
        <w:br/>
        <w:t>қызметететін төрт кіріптар қыз бар екен. Оларға тағам әкел деп</w:t>
        <w:br/>
        <w:t>бұйырды. Әр қилы тағамдар толы үстел қойылды. Мен тағам</w:t>
        <w:br/>
        <w:t>алдым. Сосын сол үстелді жинады. Содан соң қыз қолына лют-</w:t>
        <w:br/>
        <w:t>наны алып, мына бәйітті айтты.</w:t>
        <w:br/>
        <w:t>О, мускустың жұпар иісі вавилондық елінен,</w:t>
        <w:br/>
        <w:t>Сүйгенім боп жіберілген ардақ тұтам сені мен!</w:t>
        <w:br/>
        <w:t>190 СЫРДАРИЯ КІТАПХАНАСЫ</w:t>
        <w:br/>
        <w:t>Біраздан кейін әлгі күзетші қайтып келді. Келсе Ибраһим жы-</w:t>
        <w:br/>
        <w:t>лап отыр. Күзетші аяп кетті. Отыра қалып аяғын уқалап, тәу етіп:</w:t>
        <w:br/>
        <w:t>- Тақсырым-ау, неге жылап отырсың. Алла тағалам сізден</w:t>
        <w:br/>
        <w:t>мұндайдың бетін аулақ етсін, не болды соншама? - деді қария.</w:t>
      </w:r>
    </w:p>
    <w:p>
      <w:r>
        <w:t>- Ақсақал, бүгін сізбен бір шарап сілтегім кеп отыр, - деді</w:t>
        <w:br/>
        <w:t>Ибраһим.</w:t>
        <w:br/>
        <w:t>- Құлдық, тақсыр, - деді күзетші. Сол жерде Ибраһим қал-</w:t>
        <w:br/>
        <w:t>тасынан бес динар шығарып:</w:t>
        <w:br/>
        <w:t>- Мынаған жемістер мен шарап алып кел, - деді. Содан кейін</w:t>
        <w:br/>
        <w:t>қарияға тағы бес динар беріп:</w:t>
        <w:br/>
        <w:t>- Мынаған кептірілген жемістер, гүлдер, бес тауық ал, лют-</w:t>
        <w:br/>
        <w:t>на ала кел,- деді.</w:t>
        <w:br/>
        <w:t>Күзетші базарға барып, жігіт айтқанның бәрін алып әйеліне</w:t>
        <w:br/>
        <w:t>келіп:</w:t>
        <w:br/>
        <w:t>- Тамақ дайында, шараптарды сүзектен өткіз, сен бұл жағы-</w:t>
        <w:br/>
        <w:t>на шеберсің ғой. Мына жігіттің бізді жарылқауы бөлек, - деді.</w:t>
        <w:br/>
        <w:t>Байының айтуымен әйел бәрін бабына келтіріп дайындады.</w:t>
        <w:br/>
        <w:t>Күзетші алды да Мысырсұлтанынынң баласы Ибраһимге беттеді.</w:t>
        <w:br/>
        <w:t>Шаһризада әңгімесі осы тұсқа келгенде таң атты.</w:t>
        <w:br/>
        <w:t>ТОҒЫЗ ЖҮЗ ЕЛУ БЕСІНШІ ТҮН</w:t>
        <w:br/>
        <w:t>Алдияр патшам! Әлқисса, күзетші қария әйелінің дайында-</w:t>
        <w:br/>
        <w:t>ған тағамдары мен тпараптарын алып, Сұлтанның баласының</w:t>
        <w:br/>
        <w:t>алдына келді. Екеуі ішіп-жеуге кірісіп кетті. Сол жерде Ибра-</w:t>
        <w:br/>
        <w:t>һим жылап отырып мына бәйітті айтты.</w:t>
        <w:br/>
        <w:t>О, достым-ау, өз жанымды өз еркіме бергенде,</w:t>
        <w:br/>
        <w:t>Әлемнен де, ақшаңнан да не мәнфақа сенгенде.</w:t>
        <w:br/>
        <w:t>Бақ ішінде жұмағың да, түк емес қой бәрі де,</w:t>
        <w:br/>
        <w:t>Бір-ақ сәттік ләззатыңа ол тең келмейтін дәрі де.</w:t>
        <w:br/>
        <w:t>Бір кезде Ибраһим дауысы қатты шығып, есінентана құлады.</w:t>
        <w:br/>
        <w:t>Күзетшінің зәресі ұшып кетті. Сәлден соң Ибраһим есін жиды.</w:t>
        <w:br/>
        <w:t>Күзетші отырып:</w:t>
        <w:br/>
        <w:t>- Мәртебелі тақсырым, мына көз жасыңның себебін айтты.</w:t>
        <w:br/>
        <w:t>Жаңағы бәйітің кімге арналған? Ондай қыздың сенің аяғыңның</w:t>
        <w:br/>
        <w:t>астында өлігі жатпай ма! - деді. Жігіт орнынан тұрып әйел-</w:t>
        <w:br/>
        <w:t>дердің тамаша көйлектері оралған буманы алып:</w:t>
        <w:br/>
        <w:t>196 СЫРДАРИЯ КІТАПХАНАСЫ</w:t>
        <w:br/>
        <w:t>кетті. Бір кезде подносқа салып семіз тауықтар, әр түрлі тағам-</w:t>
        <w:br/>
        <w:t>дар, тәттілер әкелді. Соның бәрін жігіттің алдына қойып:</w:t>
        <w:br/>
        <w:t>- Осының бәрін тойғанша жеп ал, - деді.</w:t>
        <w:br/>
        <w:t>Мен тағамдардан тәбетім тартқанша жедім. Менің тартын-</w:t>
        <w:br/>
        <w:t>бай тамақ алғаныма бағбан риза болып:</w:t>
        <w:br/>
        <w:t>-- Оллаһи деп айтайын, патша мен патша балаларының көретін</w:t>
        <w:br/>
        <w:t>күні осы. Шырағым Ибраһим, мына дорбаңда не бар? - деді. Мен</w:t>
        <w:br/>
        <w:t>дорбаның аузын шешіп, ішіндегілерін бағбанға көрсеттім.</w:t>
        <w:br/>
        <w:t>- Мұны қасыңнан тастама, “Жәмила бикеш келгенде керек</w:t>
        <w:br/>
        <w:t>болады. Ол келгенде мен саған тамақ жағынан қол ұшын бере</w:t>
      </w:r>
    </w:p>
    <w:p>
      <w:r>
        <w:t>алмаймын, - деді бағбан.</w:t>
        <w:br/>
        <w:t>Содан кейін мені қолынан әлгі үйдің қарсы алдындағы бір</w:t>
        <w:br/>
        <w:t>жерге әкеліп, ағаштардың бұтағын иіп күрке жасады да:</w:t>
        <w:br/>
        <w:t>- Осыған енді кіріп отыр. Өзі келген кезде көресің, ол сені</w:t>
        <w:br/>
        <w:t>көре алмайды. Менің әрі ойланып, бері ойланып бір тапқан ама-</w:t>
        <w:br/>
        <w:t>лым осы. Мен Аллам жар болғай дедім. Қыз ән сала бастағанда</w:t>
        <w:br/>
        <w:t>сен де қосыл, олар кеткесін бұрынғы орныңа қайтып кел, Алла</w:t>
        <w:br/>
        <w:t>тағалам өзі жар болсын, басқа не айтайын, - деді бағбан.</w:t>
        <w:br/>
        <w:t>Жігіт алғысын жаудырып, бағбанның қолын тәу етуге ұмты-</w:t>
        <w:br/>
        <w:t>лып еді, ол қолын бермеді. Сосын жігіт ақшалы дорбасын бағ-</w:t>
        <w:br/>
        <w:t>бан жасаған күркенің ішіне кіргізді. Бағбан тұрып:</w:t>
        <w:br/>
        <w:t>- Ибраһим, енді сен бақшаны аралап, жемістерінен жеп, се-</w:t>
        <w:br/>
        <w:t>руендеп жүре бер. Бикең ертең келеді, - деді.</w:t>
        <w:br/>
        <w:t>Ибраһим бақшаны аралады, көңілі ауған жемістерден жеді.</w:t>
        <w:br/>
        <w:t>Ертеңіне таң атысымен Ибраһим таң намазын оқып, енді жина-</w:t>
        <w:br/>
        <w:t>ла бергенде, өңі қашқан бағбан кіріп келді де:</w:t>
        <w:br/>
        <w:t>- Балам, жылдам қимылда, күркеге барып кір, үйді сыпы-</w:t>
        <w:br/>
        <w:t>рып-тазалауға малай қыздар келіп қалды. Солардан кейін</w:t>
        <w:br/>
        <w:t>Жәмила келеді, - деді.</w:t>
        <w:br/>
        <w:t>Шаһризада әңгімесі осы тұсқа келгенде таң атты.</w:t>
        <w:br/>
        <w:t>ТОҒЫЗ ЖҮЗ ЕЛУ ЖЕТІНШІ ТҮН</w:t>
        <w:br/>
        <w:t>Алдияр патшам! Әлқисса, Ибраһим таң намазын оқып, енді</w:t>
        <w:br/>
        <w:t>жинала бергенде, өңі қашқан бағбан кіріп келді де:</w:t>
        <w:br/>
        <w:t>- Балам, жылдам қимылда, күркеңе барып кір, үйді сыпы-</w:t>
        <w:br/>
        <w:t>рып-тазалауға малай қыздар келіп қалды. Солардан кейін Жәми-</w:t>
        <w:br/>
        <w:t>ла келеді. Қақырынып-түкіру дегеннен сақ бол. Онда екеуміз де</w:t>
        <w:br/>
        <w:t>өлдік дей бер, - деді. Жігіт күркеге барып кірді. Бағбан кетіп</w:t>
        <w:br/>
        <w:t>бара жатып:</w:t>
        <w:br/>
        <w:t>МЫҢ БІР ТҮН 2 183</w:t>
        <w:br/>
        <w:t>Халиф жиналған ақшаны үйіп-төгіп алдына шымылдық</w:t>
        <w:br/>
        <w:t>тұттырған-ды. Әбіл-Хасан шымылдықты көтеріп қалғанда сая-</w:t>
        <w:br/>
        <w:t>жайдағы мол ақшаны көріп, көзі ұясынан шыға жаздап, есінен</w:t>
        <w:br/>
        <w:t>танып қала жаздады.</w:t>
        <w:br/>
        <w:t>- Әбіл-Хасан, сен әлгі дуа жазылған тұмардан айырылып қал-</w:t>
        <w:br/>
        <w:t>ғанақтшаң көп пе, әлде, мынау ақша көп пе,- деді. Халиф жігітке</w:t>
        <w:br/>
        <w:t>сынай қарап:</w:t>
        <w:br/>
        <w:t>- Мынау одан әлденеше есе көп жатыр ғой, мұсылман қауы-</w:t>
        <w:br/>
        <w:t>мының әміршісі, - деді Әбіл-Хасан.</w:t>
        <w:br/>
        <w:t>- Уа, осындатұрғандар, бәрің декуәболыңдар, мына жатқан</w:t>
        <w:br/>
        <w:t>ақшаны түгелімен Әбіл-Хасанға сыйға тартам, - деді ар-Ратпид</w:t>
        <w:br/>
        <w:t>жұртқа жариялап.</w:t>
        <w:br/>
        <w:t>Әбіл-Хасан ар-Рашидтің аяғына келіп жығылып, қолын тәу</w:t>
        <w:br/>
        <w:t>етті. Қатты ұялғаннан жылап жіберді. Бұл қуаныштың көз жасы</w:t>
        <w:br/>
        <w:t>екен. Ағыл-тегілі шығып тұрғанда баяғы қашқан қаны дида-</w:t>
        <w:br/>
        <w:t>рына оралды. Жігіттің ажары қайта кіріп, он төртінде туған</w:t>
      </w:r>
    </w:p>
    <w:p>
      <w:r>
        <w:t>айдай жарқырап шыға келді.</w:t>
        <w:br/>
        <w:t>- Лә, иләһа иллаллаһ, өзі мәңгі бақи өзгермей, басқа дүние-</w:t>
        <w:br/>
        <w:t>нің бәрін алма-кезек өзгертіп тұратын Алла тағаламның құдіре-</w:t>
        <w:br/>
        <w:t>тіне құлдық, - деді ар-Ратпид. Содан кейін айна алдырып, Әбіл-</w:t>
        <w:br/>
        <w:t>Хасанның өз дидарын өзіне көрсетті. Өзінің баяғы қалпына кел-</w:t>
        <w:br/>
        <w:t>ген жүзін көріп, Әбіл-Хасан тәубеге келіп, Аллаға құлдық</w:t>
        <w:br/>
        <w:t>ұрып, басын сәждеге қойды. Содан кейін халиф әлгі ақшалар-</w:t>
        <w:br/>
        <w:t>ды Әбіл-Хасанның үйіне апарып тастауға бұйырды. Енді</w:t>
        <w:br/>
        <w:t>күнделікті дастархан басына келіп тұратын бол, қол үзіп кетпе</w:t>
        <w:br/>
        <w:t>деп Әбіл-Хасанға да ескертті. Әбіл-Хасан қашан халиф фәниден</w:t>
        <w:br/>
        <w:t>бақиға көшкенше оның дәмдес, сұхбаттасының бірі болды.</w:t>
        <w:br/>
        <w:t>Күллі ғаламның иесі, мәңгі бақилық Алла тағаламызға мың</w:t>
        <w:br/>
        <w:t>қатта құлдық, мың қатта шүкірлік.</w:t>
        <w:br/>
        <w:t>ИБРАҺИМ МЕН ЖАМАЛ ЖАЙЛЫ ХИКАЯ</w:t>
        <w:br/>
        <w:t>Алдияр патшам! Мысыр патшасы әл-Хасабтың көркіне көз</w:t>
        <w:br/>
        <w:t>тоймайтын болып өсіп келе жатады, соған тіл-көз тимесін деп</w:t>
        <w:br/>
        <w:t>қорыққанын әкесі оны тек жұма намаз күні ғана далаға шыға-</w:t>
        <w:br/>
        <w:t>руға рұқсат етеді екен дейді. Бала жұма намаздан кейін қайтып</w:t>
        <w:br/>
        <w:t>келе жатып кітаптары көп бір қарияның алдынан өте береді де</w:t>
        <w:br/>
        <w:t>атынан түсіп қасына барып отырады. Қарияның кітаптарын</w:t>
        <w:br/>
        <w:t>ақтарып қарап отырып соның ішінен жер бетінде бұдан асқан</w:t>
        <w:br/>
        <w:t>МЫҢ БІР ТҮП 191</w:t>
        <w:br/>
        <w:t>- Мынаны алып әйеліңе бер, - деді күзетшіге. Күзетші бума-</w:t>
        <w:br/>
        <w:t>ны алып әйеліне әкеп берді. Бұл жолы күзетшінің әйелі байына</w:t>
        <w:br/>
        <w:t>еріп келді. Келсе жігіт жылап отыр.</w:t>
        <w:br/>
        <w:t>- Шырағым-ай, сен үшін біздің де жүрегіміз қан жылайды.</w:t>
        <w:br/>
        <w:t>Сонда өзіңе керегі қандай ару, айтшы, ертең аруды жуатын ма-</w:t>
        <w:br/>
        <w:t>лайың етейін, - деді.</w:t>
        <w:br/>
        <w:t>- Апай, есіңізде болсын, мен Мысырдың билеушісі әл-Ха-</w:t>
        <w:br/>
        <w:t>ситтың баласымын. Мен Әбіл Ләйстің қызы Жәмилаға ғашық-</w:t>
        <w:br/>
        <w:t>пын,- деді.</w:t>
        <w:br/>
        <w:t>Күзетшінің әйелінің үрейі ұшып:</w:t>
        <w:br/>
        <w:t>- Алла, Алла, сақтай гөр өзің. Бауырым, мына сөзіңді енді</w:t>
        <w:br/>
        <w:t>қайталама. Бізден басқа ешкім естімесін. Онда бәріміз қыры-</w:t>
        <w:br/>
        <w:t>ламыз. Жер бетінде ондай қатігез, жексұрын пенде жоқ. Оның</w:t>
        <w:br/>
        <w:t>көзінше ешбір адам еркек дегеннің атын атамайды. Еркек десе</w:t>
        <w:br/>
        <w:t>аза бойы қаза болады. Айналайын, балам, одан аулақ жүр, ұмыт,</w:t>
        <w:br/>
        <w:t>басқа біреу табылар, - деп зар қақты.</w:t>
        <w:br/>
        <w:t>Ибраһим одан сайын ағыл-тегіл болды. Мына халге күзетші</w:t>
        <w:br/>
        <w:t>қария шыдамай:</w:t>
        <w:br/>
        <w:t>- Менің кеудемдегі жанымнан қымбат байлығым жоқ. Са-</w:t>
        <w:br/>
        <w:t>ған ықыласымыз түскені сонша, сол жанымды жолыңа құрбан</w:t>
        <w:br/>
        <w:t>етуге даярмын. Сен үшін бір амалын табуға кірісіп, дегеніңе</w:t>
        <w:br/>
        <w:t>жетудің жолын табам, - деді.</w:t>
        <w:br/>
        <w:t>Содан кейін күзетші қария әйелін ертіл үйіне кетті. Таң аты-</w:t>
        <w:br/>
        <w:t>сымен Ибраһим моншаға барды. Үстіне патшалық киімдерін</w:t>
        <w:br/>
        <w:t>киді. Кенет күзетші қария әйелімен кіріп келіп:</w:t>
      </w:r>
    </w:p>
    <w:p>
      <w:r>
        <w:t>- Мәртебелі тақсырым, осында бір бүкір тігінші бар. Жәми-</w:t>
        <w:br/>
        <w:t>ланың киімдерін сол тігеді. Соған барып өзіңнің жағдайынды</w:t>
        <w:br/>
        <w:t>баянда. Мүмкін арманыңа жетудің жолын сол көрсетер, - десті.</w:t>
        <w:br/>
        <w:t>Жігіт жалма-жан орнынан тұрып, бүкір тігіншінің дүкені-</w:t>
        <w:br/>
        <w:t>не барды. Осының дүкенінде отырған ажары айдай он кіріптар</w:t>
        <w:br/>
        <w:t>жас жігіттерді көрді. Жігіттерге сыпайы сәлем берді, олар да</w:t>
        <w:br/>
        <w:t>ілтипатпен сәлем қайырды. Жігіттің келбет-кейіпіне қызығып,</w:t>
        <w:br/>
        <w:t>қуанып қалды.</w:t>
        <w:br/>
        <w:t>Бүкір тігіншінің көзі жігітке түсті. Мұның нұрлы дидары,</w:t>
        <w:br/>
        <w:t>сымбат-кейпіне тігінші қайран қалды. Жігіт тұрып:</w:t>
        <w:br/>
        <w:t>- Сіз маған қалтамды тігіп берсеңіз екен, - деді.</w:t>
        <w:br/>
        <w:t>Тігінші қасына келіп жібек жіппен жігіттің қалтасын тікті</w:t>
        <w:br/>
        <w:t>(жігіт қалтасын әдейі жыртып келген-ді). Бүкір тігінші жұмы-</w:t>
        <w:br/>
        <w:t>сын бітірген соң Ибраһим қолына бес динар ұстатты да үйіне</w:t>
        <w:br/>
        <w:t>қайтты. Бүкір тігінші «Бұл жігіт бес динар беретіндей мен қай</w:t>
        <w:br/>
        <w:t>шаруасын бітіріп едім?» деді ішінен. Түнімен әлгі жігіттің</w:t>
        <w:br/>
        <w:t>ЕР? ЕН СЫРДАРИЯ КІТАПХАНАСЫ</w:t>
        <w:br/>
        <w:t>сұлу жоқтай бір әйелдің суретін көреді. Бала мұндай ару жайлы</w:t>
        <w:br/>
        <w:t>бұрын-сонды ертегілерден де естіген-ді. Әлгі әйелге ықылас-</w:t>
        <w:br/>
        <w:t>ынтасы кетіп қарияға:</w:t>
        <w:br/>
        <w:t>- Ақсақал, мына суретті маған сатыңыз, - дейді қиылып.</w:t>
        <w:br/>
        <w:t>Қария балаға иіліп ізет танытады.</w:t>
        <w:br/>
        <w:t>- Мырзам, тегін бердім саған, - дейді. Бала қарияға жүз ди-</w:t>
        <w:br/>
        <w:t>нар беріп, әйелдің суреті бар кітапты сатып алады. Үйіне кел-</w:t>
        <w:br/>
        <w:t>гесін бала күндіз-түні осы суретке емірене қарап отырып жы-</w:t>
        <w:br/>
        <w:t>лап-еңіреуді шығарады. Астан да, ұйқы-күлкіден де қалады.</w:t>
        <w:br/>
        <w:t>Кітап иесі қариядан осы суретті салған адамның аты-жөнін сұра-</w:t>
        <w:br/>
        <w:t>мағаным қалай? Сонда өзі айтатын еді ғой. Егер осы әйел жер</w:t>
        <w:br/>
        <w:t>бетіндегі тірі пенде болса қайтсем де іздеп табар едім. Ал, тек</w:t>
        <w:br/>
        <w:t>сурет, өмірде жоқ адам болса өзімді өзім бекер азапқа салып нем</w:t>
        <w:br/>
        <w:t>бар! - деді өзіне-өзі.</w:t>
        <w:br/>
        <w:t>Шаһризада әңгімесі осы тұсқа келгенде таң атты.</w:t>
        <w:br/>
        <w:t>ТОҒЫЗ ЖҮЗ ЕЛУ ҮШІНІШ ТҮН</w:t>
        <w:br/>
        <w:t>Алдияр патшам! Әлқисса, жігіт отырып:</w:t>
        <w:br/>
        <w:t>- Егер кітап иесіне осы суретті салған адамның аты-жөнін</w:t>
        <w:br/>
        <w:t>сұрап алғанда ол суретші мұның кім екенін айтар еді ғой. Егер</w:t>
        <w:br/>
        <w:t>дүниеде жоқ адам, әшнейін сурет қана болса, өзімді өзім бекер</w:t>
        <w:br/>
        <w:t>азапқа салып нем бар, - деді өзіне-өзі.</w:t>
        <w:br/>
        <w:t>Келесі жұма намазынабара жатып жігіт кітап сататын қария-</w:t>
        <w:br/>
        <w:t>ның қасына келді. Қария орнынан тұрып қарсы алды.</w:t>
        <w:br/>
        <w:t>- Ата, мына суретті салған адамның кім екенін айтыңызшы,</w:t>
        <w:br/>
        <w:t>- деді жігіт.</w:t>
        <w:br/>
        <w:t>- Мәртебелі мырзам, бұл суретті Бағдаттатұратын Әбілқасым</w:t>
        <w:br/>
        <w:t>ас-Синдалани деген кісі салған. Мекені сол шаһарда әл-Қарх ма-</w:t>
        <w:br/>
        <w:t>халласы. Ал бұл әйелдің кім екенін өзім білмеймін, - деді.</w:t>
      </w:r>
    </w:p>
    <w:p>
      <w:r>
        <w:t>Патшалықтағы тірі пендеге білдірмей, жігіт жұма намазы-</w:t>
        <w:br/>
        <w:t>на бармастан үйіне оралды. Сол қариядан келген беті бір дорба-</w:t>
        <w:br/>
        <w:t>ны асыл тастар мен алтынға толтырып (асыл тастардың құны-</w:t>
        <w:br/>
        <w:t>ның өзі отыз мың Динардан асып түседі) ешкімге сездірмей таң</w:t>
        <w:br/>
        <w:t>ата үйінен шықты. Сол бетімен келе жатып, керуенге килікті.</w:t>
        <w:br/>
        <w:t>Сондағы бір бәдәуиден:</w:t>
        <w:br/>
        <w:t>- Тақсыр, осы мен тұрған жерден Бағдат қанша жер? - деп</w:t>
        <w:br/>
        <w:t>сұрады.</w:t>
        <w:br/>
        <w:t>- Балам, Бағдат қайда, сен қайда? Екеуіңнің араң табандат</w:t>
        <w:br/>
        <w:t>қан екі айлық жол, - деді.</w:t>
        <w:br/>
        <w:t>МЫҢ БІР ТҮН 181</w:t>
        <w:br/>
        <w:t>-- Әкесінің халі қалай? - дедім мен.</w:t>
        <w:br/>
        <w:t>- Басқайғысыныңауырлығы сонша, баяғы сылаңдаған сұлу-</w:t>
        <w:br/>
        <w:t>лардың бәрін сатып жіберді, - деді бала.</w:t>
        <w:br/>
        <w:t>- Мен сенің көзіңе омандық Әбіл-Хасанды көрсетсем қалай</w:t>
        <w:br/>
        <w:t>қарайсың? - дедім балаға.</w:t>
        <w:br/>
        <w:t>- Алла риза болсын! Кәне, қайда өзі, көрсетші, - деді бала.</w:t>
        <w:br/>
        <w:t>- Ендеше қыздың әкесіне бар да, игі хабар әкелдім, сүйіншіңді</w:t>
        <w:br/>
        <w:t>молырақбер, Әбіл-Хасан есігіңіздің алдындатұрдегейсің,- дедім.</w:t>
        <w:br/>
        <w:t>Әлгібала құрғырың құландай ата жөнелді. Шамалыдан кейін</w:t>
        <w:br/>
        <w:t>қарияны ертіп келді, қария мені көрді де қайтадан үйіне кіріп</w:t>
        <w:br/>
        <w:t>кетіп, жұзмыңдинаралып шығып, әлгі жігіттің қолына ұстата</w:t>
        <w:br/>
        <w:t>салды. Табан астында байып қалған жігіт маған алғысын жауды-</w:t>
        <w:br/>
        <w:t>рып, игілігін айтып, жөніне кетті. Қария жақын келіп құшақ-</w:t>
        <w:br/>
        <w:t>тай алды да жылап тұрып:</w:t>
        <w:br/>
        <w:t>- Айналайын, мырзам, осы уақытқа дейін қайда болдың? Се-</w:t>
        <w:br/>
        <w:t>нен көз жазып қалған қызым қайғыңнан өлім халінде жатыр,</w:t>
        <w:br/>
        <w:t>жүр, үйге кірейік, - деді.</w:t>
        <w:br/>
        <w:t>Ппке кіргесін қария аяғыма жығылып:</w:t>
        <w:br/>
        <w:t>- Сенімен қайта дидарластырған Алла тағалама мың қатта</w:t>
        <w:br/>
        <w:t>шүкір, - деді. Содан кейін қызы отырған бөлмеге еніп:</w:t>
        <w:br/>
        <w:t>- Алла тағалам, сенің науқасыңның шипасын тапты, - деді.</w:t>
        <w:br/>
        <w:t>- Әке, өзің білесің бұл науқастан Әбіл-Хасанның дидарын</w:t>
        <w:br/>
        <w:t>көргенде ғана жазылам, - деді қызы.</w:t>
        <w:br/>
        <w:t>- Сен әуелі тамақтанған соң моншаға бар, сосын екеуіңді кез-</w:t>
        <w:br/>
        <w:t>дестірем, - деді әкесі. Мұның сөзіне сенер-сенбесін білмеді.</w:t>
        <w:br/>
        <w:t>- Осы айтып отырғаның ақиқат па? - деді қызы.</w:t>
        <w:br/>
        <w:t>- Оллаһи, ақиқат болғанда қандай!- деді әкесі.</w:t>
        <w:br/>
        <w:t>- Оллаһи деп айтайын, егер оның дидарын көрер болсам, ма-</w:t>
        <w:br/>
        <w:t>ған ешқандай тағамның керегі жоқ, - деді қызы. Сол кезде</w:t>
        <w:br/>
        <w:t>қария өзінің малайына:</w:t>
        <w:br/>
        <w:t>- Мырзанды ертіп кел, - деді. Мен ішке ендім. Сізден несін</w:t>
      </w:r>
    </w:p>
    <w:p>
      <w:r>
        <w:t>жасырамын, мұсылман қауымының әміршісі, маған көз түсуі-</w:t>
        <w:br/>
        <w:t>ақ мұң екен, қыз есінен танып құлады. Біраздан кейін өзіне-өзі</w:t>
        <w:br/>
        <w:t>келіп, мына бәйітті айтты.</w:t>
        <w:br/>
        <w:t>Аллам өзі айрылғанды қайта қосып жатады,</w:t>
        <w:br/>
        <w:t>Сенімсіз боп жүрсе-дағы, таңы қайта атады.</w:t>
        <w:br/>
        <w:t>Содан кейін тіктеп отырып:</w:t>
        <w:br/>
        <w:t>- Оллаһи деп айтайын, мырзам, сенің дидарыңды көрем деген</w:t>
        <w:br/>
        <w:t>ойда жоқ. Тек мұным түсім болмаса болғаны, - деді. Сол жерде</w:t>
        <w:br/>
        <w:t>құшақтай алып, еңіреп қоя берді. Біраз өксігін басып отырып:</w:t>
        <w:br/>
        <w:t>186 СЫРДАРИЯ КІТАПХАНАСЫ</w:t>
        <w:br/>
        <w:t>Содан кейін қария тек бір кіріптар қызды шақырып:</w:t>
        <w:br/>
        <w:t>- Шахмат әкел, - деді. Әне-міне дегенше шахмат та келді.</w:t>
        <w:br/>
        <w:t>- Менімен ойнауға қалайсың? - деді қария.</w:t>
        <w:br/>
        <w:t>- Мархабат, - деді жігіт. Қария жігітпен бірнеше қайтара</w:t>
        <w:br/>
        <w:t>ойнады. Бәрінде де жігіт жеңіп шықты. Қария отырып:</w:t>
        <w:br/>
        <w:t>- Жігітім, мықты екенсің, бұл жағына шебер болып шық-</w:t>
        <w:br/>
        <w:t>тың. Оллаһи деп айтайын, осы Бағдатта мені жеңетін адам жоқ.</w:t>
        <w:br/>
        <w:t>Сен болсаң жеңдің, - деді.</w:t>
        <w:br/>
        <w:t>Үйдің іші кілемдері төселіп, әбден жасалған соң қария</w:t>
        <w:br/>
        <w:t>жігітке үйдің кілтін берін тұрып:</w:t>
        <w:br/>
        <w:t>- Мырза, менімен үйге барып, дастарханымнан ауыз тиюге</w:t>
        <w:br/>
        <w:t>қалайсың? .</w:t>
        <w:br/>
        <w:t>- Ол маған жасаған құрметіңіз болар еді, - деді жігіт. Қария-</w:t>
        <w:br/>
        <w:t>ның бұл ниетін қабыл алды. Қарияға еріп жүре берді. Келсе өте</w:t>
        <w:br/>
        <w:t>әсем үй екен. Әшекейінің бәрі алтыннан, неше қилы суреттен</w:t>
        <w:br/>
        <w:t>салынған үйдің ішіндегі бай жиһаз, неше түрлі кілемдердің асыл-</w:t>
        <w:br/>
        <w:t>дығынайтуғатіл жетпейді. Қария жігітке ұзақ ғұмыр тілей, енді</w:t>
        <w:br/>
        <w:t>дәм әкелуге бұйырды. Йеменнің Сана шаһарында істелген тағам</w:t>
        <w:br/>
        <w:t>үстелге қойылды. Тағам атаулының неше атасы қойылған.</w:t>
        <w:br/>
        <w:t>Мұндай дәмді тағамдарды жігіт бірінші рет көріп отыр.</w:t>
        <w:br/>
        <w:t>Жігіт тағамдардан тойғанынша жеді. Қолын жуды. Үйдің</w:t>
        <w:br/>
        <w:t>ішінің айнала әсемдігіне зер сала отырып, кенет бүкіл қазына-</w:t>
        <w:br/>
        <w:t>сы салынған дорбасы есіне түсіп қараса, жоқ. «Уа, құдіреті</w:t>
        <w:br/>
        <w:t>күшті Алла тағалам, енді маған не шара, не бары бір-екі дина-</w:t>
        <w:br/>
        <w:t>рының асын жедім. Сөйтіп отырып отыз мың Динардан айырыл-</w:t>
        <w:br/>
        <w:t>дым! Алла тағалам өзің жарылқа» дейді де үнсіз қала береді.</w:t>
        <w:br/>
        <w:t>Шаһризада әңгімесі осы тұсқа келгенде таң атты.</w:t>
        <w:br/>
        <w:t>ТОҒЫЗ ЖҮЗ ЕЛУ ТӨРТІНШІ ТҮН</w:t>
        <w:br/>
        <w:t>Алдияр патшам! Әлқисса, жігіт ақшалы қапшығын жоғал-</w:t>
        <w:br/>
        <w:t>тып, табан астында қырсыққа шалынғандай сөйлеуге шамасы</w:t>
        <w:br/>
        <w:t>келмей үнсіз қалды. Қария шахматты жайып жігітке қарап:</w:t>
        <w:br/>
        <w:t>- Кәне, менімен ойнайсың ба? - деді.</w:t>
        <w:br/>
        <w:t>- Әлбетте, - деді жігіт. Ойнай бастады, қария ұтып кетті.</w:t>
      </w:r>
    </w:p>
    <w:p>
      <w:r>
        <w:t>- Ұтыссіздікі,- деді де жігітойынды қойып орнынан тұрды.</w:t>
        <w:br/>
        <w:t>Қария:</w:t>
        <w:br/>
        <w:t>- Саған не боп қалды, жігітім? - деді.</w:t>
        <w:br/>
        <w:t>МЫҢ БІР ТҮН 199</w:t>
        <w:br/>
        <w:t>Билеп жатыр, биіпі талдай иіледі майысып,</w:t>
        <w:br/>
        <w:t>Қозғалысы жанды еріксіз билеп алған қайысып.</w:t>
        <w:br/>
        <w:t>Ол бір ғажап, билегенде мен де аяқтан тұра алман,</w:t>
        <w:br/>
        <w:t>Бейне жаным аяғының астында оның жыларман.</w:t>
        <w:br/>
        <w:t>- Мен осылайша ынтыға қарап отырғанда, - дейді Ибраһим,</w:t>
        <w:br/>
        <w:t>- кенет қыз назары маған түсті. Мені көруі мұң екен, қыздың</w:t>
        <w:br/>
        <w:t>бет-пішіні өзгеріп сала берді. Қасындағы малай қыздарына</w:t>
        <w:br/>
        <w:t>«Мен келгенше ән сала тұрыңдар» деді де, анадай жерде тұрған</w:t>
        <w:br/>
        <w:t>шамасы жарты құлаштай пышақты қолына алып мен жаққа</w:t>
        <w:br/>
        <w:t>беттеді. Келе жатып: «Күллі әлемде Алла тағаламның қүдіреті-</w:t>
        <w:br/>
        <w:t>нен күшті дәнеңе жоқ», - деді, қыз қасыма келгенде есімнен</w:t>
        <w:br/>
        <w:t>танып қалдым. Мені әбден анықтап бетпе-бет тұрған кезде</w:t>
        <w:br/>
        <w:t>Жәмиланың қолынан пышақ түсіл кеттіде «Жан жүректің иесі</w:t>
        <w:br/>
        <w:t>Алла тағалама шүкір!» - демесі бар ма?!»</w:t>
        <w:br/>
        <w:t>Содан кейін маған:</w:t>
        <w:br/>
        <w:t>- Жігіт, есіңді жи! Енді қатерден аман қалдың, - деді. Мен</w:t>
        <w:br/>
        <w:t>жылап жібердім, көзімнің жасын сүртіп тұрып:</w:t>
        <w:br/>
        <w:t>- Кәне, жігіт, сөйле. Кімсің өзің, бұл жерде неғып жүрсің? -</w:t>
        <w:br/>
        <w:t>деді. Мен қолынан сүйіп алып, етегін тәу еттім. Қыз тұрып:</w:t>
        <w:br/>
        <w:t>- Енді қам жеме! Оллаһи деп айтайын, ендігі жерде сенен бас-</w:t>
        <w:br/>
        <w:t>қаға көзім тоймас, қане, маған өзіңнің кім екенінді айт, - деді.</w:t>
        <w:br/>
        <w:t>Содан кейін басымнан кешкеннің бәрін баян еттім. Қыз қай-</w:t>
        <w:br/>
        <w:t>ран қалып:</w:t>
        <w:br/>
        <w:t>- Айналып кетейін, мырзам, Құдай үшін, сен осы Ибраһим</w:t>
        <w:br/>
        <w:t>емеспісің? - деді.</w:t>
        <w:br/>
        <w:t>- Дәл өзімін, - дедім. Қыз маған жабыса кетіп:</w:t>
        <w:br/>
        <w:t>- Мәртебелі мырзам, маған еркек атаулыны жексұрын көр-</w:t>
        <w:br/>
        <w:t>сеткен сен. Әл-Қархтпаһарында дүние жүзінде бір сұлу бала бар</w:t>
        <w:br/>
        <w:t>деп естіген беті өзіңе ғашықпын. Сенің ғаламат кескін-кейпіңді</w:t>
        <w:br/>
        <w:t>сол кезде-ақ болжағам. Сол-ақ екен, жан жүрегім сең деп соға-</w:t>
        <w:br/>
        <w:t>тын болды. Көз тоймас сұлулығыңды сырттан ғана естимін. Со-</w:t>
        <w:br/>
        <w:t>дан былай деді.</w:t>
        <w:br/>
        <w:t>Махаббатым көз жанардан озып кетті байқаймын,</w:t>
        <w:br/>
        <w:t>Көз жанарым азар болды, басты босқа шайқаймын.</w:t>
        <w:br/>
        <w:t>Сенімен дидарластырған Алла тағалама мың қатта шүкірлік</w:t>
        <w:br/>
        <w:t>етем! Оллаһи деп айтайын, сенің орныңда басқа біреу болса оны</w:t>
        <w:br/>
        <w:t>182 СЫРДАРИЯ КІТАПХАНАСЫ</w:t>
      </w:r>
    </w:p>
    <w:p>
      <w:r>
        <w:t>- Айналып кетейін, Әбіл-Хасан, енді ішем де жеймін, бәріне</w:t>
        <w:br/>
        <w:t>бармын, - деді қыз. Заматында дастархан жайылып, бәрі дайын</w:t>
        <w:br/>
        <w:t>болды.</w:t>
        <w:br/>
        <w:t>Сол үйде, мұсылман қауымының әміршісі, бірнеше күн</w:t>
        <w:br/>
        <w:t>өткіздім. Қыз баяғы ару қалпына келді. Содан кейін әкесі қади-</w:t>
        <w:br/>
        <w:t>куәлерді шақырып қызымен менің некемді қидырды. Шариғат</w:t>
        <w:br/>
        <w:t>шартына бәрі хатталып, мөрленді. Ұлан-асыр той жасады. Міне,</w:t>
        <w:br/>
        <w:t>сол қыз күні бүгінге дейін менің әйелім, - деп жігіт әпсәнасын</w:t>
        <w:br/>
        <w:t>аяқтады.</w:t>
        <w:br/>
        <w:t>Содан кейін жігіт халифтың алдынан шығып кетті. Сәлден</w:t>
        <w:br/>
        <w:t>соң қасына көркіне көз тоймастай ғажайып бір сұлу баласын</w:t>
        <w:br/>
        <w:t>ертіп келді де:</w:t>
        <w:br/>
        <w:t>- Бүкіл мұсылман қауымының аясына жығылып шалқайып</w:t>
        <w:br/>
        <w:t>тәу ет,-деді жігіт балаға. Балаізет жасап келіп халифтің алдына</w:t>
        <w:br/>
        <w:t>жығылды, шалқайып қолын маңдайына басты. Сол жерде жол-</w:t>
        <w:br/>
        <w:t>дастарын ертіп, ар-Рашид шығып кетті. Жолай Жаппарды:</w:t>
        <w:br/>
        <w:t>-“Жаппар, мынау шын мәнінде ғаламат дүние болды-ау! Мен</w:t>
        <w:br/>
        <w:t>бұрын-соңды мұндайды естіген де, көрген де жоқпын, - деді.</w:t>
        <w:br/>
        <w:t>Содан ар-Рашид өзінің патшалық сарайына келіп жайғасып</w:t>
        <w:br/>
        <w:t>отырған соң:</w:t>
        <w:br/>
        <w:t>- Масур қайдасын? - деді.</w:t>
        <w:br/>
        <w:t>- Мен осындамын, тақсыр, - деді Масур.</w:t>
        <w:br/>
        <w:t>- Мына саяжайдың астына Басра, Хорасаннан алынған бар</w:t>
        <w:br/>
        <w:t>қаражатты жина, - деді ар-Рашид.</w:t>
        <w:br/>
        <w:t>Масур жинастырып еді, мұншама ақшаның санын бір Алла</w:t>
        <w:br/>
        <w:t>ғана білетін шығар. Содан кейін Жаппарға:</w:t>
        <w:br/>
        <w:t>- Жаппар, қайдасың? - деді.</w:t>
        <w:br/>
        <w:t>- Мен осындамын, тақсыр, - деді Жаппар.</w:t>
        <w:br/>
        <w:t>- Сен маған Әбіл-Хасанды ертіп әкел, - деді халиф.</w:t>
        <w:br/>
        <w:t>- Құлдық,тақсыр,- деді:Жаппар. Көп ұзамай Жаппар ертіп</w:t>
        <w:br/>
        <w:t>келді. Жігіт келе тағзым етіп, халифтің қолын тәу етті. Әбіл-</w:t>
        <w:br/>
        <w:t>Хасан кеше халиф үйде болғанда бір әдепсіздік көрсетіп, қате-</w:t>
        <w:br/>
        <w:t>лескен шығармын, соған жазалауға шақырған екен деп ойлап</w:t>
        <w:br/>
        <w:t>қалды.</w:t>
        <w:br/>
        <w:t>- Оманның баласы! - деді халиф.</w:t>
        <w:br/>
        <w:t>- Алдыңыздатұрмын, бүкіл мұсылман қауымының әміршісі,</w:t>
        <w:br/>
        <w:t>Алла тағалам сізді мәңгі бақи шапағат-нұрынан айырмасын, -</w:t>
        <w:br/>
        <w:t>деді Әбіл-Хасан.</w:t>
        <w:br/>
        <w:t>- Анау шымылдықты көтер, - деді һарун ар-Рашид Әбіл-Ха-</w:t>
        <w:br/>
        <w:t>санға.</w:t>
        <w:br/>
        <w:t>194 СЫРДАРИЯ КІТАПХАНАСЫ</w:t>
        <w:br/>
        <w:t>Ибраһим қалтасынан тағы он динар суырып беріш:</w:t>
      </w:r>
    </w:p>
    <w:p>
      <w:r>
        <w:t>- Мынаны ал, бұл да саған, далада жатқан ақша жоқ. Қай за-</w:t>
        <w:br/>
        <w:t>манда да ақшаның зияны жоқ, - деді. Қайықшы ұялғанынан:</w:t>
        <w:br/>
        <w:t>- Тәуекел, Алла тағалам өзі сақтасын, - деді.</w:t>
        <w:br/>
        <w:t>Шаһризада хикаясы осы тұсқа келгенде таң атты.</w:t>
        <w:br/>
        <w:t>ТОҒЫЗ ЖҮЗ ЕЛУ АЛТЫНШЫ ТҮН</w:t>
        <w:br/>
        <w:t>Алдияр патшам! Әлқисса, сол жерде қайықшы Ибраһимнен</w:t>
        <w:br/>
        <w:t>тағы он динар алғаннан кейін:</w:t>
        <w:br/>
        <w:t>- Тәуекел, Алла тағалам өзі сақтасын, - деді де төмен қарап</w:t>
        <w:br/>
        <w:t>тарта берді. Бақшаға таяп келгенде, жігіт қуанғанынан орны-</w:t>
        <w:br/>
        <w:t>нан атып тұрып, қайықтан найза тастам жердегі жағаға бір-ақ</w:t>
        <w:br/>
        <w:t>қарғыды. Қайықшы кейін қарай жылдамдатаесіп қаша жөнелді.</w:t>
        <w:br/>
        <w:t>Жігіт әрі қарай жүрді. Бақшаға келді. Бәрі бүкірдің айтқанын-</w:t>
        <w:br/>
        <w:t>дай екен. Бақса, бақшаның қақпасы ашық тұр. Кіре берісте</w:t>
        <w:br/>
        <w:t>тілдің сүйегінен жасалған жатық деп аталатын орақ. Сондабүкір</w:t>
        <w:br/>
        <w:t>адам отыр, киімдерінеалтын шеккен, қолындаалтынменсырлан-</w:t>
        <w:br/>
        <w:t>ған сойыл. Жігіт жедел басып, қасына келіп ізетпен еңкейіп,</w:t>
        <w:br/>
        <w:t>қолынан сүйді. Бүкір отырып:</w:t>
        <w:br/>
        <w:t>- Кімсің, қайдан келдің, бұл жерге сені кім әкелді, балам? -</w:t>
        <w:br/>
        <w:t>деді. (Мұның да Ибраһимнің кескін-келбетіне қайран қалғаны</w:t>
        <w:br/>
        <w:t>байқалып тұр).</w:t>
        <w:br/>
        <w:t>- Ағасы, мен бөтен елден келіп жүрген ақымақ баланың</w:t>
        <w:br/>
        <w:t>бірімін, - деді де жылап қоя берді. Бүкірдің жаны ашып кетті.</w:t>
        <w:br/>
        <w:t>Жігітті жұбатып қасына отырғызып, көзінің жасын сүртіп:</w:t>
        <w:br/>
        <w:t>- Ештеңеден қам жеме, балам. Біреуге қарыздар болсаң, оның-</w:t>
        <w:br/>
        <w:t>ды Аллаөтер. Бірдеңеден қорқып жүрсең, онда да Аллатағала өзі</w:t>
        <w:br/>
        <w:t>сақтайды, - деді.</w:t>
        <w:br/>
        <w:t>-- Ағасы, менің ондай қорқынышым жоқ, ешкімге де қарыз-</w:t>
        <w:br/>
        <w:t>дар емеспін. Шүкір Аллаға, ақша жағы өзімде молшылық. Онда</w:t>
        <w:br/>
        <w:t>Алла тағаламның маған қарасқаны шығар, - деді Ибраһим.</w:t>
        <w:br/>
        <w:t>- Сонда, балам, мынадай көрікті келбетіңмен басыңды өлімге</w:t>
        <w:br/>
        <w:t>байлап не іздеп жүрсің? Мына келген жерің кәдімгі ажалдың</w:t>
        <w:br/>
        <w:t>аузы емес пе?! - деді Бүкір.</w:t>
        <w:br/>
        <w:t>Жігіт бұған өз басынан кешкендерін, көздеп келген мақса-</w:t>
        <w:br/>
        <w:t>тын айтты. Мынаның әңгімесін естігенде бүкір басын төмен</w:t>
        <w:br/>
        <w:t>салып біраз уақыт жерге қарап отырып:</w:t>
        <w:br/>
        <w:t>- Сені маған сілтеп жіберген тігінші емес пе? - деді.</w:t>
        <w:br/>
        <w:t>- Әлбетте, сол, - деді Ибраһим.</w:t>
        <w:br/>
        <w:t>МЫҢ БІР ТҮН 195</w:t>
        <w:br/>
        <w:t>- Ол менің туысым, аса мейірбан адам. Балам, жасыратыны</w:t>
        <w:br/>
        <w:t>жоқ, бір көргеннен саған ықыласым түсіп жаным ашымаса, сен</w:t>
        <w:br/>
        <w:t>де, менің інім де, ана үйдің күзетшісі де, оның әйелі де өліп</w:t>
        <w:br/>
        <w:t>тынар еді. Есіңде болсын, жер бетінде бұл бақшаға тең келер</w:t>
        <w:br/>
        <w:t>бақша жоқ. Бұл бақшаның аты Інжу бақшасы. Мен ес білгелі</w:t>
        <w:br/>
        <w:t>мұнда Сұлтан мен осы бақшаның иесі Жәмила бикештен басқа</w:t>
        <w:br/>
        <w:t>аяқ басқан ешкім жоқ. Үшінші, менің осында отырғаныма жи-</w:t>
      </w:r>
    </w:p>
    <w:p>
      <w:r>
        <w:t>ырма жыл болды. Содан бері үшеумізден басқа осы бақшада тірі</w:t>
        <w:br/>
        <w:t>пенде көрген емеспін. Әр қырық күнде бикеш қайықпен осын-</w:t>
        <w:br/>
        <w:t>да келеді. Өзінің он малай қыздарымен жібек перде жамылып</w:t>
        <w:br/>
        <w:t>қайықтан шығады. Пердесінің етегіндегі алтын ілгектермен</w:t>
        <w:br/>
        <w:t>әлгі он қыз көтеріп артынан жүріп отырады. Сосын бақшаға</w:t>
        <w:br/>
        <w:t>енеді. Күні бүгінге дейін дидарын бір көрген емеспін. Менде</w:t>
        <w:br/>
        <w:t>Алланың аманат етіп берген кеудедегі жаны бар. Амал жоқ,</w:t>
        <w:br/>
        <w:t>соны сен үшін қатерге тігем де, - деді. Жігіт орнынан атып түр-</w:t>
        <w:br/>
        <w:t>ды. Жігітті қолынан жетектеп, бақшаға алып кірді. Ибраһим</w:t>
        <w:br/>
        <w:t>бақшаны көргенде айта беретін жаннат осы шығар деп ойлады.</w:t>
        <w:br/>
        <w:t>Ағаштардың өзі бір-бірімен айқаса өскен. Пальмалары көкпен</w:t>
        <w:br/>
        <w:t>таласады. Ерсілі-қарсылы толып ағып жатқан күмістей мөлдір</w:t>
        <w:br/>
        <w:t>бұлақтар. Сан қилы құстар үні құлақ құрышын қандырады.</w:t>
        <w:br/>
        <w:t>Бүкір жігітті бір күмбезді шағын үйдің қасына әкеліп:</w:t>
        <w:br/>
        <w:t>- Мынау Жәмила бикештің отыратын жері, - деді.</w:t>
        <w:br/>
        <w:t>Жігіт тамаша садақ-сайранның мекеніндей үйдің қабырға-</w:t>
        <w:br/>
        <w:t>ларына алтынмен, көк теңбіл бояулармен салынған ғажайып</w:t>
        <w:br/>
        <w:t>суреттерді көрді. Бес баспалдақпен көтерілетін төрт жағында</w:t>
        <w:br/>
        <w:t>төрт есік. Үйдің қақ ортасында хауыз, оған алтын баспалдақ-</w:t>
        <w:br/>
        <w:t>тармен түседі. Баспалдақтарға алтыннан басқа да асыл тастар</w:t>
        <w:br/>
        <w:t>жегілген хауыздың ортасына орнатқан үлкенді-кішілі әр түрлі</w:t>
        <w:br/>
        <w:t>алтынбейнелердің аузынан су шапшиды. Сол шапшыған судың</w:t>
        <w:br/>
        <w:t>өзінде сан қилы үндер келеді. Тындап отырған адамға пейіштің</w:t>
        <w:br/>
        <w:t>ішінде жүргендей әсер етеді. Сол жақтағы күміс шарбақты те-</w:t>
        <w:br/>
        <w:t>резе жасыл шалғынға қараған. Шалғында құралай, қоян тағы</w:t>
        <w:br/>
        <w:t>басқа аңдар ерсілі-қарсылы жосып жүр. Оң жақта алаңға қара-</w:t>
        <w:br/>
        <w:t>ған терезе, негпе түрлі құстар үн салады. Тыңдап тұрғанды есі-</w:t>
        <w:br/>
        <w:t>нен тандырады.</w:t>
        <w:br/>
        <w:t>Осының бәрін көргенде бір беймәлім қуаныштан жүрегі ат-</w:t>
        <w:br/>
        <w:t>тай тулады. Бақшаның кіре берісіне келіп бағбанның қасына</w:t>
        <w:br/>
        <w:t>отырды. Сол кезде бағбан:</w:t>
        <w:br/>
        <w:t>- Бақшам қалай екен? - деді.</w:t>
        <w:br/>
        <w:t>- Бұл жер бетінің жаннаты ғой, - деді жігіт. Бағбан күліп</w:t>
        <w:br/>
        <w:t>мәз боп қалды. Содан орнынан тұрып, біраз уақыт жоғалып</w:t>
        <w:br/>
        <w:t>188 СЫРДАРИЯ КІТАПХАНАСЫ</w:t>
        <w:br/>
        <w:t>Ақша мен малды да аяғаным жоқ. Бірақ ағам бұл өтінішіме</w:t>
        <w:br/>
        <w:t>көнбеді. Осының бәрін қызы біліп, ашуына мініп, маған айтпа-</w:t>
        <w:br/>
        <w:t>ған сөзі жоқ екен. Бір сөзінде былай депті. «Бір шайнам ақылың</w:t>
        <w:br/>
        <w:t>болса енді бұл шаһардан қараңды батыр. Айтпады деме, әйтпесе</w:t>
        <w:br/>
        <w:t>басыңнан айырыласың, өз обалың өзіңе» дейді. Бұл қыз барып</w:t>
        <w:br/>
        <w:t>тұрған қатігездің қатігезі. Сонымен салым суға кетіп, кері қайт-</w:t>
        <w:br/>
        <w:t>тым. Осында келдім. Сонымен бейнесін кітаптарға салып әр елге</w:t>
        <w:br/>
        <w:t>тараттым. Ондағы ойым осы сурет ақыл-көркі келіскен өзіңдей</w:t>
        <w:br/>
        <w:t>бір жігіттің қолына түсіп, есебін тауып сол қызбен дидарласа ма</w:t>
        <w:br/>
        <w:t>деген еді. Кім біледі, қыз соған ғашық болып қалуы да ғажап</w:t>
        <w:br/>
        <w:t>емес қой. Соны іздеген жігіттен, әуеліден жолы оңға басып, қызға</w:t>
        <w:br/>
        <w:t>ие бола алатын болсаң қыз дидарын маған бір көрсетсе деген</w:t>
        <w:br/>
        <w:t>уәдесін алу, - деді қария.</w:t>
        <w:br/>
        <w:t>Ибраһим ибн әл-Хасаб қарияның сөзін естігеннен кейін біраз-</w:t>
        <w:br/>
        <w:t>ға дейін басын сұлық салып, ойланып қалды. Біраздан кейін</w:t>
        <w:br/>
        <w:t>балам, осы Бағдатта сенен тәуір адам көрмей отырмын. Менің</w:t>
        <w:br/>
        <w:t>ойым қызбен дидарлассаң, сол қыздың ықыласы саған ауса. Ал</w:t>
        <w:br/>
        <w:t>енді өзің бетпе-бет кездесіп, қыз билігін қолыңа алған соң, ма-</w:t>
      </w:r>
    </w:p>
    <w:p>
      <w:r>
        <w:t>ған алыстан болса да дидарын бір көрсетуге бармысың? - деді</w:t>
        <w:br/>
        <w:t>ас-Сандалани.</w:t>
        <w:br/>
        <w:t>- Әлбетте, - деді жігіт.</w:t>
        <w:br/>
        <w:t>- Олай болса, қашан сол жаққа санар шеккенше осында мені-</w:t>
        <w:br/>
        <w:t>мен бол, - деді Әбілқасым ас-Сандалани.</w:t>
        <w:br/>
        <w:t>- Менендібұл жерде қалаалмаймын. Менің оған деген жүрек</w:t>
        <w:br/>
        <w:t>жалыным шыдатар емес, - деді жігіт.</w:t>
        <w:br/>
        <w:t>- Сен сабыр ете тұр. Үш күннің ішінде мен саған арнаулы</w:t>
        <w:br/>
        <w:t>кеме дайындаймын. Басраға сонымен кетесің, - деді ас-Санда-</w:t>
        <w:br/>
        <w:t>лани.</w:t>
        <w:br/>
        <w:t>Жігіт үш күн күтті. Ас-Сандалани кемеге жолға керек ас-</w:t>
        <w:br/>
        <w:t>суларын жайғастырды. Керек-жарақ түгелденді. Үш күн</w:t>
        <w:br/>
        <w:t>өткесін жігітке:</w:t>
        <w:br/>
        <w:t>-“Жолға дайындал, бүкіл сапарыңа керектің бәрі кемеге ти-</w:t>
        <w:br/>
        <w:t>елді. Кеменің иесі өзім. Нәбилердің бәрі менің малайларым.</w:t>
        <w:br/>
        <w:t>Кеменің үстіндегілер қашан сен қайтып оралғанша жетеді.</w:t>
        <w:br/>
        <w:t>Нәбилер күні-түні қызметіңде болады. Аман-сау бірге оралған-</w:t>
        <w:br/>
        <w:t>ша, олар сенің қасыңда болады, - деді ас-Сандалани.</w:t>
        <w:br/>
        <w:t>Жігіт орнынан тұрып, кемеге қарай беттеді. Сол жерде ас-</w:t>
        <w:br/>
        <w:t>Сандаланимен қайыр-қош айтысып жүріп кетті. Көп ұзамай</w:t>
        <w:br/>
        <w:t>сарнатып отырып Басраға жетті. Мұнда келгесін жігіт нәбилер-</w:t>
        <w:br/>
        <w:t>ге жүз динар ұсынды, олар:</w:t>
        <w:br/>
        <w:t>МЫҢ БІР ТҮН 191</w:t>
        <w:br/>
        <w:t>- Аллатағаламның мейірімі түссін, балам! - деді. Бала күрке-</w:t>
        <w:br/>
        <w:t>де жайғасып отырған кезде бес малайқызкелді. Бұлардың ажар-</w:t>
        <w:br/>
        <w:t>көркін айтып болмайды. Бұрын-соңды көрмеген арулар. Бұлар</w:t>
        <w:br/>
        <w:t>үйдіңішіне кіріп, киімдерін шепті де еденді жуды. Содан кейін</w:t>
        <w:br/>
        <w:t>раушан гүлінің тұнбасын септі. Еденге шытырма төседі. Сәлден</w:t>
        <w:br/>
        <w:t>соң елу малай қыз көрінді. Қолдарында музыкалық аспаптар.</w:t>
        <w:br/>
        <w:t>Орталарында Жәмила, қызыл шатыр мен желектің астында ке-</w:t>
        <w:br/>
        <w:t>леді. Оның арт жақ етегіндегі алтын ілгектерден ұстап әлгі ма-</w:t>
        <w:br/>
        <w:t>лай қыздар жергетигізбей келеді. Жәмила осы салтанатпен үйге</w:t>
        <w:br/>
        <w:t>енді. Жігіт қыздың дидары түгілі үстінде не киімдері барын да</w:t>
        <w:br/>
        <w:t>байқамай қалды.</w:t>
        <w:br/>
        <w:t>Сол жерде жігіт «Оллаһи деп айтайын, бар еңбегім далаға</w:t>
        <w:br/>
        <w:t>кетті. Тәуекел, бәріне шыдадым, ақырын күтейін» деді өзіне-</w:t>
        <w:br/>
        <w:t>өзі. Қыздар тағамдар, сусындар келтірді, бәрі бірге ішіп-жеді.</w:t>
        <w:br/>
        <w:t>Содан кейін қолдарын жуды. Жәмилаға шағын сәкі қойды. Қыз</w:t>
        <w:br/>
        <w:t>соған отырды. Келген қыздар тобы аспаптарын тарта жөнелді.</w:t>
        <w:br/>
        <w:t>Бәрі қосылып әнгебасты. Дауыстары қандай, жан тербетер нәзік</w:t>
        <w:br/>
        <w:t>тесырлы. Мұндай үн бұрын-соңды Ибраһимнің құлағынатиме-</w:t>
        <w:br/>
        <w:t>ген. Сәлден кейін осыларды басқаратын кемпір алақанын со-</w:t>
        <w:br/>
        <w:t>ғып биге басты. Бір кезде қыздар оны қолынан ұстап ортядан</w:t>
        <w:br/>
        <w:t>шығарды. Сөйткенше шымылдық көтеріліп, ар жағынан Жәми-</w:t>
        <w:br/>
        <w:t>ла күлімсіреп шыға келді. Ибраһим осы жолы анық көрді.</w:t>
        <w:br/>
        <w:t>Үстінде әсем киімдер, әшекейлі алқалар, басындаінжу-маржан-</w:t>
        <w:br/>
        <w:t>нан бастап, бар асыл тастар таласа тігілген тәж. Мойнындаінжу</w:t>
        <w:br/>
        <w:t>алқа. Қыпша белде топартастың шыбығынан өрілген белбеу</w:t>
        <w:br/>
        <w:t>шашағы інжу мен жақұттан екен. Малай қыздардың бәрі орын-</w:t>
        <w:br/>
        <w:t>Дарынан тұрып, бастары жерге жеткенше иіліп тағзым етіп,</w:t>
        <w:br/>
        <w:t>тәу етті. Жәмила әлі күлкісін жиған жоқ.</w:t>
      </w:r>
    </w:p>
    <w:p>
      <w:r>
        <w:t>- Жәмиланы көргенде, - дейді Ибраһим ибн әл-Хасаб, маған</w:t>
        <w:br/>
        <w:t>дүниенің бәрін құрдым жұтып кеткендей болды. Ақыл ауыс-</w:t>
        <w:br/>
        <w:t>ты, ойда береке жоқ, қыздың жер бетінде жоқ сұлулығы есінен</w:t>
        <w:br/>
        <w:t>тандырды. Қалай құлап түскенімді білмеймін. Бір кезде барып</w:t>
        <w:br/>
        <w:t>есімді жисам, екі көзімнен жас парлап жатыр. Сонда айтқанекі</w:t>
        <w:br/>
        <w:t>бәйітім мынау еді:</w:t>
        <w:br/>
        <w:t>Көріп тұрмын тап өзіңнен айыра алмай көзімді,</w:t>
        <w:br/>
        <w:t>Кірпіктерің жасырмасын деп тап менен өзіңді.</w:t>
        <w:br/>
        <w:t>Егер де мен қадар болсам бір жанардың қуатын,</w:t>
        <w:br/>
        <w:t>Қаратпауым мүмкін емес жанарыңның суатын.</w:t>
        <w:br/>
        <w:t>180 СЫРДАРИЯ КІТАПХАНАСЫ</w:t>
        <w:br/>
        <w:t>- Содан дөңгелек тұмарды алып, патшяға келдім, - деді. -</w:t>
        <w:br/>
        <w:t>Патша мен әкелген тұмарды қызының мойнына салды. Сол-ақ</w:t>
        <w:br/>
        <w:t>екен қызы науқасынан құлан таза жазылып кетті. Қызды</w:t>
        <w:br/>
        <w:t>төрттағандатып шынжырға байлап қоятын. Түнімен жанында</w:t>
        <w:br/>
        <w:t>бір кіріптар әйел болады. Осыны көргенін жұртқа айтпасын деп</w:t>
        <w:br/>
        <w:t>азанда бауыздап тастайтын. Сонымен мойнына осы тұмарды</w:t>
        <w:br/>
        <w:t>таққалы қыз сауығып кеткен. Патшаның қуанышында шек</w:t>
        <w:br/>
        <w:t>болған жоқ. Маған да қыруар сый тартты. Сосын осы тұмарды</w:t>
        <w:br/>
        <w:t>қыздың алқасына тяғып қойды. Бір күні өзінің малай қызда-</w:t>
        <w:br/>
        <w:t>рынертіп, патша қызы қайыққа мініп, теңізге түсіп кетеді. Сол-</w:t>
        <w:br/>
        <w:t>ақ екен, қызбаяғы науқасына қайта ұшырайды. Патшаны тағы</w:t>
        <w:br/>
        <w:t>қайғы-мұң басты. Сол жерде патша маған мол-мол ақша беріп:</w:t>
        <w:br/>
        <w:t>- Қарияға тез жет, жоғалғанның орнына тағы біреуін жасап</w:t>
        <w:br/>
        <w:t>берсін, - деді. Аттанып кеттім. Келсем айтулы қариям өліп</w:t>
        <w:br/>
        <w:t>қалыпты. Қайтып оралып, патшаға болған жағдайды айттым.</w:t>
        <w:br/>
        <w:t>Содан патша қасыма он адам қосып қыз науқасына дәрі іздеңдер</w:t>
        <w:br/>
        <w:t>деді. Бәріміз шипасы тиер бірдеңе табармыз деп араламаған еліміз</w:t>
        <w:br/>
        <w:t>жоқ. Ақырында Алланың қолдауымен, сол жоғалған тұмардың</w:t>
        <w:br/>
        <w:t>үстінен шығып, сенін қолыңнан алып отырмын, - деді.</w:t>
        <w:br/>
        <w:t>Сонымен, мұсылман қауымының әміршісі, қолымдағыбұрын</w:t>
        <w:br/>
        <w:t>өзім мән бермеген тұмарды алды да жүре берді. Мына дидарым-</w:t>
        <w:br/>
        <w:t>дағы сарғыш тап соның өкінішінен қалған белгі. Содан кейін</w:t>
        <w:br/>
        <w:t>бүкіл ақшаларымды алып Бағдатқа тарттым. Өзімнің бұрынғы</w:t>
        <w:br/>
        <w:t>жалдаған үйіме келіп жайғастым. Ертеңіне салтанатты киім-</w:t>
        <w:br/>
        <w:t>дерімді киіп, Тахир ибн әл-Ааланың үйіне беттедім. Ондағы</w:t>
        <w:br/>
        <w:t>ойым өзім сүйген ғашығымды көріп қалам ба деген үміт. Жа-</w:t>
        <w:br/>
        <w:t>сыратыны жоқ, ол қызға деген баяғы махаббат жалыны менің</w:t>
        <w:br/>
        <w:t>жүрегімде бір сәт басылып көрген жоқ-ты.</w:t>
        <w:br/>
        <w:t>Қарияның үйіне келсем, терезесінің сыртындағы шарбақта-</w:t>
        <w:br/>
        <w:t>ры түсіп қалыпты. Сол жерде жүрген баладан:</w:t>
        <w:br/>
        <w:t>- Қарияға Алланың қаһары түскені не? - дедім.</w:t>
        <w:br/>
        <w:t>- Ағасы, бір жылы осында Оман шаһарынан Әбіл-Хасан де-</w:t>
        <w:br/>
        <w:t>ген саудагер келген. Біраз уақыт қарияның қызымен тұрыпты.</w:t>
        <w:br/>
        <w:t>Содан саудагердің ақшасы біткен соң қария оны қуып шығады.</w:t>
        <w:br/>
        <w:t>Жүрегі жаралы ол кетеді. Оған деген қыз махаббаты аса күшті</w:t>
        <w:br/>
        <w:t>болса керек. Жігіт кетіп қалған соң қыз науқасқа шалдығады.</w:t>
        <w:br/>
        <w:t>Бара-бара өлім халіне келеді. Мұны байқаған әкесі жан-жаққа</w:t>
        <w:br/>
        <w:t>жігітті іздетіп адамдар жібереді. Кімде-кім жігіттің жүрген</w:t>
        <w:br/>
        <w:t>жерін тауып, өзімен ертіп келсе жүз мың динар бермек болады.</w:t>
        <w:br/>
        <w:t>Бірақ бірде-бірі жігіттің із-түзін білмей қайтады. Содан бері</w:t>
      </w:r>
    </w:p>
    <w:p>
      <w:r>
        <w:t>қыздың халі бұрынғыдан да нашарлап жатыр, - деді бала.</w:t>
        <w:br/>
        <w:t>МЫҢ БІР ТҮН 193</w:t>
        <w:br/>
        <w:t>Ертеңіне таң атқан соң Ибраһим ең асыл киімдерін киді.</w:t>
        <w:br/>
        <w:t>Ақшалары салынған дорбасын алып бүкірге келді. Сәлемдес-</w:t>
        <w:br/>
        <w:t>кеннен кейін қасына отырып:</w:t>
        <w:br/>
        <w:t>- Ағасы, айтқан уәдеңді орында, - деді.</w:t>
        <w:br/>
        <w:t>- Қазір орныңнан тұр да семізінен үш тауық, үш бас қант, екі</w:t>
        <w:br/>
        <w:t>шағын құмыраға шарап толтыр, ішетін ыдысың болсын, осының</w:t>
        <w:br/>
        <w:t>бәрін ал да дорбаға сал. Таң намазынан кейін бір ескекшісі бар</w:t>
        <w:br/>
        <w:t>қайыққа мін де «Сен мені Басыраны айнала алып жүр» де. Ол</w:t>
        <w:br/>
        <w:t>сонда «Мен бір фарсақтан! әрі бармаймын» дейді. Сондасен «Ерік</w:t>
        <w:br/>
        <w:t>өзіңде» дей сал. Әлгі межеге келген кезде ескекшпіні ақшаға</w:t>
        <w:br/>
        <w:t>қызықтыр. Сосын әрі алып кете береді. Межелі жерге дейін тоқ-</w:t>
        <w:br/>
        <w:t>тама. Содан әлгі манағы жасыл-желек, бау-бақша боп көрінеді.</w:t>
        <w:br/>
        <w:t>Соның біріншісі Жәмила бикештің бақшасы. Сол жерден түсте</w:t>
        <w:br/>
        <w:t>бақшаның қақпасына бар. Үстіне шытырмадан тоқылған кілем</w:t>
        <w:br/>
        <w:t>жабылған биік сатылы екі баспалдақты көресің. Сонда дәл мен</w:t>
        <w:br/>
        <w:t>сияқтыбүкірадам отырады. Соған жағдайыңды айтып жалынып-</w:t>
        <w:br/>
        <w:t>жалбарын. Егер оның мейірі түсіп мүсіркесе, жолың болғаны.</w:t>
        <w:br/>
        <w:t>Алыстан болса да ғашық болған аруыңды бір көрсетеді. Осыдан</w:t>
        <w:br/>
        <w:t>басқаамал қолымнан келмейді. Егер де сол бүкір жаны ашып қол</w:t>
        <w:br/>
        <w:t>ұшын бермесе, мен де, сен де өліп тынамыз. Менің әзірше тап-</w:t>
        <w:br/>
        <w:t>қан жолым осы. Қалғаны Алланың әмірінде, - деді тігінші.</w:t>
        <w:br/>
        <w:t>- Аллатағалама жалбарынам да. Алла не өмір берсе сол бола-</w:t>
        <w:br/>
        <w:t>ды. Құдіреті күшті Алла тағалам өзі жар болсын, - деді жігіт.</w:t>
        <w:br/>
        <w:t>Бұл бүкір тігіншінің дүкенінен шығып өз үйіне келді. Бүкір</w:t>
        <w:br/>
        <w:t>айтқан дүниелердің бәрін алды. Шағын дорбаға бәрін жайғас-</w:t>
        <w:br/>
        <w:t>тырды. Азанмен Тигр өзенінің жағасына келді. Келсе қайық-</w:t>
        <w:br/>
        <w:t>шы қайығынын үстінде ұйықтап жатыр екен. Барып оятты да</w:t>
        <w:br/>
        <w:t>қолына он динар беріп:</w:t>
        <w:br/>
        <w:t>- Мені Басраны айналдырып жүр, - деді.</w:t>
        <w:br/>
        <w:t>- Мырзам, қояр шартым, бір фарсахтан әрі бара алмаймын.</w:t>
        <w:br/>
        <w:t>Одан бір сүйем ассам сен де, мен де өлеміз, - деді.</w:t>
        <w:br/>
        <w:t>- Ерік өзіңде, - деді Ибраһим. Қайықшы Ибраһимді мінгізіп</w:t>
        <w:br/>
        <w:t>алды да төмен қарай жүзді. Айтулы бақшаның төбесі көрінген-</w:t>
        <w:br/>
        <w:t>нен:</w:t>
        <w:br/>
        <w:t>- Балам, мен осыдан әрі бара алмаймын, осы шамадан сәл</w:t>
        <w:br/>
        <w:t>ассам сен де өлесің, мен де өлем, - деді.</w:t>
        <w:br/>
        <w:t>1 Фарсақ - керуеншілердің бір сағатта жүретін жолы, шамасы торт</w:t>
        <w:br/>
        <w:t>жарым, алты шақырымнан аспайды</w:t>
        <w:br/>
        <w:t>13-271</w:t>
        <w:br/>
        <w:t>МЫҢ БІР ТҮН 187</w:t>
        <w:br/>
        <w:t>- Дорбам керек еді, - деді жігіт. Қария орнынан тұрып дор-</w:t>
        <w:br/>
        <w:t>басын әкеп беріп:</w:t>
      </w:r>
    </w:p>
    <w:p>
      <w:r>
        <w:t>- Дорбаң мінеки, мырзам! Енді менімен ойнауға қалайсын?</w:t>
        <w:br/>
        <w:t>- деді.</w:t>
        <w:br/>
        <w:t>- Мархабат,- деді жігіт.</w:t>
        <w:br/>
        <w:t>Сонымен қарияекеуі қайтадан ойнай кетті. Жігіттағы ұтты.</w:t>
        <w:br/>
        <w:t>Сол жерде қария отырып:</w:t>
        <w:br/>
        <w:t>- Сенің ойың дорбаңа алаң боп отырғанда мен ұттым. Дорбаң-</w:t>
        <w:br/>
        <w:t>ды тауып беріп едім, қайтадан мені ұта бастадың. Балам, сен</w:t>
        <w:br/>
        <w:t>онан да қай елден келгеніңді баяндашы маған, - деді.</w:t>
        <w:br/>
        <w:t>- Мысырдан келдім, - деді жігіт.</w:t>
        <w:br/>
        <w:t>- Сонда Бағдатқа не шаруамен келдің? - деді қария. Сол кез-</w:t>
        <w:br/>
        <w:t>де жігіт өзімен бірге алып келген суретті көрсетіп:</w:t>
        <w:br/>
        <w:t>- Тақсыр, есіңізде болсын, мен Мысырдың билеушісі әл-Ха-</w:t>
        <w:br/>
        <w:t>сибтің баласымын. Кітапшадан өзіміздей мына суретті көрдім.</w:t>
        <w:br/>
        <w:t>Сол-ақ екен, есіл-дертім осы болды. Бұл суретті кім салды деп</w:t>
        <w:br/>
        <w:t>сұрап едім, ол маған: «Мұны жасаған адам Бағдат шаһарының</w:t>
        <w:br/>
        <w:t>әл-Қарх махалласындағы Шафран көптесінде тұрады. Әбілқа-</w:t>
        <w:br/>
        <w:t>сым ас-Сандалани деген кісі», - деді. Аз ғана ақшамды алып,</w:t>
        <w:br/>
        <w:t>мұнда жалғыз өзім келдім. Қайда кетіп, қайда жүргенімді</w:t>
        <w:br/>
        <w:t>өзімнен басқа пенде білмейді. Сіздің мейірім-шапағатыңызға</w:t>
        <w:br/>
        <w:t>арқа сүйеп айтарым, осы адамға мені сілтесеңіз, содан барын</w:t>
        <w:br/>
        <w:t>бұл суретті не үшін салды, осы әйелдің өзі кім екенін сұрап</w:t>
        <w:br/>
        <w:t>білейін деп едім. Ол менен не сұраса, соны қазір беруге даяр-</w:t>
        <w:br/>
        <w:t>мын,- деді жігіт.</w:t>
        <w:br/>
        <w:t>- Оллаһи деп айтайын, балам, Әбілқасым ас-Сандалани де-</w:t>
        <w:br/>
        <w:t>генің осы алдында отырған мен. Мынау бір ғажап болды-ау, тағ-</w:t>
        <w:br/>
        <w:t>дыр сені маған қайдан айдап әкелді?! - деді.</w:t>
        <w:br/>
        <w:t>Әбілқасым ас-Сандаланидың мына сөзінен кейін жігіт орны-</w:t>
        <w:br/>
        <w:t>нан ұшып тұрып құшақтай алып, басынан, қолынан сүйіп:</w:t>
        <w:br/>
        <w:t>- Алла тағаламның бір хақына, мынаның кімнің бейнесі</w:t>
        <w:br/>
        <w:t>екендігін баяндаңызшпы, - деді.</w:t>
        <w:br/>
        <w:t>- Құлдық, оған дайынмын, - деді қария. Содан орнынан</w:t>
        <w:br/>
        <w:t>тұрды да төр жақтағы бір бөлмесін ашып, осы бейнені салған</w:t>
        <w:br/>
        <w:t>бірнеше кітаптарын әкеліп:</w:t>
        <w:br/>
        <w:t>- Есіңде болсын, балам, осы ғаламат бейненің иесі менің неме-</w:t>
        <w:br/>
        <w:t>ре ағамның қызы. Бұл қыз қазір Басрада тұрады. Оның әкесінің</w:t>
        <w:br/>
        <w:t>аты- Әбіл Ләйс, өзі Басраның билеушісі. Қызының аты- Жәми-</w:t>
        <w:br/>
        <w:t>ла. Жер бетінде одан асқан сұлу жоқ. Бірақ еркек дегенде жаны</w:t>
        <w:br/>
        <w:t>түршігеді. Өзі отырған жерде еркек атаулының атынестігісі кел-</w:t>
        <w:br/>
        <w:t>мейді. Немере ағама қызыңа мені үйлендір деп өзім барғанмын.</w:t>
        <w:br/>
        <w:t>МЫҢ БІР ТҮН // 185</w:t>
        <w:br/>
        <w:t>- Тақсыр, егер сіз мені Бағдатқа жеткізіп салсаңыз, жүз ди-</w:t>
        <w:br/>
        <w:t>нарға қоса астымдағы атымды берем, аттың құнының өзі мың</w:t>
        <w:br/>
        <w:t>динар тұрады, - деді жігіт.</w:t>
        <w:br/>
        <w:t>- Осы айтқандарың Аллаға аян, уәденің аты уәде. Бүгін ен-</w:t>
        <w:br/>
        <w:t>деше менімен түнейсің, - деді бәдәуи.</w:t>
        <w:br/>
        <w:t>Жігіт осылай келісті. Бәдәуимен бірге түнеп шықты. Таң</w:t>
      </w:r>
    </w:p>
    <w:p>
      <w:r>
        <w:t>біліне бәдәуи жігітті ертіп ең төте жолмен суыт тартып кетті.</w:t>
        <w:br/>
        <w:t>Мұның да арманы ертерек жігіттің астындағы атқа ие болу. Со-</w:t>
        <w:br/>
        <w:t>нымен күнді күнге, түнді түнге ұрып отырып Бағдатқа жетті.</w:t>
        <w:br/>
        <w:t>- Аман-сау жеткізген Алла тағалама мың қаттаттүкір, іздеген</w:t>
        <w:br/>
        <w:t>Бағдатың осы,- деді бәдәуи. Жігіттің қуанышында шек жоқ. Аты-</w:t>
        <w:br/>
        <w:t>нан түсіп, жүз динарымен қоса бәдәуидің қолына ұстатты. Сосын</w:t>
        <w:br/>
        <w:t>қымбат дүниелері салынған дорбасын алып, саудагерлер тоқтай-</w:t>
        <w:br/>
        <w:t>тын жермен әл-Қарх махалласын сұрастырып келе жатты. Тағдыр</w:t>
        <w:br/>
        <w:t>мұны бес үйден бір-біріне қарсы салынған он үй тұрған махаллаға</w:t>
        <w:br/>
        <w:t>душар етті. Бұл махалланың осы үйлерге кіре берісінде екі есікті</w:t>
        <w:br/>
        <w:t>қақпа бар екен. Қақпаның тұтқалары күміс оймақтанып салын-</w:t>
        <w:br/>
        <w:t>ған. Қақпаалдындаүстіне қымбатты кілем төселген, ақ мәрмәрдан</w:t>
        <w:br/>
        <w:t>қашалғанекісәкі. Соның бірінде келбеті келіскен, инабатты, киім-</w:t>
        <w:br/>
        <w:t>дері де әсем бір қария кісі отыр екен. Қасында ажары айдай бес</w:t>
        <w:br/>
        <w:t>малайы түр. Жігіт бұл кісіге бағдарлап қарап, шал айтқан адам-</w:t>
        <w:br/>
        <w:t>ның түр-сипатын есіне алды. Соның өзі екеніне күмән қалмады.</w:t>
        <w:br/>
        <w:t>Жігіт келе сәлем берді. Бұл да сәлем алып жауап қатты.</w:t>
        <w:br/>
        <w:t>- Хош келіпсің, - деді әлгі кісі қасынан орын беріп. Содан</w:t>
        <w:br/>
        <w:t>кейін жігіттің хал-жағдайын сұрастыра жатады.</w:t>
        <w:br/>
        <w:t>- Мен бөтен елден келген адаммын. Сіздің маған мейіріміңіздің</w:t>
        <w:br/>
        <w:t>түсіп, осы махаллалы үйлердің біріне жайғасуыма кеңес берсе-</w:t>
        <w:br/>
        <w:t>ңіз екен, - деді жігіт.</w:t>
        <w:br/>
        <w:t>Сол жерде әлгі кісі:</w:t>
        <w:br/>
        <w:t>- Газала, қайдасың? - деді айқайлап жіберіп.</w:t>
        <w:br/>
        <w:t>- Мен мұндамын, - деді бір кіріптар қыз шыға келіп.</w:t>
        <w:br/>
        <w:t>- Қасыңа бірнеше малайды алып пәлен үйге бар, ішін сыпы-</w:t>
        <w:br/>
        <w:t>рып-сипап кілем төсеңдер. Керекті ыдыс-аяқ, кесе-шөлмек-</w:t>
        <w:br/>
        <w:t>тердің бәрін де түгендеп қойындар. Мына көркем жігіт сонда</w:t>
        <w:br/>
        <w:t>тұратын болады,- деді.</w:t>
        <w:br/>
        <w:t>Қызбұл кісінің айтқанынбұлжытпай орындады. Содан кейін</w:t>
        <w:br/>
        <w:t>қария жігітті ертіп алып үйді көрсетті. Жігіт тұрып:</w:t>
        <w:br/>
        <w:t>- Тақсыр, сонда бұл үйге қаншадан төлеймін? - деді.</w:t>
        <w:br/>
        <w:t>-«Жүзің жарқын жігіт екенсің, мұнда қанша тұрсаң да мен</w:t>
        <w:br/>
        <w:t>сенен ақша алмаймын, - деді қария. Ақсақалдың осынша кең</w:t>
        <w:br/>
        <w:t>пейіліне жігіт алғысын айтты.</w:t>
        <w:br/>
        <w:t>МЫҢ БІР ТҮН 189</w:t>
        <w:br/>
        <w:t>- Біздер жолақымызды өзіміздің қожайыннан алғанбыз, -</w:t>
        <w:br/>
        <w:t>деп бас тартады. Жігіт оларға:</w:t>
        <w:br/>
        <w:t>- Бұл менің сендерге берген сыйым, қысылмандар. Қожай-</w:t>
        <w:br/>
        <w:t>ындарыңа айтпаймын, - деді. Содан кейін барып нәбилер алып,</w:t>
        <w:br/>
        <w:t>жігітке игі тілектері мен алғыстарын жаудырды.</w:t>
        <w:br/>
        <w:t>Жігіт Басраға кірді. Саудагерлер тоқтайтын керуен сарайын</w:t>
        <w:br/>
        <w:t>сұрастырды.</w:t>
        <w:br/>
        <w:t>- Керуен сарай Хан-Хамдана деген жерде, - деді. Бұлардың</w:t>
        <w:br/>
        <w:t>сілтеген жері базардың іші екен. Жігіт соған келді. Базарда</w:t>
        <w:br/>
        <w:t>жүргендердің бәрі жігіттің көркем келбетіне қайран қала қара-</w:t>
      </w:r>
    </w:p>
    <w:p>
      <w:r>
        <w:t>ды. Жігіт қасына нәбилердің бірін ертіп алған, керуен сарайы-</w:t>
        <w:br/>
        <w:t>накелді. Сол жерде күзетшіні сұрастырды. Оған сілтеп жіберіп,</w:t>
        <w:br/>
        <w:t>келсе күзетші инабатты қария екен. ЭҚігіт келе сәлем берді,</w:t>
        <w:br/>
        <w:t>қария да жылы шыраймен сәлем қайырды.</w:t>
        <w:br/>
        <w:t>- Ақсақал, сізден бір жақсы бөлме табылар ма екен? - деді</w:t>
        <w:br/>
        <w:t>жігіт.</w:t>
        <w:br/>
        <w:t>- Табылғанда қандай, - деді қария. Сол жерде жігіттің қасын-</w:t>
        <w:br/>
        <w:t>дағы серігін ертіп алып келіп, бір тамаша бөлменің кілтін алып</w:t>
        <w:br/>
        <w:t>ашты. Алтынмен әшекейленген бөлме көздің жауын алады.</w:t>
        <w:br/>
        <w:t>- Жігітім, осы бөлме ұнай ма? - деді күзетші қария. Жігіт</w:t>
        <w:br/>
        <w:t>қалтасынан алып екі динарды қарияға ұсынып:</w:t>
        <w:br/>
        <w:t>- Мынауашқан кілтіңіз үшін, - деді. Күзетші динарды алып</w:t>
        <w:br/>
        <w:t>жігітке алғысын жаудырып, игі тілегін білдірді. Жігіт қасын-</w:t>
        <w:br/>
        <w:t>дағы серігін кемеге қайтарып жіберіп, бөлмеге кірді. Бірге</w:t>
        <w:br/>
        <w:t>кірген күзетші бұған қызмет көрсете жүріп:</w:t>
        <w:br/>
        <w:t>- Тақсырым, сіздің келгеніңіз бізге қуаныш болды, - деді.</w:t>
        <w:br/>
        <w:t>Жігіт оған бір динар беріп:</w:t>
        <w:br/>
        <w:t>- Осыған нан, ет, тәттілер мен шарап алып келіңіз, - деді.</w:t>
        <w:br/>
        <w:t>Күзетші ақшаны алды да базарға кетті. Жігіттің айтқандарына</w:t>
        <w:br/>
        <w:t>небары он-ақ дирхем жұмсайды. Қайтып келгесін әкелгендерін</w:t>
        <w:br/>
        <w:t>дастархан үстіне қойып, қалған ақшасын қайтып берді. «Мұны</w:t>
        <w:br/>
        <w:t>өзіңіз жұмсаңыз» деп жігіт алмады. Күзетші қария қуанып</w:t>
        <w:br/>
        <w:t>қалды. Содан кейін әкелген тағамдардан жігіт бір күлше нан</w:t>
        <w:br/>
        <w:t>мен әр түрінен ауыз тиіп, қалғандарын қарияға:</w:t>
        <w:br/>
        <w:t>- Мыналардың бәрін үйіңе бала-шағаңа апар, - деді. Күзетші</w:t>
        <w:br/>
        <w:t>дастархандағының бәрін алып, үйіне тартты. Келісімен әйел</w:t>
        <w:br/>
        <w:t>бала-шағасына мақтанып:</w:t>
        <w:br/>
        <w:t>- Әй, қайдам, жер бетінде мұндай жомарт адам жоқ шығар.</w:t>
        <w:br/>
        <w:t>Бүгін бізге бір жігіт келіп түсті. Япыр-ай, Алла тағаламда</w:t>
        <w:br/>
        <w:t>кескін-келбетті аямай берген екен өзіне, не деген кеңпейіл.</w:t>
        <w:br/>
        <w:t>Осында қалып қойса, бізге дәулет орнары хақ, - деді.</w:t>
        <w:br/>
        <w:t>192 СЫРДАРИЯ КІТАПХАНАСЫ</w:t>
        <w:br/>
        <w:t>жомарттығы, келбет-көркі бүкір тігіншінің көз алдынан кет-</w:t>
        <w:br/>
        <w:t>пей, ойланумен болды. Таң атқан соң Ибраһимбүкір дүкеншінің</w:t>
        <w:br/>
        <w:t>дүкеніне беттеді. Жылы шыраймен сәлем берді. Бүкір де сәлем</w:t>
        <w:br/>
        <w:t>қайырып, қошаметпен қарсы алды.</w:t>
        <w:br/>
        <w:t>- Ағасы, мына қалта тағы жыртылып қалды, тіге салыңыз-</w:t>
        <w:br/>
        <w:t>шы, - деді.</w:t>
        <w:br/>
        <w:t>- Балам, сен үшін төбеммен жүруге даярмын, - дедітігінші.</w:t>
        <w:br/>
        <w:t>Қасына келіп қалтасын тігіп берді. Бұл жолы Ибраһим бүкір</w:t>
        <w:br/>
        <w:t>тігіншінің алақанына он динар салды. Жігіттің жомарттығы</w:t>
        <w:br/>
        <w:t>мен кескін-кейпі бүкір тігіншінің жүрегін жаулап алды.</w:t>
        <w:br/>
        <w:t>- Оллаһи деп айтайын, жігітім, сенің мұншама жомарттығың</w:t>
        <w:br/>
        <w:t>тегін емес, әңгіме сенің жыртылған қалтаңды тігіп беруде бол-</w:t>
        <w:br/>
        <w:t>маса керек. Онанда жасырмай жағдайынды айт. Мына жігіттер-</w:t>
        <w:br/>
        <w:t>дің біреуіне ықыласың кетсе, оллаһи, сенен артығы жоқ. Бәрін</w:t>
        <w:br/>
        <w:t>де табаныңды жалай жүретін малай етіп беруге даярмын. Олай</w:t>
        <w:br/>
        <w:t>болмаса басқа жағдайыңды айт, - деді тігінші.</w:t>
      </w:r>
    </w:p>
    <w:p>
      <w:r>
        <w:t>- Ағасы, бұл жер оны айтатын жер емес. Өйткені менің ба-</w:t>
        <w:br/>
        <w:t>сымдағы хал бұрын-соңды болмаған рауаят.</w:t>
        <w:br/>
        <w:t>- Олай болса жүр, оңаша жерге барып сөйлесейік, - деді.</w:t>
        <w:br/>
        <w:t>Содан кейін тігінші Ибраһимды қолынан жетелеп, дүкеннің</w:t>
        <w:br/>
        <w:t>төріндегі бөлмеге кірді де:</w:t>
        <w:br/>
        <w:t>- Кәне, сөйле, енді! - деді. Ибраһим өзінің жағдайын жасыр-</w:t>
        <w:br/>
        <w:t>май айтты.</w:t>
        <w:br/>
        <w:t>- Жігітім, Алла сақтасын, өз басыңды ойла, жаңағы айтқан</w:t>
        <w:br/>
        <w:t>адамың барып тұрған қатігез, мейірімсіз адам. Еркек дегенің</w:t>
        <w:br/>
        <w:t>оның түсіне де кіріп шықпайды. Еркек атаулыға мейірімсіз,</w:t>
        <w:br/>
        <w:t>тас бауыр. Бауырым, тіліңе ие бол. Менен басқа пенде баласы</w:t>
        <w:br/>
        <w:t>естімесін. Өз басыңды өзің жұтасың, - деді.</w:t>
        <w:br/>
        <w:t>- Ендігі қорғаным өзің боларсың, ағасы, менің өлген жерім</w:t>
        <w:br/>
        <w:t>осы. Менатамды, әкемді, бүкіл патшалығымды тастап осы үшін</w:t>
        <w:br/>
        <w:t>келдім. Талай жерді кезіп, талай елді адақтап ақыры жетіп отыр-</w:t>
        <w:br/>
        <w:t>мын. Ол қызсыз менің күнім қараң, - деді. Тігіншінің жігіттің</w:t>
        <w:br/>
        <w:t>мына халіне жүрегі елжіреп:</w:t>
        <w:br/>
        <w:t>- Балам, менің кеудемдегі жанымнан басқа қымбатым жоқ.</w:t>
        <w:br/>
        <w:t>Саған деген ықыласым үшін басымды қатерге тігем. Өйткені</w:t>
        <w:br/>
        <w:t>сен жүрегімді жаулап алдың. Сенің көңіліңді жұбату үшін ортақ</w:t>
        <w:br/>
        <w:t>бір амалын қарастырып көрейін, - деді.</w:t>
        <w:br/>
        <w:t>Ибраһим бұған алғысын жаудырып, жатқан жеріне кетті.</w:t>
        <w:br/>
        <w:t>Келгесін күзетші қарияға бүкірмен арасында болған әңгімені</w:t>
        <w:br/>
        <w:t>айтты. Күзетші тұрып:</w:t>
        <w:br/>
        <w:t>- Саған әбден ықыласы ауған екен,- деді.</w:t>
        <w:br/>
        <w:t>198 СЫРДАРИЯ КІТАПХАНАСЫ</w:t>
        <w:br/>
        <w:t>Сол сәтте басқарушы кемпір қыздарға:</w:t>
        <w:br/>
        <w:t>- Кәне, ортаға шығып билеп, ән салындар, - деді.</w:t>
        <w:br/>
        <w:t>Бұларды көріп Ибраһим, «Маған керегі Жәмиланың биле-</w:t>
        <w:br/>
        <w:t>гені ғой» деді ішінен.</w:t>
        <w:br/>
        <w:t>Әлгі он қыз билеп, ән салып болғасын, бәрі келіп Жәмиланы</w:t>
        <w:br/>
        <w:t>қоршап алып:</w:t>
        <w:br/>
        <w:t>- Айналайын, бикеш, бізге осы жерде өзіңнің билегеніңе не</w:t>
        <w:br/>
        <w:t>жетсін. Бүгінгідей көңілді күн басымызға келе бере ме, қуаны-</w:t>
        <w:br/>
        <w:t>шымыздың көркін өзің келтір, - деді. Ибраһим ибн әл-Хасаб</w:t>
        <w:br/>
        <w:t>күркеде отырып: «Алла тағалам ниет-тілегімді қабыл алын, ас-</w:t>
        <w:br/>
        <w:t>паным ашылды, оған күмән жоқ» деді ішінен. Малай қыздар</w:t>
        <w:br/>
        <w:t>Жәмиланың аяғын сүйіп, қайта-қайта:</w:t>
        <w:br/>
        <w:t>- Оллаһи деп ант айту, дәл бүгінгідей көңіліңнің көтерілген</w:t>
        <w:br/>
        <w:t>күнін бұрын-соңды көрген жоқпын, - деді. Қыздардың сонша-</w:t>
        <w:br/>
        <w:t>ма қиылып-жалынғаны Жәмиланы да шыдатпады білем,</w:t>
        <w:br/>
        <w:t>үстіндегі киімдерін шешіп тастап тіні мен арқауы алтыннан</w:t>
        <w:br/>
        <w:t>соғылған ішікі көйлегімен ғана қалды. Оған төгілген асыл тас-</w:t>
        <w:br/>
        <w:t>тарды айтуға тіл жетпейді. Мәрмәрдан құйғандай қос алма беті</w:t>
        <w:br/>
        <w:t>ындыныңды кептіреді. Дидарын ашқанда тұңғиық аспан төңі-</w:t>
      </w:r>
    </w:p>
    <w:p>
      <w:r>
        <w:t>регіндегі толған айдай жарқ ете қалды.</w:t>
        <w:br/>
        <w:t>Ибраһим бағып отырған қыз қимылы өңі түгілі түсінде көр-</w:t>
        <w:br/>
        <w:t>мегенғажайып дерсің. Жәмила биіндегі әрбір қимыл-қозғалыс,</w:t>
        <w:br/>
        <w:t>күні келген қысыр жыланның кейде оймақтап дөңгелек, кейде</w:t>
        <w:br/>
        <w:t>шыбықтай серпіліп тән ләззатын аңсаған қылығынан айнымай-</w:t>
        <w:br/>
        <w:t>ды.</w:t>
        <w:br/>
        <w:t>Кейде жалындай шарпып барып кілт тына қалғандай сағы-</w:t>
        <w:br/>
        <w:t>ныш па, әйтеуір, бір іңкәр сезімдердің көзге ілінер-ілінбес</w:t>
        <w:br/>
        <w:t>иірімін қыз денесінің алпыс екі тамырын аралап, тереңнен та-</w:t>
        <w:br/>
        <w:t>лып, жербетіне бүгін жеткен арасан суындайшымырлап байыз</w:t>
        <w:br/>
        <w:t>тапқандай сыңай танытады. Дүниені ұмытып отырған Ибраһим</w:t>
        <w:br/>
        <w:t>сәлдесінің қалай қисайып кеткенін де аңғармады. Бұл қыздың</w:t>
        <w:br/>
        <w:t>осы көрінісіне мына бәйіті сай келіп тұрғандай:</w:t>
        <w:br/>
        <w:t>Не десең де жаралған ол ғажайын бір өлшеммен,</w:t>
        <w:br/>
        <w:t>Сұлу мүсін ұзын да емес, толық та емес көрсең сен.</w:t>
        <w:br/>
        <w:t>Байқап тұрсаң жаралғандай тұтас қалпы інжуден,</w:t>
        <w:br/>
        <w:t>Әр мүшесі тұрған мүсін ай сияқты түн жүзген.</w:t>
        <w:br/>
        <w:t>Енді бір шайыр былай деген еді:</w:t>
        <w:br/>
        <w:t>200 СЫРДАРИЯ КІТАПХАНАСЫ</w:t>
        <w:br/>
        <w:t>да, басқаны да, өзің тұрған үйдің күзетшісін де, тігіншшіні де,</w:t>
        <w:br/>
        <w:t>қысқасы, солармен байланысыбардың бәрін өлтіріп тынар едім,</w:t>
        <w:br/>
        <w:t>- деді.</w:t>
        <w:br/>
        <w:t>Қыз сәлден кейін:</w:t>
        <w:br/>
        <w:t>- Ана малай қыздарға сездірмей сені қалай тамақтандырсам</w:t>
        <w:br/>
        <w:t>екен? - деді. Сол жерде оған:</w:t>
        <w:br/>
        <w:t>- Мендегі бардыішіп-жейік, - дедім. Сосын тағам салынған</w:t>
        <w:br/>
        <w:t>дорбаның аузын шештім. Қызтауықтыалып үзіп алды да, менің</w:t>
        <w:br/>
        <w:t>аузыма салды. Мен де сөйттім. Қыздың мына мейірімі маған</w:t>
        <w:br/>
        <w:t>түстей көрініп отырды. Содан кейін шарапты шығардым, екеу-</w:t>
        <w:br/>
        <w:t>міз ішіп отырмыз. Ана жақта қыздар өлендетіп жатты. Осы-</w:t>
        <w:br/>
        <w:t>лайша сәскеден түске дейін отырдық. Бір кезде қыз орнынан</w:t>
        <w:br/>
        <w:t>тұрып:</w:t>
        <w:br/>
        <w:t>- Кәне, жинал, өзіңе кеме дайында, мен келгенше пәлен де"</w:t>
        <w:br/>
        <w:t>ген жерде күт. Соған дейін сағыныштан менің де сабырым тау-</w:t>
        <w:br/>
        <w:t>сылды,- деді.</w:t>
        <w:br/>
        <w:t>- Айналайын, бикеш, менің өзімнің жеке кемем бар. Жалда-</w:t>
        <w:br/>
        <w:t>малы нәбилер мені күтіп отыр, - дедім.</w:t>
        <w:br/>
        <w:t>- Маған керегідеосы, - деді Жәмила. Содан кейін ана жақта</w:t>
        <w:br/>
        <w:t>шуылдасып жатқан қыздарына кетті.</w:t>
        <w:br/>
        <w:t>Шаһризада әңгімесі осы тұсқа келгенде таң атты.</w:t>
        <w:br/>
        <w:t>ТОҒЫЗ ЖҮЗ ЕЛУ СЕГІЗІНШІ ТҮН</w:t>
        <w:br/>
        <w:t>Алдияр патшам! Әлқисса, сол жерде Жәмила малай қызда-</w:t>
        <w:br/>
        <w:t>рына келіп:</w:t>
        <w:br/>
        <w:t>- Кәне, жиналыңдар, сарайға кеттік,- деді.</w:t>
      </w:r>
    </w:p>
    <w:p>
      <w:r>
        <w:t>- Қазір кетеміз дегеніңіз қалай, бұрынғы әдетімізбен бұл</w:t>
        <w:br/>
        <w:t>жерде үш күн болмаушы ма едік? - деді олар.</w:t>
        <w:br/>
        <w:t>- Негеекенінбілмеймін, мазам болмай тұр. Ауырыптұрғанадам-</w:t>
        <w:br/>
        <w:t>ғаұқсаймын, үш күнге шыдайтын халім жоқ, - деді Жәмила.</w:t>
        <w:br/>
        <w:t>- Айтқаныңызға құлдық, - деді қыздар. Бәрі де киініп алды</w:t>
        <w:br/>
        <w:t>да, теңіздің жағасына келіп қайыққа отырды. Олар кетісімен</w:t>
        <w:br/>
        <w:t>бағбан Ибраһимге келді (Ол не болып, не қойғанын білмей есең-</w:t>
        <w:br/>
        <w:t>гіреп отырған).</w:t>
        <w:br/>
        <w:t>- Ибраһим, сенің жхолың болады ғой деймін, тым болмаса</w:t>
        <w:br/>
        <w:t>қыздың дидарын көріп, рахаттана алмай қалдың. Ол бұрынғы</w:t>
        <w:br/>
        <w:t>әдеті бойынша мұнда үш күн болуы керек еді. Сені көріп қалды</w:t>
        <w:br/>
        <w:t>ма деп қорқам, - деді Бағбан.</w:t>
        <w:br/>
        <w:t>МЫҢ БІР ТҮН 205</w:t>
        <w:br/>
        <w:t>- Менің алдыма жақындатшпы, - дейді. Уәли Ибраһимді ша-</w:t>
        <w:br/>
        <w:t>барманның алдына әкеледі. Әбден үрей-қорқыныштан балада</w:t>
        <w:br/>
        <w:t>бұрынғы ажар қалмаған.</w:t>
        <w:br/>
        <w:t>- Кәне, жігітім, анаөлген адамға қандай қатысың барын баян-</w:t>
        <w:br/>
        <w:t>дашы, - дейді шабарман.</w:t>
        <w:br/>
        <w:t>Сол кезде Ибраһим шабарманды тани кетіп:</w:t>
        <w:br/>
        <w:t>- Сені не қара басты?! Шынымен мені танымай тұрсың ба?</w:t>
        <w:br/>
        <w:t>Мен сенің әміршіңнің баласы Ибраһим емеспін бе? Мүмкін сен</w:t>
        <w:br/>
        <w:t>мені іздеп келген шығарсын? - деді.</w:t>
        <w:br/>
        <w:t>Шабарман зерлеп қарап тұрып, мұның Ибраһим екенін жаңа</w:t>
        <w:br/>
        <w:t>таныды да атынан ұшып түсіп, аяғына келіп жығылды. Мұны</w:t>
        <w:br/>
        <w:t>көрген уәлидің қаны қашып кетті. Сол жерде шабарман уәлиге:</w:t>
        <w:br/>
        <w:t>- Қанішер найсап, Мысырдың патшасы, менің әміршімнің</w:t>
        <w:br/>
        <w:t>баласын шынымен өлтіруге ден қойғанбысың? - деді. Уәли ша-</w:t>
        <w:br/>
        <w:t>барманның аяғына жығылып:</w:t>
        <w:br/>
        <w:t>- Әміршім-ау, мен оны қайдан білем? Біз мұны осы қалпын-</w:t>
        <w:br/>
        <w:t>да, өліп жатқан қыздың қасында көрдік, - деді.</w:t>
        <w:br/>
        <w:t>- Сен найсап Уәли болуға жарамайды екенсің. Бұл бала не</w:t>
        <w:br/>
        <w:t>бары он бес-ақ жаста. Осы күнге дейін торғайдың тұмсығын</w:t>
        <w:br/>
        <w:t>қанатып көрмеген бала қалай адам өлтіреді? Ал ендіесін жиюға</w:t>
        <w:br/>
        <w:t>пұрсат беріп, өзінің жағдайын сұрастырып көрдің бе? - деді.</w:t>
        <w:br/>
        <w:t>Содан кейін шабарман мен уәли «Кісі өлтіргенді табыңдар»</w:t>
        <w:br/>
        <w:t>деді. Бағанағы адамдар моншаның ішіне тағы кірді. Көп ұза-</w:t>
        <w:br/>
        <w:t>май қызды өлтіргенді дедектетіп уәлидің алдына алып келді.</w:t>
        <w:br/>
        <w:t>Уәли оны алып, патша сарайына тартты. Патшаға хабарла-</w:t>
        <w:br/>
        <w:t>ды. Болған жайларды баяндады. Ар-Рашид қыздың ажалына</w:t>
        <w:br/>
        <w:t>кінәліні өлім жазасына кесті. Содан кейін әл-Хасибтің баласын</w:t>
        <w:br/>
        <w:t>алдырыңдар, - деп пәрмен етті. Бала алдына келіптұрғандаоған</w:t>
        <w:br/>
        <w:t>ар-Рашид күлімсіреп қарап:</w:t>
        <w:br/>
        <w:t>- Кәне, басыңнан некештің, өз жағдайыңды түгел баяндашы,</w:t>
        <w:br/>
        <w:t>- деді. Ибраһим бәрін айтып шықты. Бұл халифқа оңай шаруа</w:t>
        <w:br/>
        <w:t>боп көрінбеді. Өзінің сенгендері Мансурды шақырып алып:</w:t>
      </w:r>
    </w:p>
    <w:p>
      <w:r>
        <w:t>- Осы қазір Әбілқасым ас-Сандаланидың үйіне баса көктей</w:t>
        <w:br/>
        <w:t>кір де, сондағы қызбен алдыма алып кел, - деді.</w:t>
        <w:br/>
        <w:t>Мансур тұра жөнелді. Ай-шай жоқ, үйге кіріп барса, қыз өз</w:t>
        <w:br/>
        <w:t>шашымен өзі байлаулы өлім халінде жатыр екен. Мансур</w:t>
        <w:br/>
        <w:t>қыздың шашын өз қолымен шешіп босатып алды да ас-Санда-</w:t>
        <w:br/>
        <w:t>ланимен бірге халифқа әкелді. Қыздың сұлулығына халифтың</w:t>
        <w:br/>
        <w:t>өзі қайран қалды. Содан кейін ар-Рашчид ас-Сандаланиге бұры-</w:t>
        <w:br/>
        <w:t>лып:</w:t>
        <w:br/>
        <w:t>202 СЫРДАРИЯ КІТАПХАНАСЫ</w:t>
        <w:br/>
        <w:t>көргесін осындағы нәбилерге: «О, пәленше, о, түгенше аман сау</w:t>
        <w:br/>
        <w:t>оралуларыңмен», - деп айқай салды. Сосын кемелерін бізге</w:t>
        <w:br/>
        <w:t>қарай бұрды. Байқап қарасақ сол кеменің үстінде Әбілқасым</w:t>
        <w:br/>
        <w:t>ас-Санланидің өзі келе жатыр екен. Ол бізді көрсімен:</w:t>
        <w:br/>
        <w:t>- Менің де ойлағаным осы еді, кете беріңдер, Алла жолда-</w:t>
        <w:br/>
        <w:t>рыңды берсін! Мен басқа бір шаруамен кетіп бара жатырмын, -</w:t>
        <w:br/>
        <w:t>деді. Алдында шам тұр екен. Екі кеме жанаса бергенде:</w:t>
        <w:br/>
        <w:t>- Аман-сау оралғандарыңа Аллаға шүкір! Ондағы шаруанды</w:t>
        <w:br/>
        <w:t>бітірдің бе? - деді.</w:t>
        <w:br/>
        <w:t>- Солай болды, - дедім. Ас-Сандалани шамын бізге жақын-</w:t>
        <w:br/>
        <w:t>дата бергенде Жәмила оны анық көрді. Қыздың түсі бұзылып</w:t>
        <w:br/>
        <w:t>кетті. Тұла-бойы түршігіп, мазасы қашты. Ас-Сандалани Жәми-</w:t>
        <w:br/>
        <w:t>ланы көргесін:</w:t>
        <w:br/>
        <w:t>- Ештеңеден қауіптенбей бара беріңдер, Алла тағалам өзі сақ-</w:t>
        <w:br/>
        <w:t>тасың. Сұлтанның өз шаруасымен Басраға барам, - деді.</w:t>
        <w:br/>
        <w:t>Сосын халуа салған сауытты алдырып, бұлардың кемесіне</w:t>
        <w:br/>
        <w:t>лақтырып жіберді. Ибраһим Жәмилаға бұрылып:</w:t>
        <w:br/>
        <w:t>- Көзімнің нұры мынадан жасалған, - деді. Жәмила жылап</w:t>
        <w:br/>
        <w:t>тұрып:</w:t>
        <w:br/>
        <w:t>- Ибраһим, сен мұның кім екенін білесің бе? - деді.</w:t>
        <w:br/>
        <w:t>- Білем, пәленше деген кісі ғой, - деді.</w:t>
        <w:br/>
        <w:t>- Бұл менің немере ағамның баласы. Әкемебарып маған құда</w:t>
        <w:br/>
        <w:t>түскен. Оған мен көнбегенмін. Қазір Басраға бара жатыр. Біздер</w:t>
        <w:br/>
        <w:t>жайлы әкеме айтып қоюы мүмкін,- деді.</w:t>
        <w:br/>
        <w:t>- Айналайын, бикеші, бұл Басраға жетем дегенше, біз Мусул-</w:t>
        <w:br/>
        <w:t>ға бұрын барамыз. Бізді алдымызда не күтіп тұрғанын қайдан</w:t>
        <w:br/>
        <w:t>білеміз?.. - дедім мен. Сол жерде халуадан аузыма салуым мүң</w:t>
        <w:br/>
        <w:t>екен, ішіме жетпей-ақ құлап түстім. Таң ата оянып, көзімді</w:t>
        <w:br/>
        <w:t>ашып қарасам, тырдай жалаңаш айдалада жатырмын. Екі бетті</w:t>
        <w:br/>
        <w:t>шапақтап, өкініп ойбай салудан басқа ештеңе істей алмадым.</w:t>
        <w:br/>
        <w:t>«Осының бәрі ас-Сандаланидің маған жасаған айласы екен</w:t>
        <w:br/>
        <w:t>ғой» дедім өзіме-өзім. Қайда барарымды білмедім, үстімде дам-</w:t>
        <w:br/>
        <w:t>балдан басқа лыпа жоқ. Орнымнан тұрып біраз жер жүргесін</w:t>
        <w:br/>
        <w:t>қарасам, он шақты адам мен уәли келе жатыр. Адамдарының</w:t>
        <w:br/>
        <w:t>қолдарында жалаңдаған семсерлер, сойылдар. Зәрем ұшып</w:t>
        <w:br/>
        <w:t>кетті. Құлап қалған ескі моншаны көріп соған барып жасырын-</w:t>
        <w:br/>
        <w:t>дым. Аяғымның астында жұмсақ бірдеңе жатыр екен. Қолым-</w:t>
      </w:r>
    </w:p>
    <w:p>
      <w:r>
        <w:t>мен ептеп көріп едім, қолым қан боп шыға келді. Қолымды дам-</w:t>
        <w:br/>
        <w:t>балыма сүрте салдым. Оның не екенін әлі білген жоқпын, тағы</w:t>
        <w:br/>
        <w:t>да қолымды жүгіртіп көріп едім, өлген адам екен. Қолымдағы</w:t>
        <w:br/>
        <w:t>соның басы. Лақтырып жіберіп, «Уа, күллі ғаламды жаратқан</w:t>
        <w:br/>
        <w:t>МЫҢ БІР ТҮН 208</w:t>
        <w:br/>
        <w:t>Алла тағалам, сенің құдіретіңе не шара» дедім өзіме-өзім. Сол</w:t>
        <w:br/>
        <w:t>жерден жылжып, моншаның басқа бөлмесіне бардым. Кенет</w:t>
        <w:br/>
        <w:t>әлгі адамдар моншаның алдына келіп:</w:t>
        <w:br/>
        <w:t>- Мынаның ішіне кіріп қараңдар, - деді. Қолдарына шырақ</w:t>
        <w:br/>
        <w:t>алып он шақты адам ішке ене берді. Үрейім ұшып дуалдың ар</w:t>
        <w:br/>
        <w:t>жағынаөттім. Алдымда жатқанөлікке қарасам, ажарлы ару қыз</w:t>
        <w:br/>
        <w:t>екен. Басы бір жерде, денесі бір жерде жатыр. Үстінде асыл</w:t>
        <w:br/>
        <w:t>киімдер, қыздың өлігін көргесін бұрынғыдан да зәрем кетті.</w:t>
        <w:br/>
        <w:t>Енді уәли кіріп:</w:t>
        <w:br/>
        <w:t>- Моншаның бұрыш-бұрышын түгел тінтіп шығыңдар, - деді</w:t>
        <w:br/>
        <w:t>адамдарына. Уәлидің адамдары менің тұрған жеріме келді.</w:t>
        <w:br/>
        <w:t>Соның бірі мені көріп қалып, қолында жарты құлаштай пышақ,</w:t>
        <w:br/>
        <w:t>қасыма жақындады. Үңіле қарап келді де:</w:t>
        <w:br/>
        <w:t>- Мынадай көрікті адамды жаратқан Алла тағалама қалай</w:t>
        <w:br/>
        <w:t>қайран қалмайсың! Жігіт, қайдан жүрсін? - деді.</w:t>
        <w:br/>
        <w:t>Содан кейін білегімнен ұстап алыш:</w:t>
        <w:br/>
        <w:t>- Жігітім, мына жатқан адамды неге өлтірдің? - деді.</w:t>
        <w:br/>
        <w:t>- Оллаһи, мұны өлтірген мен емес, кім өлтіргенін де біл-</w:t>
        <w:br/>
        <w:t>меймін. Мен осы жерге сендерден қорыққанымнан кіргенмін,</w:t>
        <w:br/>
        <w:t>- дедім.</w:t>
        <w:br/>
        <w:t>Содан кейін өз жағдайымды бастан аяқ баяндап:</w:t>
        <w:br/>
        <w:t>- Құдай үшін мені бейкүнә жазаламаңыздар! Мен онсыз да</w:t>
        <w:br/>
        <w:t>оңып жүргенадамемеспін, - дедім. Әлгі адам жетектеп, уәлидің</w:t>
        <w:br/>
        <w:t>алдына әкелді. Сол жерде уәли менің қолыма жұғып қалған</w:t>
        <w:br/>
        <w:t>қанды көріп:</w:t>
        <w:br/>
        <w:t>- Енді мынаған дәлел айтудың қажеті жоқ. Бәрі белгілі бо-</w:t>
        <w:br/>
        <w:t>лып түр. Басын шауып тастаңдар, - деді.</w:t>
        <w:br/>
        <w:t>Шаһризада әңгімесі осы тұсқа келгенде таң атты.</w:t>
        <w:br/>
        <w:t>ТОҒЫЗ ЖҮЗ ЕЛУ ТОҒЫЗЫНШЫ ТҮН</w:t>
        <w:br/>
        <w:t>Алдияр патшам! Әлқисса, Ибраһим ибн-Хасан сол жерде мені</w:t>
        <w:br/>
        <w:t>уәлидің алдына әкелді. Ол менің қолыма жұғып қалған қанды</w:t>
        <w:br/>
        <w:t>көріп:</w:t>
        <w:br/>
        <w:t>- Енді мынаған дәлел айтудың қажеті жоқ. Бәрі белгілі бо-</w:t>
        <w:br/>
        <w:t>лып тұр. Басын шауып тастаңдар, - деді. Уәлидің мына пәр-</w:t>
        <w:br/>
        <w:t>менін естігенде жаным тығып кете жаздап еңіреп қоя бердім.</w:t>
        <w:br/>
        <w:t>Ботадай боздап тұрып мен мына бәйітті айттым:</w:t>
        <w:br/>
        <w:t>212 СЫРДАРИЯ КІТАПХАНАСЫ</w:t>
      </w:r>
    </w:p>
    <w:p>
      <w:r>
        <w:t>- Әлгі қызды танитын ба едіңіз? - деді.</w:t>
        <w:br/>
        <w:t>- Оллаһи, көріп тұрғаным осы, - дедім.</w:t>
        <w:br/>
        <w:t>- Олай болса маған өлшеп бер деп неңіз бар? - деді бала.</w:t>
        <w:br/>
        <w:t>- Оллаһи, қыздың көркіне есімнен танып қалғаным сонша,</w:t>
        <w:br/>
        <w:t>саған не айтқанымды да білмеймін, - дедім.</w:t>
        <w:br/>
        <w:t>Бала орнынан тұрды да менен рұқсат сұрап, қыздың ізінше</w:t>
        <w:br/>
        <w:t>қуа жөнелді. Шамалыдан кейін жылап келіп тұр. Беті көгеріп</w:t>
        <w:br/>
        <w:t>кетіпті.</w:t>
        <w:br/>
        <w:t>- Саған не болды? - дедім.</w:t>
        <w:br/>
        <w:t>- Қыздың ізімен қайда барар екен деп келе жатыредім, соны</w:t>
        <w:br/>
        <w:t>сезіп қалды да, қайтып оралып келіп салып жіберді. Жұдырығы</w:t>
        <w:br/>
        <w:t>қатты екен, өліп кетермін бе дедім. Көзімді шығара жаздады, -</w:t>
        <w:br/>
        <w:t>деді.</w:t>
        <w:br/>
        <w:t>- Содан арада бір айдай өтті. Қыздан хабар жоқ. Құзырыңыз-</w:t>
        <w:br/>
        <w:t>ға мәлім болсын, мұсылман қауымының әміршісі, әлгі қызға</w:t>
        <w:br/>
        <w:t>ынтығым құрып, ғашық болдым да қалдым. Айдың аяғы бол-</w:t>
        <w:br/>
        <w:t>ды-ау деген кезде ойда жоқта қыз келді. Келді дежылы шырай-</w:t>
        <w:br/>
        <w:t>мен амандасты. Қуанғанымнан ұшып кете жаздадым. Содан</w:t>
        <w:br/>
        <w:t>кейін менің жағдайымды сұрастырды. Сөйтіп отырып:</w:t>
        <w:br/>
        <w:t>- Мүмкін ішіңнен «Мына қу мінезді қыз не істеп кетті,</w:t>
        <w:br/>
        <w:t>ақшамды алып қалайша тайып берді, өзі кім екен?» деп ойла-</w:t>
        <w:br/>
        <w:t>ған шығарсың? - деді.</w:t>
        <w:br/>
        <w:t>- Оллаһи, бикеш, ондай ой менде қайдан болсын?.. Менің</w:t>
        <w:br/>
        <w:t>ақшам да, жаным да сенің қолыңда, - дедім. Бір кезде желегін</w:t>
        <w:br/>
        <w:t>ашып, демалуғаотырды. Көйлегіндегі асыл тастар, мойнындағы</w:t>
        <w:br/>
        <w:t>алқалар айдай ажарымен шағылысады. Сәлден кейін:</w:t>
        <w:br/>
        <w:t>- Маған үш динар өлше, - деді қыз.</w:t>
        <w:br/>
        <w:t>- Құлдық, қазір, - дедім де өз қолымнан өлшеп бердім. Алды</w:t>
        <w:br/>
        <w:t>да кете барды. Мен балаға қарап:</w:t>
        <w:br/>
        <w:t>- Мынаның ізімен бар, - дедім. Бала ізінтпе кетіп, біраздан</w:t>
        <w:br/>
        <w:t>кейін есінен танғандай боп оралды. Сонымен қыз тағы біраз</w:t>
        <w:br/>
        <w:t>уақыт жоғалып кетті. Бір күні отыр еді, тағы да ойда жоқта қыз</w:t>
        <w:br/>
        <w:t>келді. Менімен аз ғана сөйлесті де:</w:t>
        <w:br/>
        <w:t>- Маған бес жүз динар өлшеп бере ғой, керек боп тұр, - деді.</w:t>
        <w:br/>
        <w:t>Сол кезде «Осы ақшаларды саған не үшін беріп жүрмін?» дегім</w:t>
        <w:br/>
        <w:t>келдіде, бірақ ынтық-ықыласы құрғыр жібермеді. Құзырыңыз-</w:t>
        <w:br/>
        <w:t>ға мәлім болсын, мұсылман қауымының әміршісі, сол кезде</w:t>
        <w:br/>
        <w:t>көрген сайын тұла-бойымда бейне бір діріл пайда болады да, өңім</w:t>
        <w:br/>
        <w:t>бұзылып айтарымды айта алмай қала берем.</w:t>
        <w:br/>
        <w:t>Қойшы, әйтеуір, тағы бес жүз динарды өлшеп бердім. Алды-ар-</w:t>
        <w:br/>
        <w:t>тына қарамай кете берді. Енді ізіне өзім түсіп келем. Қыз сол беті-</w:t>
        <w:br/>
        <w:t>МЫҢ БІР ТҮН 213</w:t>
        <w:br/>
        <w:t>мен асыл тастар сататын базарға келді. Бір адамның қасына келіп</w:t>
        <w:br/>
        <w:t>тоқтады да, содан алқа алды. Бұрыла беріп маған көзі түсті де:</w:t>
      </w:r>
    </w:p>
    <w:p>
      <w:r>
        <w:t>- Маған бес жүз динар өлшеп бер, - деді. Жаңағы алқаның</w:t>
        <w:br/>
        <w:t>иесі мені көрді де, орнынан тұрып маған ізет жасады. Сосын</w:t>
        <w:br/>
        <w:t>мен оған:</w:t>
        <w:br/>
        <w:t>- Мына алқаңды осы қызға бер. Ақшасын менен аласың, -</w:t>
        <w:br/>
        <w:t>дедім.</w:t>
        <w:br/>
        <w:t>- Құлдық, тақсыр, - деді ол маған. Қыз алқаны алды да кете</w:t>
        <w:br/>
        <w:t>барды.</w:t>
        <w:br/>
        <w:t>Шаһризада әңгімесі осы тұсқа келгенде таң атты.</w:t>
        <w:br/>
        <w:t>ТОҒЫЗ ЖҮЗ АЛПЫС БІРІНШІ ТҮН</w:t>
        <w:br/>
        <w:t>Алдияр патшам! Әлқисса, сол жерде Әбіл-Хасан Хорасани</w:t>
        <w:br/>
        <w:t>алқаның иесіне:</w:t>
        <w:br/>
        <w:t>- Алқаңды осы қызға бер, құнын менен аласың дедім. Қыз</w:t>
        <w:br/>
        <w:t>алқаны алып кете барды. Мен де қыздың ізімен келе жатыр-</w:t>
        <w:br/>
        <w:t>мын. Солбетімен Тигрдің жағасына келіп қайыққаотырды. Мен</w:t>
        <w:br/>
        <w:t>жерді көрсетіп, сен үшін сүйдім дегендей ишпарат білдірдім. Ол</w:t>
        <w:br/>
        <w:t>күлімсіреп жүре берді. Мен сол жерде тұрып қалдым. Екі көзім</w:t>
        <w:br/>
        <w:t>қызда. Содан қыз бір зәулім салтанатты сарайға кірді де жоқ</w:t>
        <w:br/>
        <w:t>болды. Зерлен қарасам, кәдімгі халиф әл-Мубауактшының са-</w:t>
        <w:br/>
        <w:t>райы! Құзырыңызға мәлім болсын, мұсылман қауымының</w:t>
        <w:br/>
        <w:t>әміршісі, салым суға кеткендей қайтып келдім. Қайтып келге-</w:t>
        <w:br/>
        <w:t>нім құрысын, бүкіл дүниенің салмағы маған түскендей еңсем</w:t>
        <w:br/>
        <w:t>езіліп барады. Бұл қыз болса менено жақ, бұ жақ үш мың динар</w:t>
        <w:br/>
        <w:t>алды. Содан өзіме-өзім, «Бұл қыз ақшамды алғаны былай тұр-</w:t>
        <w:br/>
        <w:t>сын, жүрегімді жаулап алып, масқара қылды ғой. Мүмкін осы</w:t>
        <w:br/>
        <w:t>ғашықтық маған ажал боп жабысар» дедімішімнен. Үйіме келіп</w:t>
        <w:br/>
        <w:t>болған жағдайларымды шешеме айттым. Шешем отырып:</w:t>
        <w:br/>
        <w:t>- Балам, бұдан былай ол қыздың көзіне түсе көрме, өліп ты-</w:t>
        <w:br/>
        <w:t>насың, - демесі бар ма?! Ертеңіне дүкенімде отыр едім, бояу-</w:t>
        <w:br/>
        <w:t>шылар дүкеніндегі әкемнің сенімді адамы келіп тұр. Бұл өзі</w:t>
        <w:br/>
        <w:t>жасы келген қарт кісі болатын. Сол тұрып:</w:t>
        <w:br/>
        <w:t>- Мырзам, сен өзі бұрынғыдай емес, өзгеріп бара жатқанға</w:t>
        <w:br/>
        <w:t>ұқсайсың. Дидарыңнан мұңның табын көрем, не болды сонша-</w:t>
        <w:br/>
        <w:t>ма? Сен маған шаруаңның жөнін айтшы, - деді. Сыйлы ақса-</w:t>
        <w:br/>
        <w:t>қалдан жасырған жоқпын. Қызбен арамызда болған жайларды</w:t>
        <w:br/>
        <w:t>түгел айтып бердім.</w:t>
        <w:br/>
        <w:t>МЫҢ БІР ТҮН 209</w:t>
        <w:br/>
        <w:t>- Білмесеңіз, бұл кісі Мұхилман қауымының әміршісі әл-</w:t>
        <w:br/>
        <w:t>Мұтадид Биллан, әл-Мутауақкил әл-Иллахтың! немересі бола-</w:t>
        <w:br/>
        <w:t>ды,- деді.</w:t>
        <w:br/>
        <w:t>Сол кезде үй иесі орнынан атып тұрып, халифтің алдына жы-</w:t>
        <w:br/>
        <w:t>ғылып, үрейі ұшып кеткендей:</w:t>
        <w:br/>
        <w:t>- Уа, мұсылман қауымының әміршісі, әулие ата-бабалары-</w:t>
        <w:br/>
        <w:t>ңыздың аруағына табына отырып айтарым, сіздің алдыңызда</w:t>
        <w:br/>
        <w:t>көрген, оғаш кеткен жерім болса кешіріңіз, - деді.</w:t>
        <w:br/>
        <w:t>- Сенің бізге көрсеткен сый-сыяпатыңа қарағанда мін тағуға</w:t>
        <w:br/>
        <w:t>болмайды. Бір адам мейманын сендей-ақ күтсін. Бірақ менің</w:t>
        <w:br/>
        <w:t>көңіліме бір күмән ұялап отыр. Егер өзің бар шындығынды ай-</w:t>
      </w:r>
    </w:p>
    <w:p>
      <w:r>
        <w:t>тып, күмәнімді тарқатып иландырсаң, басың аман қалады. Егер</w:t>
        <w:br/>
        <w:t>ақиқатқабаспай бұлтаққа салсан, сені ұстайтын дәлелім толып</w:t>
        <w:br/>
        <w:t>жатыр, өзіңді ешбір пенденің түсіне де енбеген азапқа салам,-</w:t>
        <w:br/>
        <w:t>деді халиф.</w:t>
        <w:br/>
        <w:t>- Бір ауыз жалған айтсам, Алла тағалама аян болсын. Сонда</w:t>
        <w:br/>
        <w:t>сіздің күмәніңіз неде болып отыр, мұсылман қауымының әмір-</w:t>
        <w:br/>
        <w:t>шісі? - деді Әбіл Хасан.</w:t>
        <w:br/>
        <w:t>- Осы үйге кірісімен бүкіл жасау-жиһазына, тамаша кілем-</w:t>
        <w:br/>
        <w:t>деріне, ыдыс-аяқтарына назар салсам және сенің жүріс-тұры-</w:t>
        <w:br/>
        <w:t>сыңа, ең әрісі киімдеріңе дейін назар салып байқасам, менің</w:t>
        <w:br/>
        <w:t>көз алдыма үлкен ағаң әл-Мутауаккил әл-Иллахтың есімі елес-</w:t>
        <w:br/>
        <w:t>теп отыр, - деді.</w:t>
        <w:br/>
        <w:t>- Әлбетте, есіңізде болсын, мұсылман қауымының әміршісі,</w:t>
        <w:br/>
        <w:t>(Алла тағалам өзің жар бола гөр), ақиқатты үстіңіздегі көйлегі-</w:t>
        <w:br/>
        <w:t>ңіздей, шындықты шекпеніңіздей көріңіз. Сіз отырған жерде</w:t>
        <w:br/>
        <w:t>пенде баласы жалған айта алмайды.</w:t>
        <w:br/>
        <w:t>Халиф оған орныңа отыр дегендей ишарат етті, Әбіл-Хасан</w:t>
        <w:br/>
        <w:t>жайғасып отырғасын:</w:t>
        <w:br/>
        <w:t>- Кәне, сөйле ендеше, - деді халиф.</w:t>
        <w:br/>
        <w:t>- Уа, мұсылман қауымының әміршісі (әр заман Алла тағлам-</w:t>
        <w:br/>
        <w:t>ның қамқорында болыңыз, өзіңізге Алланың мейірім-нұры</w:t>
        <w:br/>
        <w:t>жаусын!) Осы Бағдатта менен, менің әкемнен бай адам болған</w:t>
        <w:br/>
        <w:t>емес. Бірақ сіз енді мені бар зейін-зердеңізді аударып тыңда-</w:t>
        <w:br/>
        <w:t>ңыз. Сіздің көңіліңізге ұялаған күмәннің себебін баяндайын, -</w:t>
        <w:br/>
        <w:t>деді Әбіл-Хасан.</w:t>
        <w:br/>
        <w:t>- Айта бер, құлағым сенде, - деді халиф.</w:t>
        <w:br/>
        <w:t>1 Әл-Мутауаккил әл-Иллах - 847 жылдан 861 жылға дейін билік құрған.</w:t>
        <w:br/>
        <w:t>Әл-Мутадид, әл-Муаффака биллахтың немересі болып келеді</w:t>
        <w:br/>
        <w:t>14-271</w:t>
        <w:br/>
        <w:t>206 СЫРДАРИЯ КІТАПХАНАСЫ</w:t>
        <w:br/>
        <w:t>- Мынаның қызды сабаған екі қолын шауып тастаңдар да,</w:t>
        <w:br/>
        <w:t>тепкінің астына алыңдар. Бүкіл дүние-мүлкін Ибраһимге берің-</w:t>
        <w:br/>
        <w:t>дер,- деді.</w:t>
        <w:br/>
        <w:t>Осы істер біте бергенде Басраның билеушісі Жәмиланың</w:t>
        <w:br/>
        <w:t>әкесі Әбіл Ләйс кіріп келді. Бұл да халифқа Мысыр билеушісі</w:t>
        <w:br/>
        <w:t>әл-Хаситтің баласы Ибраһимнің үстінен арыз айтуға келген</w:t>
        <w:br/>
        <w:t>екен. Сондағы айтары «Қызымды алып қашты» деу. Мұнытың-</w:t>
        <w:br/>
        <w:t>дап болғасын халиф ар-Рашид оған:</w:t>
        <w:br/>
        <w:t>- Бұл жігіт сенің қызыңды азаптан да, ажалдан да құтқа-</w:t>
        <w:br/>
        <w:t>рышты,-деді. Халиф сол жерге әл-Хаситтің баласын алдыртты.</w:t>
        <w:br/>
        <w:t>Ол келгесін Әбіл Ләйске:</w:t>
        <w:br/>
        <w:t>- Мысыр сұлтанының баласы, мына жігіт сенің қызыңа бай</w:t>
        <w:br/>
        <w:t>болуына қарсымысың? - деді.</w:t>
        <w:br/>
        <w:t>- Бүкіл мұсылман қауымының әміршісі, Алла тағалам сізге</w:t>
        <w:br/>
        <w:t>де құлдық, дегенің болсын, - деді Әбіл Ләйс.</w:t>
      </w:r>
    </w:p>
    <w:p>
      <w:r>
        <w:t>Сол жерде халиф қади мен куәлерді алдырды. Жұрт алдында</w:t>
        <w:br/>
        <w:t>қызды Ибраһим ибн әл-Хаситтің баласына қосып, некесін</w:t>
        <w:br/>
        <w:t>қидырды. Ас-Сандаланидің бар ақшасын Ибраһимге сыйға тарт-</w:t>
        <w:br/>
        <w:t>ты. Бүкіл ақша-мүлкін түгендеп беріп, еліне аттандырды. Со-</w:t>
        <w:br/>
        <w:t>нымен Ибраһим мен Жәмила мақсат-мұраттарына жетіп бақыт-</w:t>
        <w:br/>
        <w:t>ты дәулет кепті. Көрер қызық, татар дәм таусылған күні Алла-</w:t>
        <w:br/>
        <w:t>ның аманатын беріп, фәниден бақиға көшті.</w:t>
        <w:br/>
        <w:t>Мәңгі өлмейтін Алла тағалама мың қаттатпүкір!</w:t>
        <w:br/>
        <w:t>ӘБІЛ -ХАСАН ХОРАСАНИ ЖАЙЛЫ ХИКАЯ</w:t>
        <w:br/>
        <w:t>Алдияр патшам! Атақты әл-Мұтадид Биллан! кең пейіл, өте</w:t>
        <w:br/>
        <w:t>парасатты кісі дейді. Патшаның өзінде алты жүз уәзірі болыпты.</w:t>
        <w:br/>
        <w:t>Сондықтан патшалықтан әрбір пенденің не істеп, не қойғаны ха-</w:t>
        <w:br/>
        <w:t>лиф көзінен таса болмаса керек. Бір күні қасына ибн Хамдунды”</w:t>
        <w:br/>
        <w:t>ертіп, халық арасында нендей жаңалық, нендей әңгіме бар екен,</w:t>
        <w:br/>
        <w:t>соны байқайын деп шаһар аралауға шығады. Күн ыстық, қай-</w:t>
        <w:br/>
        <w:t>нап тұрса керек, үлкен майданның бір тар махалласына келеді.</w:t>
        <w:br/>
        <w:t>1 Әл-Муұтадид Биллан - Айбас әулетінен шыққан халиф. 892 жылдан</w:t>
        <w:br/>
        <w:t>902 жылға дейін билік құрған.</w:t>
        <w:br/>
        <w:t>2 Ибн Хамдун - сол халиф уәзірінің бірі</w:t>
        <w:br/>
        <w:t>МЫҢ БІР ТҮН 201</w:t>
        <w:br/>
        <w:t>- Ол мені көрген жоқ, мен де оны көріп қарық болған жоқ-</w:t>
        <w:br/>
        <w:t>пын. Қашан күткеніне үйінен шыққан жоқ, - деді Ибраһим.</w:t>
        <w:br/>
        <w:t>- Оның рас, балам, ол сені көрсе біз екеуміз қазір тірі қалмас</w:t>
        <w:br/>
        <w:t>едік. Бірақ сен кетпе, әзір менімен бірге бол, алдағы аптада тағы</w:t>
        <w:br/>
        <w:t>келеді. Сонда дидарын көріп қанағат табасың, - деді.</w:t>
        <w:br/>
        <w:t>- Тақсыр, менде біраз ақша бар, айырылып қаламын ба деп</w:t>
        <w:br/>
        <w:t>қорқам. Оның үстіне мені күтіп отырған адамдарым бар, оларға</w:t>
        <w:br/>
        <w:t>тым кешіккенімнің реті келмес, - деді.</w:t>
        <w:br/>
        <w:t>- Балам-ай, саған үйреніп қалып ем, ажырасу да маған жеңіл</w:t>
        <w:br/>
        <w:t>көрінбей тұрғаны, - деді бағбан.</w:t>
        <w:br/>
        <w:t>Бағбан жігітті құшақтап тұрып хош айтысты. Ибраһим өзі</w:t>
        <w:br/>
        <w:t>жалдаған үйіне кетті. Күзетшімен кездесіп, оған тастап кеткен</w:t>
        <w:br/>
        <w:t>ақшаларын алды. Күзетші қария тұрып:</w:t>
        <w:br/>
        <w:t>- “Жақсы хабарың бар ма, Алла тағалам жолыңды оңғарды</w:t>
        <w:br/>
        <w:t>ма? - деді күзетші қария.</w:t>
        <w:br/>
        <w:t>- Қаншама әрекеттенгенмен амалын таба алмадым. Ақыры</w:t>
        <w:br/>
        <w:t>іздегеніммен дидарласа алмай барамын, амал жоқ, енді еліме</w:t>
        <w:br/>
        <w:t>аттанып, туыстарымды тапқаным жақсы болар дедім, - деді.</w:t>
        <w:br/>
        <w:t>Күзетші қария жылап жіберді. Ибраһимнің заттарын кемеге</w:t>
        <w:br/>
        <w:t>дейін апарысып, сол жерде қоштасып қала берді. Ибраһим</w:t>
        <w:br/>
        <w:t>Жәмиланың белгілеген жеріне дейін кемесімен барып сонда</w:t>
        <w:br/>
        <w:t>күтті.</w:t>
        <w:br/>
        <w:t>Қас қарайғанда кемеден қыз еркекше киінген, белін қынап</w:t>
        <w:br/>
        <w:t>тұрған кейпінде жетіп келді. Бір қолында садақтан жебе,</w:t>
        <w:br/>
        <w:t>екінші қолында жалаңаш семсер.</w:t>
        <w:br/>
        <w:t>- Ибраһим деген сен бе? - деді.</w:t>
      </w:r>
    </w:p>
    <w:p>
      <w:r>
        <w:t>- Иә, менмін, - деді Ибраһим.</w:t>
        <w:br/>
        <w:t>- Неткен найсап едің, патшаның қызын жолдан тайдыруға</w:t>
        <w:br/>
        <w:t>келген екенсің ғой. Алдыма түс, патшамен барып сөйлесесің, -</w:t>
        <w:br/>
        <w:t>деді.</w:t>
        <w:br/>
        <w:t>«Сол жерде есімнен танып құладым», -деді Ибраһим. «Нәби-</w:t>
        <w:br/>
        <w:t>лер болса бәрінің үрейі ұшып, сілтідей тынып қалған. Менің</w:t>
        <w:br/>
        <w:t>естен тана құлағанымды көргесін барып қыз сақалын сыпы-</w:t>
        <w:br/>
        <w:t>рып тастап, белбеуін шешіп, семсерін лақтырып жіберді. Қара-</w:t>
        <w:br/>
        <w:t>сам Жәмила бикештің өзі».</w:t>
        <w:br/>
        <w:t>- Оллаһи, жүрегімді жара жаздадыңғой, - дедім. Содан кейін</w:t>
        <w:br/>
        <w:t>нәбилерге:</w:t>
        <w:br/>
        <w:t>- Кәне, жедел қимылдандар, - дедім. Заматында кеме жел-</w:t>
        <w:br/>
        <w:t>кені жайылды. Жортып кеттік, сарнатып отырып арада бірне-</w:t>
        <w:br/>
        <w:t>ше күн өткенде Бағдаттан бір-ақ шықтық. Біз жақындай бер-</w:t>
        <w:br/>
        <w:t>генде жағада тұрған кемені көрдік. Сол кемедегі нәбилер бізді</w:t>
        <w:br/>
        <w:t>МЫҢ БІР ТҮН 207</w:t>
        <w:br/>
        <w:t>Сонымен жүріп келе жатып, махалла түкпірінен зәулім үйге</w:t>
        <w:br/>
        <w:t>көзі түседі. Әсем, ғаламат, өзінің әсем болмысын еселеп мақтан</w:t>
        <w:br/>
        <w:t>етіп тұрғандай көрінді. Соның қақпасының алдына келіп, де-</w:t>
        <w:br/>
        <w:t>малып отырады. Бір кезде үйден ажары он төртінде туған айдай</w:t>
        <w:br/>
        <w:t>екі малай шығады. Солардың бірі қасындағы серігіне:</w:t>
        <w:br/>
        <w:t>- Бүгін бір мейман келіп есік қақса жақсы болар еді! Біздің</w:t>
        <w:br/>
        <w:t>тақсыр қасында мейман болмаса аузына ас алмайтын әдеті бар</w:t>
        <w:br/>
        <w:t>ғой. Күні бойы күтіп жүрміз, ешкім көрінбейді ғой, - дейді.</w:t>
        <w:br/>
        <w:t>Бұлардың сөзіне таңданған халиф:</w:t>
        <w:br/>
        <w:t>- Осының өзі үй иесінің жомарттығына бірден-бір дәлел.</w:t>
        <w:br/>
        <w:t>Біздер қайтсек те осы үйге кіріп, қаншалықты бекзат екенін</w:t>
        <w:br/>
        <w:t>байқайық. Бұған өз тарапымыздан игілік көрсетудің басы бола-</w:t>
        <w:br/>
        <w:t>ды, - деді. Содан кейін әлгі малайға:</w:t>
        <w:br/>
        <w:t>- Қожайыныңызға айтыңыз, бірнеше бөгде елден келген</w:t>
        <w:br/>
        <w:t>кісілер сізге келгісі келеді деңіз (халиф халық арасында қай</w:t>
        <w:br/>
        <w:t>кезде де саудагердің киімінде жүретін), - деді. Малайы барып</w:t>
        <w:br/>
        <w:t>хабарласымен үй иесі қуанып кетіп, келгендерді қарсы алуға</w:t>
        <w:br/>
        <w:t>өзі шықты. Қараса өзі иман жүзді, келбеті де келіскен кісіекен.</w:t>
        <w:br/>
        <w:t>Үстінде нисатур көйлегі алтын жіптермен әдіптелген, өзінен</w:t>
        <w:br/>
        <w:t>сепкен әтіриісібұрқырап тұр. Саусағын жақұторнатқан жүзік,</w:t>
        <w:br/>
        <w:t>келіп тұрғандарды көріп:</w:t>
        <w:br/>
        <w:t>- Хош келдіңіздер, мырзалар, төрлетіңіздер, бізге назарла-</w:t>
        <w:br/>
        <w:t>рың ауғанына рақмет, - деді. Ішке кірсе жасау-жиһаздары сон-</w:t>
        <w:br/>
        <w:t>ша, туған-туысбылай тұрсын, бүкіл әлемдіұмытатын түрің бар.</w:t>
        <w:br/>
        <w:t>Жаннат бақшасының бір мүйішінде дерсің.</w:t>
        <w:br/>
        <w:t>Шаһризада хикаясы осы тұсқа келгенде таң атты.</w:t>
        <w:br/>
        <w:t>ТОҒЫЗ ЖҮЗ АЛПЫСЫНШЫ ТҮН</w:t>
        <w:br/>
        <w:t>Алдияр патшам! Әлқисса, халиф қасындағы серігімен ішке</w:t>
        <w:br/>
        <w:t>енді. Үйдің жасау-жиһазы соншама, көргенде туған-туыстарың</w:t>
        <w:br/>
        <w:t>былай тұрсын, бүкіл әлемді ұмытатын түрің бар. Жаннат бақ-</w:t>
        <w:br/>
        <w:t>шасының бір мүйісі дерсің. Үйдің ішінде әр қилы ағаштар өсіп</w:t>
      </w:r>
    </w:p>
    <w:p>
      <w:r>
        <w:t>тұрған бақша бар екен, көркі көздің жауы алады. Мұнда тама-</w:t>
        <w:br/>
        <w:t>ша әсем кілемдер төселмеген жер жоқ. Келген меймандар жай-</w:t>
        <w:br/>
        <w:t>ғасып отырды. Әл-Мұтадид үй ішіне назар сала бастады.</w:t>
        <w:br/>
        <w:t>- Бір кезде халифқа қарасам, - дейді Ибн Хамдун, - өңі</w:t>
        <w:br/>
        <w:t>өзгеріп кетіпті. Мен оның дидарынан мейірім мен ашудың та-</w:t>
        <w:br/>
        <w:t>бын бірден байқайтынмын. «Япыр-ау, бұл негеашуланып отыр»</w:t>
        <w:br/>
        <w:t>дедім ішімнен. Алтын леген әкелді, қол жуып жібек сүлгіге</w:t>
        <w:br/>
        <w:t>210 СЫРДАРИЯ КІТАПХАНАСЫ</w:t>
        <w:br/>
        <w:t>- Уа, мұсылман қауымының әміршісі, менің әкем базарда</w:t>
        <w:br/>
        <w:t>ақша ұсақтаушылар, бояушылар, кездеме сатушылар арасын-</w:t>
        <w:br/>
        <w:t>да сауда жасаумен шұғылданды. Әр базарда сенімді адамдары</w:t>
        <w:br/>
        <w:t>болды. Дүкендерінде тірлікке керек дүние-мүліктің неше ата-</w:t>
        <w:br/>
        <w:t>сы толып тұратын. Алып-сатар базардағы дүкеніңіздің ішінде</w:t>
        <w:br/>
        <w:t>арнаулы бөлмесі болды. Бұл дүкен тек айырбас дүкені еді.</w:t>
        <w:br/>
        <w:t>Әкемдегі ақша дегеннің молдығына сан жетпейді. Менен</w:t>
        <w:br/>
        <w:t>басқа баласы да болған жоқ. Мені жанындай жақсы көріп,</w:t>
        <w:br/>
        <w:t>әлпегітеп өсірді. Фәниден көшер алдында мені шақырып алып,</w:t>
        <w:br/>
        <w:t>«Мына шешеңді бақ. Маңдайына күн тигізбе, Құдай алдында</w:t>
        <w:br/>
        <w:t>қолыңнан алам, Алла тағаламның қаһарынан аулақ бол. Ораза-</w:t>
        <w:br/>
        <w:t>намазыңды ұмытпа», - деді де көз жұмды. (Алла тағалам има-</w:t>
        <w:br/>
        <w:t>нын жолдас етсін, Алла тағалам мұсылман қауымының</w:t>
        <w:br/>
        <w:t>әміршісінен мейірім-шапағатын айырмасын) Ал мен болсам</w:t>
        <w:br/>
        <w:t>рақат-ләззатқа бой алдырдым, өзіме лайық дос-жарандар тап-</w:t>
        <w:br/>
        <w:t>тым. Шешем болса ол жағына бастырмай бірде ақыл айтып, бірде</w:t>
        <w:br/>
        <w:t>ұялтсадаоны тындамадым. Былайша сауық-сайран, ырду-дыр-</w:t>
        <w:br/>
        <w:t>думен жүргенімде ақшаның да арты көрінді. Келе астымдағы-</w:t>
        <w:br/>
        <w:t>ның бәрі сатылап суалды. Ақыры өзім тұрған баспанамнан бас-</w:t>
        <w:br/>
        <w:t>қа ештеңе қалмады. Бірақ ол үйім де тамаша болатын. Аллаға</w:t>
        <w:br/>
        <w:t>аян, мұсылман қауымының әміршісі, шешеме келдім де «Үйді</w:t>
        <w:br/>
        <w:t>сатам» дедім. Шешем қынжылып отырып:</w:t>
        <w:br/>
        <w:t>- Мұны сатсаң ел-жұртқа масқара боп қаласың ғой, балам,</w:t>
        <w:br/>
        <w:t>ертең баспана таба алмай қор боласың, - деді. Шешеме көнбей:</w:t>
        <w:br/>
        <w:t>- Бұл үйге бес мың динар алам. Соның бір мыңына үй сатып</w:t>
        <w:br/>
        <w:t>алам да, қалғанын саудаға салам,- дедім.</w:t>
        <w:br/>
        <w:t>- Ендеше, сол сомаға осы үйіңді маған сатасың ба? - деді ше-</w:t>
        <w:br/>
        <w:t>шем.</w:t>
        <w:br/>
        <w:t>- Жарайды, - дедім шешеме. Шешем барып қабырғадағы</w:t>
        <w:br/>
        <w:t>ысырмалы есікті ашып жіберді де, сонан ішіне бес мың динар</w:t>
        <w:br/>
        <w:t>салынған фарфор құтыны алып шықты. Маған үйімнің бәрі ал-</w:t>
        <w:br/>
        <w:t>тын сияқтанып көрінді. Шешем отырып:</w:t>
        <w:br/>
        <w:t>- Балам, бұл ақшаны өз әкемнен қалған деп ойлама. Оллаһи,</w:t>
        <w:br/>
        <w:t>бұл менің әкемнен келген ақшалар. Күндердің күнінде жұтап</w:t>
        <w:br/>
        <w:t>қалсаң, керек болар деп сақтап қойғанмын. Әкең бардабұл ақша-</w:t>
        <w:br/>
        <w:t>ның керегі де болған жоқ, - деді.</w:t>
        <w:br/>
        <w:t>Сол жерде ақшамды алдым да, мұсылман қауымының</w:t>
        <w:br/>
        <w:t>әміршісі, баяғы жолыма түсіп дос-жарандармен ішіп-жеумен</w:t>
        <w:br/>
        <w:t>бес мың динарды судай шашып болдым. Шешемнің ақыл-кс-</w:t>
        <w:br/>
        <w:t>ңесі деген миға кірмеді. Тағы да шешеме келіп:</w:t>
        <w:br/>
        <w:t>- Мына үйді сатам, - дедім.</w:t>
      </w:r>
    </w:p>
    <w:p>
      <w:r>
        <w:t>МЫҢ БІР ТҮН 219</w:t>
        <w:br/>
        <w:t>халифтың киімін киіп, соның әтірін сеуіпсің бойыңа. Шыны-</w:t>
        <w:br/>
        <w:t>мен Әбіл-Хасан Хорасани деген саудагер сен болсаң, бұл жолы</w:t>
        <w:br/>
        <w:t>қырсықтан құтылып кетерсің. Сонымен Шежерет-ад-Дүррдің</w:t>
        <w:br/>
        <w:t>досы боп шықтың. Ол менің сіңлім. Сені жатса да, тұрсада аузы-</w:t>
        <w:br/>
        <w:t>нан тастамайды. Сенен қалай ақша алғанын, осы күнге дейін</w:t>
        <w:br/>
        <w:t>сенің ниетіңнің өзгермегенін, ізіне еріп өзен жағасына дейін</w:t>
        <w:br/>
        <w:t>келіп, жерді көрсетіп тағзым еткеніннің бәрін қайта-қайта ай-</w:t>
        <w:br/>
        <w:t>тып отырады. Оның саған деген жүрек жалыны, сенің оған де-</w:t>
        <w:br/>
        <w:t>ген жүрек жалыныңнан әлдеқайда мол. Ал ендісен мұнда қалай</w:t>
        <w:br/>
        <w:t>келіп жүрсің? Қыздың өзі кел деп пәрмен етті ме? Осыншама</w:t>
        <w:br/>
        <w:t>басыңды ажалға тігіп келгенде ол қызбен кездесе қалсаң не</w:t>
        <w:br/>
        <w:t>бітірмекшісің? - деді қыз.</w:t>
        <w:br/>
        <w:t>- Оллаһи деп айтайын, бикеш, қауіп-қатерге мойын ұсынып</w:t>
        <w:br/>
        <w:t>келген өзім. Онымен кездескендегі мақсатым, тек бетіне қарап</w:t>
        <w:br/>
        <w:t>отырып сөзін тыңдау, - деді саудагер.</w:t>
        <w:br/>
        <w:t>- Мынау айтқаның тамаша, - деді қыз.</w:t>
        <w:br/>
        <w:t>- Айналайын, бикеш, осы айтқандарыма Құдай куә. Менің</w:t>
        <w:br/>
        <w:t>жан дүнием ол қыз жайлы күнәға батуды қаламайды.</w:t>
        <w:br/>
        <w:t>- Осы адалдығың үшін Аллам жар болсын саған. Енді міне,</w:t>
        <w:br/>
        <w:t>саған жаным ашып отыр, - деді қыз. Содан кейін өзінің малай-</w:t>
        <w:br/>
        <w:t>ын шақырып алыш:</w:t>
        <w:br/>
        <w:t>- Сен қазір Шежерет-ад-Дүррге барып «Ағаң саған игілік</w:t>
        <w:br/>
        <w:t>тілеп, өзіне шақырады. Бүгін түн сонда бол, өзің білесің жүрегі</w:t>
        <w:br/>
        <w:t>ауырады ғой» дегенді айт, - деді.</w:t>
        <w:br/>
        <w:t>Малай қыз кетті. Сәлден кейін оралып:</w:t>
        <w:br/>
        <w:t>- Шежерет-ад-Дүрр, «Алла тағалам саған ұзақ ғұмырберсін,</w:t>
        <w:br/>
        <w:t>садағаң кетуге даярмын. Оллаһи, онсыз да сенің қасыңда болу</w:t>
        <w:br/>
        <w:t>маған рахат емес пе?! Бірақ халиф басым ауырып отыр дегесін</w:t>
        <w:br/>
        <w:t>шығаалмай қалдым. Менің мұның алдындағы халім өзіңебелгілі</w:t>
        <w:br/>
        <w:t>ғой» деп жатыр, - деді.</w:t>
        <w:br/>
        <w:t>Қыз отырып малайына:</w:t>
        <w:br/>
        <w:t>- Сен тағы да барып «Шежерет-ад-Дүрр, бүгін араларыңдағы</w:t>
        <w:br/>
        <w:t>бір құпияныңсырын білу үшін баруың шарт» десең болды, - деді.</w:t>
        <w:br/>
        <w:t>Малай қыз кетті. Аздан соң Шежерет-ад-Дүррді ертіп келді.</w:t>
        <w:br/>
        <w:t>Айдай ажары жарқ ете қалды. Апасы орнынан құшақтай қарсы</w:t>
        <w:br/>
        <w:t>алды. Содан кейін:</w:t>
        <w:br/>
        <w:t>- Әбіл-Хасан, бері кел, қолынан сүй, - деді. Мен бөлменің</w:t>
        <w:br/>
        <w:t>түкпір жағындағы шоланда жасырынып отырғанмын, шыға</w:t>
        <w:br/>
        <w:t>келдім. Құзырыңызға мәлім болсын, мұсылман қауымының</w:t>
        <w:br/>
        <w:t>әміршісі, қыз мені көре сала мойныма асыла кетіп, бауырына</w:t>
        <w:br/>
        <w:t>қысты. Сөйтіп тұрып:</w:t>
        <w:br/>
        <w:t>МЫҢ БІР ТҮП 211</w:t>
        <w:br/>
        <w:t>- Балам-ау, осы үйді саған сатуды бір қойдырып едім ғой.</w:t>
      </w:r>
    </w:p>
    <w:p>
      <w:r>
        <w:t>Бұл үй кетсе қаңғырып қаларың мәлім. Екінші рет сатам деп не</w:t>
        <w:br/>
        <w:t>бетіңмен келіп отырсың?! - деді.</w:t>
        <w:br/>
        <w:t>- Ананы-мынаны айтып басымды қатырма, сатам дедім са-</w:t>
        <w:br/>
        <w:t>там, - деп отырып алдым.</w:t>
        <w:br/>
        <w:t>- Ендеше, осы үйіңді он бес мың динарғасат. Бірақ қояр шар-</w:t>
        <w:br/>
        <w:t>тым, сенің шаруаңмен өзім шұғылданам, - деді шешем.</w:t>
        <w:br/>
        <w:t>Сол сомаға үйді шешеме саттым. Қойған шартына көндім.</w:t>
        <w:br/>
        <w:t>Содан кейін шешем әкемнің бұрынғы сенімді адамдарын ша-</w:t>
        <w:br/>
        <w:t>қыртып алды да, әрқайсысына мың динардан беріп, қалған</w:t>
        <w:br/>
        <w:t>ақшаны өзі ұстап қалды. Енді әлгі таратқан ақшаларынан түс-</w:t>
        <w:br/>
        <w:t>кен түсімді өз қолыма бересіңдер деп пәтуалады. Қалған ақша-</w:t>
        <w:br/>
        <w:t>дан маған да сыбаға беріп:</w:t>
        <w:br/>
        <w:t>- Әкеңнің дүкенінде отырып сауда жасайсың, - деді. Соны-</w:t>
        <w:br/>
        <w:t>мен шетпемнің айтқанын істедім. Алып-сатар базардан дүкенге</w:t>
        <w:br/>
        <w:t>келіп отырдым. Құзырыңызға мәлім болсын, мұсылман қауымы-</w:t>
        <w:br/>
        <w:t>ның әміршісі, баяғы достарым келіп менен зат алады. Мен</w:t>
        <w:br/>
        <w:t>кәдімгідей сатам, ақыры пайда түсіп ақша басы құрала бастады.</w:t>
        <w:br/>
        <w:t>Күннен-күнге ақша молая түсті. Мұны көрген шеінем көңілін</w:t>
        <w:br/>
        <w:t>бір демдеп, жағдайымның жөнделгеніне көзі жеткен соң, өзінің</w:t>
        <w:br/>
        <w:t>жасырулы заттарын көрсетті. Қарасам алтын-күміс, асыл тастар-</w:t>
        <w:br/>
        <w:t>дың неше атасы бар екен. Баяғы сатқан затымды қайтара баста-</w:t>
        <w:br/>
        <w:t>дым. Өзім есіріп, жағам жайлауда жүргенде қолымнан шығып</w:t>
        <w:br/>
        <w:t>кеткен дүниелер емес пе?! Бәрі қайтадан қолға келді. Осылайша</w:t>
        <w:br/>
        <w:t>арада біраз уақыт өтті. Маған бір күні экемнің сенімді адамдары-</w:t>
        <w:br/>
        <w:t>ның бірі келді. Дүкендегі мал-мүлікті соған тапсырып, дүкеннің</w:t>
        <w:br/>
        <w:t>ішінен қабырғасын кеңейтіп, өзіме тағы бір бөлме жасап алдым.</w:t>
        <w:br/>
        <w:t>Сонда бір жолы күнделікті кәсібіммен отырғанымда, құзы-</w:t>
        <w:br/>
        <w:t>рыңызға мәлім болсын, мұсылман қауымының әміршісі, дүке-</w:t>
        <w:br/>
        <w:t>німебір қыз кіріп келді. Әлгінің ажарын көруге көз керек. Қыз</w:t>
        <w:br/>
        <w:t>тұрып:</w:t>
        <w:br/>
        <w:t>- Әбіл-Хасан Әли ибн Ахмет Хорасанидың отыратын бөлмесі</w:t>
        <w:br/>
        <w:t>осы ма? - деді.</w:t>
        <w:br/>
        <w:t>- Әлбетте, сол атаған адамыңыз мен, - дедім. Құзырыңызға</w:t>
        <w:br/>
        <w:t>мәлім болсын, мұсылман қауымының әміршісі, әлгі қыздың</w:t>
        <w:br/>
        <w:t>ажарына қайран қалып тұрмын. Қыз жайғасып отырғасын:</w:t>
        <w:br/>
        <w:t>- Ана балаңызға айтыңыз, маған үш динар өлшесін, - деді.</w:t>
        <w:br/>
        <w:t>Балағаөлше депбұйырдым. Бала үті динарды өлшеп берді. Қыз</w:t>
        <w:br/>
        <w:t>ақшаны алды да жүреберді. Мен дәнеңеге түсінбей қала бердім.</w:t>
        <w:br/>
        <w:t>Сол жердебала:</w:t>
        <w:br/>
        <w:t>204 СЫРДАРИЯ КІТАПХАНАСЫ</w:t>
        <w:br/>
        <w:t>"Жолмен өттік сан тараулы қас-қабақпен сызылған,</w:t>
        <w:br/>
        <w:t>Кімге арнайы сызылса да жолдан таймас қызынған.</w:t>
        <w:br/>
        <w:t>Әлдекімдер ажал құшар, уақыт жетсе кесімді,</w:t>
        <w:br/>
        <w:t>Олар енді өзге елде өлмейтін боп шешілді.</w:t>
        <w:br/>
        <w:t>Сол-ақ екен жан дауысым шықты. Есімнен танып қалдым.</w:t>
        <w:br/>
        <w:t>Мені аяп кеткен жендеттің өзі:</w:t>
        <w:br/>
        <w:t>- Оллаһи, мына жігіттің түрі адам өлтіргенге мүлдем ұқса-</w:t>
        <w:br/>
        <w:t>майды, - деді. Оны тыңдаған уәли жоқ:</w:t>
      </w:r>
    </w:p>
    <w:p>
      <w:r>
        <w:t>- Қағып таста басын, - деді. Сөйтіп мені ажал кілемінің</w:t>
        <w:br/>
        <w:t>үстіне әкелді. Көзімді байлады. Жендет семсерін қолына алды.</w:t>
        <w:br/>
        <w:t>Жендет уәлидің пәрменін біледі. Енді семсерін көтере берген-</w:t>
        <w:br/>
        <w:t>де, жан дауысым шығып:</w:t>
        <w:br/>
        <w:t>- Әттеген-ай, бөтен елде қалдым-ау, - депайғайлап жібердім.</w:t>
        <w:br/>
        <w:t>Кенет бір топ атты адамдар келе жатыр екен. Сол жақтан:</w:t>
        <w:br/>
        <w:t>- Тимендер оған! Әй, жендет, тарт қолыңды!- деген біреудің</w:t>
        <w:br/>
        <w:t>өктем үні шықты. Бақсам, мұныңдабірғажайып себебі бар екен.</w:t>
        <w:br/>
        <w:t>Мысырдың билеушісі әл-Хасит өзінің шабарманын мол тарту-та-</w:t>
        <w:br/>
        <w:t>ралғымен халиф Һарун ар-Рашидке жіберіп, оған былай деп хат</w:t>
        <w:br/>
        <w:t>жазады:</w:t>
        <w:br/>
        <w:t>«Менің баламның жоғалып кеткеніне қазір бір жыл болды.</w:t>
        <w:br/>
        <w:t>Солбала Бағдатта деген еміс-еміс хабар келді. Алланың жербетін-</w:t>
        <w:br/>
        <w:t>дегі өкілі өзіңіздің күзетуіңізден мейірім тілеп, сол баланың не</w:t>
        <w:br/>
        <w:t>боп, не қойғанын тексеріп, тірі болса тауып алып, осы шабарма-</w:t>
        <w:br/>
        <w:t>ныммен бірге елге қайтаруға қол ұшын берсеңіз екен деймін».</w:t>
        <w:br/>
        <w:t>Халиф хатты оқып шыққан соң Уәлиді шақырып алып, осы</w:t>
        <w:br/>
        <w:t>жайды анықтауды тапсырады. Сонымен халифпен әрі іздес-</w:t>
        <w:br/>
        <w:t>тіріп, бері іздестіріп баланың Басраға кеткенін анықтайды. Бұл</w:t>
        <w:br/>
        <w:t>жағдайды білгесін хат жазып, Мысырдың шабарманының қолы-</w:t>
        <w:br/>
        <w:t>наберіп, Басраға аттан дейді. Бұл қасынауәзір, төңірегіне небір</w:t>
        <w:br/>
        <w:t>адам ертіп, өзінің билеушісінің баласын іздеп, жаны қалмай</w:t>
        <w:br/>
        <w:t>жортып келе жатқанда сол баланың уәлидің алдына ажал кіле-</w:t>
        <w:br/>
        <w:t>мінде тұрған жерінде үстінен шықты.</w:t>
        <w:br/>
        <w:t>Уәли шабарманды көргенде тани кетіп, атынан түсіп, қол</w:t>
        <w:br/>
        <w:t>қусырып қарсы алды. Шабарман:</w:t>
        <w:br/>
        <w:t>- Мына жігіт кім, неқылмыс жасапты? - деді. Уәли жағдай-</w:t>
        <w:br/>
        <w:t>ды түгел баяндайды. Шабарман тұрып (ол бұның өл“Хаситтің</w:t>
        <w:br/>
        <w:t>баласы екенін білмейді):</w:t>
        <w:br/>
        <w:t>- Мына жігіттің бет келбеті адам өлтіргенге мүлдем ұқсамай-</w:t>
        <w:br/>
        <w:t>ды екен, - дейді. Содан кейін көзіндегі байлауын шеші дейді.</w:t>
        <w:br/>
        <w:t>Уәли орамалды шешті. Сол кезде шабарман:</w:t>
        <w:br/>
        <w:t>216 СЫРДАРИЯ КІТАПХАНАСЫ</w:t>
        <w:br/>
        <w:t>- Сен кімсің? - деді.</w:t>
        <w:br/>
        <w:t>- Сауда жасап жүрген адаммын, - дедім. Сосын қасыма жа-</w:t>
        <w:br/>
        <w:t>қындай түсті. Мен орнымнан тұрып ізет еттім.</w:t>
        <w:br/>
        <w:t>- Мына киімді сатасың ба? - деді.</w:t>
        <w:br/>
        <w:t>- Әлбетте, - дедім мен. Содан әлгі киімдерден бесеуін алды да:</w:t>
        <w:br/>
        <w:t>- Осы бесеуі қанша тұрады? - деді.</w:t>
        <w:br/>
        <w:t>- Көк тиынның керегі жоқ, бесеуін десыйладым. Екеуміздің</w:t>
        <w:br/>
        <w:t>достығымыздың басы болсын, - дедім. Малай қуанып қалды.</w:t>
        <w:br/>
        <w:t>Содан кейін үйге келіп, қымбат тастар шеккен бағасы үш мың</w:t>
        <w:br/>
        <w:t>динар келетін бір сырт киімді алып келдім де, малайдың иығына</w:t>
        <w:br/>
        <w:t>жаптым. Оған қатты қуанып, мәз боп қалды. Сосын өзі мені</w:t>
        <w:br/>
        <w:t>ертіп алып, сарайдың ішіндегі бір бөлмеге келіп:</w:t>
      </w:r>
    </w:p>
    <w:p>
      <w:r>
        <w:t>- Саудагерлердің ішінде кім боласын? - деді.</w:t>
        <w:br/>
        <w:t>- Солардың бірімін, - дедім.</w:t>
        <w:br/>
        <w:t>- Сенің осыншама жомарттығың маған күмән туғызып отыр,</w:t>
        <w:br/>
        <w:t>- деді.</w:t>
        <w:br/>
        <w:t>- Неге олай? - дедім мен.</w:t>
        <w:br/>
        <w:t>- Маған сыйға тартқан қымбат мүліктеріңмен әбден баурап</w:t>
        <w:br/>
        <w:t>алдың. Менің ойымша сен алып-сатар саудагер Әбіл-Хасан Хо-</w:t>
        <w:br/>
        <w:t>расанидың өзісің, - деді.</w:t>
        <w:br/>
        <w:t>Құзырыңызға мәлім болсын, мұсылман қауымының</w:t>
        <w:br/>
        <w:t>әміршісі, мен шыдамай жылап жібердім. Сол жерде малай:</w:t>
        <w:br/>
        <w:t>- Сен неге жылайсың? Сен көз жасыңды төгіп тұрған қызың</w:t>
        <w:br/>
        <w:t>саған сенен де өткен ғашық. Оның сенімен арасындағы әңгіме</w:t>
        <w:br/>
        <w:t>қазір бүкіл сарайдағы кіріптар қыздардың бәріне мәлім. Онан</w:t>
        <w:br/>
        <w:t>да менен не қалайсың, шыныңды айт? - деді малай.</w:t>
        <w:br/>
        <w:t>- Сен маған осы басыма түскен қорлықтан құтылудың жо-</w:t>
        <w:br/>
        <w:t>лын сілте, - дедім. Малай менімен ертең кездесуге уәделесті.</w:t>
        <w:br/>
        <w:t>Сол жерден үйіме келдім. Азанда тұрын, малайға келдім.</w:t>
        <w:br/>
        <w:t>Бірден бөлмесіне кірдім. Өзі сыртта жүр екен, бір кезде қасыма</w:t>
        <w:br/>
        <w:t>келіп:</w:t>
        <w:br/>
        <w:t>- Кешегі қызбен кешке халифтың алдындағы шаруасын</w:t>
        <w:br/>
        <w:t>бітіргесін өз бөлмесіне келгенде сөйлестім. Сенің жағдайыңды</w:t>
        <w:br/>
        <w:t>бастан аяқ айттым. Қазір сенімен жақындасуға дайын, кешке</w:t>
        <w:br/>
        <w:t>дейінеш жаққа кетпей осында отыр, - деді.</w:t>
        <w:br/>
        <w:t>Сонымен малайдың бөлмесінде отыра бердім. Қас қарайған</w:t>
        <w:br/>
        <w:t>кезде кенет малай кіріп келді. Алтын жіптен тоқылған көйлек-</w:t>
        <w:br/>
        <w:t>пен халифтың сырт киімдерінің бірін әкеп маған кигізді. Хош</w:t>
        <w:br/>
        <w:t>иістер түтетті. Табан астында мен халифқа ұқсап шыға келдім.</w:t>
        <w:br/>
        <w:t>Малай мені ертіп бір жайға кіргізді, есіктері қарама-қарсы екі</w:t>
        <w:br/>
        <w:t>қатар салынған бөлмелер екен.</w:t>
        <w:br/>
        <w:t>218 СЫРДАРИЯ КІТАПХАНАСЫ</w:t>
        <w:br/>
        <w:t>- Шақыр өзін, - деді. Қыздар шақырды. Қыз шығып халиф-</w:t>
        <w:br/>
        <w:t>тың аяғына жығылды.</w:t>
        <w:br/>
        <w:t>- Бүгін кешке шарап ішесің бе? - деді халиф оған.</w:t>
        <w:br/>
        <w:t>- Сіздің құзырыңыз үшін, дидарыңызға қарап отырғанда</w:t>
        <w:br/>
        <w:t>болмаса оны ішіп нем бар? Бүгін кешке шарапқазауқымда жоқ,</w:t>
        <w:br/>
        <w:t>- деді қыз. Халиф азбанқұлға бұрылып:</w:t>
        <w:br/>
        <w:t>- Қазиға айт, мына қызға пәлен алқаны берсін, - деді.</w:t>
        <w:br/>
        <w:t>Содан кейін төңірегіндегілердің бәріне қыздың бөлмесіне</w:t>
        <w:br/>
        <w:t>кіруге бұйырды. Бұл кәдімгі бүгін мен дәметкен бөлме. Алды-</w:t>
        <w:br/>
        <w:t>на шырақ ұстап халифты алдымен кіргізді. Басқаларының ал-</w:t>
        <w:br/>
        <w:t>дындақолында шырағы бар бір қызға көзім түсті, ажары қолын-</w:t>
        <w:br/>
        <w:t>дағы шырағының сәулесін басып түр. Сол маған жақындай:</w:t>
        <w:br/>
        <w:t>- Мынаусы кім? - деді. Арғы сөзге бармастан ұстап алды да</w:t>
        <w:br/>
        <w:t>дедектетіп апарып, көп бөлменің біріне кіргізді. Содан кейін:</w:t>
      </w:r>
    </w:p>
    <w:p>
      <w:r>
        <w:t>- Сен кімсін? - деді. Мен аяғына жығылып етегін тәу етіп:</w:t>
        <w:br/>
        <w:t>- Алланың атымен жалбарынам, айналайын бикем, менің</w:t>
        <w:br/>
        <w:t>қанымды төге көрме, жаның ашысын, сауабын Алладан аласың.</w:t>
        <w:br/>
        <w:t>Шыбын жанымды өзің сақта, - дедім де жылап қоя бердім.</w:t>
        <w:br/>
        <w:t>- Сенің ұры екендігінде күмән жоқ, - деді қыз.</w:t>
        <w:br/>
        <w:t>- Оллаһи, беті аулақ. Мен ұры емеспін, өзің анықтап қара-</w:t>
        <w:br/>
        <w:t>шы. Менің ұрыға ұқсайтын түрім бар ма? - дедім.</w:t>
        <w:br/>
        <w:t>- Егер шыныңды ғана айтсаң, басың өзіңе олжа. Онда саған</w:t>
        <w:br/>
        <w:t>тимеймін, - деді қыз.</w:t>
        <w:br/>
        <w:t>- Мен біреуге ғашық боп қалған ақымақпын. Махаббатқа</w:t>
        <w:br/>
        <w:t>өзімнің ақымақтығым қосылып, қандай халге душар болып</w:t>
        <w:br/>
        <w:t>тұрғанымды көріп отырсың. Қақпанға өз бетіммен келіп түстім,</w:t>
        <w:br/>
        <w:t>- дедім.</w:t>
        <w:br/>
        <w:t>- Енді осы жерден табаныңды тайдырмай тұр. Мен келгенше</w:t>
        <w:br/>
        <w:t>қозғалма, - деді қыз. Шығып кетті де сәлден кейін оралды. Ма-</w:t>
        <w:br/>
        <w:t>ған кіріптар қыздардың бірінің киімін әкелді. Сол жерде маған</w:t>
        <w:br/>
        <w:t>қигізді де:</w:t>
        <w:br/>
        <w:t>- Кәне, соңыма ер, - деді қыз.</w:t>
        <w:br/>
        <w:t>Еріп келем, сөйтсем өз бөлмесіне әкеле жатыр екен.</w:t>
        <w:br/>
        <w:t>- Мында кір, - деді.</w:t>
        <w:br/>
        <w:t>Бөлмеге енсімен мені жатын төсекке әкелді, тамаша кілем-</w:t>
        <w:br/>
        <w:t>дер төселіп жатыр.</w:t>
        <w:br/>
        <w:t>- Отыр, енді саған бәле жоқ. Сен осы саудагер Әбіл-Хасан Хо-</w:t>
        <w:br/>
        <w:t>расани емеспісің? - деді.</w:t>
        <w:br/>
        <w:t>- Дәл өзімін, - дедім.</w:t>
        <w:br/>
        <w:t>- Ажалдан Алла тағаламның өзі сақтасын. Ұры емеспін де-</w:t>
        <w:br/>
        <w:t>генің лайым рас болсын. Әйтпесе, құрып кетсін. Оның үстіне</w:t>
        <w:br/>
        <w:t>МЫҢ БІР ТҮН -/ 215</w:t>
        <w:br/>
        <w:t>- Осыдан маған төрт киім тігіп беріңіз. Екеуі астарлы, екеуі</w:t>
        <w:br/>
        <w:t>астарсыз болсын, - деді.</w:t>
        <w:br/>
        <w:t>Көзімше кесіп-пішіп, айтқанымдай етіп тігіп болды. Оның</w:t>
        <w:br/>
        <w:t>ақысына, әрине мол төледім. Сосын ол киімдерді маған ұсын-</w:t>
        <w:br/>
        <w:t>ған кезде:</w:t>
        <w:br/>
        <w:t>- Бұларды да өзің ал, өзің көңілің қалаған адамдарына бе-</w:t>
        <w:br/>
        <w:t>рерсің, - дедім. Сөйтіп ананы айтып, мынаны айтып тігініші-</w:t>
        <w:br/>
        <w:t>мен ұзақ отырып тағы да киімдер тіккіздім. Оларды тіктірген</w:t>
        <w:br/>
        <w:t>кезде:</w:t>
        <w:br/>
        <w:t>- Сен осыларды дүкеннің алдына іліп қой, өткен-кеткендер</w:t>
        <w:br/>
        <w:t>көріп сатып алсын, - дедім. Тігінші сол айтқанымды істеді.</w:t>
        <w:br/>
        <w:t>Киімді келіп көргендердің қайсысына ұнаса соны тегін бере</w:t>
        <w:br/>
        <w:t>бердім. Ең ар жағы қақпа күзетшісіне дейін сыйға тарттым.</w:t>
      </w:r>
    </w:p>
    <w:p>
      <w:r>
        <w:t>Бір күндері тігінші отырып:</w:t>
        <w:br/>
        <w:t>- Балам, осы сенен бір шындықты білгім келіп жүр. Сен ма-</w:t>
        <w:br/>
        <w:t>ған жүзден аса қымбат базарлы киімдер тіктірдің. Соның әрқай-</w:t>
        <w:br/>
        <w:t>сысы қыруар ақша тұрады. Соның көбісін жұртқа сыйға тара-</w:t>
        <w:br/>
        <w:t>тып, тегін бердің. Бұленді саудагердің кәсібі емес. Саудагер әрбір</w:t>
        <w:br/>
        <w:t>дирхемін санап отырады. Сонда өзіңнің ақтаңның шамасы</w:t>
        <w:br/>
        <w:t>қанша болғаны, жылдық табысың қай шамадан қайтады? Осы-</w:t>
        <w:br/>
        <w:t>ның бәрін айтсаң, не тілесең соған көмектесуге бармын. Құдай</w:t>
        <w:br/>
        <w:t>біледі, сен өзің біреуге ғашық боп жүргеннен саумысың? - деді.</w:t>
        <w:br/>
        <w:t>- Міне, мұныңыз ақиқат, - дедім.</w:t>
        <w:br/>
        <w:t>- Сонда кімге ғашықсын? - деді тігінші.</w:t>
        <w:br/>
        <w:t>- Халиф сарайындағы кіріптар қыздардың біріне, - дедім.</w:t>
        <w:br/>
        <w:t>-Жүзіқараларға Алланың қарғысы өтсін! Қашанғы жұрттың</w:t>
        <w:br/>
        <w:t>басын айналдырады да жүреді! Жарайды, атының кім екенін</w:t>
        <w:br/>
        <w:t>білесің бе? - деді.</w:t>
        <w:br/>
        <w:t>-- Әлбетте, білмеймін, - дедім.</w:t>
        <w:br/>
        <w:t>- Білмесең түрсипатын айтшы маған,- дедітігінші. Қыздың</w:t>
        <w:br/>
        <w:t>бүкіл келбет-кейіпін баяндадым. Сонда тігінші:</w:t>
        <w:br/>
        <w:t>- Құдайым-ау, ол халиф әл-Мутауаккилдің лютна шалатын</w:t>
        <w:br/>
        <w:t>қызы ғой. Және өзінің сүйіктісі. Бірақ ол қыздың бір малайы</w:t>
        <w:br/>
        <w:t>бар. Сонымен танысып, достасып ал. Мүмкін, қызбен кездесуіңе</w:t>
        <w:br/>
        <w:t>сол себеп болар, - деді тігінші.</w:t>
        <w:br/>
        <w:t>Біздер осылайша әңгімелесіп отырғанымызда тігінші айт-</w:t>
        <w:br/>
        <w:t>қан малай халифтің қақпасынан шығып біздің қасымызға</w:t>
        <w:br/>
        <w:t>келді. Он төртіндегі туған айдай толықсыған келбетті жігіт</w:t>
        <w:br/>
        <w:t>екен. Алдымда жаңа ғана тігінші маған дайындап берген киім-</w:t>
        <w:br/>
        <w:t>дер жатыр еді, соны қарап тұрды да, маған бұрылып:</w:t>
        <w:br/>
        <w:t>МЫҢ БІР ТҮН 211</w:t>
        <w:br/>
        <w:t>- Бұлардың әрқайсысына бір-бірден кіріптар қыздар тұрады.</w:t>
        <w:br/>
        <w:t>Өтіп бара жатқаныңда әр есіктің алдында бір бұршақтан қойып</w:t>
        <w:br/>
        <w:t>кете бер. Бұл халифтың күнде кешкілік жасайтын әдісі, - деді</w:t>
        <w:br/>
        <w:t>малай.</w:t>
        <w:br/>
        <w:t>Шаһризаданың әңгімесі осы тұсқа келгенде таң атты.</w:t>
        <w:br/>
        <w:t>ТОҒЫЗ ЖҮЗ АЛПЫС ЕКІНШІ ТҮН</w:t>
        <w:br/>
        <w:t>Алдияр патшам! Әлқисса, малай жігіт:</w:t>
        <w:br/>
        <w:t>- Осы бөлмелерден өтіп бара жатқанда әрқайсысының алды-</w:t>
        <w:br/>
        <w:t>на бір бұршақтан тастап кете бер. Бұл халифтың күнделікті</w:t>
        <w:br/>
        <w:t>әдеті. Оң жағында кездесетін екіншібұрылысқадейін жүребер.</w:t>
        <w:br/>
        <w:t>Сол жерденбұрылғандаесігінің табалдырығы мәрмәрдан салын-</w:t>
        <w:br/>
        <w:t>ған бөлмені көресің. Оны қолыңмен сипап байқайсың ғой. Бол-</w:t>
        <w:br/>
        <w:t>маса есіктерді санап бар. Пәленінші есік сол. Мынандай да мы-</w:t>
        <w:br/>
        <w:t>нандай белгілері бар. Сол есіктен кір, ар жағынан аңсаған қызың</w:t>
        <w:br/>
        <w:t>өзі ішке кіргізіп алады. Әрине одан қайта шығуың оңай емес,</w:t>
        <w:br/>
        <w:t>Құдайым қаласа, сандыққа салып алып шықсам да бір есебін</w:t>
        <w:br/>
        <w:t>табармын, - деді малай жігіт. Сосын мені сол жерге қалдырып</w:t>
        <w:br/>
        <w:t>өзі кетіп қалды. Мен есіктерді санап, әрқайсысының алдына</w:t>
      </w:r>
    </w:p>
    <w:p>
      <w:r>
        <w:t>бір-бір бұршақтан қойып барам. Көп бөлменің орта шеніне бар-</w:t>
        <w:br/>
        <w:t>ғанда азан-қазан шулап жатқандардың даусын естідім. Шам-</w:t>
        <w:br/>
        <w:t>дар жарқырайды. Сол шырақ шам ұстағандар маған жақындай</w:t>
        <w:br/>
        <w:t>берді. Қарасам шам ұстаған қыздардың ортасында халиф келе</w:t>
        <w:br/>
        <w:t>жатыр. Сол кезде бір қыздың бір қызға:</w:t>
        <w:br/>
        <w:t>- Сіңлім-ау, бізде халиф екеу ме еді? Халиф жаңа ғана иіс</w:t>
        <w:br/>
        <w:t>майы бұрқырап, өзінің әдетімен есігімнің алдына бір бұршақ</w:t>
        <w:br/>
        <w:t>қойып кетіп еді ғой. Енді шырақ жарығымен келе жатқан тағы</w:t>
        <w:br/>
        <w:t>бір халифты көріп тұрмыз, - деді.</w:t>
        <w:br/>
        <w:t>- Мынау шынында да ғажайып екен. Халифтың киімін киіп</w:t>
        <w:br/>
        <w:t>жүруге кімнің жүрегі дауалайды, - деді екіншісі.</w:t>
        <w:br/>
        <w:t>Шырақ ұстаған боп, маған жақындай берді. Зәрем зәр түбіне</w:t>
        <w:br/>
        <w:t>кетіп, тұла-бойым қалшылдап бара жатты. Кенеттен азбанқұл-</w:t>
        <w:br/>
        <w:t>дың «Былай жүр» деген айқайы шықты. Оларбір бөлмеге бұры-</w:t>
        <w:br/>
        <w:t>лып сонда кірді. Сәлден кейін одан шығып менің ғашығымның</w:t>
        <w:br/>
        <w:t>бөлмесіне қарай кетті. Соның есігінің алдына барғанымда «Бұл</w:t>
        <w:br/>
        <w:t>бөлме кімдікі?» деп сұраған халифтың үні құлағыма келді. «Бұл</w:t>
        <w:br/>
        <w:t>Шежерет-ад-Дүррдің бөлмесі» деген тағы біреудің сөзін естідім.</w:t>
        <w:br/>
        <w:t>Халиф:</w:t>
        <w:br/>
        <w:t>208 СЫРДАРИЯ КІТАПХАНАСЫ</w:t>
        <w:br/>
        <w:t>сүрттік. Бамбук ағашынан жасалған ас үстелін кіргізді, той</w:t>
        <w:br/>
        <w:t>табақ осында. Қақпағын ашып қойғанда, балауса көктемнің</w:t>
        <w:br/>
        <w:t>гүлдерінің иісі бұрқ ете қалғандай болды. Мұндағы әр қилы та-</w:t>
        <w:br/>
        <w:t>ғамдар бөлек-бөлек салынған екен. Үй иесі:</w:t>
        <w:br/>
        <w:t>- Алланың атымен, мырзалар! Оллаһи деп айтайын, өзімнің</w:t>
        <w:br/>
        <w:t>де әбден қарным аштып, не істерімді білмей отыр едім. Ештеңе-</w:t>
        <w:br/>
        <w:t>геалаң болмай, дастарханнан дәм алыңыздар. Инабатты кісілер-</w:t>
        <w:br/>
        <w:t>гесол жарасымды, - деді.</w:t>
        <w:br/>
        <w:t>ҮЙ иесі піскен тауық еттерін бөліп-бөліп, алдымызға қоя бас-</w:t>
        <w:br/>
        <w:t>тады. Өзі аса көңілді, күліп отырып бәйітті де айтып жібереді,</w:t>
        <w:br/>
        <w:t>кейде сұхбатқа лайық, нақылға толы әңгімелер де айтып жа-</w:t>
        <w:br/>
        <w:t>тыр. Сол жерде отырып іштік-жедік, - дейді Ибн Хамдун.- Со-</w:t>
        <w:br/>
        <w:t>дан кейін басқа бөлмеге апарды. Мұндағы салтанат алғашқы-</w:t>
        <w:br/>
        <w:t>сынан да асып түсті. Ғажайып хош иіске тояр емессің. Дастар-</w:t>
        <w:br/>
        <w:t>хан жайылды. Сабағынан жаңағана үзілген жемістер, әр қилы</w:t>
        <w:br/>
        <w:t>тәтті тағамдар келді. Тәбет нәпсіге тағат таптырар емес. Көңіл</w:t>
        <w:br/>
        <w:t>көтеріліп сала берді. Мұңсыз дүниенің шегі жоқ. Сөйте отыра</w:t>
        <w:br/>
        <w:t>патшаның қабағы жазылмай-ақ қойды. Мүлде езу тартудан</w:t>
        <w:br/>
        <w:t>қалды. Мен білетін халиф осындайда көңілі жайдары, қам-ха-</w:t>
        <w:br/>
        <w:t>рекеттің бәрін ұмытып шат-шадыман отыратын. Реніш-қызға-</w:t>
        <w:br/>
        <w:t>ныш дегенің атымен болмайтын. Мен өзімше «Қабағы неден</w:t>
        <w:br/>
        <w:t>ашылмай, неге ренжіп отырғанының себебін білсем екен» деп</w:t>
        <w:br/>
        <w:t>қоям ішімнен.</w:t>
        <w:br/>
        <w:t>Бір кезде ішімдіктің түр-түрі келді. Бұл енді ғашықтардың</w:t>
        <w:br/>
        <w:t>көңілінен шыққан мөп-мөлдір шараптар еді. Үй иесі бамбук</w:t>
        <w:br/>
        <w:t>таяқшасымен бір есікті қалап қалды. Кенет есік ашылды. Ар</w:t>
        <w:br/>
        <w:t>жағынан анарлары аспан тіреген үш кіріптар қыз шыға келді.</w:t>
        <w:br/>
        <w:t>Дидарлары ақшамның күніндей алаулап айшықты қуырады.</w:t>
        <w:br/>
        <w:t>Біреуі лютнада, екіншісі цимталда ойнайды екен. Үшіншісі</w:t>
        <w:br/>
        <w:t>биші екен. Содан кейін кепкен жемістер, жасаң жемістер қой-</w:t>
        <w:br/>
        <w:t>ылды. Әлгі қыздармен арамызға жібек шашақты шытырма</w:t>
        <w:br/>
        <w:t>шымылдық құрылды. Халиф бұларға онша назар аудармады,</w:t>
        <w:br/>
        <w:t>үй иесі бұл қонағының кім екенін білмей отыр. Бір кезде халиф</w:t>
      </w:r>
    </w:p>
    <w:p>
      <w:r>
        <w:t>үй иесіне бұрылып:</w:t>
        <w:br/>
        <w:t>- Текті әулеттенбісін? - деді.</w:t>
        <w:br/>
        <w:t>-“Жоқ, мырзам, саудагерлердің баласы болам, жүрт білетін</w:t>
        <w:br/>
        <w:t>атым Әбіл-Хасан ибн Ахмет Хорасани, - деді.</w:t>
        <w:br/>
        <w:t>- Менің кім екенімді білесің бе өзің? - деді халиф.</w:t>
        <w:br/>
        <w:t>- Оллаһи мырзам, біздің текті қасиетіңіздің бірде-бірімен</w:t>
        <w:br/>
        <w:t>таныстығым болған емес, - деді Әбіл-Хасан. Сол жерде ибн Хан-</w:t>
        <w:br/>
        <w:t>дун:</w:t>
        <w:br/>
        <w:t>214 СЫРДАРИЯ КІТАПХАНАСЫ</w:t>
        <w:br/>
        <w:t>- Ойбай, балам, ол қыз мұсылман қауымының әміршісінің</w:t>
        <w:br/>
        <w:t>сарайындағы көп кіріптар қыздардың бірі, халифтың сүйіктісі.</w:t>
        <w:br/>
        <w:t>Кеткен ақшаларынңның есебін Алла берсін деп қоя сал. Құдай</w:t>
        <w:br/>
        <w:t>жолы болсын! Алендімынақызды жадыңнан шығар. Тағы келе</w:t>
        <w:br/>
        <w:t>қалса сақ бол. Ол бәленің зияны тиіп жүрмесін. Менімен хабар-</w:t>
        <w:br/>
        <w:t>ласып тұр, бір амалын қарастырармыз,- деді қария.</w:t>
        <w:br/>
        <w:t>Осыларды айтты да қария жөніне кетті. Қызға деген жүрек</w:t>
        <w:br/>
        <w:t>жалыны менде басылар емес. Айдың аяқ шенінде қыз маған</w:t>
        <w:br/>
        <w:t>тағы келді. Қуанғанымда шек болмады. Қыз күлімсіреп қарап:</w:t>
        <w:br/>
        <w:t>- Сен не оймен өткен жолы ізімнен қалмай жүрдің де отыр-</w:t>
        <w:br/>
        <w:t>дың? - деді.</w:t>
        <w:br/>
        <w:t>- Мендеешқандай ой жоқ. Менің жүрегімді жаралаған өзіңе</w:t>
        <w:br/>
        <w:t>деген шексіз махаббат, - дедім де қыздың алдында жылап жібер-</w:t>
        <w:br/>
        <w:t>дім. Қыз да маған жаны ашып жылады. Содан кейін:</w:t>
        <w:br/>
        <w:t>- Оллаһи деп айтайын, сенің жүрегіңдегі махаббат, менің са-</w:t>
        <w:br/>
        <w:t>ған деген ынтығымнан күшті емес. Бірақ амал қанша? Аллаға</w:t>
        <w:br/>
        <w:t>аян, менде өзіңді айына бір көріп тұрудан басқа жолым да, ама-</w:t>
        <w:br/>
        <w:t>лым да жоқ, - деді қыз. Сосын қолына бір қағаз ұстатып:</w:t>
        <w:br/>
        <w:t>- Сен осы қағазды пәлен жердегі, түгеншемен сауда жасай-</w:t>
        <w:br/>
        <w:t>тын адамға апарып бер. Ол менің сенімді адамым. Содан осы</w:t>
        <w:br/>
        <w:t>хаттың ішінде жазылған сомасын ал,- деді.</w:t>
        <w:br/>
        <w:t>- Мен ақшағазар болып отырған адам емеспін. Менің ақшам-</w:t>
        <w:br/>
        <w:t>ды, жанымды сенің қалың малың деп есептей бер, - дедім.</w:t>
        <w:br/>
        <w:t>- Саған есебін тауып, бір тәсілді ойланып көрермін. Екеу-</w:t>
        <w:br/>
        <w:t>міздің жақындастығымыздың жағы сол болар. Осыған енді өзім</w:t>
        <w:br/>
        <w:t>күш салармын, - деді қыз. Осыларды айтты да менімен қошта-</w:t>
        <w:br/>
        <w:t>сып кетіп қалды. Мен өзіме ақыл айтқан бояушы қарияға</w:t>
        <w:br/>
        <w:t>келдім. Қызбен арамызда болған әңгімелерді айттым.</w:t>
        <w:br/>
        <w:t>Ол мені ертіп әл-Мутауаккилдің сарайына әкелді. Өткен</w:t>
        <w:br/>
        <w:t>жолы қыздың кірген сарайы екенін бірден таныдым. Бояушы</w:t>
        <w:br/>
        <w:t>қария ешбір амал таба алмай, әбден әбігер болды. Сөйтіп жан-</w:t>
        <w:br/>
        <w:t>жағына қарап тұрып тігіншіге көзі түсті. Бұл сарайдың өзеннің</w:t>
        <w:br/>
        <w:t>жағасына қараған терезесінің алдында түр екен. Қасында бір-</w:t>
        <w:br/>
        <w:t>шама малайлар бар екен. Сол жерде қария:</w:t>
        <w:br/>
        <w:t>- Дәл осының көмегімен сен діттеген ойыңа жетуің ықти-</w:t>
        <w:br/>
        <w:t>мал. Қалтаңды жырт та алдына барып, «Мынаны тігіп беріңіз»</w:t>
        <w:br/>
        <w:t>де. Жұмысыңды бітіргесін алақанына он динар сал, - деді.</w:t>
      </w:r>
    </w:p>
    <w:p>
      <w:r>
        <w:t>- Құлдық, тақсыр, - дедім мен. Сөйттім де әлгі тігіншіге бет-</w:t>
        <w:br/>
        <w:t>тедім. Қолыма екі бөлек бұм шытырмасын алдым. Келгесін ди-</w:t>
        <w:br/>
        <w:t>дарласып, амандасып болғасын:</w:t>
        <w:br/>
        <w:t>МЫҢ БІР ТҮН 221</w:t>
        <w:br/>
        <w:t>қыздарды ермек етіп жүре береді. Әрқайсысының бөлмелеріне</w:t>
        <w:br/>
        <w:t>кіріп көңілін көтереді. Ол әсіресе, Шежерет-ад-Дұррдың әніне</w:t>
        <w:br/>
        <w:t>құмар. Келе өлең айтуға басты. Қыз лютнаны алыпішек-құлақ-</w:t>
        <w:br/>
        <w:t>тарын бабына келтіріп мына бәйітті айта бастады.</w:t>
        <w:br/>
        <w:t>Таңданамын тағдыр бізді айтыстырып, ажыратып тындырды,</w:t>
        <w:br/>
        <w:t>Бөліндік тетындық біздер, тіпті жазмыш мүсіркепті тымбізді.</w:t>
        <w:br/>
        <w:t>«Мен тастадым, - деді, - сені», құмарлық та құнын жойған</w:t>
        <w:br/>
        <w:t>секілді,</w:t>
        <w:br/>
        <w:t>Саған келіп соқты маол,- дейді тағы: «Тұрағы жоқ бекімді!»</w:t>
        <w:br/>
        <w:t>Оған деген махаббатым өршіп түсті әр түн сайын құмар ғып,</w:t>
        <w:br/>
        <w:t>Күндер өтіп ұмыттырып - сенімен тек күндіз көріп мұнардық.</w:t>
        <w:br/>
        <w:t>Мақпалдайын аппақ дене, жібек сөзі ауызынан төгілген,</w:t>
        <w:br/>
        <w:t>Сондай жұмсақ, айқай да жоқ, бып-биязы өнеге сөз өрілген.</w:t>
        <w:br/>
        <w:t>Бір Алла деп жанары да: «Мейлі болсын!» деп тұрғандай</w:t>
        <w:br/>
        <w:t>моп-момын,</w:t>
        <w:br/>
        <w:t>Жүрегімен сөйлегендей бейкүнә жан шарап ішіп от-жалын.</w:t>
        <w:br/>
        <w:t>Қыздың ғажайып үні мен мәнді бәйіті халифты шат-шады-</w:t>
        <w:br/>
        <w:t>ман күйге бөледі. Төмендегі қуыста жатып естіген мендегі</w:t>
        <w:br/>
        <w:t>қуаныш-рахат та аз емес. Құзырыңызға мәлім болсын, мұсыл-</w:t>
        <w:br/>
        <w:t>ман қауымының әміршісі, қыздың үніне риза болғаным сонша,</w:t>
        <w:br/>
        <w:t>Құдай сақтап, айқайлап жібере жаздап, әрең тоқтадым. Онда</w:t>
        <w:br/>
        <w:t>бәріміз де масқара боп құримыз ғой.</w:t>
        <w:br/>
        <w:t>Қыз тағы да басқа бір әуенге салып мына бәйітті айтты.</w:t>
        <w:br/>
        <w:t>Жаным сүйген жан болған соң құшақтаймын оны мен,</w:t>
        <w:br/>
        <w:t>Қасіретін ыстық құшақ жазбай ма екен сонымен?</w:t>
        <w:br/>
        <w:t>Өз өртімді басу үшін сүйемін мен ернінен,</w:t>
        <w:br/>
        <w:t>Махаббаттан қайғы шегіп тағдыр маған берді дем.</w:t>
        <w:br/>
        <w:t>Сонда ғана жүрегімді сауықтырар ем табам,</w:t>
        <w:br/>
        <w:t>Жан дүние жарасқанда алынғанда ел тоған.</w:t>
        <w:br/>
        <w:t>Халифтің қыз өнеріне риза болғаны сонша, көңілі тасып қор-</w:t>
        <w:br/>
        <w:t>ғасындай балқып отырғанда:</w:t>
        <w:br/>
        <w:t>230 СЫРДАРИЯ КІТАПХАНАСЫ</w:t>
        <w:br/>
        <w:t>Содан кейін төсін жалаңаштап, дәруішке қарап:</w:t>
        <w:br/>
        <w:t>- Мінеки, емшегімді көрдің бе? Қай қыздың емшегінен кем.</w:t>
        <w:br/>
        <w:t>Сілекейімнің өзі бал татиды. Мұндайда сыпайылық, ұстамды-</w:t>
        <w:br/>
        <w:t>лық дегенің керегі не?! Діндарлық, табыну, жалыну, күнә-мүнә</w:t>
        <w:br/>
        <w:t>дегенді ұмытар болар. Онанда менің ықыласымнан ләззат тап,</w:t>
      </w:r>
    </w:p>
    <w:p>
      <w:r>
        <w:t>ажарымныңрахатын көр. Ештеңеден қорқушы болма. Ол жағы-</w:t>
        <w:br/>
        <w:t>нан қам жеме. Адамдағы ең жаманы - осындайға селсоқ қарау.</w:t>
        <w:br/>
        <w:t>Кәне, кел, - деді бала.</w:t>
        <w:br/>
        <w:t>Тіпті болмағасын бала төменгі жағын қайта-қайта ашып жа-</w:t>
        <w:br/>
        <w:t>уып қызықтырудың небір айла-амалына көшті. Дәруіш одан</w:t>
        <w:br/>
        <w:t>сайын теріс қарап:</w:t>
        <w:br/>
        <w:t>- Астағфираллаһ! Ұялсайшы балам, бұл шариғатқа жат</w:t>
        <w:br/>
        <w:t>қылық. Өңім түгілі түсімде көрмейтін бәлем, - деді. Бала зор-</w:t>
        <w:br/>
        <w:t>лауға шықты. Дәруіш теріс айналып бетін құбылаға беріп на-</w:t>
        <w:br/>
        <w:t>маз қайыра бастады. Бүл намаз оқуға кірісіп, бала сәл саябыр</w:t>
        <w:br/>
        <w:t>тартты. Дәруіш екі ракәғат намазын бітіріп, бата жасай берген-</w:t>
        <w:br/>
        <w:t>дебала жақындай берді. Дәруіш сасқаннан тағы намазға кірісіп</w:t>
        <w:br/>
        <w:t>кетті. Баланың сыңайын байқаған сайын екі ракәғат намазды</w:t>
        <w:br/>
        <w:t>қайта-қайта оқи берді. Бала қасына келіп:</w:t>
        <w:br/>
        <w:t>- Бұл не деген бітпейтін намаз?.. Немесе бұлтқа ұшыш ке-</w:t>
        <w:br/>
        <w:t>тейін деп отырмысың? - деді.</w:t>
        <w:br/>
        <w:t>Енді бала дәруішке асыла кетіп, екі көзінің арасынан сүйе</w:t>
        <w:br/>
        <w:t>бастады. Ығыры шыққан дәруіш:</w:t>
        <w:br/>
        <w:t>- Айналып кетейін, балам, сайтанның азғыруынан аулақ бол,</w:t>
        <w:br/>
        <w:t>күлліғаламның иесі Алла тағаламның мейір-шапағатының бір</w:t>
        <w:br/>
        <w:t>қырынан шықпа, - деді.</w:t>
        <w:br/>
        <w:t>Балаболатын емес.</w:t>
        <w:br/>
        <w:t>- Менің айтқаныма көнбесең кәзір әкемді шақырам да мына</w:t>
        <w:br/>
        <w:t>дәруіш мені реттегісі кеп зорлады деп өзіңе жала жабам. Сосын</w:t>
        <w:br/>
        <w:t>көріміңді көрсетіп сабап, ең жеңіл дегенде мертіктіріп қоя бе-</w:t>
        <w:br/>
        <w:t>реді, - деді бала.</w:t>
        <w:br/>
        <w:t>Баланың әкесі бәрін де терезеден көріп құлағымен естіп</w:t>
        <w:br/>
        <w:t>тұрды. «Осынша зорлық-зомбылыққа көнбеуіне қарағанда бұл</w:t>
        <w:br/>
        <w:t>таза адам болды. Шынымен бұзылған арамы болса әлгі сұмдық-</w:t>
        <w:br/>
        <w:t>тарға шыдай ма?!» дедіішінен Абдрахман.</w:t>
        <w:br/>
        <w:t>Бала дәруіштің нәпсісін оятам деп, істемегені жоқ. Дәруіш</w:t>
        <w:br/>
        <w:t>намазын бастаған сайын соны бұзуғатырысты. Дәруіштің әбден</w:t>
        <w:br/>
        <w:t>шыдамы таусылып, ашуы жеңді. Баланы балағаттап, ұра баста-</w:t>
        <w:br/>
        <w:t>ды. Бала жылап қоя берді, әкесі ар жағынан шығып баланың</w:t>
        <w:br/>
        <w:t>көзін сүртіп, жұбатып тұрып, дәруішке:</w:t>
        <w:br/>
        <w:t>226 ; СЫРДАРИЯ КІТАПХАНАСЫ</w:t>
        <w:br/>
        <w:t>нақор бұзықтардың айла-амалынан балаларын аман сақтау</w:t>
        <w:br/>
        <w:t>үшін, балаларын ел-жұртқа көрсетпей, оны төрт жыл бойы үйле-</w:t>
        <w:br/>
        <w:t>рінен шығармай өсіріпті. Бұлардың дидарын әке-шешесі мен</w:t>
        <w:br/>
        <w:t>қызмет етіп жүретін малайлардан басқа ешкім көрмейді екен.</w:t>
        <w:br/>
        <w:t>Алла тағалам қасиетті кітап Құранға әкесі де, шешесі де</w:t>
        <w:br/>
        <w:t>жүйрік болыпты. Әкесі ұлына, шешесі қызына жастайынан</w:t>
        <w:br/>
        <w:t>Құран оқуды үйретеді. Бұдан басқа да көркем жазуға, есеп-</w:t>
        <w:br/>
        <w:t>қисапқа, әр қилы ғылым салаларымен әден-өнерге баулиды.</w:t>
        <w:br/>
        <w:t>Ата-анасы білімдар кісілер болғандықтан бөгде ғұлама жалда-</w:t>
        <w:br/>
        <w:t>майды.</w:t>
        <w:br/>
        <w:t>Ұлы да есейіп, кәмелетке жеткен кезде саудагердің әйелі:</w:t>
      </w:r>
    </w:p>
    <w:p>
      <w:r>
        <w:t>- Қашанғы ұлың Қамар аз-Заманды жұрт көзінен жасырып</w:t>
        <w:br/>
        <w:t>ұстайсың? Сонда бұл қыз ба, ұл ма? - дейді күйеуіне.</w:t>
        <w:br/>
        <w:t>- Әлбетте, ұл, - дейді саудагер.</w:t>
        <w:br/>
        <w:t>- Олай болса, сен неге баланы өзіңмен ертіп базарға апарып,</w:t>
        <w:br/>
        <w:t>дүкеніңдеқасыңаалыпотырмайсың. Бұлда жұртты көрсін, жүрт</w:t>
        <w:br/>
        <w:t>та мұны көрсін. Оларға сенің ұлың барекенібелгілі болсын. Алып-</w:t>
        <w:br/>
        <w:t>сатудың жөн-жосығын үйрет. Кім біледі, ертең бірдеңеге ұтшы-</w:t>
        <w:br/>
        <w:t>рап кетсең, сенің мал-мүлкіңе бұл ие болмағанда, сенің балаң</w:t>
        <w:br/>
        <w:t>екенін білетін болсын. Өлім барда қаза бар, бүгін көз жұма кет-</w:t>
        <w:br/>
        <w:t>сең бұл жұртқа «Мен Абрахманның баласымын» дегенге кім се-</w:t>
        <w:br/>
        <w:t>неді?! «Сені біздер көрген жоқпыз, оның баласы бар дегенді</w:t>
        <w:br/>
        <w:t>білмейміз» деп шыға келсе не дейміз?.. Бар мүлкінді үкімет ала-</w:t>
        <w:br/>
        <w:t>ды. Балаң сөйтіп сазға отырады да қалады. Мен қызымды да жұрт</w:t>
        <w:br/>
        <w:t>көзіне көрсеткім келеді. Өзіне тең біреу табылып құда түсер, со-</w:t>
        <w:br/>
        <w:t>сын күйеуге шығарып қызығын көрмейміз бе? - деді әйелі.</w:t>
        <w:br/>
        <w:t>- Осының бәрі көз-сұқтан қорыққандықтан ғой, - деді сау-</w:t>
        <w:br/>
        <w:t>дагер.</w:t>
        <w:br/>
        <w:t>Шаһризада әңгімесі осы тұсқа келгенде таң атты.</w:t>
        <w:br/>
        <w:t>ТОҒЫЗ ЖҮЗ АЛПЫС ТӨРТІНШІ ТҮН</w:t>
        <w:br/>
        <w:t>Алдияр патшам! Әлқисса, сол жерде саудагер әйеліне:</w:t>
        <w:br/>
        <w:t>- Осының бәрі көз-сұқтан қорыққандықтан ғой, - деді сау-</w:t>
        <w:br/>
        <w:t>дагер</w:t>
        <w:br/>
        <w:t>- Аллам жар болсын де! Алланың қалаған пендесіне қырсық</w:t>
        <w:br/>
        <w:t>жуымайды. Баланды дүкеніңе ертіп бар, - деді әйелі. Содан</w:t>
        <w:br/>
        <w:t>кейін балаға әсем киімдерін кигізді. Қарағанның көзі тоймай-</w:t>
        <w:br/>
        <w:t>тын, ғашықтардың жүрегі дертті болатындай боп шыға келді.</w:t>
        <w:br/>
        <w:t>МЫҢ БІР ТҮН 225</w:t>
        <w:br/>
        <w:t>Муктасиф бір топ түрікпен бас салып, сол отырған жерінде</w:t>
        <w:br/>
        <w:t>өлтіріп жібереді. Қуаныштың арты қайғы, бақыттың арты көз</w:t>
        <w:br/>
        <w:t>жасымен бітті. Мен бір кіріптар қызбен зорға қашып шықтым,</w:t>
        <w:br/>
        <w:t>Құдай сақтады әйтеуір, - деді әйелім өксігін баса алмай.</w:t>
        <w:br/>
        <w:t>Содан кейін мен алды-артыма қарамай Басраға тарттым. Сонда</w:t>
        <w:br/>
        <w:t>жүргенде әл-Мунтасирмен әл-Мустайнның арасында тақ таласы-</w:t>
        <w:br/>
        <w:t>ныңсоғысы басталды деген хабаралдым. Қорыққанымнан әйелім-</w:t>
        <w:br/>
        <w:t>ді, бүкіл дүние-мүлкімді Басыраға көшіріп алдым. Міне, құзы-</w:t>
        <w:br/>
        <w:t>рыңызға құлдық, мұсылман қауымының әміршісі, менің басым-</w:t>
        <w:br/>
        <w:t>нан өткен хикаяттар осы. Мен бір әрпін алып, бір әрпін қоспай</w:t>
        <w:br/>
        <w:t>баяндадым. Мына менің үйімде көріп отырғаныңыздың бәрі</w:t>
        <w:br/>
        <w:t>мұсылман қауымының әміршісі, сіздің атаңыз әл-Мунакакилдің</w:t>
        <w:br/>
        <w:t>атымен байланысты. Біздің барлық байлығымыздың бәрінің</w:t>
        <w:br/>
        <w:t>ұйтқысы сол кісінің мейірім-шапағатынан туған. Сіздің асыл текті</w:t>
        <w:br/>
        <w:t>атаңыздың қолынан шыққан. Сіздер о бастан мейірім-шапағат-</w:t>
        <w:br/>
        <w:t>тың, шексіз жомарттың қайнар көзі болған әулет емессіздер ме?!</w:t>
        <w:br/>
        <w:t>Халифтің көңілі көтеріліп шат-шадыман күйге түсті. Әбіл-</w:t>
        <w:br/>
        <w:t>Хасанның айтқан хикаясына қайран қалды.</w:t>
        <w:br/>
        <w:t>- Содан кейін,- дейді сөзін жалғастырып,- Әбіл-Хасан үйіме</w:t>
        <w:br/>
        <w:t>мейман болып отырған халифтың алдына әйелімді, содан туған</w:t>
        <w:br/>
        <w:t>баламды алып келдім. Олар халифқаізет-ілтипат көрсетіп, шал-</w:t>
      </w:r>
    </w:p>
    <w:p>
      <w:r>
        <w:t>ғайын тәу етті. Халиф әйел, бала-шағамның сұлу көркіне сүй-</w:t>
        <w:br/>
        <w:t>сінді. Сосын өзімнен қағаз-қалам сұрап алды да, менің қол ас-</w:t>
        <w:br/>
        <w:t>тымдағы мал-мүліктен жиырма жылға дейін хараж (салық)</w:t>
        <w:br/>
        <w:t>алынбасын деп тілхат берді.</w:t>
        <w:br/>
        <w:t>Әбден көңілі жай тапқан халиф қалған ғұмырында Әбіл-Ха-</w:t>
        <w:br/>
        <w:t>санды өзіне дастархандас етті. Бұларды ажыратқан ажал - Ал-</w:t>
        <w:br/>
        <w:t>ланың әмірі. Бұлардасалтанатты сарайдан қабірге көшті. Күллі</w:t>
        <w:br/>
        <w:t>ғаламның иесі, кешірім-шапағаты мол Алла тағалама мың қатта</w:t>
        <w:br/>
        <w:t>шүкірлік!</w:t>
        <w:br/>
        <w:t>ҚАМАР АЗ-ЗАМАН МЕН ЗЕРГЕРДІҢ ӘЙЕЛІ</w:t>
        <w:br/>
        <w:t>ЖАЙЛЫ ХИКАЯ</w:t>
        <w:br/>
        <w:t>Алдияр патшам! Әлқисса, Атам заманында Абдрахман атты</w:t>
        <w:br/>
        <w:t>бір саудагер болыпты дейді. Алла тағалам оған бір ұл, бір қыз</w:t>
        <w:br/>
        <w:t>беріпті. Қызының атын сұлу көркіне сай - Қауқоб ас-Сабақ, кел-</w:t>
        <w:br/>
        <w:t>бет-кескініне сай ұлының атын - Қамар аз-Заман деп қойыпты.</w:t>
        <w:br/>
        <w:t>Алла тағалам бұлардың ажар-көркіне соншама жомарттық жа-</w:t>
        <w:br/>
        <w:t>сағанына шүкірлік етіп, тіл-көзден, зұлым қызғаныштан, зи-</w:t>
        <w:br/>
        <w:t>15-271</w:t>
        <w:br/>
        <w:t>220 СЫРДАРИЯ КІТАПХАНАСЫ</w:t>
        <w:br/>
        <w:t>- Сен халифтың әтір суын сеуіп, киімін киіп жүруді қайдан</w:t>
        <w:br/>
        <w:t>шығарғансынң? - деді.</w:t>
        <w:br/>
        <w:t>Содан кейін барып:</w:t>
        <w:br/>
        <w:t>- Кәне, не боп қалды жағдайынды айтшы? - деді. Бәрін қал-</w:t>
        <w:br/>
        <w:t>дырмайбаяндадым. Зәремнің қалай ұшқанына дейін жасырма-</w:t>
        <w:br/>
        <w:t>дым.</w:t>
        <w:br/>
        <w:t>- Мен үшін осыншама азап көргенің маған да жеңіл емес.</w:t>
        <w:br/>
        <w:t>Әйтеуір, ақыр қайыр еткен Алла тағалама мың қатта шүкір.</w:t>
        <w:br/>
        <w:t>Оның үстіне біздің үйде, апамның үйінде отырсың. Бүл да</w:t>
        <w:br/>
        <w:t>Құдайдың қарасқаны емес пе? - деді қыз. Содан кейін мені өз</w:t>
        <w:br/>
        <w:t>бөлмесіне апарды. Апасының үйінен шығарда оған:</w:t>
        <w:br/>
        <w:t>- Мен бұған төсек жақындығы болмайды деп ескерткенмін.</w:t>
        <w:br/>
        <w:t>Әзір оның беті аулақ. Бірақ осыншама азаптан, қауіп-қатерден</w:t>
        <w:br/>
        <w:t>өтіп келгені үшін бүгін басымнан тепсе де ризамын, - деді.</w:t>
        <w:br/>
        <w:t>Шаһризада әңгімесі осы тұсқа келгенде таң атты.</w:t>
        <w:br/>
        <w:t>ТОҒЫЗ ЖҮЗ АЛПЫС ҮШІНШІ ТҮН</w:t>
        <w:br/>
        <w:t>Алдияр патшам! Әлқисса, қыз сол жерде апасына:</w:t>
        <w:br/>
        <w:t>- Мен бұған төсек жақындығы болмайды деп ескерткенмін,</w:t>
        <w:br/>
        <w:t>әзір оның беті аулақ. Бірақ осынша азаппен қауіп-қатерден өтіп</w:t>
        <w:br/>
        <w:t>келгені үшін бүгін басымнан тепсе де ризамын, - деді қыз.</w:t>
        <w:br/>
        <w:t>- Осы адалдығы үшпін Алла тағалам өзі сақтасын, - деді апасы.</w:t>
        <w:br/>
        <w:t>- Көресің әлі, мен есебін тауып шариғат шартымен некелесіп</w:t>
        <w:br/>
        <w:t>осы жігітке қосылам. Қандай ажал төнсе де осы дегеніме жет-</w:t>
        <w:br/>
        <w:t>пей тынбаймын, - деді Шежерет-ад-Дүрр.</w:t>
        <w:br/>
        <w:t>Біз қыздың үйіне келіп, әңгімелесіп отырғанымызда тағы</w:t>
      </w:r>
    </w:p>
    <w:p>
      <w:r>
        <w:t>шу шықты. Қарасақ халиф келіп қапты. Турабіз отырған бөлме-</w:t>
        <w:br/>
        <w:t>ге келе жатыр. Қызды халиф аса жақсы көретін. Құзырыңызға</w:t>
        <w:br/>
        <w:t>мәлім болсын, мұсылман қауымының әміршісі, қыз қолымнан</w:t>
        <w:br/>
        <w:t>жетектеп алды да, бөлменің ортасындағы төменгі дәм сақтай-</w:t>
        <w:br/>
        <w:t>тын қуысқа түсіріп жіберді де жаба салды. Сосын шығып ха-</w:t>
        <w:br/>
        <w:t>лифты қарсы алды. Халиф жайғасып отырған соң, оның алдын-</w:t>
        <w:br/>
        <w:t>да бәйек боп қызметін көрсете бастады. Шарап алдырды. Кезін-</w:t>
        <w:br/>
        <w:t>де халиф Банжатты (әл-Мутаззаның туған шешесі) жақсы</w:t>
        <w:br/>
        <w:t>көрген. Көптен кейін ол халифпен қатынасын үзген, сосын бұл</w:t>
        <w:br/>
        <w:t>да қол үзген. Өзі асқан сұлу, тәкаппар әйел халифпен ынтымақ</w:t>
        <w:br/>
        <w:t>таппады. Бірақ халифтың оған деген жүрек жалыны ешқашан</w:t>
        <w:br/>
        <w:t>сөнген емес. Содан кейін Банжатқа ұқсайды-ау деген кіріптар</w:t>
        <w:br/>
        <w:t>224 СЫРДАРИЯ КІТАПХАНАСЫ</w:t>
        <w:br/>
        <w:t>Содан кейін жылап жібердім. Халифтың алдындаміліп жерді</w:t>
        <w:br/>
        <w:t>тәу еттім. Сол кезде халиф:</w:t>
        <w:br/>
        <w:t>- Мен екеуіңді де кешірдім, - деді де маған отыр дегендей</w:t>
        <w:br/>
        <w:t>ишарат етті. Мен отырдым. Халиф өзінің қадиы Ахмет ибн-Әбу-</w:t>
        <w:br/>
        <w:t>Дауатты! алдырды. Сол жерде некемізді қидырып қызға үйлен-</w:t>
        <w:br/>
        <w:t>дірді. Қыздың бар мүлкін менің бөлмеме әкелдірді. Мені қыздың</w:t>
        <w:br/>
        <w:t>бөлмесіне отырғызып қойып, барып қызды әкелді. Үш күннен</w:t>
        <w:br/>
        <w:t>кейін ол жерден шығып барлық дүние-мүлікті өз үйіме әкеп</w:t>
        <w:br/>
        <w:t>кіргізді. Сіздің сезіктеніп, күмәнданып отырғаныңыз халиф</w:t>
        <w:br/>
        <w:t>қолынан шыққан қыздың жасау-жиһазы, қалыңмалы.</w:t>
        <w:br/>
        <w:t>Бір күні әйелім отырып: Н</w:t>
        <w:br/>
        <w:t>- Есінде болсын, әл-Мутауаккил аса ақпейіл кісі, бірақ біз-</w:t>
        <w:br/>
        <w:t>дерді көп қызғаншақтың бірі жамандап, қаһарына мініп жүре</w:t>
        <w:br/>
        <w:t>ме деп қорқам. Сондықтан алдын-ала сақтану үшін бір амалын</w:t>
        <w:br/>
        <w:t>іздегелі отырмын, - деді.</w:t>
        <w:br/>
        <w:t>- Сонда не істемексің? - дедім мен.</w:t>
        <w:br/>
        <w:t>- Ән-күйдің бәрін тастап, қажыға барып қайтуға өзіңнен рұх-</w:t>
        <w:br/>
        <w:t>сат сұраймын, - деді әйелім.</w:t>
        <w:br/>
        <w:t>- Мынауың тамаша ниет, - дедім. Осылайша шшүйіркелесіп</w:t>
        <w:br/>
        <w:t>отырғанымызда кенеттен халифтың елшісі келді. Әні мен са-</w:t>
        <w:br/>
        <w:t>зын жақсы көретін халиф Шежерет-ад-Дүррді шақырып кел</w:t>
        <w:br/>
        <w:t>деп жіберіпті. Әйелім барып қызмет көрсетіп қайтарында:</w:t>
        <w:br/>
        <w:t>- Бізді ұмытып кетпендер, - дейді халиф.</w:t>
        <w:br/>
        <w:t>- Құлдық, тақсыр, - деді әйелім.</w:t>
        <w:br/>
        <w:t>Күндердің күнінде халиф шақыртқан соң әйелім сонда кетті.</w:t>
        <w:br/>
        <w:t>Сөйткенше болмады, үсті-басы дода-додазар еңіреп әйелім кіріп</w:t>
        <w:br/>
        <w:t>келді. Иманым ұшып жаздап, сасқанымнан:</w:t>
        <w:br/>
        <w:t>- Бәріміздің де жанымыз Алланың аманаты, дүниеге келдік,</w:t>
        <w:br/>
        <w:t>қайтабарамыз, - дедім. Ондағы ойым бізді халифтұтқынғаала-</w:t>
        <w:br/>
        <w:t>тын болған екен деу.</w:t>
        <w:br/>
        <w:t>- Япыр-ау, әл-Мутауаккилдің бізге қаһары түскен екен ғой?</w:t>
        <w:br/>
        <w:t>- дедім әйеліме. Сол жерде әйелім:</w:t>
        <w:br/>
        <w:t>- Қайдағы Мутауаккил? Оның дәурені өтті, бейнесі өшті,- деді.</w:t>
      </w:r>
    </w:p>
    <w:p>
      <w:r>
        <w:t>- Не боп қалды, шынынды айтсаңшы, - дедім жалынып.</w:t>
        <w:br/>
        <w:t>- Шымылдықтың ар жағында шарап ішіп отырады. Қасын-</w:t>
        <w:br/>
        <w:t>да әл-Фатик ибн Хақан, Садақа ибн Бадақа бар. Баласы әл-</w:t>
        <w:br/>
        <w:t>1 Ахмет ибн-Әбу-Дауат - Халиф эл-Мутауаккилдің билік құрған кезін-</w:t>
        <w:br/>
        <w:t>дегі бас қазиы (қазысы)</w:t>
        <w:br/>
        <w:t>228 СЫРДАРИЯ КІТАПХАНАСЫ</w:t>
        <w:br/>
        <w:t>ал кеп жыласын. Көзінің жасы көл-көсір. Енді жұрт мынаны</w:t>
        <w:br/>
        <w:t>кінәлап тастады.</w:t>
        <w:br/>
        <w:t>- Дәруіштердің бәрі бұзылғандар, - деді бір топ.</w:t>
        <w:br/>
        <w:t>- Балаға ынтыққаны сонша, өртеніп өліп барады, - деді</w:t>
        <w:br/>
        <w:t>екінші топ.</w:t>
        <w:br/>
        <w:t>Мына жағдайдан құтылудың басқа жолын таппаған Абдрах-</w:t>
        <w:br/>
        <w:t>ман:</w:t>
        <w:br/>
        <w:t>- Далаға шық, балам. Дүкенді жабайық та, үйге кетейік.</w:t>
        <w:br/>
        <w:t>Бүгін бізге сауда бұйырмаған шығар. Алла тағалам сенің ше-</w:t>
        <w:br/>
        <w:t>шеңнің жазасын берсін. Бар бәлені бастаған сол. Ақырында ел-</w:t>
        <w:br/>
        <w:t>жұртқа бізді масқара қылды. Кәне, дәруіш, тұр орныңнан,</w:t>
        <w:br/>
        <w:t>дүкенді жабам, - деді.</w:t>
        <w:br/>
        <w:t>Дәруіш далаға шықты. Абдрахман дүкенін жапты да, бала-</w:t>
        <w:br/>
        <w:t>сын жетектеп, үйіне тартты. Қалың топ бұлардың артынан ке-</w:t>
        <w:br/>
        <w:t>леді. Арасында дәруіш те бар.</w:t>
        <w:br/>
        <w:t>Бұлар үйінің алдына келді, балаішке кіріп кетті. Басқалары</w:t>
        <w:br/>
        <w:t>тарқады, дәруіш әлі түр.</w:t>
        <w:br/>
        <w:t>- Менде не шаруаң бар, дәруіш, сонша жылайтындай не боп</w:t>
        <w:br/>
        <w:t>қалды? - деді Абдрахман.</w:t>
        <w:br/>
        <w:t>- Тақсыр, рұқсат етсең, бүгін сенің қонағың болғым келеді.</w:t>
        <w:br/>
        <w:t>Құдайы қонақ деген бар емес пе?! - деді дәруіш.</w:t>
        <w:br/>
        <w:t>- Хош келіпсіз, ішке кіріңіз, - деді Абдрахман.</w:t>
        <w:br/>
        <w:t>Шаһризада әңгімесі осы тұсқа келгенде таң атты.</w:t>
        <w:br/>
        <w:t>ТОҒЫЗ ЖҮЗ АЛПЫС БЕСІНШІ ТҮН</w:t>
        <w:br/>
        <w:t>Алдияр патшам! Әлқисса, сол жерде дәруіш Қамар аз-Заман-</w:t>
        <w:br/>
        <w:t>ның әкесіне:</w:t>
        <w:br/>
        <w:t>- Құдайы қонақпын,- деді.</w:t>
        <w:br/>
        <w:t>- Хош келіпсіз,ішке кіріңіз, - деді Абдрахман. Сосын «Егер</w:t>
        <w:br/>
        <w:t>де осы дәруіштің балада арам ойы боп әурелей бастаса, табанда</w:t>
        <w:br/>
        <w:t>өлтіріп, түн жамылып отырып бір жерге апарып тыға салам.</w:t>
        <w:br/>
        <w:t>Ондай ойы жоқ болса бұйырған асын ішер» деді ішінен.</w:t>
        <w:br/>
        <w:t>Сосын Қамар аз-Заман мен дәруішті бір бөлмеге кіргізді. Ба-</w:t>
        <w:br/>
        <w:t>ласына оңашалап «Балам, қазір мен шыққан соң мына дәруіш-</w:t>
        <w:br/>
        <w:t>пен әзілдесіп ойнаған болып әурелеп көр. Өзім осы бөлмеге</w:t>
        <w:br/>
        <w:t>қарайтын терезеден қарап тұрам. Сені жаман жолғасүйрей бас-</w:t>
        <w:br/>
        <w:t>таса, келем де өлтіріп салам» деді сыбырлап.</w:t>
      </w:r>
    </w:p>
    <w:p>
      <w:r>
        <w:t>Дәруіш баламен бөлмеде жалғыз өзі қалғасын, Қамар аз-За-</w:t>
        <w:br/>
        <w:t>манға телміре қарап күрсініп жылай бастады. Бала мұнымен</w:t>
        <w:br/>
        <w:t>284 СЫРДАРИЯ КІТАПХАНАСЫ</w:t>
        <w:br/>
        <w:t>- Одан саған не зияны келіп жатыр? Бұл саудагер атаулы-</w:t>
        <w:br/>
        <w:t>ның балаларының әдеті емес пе, бәрі де ел көргеніне, одан пай-</w:t>
        <w:br/>
        <w:t>да тапқанына мақтанады, - деді.</w:t>
        <w:br/>
        <w:t>- Саудагерлердің кәсібі қалт-құлт етіп жүр. Сосын тіміскілей</w:t>
        <w:br/>
        <w:t>әр жерден пайда тапқысы келеді. Мен болсам, шүкір, ақша де-</w:t>
        <w:br/>
        <w:t>геннен мұңым жоқ,- деді Абдрахман.</w:t>
        <w:br/>
        <w:t>- Дүниенің молдығынан зиян көрген кім бар? Сен ыңғай бер-</w:t>
        <w:br/>
        <w:t>месең өзақшамадүниені алам да, өзім аттандырам,- деді әйелі.</w:t>
        <w:br/>
        <w:t>- Оның жат жерде болғанынан қорқам. Қанша дегенмен</w:t>
        <w:br/>
        <w:t>қырсық-кесапатқа көбіне жат жерде тап боласың. Талайын</w:t>
        <w:br/>
        <w:t>көрдік қой, - деді саудагер.</w:t>
        <w:br/>
        <w:t>- “Жат жерден пайда тапқанға қырсық жоламайды. Әйтпесе</w:t>
        <w:br/>
        <w:t>баламыз өз бетімен кетіп қалады. Сосын оны іздеп таба алмай,</w:t>
        <w:br/>
        <w:t>ел-жұртқа талтүсте масқара боламыз, - деді әйелі.</w:t>
        <w:br/>
        <w:t>Саудагер әйелінің айтқанына көнді. Баласына тоқсан мың</w:t>
        <w:br/>
        <w:t>динардың мал-мүлкін жинады. Шешесі ішінде қырықтан аса</w:t>
        <w:br/>
        <w:t>асыл тастары бар қалтаны баласына берді. Ол тастың әр данасы</w:t>
        <w:br/>
        <w:t>аз дегенде бес жүз динардан кем түспейді.</w:t>
        <w:br/>
        <w:t>- Балам, мынаасыл тастарға абай бол, мұның дасаған көмегі</w:t>
        <w:br/>
        <w:t>аз болмайды, - деді шешесі. Барлық дүниесін ызғытып, Қамар</w:t>
        <w:br/>
        <w:t>аз-Заман Басра шаһарына жүріп кетті.</w:t>
        <w:br/>
        <w:t>Шаһризада хикаясы осы тұсқа келгенде таң атты.</w:t>
        <w:br/>
        <w:t>ТОҒЫЗ ЖҮЗ АЛПЫС ЖЕТІНШІ ТҮН</w:t>
        <w:br/>
        <w:t>Алдияр патшам! Әлқисса, сонымен мол дүниеге ие болып,</w:t>
        <w:br/>
        <w:t>Қамар аз-Заман Басра шаһарына жүріп кетті. Қымбат тастарын</w:t>
        <w:br/>
        <w:t>былғары белдеуінің арасына жайғастырып буынып алды. Жүре-</w:t>
        <w:br/>
        <w:t>жүре Басра тпаһарына енді бір көш жер қалды. Сол кезде көшпен-</w:t>
        <w:br/>
        <w:t>ділерішабуыл жасапсеріктерімен қоса малайларын қырып салып,</w:t>
        <w:br/>
        <w:t>дүниелерін талап кетті. Қамар аз-Заман тұла бойын қанға бояп</w:t>
        <w:br/>
        <w:t>өліктердің арасында жатты. Оны даөлді деп ойлаған көшпенділер</w:t>
        <w:br/>
        <w:t>Қамар аз-Заманменісі болмай, маңынада жуыған жоқ. Ақша, мал-</w:t>
        <w:br/>
        <w:t>мүліктің бәрі тоналып кете барды. Көшпенділер өз жөнімен кет-</w:t>
        <w:br/>
        <w:t>кен соң, өліктердің арасынан Қамар аз-Заман түрегелді. Сол белі-</w:t>
        <w:br/>
        <w:t>небайлаған қымбат тастардан басқа тұлдыр қалмаған.</w:t>
        <w:br/>
        <w:t>Қамар аз-Заман жаяу-жалпы жүріп отырып, Басра шаһары-</w:t>
        <w:br/>
        <w:t>накелді. Мұның шаһарға енген күні- жұма күні болатын. Бая-</w:t>
        <w:br/>
        <w:t>ғы дәруіш айтқандай шаһарда тірлік нышаны жоқ.</w:t>
        <w:br/>
        <w:t>222 СЫРДАРИЯ КІТАПХАНАСЫ</w:t>
        <w:br/>
        <w:t>- Шежерет-ад-Дүрр, осы менен не тілейсің, соныңды айтшы,</w:t>
        <w:br/>
        <w:t>- деді.</w:t>
      </w:r>
    </w:p>
    <w:p>
      <w:r>
        <w:t>- Мұсылман қауымының әміршісі, мен сізден өз басыма азат-</w:t>
        <w:br/>
        <w:t>тық тілеймін, сауабын о дүниеде аласыз, - деді.</w:t>
        <w:br/>
        <w:t>- Алдың азаттығыңды. Алла тағаламнан қайтсын,- деді ха-</w:t>
        <w:br/>
        <w:t>лиф. Қызхалифтың алдына жығылып тәу етті. Солсәтте халиф:</w:t>
        <w:br/>
        <w:t>- Сен лютнаңды қолыңаал, менің ықыласым ұйыған кіріпта-</w:t>
        <w:br/>
        <w:t>рым жайлы бізге бірдеңе айт, жұрттың бәрі менен мейірім</w:t>
        <w:br/>
        <w:t>күтеді. Мен ондай мейірім көрсетемін, - деді.</w:t>
        <w:br/>
        <w:t>Қыз лютнаны алып қағып-қағып жіберді де, мына бәйітті</w:t>
        <w:br/>
        <w:t>шырқай жөнелді.</w:t>
        <w:br/>
        <w:t>Сұлулықтың иесі ол табынатын тәңірім,</w:t>
        <w:br/>
        <w:t>Еріксізден билеп алды екі етпестей әмірін.</w:t>
        <w:br/>
        <w:t>Айтқанына көнсем бе екен бүл махаббат жолы ғой,</w:t>
        <w:br/>
        <w:t>Әлде бәлкім кеңдігімнен - үстемдік пе озық ой!</w:t>
        <w:br/>
        <w:t>Халиф көңілі қайта серпілді. Сөйтіп отырып:</w:t>
        <w:br/>
        <w:t>- Тағы да лютнаңды ал, менің үш кіріптар қызбен арамдағы</w:t>
        <w:br/>
        <w:t>жайлардың мазмұны болсын. Ол үшеуі менің тізгінімді алып,</w:t>
        <w:br/>
        <w:t>ұйқымнан қалдырғандар. Біреуі сен, екіншісі менен қол үзіп</w:t>
        <w:br/>
        <w:t>кеткені, үшіншісін айтпаймын, ондай пенде әлемде жоқ,- деді.</w:t>
        <w:br/>
        <w:t>Қыз лютнасын қайта алып әбден бабына келтіріп бәйітке басты.</w:t>
        <w:br/>
        <w:t>Азғана бәйітке осынша адамның ғұмырын құштар-құмарлы-</w:t>
        <w:br/>
        <w:t>ғына ләззат пен махаббат құдіретін жүйелестіріп келтіріп, өзінен</w:t>
        <w:br/>
        <w:t>қол үзіп кеткен ғашығымен қайта табысып, ынтымақ іздеуге</w:t>
        <w:br/>
        <w:t>мәжбүр еткеніне қайран қалды. Халиф орнынан тұрды да, қол</w:t>
        <w:br/>
        <w:t>үзіп кеткен ғашығының бөлмесіне қарай беттеді. Сөйткенше бір</w:t>
        <w:br/>
        <w:t>қыз барып оған хабар берді. Ол да орнынан жалма-жан тұрып,</w:t>
        <w:br/>
        <w:t>халифқа тағзым етіп иіліп тұрды да, тәу етті. Халиф татулық та-</w:t>
        <w:br/>
        <w:t>нысудың сыңайын танытты, ол да ықылас-пейілін, ынтымақ</w:t>
        <w:br/>
        <w:t>үлгісін көрсетіп құшақтаса кетті. Бұлар осылайша махаббат</w:t>
        <w:br/>
        <w:t>шырағын қайта жақты.</w:t>
        <w:br/>
        <w:t>Сол-ақ екен, Шежерет-ад-Дүрр қуанышы қойнына сыймай,</w:t>
        <w:br/>
        <w:t>маған жетіп келді.</w:t>
        <w:br/>
        <w:t>- Сенбі күнгі қадамың құтты болды. Соның арқасында мен</w:t>
        <w:br/>
        <w:t>азаттық алдым. Құдай қаласа, өзіңмен шариғат ережесіне сай</w:t>
        <w:br/>
        <w:t>бас қосудың амалын табармын, - деді қыз.</w:t>
        <w:br/>
        <w:t>- Алла тағалама мың қатта шүкір, - деймін мен. Біздер осы-</w:t>
        <w:br/>
        <w:t>лай әңгімелесіп тұрғанда, қыздың азбанқұлы келер. Оған бол-</w:t>
        <w:br/>
        <w:t>ған жағдайларды баян еттік.</w:t>
        <w:br/>
        <w:t>238 СЫРДАРИЯ КІТАПХАНАСЫ</w:t>
        <w:br/>
        <w:t>Маған не терезеден, не есіктен ешкім сығалап қарамасын. Он-</w:t>
        <w:br/>
        <w:t>дайды сезсем табанда өлтіремін, - деді әйелі.</w:t>
        <w:br/>
        <w:t>Зергер патшаға келіп осы қалауды айтты. Уағданың аты</w:t>
        <w:br/>
        <w:t>уағда, патшазергердің қалауын берді. Бүкіл шаһардың тұрғын-</w:t>
        <w:br/>
        <w:t>дарына жоғарыдай әйел талабына сай жар салынады...</w:t>
        <w:br/>
        <w:t>Шіаһризада хикаясы осы тұсқа келгенде таң атты...</w:t>
      </w:r>
    </w:p>
    <w:p>
      <w:r>
        <w:t>ТОҒЫЗ ЖҮЗ АЛПЫС СЕГІЗІНШІ ТҮН</w:t>
        <w:br/>
        <w:t>Алдияр патшам! Әлқисса, патша зергердің қалауын берді.</w:t>
        <w:br/>
        <w:t>Жұрт наразылық білдірді.</w:t>
        <w:br/>
        <w:t>- Бәрін ашық тастағанда ит пен мысық бізге зиян келтірмей</w:t>
        <w:br/>
        <w:t>ме?! - деді. «Халық мешіттен шыққанша ит пен мысықтарды</w:t>
        <w:br/>
        <w:t>да қамап тастаңдар» деген пәрмен берді. Сонымен зергердің</w:t>
        <w:br/>
        <w:t>әйелі жұма намазға екі сағат қалғанда жұма сайын шаһар ара-</w:t>
        <w:br/>
        <w:t>лайтын болды. Ол кезде базарда тірі тышқан болмайды. Терезе</w:t>
        <w:br/>
        <w:t>саңылауларынан ешкім сыртқа қарамайды. Бұл хадисаның</w:t>
        <w:br/>
        <w:t>құпиясы осы. Міне, ол әйелдің жағдайы осылай. Сенің білгің</w:t>
        <w:br/>
        <w:t>келгені сол әйелдің жағдайы ма,әлде, өзімен жақындасқың келе</w:t>
        <w:br/>
        <w:t>ме? - деді шаштараздың әйелі.</w:t>
        <w:br/>
        <w:t>- Шешей, жасырмаймын. Әлбетте, жақындасқым келеді, -</w:t>
        <w:br/>
        <w:t>деді Қамар аз-Заман.</w:t>
        <w:br/>
        <w:t>- Ендеше, қымбат қазынаңнан не бар, соларынды айтшы.</w:t>
        <w:br/>
        <w:t>Ойланып көрейін, - деді зергердің әйелі.</w:t>
        <w:br/>
        <w:t>- Менде қымбат тастардың төрт түрі бар. Біріншісінің құны</w:t>
        <w:br/>
        <w:t>- бес жүз динардан, екіншісі - жеті жүз динардан, үшіншісі -</w:t>
        <w:br/>
        <w:t>сегіз жүз динардан, төртіншісі - мың динардан тұрады, - деді.</w:t>
        <w:br/>
        <w:t>- Соның төртеуін беруді жаның қалай ма? - деді әйел.</w:t>
        <w:br/>
        <w:t>- Менің жаным бәрін беруге даяр, - деді Қамар аз-Заман.</w:t>
        <w:br/>
        <w:t>- Ендеше, балам, мені үйінен қуды деп қалма, қазір орның-</w:t>
        <w:br/>
        <w:t>нан тұр да бес жүз динарлық біреуін қолыңа ал. Сыртқа шық-</w:t>
        <w:br/>
        <w:t>қасын шейх Убейдтің дүкені қайда деп сұра. Басқа жаққа</w:t>
        <w:br/>
        <w:t>бұрылмай, тура соған бар. Өзің көресін, әсем киінген инабатты</w:t>
        <w:br/>
        <w:t>кісі дүкенінде отырады. Жұмыс істеп жүрген көмекшілерін де</w:t>
        <w:br/>
        <w:t>көресің. Ілтинатпен сәлем беріп, игі тілектер айтып, дүкеннің</w:t>
        <w:br/>
        <w:t>алдына отырып ал да, қолыңдағы тасты көрсетіп: «Ұста, мына</w:t>
        <w:br/>
        <w:t>тасты алтынға орнатып, маған жүзік жасап берсеңіз екен, бірақ</w:t>
        <w:br/>
        <w:t>алтынға орналған тастың салмағы бір мысқалдан артпаса жақ-</w:t>
        <w:br/>
        <w:t>сы болар еді. Ықыласыңызбен істесеңіз екен деймін» де. ЖЖұмы-</w:t>
        <w:br/>
        <w:t>сыңды бітіргенде қолына жиырма динар сал. Сондағы көмек-</w:t>
        <w:br/>
        <w:t>МЫҢ БІР ТҮП 228</w:t>
        <w:br/>
        <w:t>- Осы істің ақырын қайыр еткен Алла тағалама мың қатта</w:t>
        <w:br/>
        <w:t>шүкір. Ендігі Алладан тілек - бәрін де баянды етсін, - деді аз-</w:t>
        <w:br/>
        <w:t>банқұл.</w:t>
        <w:br/>
        <w:t>Осы әңгіменің үстіне Шежерет-ад-Дүррдің мені алғаш құтқар-</w:t>
        <w:br/>
        <w:t>ған апасы келді (оның аты Фатиф еді). Қыз тұрып:</w:t>
        <w:br/>
        <w:t>- Апажан-ау, Әбіл-Хасанды қалайшпа сарайдан аман-есен</w:t>
        <w:br/>
        <w:t>шығарып жібереміз? Алланың әмірімен азаттық алдым. Мұның</w:t>
        <w:br/>
        <w:t>осы келген қадамы маған құтты болды, - деді.</w:t>
        <w:br/>
        <w:t>- Қазір әйелше киіндіріп шығарудан басқа амалды мен</w:t>
        <w:br/>
        <w:t>көрмей отырмын, - деді апасы. Содан кейін әйел киімдерін</w:t>
        <w:br/>
        <w:t>экелді. Мен киініп алдым. Құзырыңылзға мәлім болсын, мұсыл-</w:t>
        <w:br/>
        <w:t>ман қауымының әміршісі, сол заматында сыртқа шығып жүре</w:t>
        <w:br/>
        <w:t>беретін, сарай ауласының орта шеніне келгенде байқасам, жан-</w:t>
        <w:br/>
        <w:t>жағымда азбанқұлдар. Мұсылман қауымының әміршісінің өзі</w:t>
      </w:r>
    </w:p>
    <w:p>
      <w:r>
        <w:t>отыр. Халиф маған зерлеп қарады, аяқ алысым әйелдерге ұқса-</w:t>
        <w:br/>
        <w:t>майтынын байқап қалған тәрізді. Сол күмәнін жасыра алмай</w:t>
        <w:br/>
        <w:t>малайларына:</w:t>
        <w:br/>
        <w:t>- Ана кетіп бара жатқан кіріптар қызды менің алдыма әкел-</w:t>
        <w:br/>
        <w:t>іңдер, - демесі бар ма?! Мені дедектетіп алып келіп, желегімді</w:t>
        <w:br/>
        <w:t>ашты. Мені көрді де еркек екенімді тани кетті. Сол-ақ екен жа-</w:t>
        <w:br/>
        <w:t>уапқа алды. Мен тырнақтайын бүкпестен бәрін айттым. Зейін</w:t>
        <w:br/>
        <w:t>қойып тыңдап отырған халиф жағдайымды түсінген тәрізді.</w:t>
        <w:br/>
        <w:t>Ашу шақырмастан орнынан тұрды да, Шежерет-ад-Дүррдің</w:t>
        <w:br/>
        <w:t>бөлмесіне барды.</w:t>
        <w:br/>
        <w:t>- Сен немене, менің орныма таңдағаның қайдағы бір сауда-</w:t>
        <w:br/>
        <w:t>гердің баласы ма? - деді. Қыз халифқа тағзым етіп тұрып, бірде-</w:t>
        <w:br/>
        <w:t>бірін қалдырмай, бар шындықты жайып салды. Мұның сөзін</w:t>
        <w:br/>
        <w:t>тындап болған халифтың қызға жаны ашып, жүрегі жібіп, ма-</w:t>
        <w:br/>
        <w:t>хаббатқа кедергі болғысы келмей, бәрін түсінді де қызға</w:t>
        <w:br/>
        <w:t>кешірім етіп кете барды. Сол кезде қыздың азбанқұлы келіп:</w:t>
        <w:br/>
        <w:t>- Енді қам жеме. Сенің досың халифтың алдына барғанда,</w:t>
        <w:br/>
        <w:t>халиф оны тергей бастады. Оның да айтқаны дәл сенің айтқа-</w:t>
        <w:br/>
        <w:t>ныңдай, керек десең сөзін былай қойғанда әрібіне дейін тура</w:t>
        <w:br/>
        <w:t>келіп тұр, - деді. Халиф сарайына барысымен мені шақыртты,</w:t>
        <w:br/>
        <w:t>мен барғасын:</w:t>
        <w:br/>
        <w:t>- Хош, ендісенің халифат сарайына баса-көктеп кіруге қалай</w:t>
        <w:br/>
        <w:t>дәтің барды? - деді.</w:t>
        <w:br/>
        <w:t>- Құзырыңызға құлдық, мұсылман қауымының әміршісі,</w:t>
        <w:br/>
        <w:t>ол менің батылдығым емес, ақымақтығым. Мені сүйреп келген</w:t>
        <w:br/>
        <w:t>солақымақтық пен махаббат, сіздің мол мейіріміңіз бен кең пей-</w:t>
        <w:br/>
        <w:t>іліңізден күткен үміт, - дедім.</w:t>
        <w:br/>
        <w:t>282 СЫРДАРИЯ КІТАПХАНАСЫ</w:t>
        <w:br/>
        <w:t>Осы жайларды ойланып тұрғанымда, кенет музыка үні құла-</w:t>
        <w:br/>
        <w:t>ғыма шалынды. Шошып кеттім. Біразға дейін жасырынып</w:t>
        <w:br/>
        <w:t>отырдым. Бір саңылаудан сығалап қараймын. Бақсам екеу-екеу-</w:t>
        <w:br/>
        <w:t>ден тізіліп ажарлары айдай кіріптар қыздар келе жатыр. Жа-</w:t>
        <w:br/>
        <w:t>мылған желектері жоқ, бәрінін дедидарлары ашық. Екеу-екеу-</w:t>
        <w:br/>
        <w:t>ден қырық пар екен. Жалпы саны сексен. Содан аттың үстінде</w:t>
        <w:br/>
        <w:t>келе жатқан бір қызға көзім түсті. Тұла бойындағы алтын-күміс,</w:t>
        <w:br/>
        <w:t>асыл тастардың молдығысонша, соның салмағынанаяғыналып</w:t>
        <w:br/>
        <w:t>жүре алмайтын болғасын атқа мініпті. Бұл қыздың да желегі</w:t>
        <w:br/>
        <w:t>жоқ. Беті ашық келе жатыр. Енді үстіндегі киімдерінің асыл-</w:t>
        <w:br/>
        <w:t>дығын оған тағылған алтын-күміс, қымбат тастардың мөлшер-</w:t>
        <w:br/>
        <w:t>іне жету мүмкін емес. Мойындағы моншақта асыл тастардың</w:t>
        <w:br/>
        <w:t>неше атасы тізілген. Кеудеде алтын алқа, білекте не қилы тас</w:t>
        <w:br/>
        <w:t>орнатылған бұрама білезіктер жұлдыздай шағылысады. Қым-</w:t>
        <w:br/>
        <w:t>бат металдан жасалған әсем сақиналар бақайының да аруағын</w:t>
        <w:br/>
        <w:t>асырып барады. Бұл қызды кіріптар қыздары тобы қоршап ке-</w:t>
        <w:br/>
        <w:t>леді. Атты қыздың алдында тастар орнатқан алтын белбеуіне</w:t>
        <w:br/>
        <w:t>семсер асынған бір қыз келе жатыр. Семсерінің сабы зүбәржат-</w:t>
        <w:br/>
        <w:t>тан екен.</w:t>
        <w:br/>
        <w:t>Әлгі қыз мен жасырынып отырған жердегі маған қарсы ма-</w:t>
        <w:br/>
        <w:t>халлаға жете бергенде атының тізгінін тартып қалып!</w:t>
        <w:br/>
        <w:t>- Қыздар, естідіңдер ме, мына дүкеннің ішінен бір дыбыс</w:t>
        <w:br/>
        <w:t>шықты ғой. Барып қарандар, біздер желексіз келе жатқанда</w:t>
        <w:br/>
        <w:t>дидарымызды көруге біреу ынтығып тығылып отырған шығар,</w:t>
      </w:r>
    </w:p>
    <w:p>
      <w:r>
        <w:t>- деді.</w:t>
        <w:br/>
        <w:t>Қыздар мен отырған какваханаға қарсы дүкенге кіріп тінти</w:t>
        <w:br/>
        <w:t>бастады. Менде де үрей қалмады. Қыздар әлгі дүкеннің ішінен</w:t>
        <w:br/>
        <w:t>бір адамды алып шықты даат үстіндегі қызға:</w:t>
        <w:br/>
        <w:t>- Бикеш, дүкеннің ішінде жасырынып отырған адам алдың-</w:t>
        <w:br/>
        <w:t>да,- деді.</w:t>
        <w:br/>
        <w:t>Сол кезде ат үстіндегі қыз семсер асынған қызға бір сермеді.</w:t>
        <w:br/>
        <w:t>- Қағып таста басын, - деді. Қыз келді де семсерін бір сер-</w:t>
        <w:br/>
        <w:t>меді. Басы ұшып түсті. Денесі жайрап қала берді. Өздері әрі</w:t>
        <w:br/>
        <w:t>кете берді. Бұл жағдайды көргесін зәрем зәр түбіне кетті, бірақ</w:t>
        <w:br/>
        <w:t>ат үстіндегі қызға ғашық боп қалып сорладым.</w:t>
        <w:br/>
        <w:t>Біраздан кейін жұрттың басы көріне бастады. Дүкендері бар-</w:t>
        <w:br/>
        <w:t>ларөздүкендеріне жайғасты. Базарларда жиналаберді. Әлгіөліп</w:t>
        <w:br/>
        <w:t>жатқанның қасына шоғырланып қарап тұрғандар да бар. Мен</w:t>
        <w:br/>
        <w:t>жаймен жасырынып отырған жерімнен шықтым. Құдай оңда-</w:t>
        <w:br/>
        <w:t>ғанда ешкім сезген жоқ. Ал қызға деген ынтығым құрып бара-</w:t>
        <w:br/>
        <w:t>МЫҢ БІР ТҮН 235</w:t>
        <w:br/>
        <w:t>Базарда селт еткен пенде көрінбейді. Дүкендер ашық, дүние-</w:t>
        <w:br/>
        <w:t>мүліктер сіресіп тұр. Дайын тағамдардан ішіп-жеп, жан-жағы-</w:t>
        <w:br/>
        <w:t>на назар аударды. Осылайша тұрғанымда кенеттен шалынған</w:t>
        <w:br/>
        <w:t>музыка үні келді. Жалма-жан дүкендердің біріне жасырына</w:t>
        <w:br/>
        <w:t>кеттім. Қыздар келді. Бәрін анықтап көріп отыр. Кенет атқа</w:t>
        <w:br/>
        <w:t>мініп келе жатқан әйелге көзі түсті. Сол-ақ екен, баланың бой-</w:t>
        <w:br/>
        <w:t>ын ғашықтық сезімі билеп нәпсі жыланы оянды. Ынтығы кет-</w:t>
        <w:br/>
        <w:t>кені сонша, өз аяғына өзі зорға тұрды.</w:t>
        <w:br/>
        <w:t>Біраздан кейін жұртың басы көріне бастады. Әне-міне деген-</w:t>
        <w:br/>
        <w:t>ше базар толып кетті. Қамар аз-Заман базарға беттеп, қымбат</w:t>
        <w:br/>
        <w:t>тастар сататын бір дүкеннің қасына келді. Белбеуіндегі қырық</w:t>
        <w:br/>
        <w:t>тастың біреуін алып, сол дүкен иесіне мың динарға сатты. Со-</w:t>
        <w:br/>
        <w:t>сын өзі тоқтаған үйге келіп түнеп шықты. Ертеңіне моншаға</w:t>
        <w:br/>
        <w:t>барып, киімдерін ауыстырып он төртінде туған айдай толық-</w:t>
        <w:br/>
        <w:t>сып шыға келді. Тағы да төрт тасты төрт мың динарға сатты.</w:t>
        <w:br/>
        <w:t>Басра шаһарының махаллаларын аралады. Үстіндегі әсем киім</w:t>
        <w:br/>
        <w:t>бетімен базарға тартты.</w:t>
        <w:br/>
        <w:t>Базарда бір шаштаразға кездесіп, сәлемдескеннен кейін</w:t>
        <w:br/>
        <w:t>шашын алдырды. Танысып-білісіп дегендей шүйіркелесе кетті.</w:t>
        <w:br/>
        <w:t>- Ағайын, мен бөгде елден келген адаммын. Кеше осы шаһар-</w:t>
        <w:br/>
        <w:t>ға келсем махаллалардада, базарларда да тірі пенде көрінбейді,</w:t>
        <w:br/>
        <w:t>адам да, пері де білінбейді. Бір топ қыздарды көрдім. Солардың</w:t>
        <w:br/>
        <w:t>ортасында нөкер қыздар қоршаған бір жас әйелді көрдім. Өзі</w:t>
        <w:br/>
        <w:t>атқа мініп келеді екен, - деді.</w:t>
        <w:br/>
        <w:t>Сонымен шаштаразшыға неше шаһарды көргендерін түгелі-</w:t>
        <w:br/>
        <w:t>мен баян етті. Сол жерде шаштаразшы тұрып:</w:t>
        <w:br/>
        <w:t>-- Балам, сен бұл жайлы біреуге айттың ба? - деді.</w:t>
        <w:br/>
        <w:t>- Айтқан жоқпын, - деді Қамар аз-Заман.</w:t>
        <w:br/>
        <w:t>- Балам, мұндай сөздерді айтушы болма, аузыңа сақ бол, ме-</w:t>
        <w:br/>
        <w:t>нен басқа тірі пенде естімесін. Жұрт дегенің құпия сақтаудан</w:t>
      </w:r>
    </w:p>
    <w:p>
      <w:r>
        <w:t>қалған, бірдеңе естісе дуылдатып ала жөнеледі. Содан әлгі ай-</w:t>
        <w:br/>
        <w:t>тып отырғандарыңнан құлағына жетсе болды, өлтіріп жібереді.</w:t>
        <w:br/>
        <w:t>Өзің аңқау, жас бала екенсің, беті аулақ, бәлені тісіңнен шыға-</w:t>
        <w:br/>
        <w:t>ра көрме. Есіңде болсын, балам, сенің кешегі көргеніңді бізде</w:t>
        <w:br/>
        <w:t>ешкім көрген жоқ. Бұл шаһардан басқа жер оны білмейді де. Ал</w:t>
        <w:br/>
        <w:t>енді Басра шаһарының халқына келсек бастарына түскен осы</w:t>
        <w:br/>
        <w:t>бір нәубеттен әбден өлер болды. Әр жұма сайын таң ата ит-мы-</w:t>
        <w:br/>
        <w:t>сығына дейін үйлеріне қамап, далаға, базарға тірі пенде аттап</w:t>
        <w:br/>
        <w:t>баспау түгілі терезеден қарай алмайды. Және осы нәубеттің не-</w:t>
        <w:br/>
        <w:t>ден екенінде тірі пенде білмейді. Бірақ бүгін түнде балам өз әйе-</w:t>
        <w:br/>
        <w:t>лімнен сұрап көрейін, ол өзі осы шаһардағы айтулы кіндік</w:t>
        <w:br/>
        <w:t>МЫҢ БІР ТҮН 281</w:t>
        <w:br/>
        <w:t>- Бауырым, шынымен осындай адал болатын болсаң, менің</w:t>
        <w:br/>
        <w:t>баламды алғаш көргенде неге соншама қайғырып жыладың? Сол</w:t>
        <w:br/>
        <w:t>көз :жасынңның басқа себебі бар ма?- деді.</w:t>
        <w:br/>
        <w:t>- Бар болғанда қандай, - деді дәруіш.</w:t>
        <w:br/>
        <w:t>- Сен баланы көріп жылағанында, мен сен жайлы жаман ойда</w:t>
        <w:br/>
        <w:t>болдым. Сені сынау үшін әлгілерді балаға жасатқан мен. Егер</w:t>
        <w:br/>
        <w:t>балаға жексұрын халін көрсете бастасаң, келе өлтіріп бір</w:t>
        <w:br/>
        <w:t>шұңқырға тыға салармын деген де пиғылым болды. Бірақ сенің</w:t>
        <w:br/>
        <w:t>түні бойы мінезіңді байқап нағыз діндар, Алла жолын қуған</w:t>
        <w:br/>
        <w:t>адам екеніңе көзім жетті. Ал, енді Алла разы болсын, кешеден</w:t>
        <w:br/>
        <w:t>бергі көз жасыңның мәнісін айтшы? - деді Абдрахман.</w:t>
        <w:br/>
        <w:t>Дәруіш бір күрсініп алып:</w:t>
        <w:br/>
        <w:t>--Ой,тақсыр-ай, бітпес жараның бетінтырнап қайтесін,- деді.</w:t>
        <w:br/>
        <w:t>- Маған енді оны айтпауың қиянат, - деді саудагер.</w:t>
        <w:br/>
        <w:t>Сол сәтте дәруітп отырып:</w:t>
        <w:br/>
        <w:t>- Мен күн мен түнді жаратқан Алла тағаламның өсиетінен</w:t>
        <w:br/>
        <w:t>нәр алып, елден ел, жерден жер кезіп жүрген қаңғыбас адам-</w:t>
        <w:br/>
        <w:t>мын. Бірсапар жұма күні таң сарғая Басра шаһарына келдім...</w:t>
        <w:br/>
        <w:t>ТОҒЫЗ ЖҮЗ АЛПЫС АЛТЫНШЫ ТҮН</w:t>
        <w:br/>
        <w:t>Алдияр патшам! Әлқисса, сол жерде дәруіш саудагерге:</w:t>
        <w:br/>
        <w:t>- Бір сапар жұма күні таң сарғая Басра шаһарына кірдім.</w:t>
        <w:br/>
        <w:t>Бақсам дүние-мүлкі тола ашық жатыр. Ішіп-жем дегенінде де</w:t>
        <w:br/>
        <w:t>еге жоқ. Қыбыр еткен, не керек, не ұрғашы, не бала, не қыз</w:t>
        <w:br/>
        <w:t>көрінбейді. Базарларда ең ар жағы ит екеш ит те, мысық екеш</w:t>
        <w:br/>
        <w:t>мысық та жоқ. Не дыбыс, не сыбыс білінбейді. Бәрі де құлаққа</w:t>
        <w:br/>
        <w:t>ұрған танадай, жым-жылас тыныштық.</w:t>
        <w:br/>
        <w:t>«Ау, бұл шаһардың адамдары, ит-мысықтары қайдакеткен?..</w:t>
        <w:br/>
        <w:t>Алла тағалам бұларға не хадиса жасарекен?..» деймінішімнен.</w:t>
        <w:br/>
        <w:t>Өзім аш едім, наубайханасына барын ып-ыстық бір күлше</w:t>
        <w:br/>
        <w:t>нан алдым. Май сататын дүкенге кіріп наныма май жағын, бал-</w:t>
        <w:br/>
        <w:t>ғабатырып жеп алдым. Сусын сататын дүкенге кіріп шөлім қан-</w:t>
        <w:br/>
        <w:t>ғанша іштім. Қарасам кахвахана ашық екен. Қайсы бір кахва</w:t>
        <w:br/>
        <w:t>дайын тұрғасын іштім. Әлі тірі пенденің нышаны білінбейді.</w:t>
        <w:br/>
        <w:t>«Мынау деген шынында да ғажайып! Бүкіл шаһардың адамда-</w:t>
        <w:br/>
        <w:t>рын бір күндеажал жұтып кеткен тәрізді. Өліп қалмаса бір апат-</w:t>
      </w:r>
    </w:p>
    <w:p>
      <w:r>
        <w:t>тан шошып қашып кеткенге ұқсайды. Ең ар жағы дүкендерін</w:t>
        <w:br/>
        <w:t>жауып кетуге де мұршалары болмапты» дедім ішімнен.</w:t>
        <w:br/>
        <w:t>МЫҢ БІР ТҮН 229</w:t>
        <w:br/>
        <w:t>әңгімелесе бастағанда соншалықты биязы танытып, бойы діріл</w:t>
        <w:br/>
        <w:t>қағып, сұқтана қарап, күрсініп жылауын тоқтатпады. Кешкі</w:t>
        <w:br/>
        <w:t>астың уақыты болды. Дәруіш тамаққа отырды. Бірақ екі көзі</w:t>
        <w:br/>
        <w:t>әлібалада, сол күрсіну, сол жылау. Жатаруақыттакелді. Әңгіме</w:t>
        <w:br/>
        <w:t>бітті. Баласына әкесі:</w:t>
        <w:br/>
        <w:t>- Балам, мына дәруіш ағаңа қызмет көрсет, не тілесе соны</w:t>
        <w:br/>
        <w:t>істе, - деп кете бергенде, дәруіш:</w:t>
        <w:br/>
        <w:t>- Тақсыр, мына баланды өзіңмен бірге алып кет. Болмаса</w:t>
        <w:br/>
        <w:t>бізбен өзің де осында жат, - деді.</w:t>
        <w:br/>
        <w:t>- Жо-жоқ, балам сенімен бірге жатады. Кім біледі, түнде са-</w:t>
        <w:br/>
        <w:t>ған бірдеңе керек болып қалар, жат, не қаласаң балам орындай-</w:t>
        <w:br/>
        <w:t>ды. Ол жағынан қам жеме, - деді саудагер.</w:t>
        <w:br/>
        <w:t>Сосын өзі шығып кетті де, қабырғалас бөлменің терезесінен</w:t>
        <w:br/>
        <w:t>қалған екеуін бақты да отырды.</w:t>
        <w:br/>
        <w:t>Балаға келсек, дәруіштің қасына келіп жанаса сүйкеніп, мені</w:t>
        <w:br/>
        <w:t>ретте дегендей сыңай танытты. Дәруіш ашу шақырып:</w:t>
        <w:br/>
        <w:t>- Мынауың не деген сұмдық, балам. Алланың қарасына</w:t>
        <w:br/>
        <w:t>құмар қылған сайранның қылығынан өзің сақта Жасаған! Ас-</w:t>
        <w:br/>
        <w:t>тағфираллаһ, мынауың масқара ғой. Саған жараспайды, балам.</w:t>
        <w:br/>
        <w:t>Әрі, әрі жүр, шырағым, - деді. Сөйтіп өз орнынан тұрып, бала-</w:t>
        <w:br/>
        <w:t>дан аулақтау жерге барып отырды. Бірақ бала ізінен қалмай</w:t>
        <w:br/>
        <w:t>құшағына еніп:</w:t>
        <w:br/>
        <w:t>- Сен рақат-ләззаттан неге қашасың? Менің жүрегім сен деп</w:t>
        <w:br/>
        <w:t>соғып тұрған жоқ па? - деді.</w:t>
        <w:br/>
        <w:t>Дәруіш ашуға булыға түсті:</w:t>
        <w:br/>
        <w:t>- Сен бала мына қылығынды қоймасан, қазір әкеңді шақы-</w:t>
        <w:br/>
        <w:t>рам даосы қылығыңды айтам,- деді.</w:t>
        <w:br/>
        <w:t>- Менің мұндай екенімді әкем біледі. Ол ешуақытта маған</w:t>
        <w:br/>
        <w:t>қарсы келмейді. Онан да менің жүрегімнің дауасын тап. Неге</w:t>
        <w:br/>
        <w:t>сен менен бой тартасың? Шынымен саған ұнамаймын ба?- деді.</w:t>
        <w:br/>
        <w:t>- Оллаһи деп айтайын, балам, мен бұл масқараға қазір ба-</w:t>
        <w:br/>
        <w:t>сымды біреу қағып алам десе де бармаймын, - деді дәруіш.</w:t>
        <w:br/>
        <w:t>- Онанда орныңнан тұрып ана есікті аш, өз жөніме кетемін.</w:t>
        <w:br/>
        <w:t>Бұл жерге енді өлсем де жатпаймын, - деді. Сөйтті де орнынан</w:t>
        <w:br/>
        <w:t>тұрды. Бала шалғайына оралып:</w:t>
        <w:br/>
        <w:t>- Менің дидарыма қарашы, екі бетім алмадай, ернім шие-</w:t>
        <w:br/>
        <w:t>дей, енді не нәпсің оянбай ма? - деді.</w:t>
        <w:br/>
        <w:t>Содан кейін бала аяғын жалаңаштады, әлбетте, сұлулығын-</w:t>
        <w:br/>
        <w:t>да мін жоқ. Дәруішке арбап тұрған адамдай сиқырлы қолын</w:t>
        <w:br/>
        <w:t>Таныта қарады. Келбет-кескінінің пендеде сирек кездесетінін</w:t>
        <w:br/>
        <w:t>бағана базарда жұртқа өзі аңғартқан.</w:t>
      </w:r>
    </w:p>
    <w:p>
      <w:r>
        <w:t>МЫҢ БІР ТҮН 287</w:t>
        <w:br/>
        <w:t>- Маған тасты бүлдірмей тесіп бересіндер. Кімде-кім ойда-</w:t>
        <w:br/>
        <w:t>ғыдай тасты тесіп берсе менен не қаласа соны алады. Егер тасты</w:t>
        <w:br/>
        <w:t>сындырып алса, басын шауып тастаймын, - деді. Зергерлердің</w:t>
        <w:br/>
        <w:t>зәресі ұшып келті.</w:t>
        <w:br/>
        <w:t>- Заманымыздың падишасы, асыл тас дегендер өте нәзік бо-</w:t>
        <w:br/>
        <w:t>лады. Сәл нәрседен бүліне салады, жарылады, сынады деген-</w:t>
        <w:br/>
        <w:t>дей. Мұндайды зиян келтірмей тескендер өте сирек. Дәл осы</w:t>
        <w:br/>
        <w:t>отырғандардың ішінен бұл ешкімнің қолынан келмейді. Бізден</w:t>
        <w:br/>
        <w:t>гөрі мұндайға өзіміздің шейх тәжірибиелі, - деді.</w:t>
        <w:br/>
        <w:t>- Шейхтеріңіз кім? - деді патша.</w:t>
        <w:br/>
        <w:t>-.Зергер Убейд. Ақшасы көп, білімі де жетерлік. Соның қолы-</w:t>
        <w:br/>
        <w:t>нан келеді. Адам жіберіп шақырып алыңыз да, осы тасты тесіп</w:t>
        <w:br/>
        <w:t>бер деп пәрмен етіңіз, - деді.</w:t>
        <w:br/>
        <w:t>Патша Убейдке адам жіберіп, шақырып алды. Жоғарыдағы</w:t>
        <w:br/>
        <w:t>шарттарын айта келіп, осы тасты тесіп берсін дейді патша. Убейд</w:t>
        <w:br/>
        <w:t>тасты алды да патшаның қалауынша тесіп берді. Патша оты-</w:t>
        <w:br/>
        <w:t>рып:</w:t>
        <w:br/>
        <w:t>- Ал, шеберім, енді қалауынды айт,- деді.</w:t>
        <w:br/>
        <w:t>- Мәртебелі патшам, қалауымды айтуға бір күн рұқсат</w:t>
        <w:br/>
        <w:t>беріңіз, - деді Убейд отырып. Бұлай деген себебі, әйелімен ақыл-</w:t>
        <w:br/>
        <w:t>дасу еді. Кеше шеруде сен көрген әйел сол. Зергер әйелін жа-</w:t>
        <w:br/>
        <w:t>нындай жақсы көреді. Не шаруа болса да әйелімен ақылдаспай</w:t>
        <w:br/>
        <w:t>ештеңе істемейді. Патшадан бір күнге рұқсат сұрағаны да сол</w:t>
        <w:br/>
        <w:t>әйелімен ақылдасқысы келген.</w:t>
        <w:br/>
        <w:t>Содан шығып Убейд үйіне келеді де әйеліне:</w:t>
        <w:br/>
        <w:t>- Мен патшаның бір асыл тасын өз ойындағысындай тесіп</w:t>
        <w:br/>
        <w:t>бердім. Патша отырып не қалауың болса да орындаймын, - ден</w:t>
        <w:br/>
        <w:t>уәде берді. Мен қалауымды айтуға рұқсат беріңіз дедім, патша</w:t>
        <w:br/>
        <w:t>мақұлдады. Ондағы ойым сенімен ақылдасу. Ал енді саған не</w:t>
        <w:br/>
        <w:t>керек, сол қалауды айтуың шарт, - деді Убейд.</w:t>
        <w:br/>
        <w:t>- Біздегі ақшаның молдығы сонша, оған өрт тисе де тауыса</w:t>
        <w:br/>
        <w:t>алмайсың. Егер сен мені шынымен сүйетін болсаң патшадан</w:t>
        <w:br/>
        <w:t>мынаны қала. Басра шаһарына былай деп жар салсын. Шаһар</w:t>
        <w:br/>
        <w:t>тұрғындары жұма күні намаздан екі сағат бұрын мешітке жи-</w:t>
        <w:br/>
        <w:t>налсын. Мешітке кірмеген үлкен-кішіден егікім қалмасын.</w:t>
        <w:br/>
        <w:t>Оған мүмкіндігі болмаған мүгедек, емізулі баласы барлар үйінде</w:t>
        <w:br/>
        <w:t>болсын. Мешіт қақпасы, үй қақпалары түгел жабылсын. Ша-</w:t>
        <w:br/>
        <w:t>һардағы бүкіл дүкендер ашық қалсын. Ешкім не терезеден, не</w:t>
        <w:br/>
        <w:t>есіктен сыртқа сығалап қарамасын. Сол кезде мен өзімнің нөкер</w:t>
        <w:br/>
        <w:t>қыздарыммен, малай қыздарыммен шаһарды аралап шығам.</w:t>
        <w:br/>
        <w:t>МЫҢ БІР ТҮН 288</w:t>
        <w:br/>
        <w:t>ды.Әлгіқыз жайлы кейбіреулерден мән бермегенсіп сұраған бол-</w:t>
        <w:br/>
        <w:t>дым. Бірақ ешкім тіс жарып айтқан жоқ. Содан кейін Басрадан</w:t>
        <w:br/>
        <w:t>шықтым. Шыққаны құрысын, әлгі атты қызға деген махаббат-</w:t>
        <w:br/>
        <w:t>тың мұңы еңсемді езіп барады. Ал енді сенің мына баланды</w:t>
      </w:r>
    </w:p>
    <w:p>
      <w:r>
        <w:t>көргенде, әлгі қызды көргендей болдым. Келбет көркі бір-бірінен</w:t>
        <w:br/>
        <w:t>айнысабұйырмасын. Содан қызға деген махаббат жалыны қайта</w:t>
        <w:br/>
        <w:t>лауласын, емешегім құрып еңіреп жүргенім сол, көз жасымның</w:t>
        <w:br/>
        <w:t>бір себебі осы, - деп дәруіш әпсанасын бітірді. Бар сырын ақта-</w:t>
        <w:br/>
        <w:t>рып салғаннан қайтадан жылауға басты. Сәлден соң!</w:t>
        <w:br/>
        <w:t>- Алла риза болсын, тақсыр, мына есігіңді ашшы, мен өз</w:t>
        <w:br/>
        <w:t>жөніме кетейін, - деді Абдрахманға. Абдрахман есігін ашты,</w:t>
        <w:br/>
        <w:t>дәруіш кете барды.</w:t>
        <w:br/>
        <w:t>Ол сонымен бара тұрсын. Ал енді Қамар аз-Заман келген</w:t>
        <w:br/>
        <w:t>дәруіштің айтқандарынұйыптындапотырып есіл-дертіәлгіқызға</w:t>
        <w:br/>
        <w:t>аусын. Тұла бойы дуылдап, нәпсі құрты оянсын. Елеңдеп қызды</w:t>
        <w:br/>
        <w:t>аңсаған күйге түссін. Келесі күні ертеңгісін бала отырып әкесіне:</w:t>
        <w:br/>
        <w:t>- Басқа саудагерлердің балалары әр елдерге сапар шегіп жа-</w:t>
        <w:br/>
        <w:t>тады. Әрине, алды-артына мақсат қояды. Әкелері ақша, дүние-</w:t>
        <w:br/>
        <w:t>мүлік дегенді олардан аямайды. Сонымен аттаныпсауда жасап,</w:t>
        <w:br/>
        <w:t>қыруар пайда табады. Әке,сеналыссапарға аттандырып бағым-</w:t>
        <w:br/>
        <w:t>ды неге сынап көрмейсің? - деді.</w:t>
        <w:br/>
        <w:t>- Балам, ол саудягерлерде қаражат жайы тапшы. Олар сон-</w:t>
        <w:br/>
        <w:t>дықтан пайда табу үшін, пенделік құлқынның қамы үшін бала-</w:t>
        <w:br/>
        <w:t>ларын бөгде елдерге жібереді. Ал мен болсам, Құдайға шүкір,</w:t>
        <w:br/>
        <w:t>байлығым шалқып жатыр, ақша, мал-мүлік мол. Баламды пай-</w:t>
        <w:br/>
        <w:t>да тауып кел деп бөгде елге жіберетіндей дүниеқоңыздығым</w:t>
        <w:br/>
        <w:t>жоқ. Сонда не үшін сені жаһан кездіріп жіберем? Сені бір сәт</w:t>
        <w:br/>
        <w:t>көзімнен таса еткім келмейді. Оның үстіне Алла тағалам саған</w:t>
        <w:br/>
        <w:t>ажар-көрікті де аямай берген, алыста жүріп қырсыққа шалына</w:t>
        <w:br/>
        <w:t>ма деп қорқам... - деді.</w:t>
        <w:br/>
        <w:t>- Әкесі, өзің дүние-мүліктің басын құрап, алыс сапарға мені</w:t>
        <w:br/>
        <w:t>аттандырмайды дегенге сенбеймін. Өйтпесең көк тиынсыз</w:t>
        <w:br/>
        <w:t>қолыма ештеме ұстамай-ақ өзіңді алдап қашам да кетем. Егер</w:t>
        <w:br/>
        <w:t>дешынымен менің жүрегімнің қалауына көнбесең, қаражатпен</w:t>
        <w:br/>
        <w:t>сауда жасайтын мүліктердің басын құрап бер. Мен деел көрейін,</w:t>
        <w:br/>
        <w:t>жер көрейін, - деді Қамар аз-Заман.</w:t>
        <w:br/>
        <w:t>Баласының сапарға деген ойдан беті қайтпайтынына көз</w:t>
        <w:br/>
        <w:t>жеткізген соң Абдрахман бұл жайды өзінің әйеліне айтты.</w:t>
        <w:br/>
        <w:t>- Балаңадүние-мүліктің басын құрап бер. Жат елдерге сапар-</w:t>
        <w:br/>
        <w:t>ға шығып сауда жасаймын деп отыр. Жат елдің аты жат ел, қан-</w:t>
        <w:br/>
        <w:t>дай қырсыққа тап боларын қайдан білейін?.. - деді.</w:t>
        <w:br/>
        <w:t>286 СЫРДАРИЯ КІТАПХАНАСЫ</w:t>
        <w:br/>
        <w:t>шеше. Басраның зиялы қауым әйелдерінің бірде-бірі менің</w:t>
        <w:br/>
        <w:t>әйелімсіз босанбайды. Шаһарда не боп, не қойып жатқанын сол</w:t>
        <w:br/>
        <w:t>біледі. Құдай қаласа, ертең өзің кел, әйелімнің неайтқанын өзіңе</w:t>
        <w:br/>
        <w:t>ғана айтып берем, - деді.</w:t>
        <w:br/>
        <w:t>Қамар аз-Заман қалтасынан бір уыс алтын алып:</w:t>
        <w:br/>
        <w:t>- Отағасы, мынаны апарып беріңіз, бүгіннен бастап маған</w:t>
        <w:br/>
        <w:t>өкіл шеше болсын, - деді. Содан енді бір уыс алтынды шашта-</w:t>
        <w:br/>
        <w:t>разшыға ұсынып:</w:t>
        <w:br/>
        <w:t>- Мынау сенің сыбағаң,- деді. Шаштаразшының риза болға-</w:t>
        <w:br/>
        <w:t>ны сонша:</w:t>
      </w:r>
    </w:p>
    <w:p>
      <w:r>
        <w:t>- Ендеше, балам, осы жерде отыра тұр. Қазір әйеліме барып</w:t>
        <w:br/>
        <w:t>бәрін сұрап келейін, келгесін барлық шындығымды өзіңе ай-</w:t>
        <w:br/>
        <w:t>там, - деді.</w:t>
        <w:br/>
        <w:t>Қамар аз-Заманды дүкеніне қалдырып, шаштаразшы әйелі-</w:t>
        <w:br/>
        <w:t>не кетті. Әйеліне жігіттің жағдайын айта келе:</w:t>
        <w:br/>
        <w:t>- Сен маған осы шаһарда небоп, неқойып жатқанын айт. Тек</w:t>
        <w:br/>
        <w:t>ақиқатына көш. Мен оны ана саудагер балаға барып айтам. Ол</w:t>
        <w:br/>
        <w:t>жұма сайын ертеңгілік базарда, не дүкенде, не махаллаларда</w:t>
        <w:br/>
        <w:t>адам түгілі тірі мысық пен ит болмайтынын білгісі келеді. Бай-</w:t>
        <w:br/>
        <w:t>қауымша ғашық боп қалған сыңайы бар. Өзі кеңпейіл, жомарт</w:t>
        <w:br/>
        <w:t>бала екен. Біз оған бар жағдайды айтсақ, үйіп-төгіп алтын бере-</w:t>
        <w:br/>
        <w:t>тініне күмәнім жоқ, - деді.</w:t>
        <w:br/>
        <w:t>Шаштаразшының әйелі байына:</w:t>
        <w:br/>
        <w:t>- Бар да маған өзін ертіп кел. «Менің әйелім - өзіңнің өкіл</w:t>
        <w:br/>
        <w:t>шешеңмен бетпе-бет сөйлес. Саған айтты: іздегені болады» деп</w:t>
        <w:br/>
        <w:t>жатырде,- деді.</w:t>
        <w:br/>
        <w:t>Шіаштаразшы базарға тартты. Келсе Қамар аз-Замантапжыл-</w:t>
        <w:br/>
        <w:t>май күтіп отыр екен. Балаға бәрін айта келіп:</w:t>
        <w:br/>
        <w:t>- Балам, кәне, менің әйелім, өзіңнің өкіл шешеңе барайық.</w:t>
        <w:br/>
        <w:t>Ол сенің іздегенің болады деп отыр, - деді.</w:t>
        <w:br/>
        <w:t>Сол жерде баланы ертіп алып, шаштаразшы әйелінің алдына</w:t>
        <w:br/>
        <w:t>келді. Әйел орнын тұрып:</w:t>
        <w:br/>
        <w:t>- Қош, келіпсің, - деді де баланы отырғызды. Қамар аз-За-</w:t>
        <w:br/>
        <w:t>ман қалтасынан жүз динар суырып әйелге берді де:</w:t>
        <w:br/>
        <w:t>- Шешей, маған сол әйелдің кім екенін айтып беріңізші, -</w:t>
        <w:br/>
        <w:t>деді.</w:t>
        <w:br/>
        <w:t>- Балам, есіңде болсын, - деп бастады шаштараздың әйелі,-</w:t>
        <w:br/>
        <w:t>Басраның сұлтанына үнді патшасынан бір қымбат тас келген.</w:t>
        <w:br/>
        <w:t>Патшаға сол тасты тестіру керек болды. Содан бүкіл патшалық-</w:t>
        <w:br/>
        <w:t>тағы зергерлерді шақырып алып:</w:t>
        <w:br/>
        <w:t>МЫҢ БІР ТҮН ) 239</w:t>
        <w:br/>
        <w:t>шілерінің әрқайсысына бір динардан бер. Шейхтың қасында</w:t>
        <w:br/>
        <w:t>шамалы отырып әңгімелес. Қасына қайыршы келсе оған да бір</w:t>
        <w:br/>
        <w:t>динар бер. Сүйсініп қалсын. Саған жылы шыраймен қарайтын</w:t>
        <w:br/>
        <w:t>болсын. Содан кейін үйіңе бар да ұйықтап шық. Ертеңіне қо-</w:t>
        <w:br/>
        <w:t>лыңа жүздинар алда, оны мына әкеңе бер, бұл өзі кедей адам,-</w:t>
        <w:br/>
        <w:t>деді шаштараздың әйелі.</w:t>
        <w:br/>
        <w:t>- Құп болады, - деді Қамар аз-Заман.</w:t>
        <w:br/>
        <w:t>Шаштараздың үйінен шығысымен өзі тоқтаған тастан керу-</w:t>
        <w:br/>
        <w:t>ен сарайға келді. Құны бес жүз динар тұратын тастан біреуін</w:t>
        <w:br/>
        <w:t>алып, базардағы асылтастардүкенінетартты. Келезергерлердің</w:t>
        <w:br/>
        <w:t>шейхы Убейдтің дүкенін сұрастырды. Оны біреу дүкенге сілтеп</w:t>
        <w:br/>
        <w:t>жіберді. Дүкенге жақын келгенде аса әсем киінген байсалды</w:t>
        <w:br/>
        <w:t>кісіні көрді. Қарауында төрт көмекші зергері жұмыс істейді.</w:t>
        <w:br/>
        <w:t>Түске таман Убейд шейхтың өзі отыр.</w:t>
        <w:br/>
        <w:t>- Ассалаумағалайкүм! - деді Қамар аз-Заман келе.</w:t>
      </w:r>
    </w:p>
    <w:p>
      <w:r>
        <w:t>- Уағалайкүмассалам!- деп жауап қатты шейх. Содан кейін:</w:t>
        <w:br/>
        <w:t>- Хош келіпсіз! - деп Қамар аз-Заманды отырғызды. Қамар</w:t>
        <w:br/>
        <w:t>аз-Заман жайғасқан соң:</w:t>
        <w:br/>
        <w:t>- Ұста, сіз маған мына тасты алтынға орнатып, жүзік жасап</w:t>
        <w:br/>
        <w:t>берсеңіз екен. Салмағы бір мысқалдан аспаса жақсы болар еді.</w:t>
        <w:br/>
        <w:t>Әйтеуір әсем болғанына не кетсін, - деді.</w:t>
        <w:br/>
        <w:t>Содан кейін қалтасынан жиырма динар алып:</w:t>
        <w:br/>
        <w:t>- Мынау қырнап оңдайтын жұмысына кетсін, жалпы біткеннен</w:t>
        <w:br/>
        <w:t>кейінгі енбектің ақысы менің мойнымда, - деді Қамар аз-Заман.</w:t>
        <w:br/>
        <w:t>Жиырма динарды Убейд шейхтың алақанына салғасын, көмекші</w:t>
        <w:br/>
        <w:t>зергерлерге дебір-бір динардан берді. Көмекшілерінің де, Убейдтің</w:t>
        <w:br/>
        <w:t>де Қамар аз-Заманға ықыластары ауып, дүкен алдына келген</w:t>
        <w:br/>
        <w:t>қайыршы атаулы болса, бір-бір динардан бере берді. Дүкендегі-</w:t>
        <w:br/>
        <w:t>лердің бәрі де баланың жомарттығына қайран қалады.</w:t>
        <w:br/>
        <w:t>ЗУбейд зергердің дүкеніндегі аспаптарындай аспаптар үйінде</w:t>
        <w:br/>
        <w:t>дебар болатын. Бұл біреуге бар өнерін салып бірдеңе істегісі кел-</w:t>
        <w:br/>
        <w:t>се, ол шаруаны үйінде бітіретін, ондағы ойы өзінің шеберлік</w:t>
        <w:br/>
        <w:t>құпиясын көмекшілеріне көрсетпеу. Баяғы ат үстіндегі әйел</w:t>
        <w:br/>
        <w:t>Убейдтің әйелі, бүл үйінде жұмыс істей бастағанда қарсы алдын-</w:t>
        <w:br/>
        <w:t>даотыратын. Әйеліне анда-санда қарап қойып, ғаламат дүниелер</w:t>
        <w:br/>
        <w:t>жасайтын. Шеберліктің шабытын әйелінен алатын. Мұндайда</w:t>
        <w:br/>
        <w:t>Убейдтің қолынан тек патшаларға лайық бұйымдар шығарыла-</w:t>
        <w:br/>
        <w:t>тын.</w:t>
        <w:br/>
        <w:t>Қамар аз-Заманға ықыласы түскен Убейд сол жүзікті өз үйіне</w:t>
        <w:br/>
        <w:t>апарып істеуге зейін қойды. Баланы бір таңдандырайын деген</w:t>
        <w:br/>
        <w:t>МЫҢ БІР ТҮН 221</w:t>
        <w:br/>
        <w:t>Сосын әкесі баласын ертіп алып базарға тартты. Жолай кездес-</w:t>
        <w:br/>
        <w:t>кеннің бәрі балаға қызыға қарап, қасына келіп, қолынан сүйіп,</w:t>
        <w:br/>
        <w:t>бас изесіп өтіп жатты. Әкесі соңдарынан қалмай, балаға сұқта-</w:t>
        <w:br/>
        <w:t>на қарағандарға үрысып-жекумен болды. Кейбіреулер «Мына</w:t>
        <w:br/>
        <w:t>бала күн нұрындай базардың ажарын келтірді» десе, біреулері</w:t>
        <w:br/>
        <w:t>«Айдың туатын жағы-- осы бала болды ғой» десті. Енді бір пара-</w:t>
        <w:br/>
        <w:t>сы «Құдайдың құлдарының мерекесінің айлы орағы! туды» деп</w:t>
        <w:br/>
        <w:t>даурығысты. Бәрінің де жақсылыққа мегзеуі баладан туып түр.</w:t>
        <w:br/>
        <w:t>Соған деген құрмет-қошемет, сыйлау, сүйсіну айтылып жатқан</w:t>
        <w:br/>
        <w:t>игі тілектер де аз емес. Әкесі болса ұяттан жерге кіруге даяр.</w:t>
        <w:br/>
        <w:t>Бірақ халық аузына қалай қақпақ болады? Бар әлі келгені қаты-</w:t>
        <w:br/>
        <w:t>нын қарғап-сілеумен болды. Қамар аз-Заманды базарға апар деп</w:t>
        <w:br/>
        <w:t>үгіттеген сол. Бір кезде саудагер артына бұрылып қараса, соң-</w:t>
        <w:br/>
        <w:t>дарында қаптаған халық, енді алдарын кес-кестеуді шығарды.</w:t>
        <w:br/>
        <w:t>Әйтеуір, зорға дегенде дүкеніне жетті. Абдрахман дүкенін</w:t>
        <w:br/>
        <w:t>ашып жайғасып, баласын алдыңғы жағына отырғызып қойды.</w:t>
        <w:br/>
        <w:t>Бұл жұртқа не болған! Дүкеннің алдын қоршап алып, қаптап</w:t>
        <w:br/>
        <w:t>түр. Әрі өткен, бері өткеннің бәрі әкесінің алдына тұра қалып</w:t>
        <w:br/>
        <w:t>балаға қарайды. Аңырайып, кететін түрлері жоқ. Дүкенге ке-</w:t>
        <w:br/>
        <w:t>летін жол да қалмаған. Баласын қоршап алған қауымның ке-</w:t>
        <w:br/>
        <w:t>тетін сыңайы жоқ. Еркек-ұрғашысының қадалғаны осы бала.</w:t>
        <w:br/>
        <w:t>Абдрахман саудагер мелшиіп тұрып қалды. Мына жұртқа не</w:t>
        <w:br/>
        <w:t>айтарын білмейді. Әбден берекесі қашты, табан астында той бол-</w:t>
        <w:br/>
        <w:t>ған машақаттай жолын таппады. Сөйткеніпе болмады, базар</w:t>
        <w:br/>
        <w:t>жақтан кезбе дәруіштердің бірі жақындай берді. Киімдеріне</w:t>
        <w:br/>
        <w:t>қарағанда бұл дүниеден безіп, Құдай жолына түскен діндардың</w:t>
      </w:r>
    </w:p>
    <w:p>
      <w:r>
        <w:t>өзі. Балаға жақындай беріп, бәйітке басып, көз жасын төге</w:t>
        <w:br/>
        <w:t>жөнелді. Бұған Қамар аз-Заман қалың шеңгелдің ортасынан бой</w:t>
        <w:br/>
        <w:t>көтерген жалғыз шынардай боп көрінеді.</w:t>
        <w:br/>
        <w:t>Дәруіш балаға келіп, бір тал базелин берді. Баланың әкесі</w:t>
        <w:br/>
        <w:t>қалтасына қолын салып бірнеше дирхем алды да:</w:t>
        <w:br/>
        <w:t>- Уа, дәруіш мынау сыбағаң, енді баратын жеріңе тарта бер, -</w:t>
        <w:br/>
        <w:t>деді.</w:t>
        <w:br/>
        <w:t>Дәруіш дирхемдерді алды. Кету ойында жоқ. Дүкеннің</w:t>
        <w:br/>
        <w:t>сәкісіне жайғасып, балағателміре қарап, қайта-қайта күрсініп,</w:t>
        <w:br/>
        <w:t>1 Мерекенің айлы орағы дегені - Рамазан айының соңғы туні. Рамазан.</w:t>
        <w:br/>
        <w:t>айында мусылмандар ораза цстайды. Отыз күн ораза осы айдың ішінде</w:t>
        <w:br/>
        <w:t>өтеді. Жаңа ай туысымен мейрам басталады. Ол мейрам отыз кун ора-</w:t>
        <w:br/>
        <w:t>заның бітуіне байланысты болатын үш кун айт</w:t>
        <w:br/>
        <w:t>МЫҢ БІР ТҮН 248</w:t>
        <w:br/>
        <w:t>кейін үш жүз динарала кел де, мына әкеңе бер, мұның жағдайы</w:t>
        <w:br/>
        <w:t>онша емес. Кедей адам ғой, - деді кемпір.</w:t>
        <w:br/>
        <w:t>- Айтқаныңызға құлдық, - деді Қамар аз-Заман.</w:t>
        <w:br/>
        <w:t>Содан кейін жігіт зергерге келді. Зергер бұған:</w:t>
        <w:br/>
        <w:t>- Хош келдіңіз!- деп отырғыздыда жүзікті берді. Қамар жү-</w:t>
        <w:br/>
        <w:t>зікті алып киген болды да, жалма-жан қайта қолына алып:</w:t>
        <w:br/>
        <w:t>- Мынасіз сияқты айтулы шеберлер, мен сияқты адам өтініш</w:t>
        <w:br/>
        <w:t>еткенде әуелі өліпеп-пішіп алмаушы ма еді?! Егер де алдымен</w:t>
        <w:br/>
        <w:t>саусағымды өлшеп алғаныңызда мынадай ағаттық болмас еді.</w:t>
        <w:br/>
        <w:t>Мұны да өзіңіз алып, кіріптар қыздарыңыздың біріне бере са-</w:t>
        <w:br/>
        <w:t>лыңыз,- деді.</w:t>
        <w:br/>
        <w:t>Сөйтті де құны мың динарлық тасты шығарып:</w:t>
        <w:br/>
        <w:t>- Мынаны алыңыз-дағы саусағымды өлшеп, шақ келетін</w:t>
        <w:br/>
        <w:t>жүзік жасап беріңіз, - деді.</w:t>
        <w:br/>
        <w:t>- Сіздің айтқаныңыздың бәрі жөн, - деді зергер. Сосын сау-</w:t>
        <w:br/>
        <w:t>сағын өлшеп алды. Қамар аз-Заман оған қырық динар, көмек-</w:t>
        <w:br/>
        <w:t>шілеріне үш динардан берді де:</w:t>
        <w:br/>
        <w:t>- Бұл- өндеу мен қырнаудың ақысы, жүзіктің жұмысының</w:t>
        <w:br/>
        <w:t>құны мойнымда, - деді.</w:t>
        <w:br/>
        <w:t>- Тақсыр, сізден қаншама ақы алып жатырмыз, бізге деген</w:t>
        <w:br/>
        <w:t>жомарттығыңыз ғаламат, - деді зергер.</w:t>
        <w:br/>
        <w:t>- Онда тұрған дәнеңе жоқ,- деді Қамар аз-Заман. Зергер біраз</w:t>
        <w:br/>
        <w:t>әңгімелесіп отырды. Әр күні осында келетін қайыршы бар, со-</w:t>
        <w:br/>
        <w:t>ған бір динардан беріп жүрді.</w:t>
        <w:br/>
        <w:t>Қамар аз-Заман қала тұрсын. Енді Зергер сол заматында үйіне</w:t>
        <w:br/>
        <w:t>келді де әйеліне:</w:t>
        <w:br/>
        <w:t>- Мына саудагер жігіттен жомартты көрсемішпі! Дәл мұндай</w:t>
        <w:br/>
        <w:t>жомарт түсіңде кездеспейтін шығар. Келбет-көркіне қарап, тілі</w:t>
        <w:br/>
        <w:t>қандай шешен десеңші. Зергердің Қамар аз-Заманның көркін,</w:t>
      </w:r>
    </w:p>
    <w:p>
      <w:r>
        <w:t>адамгершілігін мақтауы бұрынғыдан да мүлде шектен шығып</w:t>
        <w:br/>
        <w:t>кетті.</w:t>
        <w:br/>
        <w:t>- О, дөрекім-ай, осыншама қажетін көріп жүрсең, екі бірдей</w:t>
        <w:br/>
        <w:t>қымбат жүзігін алсақ, тым болмаса сыпайылық танытып, үйге</w:t>
        <w:br/>
        <w:t>шақырып, дәм беріп, достық пейіл танытпас па?! Сенің дос</w:t>
        <w:br/>
        <w:t>пейіліңді білсе, үйімізбен қатынасып, одан бұдан да молырақ</w:t>
        <w:br/>
        <w:t>жүзік көрмесіме кім кепіл?! Сен өзің дастархан жайып, дәм</w:t>
        <w:br/>
        <w:t>беруді қолайсыз көрсең, үйге сен шақыр, мен-ақ дастархан жай-</w:t>
        <w:br/>
        <w:t>ып, дәм берейін, - деді әйелі.</w:t>
        <w:br/>
        <w:t>- Немене, мені сонша сараң деп отырсың ба, бұл қай сөзің?-</w:t>
        <w:br/>
        <w:t>деді.</w:t>
        <w:br/>
        <w:t>244 СЫРДАРИЯ КІТАПХАНАСЫ</w:t>
        <w:br/>
        <w:t>- Сен сараң емессің. Сонда да сыпайылық жетпейді, дәрекі-</w:t>
        <w:br/>
        <w:t>леусің. Бүгін кешке қонаққа шақыр. Оны әкелмесең өзің де</w:t>
        <w:br/>
        <w:t>келме. Бармаймын деп кергісе, «Енді бұдан кейін көріспейміз»</w:t>
        <w:br/>
        <w:t>деп қырсығып тұрып ал, - деді әйелі.</w:t>
        <w:br/>
        <w:t>- Сенің айтқаныңды төбеммен жорғалап жүріп орындаймын</w:t>
        <w:br/>
        <w:t>ғой, - деді шейх. Зергер содан кейін сақинаны бітіріп, ұйқысы-</w:t>
        <w:br/>
        <w:t>на кетті. Ертеңіне бұл үтпінші күні дүкеніне келіп отырды.</w:t>
        <w:br/>
        <w:t>Бұлар осылай қала тұсын. Енді Қамар аз-Заманға келсек, үш</w:t>
        <w:br/>
        <w:t>жүз динарды алып, кемпірге келді де, ақшаны күйеуіне берді.</w:t>
        <w:br/>
        <w:t>Кемпір отырып:</w:t>
        <w:br/>
        <w:t>- Бүгін зергер сені үйіне қонаққа шақыруы мүмкін. Шақыр-</w:t>
        <w:br/>
        <w:t>сасол үйге қонасың. Сонда не болса да азанда маған келіп, түгін</w:t>
        <w:br/>
        <w:t>қалдырмай айтасың. Ертең төрт жүз динар әкеп, мына әкеңнің</w:t>
        <w:br/>
        <w:t>қолынасал,- деді.</w:t>
        <w:br/>
        <w:t>- Құлдық, айтқаныңыз болады, - деді Қамар аз-Заман.</w:t>
        <w:br/>
        <w:t>(Ақшасы бітіп қалған кезде қымбат тастарынан сатып жүретін).</w:t>
        <w:br/>
        <w:t>Сол жерден тұра зергерге келді. Зергер орнынан тұрып, құшақ</w:t>
        <w:br/>
        <w:t>жаяқарсы алды. Құшақ айқасқан белгілі, ар жағы достық жолы.</w:t>
        <w:br/>
        <w:t>Аман-саулық сұрасқаннан кейінзергер жүзікті көрсетті. Қамар</w:t>
        <w:br/>
        <w:t>қолына алып саусағына салды. Шап-шақ шығыпты.</w:t>
        <w:br/>
        <w:t>- Алла тағаламның нұры жаусын сізге, зергер шейх, мұның</w:t>
        <w:br/>
        <w:t>қолынан осылай шықса керек. Бәрі келіскенмен мына тасы</w:t>
        <w:br/>
        <w:t>жарасыңқырамай тұрған сияқты, - деді Қамар аз-Заман...</w:t>
        <w:br/>
        <w:t>Шаһризада әңгімесі осы тұсқа келгенде таң атты.</w:t>
        <w:br/>
        <w:t>ТОҒЫЗ ЖҮЗ ЖЕТПІСІНШІ ТҮН</w:t>
        <w:br/>
        <w:t>Алдияр патшам! Әлқисса, Қамар аз-Заман зергерге:</w:t>
        <w:br/>
        <w:t>- Қоршауы келіскенмен, маған тасы ұнаңқырамай тұрғаны.</w:t>
        <w:br/>
        <w:t>Мен де бұдан да өткен асыл тас бар. Мынаны кіріптар қыздары-</w:t>
        <w:br/>
        <w:t>ңыздың біріне бере салыңыз, - деді.</w:t>
        <w:br/>
        <w:t>Сосын қойнынан басқа тас шығарып, тағы жүз динар беріп</w:t>
        <w:br/>
        <w:t>тұрып:</w:t>
        <w:br/>
        <w:t>- Өткенде жасаған еңбектеріңнің есесін ал, ренжіме маған,</w:t>
        <w:br/>
        <w:t>сені де әбден әуреге салып шаршатқан шығармын, - деді.</w:t>
      </w:r>
    </w:p>
    <w:p>
      <w:r>
        <w:t>- Тақсыр, шаршайтын несі бар, еңбегімді асыра беріп жа-</w:t>
        <w:br/>
        <w:t>тырсың, өзі көп алдым-ау сізден. Қазір сізге деген ықыласым</w:t>
        <w:br/>
        <w:t>өзгеше. Шын жүрегіммен жақсы көріп қалдым. Енді өзіңізден</w:t>
        <w:br/>
        <w:t>қол үзгім келмейді. Алланың атымен жалынам, бүгін кеш үйіме</w:t>
        <w:br/>
        <w:t>мейман болып, жүрегімнің дауасын табыңыз, - деді зергер.</w:t>
        <w:br/>
        <w:t>МЫҢ БІР ТҮН ) 241</w:t>
        <w:br/>
        <w:t>ТОҒЫЗ ЖҮЗ АЛПЫС ТОҒЫЗЫНШЫ ТҮН</w:t>
        <w:br/>
        <w:t>Алдияр патшам! Әлқисса, зергер әйеліне:</w:t>
        <w:br/>
        <w:t>- Азғанасабырет, мұның иесі аса жомарт адам, сататын болса</w:t>
        <w:br/>
        <w:t>осы жүзіктіақшасын төлеп, өзіңе әкеп саусағыңа салам, болмаса</w:t>
        <w:br/>
        <w:t>осы тектес тасы болса соны алып, бұдан да әдемісін жасап берем,</w:t>
        <w:br/>
        <w:t>- деді.</w:t>
        <w:br/>
        <w:t>Енді зергермен әйелінің арасындағы әңгіме осылай қала</w:t>
        <w:br/>
        <w:t>тұрсын. Аяңдап Қамар аз-Заманға келсек, үйінде ұйықтап шық-</w:t>
        <w:br/>
        <w:t>қаннан кейін ертеңіне жүз динарын алып, шаштаразшының</w:t>
        <w:br/>
        <w:t>үйіне келді. Келе ақшасын шапптаразшының кемпіріне ұсынып:</w:t>
        <w:br/>
        <w:t>- Мына жүз динарды алыңыз,- деді Қамар аз-Заман.</w:t>
        <w:br/>
        <w:t>- Оныәкеңебер,-дедікемпір. Қамар аз-Заман ақшаны шаш-</w:t>
        <w:br/>
        <w:t>таразшыға бергеннен кейін:</w:t>
        <w:br/>
        <w:t>- Кешегі айтқандарымды істедіңдер ме? - деді кемпір.</w:t>
        <w:br/>
        <w:t>- Әлбетте, - деді жігіт.</w:t>
        <w:br/>
        <w:t>- Ендеше қазір зергердің шейхына бер. Жүзігіңді қолына бер-</w:t>
        <w:br/>
        <w:t>ген кезде, саусағыңа салған болып көз ілестірмей ал да «Зергер,</w:t>
        <w:br/>
        <w:t>аздап ескермепсіз, мынау саусағыма тар келді» де. Сол кезде ол</w:t>
        <w:br/>
        <w:t>тұрып: «Олай болса бұзып қайта жасайын ба?» дейді. Сен оған</w:t>
        <w:br/>
        <w:t>«Мұны бүлдіріп, екінші рет жасаудың реті келмес. Өзіңнің</w:t>
        <w:br/>
        <w:t>кіріптар қыздарыңның біріне апарып бере сал» дегейсің. Содан</w:t>
        <w:br/>
        <w:t>кейін қойныңнан жеті жүз динарлық тасыңнан біреуін ал да</w:t>
        <w:br/>
        <w:t>«Мына тас анадан тәуір, осыны алыңыз да маған жүзік жасаңыз»</w:t>
        <w:br/>
        <w:t>де. Өзіне отыз динар, көмекшілеріне екі динардан беріп, зергерге</w:t>
        <w:br/>
        <w:t>бұл өңдеп-қырнағаныңыздың еңбегіне, ақысы мойнымда дей сал.</w:t>
        <w:br/>
        <w:t>Содан кейін үйіңе кел де ұйықтап шық. Азанда осында екі жүз</w:t>
        <w:br/>
        <w:t>динар ала кел, қалған айланы әрі жалғастырам, - деді кемпір.</w:t>
        <w:br/>
        <w:t>Қамар аз-Заман зергерге келді, ол сәлемдесіп, дүкеннің ал-</w:t>
        <w:br/>
        <w:t>дына отырды. Қамар аз-Заман:</w:t>
        <w:br/>
        <w:t>- Біздің шаруаны бітірдіңіз бе? - деді.</w:t>
        <w:br/>
        <w:t>- Әлбетте, - деді зергер. Сосын жүзікті берді. Қамар аз-За-</w:t>
        <w:br/>
        <w:t>ман саусағына кигізген болып, жылдам суырып алды да:</w:t>
        <w:br/>
        <w:t>- Ұста, мынау жарамайды! - деп тастай салды да:- Саусағы-</w:t>
        <w:br/>
        <w:t>ма тар боп шығыпты, - деді.</w:t>
        <w:br/>
        <w:t>- Шамалы кеңейтейін бе? - деді зергер.</w:t>
        <w:br/>
        <w:t>- Жо-жоқ, мұны өзіңізге сыйладым. Кіріптар қыздарыңыз-</w:t>
        <w:br/>
        <w:t>дың біреуіне бере салыңыз. Онша қымбат дүние емес қой, не</w:t>
        <w:br/>
        <w:t>бары бес-ақ жүз динар. Бұған екінші рет әуре болудың керегі</w:t>
        <w:br/>
        <w:t>жоқ, - деді Қамар аз-Заман.</w:t>
      </w:r>
    </w:p>
    <w:p>
      <w:r>
        <w:t>16-271</w:t>
        <w:br/>
        <w:t>240 СЫРДАРИЯ КІТАПХАНАСЫ</w:t>
        <w:br/>
        <w:t>ойы да болды. Соны істеп жатқанда қарсы алдындағы отырған</w:t>
        <w:br/>
        <w:t>әйелі зергердің қолындағы тасты көріп қалып:</w:t>
        <w:br/>
        <w:t>- Бұл тастан не істемекшісін? - деді.</w:t>
        <w:br/>
        <w:t>- Бұдан алтын жүзік жасаймын, тастың құны бес жүз динар,</w:t>
        <w:br/>
        <w:t>енді осыны алтынға орнатып, өрнегін салу керек, - деді.</w:t>
        <w:br/>
        <w:t>- Сонда мұны кімге істеп жатырсың? - деді әйелі.</w:t>
        <w:br/>
        <w:t>- Бір саудагер жас жігітке, келбеті де ғаламат, көзі қанжар,</w:t>
        <w:br/>
        <w:t>дидары жалын, жүзінің өзі Сүлеймен пайғамбардың мөріндей,</w:t>
        <w:br/>
        <w:t>ернінің өзін қызыл маржан дерсің, екі беті алқызыл алмадай,</w:t>
        <w:br/>
        <w:t>мойыны кәдімгі құралай мойын, құлпырта сирек кездесетін</w:t>
        <w:br/>
        <w:t>аққұба, ақ мәрмәр дерсің, сымбаты да бөлек, тал бойында тары-</w:t>
        <w:br/>
        <w:t>дай мін болсайшы. Ал енді мырзалығы дегенде, оны айтып бол-</w:t>
        <w:br/>
        <w:t>майды, анаған бүйтті, мынаған бүйтті, маған сөйтті, - деп зер-</w:t>
        <w:br/>
        <w:t>гер бәрін тізіп шықты.</w:t>
        <w:br/>
        <w:t>Зергер Қамар аз-Заманның баланың сұлулығын соншама су-</w:t>
        <w:br/>
        <w:t>реттеді, жомарттығын баяндады. Әйтеуір аузынан суы құрып,</w:t>
        <w:br/>
        <w:t>ғаламат адам деп таңданып қала берді. Сонымен ажар-көркін</w:t>
        <w:br/>
        <w:t>мақтаймын деп қарсы алдында отырған әйелін деұмытып кетті.</w:t>
        <w:br/>
        <w:t>Баланың сұлулығы әйелінен артып түскенін байқап қалды (әйе-</w:t>
        <w:br/>
        <w:t>ліне басқа еркектің ажарын, ақылын, жомарттығын мақтаған</w:t>
        <w:br/>
        <w:t>еркектен артық жеңгетай жоқ!)</w:t>
        <w:br/>
        <w:t>Осыншама суреттерден нәпсісі оянған әйелі зергерге:</w:t>
        <w:br/>
        <w:t>- Онда менің сұлулығыма ұқсайтын жері бар ма? - деді.</w:t>
        <w:br/>
        <w:t>- Сенің ажарыңның бәрі бар. Тіпті сыңарыңдай, айнымай-</w:t>
        <w:br/>
        <w:t>ды-ау, айнымайды. Керек десен, жасыда сенімен шамалас. Жа-</w:t>
        <w:br/>
        <w:t>сыратыны жоқ, егер сенің көңіліңе қарамасам, сенен мың есе</w:t>
        <w:br/>
        <w:t>артық деп қалуым да мүмкін, - деді зергер. Зергердің әйелі</w:t>
        <w:br/>
        <w:t>үндеген жоқ. Бірақ, жүрегінде жігітке деген махаббат жалыны</w:t>
        <w:br/>
        <w:t>тұтана бастады. Зергердің баланың сұлулығын айтудан аузы</w:t>
        <w:br/>
        <w:t>тынар емес, әйелі үнсіз тындап отырды. Жүзікті бітіріп, зергер</w:t>
        <w:br/>
        <w:t>әйеліне көрсетті. Әйелі саусағына салып еді, шап-тпақ келе кет-</w:t>
        <w:br/>
        <w:t>кені сол жерде әйелі:</w:t>
        <w:br/>
        <w:t>- Айналып кетейін, мырзам! Мына жүзігің маған қатты ұнап</w:t>
        <w:br/>
        <w:t>қалды. Бұүленді менікі болсын, саусағымнан шешшпеймін,- деді.</w:t>
        <w:br/>
        <w:t>- Ожағынан сабырет, мұның иесі жомарт адам, өзіне көрсет-</w:t>
        <w:br/>
        <w:t>кеннен кейін сатып алармын. Оған көнсе ақшасын төлеп, сау-</w:t>
        <w:br/>
        <w:t>сағыңа өзім әкеп салам. болмаса осы тектес тасы болса сатып</w:t>
        <w:br/>
        <w:t>алам да саған басқасын жасап берем, - деді зергер.</w:t>
        <w:br/>
        <w:t>Шаһризада хикаясы осы тұсқа келгенде таң атты.</w:t>
        <w:br/>
        <w:t>248 СЫРДАРИЯ КІТАПХАНАСЫ</w:t>
      </w:r>
    </w:p>
    <w:p>
      <w:r>
        <w:t>үндеген жоқ. Сол жерден ертеңгілік асты жеп, кахва ішіп, зер-</w:t>
        <w:br/>
        <w:t>гердің үйінен шығып, өзінің керуен сарайына беттеді. Уәде бой-</w:t>
        <w:br/>
        <w:t>ынша бес жүз динар әкелді де, не көріп, не қылғанын айтты.</w:t>
        <w:br/>
        <w:t>- Қаншама тырыссам да жеңді, тағы да ұйықтап қалыппын.</w:t>
        <w:br/>
        <w:t>Азанда қалтамнан пышақтан басқа дәнеңе көрген жоқпын, -</w:t>
        <w:br/>
        <w:t>деді.</w:t>
        <w:br/>
        <w:t>- Алла тағалам ол әйелден сені келесі түні сақтасын. Бұдан</w:t>
        <w:br/>
        <w:t>былай ұйқтап қалсаң бауыздаймын деген екен, - деді кемпір.</w:t>
        <w:br/>
        <w:t>- Енді қайтейін? - деді Қамар аз-Заман.</w:t>
        <w:br/>
        <w:t>- Сен маған жатарда не жеп, не ішерінді айтшы? - деді.</w:t>
        <w:br/>
        <w:t>- Кәдімгідей кешкі асты зергермен бірге отырып жейміз.</w:t>
        <w:br/>
        <w:t>Содан кейін малай қыздардың бірі келеді де әрқайсымызға бір-</w:t>
        <w:br/>
        <w:t>бір пиаладан сусын береді. Әлгіні ішкен соң тастай үйқыға ба-</w:t>
        <w:br/>
        <w:t>сам, азанда тұрам, - деді Қамар аз-Заман.</w:t>
        <w:br/>
        <w:t>- Бар қырсық сол пиалада екен. Қыз соны әкелгенде зергер</w:t>
        <w:br/>
        <w:t>ішіп болғанша сен ішпе, ол ішісімен ұйқыға кетеді. Малай қыз</w:t>
        <w:br/>
        <w:t>саған пиаланы ұсынғанда «Маған су әкеп бере ғой» де. Ол су</w:t>
        <w:br/>
        <w:t>әкелуге кеткенде қолыңдағыны жастықтың астына төге сал да,</w:t>
        <w:br/>
        <w:t>ұйықтаған болып жата бер. Қыз құманмен су әкелгенде ол сенің</w:t>
        <w:br/>
        <w:t>ұйықтап жатқаныңды көреді. Ақыры ішкен екен ғой деп ой-</w:t>
        <w:br/>
        <w:t>лайды малай қыз. Ар жағы сосын өзіңе белгілі болады. Сақ бол,</w:t>
        <w:br/>
        <w:t>осы айтқандарымнан шықпа, - деді кемпір.</w:t>
        <w:br/>
        <w:t>- Айтқаныңызға құлдық, - деді де Қамар аз-Заман үйіне</w:t>
        <w:br/>
        <w:t>кетті.</w:t>
        <w:br/>
        <w:t>- Бұлосылай бола тұрсын. Зергердің әйеліне келсек, байына</w:t>
        <w:br/>
        <w:t>тағы ақылайта бастады.</w:t>
        <w:br/>
        <w:t>- Шынымен достық пейілді бекіту үшін, адам қонағын үш</w:t>
        <w:br/>
        <w:t>қайтара шақырады. Бүгін тағы ертіп кел, - деді.</w:t>
        <w:br/>
        <w:t>Зергер Қамар аз-Заманға келіп, «Бүгін де мейман бол» деп</w:t>
        <w:br/>
        <w:t>баяғы бөлмеге алып кірді. Кешкі асты жеп, құптан намазын</w:t>
        <w:br/>
        <w:t>оқыды. Кешегі малай қыз келді, екеуінеекі пиала ұстатты. Зер-</w:t>
        <w:br/>
        <w:t>герішіп салды да жастыққабасын қойып, қорете қалды. Қамар</w:t>
        <w:br/>
        <w:t>аз-Заман сәл кідіріп қалғасын малай қыз:</w:t>
        <w:br/>
        <w:t>- Тақсыр, сіз неге ішпейсіз? - деді.</w:t>
        <w:br/>
        <w:t>- Таңдайым кеуіп отыр, су әкеліңізші, - деді Қамар аз-За-</w:t>
        <w:br/>
        <w:t>ман.</w:t>
        <w:br/>
        <w:t>Малай қыз құманмен су әкелуге кеткенде, әлгіні Қамар аз-</w:t>
        <w:br/>
        <w:t>Заман жастығының астына төкті де ұйықтаған боп жата кетті.</w:t>
        <w:br/>
        <w:t>Малай қыз қайтып келсе мейман ұйықтап кетіпті. Бәрін де</w:t>
        <w:br/>
        <w:t>өзінің бикесіне келіп айтты.</w:t>
        <w:br/>
        <w:t>250 СЫРДАРИЯ КІТАПХАНАСЫ</w:t>
        <w:br/>
        <w:t>алғаш қонақ құт көрінгенмен тым жиілеп кетсе жұтқа айнала-</w:t>
        <w:br/>
        <w:t>ды.Оған сараң түгілі, жомартта шыдамайды. Күнде барам, еке-</w:t>
        <w:br/>
        <w:t>уіміз бір бөлмеде жатамыз. Сен ренжімегенмен маған әйелің</w:t>
        <w:br/>
        <w:t>ренжіп жүрген шығар. Мына біреу байымды қасыма жібермей</w:t>
        <w:br/>
        <w:t>бале болды демесіне кім кепіл? Егер шынымен араласып жүргің</w:t>
      </w:r>
    </w:p>
    <w:p>
      <w:r>
        <w:t>келсе өз үйіңнің маңынан маған бір үй жалда. Кейде жатқанша</w:t>
        <w:br/>
        <w:t>сен менімен біздің үйде сұхбаттасып, көңіл көтерісіп, кейде мен</w:t>
        <w:br/>
        <w:t>барып қашан жатқанша қасында болып кетермін. Сен әйелің-</w:t>
        <w:br/>
        <w:t>мен өз тірлігінде боласың. Күн сайын әйеліңе бармай менің жа-</w:t>
        <w:br/>
        <w:t>нымда жатқаныңнан осы дұрыс емес пе? Қазір әйелің мені қар-</w:t>
        <w:br/>
        <w:t>ғап-сілеп жүрген шығар. Оны кім білсін...» де. Содан кейін өзі</w:t>
        <w:br/>
        <w:t>маған келіп ақыл сұрайды. Мен оған көршімізді көшіріп жібер</w:t>
        <w:br/>
        <w:t>деймін. Өйткеніол тұрған үй де біздікі. Олда үйді жалдап отыр.</w:t>
        <w:br/>
        <w:t>Сол үйге өзің көшіп келсең, ар жағын Алла оңғарды дей бер. Ал</w:t>
        <w:br/>
        <w:t>енді бара бер. Осы айтқандарымнан шықпа, - деді әйел.</w:t>
        <w:br/>
        <w:t>- Құлдық, дегенің болады, - деді Қамар аз-Заман. Зергердің</w:t>
        <w:br/>
        <w:t>әйелі орнынан тұрды да кете барды. Бұл әлі ұйықтаған болып</w:t>
        <w:br/>
        <w:t>жатаберді. Біраздан кейін малай қызкеліп, екеуін деоятты. Зер-</w:t>
        <w:br/>
        <w:t>гер жастығынан басын көтеріп:</w:t>
        <w:br/>
        <w:t>- Саудагерім, бүгін тағы масалар мазаңды алған жоқ па? -</w:t>
        <w:br/>
        <w:t>деді.</w:t>
        <w:br/>
        <w:t>- Ондай бола қоймады, - деді Қамар аз-Заман.</w:t>
        <w:br/>
        <w:t>- Әбден етің үйренген екен онда, - деді зергер.</w:t>
        <w:br/>
        <w:t>Содан кейін екеуі азанғы астарын жеп, кахваларын ішіп</w:t>
        <w:br/>
        <w:t>шаруаларына кетті. Қамар аз-Заман өзінің ақылшы кемпіріне</w:t>
        <w:br/>
        <w:t>келіп болған жайларды баяндады.</w:t>
        <w:br/>
        <w:t>Шаһризада хикаясы осы тұсқа келгенде таң атты.</w:t>
        <w:br/>
        <w:t>ТОҒЫЗ ЖҮЗ ЖЕТПІС ЕКІНШІ ТҮН</w:t>
        <w:br/>
        <w:t>Алдияр патшам! Әлқисса, Қамар аз-Заман ақылшы кемпірі-</w:t>
        <w:br/>
        <w:t>не болған жайларын баяндап отырып:</w:t>
        <w:br/>
        <w:t>- Әйел маған ананы, мынаны айтты. Мен өз тарапымнан бы-</w:t>
        <w:br/>
        <w:t>лай дедім. Ал енді, шешей, бұдан былай сол әйелмен етене ашық</w:t>
        <w:br/>
        <w:t>жақындасудың жолы қалай болады? - деді.</w:t>
        <w:br/>
        <w:t>- Балам, менің айла-амалымның жеткен жері осы, ар жағын</w:t>
        <w:br/>
        <w:t>біле бермеймін, - деді кемпір. Қамар бұл үйден шығып, өзінің</w:t>
        <w:br/>
        <w:t>керуен сарайына тартты. Ертеңіне кегпте зергер Қамар аз-Заман-</w:t>
        <w:br/>
        <w:t>ғакеліп, тағы да үйіне шақырды. Қамар аз-Заман:</w:t>
        <w:br/>
        <w:t>МЫҢ БІР ТҮН 249</w:t>
        <w:br/>
        <w:t>- Кеседегіні ішіп ұйықтап қалыпты, - деді. «Е, бұған тірі</w:t>
        <w:br/>
        <w:t>жүргеннен өлім артық екен ғой» дейді ішінен зергердің әйелі.</w:t>
        <w:br/>
        <w:t>Содан әйел бір өткір пышақты қолына алып «Сен үшінші рет</w:t>
        <w:br/>
        <w:t>белгі берсем де түсінбейтін миғұла екенсін, онанда жарып</w:t>
        <w:br/>
        <w:t>өлтірейін» деп кіріп келді. Қамар аз-Заман пышағын жаланда-</w:t>
        <w:br/>
        <w:t>тып жақындай бергенде күле көзін ашып, басын көтерді. Сол</w:t>
        <w:br/>
        <w:t>кезде әйел:</w:t>
        <w:br/>
        <w:t>- Сен соңғы белгіні өз ақылыңмен түсінген жоқсың. Бұл ай-</w:t>
        <w:br/>
        <w:t>ланың жұмбағын шешкен біреу бар, әйтпесе қайдан білдің? -</w:t>
        <w:br/>
        <w:t>деді.</w:t>
        <w:br/>
        <w:t>- Маған бір кемпір ақыл берді. Ол кемпірмен пәленді, түгенді</w:t>
        <w:br/>
        <w:t>ақылдасқанмын, - деді Қамар аз-Заман. Сонымен бәрін баян</w:t>
        <w:br/>
        <w:t>етті.</w:t>
      </w:r>
    </w:p>
    <w:p>
      <w:r>
        <w:t>- Ертең біздің үйден шыққан соң, кемпірге бар да, «Енді қан-</w:t>
        <w:br/>
        <w:t>дайайлалар бар» де. «Айла табылады» десе, «Ол әйелмен ашық</w:t>
        <w:br/>
        <w:t>жақындасудың жолын тап» де. «Саған айтар бүдан артық жо-</w:t>
        <w:br/>
        <w:t>лым жоқ» десе, кемпірді ұмыт. Ертең кешке менің байым сені</w:t>
        <w:br/>
        <w:t>тағы да қонаққа шақырады. Сонда маған бәрін айтарсың. Ар</w:t>
        <w:br/>
        <w:t>жағын өзім реттеймін, - деді әйел.</w:t>
        <w:br/>
        <w:t>- Мұның ақыл екен, - деді Қамар аз-Заман.</w:t>
        <w:br/>
        <w:t>Сонымен түннің қалған мерзімі құштар-құмарлықтың айы-</w:t>
        <w:br/>
        <w:t>зын табар айқасқан құшақ, аяғынан асқан дене, апшыны қуыр-</w:t>
        <w:br/>
        <w:t>ған қу нәпсінің құлқын-құртының байыбын іздеп, бойын қуала-</w:t>
        <w:br/>
        <w:t>умен өтті. Зергер болса, сөз үйлесімінде «күн мен түн» сияқты</w:t>
        <w:br/>
        <w:t>томпиып жетім қалып жатты. Бұл екеуінің май шайқап, тақым</w:t>
        <w:br/>
        <w:t>таласы таң ата зорға толас тапты. Сол жерде әйел:</w:t>
        <w:br/>
        <w:t>- Маған сенімен, түн де қысқа, күн де қысқа, ай да қысқа,</w:t>
        <w:br/>
        <w:t>жыл да қысқа, ендігі қалған ғұмырым өзіңмен өту керек.</w:t>
        <w:br/>
        <w:t>Мүддем сол. Мен байыммен ажырасатын пенде баласының</w:t>
        <w:br/>
        <w:t>түсіне кірмейтін айла табам, оған сен шыда. Содан кейін мақса-</w:t>
        <w:br/>
        <w:t>тымызға жетеміз. Кеудесіне күмән туғызсам, сосын менімен</w:t>
        <w:br/>
        <w:t>ажырасады. Содан кейін саған тиіп алам да еліңе бірге аттана-</w:t>
        <w:br/>
        <w:t>мыз. Мұның барынша дүние-мүлкін, қазына байлығын түгел-</w:t>
        <w:br/>
        <w:t>дей сенің қолыңа көшірем, үйі-күйі түгелі жер бетінде ізі қал-</w:t>
        <w:br/>
        <w:t>майтындай айла табам. Бірақ сен менің ақылымды алып, айт-</w:t>
        <w:br/>
        <w:t>қаныммен жүретін боласың. Онсыз күнің қараң. Тек, дегеніме</w:t>
        <w:br/>
        <w:t>көнесің, - деді әйел.</w:t>
        <w:br/>
        <w:t>- Құлдық-құлдық мен дайынмын. Ақыл тыңдамай кеткен</w:t>
        <w:br/>
        <w:t>жерім жоқ, - деді Қамар аз-Заман.</w:t>
        <w:br/>
        <w:t>- Енді өз үйіңе бар. Менің байым тағы да қонаққа шақырып</w:t>
        <w:br/>
        <w:t>барса, оған «Бауырым-ау, бұл адам баласына азар шаруа ғой,</w:t>
        <w:br/>
        <w:t>МЫҢ БІР ТҮН 251</w:t>
        <w:br/>
        <w:t>- Енді сізбен барудың ыңғайы жоқ, - деді. Зергер шошы-</w:t>
        <w:br/>
        <w:t>ныш:</w:t>
        <w:br/>
        <w:t>- Бү не дегенің, мен сені шын пейілмен жақсы көріп қалған</w:t>
        <w:br/>
        <w:t>адаммын. Сенен қол үзгім келмейді. Мұныңызды қалайтүсінем?</w:t>
        <w:br/>
        <w:t>Алланың атымен жалбарынам, жүріңіз, - деді.</w:t>
        <w:br/>
        <w:t>- Егер сіз маған шынымен арамыздағы дос пейіл ұзаққа со-</w:t>
        <w:br/>
        <w:t>зылып, баянды болсын десеңіз, өзіңіздің маңыңыздан маған үй</w:t>
        <w:br/>
        <w:t>жалдаңыз. Уақытың келгенде сіз менің үйімде болып әңгіме-</w:t>
        <w:br/>
        <w:t>лесіп көңіл көтересіз. Жатарда өз үйіңізге барасыз, кейде мен</w:t>
        <w:br/>
        <w:t>барып жатқанша сұхбаттасып қайтармын. Сонымен әрқайсы-</w:t>
        <w:br/>
        <w:t>мыз өзімізше болғанға не жетсін?!</w:t>
        <w:br/>
        <w:t>- Менің үйіммен іргелес бір үй бар. Ол да менің меншігім.</w:t>
        <w:br/>
        <w:t>Бүгін кешке бірге болайық, ертең сол үйді өзіңе босатып берем,</w:t>
        <w:br/>
        <w:t>- деді зергер.</w:t>
        <w:br/>
        <w:t>Қамар аз-Заман зергердің үйіне келді, кешкі тағам желінді.</w:t>
        <w:br/>
        <w:t>Құптан намазы оқылды. Зергер жатарда ішетін бір пиаласын</w:t>
        <w:br/>
        <w:t>ішті де ұйқыға кетті. Қамар аз-Заман ішті, бірақ мұның пиала-</w:t>
        <w:br/>
        <w:t>сында бүгін қоспа жоқ еді. Бұл ұйықтаған жоқ. Сәлден соң зер-</w:t>
        <w:br/>
        <w:t>гердің әйелі келді. Таң атқанша екеуі әңгімелесіп отырды. Байы</w:t>
        <w:br/>
        <w:t>болса тірі өліктей ұйқыны соғып жатыр. Әйел кетті. Біраздан</w:t>
      </w:r>
    </w:p>
    <w:p>
      <w:r>
        <w:t>кейін зергер оянды. Көршіге адам жіберіп, шақыртып алды да:</w:t>
        <w:br/>
        <w:t>- Аленді, ағайын, мына үйді босат, маған қажет боп қалды, -</w:t>
        <w:br/>
        <w:t>деді.</w:t>
        <w:br/>
        <w:t>- Мен дайын, қалауыңыз білсін, тақсыр, - деді.</w:t>
        <w:br/>
        <w:t>Ұй босады. Оны-мұнысын алып Қамар аз-Заман көшіп келді.</w:t>
        <w:br/>
        <w:t>Бұл күнгі кешті зергер Қамар аз-Заманның үйінде өткізді.</w:t>
        <w:br/>
        <w:t>Жатарда үйіне қайтты.</w:t>
        <w:br/>
        <w:t>Ертеңіне әйелі осы шаһардың айтулы үй салушы шеберлері-</w:t>
        <w:br/>
        <w:t>не адам жіберіп, шақыртып алып, мол ақша төледі. Содан әлгі</w:t>
        <w:br/>
        <w:t>шебер жердің астымен зергердің үйі мен Қамар аз-Заманның</w:t>
        <w:br/>
        <w:t>үйіне баратын жол жасады. Түсіп-көтеріліп тұратын аспалы</w:t>
        <w:br/>
        <w:t>есігі болды. Әне-міне дегенше зергердің әйелі екі қап ақшамен</w:t>
        <w:br/>
        <w:t>Қамар аз-Заманның үйінен шыға келді.</w:t>
        <w:br/>
        <w:t>- Сен қайдан кеп қалдың? - деді аң-таң болған Қамар аз-Әа-</w:t>
        <w:br/>
        <w:t>ман. Әйел жер астынан салынған жолды көрсетеді де:</w:t>
        <w:br/>
        <w:t>- Мына екі қап ақша сенікі, - деді. Сосын өзі отырды.</w:t>
        <w:br/>
        <w:t>Әзілдесіп, аймаласып таң атқанша екеуі бірге болды. Содан кейін:</w:t>
        <w:br/>
        <w:t>- Сен күте тұр. Мен барып оны оятып келейін, дүкеніне</w:t>
        <w:br/>
        <w:t>кірсімен осында болам, - деді. Қамар аз-Заман әйелді күтіп қала</w:t>
        <w:br/>
        <w:t>берді. Әйел келіп күйеуін оятты. Ол жуынып-шайынып нама-</w:t>
        <w:br/>
        <w:t>МЫҢ БІР ТҮН 259</w:t>
        <w:br/>
        <w:t>мақ бұзылып, сенімнің орнына сезік туды. Кеудеме күмән</w:t>
        <w:br/>
        <w:t>ұялатты, - деді күйеуі. Әйелі шабынып:</w:t>
        <w:br/>
        <w:t>- Менің көзіме қара. Сонда оның жанында мен болғаным ғой.</w:t>
        <w:br/>
        <w:t>Сол саудагермен ашына екенмін ғой. Кіріптардың киімін киіп,</w:t>
        <w:br/>
        <w:t>мені апарып байыма көрсет деп сөз байласқан мен боп шықтым</w:t>
        <w:br/>
        <w:t>ғой сонда, сөйтіп, сені алдағым келген екен ғой, - деді.</w:t>
        <w:br/>
        <w:t>- Бұне дегенің? Сені ондайға барады деген үш ұйықтасам</w:t>
        <w:br/>
        <w:t>ойыма кірген емес, - деді зергер.</w:t>
        <w:br/>
        <w:t>Әйелдің зымияндығы еркекті қалай-қалай сазға отырғыза-</w:t>
        <w:br/>
        <w:t>тынынан бұл зергер мүлдем бейхабар, аңқау, ашықауыз еді.</w:t>
        <w:br/>
        <w:t>Сол жерде әйелі зергерге:</w:t>
        <w:br/>
        <w:t>- Мен үйде отырам. Сен қазір бар да саудагердің қақпасын</w:t>
        <w:br/>
        <w:t>қақ. Есігін ашысымен ай-шайға қарамай жылдамдата үйіне</w:t>
        <w:br/>
        <w:t>кіріп бар. Кіріп барғанда әлгі кіріптар қыз орнында отырса, ол</w:t>
        <w:br/>
        <w:t>маған ұқсаған біреу болғаны. Егер, сен сол кіріптар қыз күйінде</w:t>
        <w:br/>
        <w:t>көре алсаң, сенің дүкеніңе ертіп барғаны мен болғаным. Сен</w:t>
        <w:br/>
        <w:t>көрген кіріптар мен боп шықсам, сенің мен жайындағы арам</w:t>
        <w:br/>
        <w:t>ойыңның ақталмағаны, онда менің сөзім жоқ, - деді әйелі.</w:t>
        <w:br/>
        <w:t>- Мынау жөн екен, - деді зергер. Әйелін қалдырды да, шы-</w:t>
        <w:br/>
        <w:t>ғып кетті. Ол кетісімен әйел орнынан тұрдыда жер асты жолы-</w:t>
        <w:br/>
        <w:t>мен Қамар-әз-Заманның үйіне барып отырды. Бәрін Қамар аз-</w:t>
        <w:br/>
        <w:t>Заманға айтып ескертіп қойды да:</w:t>
        <w:br/>
        <w:t>- Тез барып қақпанды аш та, мені көрсет өзіне, - деді.</w:t>
      </w:r>
    </w:p>
    <w:p>
      <w:r>
        <w:t>Бұлардың сөзі бітер-бітпестен қақпа қағылды. Қамар аз-За-</w:t>
        <w:br/>
        <w:t>ман шығып:</w:t>
        <w:br/>
        <w:t>- Бұ қайсың? - деді.</w:t>
        <w:br/>
        <w:t>- Мен өзіңнің досың ғой. Бағана базарда сатып алған кіріптар</w:t>
        <w:br/>
        <w:t>қызыңды көрсетіп едің ғой. Сондадасен үшін қатты қуанғанмын,</w:t>
        <w:br/>
        <w:t>сол қуанышптым әлі тарқамай, тағы бір көріп кеткім келіп тұр.</w:t>
        <w:br/>
        <w:t>Қақпанды аш, - деді зергер.</w:t>
        <w:br/>
        <w:t>- Онда тұрған не бар, хош келдіңіз, - деп Қамар аз-Заман</w:t>
        <w:br/>
        <w:t>қақпасын ашты. Зергер кіріп келсе, әйелі Қамар аз-Заманның</w:t>
        <w:br/>
        <w:t>үйінде отыр. Әйел орнынан тұрып, зергердің қолын тәу етті. Со-</w:t>
        <w:br/>
        <w:t>дан кейін барып Қамар аз-Заманның қолын маңдайына басты.</w:t>
        <w:br/>
        <w:t>Зергер Қамар аз-Заманмен сөйлескен боп әйелге барлап қарап</w:t>
        <w:br/>
        <w:t>отыр. Бұл кіріптар қыздың өз әйелінен түк айырмасы жооқ екен.</w:t>
        <w:br/>
        <w:t>- Бәрі де Жасаған Иемнің қолында. Не істеймін десе де ерік</w:t>
        <w:br/>
        <w:t>өзіңде, - деді де зергер бұл үйден шықты. Бірақ жүрек тағы да</w:t>
        <w:br/>
        <w:t>қобалжыды. Үйіне кіріп келсе әйелі баяғы қалпы орнында отыр.</w:t>
        <w:br/>
        <w:t>Әлбетте, жер астындағы жолмен байынан ерте келген-ді...</w:t>
        <w:br/>
        <w:t>Шаһризада әңгімесі осы тұсқа келгенде таң атты.</w:t>
        <w:br/>
        <w:t>МЫҢ БІР ТҮН 247</w:t>
        <w:br/>
        <w:t>Саған асық ойнаудан басқа жараспайды. Ол әйел түнде сенің</w:t>
        <w:br/>
        <w:t>қасыңа келген, ұйқтап қалғаныңды көрген. Бет-аузынды сүйіп-</w:t>
        <w:br/>
        <w:t>жалаған белгі есебінде қалтаңа асықтар салып кеткен. Бірақ ол</w:t>
        <w:br/>
        <w:t>мұнымен қанағат етпейді. Қарап тұр, саған байын тағы жібе-</w:t>
        <w:br/>
        <w:t>реді. Байы келеді, саған мейман бол дейді. Бұл жолы ұйқтап</w:t>
        <w:br/>
        <w:t>қалмауға тырыс. Өзіңмен бірге бес жүз динар ал. Енді бара бер.</w:t>
        <w:br/>
        <w:t>Бүгін түнде не болғанын өзің келіп маған айт. Бұл қулықтың</w:t>
        <w:br/>
        <w:t>қай шамаға дейін баратынын өзің көресің, - деді кемпір.</w:t>
        <w:br/>
        <w:t>- Айтқаныңызға құлдық, - деді Қамар аз-Заман. Сосын</w:t>
        <w:br/>
        <w:t>өзінің керуен сарайына кетті.</w:t>
        <w:br/>
        <w:t>Бұл осылай қала тұрсын. Зергердің әйелі азанда күйеуіне</w:t>
        <w:br/>
        <w:t>келіп:</w:t>
        <w:br/>
        <w:t>- Мейманың кетіп қалды ма? - деді.</w:t>
        <w:br/>
        <w:t>- Кетті, бірақ обал болды, маса түнімен талап тастапты. Бет-</w:t>
        <w:br/>
        <w:t>аузында сау жер жоқ, ұяттан жерге кіріп кете жаздадым, - деді</w:t>
        <w:br/>
        <w:t>зергер. Әйелі тұрып:</w:t>
        <w:br/>
        <w:t>- Біздің осы бөлменің әдеті. Бұлар сақалсыз адамды көрсе</w:t>
        <w:br/>
        <w:t>қарық боп қалады. Ұят болды, бүгін тағы шақыр, - деді.</w:t>
        <w:br/>
        <w:t>Зергер Қамар аз-Заман тұрған керуен сарайына келді, үйіне</w:t>
        <w:br/>
        <w:t>шақырды. Ол көнді, тағы үйіне сол бөлмеге ертіп келді. Пшті-</w:t>
        <w:br/>
        <w:t>жеді, түнгі намаздарын оқыды. Сосын малай қыз келіп бір-бір</w:t>
        <w:br/>
        <w:t>кесе сусын берді.</w:t>
        <w:br/>
        <w:t>Шаһризада әңгімесі осы тұсқа келгенде таң атты.</w:t>
        <w:br/>
        <w:t>ТОҒЫЗ ЖҮЗ ЖЕТПІС БІРІНШІ ТҮН</w:t>
        <w:br/>
        <w:t>Алдияр патшам! Әлқисса, бұларға малай қыз келді дебір-бір</w:t>
        <w:br/>
        <w:t>кеседен сусын берді. Екеуі де ішті де жатты. Бірден ұйқыға</w:t>
      </w:r>
    </w:p>
    <w:p>
      <w:r>
        <w:t>кетті. Біраздан соң зергердің әйелі келіп Қамар аз-Заманға: «Ой,</w:t>
        <w:br/>
        <w:t>оңбаған, не бетіңмен ұйқтап жатсың? Сөйтіп жатып ғашықпын</w:t>
        <w:br/>
        <w:t>дейсің. Ғашық адамда ұйқы бола ма екен?!» деді де кеудесіне</w:t>
        <w:br/>
        <w:t>мініп алып, сүйіп, тістеп, сорып, таң атқанша ермегі таусыл-</w:t>
        <w:br/>
        <w:t>мады. Содан кейін Қамар аз-Заманның қалтасына пышақ са-</w:t>
        <w:br/>
        <w:t>лып кетті. Таң ата өзінің қызын жіберді. Ол келіп бұларды оят-</w:t>
        <w:br/>
        <w:t>ты. Қамар аз-Заманның екі беті өртеніп барады. Ерін дегенің</w:t>
        <w:br/>
        <w:t>қан шиедей болған. Сора-сора еріннен түк қалдырмапты.</w:t>
        <w:br/>
        <w:t>Зергер оянғаннан соң Қамар аз-Заманға:</w:t>
        <w:br/>
        <w:t>- Бүгін тағы масалар мазаңды алған жоқ па? - деді.</w:t>
        <w:br/>
        <w:t>- Жоқ, - деді Қамар аз-Заман. Мұны білген соң кешегідей</w:t>
        <w:br/>
        <w:t>арандатуды қойды. Сосын қалтасына қарады. Пышақты көрді де</w:t>
        <w:br/>
        <w:t>252 СЫРДАРИЯ КІТАПХАНАСЫ</w:t>
        <w:br/>
        <w:t>зын оқып, шайын ішті де дүкеніне тартты. Ол кетсімен әйел</w:t>
        <w:br/>
        <w:t>тағы төрт қап ақшаны алып, жер астындағы жолмен Қамар аз-</w:t>
        <w:br/>
        <w:t>Заманның үйінен бір-ақ шықты.</w:t>
        <w:br/>
        <w:t>- Мынаақшаларды даал,- деді әйелі. Әңгімелесіп отырған-</w:t>
        <w:br/>
        <w:t>нан кейін әйел үйіне кетті. Қамар аз-Заман базарға тартты.</w:t>
        <w:br/>
        <w:t>Ақшам уақытында Қамар аз-Заман үйіне келді. Ол көп ақша</w:t>
        <w:br/>
        <w:t>мен қымбат тастарды, қыруар жиһаз-мүліктер тұрғанын көрді.</w:t>
        <w:br/>
        <w:t>Бір кезде зергер келіп мұны үйіне ертіп кетті. Баяғы бөлмеде</w:t>
        <w:br/>
        <w:t>екеуі кешті өткізді. Малай қыз әдетінше екі пиаласусын әкелді,</w:t>
        <w:br/>
        <w:t>зергер ішті де ұйықыға кетті. Қамар аз-Заман ішкенмен бұған</w:t>
        <w:br/>
        <w:t>дәнеңе де болған жоқ. Өйткені пиалада қоспа жоқ болатын.</w:t>
        <w:br/>
        <w:t>Әйел келіп мұнымен әзілдесіп ойнап отырды. Малай қыз</w:t>
        <w:br/>
        <w:t>түнімен жер астындағы жол арқылы Қамар аз-Заманның үйіне</w:t>
        <w:br/>
        <w:t>дүние тасудан босамады. Әйел мен Қамар аз-Заман таң атқанша</w:t>
        <w:br/>
        <w:t>бірге болды. Сосын малай әйел келіп зергерді оятты. Екеуінетамақ</w:t>
        <w:br/>
        <w:t>берді. Кахва ішкізді. Содан кейін бұлар өз шаруаларымен кетті.</w:t>
        <w:br/>
        <w:t>Үшініпі күні әйел Қамар аз-Заманға күйеуінің пышағын</w:t>
        <w:br/>
        <w:t>көрсетті. (Бұл пышақты зергердің өзі істеген. Осы пышақ үшін</w:t>
        <w:br/>
        <w:t>бес жүз динар кеткен. Бар өнерін төккен, әлгінің шебер жасал-</w:t>
        <w:br/>
        <w:t>ғаны сонша, жер бетінде мұндай мүлік жоқ шығар дерсің. Жүрт</w:t>
        <w:br/>
        <w:t>талай келіп бұл пышаққа құдатүсті. Зергер сатпады. Көзі қима-</w:t>
        <w:br/>
        <w:t>ғаны сонша, сандыққа салдырып қойған-ды). Сосын әйел:</w:t>
        <w:br/>
        <w:t>- Осы пышақты беліңе қыстырып ал да, менің байыма бар,</w:t>
        <w:br/>
        <w:t>қасына отырып ал. Содан кейін пышақты беліңнен шығарып</w:t>
        <w:br/>
        <w:t>ұстап, «Мынапышаққа қарашы. Бүгін ғанасатып алдым. Ұмыт-</w:t>
        <w:br/>
        <w:t>тың ба, ұтылдың ба, оны өзің айт» де. Байым пышақты тани</w:t>
        <w:br/>
        <w:t>кетеді. Бірақ бұл пышақ «менікі» деп айтуға ұялады. Егер ол</w:t>
        <w:br/>
        <w:t>сенен «Қайдан алдың, қанша төледің?» деп сұраса, сен «Төбе-</w:t>
        <w:br/>
        <w:t>лесіп жеткен екі левандықтың үстінен шығып, соның бірі-</w:t>
        <w:br/>
        <w:t>бірінен «Қайда болдың?» дейді, «Бүгін өзімнің ашынаммен бол-</w:t>
        <w:br/>
        <w:t>дым. Әр кездескен сайын ол маған ақша беріп тұратын. Бүгін</w:t>
        <w:br/>
        <w:t>реті келмеді ме, қайдам? Қазір ақшаның ыңғайы жоқ. Соның</w:t>
        <w:br/>
        <w:t>есесіне мына пышақты ала ғой, өз байымның қолынан шық-</w:t>
        <w:br/>
        <w:t>қан» деді. «Мен өз ашынамнан алған бұл пышақты енді сатып,</w:t>
        <w:br/>
        <w:t>рахатын көрем» деді анаусына. Пышаққа қызығып кеттім де,</w:t>
        <w:br/>
        <w:t>әңгімелерінің түрі осы болғасын алдарына барып «Маған сата-</w:t>
        <w:br/>
        <w:t>мысын?» дедім. «Сатам, қанша бересің?» деді. Сөздің қысқасы,</w:t>
        <w:br/>
        <w:t>үші жүз динарға алдым, сонда үтам ба, ұтыламын ба, білмей отыр-</w:t>
        <w:br/>
        <w:t>мын де. Сол кезде менің байым не айтар екен, тында. Оның</w:t>
      </w:r>
    </w:p>
    <w:p>
      <w:r>
        <w:t>пікірін біліп алған соң біраз әңгімелесіп отыр. Сосын шаруам</w:t>
        <w:br/>
        <w:t>бар еді деп кет те тура маған кел. Мен жер астындағы жолдың</w:t>
        <w:br/>
        <w:t>258 СЫРДАРИЯ КІТАПХАНАСЫ</w:t>
        <w:br/>
        <w:t>өз қолынан шыққан. Саусағындағы жүзіктер жақында ғана</w:t>
        <w:br/>
        <w:t>Қамар аз-Заманға жасаған жүзіктері, қай жағынан қараса да өз</w:t>
        <w:br/>
        <w:t>әйелі екендігі ақиқат, зәредей күмән жоқ.</w:t>
        <w:br/>
        <w:t>- Атың кім? - деді зергер.</w:t>
        <w:br/>
        <w:t>- Халима, - деді әйел (Зергердің әйелінің аты да Халима бо-</w:t>
        <w:br/>
        <w:t>латын,бұлда соны айтты).</w:t>
        <w:br/>
        <w:t>Зергер қайран қалды. Қамар аз-Заманға бұрылып:</w:t>
        <w:br/>
        <w:t>- Сонымен қаншаға алдың? - деді.</w:t>
        <w:br/>
        <w:t>- Мың динар төледім, - деді Қамар аз-Заман.</w:t>
        <w:br/>
        <w:t>- Сен мұны тегін алған екенсің. Саусақтарындағы жүзік-</w:t>
        <w:br/>
        <w:t>терінің өзі мың динар тұрады. Мына киімдері, алқа-моншақта-</w:t>
        <w:br/>
        <w:t>ры саған тегінге түсіпті, - деді зергер.</w:t>
        <w:br/>
        <w:t>- Аллатағалам жарылқасын, сізді. Шүкір Аллаға, сізге ұнаса</w:t>
        <w:br/>
        <w:t>болды, қазір үйіме апарам, - деді Қамар аз-Заман.</w:t>
        <w:br/>
        <w:t>- Қалауыңбілсін,- дедізергер. Қамар әйелін алып үйіне кетті.</w:t>
        <w:br/>
        <w:t>Мұнда келгесін әйелі жер астындағы жолмен үйіне барып отыр-</w:t>
        <w:br/>
        <w:t>ды.</w:t>
        <w:br/>
        <w:t>Әйел осылай қала тұрсын. Зергерге келсек, жүрегі өртеніп,</w:t>
        <w:br/>
        <w:t>терісіне сыймай: «Үйге барайын, қатыным қайда екен?.. Егер</w:t>
        <w:br/>
        <w:t>үйде болса, мынау соған ұқсаған кіріптар қыздардың бірі. Еш-</w:t>
        <w:br/>
        <w:t>кімге ұқсамағанға не жетсін! Егер үйде болмаса, әлгі менің қаты-</w:t>
        <w:br/>
        <w:t>ным боп шыққаны» деді өзіне-өзі.</w:t>
        <w:br/>
        <w:t>Дүкенінен шығып жүгіре жөнелді. Салып ұрып үйіне келсе,</w:t>
        <w:br/>
        <w:t>әйелі үйінде отыр. Бар киімі әлгі көргеніндей. Сол кезде тізесін</w:t>
        <w:br/>
        <w:t>салып қалып:</w:t>
        <w:br/>
        <w:t>- Уа, құдіреті күшті Алла тағалам, саған не шара, - деді.</w:t>
        <w:br/>
        <w:t>- Ау, осы саған не болды? Жынданғаннан саумысың өзің?</w:t>
        <w:br/>
        <w:t>Мына жүрісіңе қарағанда тегін емессің. Соншама не боп қалды?</w:t>
        <w:br/>
        <w:t>- деді әйелі.</w:t>
        <w:br/>
        <w:t>- Айт десең, айтайын, бірақ ренжи көрме, - деді зергер.</w:t>
        <w:br/>
        <w:t>- Айта бер, - деді әйел.</w:t>
        <w:br/>
        <w:t>- Біздің мына досымыз бір кіріптар қыз сатып алыпты. Бүкіл</w:t>
        <w:br/>
        <w:t>дене бітімі өзіңнен аумайды. Бойы да сенімен бірдей, аты да</w:t>
        <w:br/>
        <w:t>сенің атың, киімдері де дәл сенің киіміндей. Ажар-көркі болса</w:t>
        <w:br/>
        <w:t>да сойып қаптап қойғандай. Саусағындағы жүзіктеріне дейін</w:t>
        <w:br/>
        <w:t>сенің жүзіктерің. Алқа-моншақтары дәл өзі. Соны әкеп маған</w:t>
        <w:br/>
        <w:t>көрсеткенде сен екен деп қалдым. Енді бақсам, не дерімді білмей</w:t>
        <w:br/>
        <w:t>тұрмын. Япыр-ай, осы саудагерді көрмегенде, тіпті аты-жөнін</w:t>
        <w:br/>
        <w:t>білмей танымағанда қандай ғанибет болар еді деймін ғой. Тым</w:t>
        <w:br/>
        <w:t>тәуір ғұмыр кешіп жүргенімде бәрі астан-кестең болды, ынты-</w:t>
      </w:r>
    </w:p>
    <w:p>
      <w:r>
        <w:t>МЫҢ БІР ТҮН 258</w:t>
        <w:br/>
        <w:t>кіре берісінде отырам. Сол жерден табасың. Сосын пышақты</w:t>
        <w:br/>
        <w:t>маған бер де жүре бер, - деді.</w:t>
        <w:br/>
        <w:t>- Құлдық, айтқанын болады, - деді Қамар аз-Заман. Содан</w:t>
        <w:br/>
        <w:t>әйелден пышақты алды да, беліне қыстырып, зергердің дүкен-</w:t>
        <w:br/>
        <w:t>іне келді. Сәлемдесіп болып қасына отырды. Зергер оған:</w:t>
        <w:br/>
        <w:t>- Хош келдің, досым, - деп бұрыла беріп Қамар аз-Заманның</w:t>
        <w:br/>
        <w:t>беліндегі пышаққа көзі түсті. Таңданып отырып «Мына пышақ</w:t>
        <w:br/>
        <w:t>менікі меекен, әлде әніпейін ұқсаспа екен, қалай білсем екен?..»</w:t>
        <w:br/>
        <w:t>деді ішінен зергер. Кенет Қамар аз-Заман пышақты белінен су-</w:t>
        <w:br/>
        <w:t>ырып алып:</w:t>
        <w:br/>
        <w:t>- Ұста, мына пышақты қолыңа алып қарашы, - деді. Пы-</w:t>
        <w:br/>
        <w:t>шақты алғандаөзінікі екенін бірден таныды. Дәл өзі, бірақ, бұл</w:t>
        <w:br/>
        <w:t>менікі деуге ұялады.</w:t>
        <w:br/>
        <w:t>Шаһризада әңгімесі осы тұсқа келгенде таң атты.</w:t>
        <w:br/>
        <w:t>ТОҒЫЗ ЖҮЗ ЖЕТПІС ҮШІНШІ ТҮН</w:t>
        <w:br/>
        <w:t>Алдияр патша!Әлқисса, зергер Қамар аз-Заманның қолынан</w:t>
        <w:br/>
        <w:t>пышақты алып тани кетті. Бірақ «Бұл пышақ менікі» деуге</w:t>
        <w:br/>
        <w:t>ұялды. Сәл кідіріп:</w:t>
        <w:br/>
        <w:t>- Мұны қайдан алдын? - деді, Қамар аз-Заман әйелді үйре-</w:t>
        <w:br/>
        <w:t>тумен зергерге айтып шықты.</w:t>
        <w:br/>
        <w:t>- Шырағым-ау, мынауың судай тегінге түскен мүлік қой. Дәл</w:t>
        <w:br/>
        <w:t>қазір бес жүз динарғабұл пышақты кез келген көзін жұмбай ала-</w:t>
        <w:br/>
        <w:t>ды,- дедізергер. Бірақ өзінің іші өртеніп қоя берді. Қолыбұрын-</w:t>
        <w:br/>
        <w:t>ғыдай икемге келмей, істеп отырған шаруаның берекесі қашты.</w:t>
        <w:br/>
        <w:t>Қамар аз-Заман түк білмегенсіп, әңгімені айтып отыр. Зергер</w:t>
        <w:br/>
        <w:t>болса ой теңізіне шомып кеткен, елу ауыз сөзіне, бір сөзбен жау-</w:t>
        <w:br/>
        <w:t>апберген болады. Жүрегі қан жылап, әлденеден тұла бойынадіріл</w:t>
        <w:br/>
        <w:t>пайда болғандай, ойы онға, ақылы алтыға бөлініп зергер отыр.</w:t>
        <w:br/>
        <w:t>Зергердің жағдайының болмай бара жатқанын байқап отыр-</w:t>
        <w:br/>
        <w:t>ған Қамар аз-Заман:</w:t>
        <w:br/>
        <w:t>- Байқаймын, шаруаң тығыз болып отыр екен, - деді де ор-</w:t>
        <w:br/>
        <w:t>нынан тұрып, үйіне қарай жедел басып жүріп кетті. Әйелді жер</w:t>
        <w:br/>
        <w:t>астындағы жолдың аузында күтіп тұр екен. Қамар аз-Заманды</w:t>
        <w:br/>
        <w:t>көре сала:</w:t>
        <w:br/>
        <w:t>- Айтқандарымды істедің бе? - деді.</w:t>
        <w:br/>
        <w:t>- Әлбетте, - деді Қамар аз-Заман.</w:t>
        <w:br/>
        <w:t>- Недеді сонда? - деді әйел.</w:t>
        <w:br/>
        <w:t>242 : СЫРДАРИЯ КІТАПХАНАСЫ</w:t>
        <w:br/>
        <w:t>Содан кейін бағасы жеті жүз динар тұратын тасты қалтасы-</w:t>
        <w:br/>
        <w:t>нан алып:</w:t>
      </w:r>
    </w:p>
    <w:p>
      <w:r>
        <w:t>- Мынадан жасаңыз, - деді. Әергерге отыз динар, көмекші</w:t>
        <w:br/>
        <w:t>зергерге екі динардан берді. Зергер отырып:</w:t>
        <w:br/>
        <w:t>- Мырза, жүзікті жасап болғасын оған бірдеңе аламыз ба? -</w:t>
        <w:br/>
        <w:t>деді.</w:t>
        <w:br/>
        <w:t>- Алғанда қандай, бұл тек тасты өңдеп-қырландырғандары-</w:t>
        <w:br/>
        <w:t>ңыздың ғана ақысы, - деді Қамар аз-Заман.</w:t>
        <w:br/>
        <w:t>Содан кейін зергерден кетті. Қамар аз-Заманның шексіз жо-</w:t>
        <w:br/>
        <w:t>марттығы зергерді әбден абыржытты, көмекшізергерлер де таң-</w:t>
        <w:br/>
        <w:t>тамаша қалды. Жалма-жан шейх әйеліне тартты. Үйіне келісі-</w:t>
        <w:br/>
        <w:t>мен:</w:t>
        <w:br/>
        <w:t>- Айналайын, жарық дүниеге келгелі әлгі жігіттей жомарт</w:t>
        <w:br/>
        <w:t>пендені көрген емеспін. Сенің несібенде қисап жоқ қой. Мына</w:t>
        <w:br/>
        <w:t>сақинаны маған тегін берді. «Өзіңнің кіріптар қыздарыңның</w:t>
        <w:br/>
        <w:t>біріне бере сал» деп қарап тұр, - деді де ар жағын баяндай</w:t>
        <w:br/>
        <w:t>жөнелді. Әйелі үнсіз тыңдап отыр. Бір кезде зергер:</w:t>
        <w:br/>
        <w:t>- Менің байқауымша, бұл саудагерлердің балаларына ұқса-</w:t>
        <w:br/>
        <w:t>майды. Сөз жоқ не патшаның. не сұлтанның баласы, - деді.</w:t>
        <w:br/>
        <w:t>Зергер Қамар аз-Заманды мақтаған сайын әйелінің бұрын-</w:t>
        <w:br/>
        <w:t>ғыдан да жігітке ынтығы ауып барады. Әйел жүзікті саусағына</w:t>
        <w:br/>
        <w:t>киіп алды. Зергер бұл жолғы жүзікті бұрынғысынан сәл кең-</w:t>
        <w:br/>
        <w:t>деу жасады. Жүзіктің шаруасы біткен соң, әйелі жүзікті сауса-</w:t>
        <w:br/>
        <w:t>ғына салып алғашқысынан да ұзақ ұстады.</w:t>
        <w:br/>
        <w:t>- Тақсырым, байқап отырмысың, мына екеуі менің қолымда</w:t>
        <w:br/>
        <w:t>қалай жарасып тұр. Мен осы екеуінің де өзімдікі болғанын</w:t>
        <w:br/>
        <w:t>қалар едім, - деді.</w:t>
        <w:br/>
        <w:t>- Сабыр ет, сәті түссе мұны да алармын, - деді зергер. Соны-</w:t>
        <w:br/>
        <w:t>мен үйінде ұйықтап шықты да, жүзікті алып дүкеніне беттеді.</w:t>
        <w:br/>
        <w:t>Зергердің жайы осы. Қамар аз-Заманға келсек, азанда шаш-</w:t>
        <w:br/>
        <w:t>таразшының кемпіріне келіп, екі жүз динарды берді. Сол жер-</w:t>
        <w:br/>
        <w:t>де кемпір отырып:</w:t>
        <w:br/>
        <w:t>- Қазір зергерге бар, жүзікті қолына бергенде саусағына сал-</w:t>
        <w:br/>
        <w:t>ған болып, көзілестірмей ал да «Ұста-ау, мынауың кең боп шы-</w:t>
        <w:br/>
        <w:t>ғыпты. Сіз сияқты шеберге келгенде, мен сияқты адамның сау-</w:t>
        <w:br/>
        <w:t>сағын алдымен өлшен алмаушы ма еді?! Солай жасағаныңызда</w:t>
        <w:br/>
        <w:t>қателеспейтін едіңіз. Енді мынадан жасаңыз, ананы кіріптар</w:t>
        <w:br/>
        <w:t>қыздарыңыздың біріне бере салыңыз» де. Сосын өзіне қырық</w:t>
        <w:br/>
        <w:t>динар бер, көмекшілеріңіздің әрқайсысына үш динардан бер</w:t>
        <w:br/>
        <w:t>де:«Бұлөндеу-қырнау жұмысыңыздыңақысы, жүзіктің жұмы-</w:t>
        <w:br/>
        <w:t>сының төлемі менің мойнымда» де. Сонда не айтар екен. Содан</w:t>
        <w:br/>
        <w:t>МЫҢ БІР ТҮН 257</w:t>
        <w:br/>
        <w:t>- Өз үйімде-ақ отырам, сіздің үйге барғым келмейді, - деді</w:t>
        <w:br/>
        <w:t>Қамар аз-Заман.</w:t>
        <w:br/>
        <w:t>Зергер әрі жалынып, бері жалынып, ақыры көндірді ғой.</w:t>
        <w:br/>
        <w:t>Қамар аз-Заманды үйіне ертіп барды. Кешкі ас желінді, көңілді</w:t>
        <w:br/>
        <w:t>отырған болды. Қамар аз-Заман қаншама әңгіме айтса да, зер-</w:t>
        <w:br/>
        <w:t>гер өз ойымен алысумен болды. Жігіттің жүз ауыз сөзіне бір</w:t>
        <w:br/>
        <w:t>ауыз сөзімен жауап беріп отырды. Күндегі әдетінше малай қыз</w:t>
        <w:br/>
        <w:t>келіп екі пиала әкелді. Зергерге әкеліп еді, жастыққа құлай</w:t>
      </w:r>
    </w:p>
    <w:p>
      <w:r>
        <w:t>кетті. Жігіт ұйықтаған жоқ. Себебі, белгілі пиалада қоспа жоқ</w:t>
        <w:br/>
        <w:t>болатын. Әйел Қамар аз-Заманның үстіне кіріп келді.</w:t>
        <w:br/>
        <w:t>«Өзіңнің аңқаулығынңнан әйелдің айласына шырмалып қал-</w:t>
        <w:br/>
        <w:t>ған мүйізіне мәз болып жүрген мына сорлыға қалай қарайсын?..</w:t>
        <w:br/>
        <w:t>Көресің әлі, мен мұны ажырасатын халге әкелем. Ертең мен</w:t>
        <w:br/>
        <w:t>кіріптар әйелдерше киініп сенімен бірге дүкеніңе барам. Сол</w:t>
        <w:br/>
        <w:t>жерде сен оған «Ұстаз, мен бүгін қыздар сататын керуен сарай-</w:t>
        <w:br/>
        <w:t>ына бардым. Мына кіріптар қызды содан мың динарға сатып</w:t>
        <w:br/>
        <w:t>алдым. Қазір өзің көріп, қымбатқа түсті ме, арзанға түсті ме,</w:t>
        <w:br/>
        <w:t>бағасын бер» де. Содан кейін менің бетімді кеудеме дейін апп.</w:t>
        <w:br/>
        <w:t>Анықтап қарап алғанша асықпа, содан кейін жетектеп ал да</w:t>
        <w:br/>
        <w:t>үйіңе әкел. Жер асты жолымен үйімен барып отырып, бұл хади-</w:t>
        <w:br/>
        <w:t>саның арты немен бітер екен көрейік», - деді әйел.</w:t>
        <w:br/>
        <w:t>Түнді өте көңілді, дастархан басындағы сыпайы сұхбат,</w:t>
        <w:br/>
        <w:t>ойын-күлкімен өткізді. Таң атқанша талай сағаттар кешті. Со-</w:t>
        <w:br/>
        <w:t>дан кейін әйел өз жайына кетіп, малай қызды бұларды оятуға</w:t>
        <w:br/>
        <w:t>жіберді. Малай қыз келіп, өз қожайынын, Қамар аз-Заманды</w:t>
        <w:br/>
        <w:t>оятты. Бұлар орындарынан тұрып, таң намазын оқып, азанғы</w:t>
        <w:br/>
        <w:t>астарын жеп, кахва ішіп, зергер дүкеніне кетті. Қамар аз-За-</w:t>
        <w:br/>
        <w:t>ман өз үйіне беттеді.</w:t>
        <w:br/>
        <w:t>Кенет әйел жер асты жолмен шыға келді. Кіріптар қыздар-</w:t>
        <w:br/>
        <w:t>ша киініп алған (бұрын өзі тұтқынға кіріптар боп келген-ді).</w:t>
        <w:br/>
        <w:t>Мұны ертіп алып Қамар аз-Заман зергердің дүкеніне тартты.</w:t>
        <w:br/>
        <w:t>Екеуі келе жатыр, алдында Қамар аз-Заман, артында әйел, со-</w:t>
        <w:br/>
        <w:t>нымен дүкенге келді. Қамар аз-Заман әйелдің күйеуіне игі</w:t>
        <w:br/>
        <w:t>тілектерін айтып, қасына отырды.</w:t>
        <w:br/>
        <w:t>- Ұстаз, мен бүгін кіріптар қыздар сататын керуен сарайын</w:t>
        <w:br/>
        <w:t>көрейін деп бардым. Мынау қызды делдалдың қолынан көріп</w:t>
        <w:br/>
        <w:t>ұнаттым. Ұнағасын қарап тұрайын ба, мың динар төлеп алдым.</w:t>
        <w:br/>
        <w:t>Соны өзіңнен ұттым ба, ұтылдым ба бағасын берсеңіз екен деп</w:t>
        <w:br/>
        <w:t>ертіп келдім, - деді де әйелдің бетін ашты. Зергер бақса өзінің</w:t>
        <w:br/>
        <w:t>әйелі. Әйел өзінің асыл киімдері де сол, оның алқа моншақтары</w:t>
        <w:br/>
        <w:t>17-271</w:t>
        <w:br/>
        <w:t>256 СЫРДАРИЯ КІТАПХАНАСЫ</w:t>
        <w:br/>
        <w:t>бат заттарыңды сатып беріп жүр екенмін ғой. Сенің арам ойың-</w:t>
        <w:br/>
        <w:t>ша көзіңе шөп салып жүр екенмін ғой. Келе сала менен сұрай-</w:t>
        <w:br/>
        <w:t>тының сол екен ғой. Егер пышағың мен сағатың орнында бол-</w:t>
        <w:br/>
        <w:t>маса сол жігітпен ашына екендігіме күмәнің қалмайтын боп</w:t>
        <w:br/>
        <w:t>шықты ғой. Бүйткен тірлігі құрысын. Сенің мынау арам ойла-</w:t>
        <w:br/>
        <w:t>рыңнан кейін сенімен бір дастарханнан дәм татып, бір қазан-</w:t>
        <w:br/>
        <w:t>нан суішудің өзі харам. Сен барып тұрған қара ниеттің өзі бол-</w:t>
        <w:br/>
        <w:t>дың көз алдымда, - деді әйел жұлқынып.</w:t>
        <w:br/>
        <w:t>Зергер жалынып, жалбарынып әйелін жұбата бастады. «Зат-</w:t>
        <w:br/>
        <w:t>тары құрысын, соны сенен сұрамауға даболатын еді» деп ант-су</w:t>
        <w:br/>
        <w:t>ішті. Әйтеуір әрең-әрең дегенде әйелін жұбатты. Содан кейін</w:t>
        <w:br/>
        <w:t>көңілін бір демдегендей дүкеніне келіп отырды.</w:t>
        <w:br/>
        <w:t>Шаһризада хикаясы осы тұсқа келгенде таң атты.</w:t>
        <w:br/>
        <w:t>ТОҒЫЗ ЖҮЗ ЖЕТПІС ТӨРТІНШІ ТҮН</w:t>
        <w:br/>
        <w:t>Алдияр патшам! Әлқисса, зергер әйеліне күмән келтіріп,</w:t>
        <w:br/>
        <w:t>сенімсіздік танытқанына қатты өкінді. Дүкеніне келіп отыр-</w:t>
      </w:r>
    </w:p>
    <w:p>
      <w:r>
        <w:t>ды. Көп ұзамай Қамар аз-Заман келді. Екеуі әңгімелескен бо-</w:t>
        <w:br/>
        <w:t>лып отыр. Бірақ зергер жаны жай таппайды. Сан қилы ой сапы-</w:t>
        <w:br/>
        <w:t>рылып, мазасын алды. Бәрі көз алдында, сенерін де сенбесін де</w:t>
        <w:br/>
        <w:t>білмей әбден дал болды. Кешкілік үйіне жалғыз келді. Қасын-</w:t>
        <w:br/>
        <w:t>да Қамар аз-Заман жоқ. Әйелі тұрып:</w:t>
        <w:br/>
        <w:t>- Саудагер досың қайда? - деді.</w:t>
        <w:br/>
        <w:t>- Немене, араларың суып кетті ме, достықты қойдыңдар ма?</w:t>
        <w:br/>
        <w:t>- деді.</w:t>
        <w:br/>
        <w:t>- Оллаһи деп айтайын, бар бәле содан болды. Қазір бетін</w:t>
        <w:br/>
        <w:t>көргім келмейді, - дейді зергер.</w:t>
        <w:br/>
        <w:t>- Ендеше, мен үшін шақырын келе ғой, - деді әйелі.</w:t>
        <w:br/>
        <w:t>Зергер әйелінің айтқанынан шықпайтын әдетімен Қамар аз-</w:t>
        <w:br/>
        <w:t>Заманның үйіне барды. Пілке кірген соң өз үйінің бүкіл дүние-</w:t>
        <w:br/>
        <w:t>мүлкіосында тәртіппен жиналған күйінде тұрғанын көрді. Бәрі</w:t>
        <w:br/>
        <w:t>өзіне таныс, тып-тиянақтай жиған, буған жиһаздары. Жүрек</w:t>
        <w:br/>
        <w:t>жанып барады, қайта-қайта күрсіне бастады.</w:t>
        <w:br/>
        <w:t>- Байқаймын, бір терең ойдың үстінде отырсың ғой, - деді</w:t>
        <w:br/>
        <w:t>саудагер. Зергер «Менің дүниелерімнің бәрі сенде тұр, мұны</w:t>
        <w:br/>
        <w:t>кім әкелді?» деп сұрауға ұялды.</w:t>
        <w:br/>
        <w:t>- Жай, әншейін, мазам болмай жүргені. Кәне, біздің үйге</w:t>
        <w:br/>
        <w:t>жүр, көңіл көтеріп отырайық,- деді.</w:t>
        <w:br/>
        <w:t>254 СЫРДАРИЯ КІТАПХАНАСЫ</w:t>
        <w:br/>
        <w:t>- Бар айтқаны «Су тегінге алған екенсің, мұндай пышақ бес</w:t>
        <w:br/>
        <w:t>динарға аяғын жимайды» деді.</w:t>
        <w:br/>
        <w:t>Бірақ зергердің өңі өзгеріп сала берді. Мен кетіп қалдым,</w:t>
        <w:br/>
        <w:t>одан кейін не болғанын білмеймін, - деді Қамар аз-Заман.</w:t>
        <w:br/>
        <w:t>- Пышақты маған бер, саған дәнеңе деболмайды, бекер абыр-</w:t>
        <w:br/>
        <w:t>жыма, - деді. Сөйтіп әйел пышақты алды да бұрынғы орнына</w:t>
        <w:br/>
        <w:t>салын қойды да, отырды.</w:t>
        <w:br/>
        <w:t>Әйел осылай қала тұрсын. Енді зергерге келсек, бұл Қамар</w:t>
        <w:br/>
        <w:t>аз-Заман кетсімен бұрынғыдан да дегібері қашып, жүрегі от-</w:t>
        <w:br/>
        <w:t>тай тулап ешітенеге де икемі болмай қалды. «Қайтсемде үйге</w:t>
        <w:br/>
        <w:t>барып, пышақтың жатқан жерін қарайын, сонан кейін барып</w:t>
        <w:br/>
        <w:t>күмәнді сенімге айналдыруым керек» деді өзіне-өзі.</w:t>
        <w:br/>
        <w:t>Сөйтті де орнынан жалма-жан тұрып үйіне тартты. Сол беті-</w:t>
        <w:br/>
        <w:t>мен әйеліне келді. Айдаһардай жылдам кіріп келгеніне әйелі:</w:t>
        <w:br/>
        <w:t>- Тақсырым-ау, саған не болды? - деді әйелі.</w:t>
        <w:br/>
        <w:t>- Пышағым қайда? - деді зергер зіркілдеп.</w:t>
        <w:br/>
        <w:t>- Сандықта, - деді әйелі. Сол-ақ екен, әйелі назаланып кеу-</w:t>
        <w:br/>
        <w:t>десін ашып:</w:t>
        <w:br/>
        <w:t>- боры қайнаған басым, сен біреумен жанжалдасып келгенің</w:t>
        <w:br/>
        <w:t>ғой, шамасы. Пышақты соған салайын деп жүргеннен саумы-</w:t>
        <w:br/>
        <w:t>сың, - деді зар илеп.</w:t>
      </w:r>
    </w:p>
    <w:p>
      <w:r>
        <w:t>- Пышақты әкел деймін, көрсет маған қазір, - деді зергер.</w:t>
        <w:br/>
        <w:t>- Сен әуелі пышақты ешкімге салмаймын деп маған антың-</w:t>
        <w:br/>
        <w:t>ды бер, - деді әйелі. Зергер ант ішті.</w:t>
        <w:br/>
        <w:t>Әйелі сандықты ашты да, пышағын алып шықты. Зергер</w:t>
        <w:br/>
        <w:t>пышақты қолынаалып әрі айналдырып, бері айналдырып тұрды</w:t>
        <w:br/>
        <w:t>да:</w:t>
        <w:br/>
        <w:t>- Мұндай да ғажайып болады екен, ә!- деп, басын шайқап</w:t>
        <w:br/>
        <w:t>біраз отырды да: - Жарайды, апар да орнына салып қой,- деді</w:t>
        <w:br/>
        <w:t>әйеліне.</w:t>
        <w:br/>
        <w:t>- Сен маған түсіндіріп айтшы, не болды өзіңе? - деді әйелі.</w:t>
        <w:br/>
        <w:t>- Біздің жаңа көрші болған досымыз бар ғой, соның қолы-</w:t>
        <w:br/>
        <w:t>нан дәл осындан айнымайтын пышақ көрдім, - деді зергер. Со-</w:t>
        <w:br/>
        <w:t>дан кейін Қамар аз-Заманнан естіген әңгімесін түгел айтты да:</w:t>
        <w:br/>
        <w:t>- Пышақты сандықтан көргесін барып, күмәнді сенімге</w:t>
        <w:br/>
        <w:t>жеңдірдім, - деді зергер.</w:t>
        <w:br/>
        <w:t>- Сен, шамасы, мен туралы жаман ой ойланғансың ғой. Әлгі</w:t>
        <w:br/>
        <w:t>левандықпен мені ашына болғасын пышақты соған берген екен</w:t>
        <w:br/>
        <w:t>дедің ғой, шыныңды айтшы? - деді әйелі.</w:t>
        <w:br/>
        <w:t>-Жасырмайын, ондай күмәнді ой менде болды. Бірақ пы-</w:t>
        <w:br/>
        <w:t>шақты өз орнында көргесін, күмәнім тарқады, - деді зергер.</w:t>
        <w:br/>
        <w:t>МЫҢ БІР ТҮН 245</w:t>
        <w:br/>
        <w:t>- Бұл ниетіңіз дұрыс, бірақ мен керуен сарайға барып, малай-</w:t>
        <w:br/>
        <w:t>ларыма бүгін түн үйге қонбаймын деп ескертуім керек. Әйтпе-</w:t>
        <w:br/>
        <w:t>се олар мені бекер күтіп әуре болады, - деді.</w:t>
        <w:br/>
        <w:t>- Қай керуен сарайға тоқтап едіңіз? - деді зергер.</w:t>
        <w:br/>
        <w:t>- Пәлен деген керуен сарай, - деді Қамар аз-Заман.</w:t>
        <w:br/>
        <w:t>- Онда кейін өзім барам, - деді зергер.</w:t>
        <w:br/>
        <w:t>- Онда жөн екен, - деді Қамар аз-Заман. Күн батар алдында</w:t>
        <w:br/>
        <w:t>керуен ертіп апармаса жанжалдың көкесін сонда көреді. Соны-</w:t>
        <w:br/>
        <w:t>мен Қамар аз-Заманды алыпзергер үйіне келді. Бұлар бір бөлме-</w:t>
        <w:br/>
        <w:t>гекірді. Жасау-жиһаз дегендерің толып тұр. Әйелдің үйге кіре</w:t>
        <w:br/>
        <w:t>бергенде Қамар аз-Заманға көзі түсуі-ақ мұң екен, тұтқын боп</w:t>
        <w:br/>
        <w:t>тұсалды да қалды. Қашан кешкі ас келгентпе Қамар аз-Заман</w:t>
        <w:br/>
        <w:t>зергермен сұхбаттасып отырды. Көп ұзамай дәм келді,ішіп-жеп</w:t>
        <w:br/>
        <w:t>болғасын кахва мен шараптар таратылды. Зергер түнгі құптан</w:t>
        <w:br/>
        <w:t>намазына дейін Қамараз-Заманды әңгімемен айналдырып отыр-</w:t>
        <w:br/>
        <w:t>ды. Бұлар намаз парызын өтеді. Содан кейін бұлардың үстіне</w:t>
        <w:br/>
        <w:t>малай қыздардың бірі кіріп екі пиала сусын әкелді. Соны ішу-</w:t>
        <w:br/>
        <w:t>лері-ақ мұң екен, екеуі де ұйқыға кетті. Осы кезде зергердің</w:t>
        <w:br/>
        <w:t>әйелі кірді. Екеуі де ұйықтап жатты. Әйел Қамар аз-Заманның</w:t>
        <w:br/>
        <w:t>дидарына зерлеп қарады. Жігіттің көркі әйелдің есін шығар-</w:t>
        <w:br/>
        <w:t>ды. «Сұлуды сүйген адам қалай ұйықтайды?!» деді өзіне-өзі.</w:t>
        <w:br/>
        <w:t>Содан кейін Қамар аз-Заманды шалқасынан жатқызып, кеу-</w:t>
        <w:br/>
        <w:t>десіне мініп алды. Нәпсі жыландары оянып шыға келді. Әйел</w:t>
        <w:br/>
        <w:t>жігіттің бетін шөпілдетіп сүйе бастады, сүйістен із қалмай тұра</w:t>
        <w:br/>
        <w:t>ма, жігіттің ерніне жабысып сора бастады. Сүліктей жабысқаны</w:t>
      </w:r>
    </w:p>
    <w:p>
      <w:r>
        <w:t>сонша, өз ернінен қан шыққанша сорды. Сонда да жалын басы-</w:t>
        <w:br/>
        <w:t>лып, құмарлық қайтар емес. Сол аймалау, сүю талас таппады.</w:t>
        <w:br/>
        <w:t>Аяққа аяқ айқасты. Тарқап жатқан құмар жоқ. Сонымен таң</w:t>
        <w:br/>
        <w:t>сімірленіп, күн шапағы жайыла бастады. Әйел орнынан тұрып</w:t>
        <w:br/>
        <w:t>Қамар аз-Заманның қалтасына төрт асық салады да кете береді.</w:t>
        <w:br/>
        <w:t>Осыдан кейін зергердің әйелі бір малай қыз келіп ұйықтап</w:t>
        <w:br/>
        <w:t>жатқандардың танауларынасу сеуіп кетті. Сол-ақ екен екеуіде</w:t>
        <w:br/>
        <w:t>бір-бір түшкірді де бастарын көтерді. Сол жерде малай қыз:</w:t>
        <w:br/>
        <w:t>- Мырзалар, намаз парызы қайда? Таң намазға тұрыңыздар,</w:t>
        <w:br/>
        <w:t>- деді.</w:t>
        <w:br/>
        <w:t>Малай қыз леген мен құман әкелді. Қамар аз-Заман:</w:t>
        <w:br/>
        <w:t>- Ұста, уақыт боп қапты ғой. Намаз қаза кете жаздапты, -</w:t>
        <w:br/>
        <w:t>деді.</w:t>
        <w:br/>
        <w:t>- Достым, бұл бөлмедегі ұйқының өзі ауыр болды. Осы бөлме-</w:t>
        <w:br/>
        <w:t>ге келіп жатсам болды әрқашан осы, - деді зергер.</w:t>
        <w:br/>
        <w:t>МЫҢ БІР ТҮН 255</w:t>
        <w:br/>
        <w:t>- Ойпырым-ай, адам баласы-ай, сенде адалдық, мейірім де-</w:t>
        <w:br/>
        <w:t>геннен ештеме қалмаған екен ғой, - деді әйелі. Зергер қайта-</w:t>
        <w:br/>
        <w:t>қайта кешірім сұрап, жалынып-жалбарынып, әйелінің жүрегін</w:t>
        <w:br/>
        <w:t>зорға жібітті. Содан кейін шаруасына кетті.</w:t>
        <w:br/>
        <w:t>Келесі күні әйел Қамар аз-Заманға күйеуінің сағатын берді</w:t>
        <w:br/>
        <w:t>(мұны да зергер өз қолымен істеген. Мұндай сағат бұдан басқа</w:t>
        <w:br/>
        <w:t>пендеде жоқ).</w:t>
        <w:br/>
        <w:t>- «Кешегі көргендерімді бүгін тағы көрдім. Қолдарында бір</w:t>
        <w:br/>
        <w:t>сағат барекен. Мені тани кетіп «Сағат алмайсың ба?» дегені. «Кеше</w:t>
        <w:br/>
        <w:t>ашынамда болып едім, сол берді» деп қарап түр. Елу сегіз динарға</w:t>
        <w:br/>
        <w:t>ала салдым, өзің айтшы артықтау беріп жіберген жоқпын ба?» де.</w:t>
        <w:br/>
        <w:t>Сонда не айтар екен, тыңда, одан шыққан сен тура маған кел де</w:t>
        <w:br/>
        <w:t>сағатты бер, ар жағы менің шаруам, - деді әйел.</w:t>
        <w:br/>
        <w:t>Сол жерден Қамар аз-Заман зергердің дүкеніне барын, әйелдің</w:t>
        <w:br/>
        <w:t>айтқандарынбұлжытпай орындады. Зергер сағатты көріп отырып:</w:t>
        <w:br/>
        <w:t>- Бұл ең аз дегенде жүз динар тұрады, - деді. Зергерді тағы</w:t>
        <w:br/>
        <w:t>да күмән тұманы қаптады.</w:t>
        <w:br/>
        <w:t>Қамар одан шығып, әйелге келді де сағатты тапсырды. Сөйт-</w:t>
        <w:br/>
        <w:t>кенше зергер тағы да ысқырынып жетіп келді де:</w:t>
        <w:br/>
        <w:t>- Сағатым қайда? - деді әйеліне.</w:t>
        <w:br/>
        <w:t>- Міне тұр ғой, - деді әйелі көрсетіп.</w:t>
        <w:br/>
        <w:t>- Бері әкелші өзін, - деді зергер. Әйелі сағатты алып келген-</w:t>
        <w:br/>
        <w:t>де зергер күрсінді.</w:t>
        <w:br/>
        <w:t>- Күллі ғаламды жаратқан Йем, құдіретіңде шек болсайшы,</w:t>
        <w:br/>
        <w:t>- деді.</w:t>
        <w:br/>
        <w:t>- Ей, адамзат баласы сенің мынауың тегін емес, кәне, сенде</w:t>
        <w:br/>
        <w:t>не жаңалық бар? Соны қазір айт, - деді әйелі.</w:t>
      </w:r>
    </w:p>
    <w:p>
      <w:r>
        <w:t>- Мен саған қазір не айтайын, бұл ғажайыпты ойға сыйғыза</w:t>
        <w:br/>
        <w:t>алмай тұрмын,- деді де:</w:t>
        <w:br/>
        <w:t>- Біздің мына досымыз саудагер жігіт бар ғой, соның қолын-</w:t>
        <w:br/>
        <w:t>даалдымен пышағымды көрдім. Ол пышақты тани кеткенім өз</w:t>
        <w:br/>
        <w:t>қолымнан шыққан, бар зейінімді салып істеген мүлкім ғой,</w:t>
        <w:br/>
        <w:t>ондай пышақ ешкімде жоқ екені тағы мәлім. Сонда ол жүрекке</w:t>
        <w:br/>
        <w:t>жарасалатын әңгімелер айтты. Үйіме келіп, пышақты өз орны-</w:t>
        <w:br/>
        <w:t>нан көрдім. Екінші жолы оның қолында сағатым жүр. Ол да</w:t>
        <w:br/>
        <w:t>менің көз майымды тауысып жасаған дүнием болатын. Басрада</w:t>
        <w:br/>
        <w:t>ондай сағат жоқ екені тағы мәлім. Досым тағы жүрекке қаяу</w:t>
        <w:br/>
        <w:t>салатын әңгімелер айтты. Ал енді қазір миым ашып кетті. Бұ</w:t>
        <w:br/>
        <w:t>дүние не боп бара жатқаны, түсінсем бұйырмасын, - деді.</w:t>
        <w:br/>
        <w:t>- Мына сөздеріңнің төркініне қарағанда мен мына саудагер</w:t>
        <w:br/>
        <w:t>жігіттің ашынасы болып шықтым ғой. Сондықтан сенің қым-</w:t>
        <w:br/>
        <w:t>246 СЫРДАРИЯ КІТАПХАНАСЫ</w:t>
        <w:br/>
        <w:t>- Оның рас екен, - деді Қамар аз-Заман. Сөйтіңіз деді де,</w:t>
        <w:br/>
        <w:t>дәрет алуға кірісті. Бетке, ерінге су тиюі-ақ мұң екен дуылдап</w:t>
        <w:br/>
        <w:t>қоя берді.</w:t>
        <w:br/>
        <w:t>Мынау ғажап екен! Бөлменің ауасы ауыр ғой, қатты ұйық-</w:t>
        <w:br/>
        <w:t>тап кеткенімізді жөн дейін, ал енді бет-ауызымыздың дуылда-</w:t>
        <w:br/>
        <w:t>сына жол болсын. Ұстаз, шынымен бет-аузым өртеніп бара жат-</w:t>
        <w:br/>
        <w:t>қан сияқты,- деді.</w:t>
        <w:br/>
        <w:t>- Ондай кейде маса шаққаннан болады, - деді.</w:t>
        <w:br/>
        <w:t>- Менде бола бермейді. Кейде өзіңдей қонақтар келгенде ер-</w:t>
        <w:br/>
        <w:t>теңгілік тұрғанда бәрі де маса шақты деп шығады. Бұл өзі сен</w:t>
        <w:br/>
        <w:t>сияқты сақалды қонақтарда болады. Маса сондайларға үйір.</w:t>
        <w:br/>
        <w:t>Сақалы барларға маса жуымайды. Мені масадан сақтайтын асы</w:t>
        <w:br/>
        <w:t>сақалым, оның да мінезі қызық. Сақалы барларды ұнатпайтын</w:t>
        <w:br/>
        <w:t>болғаны ғой, - деді Қамар аз-Заман.</w:t>
        <w:br/>
        <w:t>Бұл сөзіңіз ақиқат болар, - деді Қамар аз-Заман. Содан кейін</w:t>
        <w:br/>
        <w:t>малайлар азанғы асты әкелді. Бұлар тамақтанды дашығып кетті.</w:t>
        <w:br/>
        <w:t>Қамар аз-Заман кемпіріне келді. Ол мұны көре салып:</w:t>
        <w:br/>
        <w:t>- Дидарыңнан қуаныштың табын байқадым. Кәне, сөйле, не</w:t>
        <w:br/>
        <w:t>көріп, не білдің? - деді кемпір.</w:t>
        <w:br/>
        <w:t>- Ештеңе көрген жоқпын, үйдің иесімен үйінің бір бөлмесін-</w:t>
        <w:br/>
        <w:t>декешкі асітшптік. Содан кейін құптан намазын оқыдық таүйқыға</w:t>
        <w:br/>
        <w:t>кеттік. Азанда бір-ақ тұрдық, - деді. Кемпір күліп жіберіп:</w:t>
        <w:br/>
        <w:t>- Мына бетің мен ерніңе не болған? - деді.</w:t>
        <w:br/>
        <w:t>- Сол бөлмедегі масалардың шаққаны ғой, - деді эжігіт.</w:t>
        <w:br/>
        <w:t>- Солай-ақ болсын. Үйдің иесінде масалар сен сияқты шақ-</w:t>
        <w:br/>
        <w:t>қан ба? - деді кемпір.</w:t>
        <w:br/>
        <w:t>“Жоқ, оны шақпаған. Оның айтуы бойынша сақалы бар адам-</w:t>
        <w:br/>
        <w:t>дарға маса жоламайды. Менсияқты сақалы жоқтарға үйір екен.</w:t>
        <w:br/>
        <w:t>Әңгіме сақалдың бар-жоғында осылай деп зергердің өзі айтып</w:t>
        <w:br/>
        <w:t>отыр, - деді.</w:t>
      </w:r>
    </w:p>
    <w:p>
      <w:r>
        <w:t>- Мұның дарас шығар. Осыдан басқа ештеңе сезген жоқсың</w:t>
        <w:br/>
        <w:t>ба? - деді кемпір.</w:t>
        <w:br/>
        <w:t>- Келе жатқанымда қалтамнан төрт асық тауып алдым,-деді</w:t>
        <w:br/>
        <w:t>жігіт.</w:t>
        <w:br/>
        <w:t>- Маған көрсетші, - деді кемпір. Қамар аз-Заман асықтарды</w:t>
        <w:br/>
        <w:t>кемпірге берді, ол күлімсіреп отырып:</w:t>
        <w:br/>
        <w:t>- Осыны сенің ғашық әйелің қалтаңа салған, - деді.</w:t>
        <w:br/>
        <w:t>- Бұл қалайша сонда? - деді Қамар аз-Заман.</w:t>
        <w:br/>
        <w:t>- Мұның өзінің мәні бар. Сен ғашық болсаң, ұйқтап қалмас</w:t>
        <w:br/>
        <w:t>едің. Өйткені ғашық адам ұйқтамайды. Сен әлі жас екенсің.</w:t>
        <w:br/>
        <w:t>МЫҢ БІРТҮН | 263</w:t>
        <w:br/>
        <w:t>ТОҒЫЗ ЖҮЗ ЖЕТПІС АЛТЫНШЫ ТҮН</w:t>
        <w:br/>
        <w:t>Алдияр патшам! Әлқисса, Қамар аз-Заман шаһардан шыға</w:t>
        <w:br/>
        <w:t>бергенде оған әйелі:</w:t>
        <w:br/>
        <w:t>- Қауіп-қатерден аулақ болғың келсе белгілі жолмен жүрме,</w:t>
        <w:br/>
        <w:t>- деді.</w:t>
        <w:br/>
        <w:t>- Құлдық. Дегенін болады, - деді Қамар аз-Заман.</w:t>
        <w:br/>
        <w:t>Сонымен көп керуен жүретін жолға түспей басқа жолмен</w:t>
        <w:br/>
        <w:t>кетті. Елден ел асып, жерден жер асып Мысырдың де шекара-</w:t>
        <w:br/>
        <w:t>сына жетті. Сол-ақ әкесіне хат жазып, желтабанмен жіберді.</w:t>
        <w:br/>
        <w:t>Әкесі Абдрахман саудагер базарда көп саудагерлердің орта-</w:t>
        <w:br/>
        <w:t>сында отыр еді. Баласы кеткелі хабар ошар жоқ, жүрек күпті,</w:t>
        <w:br/>
        <w:t>көңіл қайғы, мазасы болмай жүрген-ді, сол сәтте желтабан желіп</w:t>
        <w:br/>
        <w:t>келіп:</w:t>
        <w:br/>
        <w:t>- Мырзалар, сіздердің орталарыңызда Абдрахман деген кісі</w:t>
        <w:br/>
        <w:t>кім болады? - деді.</w:t>
        <w:br/>
        <w:t>- Ол кісіде не шаруаң бар еді? - десті отырғандар.</w:t>
        <w:br/>
        <w:t>- Баласы Қамар аз-ӘЗаман хат беріп жіберіп еді.</w:t>
        <w:br/>
        <w:t>- Өзі әл-Аришпта! қалды, мен бері кеттім, - деді желтабан.</w:t>
        <w:br/>
        <w:t>Абдрахманның қуанышында тпек жоқ, жайнап сала берді. Сау-</w:t>
        <w:br/>
        <w:t>дагерлерде бірге қуанысты. Құттықтау айтып, қошемет көрсетіп</w:t>
        <w:br/>
        <w:t>жатыр. Содан кейін Абдрахман хатты алып оқыды: Хатта:</w:t>
        <w:br/>
        <w:t>«Қамар аз-Заманнан Абдрахман саудагерге. Ассаламуалей-</w:t>
        <w:br/>
        <w:t>кум! Бүкіл саудагерлерге тағзым. Біздің жағдайымызды білгі-</w:t>
        <w:br/>
        <w:t>леріңіз келсе Алла тағаламның қолдауы сатарымызды сатып,</w:t>
        <w:br/>
        <w:t>аларымызды алып, ден сау, ат-көлік аман, бәле-жаладан аулақ,</w:t>
        <w:br/>
        <w:t>ел шетіне келдік» депті.</w:t>
        <w:br/>
        <w:t>Абдрахман саудагер қуаныш қақпасын ашты. Тамаша той</w:t>
        <w:br/>
        <w:t>берді. Ішіп-жем дегеніңіз ағыл-тегіл, тойға келмегендер жоқ.</w:t>
        <w:br/>
        <w:t>Күй шалатындар, әншілер, бишілер деген қаптап кетті.</w:t>
        <w:br/>
        <w:t>Қуанышты тойдың рәсіміне ылайық талай ғаламаттар болды.</w:t>
        <w:br/>
        <w:t>Баласы ас-Салихиге жетті-ау деген кезде шаһардың бүкіл сау-</w:t>
        <w:br/>
        <w:t>дагерлерімен әкесі қарсы алды. Қамар аз-Заманды бауырына</w:t>
      </w:r>
    </w:p>
    <w:p>
      <w:r>
        <w:t>қысты, көзден жас кетті, біраз есінен танып қалды. Есін жиға-</w:t>
        <w:br/>
        <w:t>сын баласына:</w:t>
        <w:br/>
        <w:t>1Әл-Ариш-Сирия мен Мысырдың шекараларындағы елді мекен, орта ғасыр-</w:t>
        <w:br/>
        <w:t>ларда ірі сауда орталығы болған</w:t>
        <w:br/>
        <w:t>МЫҢ БІР ТҮН 267</w:t>
        <w:br/>
        <w:t>ТОҒЫЗ ЖҮЗ ЖЕТПІС ЖЕТІНІШ ТҮН</w:t>
        <w:br/>
        <w:t>Алдияр патшам! Әлқисса, сол жерде Қамар аз-Заман әкесі-</w:t>
        <w:br/>
        <w:t>не: - Ана кіріп келе жатқан бейшараға қарашы, - деді.</w:t>
        <w:br/>
        <w:t>- Балам, бұл кім еді? - деді әкесі.</w:t>
        <w:br/>
        <w:t>Кәдімгі ұстаз Убейд, сіздің қамауда жатқан әйеліңнің байы,</w:t>
        <w:br/>
        <w:t>--деді Қамар аз-Заман.</w:t>
        <w:br/>
        <w:t>- Әлгі сенің жыр ғып айтқаның осы адам ба? - деді әкесі.</w:t>
        <w:br/>
        <w:t>- Иә, сол, мен оны жақсы танимын ғой, - деді Қамар аз-За-</w:t>
        <w:br/>
        <w:t>ман.</w:t>
        <w:br/>
        <w:t>Мұнда зергердің келу себебі былай еді, Қамар аз-Заманмен</w:t>
        <w:br/>
        <w:t>қоштасып дүкеніне келді. Азғана шаруасын бітіріп бер деп біреу</w:t>
        <w:br/>
        <w:t>келді. Күннің қалған уағында сонымен әуре болды. Ақшам ал-</w:t>
        <w:br/>
        <w:t>дында дүкенін жауып үйіне тартты. Есігін ашып үйіне кірді,</w:t>
        <w:br/>
        <w:t>қараса әйелі жоқ. Малай қызы да жоқ. Үй қаңырап қалған.</w:t>
        <w:br/>
        <w:t>Кәдімгі жын-шайтан айдап кеткендей.</w:t>
        <w:br/>
        <w:t>Зергер әрі қарап, бері қарап, үйде тірі пенде сезілмейді. Со-</w:t>
        <w:br/>
        <w:t>сын жынданған адамдай үйдің ішін шырайналды. Бірақ ешкімді</w:t>
        <w:br/>
        <w:t>таппады. Содан өзінің қазына қоймасына барды. Дүкеніне іздеп</w:t>
        <w:br/>
        <w:t>келсе, тұлдыр нәрсе қалмапты. Сондабарыпбұл әйелінің ажары-</w:t>
        <w:br/>
        <w:t>на мас боп жүріп, айласына түсіп қалғанын бір-ақ білді. Әйелі</w:t>
        <w:br/>
        <w:t>арбап-алдап, мұны сазғаотырғызып кетіпті. Өкініштен опық жеп</w:t>
        <w:br/>
        <w:t>жылап қоя берді. Бірақ дұшпаным таласып, досым қайғырма-</w:t>
        <w:br/>
        <w:t>сын деген оймен ешкімге сездірген жоқ. Бұл құпияның бетін</w:t>
        <w:br/>
        <w:t>ашса жұртқа, алдымен өзі масқара болатынын білді.</w:t>
        <w:br/>
        <w:t>Содан есігін жапты да дүкеніне келіп көмекшілерінің біріне</w:t>
        <w:br/>
        <w:t>бәрін тапсырып:</w:t>
        <w:br/>
        <w:t>- Өздерің білетін менің досым, жас саудагер, «Өзіммен Мы-</w:t>
        <w:br/>
        <w:t>сырға жүр, көңіл көтеріп қайт» деп шақырып отыр. «Сенсіз ат-</w:t>
        <w:br/>
        <w:t>танбаймын» деп ант ішті. Әйеліміз екеумізді ала кетпекші. Сен</w:t>
        <w:br/>
        <w:t>балам, осы дүкенге өзің әзір ие бол. Сенен сенімді жоқ. Егер паша</w:t>
        <w:br/>
        <w:t>сұрап қалса, «Алла тағаланың қасиетті үйіне әйелімен бірге са-</w:t>
        <w:br/>
        <w:t>партшекті» дегейсің, - деді. Содан дүкендегі қолғаілінердің бәрін</w:t>
        <w:br/>
        <w:t>сатып, құлдаралды. Бір күң әйелді қоршаулы зембілге отырғыз-</w:t>
        <w:br/>
        <w:t>ды. Сонымен арада он күн өткенде Басрадан шықты. Дос-жаран-</w:t>
        <w:br/>
        <w:t>дарымен қоштасты. Жұрттың бәрі, әйелін алып қажыға кеттідеп</w:t>
        <w:br/>
        <w:t>ойлады. Әлгі зембілдегі күңнің түрін көрмегесін осының әйелі-</w:t>
        <w:br/>
        <w:t>несанады. Жүрт зор қуанышпқа бөленді, мына әйел кеткесін ме-</w:t>
        <w:br/>
        <w:t>шітке, үйге жұма сайын қамалудан құтылды. Осының өзіне бәрі</w:t>
        <w:br/>
        <w:t>Аллаға шүкірлік етті, кейбіреулер:</w:t>
        <w:br/>
        <w:t>МЫҢ БІР ТҮН 275</w:t>
      </w:r>
    </w:p>
    <w:p>
      <w:r>
        <w:t>Содан кейін саудагер Абдрахман зергерді ертіп сыртқа шық-</w:t>
        <w:br/>
        <w:t>ты. Сүйек жуатындарды алдыртуға бұйырды. Қамар аз-Заман-</w:t>
        <w:br/>
        <w:t>ның Басрадан алып келген екі кіріптар әйелі қайтыс болыпты</w:t>
        <w:br/>
        <w:t>деген сөз таратты. Келген жұрт бұларға «Қарымы Алладан қайт-</w:t>
        <w:br/>
        <w:t>сын, өз бастарың аман болсын» десіп көңіл айтты. Сосын бір әйел</w:t>
        <w:br/>
        <w:t>келіп, өлікті жуып, кебіндеді. Сонымен бұл құпия екі өлікпен</w:t>
        <w:br/>
        <w:t>бірге көміліп жүре берді.</w:t>
        <w:br/>
        <w:t>Әйгілі зергер мен оның әйелі және малай әйелмен болған ха-</w:t>
        <w:br/>
        <w:t>дисаосы. Енді Абдрахман саудагерге келсек, ол шейх әл-Ислам</w:t>
        <w:br/>
        <w:t>мен игі жақсыларын жиып отырып:</w:t>
        <w:br/>
        <w:t>- Уа, шейх әл-Ислам, мына менің қызым Қаурат-ас-Саббах</w:t>
        <w:br/>
        <w:t>пен ұстаз Убейдтің неке хатын жазыңыз, қыздың қалыңмалы</w:t>
        <w:br/>
        <w:t>түгелімен қолыма келді, - деді.</w:t>
        <w:br/>
        <w:t>Шейх әл-Ислам неке хатын жазды. Абдрахман келгендерін</w:t>
        <w:br/>
        <w:t>шараппен суарды. Той тойға ұласып жүре берді. Шейх әл-Йс-</w:t>
        <w:br/>
        <w:t>ламның қызы Қамар аз-Заманға, оның қарындасы Қаурат-ас-</w:t>
        <w:br/>
        <w:t>Саббахтың, зергер Убейдтің әйелінің некесі қиылды. Екеуін бір</w:t>
        <w:br/>
        <w:t>қоршаулы шатыр-зембілге отырғызып орындарына апарды.</w:t>
        <w:br/>
        <w:t>Кешкілік Қамар аз-Заманмен зергер Убейдті бірге әкелді. Қамар</w:t>
        <w:br/>
        <w:t>аз-Заманды шейх әл-Исламның отырған үйіне, зергер Убейдті</w:t>
        <w:br/>
        <w:t>Қамар аз-Заманның отырған үйіне кіргізді. Убейд кіріп кел-</w:t>
        <w:br/>
        <w:t>генде Қаурат-ас-Саббах сұлулық жағынан өзінің әйелінен мың</w:t>
        <w:br/>
        <w:t>есе артық екенін бірден байқады. Сол түні етегін жел ашпаған</w:t>
        <w:br/>
        <w:t>қыз қазынасы қанжығада кетті. Ертеңіне Қамар аз-Заман екеуі</w:t>
        <w:br/>
        <w:t>моншаға барды.</w:t>
        <w:br/>
        <w:t>Сауық-сайраны, қуанышы мол күндердің біразын бастан</w:t>
        <w:br/>
        <w:t>кешті. Енді зергер өзінің елін сағынды. Бір күні Абдрахман са-</w:t>
        <w:br/>
        <w:t>удагерге келіп:</w:t>
        <w:br/>
        <w:t>- Атасы, жасыратыны жоқ, мен өз елімді сағынып жүрмін.</w:t>
        <w:br/>
        <w:t>Онда менің үй-жай, шаруа меншіктерім бар еді. Өзімнің сенімді</w:t>
        <w:br/>
        <w:t>бір көмекшіме тапсырып кетіп, барып қарауымдағылардың</w:t>
        <w:br/>
        <w:t>бәрін сатып, өзіңізге қайтып оралу. Осы шаруамен еліме барып</w:t>
        <w:br/>
        <w:t>қайтуға рұқсат етесіз бе? - деді.</w:t>
        <w:br/>
        <w:t>- Балам, ерік өзіңде. Сенің бұл талабыңа кім кедергі болмақ?</w:t>
        <w:br/>
        <w:t>Ел-жұртқа деген махаббат - өз дініңе деген махаббатпен пара-</w:t>
        <w:br/>
        <w:t>пар. Өз еліңнен игілік көрмеген адам, бөгде елден игілік көріп,</w:t>
        <w:br/>
        <w:t>берекет таппайды. Қаншама мекеніңнің ұядай жылылығы бол-</w:t>
        <w:br/>
        <w:t>ғанмен мұндағы әйеліңді ойлап берекең кетіп жүрмесін. Не қай-</w:t>
        <w:br/>
        <w:t>тып оралуға ата-анаңды қимай, не мұндағы әйеліңді қимай екі</w:t>
        <w:br/>
        <w:t>оттың ортасында қалма. Меніңше, абзалы әйеліңді ертіп кету.</w:t>
        <w:br/>
        <w:t>Содан кейін қайтып ораласың ба, оралмайсың ба, оны қалауың</w:t>
        <w:br/>
        <w:t>МЫҢ БІР ТҮН 265</w:t>
        <w:br/>
        <w:t>- бонда осыған үйленбекпісің? - деді әкесі.</w:t>
        <w:br/>
        <w:t>- Өзің пәрмен етсең, мен осыған үйленем, қаламасаң бұған</w:t>
        <w:br/>
        <w:t>үйленбеймін, - деді баласы.</w:t>
        <w:br/>
        <w:t>- Сен бұған үйленетін болсаң, ат құйрығын кесістім, бұ</w:t>
        <w:br/>
        <w:t>дүниеде де, ана дүниеде де сенің алдында борышым жоқ. Теріс</w:t>
        <w:br/>
        <w:t>батамды берем. Өз байына анадайларды жасап опа көрсетпеген</w:t>
        <w:br/>
        <w:t>әйелге не бетіңмен үйленесің? Сен үшін байына істегені анау,</w:t>
        <w:br/>
        <w:t>тағы біреуге көңілі ауып, саған да соны істемесіне кім кепіл?!</w:t>
      </w:r>
    </w:p>
    <w:p>
      <w:r>
        <w:t>Екіжүзді алдамшы сайқалдың кәсібі емес пе бұл?! Сайқалға</w:t>
        <w:br/>
        <w:t>сенім бола ма? Мені тыңдамасаң ашу шақырам. Тыңдайды</w:t>
        <w:br/>
        <w:t>екенсің, саған бұдан тәуір, есік көрмеген, етегін жел ашпаған</w:t>
        <w:br/>
        <w:t>қызды өзім тауып үйлендірем. Бүкіл жиған-тергенімді соның</w:t>
        <w:br/>
        <w:t>жолына жұмсауға дайынмын. Ешкімнің басынан көшпеген той</w:t>
        <w:br/>
        <w:t>жасаймын, сөйтіп сені де, келінімді де мақтан етерліктей халге</w:t>
        <w:br/>
        <w:t>көшем. Пәленшенің баласы түгеншенің қызына үйленіпті де-</w:t>
        <w:br/>
        <w:t>геннің өзі абырой емес пе?! Ертең жұрт: «Абдрахманның баласы</w:t>
        <w:br/>
        <w:t>нәсіл тегі белгісіз бір кіріптар әйелге үйленіпті» деп шу ете</w:t>
        <w:br/>
        <w:t>қалса, одан артық өлім бар ма?!- деді.</w:t>
        <w:br/>
        <w:t>Абдрахман баласына неше қилы өсиет, үлгі болар әңгіме,</w:t>
        <w:br/>
        <w:t>хикаят, тіпті мақал-мәтелдерді айтып, әйтеуір сол әйелден бетін</w:t>
        <w:br/>
        <w:t>қайтаруды, үйлендірмеудің жолын қарастырды.</w:t>
        <w:br/>
        <w:t>- Отағасы, олай болса бұл әйелге байланып қалған дәнеңем</w:t>
        <w:br/>
        <w:t>жоқ, үйленбей-ақ қойдым осыған, - деді.</w:t>
        <w:br/>
        <w:t>Мына сөздерді естігенде әкесінің қуанғаны сонша, қайта"</w:t>
        <w:br/>
        <w:t>қайта баласының маңдайынан сүйіп:</w:t>
        <w:br/>
        <w:t>- Сен нағыз өз айтқанынан шыққан адал ұл болдың! Сенің</w:t>
        <w:br/>
        <w:t>алдыңдаеш жерде теңі жоқ бір қызға үйлендірем деп антетемін!</w:t>
        <w:br/>
        <w:t>- деді.</w:t>
        <w:br/>
        <w:t>Содан кейін Абдрахман саудагер Убейд зергердің әйелін</w:t>
        <w:br/>
        <w:t>қасындағы малай әйелімен әлгі зәулім үйге әкеп отырғызды.</w:t>
        <w:br/>
        <w:t>Сыртынан кілттеді. Күнделікті сусын, тағамдарын жеп тұра-</w:t>
        <w:br/>
        <w:t>тын қара күңді алдарына қойды. Сосын Халимаға:</w:t>
        <w:br/>
        <w:t>- Сең де, малай қызың да осы үйде қамауда боласыңдар.</w:t>
        <w:br/>
        <w:t>Қашпан сендерді сатып алатын адам тапқанымша отырасыңдар.</w:t>
        <w:br/>
        <w:t>Айтқанымды тыңдамай, мінез көрсете бастасаң, мына малай</w:t>
        <w:br/>
        <w:t>қызыңшмен бірге өлтіре салам. Сен алаяқ сайқалдан жақсылық</w:t>
        <w:br/>
        <w:t>күтуге болмайды, - деді.</w:t>
        <w:br/>
        <w:t>- Көңіліңіз не қаласа соны істеңіз, не жаза көрсетсеңіз де</w:t>
        <w:br/>
        <w:t>маған рауа,- деді әйел. Саудагер бұлардысыртынан бекітті. Со-</w:t>
        <w:br/>
        <w:t>дан кейін өзінің әйелдеріне:</w:t>
        <w:br/>
        <w:t>276 СЫРДАРИЯ КІТАПХАНАСЫ</w:t>
        <w:br/>
        <w:t>біледі. Мұнда да үй-жайың бар. Біздің әулет ажырасу дегенді</w:t>
        <w:br/>
        <w:t>білмейді. Әйел екінші мәрте ерге шықпайды. Туыс-жақынмен</w:t>
        <w:br/>
        <w:t>оңайлықпен қол үзбейміз, - деді.</w:t>
        <w:br/>
        <w:t>- Атасы, сіздің қызыңыз менімен біздің елге барудан бас</w:t>
        <w:br/>
        <w:t>тарта ма деп қорқамын, - деді зергер.</w:t>
        <w:br/>
        <w:t>- Балам, бізде байының айтқанына көнбейтін ұрғашы жоқ.</w:t>
        <w:br/>
        <w:t>Күйеуіне ашу көрсететін әйелде біздің әулеттен табылмайды.</w:t>
        <w:br/>
        <w:t>- Алла тағалам әйелдеріңізге бақыт-береке берсін. Мен елі-</w:t>
        <w:br/>
        <w:t>ме кеткім келеді, бұған не айтасың? - деді зергер әйеліне.</w:t>
        <w:br/>
        <w:t>- Қыз күнімде билігім әкемде еді, сол кісі нені айтса соны</w:t>
        <w:br/>
        <w:t>орындайтынмын. Күйеуге шыққан соң бар билігім байымның</w:t>
        <w:br/>
        <w:t>қолында, ол не айтса соған бармын, - деді әйелі.</w:t>
        <w:br/>
        <w:t>- Алла тағаламның нұры өзіңе де, әкеңе де жаусын. Сені то-</w:t>
        <w:br/>
        <w:t>ғыз ай көтерген анаңнан айналдым, - деді зергер.</w:t>
      </w:r>
    </w:p>
    <w:p>
      <w:r>
        <w:t>Сонымен екі жағынан да рұқсат алған зергер, сапарға дайын-</w:t>
        <w:br/>
        <w:t>далды. Күйеу баласының еншісін Абдрахман мол берді. Ата-ана-</w:t>
        <w:br/>
        <w:t>мен қоштасып, зергер әйелін алып жолға шықты. Күн-түн демей</w:t>
        <w:br/>
        <w:t>жүріп отырып, Басраға да келді. Ең жақын деген достары қарсы</w:t>
        <w:br/>
        <w:t>алуға шықты (олар Зергерді әл-Хиджауда болып қажылық қары-</w:t>
        <w:br/>
        <w:t>зын өтеп келді деп ойлады). Оның аман-сау оралғанына достары</w:t>
        <w:br/>
        <w:t>қуаңғанымен, ренжігендері де аз болған жоқ, жұрт өзара:</w:t>
        <w:br/>
        <w:t>- Тағы да баяғыша жұма сайын шетімізден мешіт пен үйге</w:t>
        <w:br/>
        <w:t>қамалып, итіміз бен мысығымызға дейін далаға аттап баспай-</w:t>
        <w:br/>
        <w:t>тын болды, - десті. Мұның келісі осылай болсын. Ал енді Бас-</w:t>
        <w:br/>
        <w:t>раның патшасы зергердің оралғанын естіп қаһарына басты. Де-</w:t>
        <w:br/>
        <w:t>реу адам жіберіп шақыртып алды да, зіркілдеп қоя берді:</w:t>
        <w:br/>
        <w:t>- Сен маған хабар салмай, өз бетіңмен жүре бергеніңе жол</w:t>
        <w:br/>
        <w:t>болсын. Бұл қай басынғандық? Алла тағаламның киелі шаңыра-</w:t>
        <w:br/>
        <w:t>ғымнан бара жатырмын десең, мен саған көмектеспес пе едім?</w:t>
        <w:br/>
        <w:t>Әлде ондайға менің шамам келмейді деп ойладың ба? - деді.</w:t>
        <w:br/>
        <w:t>- Кешірім, кешірім етіңіз, мәртебелі патшам. Оллаһи деп</w:t>
        <w:br/>
        <w:t>айтайын, мен қажыға барған жоқпын. Менің жағдайым былай</w:t>
        <w:br/>
        <w:t>дабылай болды,- деді.</w:t>
        <w:br/>
        <w:t>Зергер Убейд бұрынғы әйелімен арасында болған машақат,</w:t>
        <w:br/>
        <w:t>масқараның бәрін баяндап, Абдрахман саудагермен кездес-</w:t>
        <w:br/>
        <w:t>кенін, ақыры соның қызына үйленгенін айта келіп:</w:t>
        <w:br/>
        <w:t>- Міне, бүгін Басраға ссл әйелімді әкеліп отырмын, - деді.</w:t>
        <w:br/>
        <w:t>- Егер де мен Алланың қаһарынан қорықпасам, бүкіл жи-</w:t>
        <w:br/>
        <w:t>ған-тергенімді жолына сарп етсем де, бүгін келген текті жер-</w:t>
        <w:br/>
        <w:t>деншыққан әйеліңді тартып алып, өзіңді өлтіріп жіберер едім.</w:t>
        <w:br/>
        <w:t>262 СЫРДАРИЯ КІТАПХАНАСЫ</w:t>
        <w:br/>
        <w:t>манның үйінің алдынан өте берді. Әйелі зергер малай қызбен</w:t>
        <w:br/>
        <w:t>шықсымен жер асты жолымен Қамар аз-Заманға бұрын жет-</w:t>
        <w:br/>
        <w:t>кізіп, зергер мүның үйіне жақындаймын дегентпе әйелді қор-</w:t>
        <w:br/>
        <w:t>шаулы зембілге отырғызып үлгерді. Зергер келгенде оның жа-</w:t>
        <w:br/>
        <w:t>нындағы малай қызды көріп Қамар аз-Заман:</w:t>
        <w:br/>
        <w:t>- Мынау кім? - деді зергерге.</w:t>
        <w:br/>
        <w:t>- Бұләлгі екеумізге сусын тасып жүретін менің малай қызым</w:t>
        <w:br/>
        <w:t>ғой. Бикешін тыңдамай, оның ашуына душар бопты. Сатып</w:t>
        <w:br/>
        <w:t>жібер дегесін базарға апара жатырмын, - деді зергер.</w:t>
        <w:br/>
        <w:t>- Әлбетте, бикесі жақсы көрмесе, ол үйде тұра алмайтыны</w:t>
        <w:br/>
        <w:t>мәлім. Ендеше мұны маған сатыңыз, көрген сайын сізді еске</w:t>
        <w:br/>
        <w:t>алып жүруге жақсы болады. Менің Халима кіріптарыма қызмет-</w:t>
        <w:br/>
        <w:t>ші болсын, - деді Қамар аз-Заман.</w:t>
        <w:br/>
        <w:t>- Мынауың ақыл екен, алып кете бер, - деді зергер.</w:t>
        <w:br/>
        <w:t>- Қаншаға сатасың? - деді Қамар аз-Заман.</w:t>
        <w:br/>
        <w:t>- Сенен алған ақша маған не бопты? Онсыз да өзіңнен көрген</w:t>
        <w:br/>
        <w:t>жақсылығым аз емес, - деді зергер.</w:t>
        <w:br/>
        <w:t>Қамар аз-Заман малай қызды алды. Содан зембілде отырған</w:t>
      </w:r>
    </w:p>
    <w:p>
      <w:r>
        <w:t>әйелге:</w:t>
        <w:br/>
        <w:t>- Тақсырдың қолын тәу ет, - деді зергерді нұсқап. Қоршау-</w:t>
        <w:br/>
        <w:t>лы зембілден қолын әйел зергердің келіп қолын тәу етті де, қай-</w:t>
        <w:br/>
        <w:t>тадан зембілге барып отырды. Зергер әйелге қарап тұрды. Сол</w:t>
        <w:br/>
        <w:t>сәтте Қамар аз-Заман:</w:t>
        <w:br/>
        <w:t>- Сізді Аллаға тапсырдым, ұстаз, менде қарызың жоқ қой,-</w:t>
        <w:br/>
        <w:t>деді.</w:t>
        <w:br/>
        <w:t>- Қайдағы қарыз. Пендеге борышың болса Алла тағалам өзі</w:t>
        <w:br/>
        <w:t>кешірсін. Алла тағалам отбасыңа игілік-береке берсін! - деді</w:t>
        <w:br/>
        <w:t>зергер. Сөйтті де жігітпен қоштасып, дүкеніне кетті. Қамар аз-</w:t>
        <w:br/>
        <w:t>Заманнан қол үзіп қалу жеңілге тимеді. Жол бойы жылап бара</w:t>
        <w:br/>
        <w:t>жатты. Мұндай досты енді қайдан табады? Жылламағанда</w:t>
        <w:br/>
        <w:t>қайтсін? Солай десе де іштей бір қуаныш бар. Мұның кетуімен</w:t>
        <w:br/>
        <w:t>әйеліне деген күдік тарқады. Әйелін бекер кінәлап жүр екен.</w:t>
        <w:br/>
        <w:t>Қамар аз-Заман сатып алған әйелімен кетті ғой.</w:t>
        <w:br/>
        <w:t>Бұлардың хадисасы осылай болды. Қамар аз-Заманға келсек</w:t>
        <w:br/>
        <w:t>оған әйел:</w:t>
        <w:br/>
        <w:t>- Қауіп-қатерден аулақ болғың келсе, бізбен бірге белгілі</w:t>
        <w:br/>
        <w:t>жолмен жүрме... - деді.</w:t>
        <w:br/>
        <w:t>Шаһризада әңгімесі осы тұсқа келгенде таң атты.</w:t>
        <w:br/>
        <w:t>264 СЫРДАРИЯ КІТАПХАНАСЫ</w:t>
        <w:br/>
        <w:t>- Мынау қайырлы күн болды балам,бүкіл әлемді билеп отыр-</w:t>
        <w:br/>
        <w:t>ған Алла тағалам басымызды қосқан екен,- деді.</w:t>
        <w:br/>
        <w:t>Осыны айтып еңіреп жіберді. Бұл қуаныштың көз жасы еді.</w:t>
        <w:br/>
        <w:t>Содан кейін саудагерлер біртіндей келіп Қамар аз-Заманға</w:t>
        <w:br/>
        <w:t>сәлем берді. Тай-тай жүк артылған керуен, қаптаған малай құл-</w:t>
        <w:br/>
        <w:t>құтан, азбанқұлдар, қоршаулы зембілді көтеріп үйлеріне әкелді,</w:t>
        <w:br/>
        <w:t>қоршаулы зембілдегі зергердің әйелі шыға келгенде Қамар аз-</w:t>
        <w:br/>
        <w:t>Заманның әкесі көрерге көз тоймас, көктен түскен хор қызын</w:t>
        <w:br/>
        <w:t>көргендей болды.</w:t>
        <w:br/>
        <w:t>Әйелге арнаулы зәулім сарайдың есігін ашты.</w:t>
        <w:br/>
        <w:t>Бұрын пенде баласы табалдырығын аттамаған ғимараттың</w:t>
        <w:br/>
        <w:t>есігінде дуа-тұмарын алды. Қамараз-Заманның шешесі Халима-</w:t>
        <w:br/>
        <w:t>ны көргенде ықыласы бірден ауды.</w:t>
        <w:br/>
        <w:t>Бұл тегін емес, бұл нағыз патшаның әйелінің бірі деген ойға</w:t>
        <w:br/>
        <w:t>келді. Қуанышында шек жоқ. Әйелден сұрастыра бастады. Халима</w:t>
        <w:br/>
        <w:t>отырып:</w:t>
        <w:br/>
        <w:t>- Мен сіздің балаңыздың әйелімін, - деді. Қамар аз-Заман-</w:t>
        <w:br/>
        <w:t>ның шешесі:</w:t>
        <w:br/>
        <w:t>- Ол саған үйленген екен, ұлан-асыр той жасауымыз керек.</w:t>
        <w:br/>
        <w:t>Сөйтіп екеуіңнің қызығыңды көруге жазсын Алла, - деді.</w:t>
        <w:br/>
        <w:t>Бұларосылай қалатұрсын. Абдрахман саудагерлерге келсек,</w:t>
        <w:br/>
        <w:t>той тарқап, жұрт өз жөндерімен кетіп, кісі аяғы басылғанда</w:t>
        <w:br/>
        <w:t>ұлымен кездесіп:</w:t>
        <w:br/>
        <w:t>- Балам, шатырлы зембілмен әкелген кіріптар қызың кім,</w:t>
      </w:r>
    </w:p>
    <w:p>
      <w:r>
        <w:t>қаншаға алдың? - деді.</w:t>
        <w:br/>
        <w:t>- Отағасы, ол кіріптар қыз емес, басы азат әйел, менің осы</w:t>
        <w:br/>
        <w:t>үйден кетуіме себеп болған да сол, - деді Қамар аз-Заман.</w:t>
        <w:br/>
        <w:t>- Ол қалай болғаны сонда? - деді әкесі.</w:t>
        <w:br/>
        <w:t>- Есіңізде бар ма, баяғы дәруіш біздің үйге қонғанда бір әйел</w:t>
        <w:br/>
        <w:t>сұлулығы жайлы айтпады ма, сол әйел осы. Сол күннен бастап</w:t>
        <w:br/>
        <w:t>бұл әйел маған арман болды. Мен елден осы үшін кеткім келді.</w:t>
        <w:br/>
        <w:t>Жолай мені жолбасар көшпенділер тонап кетті. Көк тиын қал-</w:t>
        <w:br/>
        <w:t>мады. Содан Басра шаһарында болдым. Онда мынадай да мына-</w:t>
        <w:br/>
        <w:t>дайды бастан кештім, - деп бәрін баян етті.</w:t>
        <w:br/>
        <w:t>- Қамар аз-Заман ештеңе жасырмай, бастан аяқ бәрін жыр</w:t>
        <w:br/>
        <w:t>ғып айтты. Бұл әңгімесін бітірген соң әкесі отырып:</w:t>
        <w:br/>
        <w:t>- Балам-ау, осылардан кейін бұл әйелге үйленуге қалай дәтің</w:t>
        <w:br/>
        <w:t>барады? - деді.</w:t>
        <w:br/>
        <w:t>- Әңгіме онда емес, саған үйленем деп уәде беріп қойып едім,</w:t>
        <w:br/>
        <w:t>- деді Қамар аз-Заман.</w:t>
        <w:br/>
        <w:t>МЫҢ БІР ТҮН 269</w:t>
        <w:br/>
        <w:t>- Оған баратын жолды білмеймін ғой, - деді зергер.</w:t>
        <w:br/>
        <w:t>- Менің соңыма ер, көрсетіп жіберейін, - деді әлгі.</w:t>
        <w:br/>
        <w:t>Зергер емпеңдей еріп келеді. Бір кезде әлгі кісі:</w:t>
        <w:br/>
        <w:t>- Әне, келін түсіріп, той беріп жатқан сол үй. Қысылмай кіре</w:t>
        <w:br/>
        <w:t>бер. Қуаныш қақпасында әр заман кедергі болмайды, - деді.</w:t>
        <w:br/>
        <w:t>Зергер кіріп келгенде, Қамар аз-Заман тани кетіп, бұл жай-</w:t>
        <w:br/>
        <w:t>лы әкесіне айтқаны осы еді. Абдрахман саудагер отырып:</w:t>
        <w:br/>
        <w:t>- Балам, оған қазір жуыма, ашығып қалған екен,әуелі тамақ</w:t>
        <w:br/>
        <w:t>ішіп алып, есін жисын. Әбден тойып, көңілін бір демдеп ал-</w:t>
        <w:br/>
        <w:t>сын. Содан кейін шақырамыз, - деді.</w:t>
        <w:br/>
        <w:t>Зергер тәбеті тартқанша тамақтанып тойып алды. Қолын</w:t>
        <w:br/>
        <w:t>жуып, кахва ішті. Одан кейін мускус пен алебра тұнбасын ара-</w:t>
        <w:br/>
        <w:t>ластырған сусын алды. Сөйтіп енді кетуге ыңғайлана бергенде,</w:t>
        <w:br/>
        <w:t>Абдрахман саудагер оған адам жіберді, ол келіп:</w:t>
        <w:br/>
        <w:t>- Бөгде елдің адамы екенсің, Абдрахман саудагермен сөйлес,</w:t>
        <w:br/>
        <w:t>- деді.</w:t>
        <w:br/>
        <w:t>- Ол қандай саудагер? - деді зергер.</w:t>
        <w:br/>
        <w:t>- Осы тойдың иесі, - деді анау. Зергер саудагер бір сый тар-</w:t>
        <w:br/>
        <w:t>тар деген оймен бері бұрылды. Саудагерге жақындай бергенде</w:t>
        <w:br/>
        <w:t>өзінің досы Қамар аз-Заманды көріп, ұяттан жерге кірердей ес-</w:t>
        <w:br/>
        <w:t>інен танып қалды. Қамар аз-Заман орнынан тұрып барып зер-</w:t>
        <w:br/>
        <w:t>герді құшақтай алып, амандасты. Екеуі де жылап қоя берді.</w:t>
        <w:br/>
        <w:t>Содан кейін Қамар аз-Заман зергерді қасына отырғызды. Әкесі</w:t>
        <w:br/>
        <w:t>оған:</w:t>
        <w:br/>
        <w:t>- Ей, әдепсіз, дос дегенді осылай қарсы ала ма екен? Әуелі</w:t>
        <w:br/>
        <w:t>моншаға апарсын, өзіне шақ киімдер жібер, содан кейін оты-</w:t>
      </w:r>
    </w:p>
    <w:p>
      <w:r>
        <w:t>рып сұхбаттасындар, - деді. Қамар аз-Заман дауыстап, бірнеше</w:t>
        <w:br/>
        <w:t>малайларын шақырды да, зергерді монпаға апаруын бұйырды.</w:t>
        <w:br/>
        <w:t>алпы жабасы мың динардан асатын айтулы киімдер жіберді.</w:t>
        <w:br/>
        <w:t>Зергерді шомылдырды, киіндірді, әп-сәтте саудагер атаулылар-</w:t>
        <w:br/>
        <w:t>дың бастығындай боп шыға келді.</w:t>
        <w:br/>
        <w:t>Зергер Убейд моншаға кеткенде осында отырған меймандар</w:t>
        <w:br/>
        <w:t>Қамар аз-Заманнан:</w:t>
        <w:br/>
        <w:t>- Бұл кім, қайдан білесің? - деп сұрады.</w:t>
        <w:br/>
        <w:t>- Бұл менің досым. Өз үйінен баспана берген. Мұның алдын-</w:t>
        <w:br/>
        <w:t>да өтелмес борышым бар. Маған көрсеткен құрмет-қошеметін-</w:t>
        <w:br/>
        <w:t>де қисап жоқ. Бұл өзі әрі бақытты, әрі зор мәртебелі адам. Кәсібі</w:t>
        <w:br/>
        <w:t>зергерлік. Мұның шеберлігіне шақ келер пенде жоқ. Басра пат-</w:t>
        <w:br/>
        <w:t>шасының бұл дегенде жаны жоқ. Оның алдындабеделі зор, орны</w:t>
        <w:br/>
        <w:t>ерекше, не айтса орындалып жатады, - деді.</w:t>
        <w:br/>
        <w:t>260 СЫРДАРИЯ КІТАПХАНАСЫ</w:t>
        <w:br/>
        <w:t>ТОҒЫЗ ЖҮЗ ЖЕТПІС БЕСІНШІ ТҮН</w:t>
        <w:br/>
        <w:t>Алдияр патшам! Әлқисса, зергер Қамар аз-Заманның қақпа-</w:t>
        <w:br/>
        <w:t>сынан шығам дегеніне әйелі жерасты жолыменішкебұрын келіп</w:t>
        <w:br/>
        <w:t>отырды. Күйеуі үйге кірсімен әйелі:</w:t>
        <w:br/>
        <w:t>- Кәне не көрдің? - деді.</w:t>
        <w:br/>
        <w:t>- Мен кіріптар әйелді қожайынның үйінде отырған жерінен</w:t>
        <w:br/>
        <w:t>көрдім. Сенен айнымайды екен, - деді.</w:t>
        <w:br/>
        <w:t>- Енді дүкеніңе бара бер, осы күдіктенгенің де жетер. Бұдан</w:t>
        <w:br/>
        <w:t>былай маған күдіктенуіңді қоясын ба, жоқ па? - деді әйел.</w:t>
        <w:br/>
        <w:t>- Қойдым, қойдым. Сен енді менің өткен қылығыма ренжі-</w:t>
        <w:br/>
        <w:t>ме. Кешір! - деді зергер.</w:t>
        <w:br/>
        <w:t>- Сені Алланың өзі кешірсін, - деді әйелі. Зергер әйелінің оң</w:t>
        <w:br/>
        <w:t>жағына бір шығып, сол жағына бір шығып қарады да дүкеніне</w:t>
        <w:br/>
        <w:t>кете барды. Зергер шығысымен әйел жер асты жолымен төрт</w:t>
        <w:br/>
        <w:t>қап ақшаны алып Қамар аз-Заманның үйіне келді де:</w:t>
        <w:br/>
        <w:t>- Тезірек жолға жинал. Мынаақшаларды реттеп, буып-түйіп</w:t>
        <w:br/>
        <w:t>артып жүре беретіндей етіп дайындап қою керек. Оған дейін</w:t>
        <w:br/>
        <w:t>сен көретін тағы бір айла бар, - деді.</w:t>
        <w:br/>
        <w:t>Қамар аз-Заман сыртқа шықты. Қашарлар алды. Жүктерді</w:t>
        <w:br/>
        <w:t>тай-тайетіп, көліктерге артты. Әйеліне қоршаулы зеңбіл алдыр-</w:t>
        <w:br/>
        <w:t>ды да малайлар, азбанқұлдар сатып алды. Сонымен артынған-</w:t>
        <w:br/>
        <w:t>тартынғандарды малай, азбанқұлдармен шаһар сыртына шыға-</w:t>
        <w:br/>
        <w:t>рып жіберді. Содан кейін әйеліне келіп:</w:t>
        <w:br/>
        <w:t>- Мен шаруаның бәрін бітірдім, - деді.</w:t>
        <w:br/>
        <w:t>- Мен де бітірдім. Оның соңғы ақшасына дейін алып шық-</w:t>
        <w:br/>
        <w:t>тым. Бүкіл қазынасын тұлдыр еттім. Осының бәрі саған деген</w:t>
        <w:br/>
        <w:t>ғашықтықтан туды. Жан-жүрегімнің тірегі өзің үшін. Байым-</w:t>
        <w:br/>
        <w:t>ның байлығымен сені он орап алатын халім бар. Бірақ саған</w:t>
        <w:br/>
        <w:t>зергерге барып қоштасу керек. «Енді үш күннен кейін еліме</w:t>
        <w:br/>
        <w:t>жүрем. Сізбен қоштасуға келдім. Есепте, ана үйіңе біраз</w:t>
        <w:br/>
        <w:t>тұрдым. Соның ақшасын ал. Сонда сен мені Құдай алдындағы</w:t>
      </w:r>
    </w:p>
    <w:p>
      <w:r>
        <w:t>қарыздан құтқарасың» де. Сонда не айтар екен, тыңдап ал. За-</w:t>
        <w:br/>
        <w:t>матында маған келіп айт. Мен оған өз еркіммен ажырасуға істе-</w:t>
        <w:br/>
        <w:t>меген айлам жоқ, қаншама ашуға шақырсам да байқаймын,</w:t>
        <w:br/>
        <w:t>жабысып қалар емес. Өзім де әбден шаршадым. Енді тек сенің</w:t>
        <w:br/>
        <w:t>еліңе аттанудан басқа жол жоқ, - деді әйел.</w:t>
        <w:br/>
        <w:t>- Осы қиялдың бәрі іске асса қандай ғанибет болар еді, - деді</w:t>
        <w:br/>
        <w:t>Қамар аз-Заман.</w:t>
        <w:br/>
        <w:t>Содан кейін Қамар аз-Заман зергердің дүкеніне келіп, қасы-</w:t>
        <w:br/>
        <w:t>наотырды.</w:t>
        <w:br/>
        <w:t>МЫҢ БІР ТҮН 261</w:t>
        <w:br/>
        <w:t>- Уа, ұстаз, мен енді үш күннен кейін еліме жүрем. Өзіңізбен</w:t>
        <w:br/>
        <w:t>хош айтысуға келдім. Құдай алдында мойныма қарыз болма-</w:t>
        <w:br/>
        <w:t>сын, ана аздап жалдаған үйдің ақшасын есептеп алыңыз. Қазір</w:t>
        <w:br/>
        <w:t>төлеймін, - деді.</w:t>
        <w:br/>
        <w:t>- Бұл да сөз бе екен? Сенің маған істеген жақсылығың аз ба</w:t>
        <w:br/>
        <w:t>еді?! Оллаһи деп айтайын, үй үшін сенен мен көк тиын алмай-</w:t>
        <w:br/>
        <w:t>мын. Онан да риза болып, батаңды берсең жетіп жатыр. Бірақ</w:t>
        <w:br/>
        <w:t>бұлсапарың бізге оңай тимейді. Сағынамыз әлі өзінді. Шариғат-</w:t>
        <w:br/>
        <w:t>қа қайшы келмейтін болса, кетуіңе қарсы болар едім, ол обал,</w:t>
        <w:br/>
        <w:t>туған-туысыңа өз мекен еліне баруға кедергі жасап Құдайға</w:t>
        <w:br/>
        <w:t>күпір болар жайым жоқ, - деді зергер.</w:t>
        <w:br/>
        <w:t>Содан кейін зергер қоштасты. Екеуі де зар еңіреп жылады.</w:t>
        <w:br/>
        <w:t>Мұндай жылаулар сирек болатын шығар. Зергер орнынан атып</w:t>
        <w:br/>
        <w:t>тұрып, дүкенін жауып жатып «Досымды шығарып салмасам</w:t>
        <w:br/>
        <w:t>болмас» деді. Өзіне-өзі Қамар аз-Заман қайда барса, ізінен қал-</w:t>
        <w:br/>
        <w:t>май, оны басқа шаруаға бас бұлтартпады. Қамар аз-Заманның</w:t>
        <w:br/>
        <w:t>үйіне кірсе, баяғы өзіне белгілі кіріптар қызды көреді, үйіне</w:t>
        <w:br/>
        <w:t>келсе, көретіні сол әйел, үш күн осылайша өте шықты.</w:t>
        <w:br/>
        <w:t>Содан кейін Халима Қамар аз-Заманға:</w:t>
        <w:br/>
        <w:t>- Дүние-мүлік, ақша-асылдан ол тұлдыр қалды. Қазір мен-</w:t>
        <w:br/>
        <w:t>шігінде сендерге жатарда сусын таситын қыздан басқа ешкім</w:t>
        <w:br/>
        <w:t>қалған жоқ. Мен оны тастап кете алмаймын. Өйткені, бар құпи-</w:t>
        <w:br/>
        <w:t>ямды білетін сол ғана. Ең жақын сырсандығымды қалай тастап</w:t>
        <w:br/>
        <w:t>кетем?! Ол әйелді ашуланған боп сабаймын. Байым келгенде</w:t>
        <w:br/>
        <w:t>оған: «Мына малай қызбен мен ендігі жерде бір шаңырақтың</w:t>
        <w:br/>
        <w:t>астындатұрмаймын. Апар да сатып жібер» деймін. Ол мұны са-</w:t>
        <w:br/>
        <w:t>туға алып шығады. Ақшасын төле де сен ал. Оның бізбен бірге</w:t>
        <w:br/>
        <w:t>кетер жолы осы ғана, - деді әйел.</w:t>
        <w:br/>
        <w:t>- Мұның ақыл екен, - деді Қамар аз-Заман.</w:t>
        <w:br/>
        <w:t>Сол-ақ екен зергердің әйелі малай қызды таяқтың астына</w:t>
        <w:br/>
        <w:t>алды. Сәлден соң байы кіріп келді. Қараса малай қыз жылап</w:t>
        <w:br/>
        <w:t>тұр. Көз жасының себебін сұрады.</w:t>
        <w:br/>
        <w:t>- Мені бикем сабады, - деді малай қыз.</w:t>
        <w:br/>
        <w:t>Зергер әйеліне барып:</w:t>
        <w:br/>
        <w:t>- Мына қарғыс атқан малай қыз саған не істеп қойды? Жы-</w:t>
        <w:br/>
        <w:t>лап тұр ғой, өзін сабағанбысың? - деді.</w:t>
        <w:br/>
        <w:t>- Саған айтатын бір-ақ ауыз сөзім бар. Сенің осы малай</w:t>
      </w:r>
    </w:p>
    <w:p>
      <w:r>
        <w:t>қызыңды бүгіннен бастап көргім жоқ! Қазір апар да сат, болма-</w:t>
        <w:br/>
        <w:t>са менімен ажырас, - деді әйелі.</w:t>
        <w:br/>
        <w:t>- Сатып-ақ жіберейін, сені ренжітер жайым жоқ, - деді зер-</w:t>
        <w:br/>
        <w:t>гер. Қызды ертіп дүкеніне кетіп бара жатқанда Қамар аз-За-</w:t>
        <w:br/>
        <w:t>268 СЫРДАРИЯ КІТАПХАНАСЫ</w:t>
        <w:br/>
        <w:t>- Алла тағалам барған жерлеріне тастай батырып, судай</w:t>
        <w:br/>
        <w:t>сіңіріп, енді бізге бұларды көрсетпесе екен. Жұма сайын қама-</w:t>
        <w:br/>
        <w:t>лып, не көрмедік?! Бір қатынның кесапатынан талай бәлеге</w:t>
        <w:br/>
        <w:t>душар болдық. Алды-артына бір уыс топырақ, енді Басрадан</w:t>
        <w:br/>
        <w:t>бұлардың өзі түгілі, ізін көрсетпесін, - десті. Енді біреулері:</w:t>
        <w:br/>
        <w:t>-- Басра тұрғындарының көз жасы, лағынет-қарғысы жібер-</w:t>
        <w:br/>
        <w:t>мес, енді қайтып оралмас, - десті. Тағы бірі:</w:t>
        <w:br/>
        <w:t>- Қайтып келсе де, ит сілікпелері шығып келетін шығар, -</w:t>
        <w:br/>
        <w:t>деді.</w:t>
        <w:br/>
        <w:t>Бұлардың кетуі Басра халқының ұлы мерекесіне айналды.</w:t>
        <w:br/>
        <w:t>Көрген азап, қайғылары артта қалды. Ең ар жағы мысықтары</w:t>
        <w:br/>
        <w:t>мен иттері де қуанып қалды.</w:t>
        <w:br/>
        <w:t>Жұма намаз күні, бұрынғы әдетінше жаршы: «Бәрің де на-</w:t>
        <w:br/>
        <w:t>маздан екі сағат бұрын мешітке жиналыңдар, қалғандарың</w:t>
        <w:br/>
        <w:t>үйлеріңнен шықпаңдар, кей мысықтарыңды қамаңдар» деп</w:t>
        <w:br/>
        <w:t>жария салды. Басра халқының үрейлері ұшып кетті. Бәрі жи-</w:t>
        <w:br/>
        <w:t>налып диванға келді. Патшаның алдына барып:</w:t>
        <w:br/>
        <w:t>- Заманымыздың патшасы, зергер әйелін алып Алла тағала-</w:t>
        <w:br/>
        <w:t>ның қасиетті мекеніне қажылыққа кетті. Енді бізге бет алды</w:t>
        <w:br/>
        <w:t>қамалып отырудың себебі жоқ. Бүгін босқа қамалуымыздыңне</w:t>
        <w:br/>
        <w:t>реті бар? - деді.</w:t>
        <w:br/>
        <w:t>- Мына алдампаз неме, маған хабар салмай қалай кетіп қал-</w:t>
        <w:br/>
        <w:t>ған?! Саспаңдар, қайтып оралғасын оның жазасын берем! Дүкен-</w:t>
        <w:br/>
        <w:t>деріңе барып саудаларыңды жасап, шаруаларындытстейберіндер.</w:t>
        <w:br/>
        <w:t>Бұрынғы жағдай енді оралмайды деп есептендер, - деді патша.</w:t>
        <w:br/>
        <w:t>Басраның тұрғындары мен патшасының жайы осы.</w:t>
        <w:br/>
        <w:t>Енді Убейд зергерге келсек, он бір көш асқаннан кейін Бас-</w:t>
        <w:br/>
        <w:t>раға келе жатқанда Қамар аз-Заманның басына түскені бұған</w:t>
        <w:br/>
        <w:t>да келді. Бағдатта көшпенділер шабуыл жасап, бар мал-мүлкін</w:t>
        <w:br/>
        <w:t>сабақтай ине қалдырмай тонап алды. Өзі өліктердің арасында</w:t>
        <w:br/>
        <w:t>жатып, әзер дегенде аман қалды. Көшпенділер жөніне кеткесін</w:t>
        <w:br/>
        <w:t>басын көтеріп, жалаңаш қалпы, өлдім-талдым дегенде бір елді-</w:t>
        <w:br/>
        <w:t>мекенге тап болды. Алла тағалам халық мейірімін оған түсірді.</w:t>
        <w:br/>
        <w:t>Ескі-құсқымен абыройын жапты. Зергер қайыр сұрап, соны-</w:t>
        <w:br/>
        <w:t>мен күн көрді. Осылай тіленіп-сұранып жүріп, бір күні Алла</w:t>
        <w:br/>
        <w:t>тағаланың шапағат-мейірімімен шаһарға жетті.</w:t>
        <w:br/>
        <w:t>Аштан өлер халде базарда қол жаюмен жүрді. Шаһар тұрғын-</w:t>
        <w:br/>
        <w:t>дарының бірі:</w:t>
        <w:br/>
        <w:t>- Әй, міскін, ана той боп жатқан үйге бар, онда ағыл-тегіл,</w:t>
        <w:br/>
        <w:t>ішесің-жейсің, бүгін кедей-кемтарлар мен бөгде елдің адамда-</w:t>
        <w:br/>
        <w:t>ры шақырылған, - деді.</w:t>
      </w:r>
    </w:p>
    <w:p>
      <w:r>
        <w:t>266 : СЫРДАРИЯ КІТАПХАНАСЫ</w:t>
        <w:br/>
        <w:t>- Мыналарға ешкім кірмесін, ешкім барып сөйлеспесін. Тек</w:t>
        <w:br/>
        <w:t>ана қара күң ғана терезеден тамақ беріп тұрсын, - деп ескертті.</w:t>
        <w:br/>
        <w:t>Зергердің әйелі байына істеген қиянаттарына өкініп, малай</w:t>
        <w:br/>
        <w:t>қызымен қосыла жылады.</w:t>
        <w:br/>
        <w:t>Бұл осылай қала тұрсын. Енді Абдрахманға келсек, баласына</w:t>
        <w:br/>
        <w:t>текті, сыйлы, инабатты әулеттен қалыңдық іздеуге құлдар ат-</w:t>
        <w:br/>
        <w:t>тандырды. Олар бірін қаласа, екіншісі одан асып түседі. Осылай-</w:t>
        <w:br/>
        <w:t>ша жар таңдаумен жүрді. Ақыры шейх әл-Исламның! үйінен бір</w:t>
        <w:br/>
        <w:t>қыз көріп, бұған бүкіл Мысырда тең келетін ешкім көрінбеді.</w:t>
        <w:br/>
        <w:t>Ажар-көркі, сұлулығына келгенде зергер Убейдтің әйелінен мың</w:t>
        <w:br/>
        <w:t>есе асып түседі екен. Осы қыздың хабарын Абдрахман саудагерге</w:t>
        <w:br/>
        <w:t>келіп айтты. Ол қасынаигіжайсаңдарынартыпбарып, құдатүсіп,</w:t>
        <w:br/>
        <w:t>қалыңмалын төлеп, неке қидырып, үйлену тойын жасады.</w:t>
        <w:br/>
        <w:t>Содан кейін Абдрахман ұлан-асыртойына көшті. Бірінші күні</w:t>
        <w:br/>
        <w:t>Мәуліт? ғұлама-факихтарды шақырды. Екінші күні бүкіл сауда-</w:t>
        <w:br/>
        <w:t>герлер жиналды. Неше қилы керней-сырнайлар шертіліп, ма-</w:t>
        <w:br/>
        <w:t>халлаларды шырақ ұстағандар қаптап кетті. Әр күні неше түрлі</w:t>
        <w:br/>
        <w:t>мейрампаздар келіп ойын көрсетті. Абдрахманның әр күнгі</w:t>
        <w:br/>
        <w:t>қонақтарды мәртебе кәсібіне сай шақырды. Әмірлер, әкімдер,</w:t>
        <w:br/>
        <w:t>ғұламалар, қадилар,сардарлар,саудагерлеррет-ретімен өтіп жат-</w:t>
        <w:br/>
        <w:t>ты. Ұлан-асыр той табандатқан қырық күн болды. Абдрахман</w:t>
        <w:br/>
        <w:t>баласын қасына тұрғызып қойып, той бойы мейман қабылдау-</w:t>
        <w:br/>
        <w:t>мен болды. Дастархан жаюлы, ішіп-жем дегендерің ағыл-тегіл.</w:t>
        <w:br/>
        <w:t>Қысқасы, мұндай той бұрын-сонды болған емес.</w:t>
        <w:br/>
        <w:t>Соңғы күні кедей, кембағалдарды, өз жақындарымен бөгде</w:t>
        <w:br/>
        <w:t>елден жүрген жазушы, керуеншілерді шақырды. Әлгі кедей,</w:t>
        <w:br/>
        <w:t>тіленші-қайыршылардың ортасында үсті-басы алба-жұлба әбден</w:t>
        <w:br/>
        <w:t>қалжыраған Халиманың зергер байы кіріп келді. Қамар аз-За-</w:t>
        <w:br/>
        <w:t>ман Убейдті көріп, әкесіне сыбырлап:</w:t>
        <w:br/>
        <w:t>- Отағасы, ана кіріп келе жатқан бейшара адамға қарашы,-деді.</w:t>
        <w:br/>
        <w:t>Абдрахман назарын аударды. Шекпені алба-жұлба, бар киімі</w:t>
        <w:br/>
        <w:t>ары барғанда екі дирхемнен асатын түрі жоқ, өңі сарғайып кет-</w:t>
        <w:br/>
        <w:t>кен, бет-аузын тозаң басқан, Меккеден қайтып зорға келе жат-</w:t>
        <w:br/>
        <w:t>қан дуана сияқты... Әл-дәрмен қалмаған аяғын ілбіп басып,</w:t>
        <w:br/>
        <w:t>сәмсірей қалған біреу екен.</w:t>
        <w:br/>
        <w:t>Шаһризада әңгімесі осы тұсқа келгенде таң атты.</w:t>
        <w:br/>
        <w:t>1 Шейх әл-Ислам - діннің уағызшысы. Ең жоғарғы қадидың құрметті</w:t>
        <w:br/>
        <w:t>атасы.</w:t>
        <w:br/>
        <w:t>2 Мәуліт - Мухаммед пайғамбардың туған куніне аталған мейрам</w:t>
        <w:br/>
        <w:t>270 СЫРДАРИЯ КІТАПХАНАСЫ</w:t>
        <w:br/>
        <w:t>Қамар аз-Заман зергердің мақтауын одан сайын асырып:</w:t>
        <w:br/>
        <w:t>- Бұл маған мынадай дамынадай жақсылықтар жасаған. Соны</w:t>
        <w:br/>
        <w:t>қалайорындасамекендепалдындаұяттыболып отырмын,-деді.</w:t>
        <w:br/>
        <w:t>Зергердің атын осында отырғандардың алдында аспанға</w:t>
      </w:r>
    </w:p>
    <w:p>
      <w:r>
        <w:t>шығарды. Бұлардың көз алдында аса мәртебелі, құрмет-қоше-</w:t>
        <w:br/>
        <w:t>мет иесі тұрғандай болды. Меймандар:</w:t>
        <w:br/>
        <w:t>- Дәрежесіне сай құрметімізді аямаспыз. Бабын тауып, ойы-</w:t>
        <w:br/>
        <w:t>нан шығуға тырысармыз. Бірақ осының шаһарға келген себебі</w:t>
        <w:br/>
        <w:t>не екен, өз елінен неге кеткен, Алла тағалам соншама жүдеп-</w:t>
        <w:br/>
        <w:t>жадап жүретіндей не күйге ұшырады екен, соны да білгіміз ке-</w:t>
        <w:br/>
        <w:t>леді, - деді.</w:t>
        <w:br/>
        <w:t>- Уа, жамағат, оған таң қалатын несі бар. Адам баласының</w:t>
        <w:br/>
        <w:t>тағдырыо баста тағдыр тақтасында, пешенесіне жазылмады ма?</w:t>
        <w:br/>
        <w:t>Бұл жалған фәниде қауіп-қатерсіз, кесел-кедергісіз ғұмыр бар</w:t>
        <w:br/>
        <w:t>ма?</w:t>
        <w:br/>
        <w:t>Естеріңізде болсын, алғаш Басра шаһарынабүгінгі зергердің</w:t>
        <w:br/>
        <w:t>халінен денашар халдебардым. Бұл, әйтеуір Қаһира шаһарына</w:t>
        <w:br/>
        <w:t>аттарын сиямен жасырып кірді ғой. Мен болсам мұның есесіне</w:t>
        <w:br/>
        <w:t>тырдай жалаңаш бардым. Бір қолыммен артымды, екінші</w:t>
        <w:br/>
        <w:t>қолыммен алдымды жасырып кірдім. Сонда маған жәрдем ет-</w:t>
        <w:br/>
        <w:t>кен Алла, екіншісі осы адам. Мұның қадірінің маған қымбат-</w:t>
        <w:br/>
        <w:t>тығы осылай, себебі, жолай көшпенділер мені тонап кетті. Бүкіл</w:t>
        <w:br/>
        <w:t>байлық, киім-кешек, керуен малдарынан тігерге тұяқ, қолға</w:t>
        <w:br/>
        <w:t>ілінер тұлдыр қалдырмады. Бар адамдарымды, құл-құтанда-</w:t>
        <w:br/>
        <w:t>рымды қырып салды. Солардың қанынавөзімді бояп, өліктерінің</w:t>
        <w:br/>
        <w:t>арасында жатып әрең құтылдым. Олар киімдерімді шешіп ал-</w:t>
        <w:br/>
        <w:t>ғанмен, мені де өлдіге есептеп жүре берді. Аллам сақтаймын</w:t>
        <w:br/>
        <w:t>десе оп-оңай екен. Қарақшылар кеткесін орнымнан тұрып,</w:t>
        <w:br/>
        <w:t>өлдім-талдым дегенде тырдай жалаңаш Басраға жеттім. Сонда</w:t>
        <w:br/>
        <w:t>осы адам кездесіп, киімдерін кигізіп, өз үйінен баспана берді.</w:t>
        <w:br/>
        <w:t>Ақша-қаражатпен қамтамасыз етті. Мен еліме бүгін мол бай-</w:t>
        <w:br/>
        <w:t>лықпен келсем де, алдымен Алланың бергені, екіншісі осы</w:t>
        <w:br/>
        <w:t>кісінің арқасы. Мен еліме аттанарда дүние-мүлік дегеніңді ме-</w:t>
        <w:br/>
        <w:t>нен аяған жоқ. Жан жарасы жазылып, сол қазынамен еліме</w:t>
        <w:br/>
        <w:t>оралдым. Мен кеткенде сол абыройы аспандай, дәулеті шай-</w:t>
        <w:br/>
        <w:t>қалмай дәуірлеген күні қалып еді. Елін, жерін тастап кетуге</w:t>
        <w:br/>
        <w:t>тағдыр мәжбүр етпесіне кім кепіл? Мүмкін жол үстінде баяғы</w:t>
        <w:br/>
        <w:t>менің басыма түскен машақат бұған да түскен шығар. Оған да</w:t>
        <w:br/>
        <w:t>таңдануғаболмайды. Енді міне, бұған жақсылық жасауға менің</w:t>
        <w:br/>
        <w:t>кезегім келіп тұр. Зергердің маған жасаған мейірім-игілігін,</w:t>
        <w:br/>
        <w:t>өзінен кем түспестей қайтару лазым.</w:t>
        <w:br/>
        <w:t>218 СЫРДАРИЯ КІТАПХАНАСЫ</w:t>
        <w:br/>
        <w:t>- Мұсылман қауымының әміршісі, Басрадағы өкіліңіздің бір</w:t>
        <w:br/>
        <w:t>тығыз шаруасы боп, жіберуге мұршасы болмай қалған шығар? -</w:t>
        <w:br/>
        <w:t>деді (Жаппар.</w:t>
        <w:br/>
        <w:t>- Хараж бұдан жиырма күн бұрын келу керек еді. Мерзімі</w:t>
        <w:br/>
        <w:t>өтіп кетті. Хараж жібермеуі былай тұрсын, себебін айтып, кісі</w:t>
        <w:br/>
        <w:t>жібермей жатқан уәлиге не деуіміз керек?.. - деді халиф.</w:t>
        <w:br/>
        <w:t>- Мұсылман қауымының әміршісі, сіздеррұқсат етсеңіз елші</w:t>
        <w:br/>
        <w:t>жіберіп көрейік, - деді Жаппар.</w:t>
        <w:br/>
        <w:t>- Олай болса, менің дастастархандас досым Әбу Исқақ Масу-</w:t>
        <w:br/>
        <w:t>лиді бүгін аттандыр, - деді халиф.</w:t>
        <w:br/>
        <w:t>- Алла тағалама да, өзіңізге де құлдық, мұсылман қауымы-</w:t>
        <w:br/>
        <w:t>ның әміршісі қазір жіберемін, - деді Жаппар.</w:t>
        <w:br/>
        <w:t>Содан Жапар үйіне келді де өзінің досы Әбу Исқақ Масулиді</w:t>
      </w:r>
    </w:p>
    <w:p>
      <w:r>
        <w:t>шақырып алып:</w:t>
        <w:br/>
        <w:t>- Басра шаһарының билеушісі Абдулла ибн-Фадилге аттан, ха-</w:t>
        <w:br/>
        <w:t>ражда уақытылы жіберуге не кедергі болды екен, соны біл, сосын</w:t>
        <w:br/>
        <w:t>Басрадан тиесіліден бір тиын қалдырмай ал да, маған кел. Халиф</w:t>
        <w:br/>
        <w:t>барлық елден келген харажды есептегенде Басрадан болмай шық-</w:t>
        <w:br/>
        <w:t>ты. Егерде хараж дайын болмай Абдулла ибн-Фадилуәжайтабас-</w:t>
        <w:br/>
        <w:t>таса өзін ертіп кел. Бар себебін халифқа аузымен айтсын, - деді.</w:t>
        <w:br/>
        <w:t>Әбу Исқақ бес мың сарбазды ертіп, Басраға тартып кетті.</w:t>
        <w:br/>
        <w:t>Абдулла ибн-Фадил мұның жақындап қалғанын біліп, ләшкер-</w:t>
        <w:br/>
        <w:t>лерін ертіп қарсы алды да, Басра шаһарына бірге кірді. Сол жерге</w:t>
        <w:br/>
        <w:t>оларға керек-жарақтың бәрі дайын болды. Содан кейін Әбу Ис-</w:t>
        <w:br/>
        <w:t>қақтан ибн-Фадил сарайға келді. Әбу Исқақ диванға кіргесін</w:t>
        <w:br/>
        <w:t>таққа өзі отырып, Абдулла ибн-Фадилге қасынан орын нұсқа-</w:t>
        <w:br/>
        <w:t>ды. Қалған игі жақсылар, атақ-мәртебесіне қарай орналасты.</w:t>
        <w:br/>
        <w:t>Аман-саулық, сәлем-сауқаттан кейін ибн-Фадил:</w:t>
        <w:br/>
        <w:t>- Тақсыр, сіздің ойда жоқта бізге келуіңізді қалайша түсін-</w:t>
        <w:br/>
        <w:t>сем екен?- деді.</w:t>
        <w:br/>
        <w:t>- Келген себебім біреу-ақ. Сендерден хараж талап етуге</w:t>
        <w:br/>
        <w:t>келдім. Халифтің өзі келетін уақыты өтіп кетті деп сұрастырып</w:t>
        <w:br/>
        <w:t>жатыр,- деді.</w:t>
        <w:br/>
        <w:t>- Тақсыр, ұзақ жол шаршатып тастаған тығар сізді. Аз ғана</w:t>
        <w:br/>
        <w:t>ес жиыңыздар. Хараждың бәрі жиналып, мұрты шабылмай дай-</w:t>
        <w:br/>
        <w:t>ын тұр. Мен бәрін де ертең жіберейін деп отыр едім, енді өзіңіз</w:t>
        <w:br/>
        <w:t>келдіңіз, екі-үгі күн сый-құрметімді көріңіз, төртінші күні қол-</w:t>
        <w:br/>
        <w:t>ыңызға тапсырамын. Қазір енді өзіңізге және мұсылман қауы-</w:t>
        <w:br/>
        <w:t>мының әміршісіне аталған тату-таралығыны қабылдаңыз, -деді.</w:t>
        <w:br/>
        <w:t>- Мұның жөн екен, - деді Әбу Исқақ.</w:t>
        <w:br/>
        <w:t>274 СЫРДАРИЯ КІТАПХАНАСЫ</w:t>
        <w:br/>
        <w:t>қамауға айналды. Тапқан ойың осы ма? - деді. Зергердің әйелі</w:t>
        <w:br/>
        <w:t>оған жекіріп:</w:t>
        <w:br/>
        <w:t>- Өшір үніңді, лағынет! Ал басқа біреуге үйленсе де бәрібір</w:t>
        <w:br/>
        <w:t>анда-санда мен есіне түсіп жүрем. Еш уақытта онымен өткізген</w:t>
        <w:br/>
        <w:t>түнгі сұхбаттарымды ұмытпаймын. Менімен қалай-қалай</w:t>
        <w:br/>
        <w:t>сөйлескендерін ол да ұмытпайды. Достығымды есінен шығар-</w:t>
        <w:br/>
        <w:t>майды. Мені сұрастырып жүреді. Оның маған деген махаббаты,</w:t>
        <w:br/>
        <w:t>оған деген ықылас-ынтазарлығынан еш уақытта бас тартпай-</w:t>
        <w:br/>
        <w:t>мын. Түрмеде өлсем де айтарым осы. Ол менің сүйіктім, жан</w:t>
        <w:br/>
        <w:t>жүрегімнің дауасы. Сол аңсау арманым бір келіп менімен ой-</w:t>
        <w:br/>
        <w:t>нап-күліп кетсе, қалған ғұмырыма сол да жетеді, - деді.</w:t>
        <w:br/>
        <w:t>Күйеуі мына сөздерді естігеннен соң қасына жетіп барып:</w:t>
        <w:br/>
        <w:t>- О, жүзіқара сайқал, сенің оны аңсауың, Ібілістің жаннатты</w:t>
        <w:br/>
        <w:t>аңсағанымен бірдей. Сенің бойың толған бұзықтық екенін мен</w:t>
        <w:br/>
        <w:t>білмеген екенмін! Солардың обаста тым болмаса біреуін білгенде</w:t>
        <w:br/>
        <w:t>өз үйімде сен сайқалды бір сағат ұстамайтын едім. Енді бәріне</w:t>
        <w:br/>
        <w:t>көзім жеткен кезде өз қолыммен өлтіргенім абзал. Мүмкін сен</w:t>
        <w:br/>
        <w:t>үшін мені де біреу өлтірер, одан қайғырар жайым жоқ, сайқал</w:t>
        <w:br/>
        <w:t>неме, - деді. Сол-ақ екен, қос-қолдап алқымынан алды.</w:t>
        <w:br/>
        <w:t>Алқымынан алған бойы мойнынан бір-ақ бұрап тастады.</w:t>
        <w:br/>
        <w:t>Мойын омыртқасы үзіліп кетті. Сол кезде малай қыз:</w:t>
      </w:r>
    </w:p>
    <w:p>
      <w:r>
        <w:t>- Бике жаным-ай, - деп айқайлап жіберді.</w:t>
        <w:br/>
        <w:t>- Ой, бұзылған азғын лағынет, бар масқара сенен! Осының</w:t>
        <w:br/>
        <w:t>арам пиғылының бәрін біліп жүріп маған тіс жарған жоқсың,</w:t>
        <w:br/>
        <w:t>қаншық,-дедідеоныдаалқымнан алып,тұншықтырып өлтірді.</w:t>
        <w:br/>
        <w:t>Осының бәрі есіктің сыртында семсерін жалаңдатып тұрған</w:t>
        <w:br/>
        <w:t>Абдрахманның көз алдында өтті. Бәрін өз құлағымен естіді.</w:t>
        <w:br/>
        <w:t>Саудагердің үйінде әйелін өлтіргеніне Убейдтің бойын қор-</w:t>
        <w:br/>
        <w:t>қыныштбиледі. «Саудагерекі бірдей адамды үйінде өлтірдің деп</w:t>
        <w:br/>
        <w:t>мені де шауып тастауы ғажап емес. Алла тағалам аманатыңнды</w:t>
        <w:br/>
        <w:t>мұсылман қауымындаетіп ала гөр деп жалбарынам» деді өзіне-</w:t>
        <w:br/>
        <w:t>өзі. Болар іс болды. Абыржығаннан не пайда? Зергер не істерін</w:t>
        <w:br/>
        <w:t>білмей састы.</w:t>
        <w:br/>
        <w:t>Бұл осылай мең-зең боп тұрғанда Абдрахман қасына келіп:</w:t>
        <w:br/>
        <w:t>- Енді саған келетің бәле жоқ. Ештеңеден қам жеме, ондай</w:t>
        <w:br/>
        <w:t>еңбегің көрінді. Мына қолымдағы семсерді көрдің бе? Егер сен</w:t>
        <w:br/>
        <w:t>әйеліңмен татуласып, малай қызды өлтірмегеніңде сенің өзінді</w:t>
        <w:br/>
        <w:t>өлтіруге келіп едім. Осы ерлікке барғаның үшін қалай ерке-</w:t>
        <w:br/>
        <w:t>леймін десең де ықтияр. Осы қылығыңның қүрметіне сені</w:t>
        <w:br/>
        <w:t>өзімнің қызым, Қамар аз-Заманның қарындасына үйлендіру-</w:t>
        <w:br/>
        <w:t>ден басқа жол қалған жоқ, - деді.</w:t>
        <w:br/>
        <w:t>МЫҢ БІР ТҮН 271</w:t>
        <w:br/>
        <w:t>Ондай әйелдер тек патшаға лайық. Бірақ, райымнан қайттым.</w:t>
        <w:br/>
        <w:t>Аллаөзіңе бұйыртқан екен, баяндыбақытты ғұмыр кеші. Әйелің-</w:t>
        <w:br/>
        <w:t>ді ренжітпей жақсылап бақ, - деді патша.</w:t>
        <w:br/>
        <w:t>Осылайша патша зергерге мейірімділік танытты. Ол қуана-</w:t>
        <w:br/>
        <w:t>қуана үйіне кетті. Әйелімен бес жыл ғұмыр кешті, ақыры Алла-</w:t>
        <w:br/>
        <w:t>ның аманатынтапсырып, фәниден бақиға көшті. Патшазергердің</w:t>
        <w:br/>
        <w:t>әйелін алмақ боп, құдалыққа кісілер жіберді, әйел көнбей:</w:t>
        <w:br/>
        <w:t>- Мәртебелі патша, мен біздің елде тұңғыш некелескен байы</w:t>
        <w:br/>
        <w:t>өлгесін, екінші мәрте күйеуге шыққан әйелді көргенім жоқ. Ол</w:t>
        <w:br/>
        <w:t>дәстүрді бұза алмаймын. Қазір басымды қағып алсаңыз да сізге</w:t>
        <w:br/>
        <w:t>күйеуге шықпаймын, - деді әйел. Патшаның беті қайтты. Со-</w:t>
        <w:br/>
        <w:t>сын әйелден:</w:t>
        <w:br/>
        <w:t>- Әз еліңе қайтқың келе ме? - деп сұрады.</w:t>
        <w:br/>
        <w:t>- Ондай мейірім-шапағатыңыз болса, сауабын Алладан ала-</w:t>
        <w:br/>
        <w:t>сыз, - деді әйел. Патша зергерге тиесілі бүкіл ақша-қаражатты</w:t>
        <w:br/>
        <w:t>жинастырып, оған өзінің патшалық дәрежесінен сай үлес қо-</w:t>
        <w:br/>
        <w:t>сып, әйелмен бірге аса сенімді уәзірімен бес жүз сардар ертіп,</w:t>
        <w:br/>
        <w:t>әйелді еліне аттандырды. Уәзір бастаған топ керуен ұзақ жол</w:t>
        <w:br/>
        <w:t>кешіп, әйелдің әкесіне:жетті. Әйел қашан көз жұмғанша күйеу-</w:t>
        <w:br/>
        <w:t>гетшықпай өтті. Ата-анасы да бақиға аттанды.</w:t>
        <w:br/>
        <w:t>Байы өлген, патшаға күйеуге шықпаған әйелді байының көзі</w:t>
        <w:br/>
        <w:t>тірісінде түп-тамыры белгісіз қаңғырып жүрген жігітке еріп кет-</w:t>
        <w:br/>
        <w:t>кенәйелмен қалайшасалыстыруға болады? Және мұның бәрі ша-</w:t>
        <w:br/>
        <w:t>риғатшартынан аулақ, зинва-күнәға бара жатса не айтады? Егер</w:t>
        <w:br/>
        <w:t>жұрттың бәрі әйел атаулы шетінен зергердің алғашқы әйеліндей</w:t>
        <w:br/>
        <w:t>ойласаондайдарға ғұмыры ем қонбайтын дауа жоқ. Күллі ғалам-</w:t>
        <w:br/>
        <w:t>ның иесі, мәңгібақи өлмейтін құдіреті күшті Аллатағалама мың</w:t>
      </w:r>
    </w:p>
    <w:p>
      <w:r>
        <w:t>қатта құлдық.</w:t>
        <w:br/>
        <w:t>АБДУЛЛА ИБН-ФАДИЛ ХӘЛЕТ ЖАЙЛЫ ХИКАЯ</w:t>
        <w:br/>
        <w:t>Алдияр патшам!Әлкқисса, бір күні халиф ар-Рашид егін-тегін-</w:t>
        <w:br/>
        <w:t>нен жиналған қазынаны есептеп келсе, биыл Басрадан келетін</w:t>
        <w:br/>
        <w:t>қазынадан бастап түгел екен,- дейді.</w:t>
        <w:br/>
        <w:t>Халиф диванда мәжіліске жинап:</w:t>
        <w:br/>
        <w:t>- Маған Жаппар уәзірді шақырыңдар, - дейді. Жаппар келіп</w:t>
        <w:br/>
        <w:t>алдында тағзым етіп тұрғанда.</w:t>
        <w:br/>
        <w:t>- Бүкіл патшалықтың түкпір-түкпірінен түгел жиналыпты.</w:t>
        <w:br/>
        <w:t>Басырадан әлі тұлдыр жоқ, - деді.</w:t>
        <w:br/>
        <w:t>МЫҢ БІР ТҮП 271</w:t>
        <w:br/>
        <w:t>Бұлар осылайша әңгімелесіп отырғанда үстеріне ұстаз Убейд</w:t>
        <w:br/>
        <w:t>кіріп келді. Киім киісіне қарағанда саудагер атаулысының рай-</w:t>
        <w:br/>
        <w:t>сынан айнымайды. Бәрі орындарынан тұрып ізет көрсетіп,</w:t>
        <w:br/>
        <w:t>сәлемдесіп, төрден орын берді, Қамар аз-Заман зергерге:</w:t>
        <w:br/>
        <w:t>- Уа, достым, қадамың құтты екен, қуаныш-молшылық күні</w:t>
        <w:br/>
        <w:t>келдің! Тағы да мағаң келген көр саған да келген екен, ол жа-</w:t>
        <w:br/>
        <w:t>ғын айтпай-ақ қой. Көшпенді жолбасарлар дүние-мүлкіңді то-</w:t>
        <w:br/>
        <w:t>нап кетсе, онда не тұр, дүние-мүлік деген шыбын жанның сада-</w:t>
        <w:br/>
        <w:t>қасы емес пе?! Оған қамықпа. Мен де сенің еліңе тырдай жала-</w:t>
        <w:br/>
        <w:t>ңаш барғанмын. Өзің киіндіріп, халық қатарына қосқансың.</w:t>
        <w:br/>
        <w:t>Маған көрсеткен жақсылығың ұшан-теңіз. Құрмет-қошеметің</w:t>
        <w:br/>
        <w:t>өз алдына бір төбе. Сенің алдыңда борышым көп, Құдай қаласа,</w:t>
        <w:br/>
        <w:t>бәрін қайтарам, - деді Қамар аз-Заман.</w:t>
        <w:br/>
        <w:t>Шаһризада әңгімесі осы тұсқа келгенде таң атты.</w:t>
        <w:br/>
        <w:t>ТОҒЫЗ ЖҮЗ ЖЕТПІС СЕГІЗІНШІ ТҮН</w:t>
        <w:br/>
        <w:t>Алдияр патшам! Әлқисса, Қамар аз-Заман ұстаз Убейдке:</w:t>
        <w:br/>
        <w:t>- Мен сенің еліңе тырдай жалаңаш барғанмен, киіндіріп</w:t>
        <w:br/>
        <w:t>халық қатарына қосқан өзің. Сенің алдыңдағы борышым ұшан-</w:t>
        <w:br/>
        <w:t>теңіз. Қам жеме, қайтады. Сен маған не жақсылық жасасан,</w:t>
        <w:br/>
        <w:t>мен де содан кем түспеймін. Кем түспеймін деймін-ау, артып</w:t>
        <w:br/>
        <w:t>түсуім керек. Опық-өкінішті ұмыт, көз жасы құрысын, - деді.</w:t>
        <w:br/>
        <w:t>Қамар аз-Заман жұбату сөздерін шұбыртып, әйелін есіне</w:t>
        <w:br/>
        <w:t>түсірмеуге, оның қиянат, зымияндығын айттырмауға тырыс-</w:t>
        <w:br/>
        <w:t>ты. Әр қилы өсиет, нақыл, бәйіттерге басып, ара-арасында</w:t>
        <w:br/>
        <w:t>күлдіргі жайттарға көшіп, хадисаларға соғып, әйтеуір зергер</w:t>
        <w:br/>
        <w:t>көңілін алаң етумен болды. Қамар аз-Заман бұлай кетіп отырға-</w:t>
        <w:br/>
        <w:t>ны, «Әліптің артын ашпауға, құпияны сақтауға» мегзегенін</w:t>
        <w:br/>
        <w:t>зергер түсінді. Өзі де ол жағына қадам баспауға бекініп, өзі</w:t>
        <w:br/>
        <w:t>білетін хикаяттарға, рауаяттарға ден қойды.</w:t>
        <w:br/>
        <w:t>Содан кейін Абдрахман, Қамар аз-Заман, зергерді алып га-</w:t>
        <w:br/>
        <w:t>ремге кіріп, үшеуі оңаша отырды. Сол жерде Абдрахман:</w:t>
        <w:br/>
        <w:t>- Саған әйелің жайлы сөз бермеуге тырысқан себебіміз, сен</w:t>
        <w:br/>
        <w:t>де, біз де инабатты қауым алдында масқара болмаудың қамы</w:t>
        <w:br/>
        <w:t>еді. Міне, енді үшеуміз ғана отырмыз. Сен енді өз әйелің жай-</w:t>
        <w:br/>
        <w:t>лы, менің балам жайлы не болып не қойғанын баянда, - деді.</w:t>
      </w:r>
    </w:p>
    <w:p>
      <w:r>
        <w:t>Зергер болған хикаяны шашау шығармай айтып берді.</w:t>
        <w:br/>
        <w:t>Мұның әпсанасы біткен соң Абдрахман саудагер отырып:</w:t>
        <w:br/>
        <w:t>272 СЫРДАРИЯ КІТАПХАНАСЫ</w:t>
        <w:br/>
        <w:t>- Осы жағдайда күнә менің баламда ма, жоқ сенің әйелінде</w:t>
        <w:br/>
        <w:t>ме? - деді.</w:t>
        <w:br/>
        <w:t>- Оллаһи деп айтайын, бұл жерде сенің балаң кінәлі емес,</w:t>
        <w:br/>
        <w:t>әйелге зейілі аумайтын жан бола ма, әдеп, абырой сақтау әйелге</w:t>
        <w:br/>
        <w:t>лазым. Мені алдап, осыншама машақатқасалғанбар кінә менің</w:t>
        <w:br/>
        <w:t>әйелімде, өзін-өзі масқара еткен сол ғой, - деді зергер.</w:t>
        <w:br/>
        <w:t>Саудагер онынан тұрып, баласын оңаша алып:</w:t>
        <w:br/>
        <w:t>- Балам, мұның әйелінің сыры мәлім болды, барып тұрған</w:t>
        <w:br/>
        <w:t>алдампаз сайқал екен. Енді мынаның өзін сынағым келіп тұр.</w:t>
        <w:br/>
        <w:t>Қаншалық ар-намыс, ұяты бар адамдар, әлде өз әйеліне өзі жең-</w:t>
        <w:br/>
        <w:t>гетай болып жүргенін сұғанақ сұқтана ма, соны білгім келеді.</w:t>
        <w:br/>
        <w:t>- Оны қалай сынайсың? - деді Қамар аз-Заман.</w:t>
        <w:br/>
        <w:t>- Мен бұған алдымен әйеліңмен татулас ден жұбатып ақыл</w:t>
        <w:br/>
        <w:t>айтқан болам. Әйелінің бар зымияндығын кешіріп, татулыққа</w:t>
        <w:br/>
        <w:t>барса, семсермен басын қағып алайын, сосын әйелді де, қасын-</w:t>
        <w:br/>
        <w:t>дағы малай қызын да өлтірем. Өйткені зинақор әйелімен еркек</w:t>
        <w:br/>
        <w:t>жеңгетайдың жер бетінде тірі жүруінің өзі күнә. Егер әйелінің</w:t>
        <w:br/>
        <w:t>қылығынан жиіркеніп, талақ десе, сенің қасыңада үйлендіріп,</w:t>
        <w:br/>
        <w:t>енішісіне бұдан сен алған ақшадан екі есе ақша берем, - деді</w:t>
        <w:br/>
        <w:t>Абдрахман.</w:t>
        <w:br/>
        <w:t>Осыдан кейін зергердің қасына оралып:</w:t>
        <w:br/>
        <w:t>- Ұстаз, әйелмен қатынас еркектен сабырлы шыдам, әсіре-</w:t>
        <w:br/>
        <w:t>се, сол әйелді сүйсең кең пейілді болуды тілейді. Әйел деген</w:t>
        <w:br/>
        <w:t>қашаннан да қазымыр, кінәмшіл, еркекті ренжітуге шебер</w:t>
        <w:br/>
        <w:t>келеді. Өзі сымбатты болған сайын өзін ұлық санайды. Байы-</w:t>
        <w:br/>
        <w:t>ның өзіне деген махаббатын сезген сайын оны қуыс кеуде бол-</w:t>
        <w:br/>
        <w:t>машы пендеге балап, тәкәппарсып масайрап, ашық қиянат</w:t>
        <w:br/>
        <w:t>қылықтар көрсете бастайды. Әйелінің жағымсыз қылықтарын</w:t>
        <w:br/>
        <w:t>көріп еркек сәл нәрседен шатақ, жанжал шығара берсе олар-</w:t>
        <w:br/>
        <w:t>дың арасында достық, сыйласу болмайды. Өйткені, әйелге ке-</w:t>
        <w:br/>
        <w:t>регі ақылмен көнбіс болсаң ғана жағасың. Егер әйелінің айтқа-</w:t>
        <w:br/>
        <w:t>нының бәрі жаман, кейбір қылықтарына кешірімшіл болмасаң</w:t>
        <w:br/>
        <w:t>қарым-қатынаста ынтымақ болмайды. Өзінің білімін бұрынғы-</w:t>
        <w:br/>
        <w:t>лар «Егер әйел көкте болса, жердегі еркек оған мойнын тосар</w:t>
        <w:br/>
        <w:t>еді» деген жоқ па? Кім кешірімшіл болса, сауабы Алладан қай-</w:t>
        <w:br/>
        <w:t>тады. Мынау әйел өзіңнің некелі әйелің. Отасқан жан-жақы-</w:t>
        <w:br/>
        <w:t>ның, алдарында әлі ғұмыр бар, сондықтан сен оған кешірім ет.</w:t>
        <w:br/>
        <w:t>Ынтымақты, баянды болар бір жолы осы. Әйел дегенгеақыл мен</w:t>
        <w:br/>
        <w:t>сенім жетіспейді. Егер әйелің аман қылыққа барса тәубесіне</w:t>
        <w:br/>
        <w:t>келіп отыр. Құдай қаласа, бұдан былай ондай қылықты қайта-</w:t>
        <w:br/>
        <w:t>ламайды. Менің ойым, әйеліңмен татуласқаның абзал. Ақша</w:t>
        <w:br/>
        <w:t>МЫҢ БІР ТҮН 278</w:t>
        <w:br/>
        <w:t>жағына келсек бұрынғы болған ақтауынан асырып беруге даяр-</w:t>
      </w:r>
    </w:p>
    <w:p>
      <w:r>
        <w:t>мын. Осыдан менімен қалғыларың келсе құшағым дайын. Өзің</w:t>
        <w:br/>
        <w:t>де, әйелің де қалағандарыңа ие боласындар. Ал енді елімізге ба-</w:t>
        <w:br/>
        <w:t>рам десеңдер, онда да ойыңа не келсе сонынды аласың. Әйтеуір</w:t>
        <w:br/>
        <w:t>сені риза етпей жібермеймін. Міне, қоршаулы зембіл дайын,</w:t>
        <w:br/>
        <w:t>әйеліңді де, малай қызыңды да отырғызып алып жүре бересің.</w:t>
        <w:br/>
        <w:t>Еркек пен әйелдің арасында не болмайды?.. Оны қиындата</w:t>
        <w:br/>
        <w:t>бермей, оңай шешу сенің қолыңда. Айтар ақылым осы, - деді</w:t>
        <w:br/>
        <w:t>Абдрахман.</w:t>
        <w:br/>
        <w:t>- Тақсыр, менің әйелім қайда? - деді зергер.</w:t>
        <w:br/>
        <w:t>- Әнеки, сол үйде. Қазір бар да жылы шырай таныт, мені</w:t>
        <w:br/>
        <w:t>сыйласаң әйелінді ренжіте көрме. Балам осы әйелді әкеп үйлен-</w:t>
        <w:br/>
        <w:t>гісі келіп еді, мен рұқсат бермедім. Осы үйге кіргізіп кілттеп</w:t>
        <w:br/>
        <w:t>тастадым. «Мүмкін күйеуі іздеп келер, сонда қолына тапсырар-</w:t>
        <w:br/>
        <w:t>мын, мынадайажар-көркі бар әйелді іздеп келмеу мүмкін емес»</w:t>
        <w:br/>
        <w:t>деп жүрдім өзімше. Сол айтқаным келді де тұрды. Әйелің еке-</w:t>
        <w:br/>
        <w:t>уіңнің кездескендеріңе Аллаға шүкіршілік айтам. Менің бала-</w:t>
        <w:br/>
        <w:t>ма келсең, бір қызға құда түсіп, соған үйлендірдім. Мынау той-</w:t>
        <w:br/>
        <w:t>думан солардың үйлену тойы. Некелері қиылған соң бүгін кеш-</w:t>
        <w:br/>
        <w:t>те келіншегінің қасына апардым. Әйелің отырған үйдің кілті</w:t>
        <w:br/>
        <w:t>мынау. Қолыңаал даесігін өзің ашып, әйелің мен малай қызың-</w:t>
        <w:br/>
        <w:t>ның қасына бар. Көңіл көтеріндер, сендерге ішіп-жем апарады.</w:t>
        <w:br/>
        <w:t>Қашан құмарың қанғанша әйеліңнің қасынан шыға көрме, -</w:t>
        <w:br/>
        <w:t>деді Абдрахман.</w:t>
        <w:br/>
        <w:t>- Тақсыр, маған көрсеткен игілік-жақсылықтарыңыздың</w:t>
        <w:br/>
        <w:t>бәрі Алладан қайтсын, - деді зергер.</w:t>
        <w:br/>
        <w:t>Содан кейін Убейд кілтті алды да қуана жөнелді. Абдрахман</w:t>
        <w:br/>
        <w:t>бұған сөздерім ұнаған екен, айтқандарыма көніп бара жатыр, -</w:t>
        <w:br/>
        <w:t>деп ойлады. Абдрахман семсерін жалаңаштай, оның артынан</w:t>
        <w:br/>
        <w:t>көрінбеуге тырысып, кіре берісте жасырын тұрды. Зергер оны</w:t>
        <w:br/>
        <w:t>байқаған жоқ. Бұл әйелімен не істер екен деп бағып қалды.</w:t>
        <w:br/>
        <w:t>Абдрахман осылай тұра берсін. Зергерге келсек, әйелі отыр-</w:t>
        <w:br/>
        <w:t>ған жерге енді қараса, әйелі Қамар аз-Заманның басқа біреуге</w:t>
        <w:br/>
        <w:t>үйленгенін айтып, зар еңіреп жылап отыр екен. Оған қасын-</w:t>
        <w:br/>
        <w:t>дағы малай қыз:</w:t>
        <w:br/>
        <w:t>- Мен саған талай айттым, бикем, «Бұл жігіттен жақсылық</w:t>
        <w:br/>
        <w:t>көрмейсің, қой осыны» дедім, мені тыңдамай өз басыңды то-</w:t>
        <w:br/>
        <w:t>нап, бәрін осыған бердің. Оның үстіне өзіңнің жылы орнынды</w:t>
        <w:br/>
        <w:t>тастап, ғайып болдым дедің де осы елге еріп келдің. Келсімен</w:t>
        <w:br/>
        <w:t>олсені ұмытты. Басқабіреуге үйленді. Махаббаттың аяғы қапас</w:t>
        <w:br/>
        <w:t>18-271</w:t>
        <w:br/>
        <w:t>МЫҢ БІР ТҮН 279</w:t>
        <w:br/>
        <w:t>- Содан кейін Абдулла мәжілісті тарқатты. Әбу Исқақты өз</w:t>
        <w:br/>
        <w:t>үйіндегі арнаулы бірбөлмеге әкелді. Бөлме жасады, өзгешеғаламат</w:t>
        <w:br/>
        <w:t>екен. Дастархан жайылды, әр қилы тағамдар қосылды. Әбу Исқақ</w:t>
        <w:br/>
        <w:t>серіктерімен дәмге кірісті. Ішіп-жеп, көңілдер көтеріліп, рахатқа</w:t>
        <w:br/>
        <w:t>батты. Сәлден кейін дастархан жиналды. Ендікахван мен жемістер</w:t>
        <w:br/>
        <w:t>желінді. Әңгіме үстінде түннің бір уағына дейін отырды. Әбу Исқақ</w:t>
        <w:br/>
        <w:t>піл сүйегінен оюлай қызыл алтын жапқан төсекке жатты. Басқа</w:t>
        <w:br/>
        <w:t>төсекке Әбу Исқақпен қатар Басра билеушісі жайғасты.</w:t>
        <w:br/>
        <w:t>Мұсылман қауымы әміршісінің ұйқысы қашып, әр қилы</w:t>
        <w:br/>
        <w:t>бәйіттер, шешендік сөздер есіне түсіп, ұйқтай алмады. Халифпен</w:t>
      </w:r>
    </w:p>
    <w:p>
      <w:r>
        <w:t>дастархандас болғандықтан бұл да өлең сөзге үйір, оның мән-ма-</w:t>
        <w:br/>
        <w:t>ғынасынан терең хабардар болатын. Өзініше өлең шығарып, түн</w:t>
        <w:br/>
        <w:t>ортасына дейін сергек жатты. Осылайша жатқанда Абдулла ибн</w:t>
        <w:br/>
        <w:t>Фадил орнынан тұрып, белбеуін буып шкафты ашты да, қолына</w:t>
        <w:br/>
        <w:t>дереу қамшы алды. Өз ойынша Әбу Исқақ әлдеқашан ұйқыда де-</w:t>
        <w:br/>
        <w:t>ген болу керек. Қолына жанып тұрған шырақтың бірін алды да</w:t>
        <w:br/>
        <w:t>бөлменің есігінен шығып жүре берді.</w:t>
        <w:br/>
        <w:t>Шаһризада әңгімесі осы тұсқа келгенде таң атты.</w:t>
        <w:br/>
        <w:t>ТОҒЫЗ ЖҮЗ ЖЕТІПС ТОҒЫЗЫНШЫ ТҮН</w:t>
        <w:br/>
        <w:t>Алдияр патшам! Әлқисса, Әбу Исқақ ұйықтап жатыр деп</w:t>
        <w:br/>
        <w:t>ойлаған Абдулла ибн-Фадил бөлменің есігінен шығып жүре</w:t>
        <w:br/>
        <w:t>берді. Шығып бара жатқанын көрген Әбу Исқақ «Қамшымен</w:t>
        <w:br/>
        <w:t>Абдулла ибн-Фадил қайда барады? Мүмкін, біреуді жазалауға</w:t>
        <w:br/>
        <w:t>кеткен шығар... Қой, ізіне еріп барайын, бүгін не істер екен»</w:t>
        <w:br/>
        <w:t>деп ізіне ереді.</w:t>
        <w:br/>
        <w:t>Әбу Исқақ жаймен орнынан тұрды. Абдуллаға көрінбей</w:t>
        <w:br/>
        <w:t>жаймен мысықтабандап, соңынан еріп келеді. Бір кезде Абдул-</w:t>
        <w:br/>
        <w:t>ла шоланды ашқанын көрді. Содан үстінде төрт табаққа салын-</w:t>
        <w:br/>
        <w:t>ған тағамдары бар үстел шығарды, нан алды. Су құйылған сап-</w:t>
        <w:br/>
        <w:t>тыаяқты үстел үстіне қойып бара жатты. Әбу Исқақ соңынан</w:t>
        <w:br/>
        <w:t>қалмай келеді. Абдулла сол бетімен бір бөлмеге кірді. Әбу Исқақ</w:t>
        <w:br/>
        <w:t>сол бөлменің сыртында қалып, саңылауынан сығалап тұрды.</w:t>
        <w:br/>
        <w:t>Бөлме ат шаптырым, жасау-жиһазы мол, қымбат кілемдер</w:t>
        <w:br/>
        <w:t>төселген, орта шенінде піл сүйегінен оюлай қызыл алтын жап-</w:t>
        <w:br/>
        <w:t>қантөсек. Төсектің аяқтарына алтын шынжырлы екі итбайлан-</w:t>
        <w:br/>
        <w:t>ған. Әкелген үстелін шеткерілеу апарып койды да, білегін сы-</w:t>
        <w:br/>
        <w:t>банып-ап иттердің бірін шешіп алды. Ит бұралаң қағып,</w:t>
        <w:br/>
        <w:t>кәдімгідей тұмсығын жерге төсей, Абдулланың алдында саның</w:t>
        <w:br/>
        <w:t>МЫҢ БІР ТҮН 299</w:t>
        <w:br/>
        <w:t>- Маған құлақ салып еріп жүргендеріңде бәрің де осындай</w:t>
        <w:br/>
        <w:t>қазынаға еге болатын едіндер, - дедім.</w:t>
        <w:br/>
        <w:t>Шаһризада әңгімесі осы тұсқа келгенде таң атты.</w:t>
        <w:br/>
        <w:t>ТОҒЫЗ ЖҮЗ СЕКСЕН ТӨРТІНШІ ТҮН</w:t>
        <w:br/>
        <w:t>Алдияр патшам! Әлқисса, Абдулла сөзін жалғап:</w:t>
        <w:br/>
        <w:t>- Маған құлақ асып еріп жүргендерінде бәрің де осындай</w:t>
        <w:br/>
        <w:t>қазынаға еге болатын едіңдер, - дедім. Олар тұрып:</w:t>
        <w:br/>
        <w:t>- Оллаһи, саған еріп барғанмен, ол шаһардың патшасына</w:t>
        <w:br/>
        <w:t>кіруге жүрегіміз дауаламайтын еді, - деді.</w:t>
        <w:br/>
        <w:t>- Сендер қам жемеңдер, мен әкелген дүние бәрімізге жетеді,</w:t>
        <w:br/>
        <w:t>бұл біздің ортақ сыбағамыз, - дедім ағаларыма.</w:t>
        <w:br/>
        <w:t>Содан кейін әкелгенімді жолаушыларды есептеп, ағаларым-</w:t>
        <w:br/>
        <w:t>ды қосып, кеме сардарына да бөліп-бөліп бердім. Өзіме де со-</w:t>
        <w:br/>
        <w:t>лармен бірдей сыбаға қалдырдым. Малайлар мен нәбилерді де</w:t>
        <w:br/>
        <w:t>ұмытқан жоқпын. Олар да риза болып, қуанысып қалды. Олар</w:t>
        <w:br/>
        <w:t>маған игі тілектерін айтып, баталарын берді. Тек менің ағала-</w:t>
        <w:br/>
        <w:t>рымнан басқасының бәрі қанағат тұтып жатқанда олардың өңі</w:t>
        <w:br/>
        <w:t>өзгеріп, көздері алаң-жұлаң етіп, үлестеріне тигендерін ұстап,</w:t>
        <w:br/>
        <w:t>берекелері қаша бастағасын:</w:t>
      </w:r>
    </w:p>
    <w:p>
      <w:r>
        <w:t>--Бауырларым, байқаймын сендер менің бергеніме онша риза</w:t>
        <w:br/>
        <w:t>емессіңдер. Мен сендердің бауырларыңмын, сендер де маған</w:t>
        <w:br/>
        <w:t>бауырсыңдар. Біздің арамызда бөліп-жаратын ештеңе жоқ.</w:t>
        <w:br/>
        <w:t>Мендегі бар ақша сендердікі. Өле кетер болсам, мұрагер өздерің,</w:t>
        <w:br/>
        <w:t>- дедім.</w:t>
        <w:br/>
        <w:t>Бұларды осылайша жұбаттым да, әлгі қызды кемеге әкеліп,</w:t>
        <w:br/>
        <w:t>төменгі қабаттағы бір бөлмеге жайғастырдым да, ішіп-жейтін</w:t>
        <w:br/>
        <w:t>тамағын жіберттім. Сосын ағаларыммен әңгімелесіп отыра</w:t>
        <w:br/>
        <w:t>бердім. Бұлар менен:</w:t>
        <w:br/>
        <w:t>- Аленді мына қызбен не істемексің, өзі ғаламат сұлу екен?-</w:t>
        <w:br/>
        <w:t>деп сұрады.</w:t>
        <w:br/>
        <w:t>- Басраға барғасын некесін қидырып үйленем, ел-жұрт айта</w:t>
        <w:br/>
        <w:t>жүретіндей той жасаймын, - дедім. Ағамның бірі тұрып:</w:t>
        <w:br/>
        <w:t>- Бауырым, есінде болсын, бұл қыздың өзі тамашасұлу екен,</w:t>
        <w:br/>
        <w:t>көргеннен-ақ ғашық боп қалдым, сондықтан осы қызды маған</w:t>
        <w:br/>
        <w:t>бер, мен үйленемін, - деді. Екіншісі одан бетер килігіп;</w:t>
        <w:br/>
        <w:t>- Мен де ғашық боп қалдым. Қызды сен маған бер, мен оны</w:t>
        <w:br/>
        <w:t>аламын, - деп қарап тұр.</w:t>
        <w:br/>
        <w:t>282 СЫРДАРИЯ КІТАПХАНАСЫ</w:t>
        <w:br/>
        <w:t>ТОҒЫЗ ЖҮЗ ТОҚСАНЫНШЫ ТҮН</w:t>
        <w:br/>
        <w:t>Алдияр патшам! Әлқисса, сол жерде һарун ар-Рашид Әбу</w:t>
        <w:br/>
        <w:t>Исқаққа:</w:t>
        <w:br/>
        <w:t>- Сен қайтсең де ибн-Фадилге барып, иттерімен бірге алып</w:t>
        <w:br/>
        <w:t>келесің. Олай болмаған күнде, бұл фәнимен қоштасабер,- деді.</w:t>
        <w:br/>
        <w:t>- Құлдық, көндім, мұсылман қауымының әміршісі, бар</w:t>
        <w:br/>
        <w:t>игіліктің иесі, Алла тағалам жар болсын. «Басқа бәле - тілден»</w:t>
        <w:br/>
        <w:t>деп бұрынғылар тегін айтпаған екен. Осыны айтамын деп, бар</w:t>
        <w:br/>
        <w:t>машақатты өзім тілеп алдым. Фәни пәрмені қатаң. Енді ибн-</w:t>
        <w:br/>
        <w:t>Фадилгебарып, ертіп келуден басқа жол қалған жоқ,- деді Әбу</w:t>
        <w:br/>
        <w:t>Исқақ.</w:t>
        <w:br/>
        <w:t>Халиф өз қолымен пәрменін жазды. Соны қолына алып, Әбу</w:t>
        <w:br/>
        <w:t>Исқақ Басраға аттанды. Басра билеушісінің алдына кіріп кел-</w:t>
        <w:br/>
        <w:t>генде:</w:t>
        <w:br/>
        <w:t>- Алла тағаланың өзі сақтасын, қайтып оралуың тегін болса</w:t>
        <w:br/>
        <w:t>жарар еді, Әбу Исқақ! Кеткенің жақында ғана еді, бұл жүрісің</w:t>
        <w:br/>
        <w:t>қалай? Мүмкін хараж аз көрініп, халиф қабылдамаған шығар?</w:t>
        <w:br/>
        <w:t>- деді ибн-Фадил.</w:t>
        <w:br/>
        <w:t>- Мен хараж аз болып, соның себебінен келген жоқпын,</w:t>
        <w:br/>
        <w:t>Абдулла. Оның мұрты шабылмай барды, халиф өзі қабылдады.</w:t>
        <w:br/>
        <w:t>Бірақ сен маған өкпелейтін шығарсың деп ойлаймын. Мен сен</w:t>
        <w:br/>
        <w:t>жайлы бір қателік жасадым. Амал қанша, Аллаһтың бұйрығы-</w:t>
        <w:br/>
        <w:t>мен болған шығар, - деді Әбу Исқақ.</w:t>
        <w:br/>
        <w:t>- Не боп қапты соншалық, Әбу Исқақ? Мен саған сенемін,</w:t>
        <w:br/>
        <w:t>сені жақсы көрем, өкпелейтін жөнім жоқ, - деді ибн Фадил.</w:t>
        <w:br/>
        <w:t>- Есіңде болса мен осы үйде жатқанда, үш күн ұдайы сенің</w:t>
        <w:br/>
        <w:t>ізіңді аңдып, иттеріңді азапқа салып не істеп, не қойғанынды,</w:t>
      </w:r>
    </w:p>
    <w:p>
      <w:r>
        <w:t>қайтып орныңа келіп жатқаныңа дейін көрін жүрдім. Бәріне</w:t>
        <w:br/>
        <w:t>таң қалдым, бірақ өзіңнен сұрауға бетім бармады. Осыны бай-</w:t>
        <w:br/>
        <w:t>қамай халифқа айтып қойдым. Ойымда тырнақтай арамдық жоқ</w:t>
        <w:br/>
        <w:t>еді. Олсол жерде осында қайтыпкелуіме әмір етті. Міне, өз қолы-</w:t>
        <w:br/>
        <w:t>мен жазған пәрмені. Бұлай боларын білсем, сырымды айтып нем</w:t>
        <w:br/>
        <w:t>бар?! Бәрін өзім бүлдірдім. Тағдырдың салғаны шығар, амал</w:t>
        <w:br/>
        <w:t>не,- деді Әбу Исқақ.</w:t>
        <w:br/>
        <w:t>Сөйтіп, Абдулладан қайта-қайта кешірім сұрады, сол жерде</w:t>
        <w:br/>
        <w:t>Абдулла:</w:t>
        <w:br/>
        <w:t>- Халифқа айтып қойған екенсің, оны мен растап шығамын.</w:t>
        <w:br/>
        <w:t>Әйтпесе сені жалған айтты деп ойлап қалуы мүмкін. Егер хал-</w:t>
        <w:br/>
        <w:t>ифқа мұны басқа біреу хабарласа мұны мойындамас едім. Айт-</w:t>
        <w:br/>
        <w:t>қан кісі өтірікші боп халифтан жазасын алар еді. Амал жоқ,</w:t>
        <w:br/>
        <w:t>МЫҢ БІР ТҮН 281</w:t>
        <w:br/>
        <w:t>Шыққан беттерімен еш аялдамай Бағдатқа жетті. Әкелген</w:t>
        <w:br/>
        <w:t>харажды халифқа тапсырды. Сол жерде халиф харажды кешік-</w:t>
        <w:br/>
        <w:t>тірген себебін сұрады. Әбу Исқақ тұрып:</w:t>
        <w:br/>
        <w:t>- Мұсылман қауымының әміршісі, Басра билеушісі бәрін</w:t>
        <w:br/>
        <w:t>дайындап отыр екен. Егер мен бір күн кешігіп шыққанымда</w:t>
        <w:br/>
        <w:t>жолай кездеседі екенбіз. Ал енді мен сізге Абдулла ибн-Фадил-</w:t>
        <w:br/>
        <w:t>дін үйінде көрген ғаламатымды білсеңіз, өңім түгілі түсімде</w:t>
        <w:br/>
        <w:t>кездеспейтін ғажайып. Атамаңыз деймін, - деді.</w:t>
        <w:br/>
        <w:t>- Ол немене соншама? - деді халиф. Ол отырып:</w:t>
        <w:br/>
        <w:t>- Мен мынадай да мынадай... - деп Абдулланың иттерге не</w:t>
        <w:br/>
        <w:t>істегенін айтты. Сөйтіп отырып:</w:t>
        <w:br/>
        <w:t>- Үш күн қатарынан иттерді сабап азапқа салады да, артын-</w:t>
        <w:br/>
        <w:t>ша оларды жұбатып татуласады, өз қолымен тамақ береді, су-</w:t>
        <w:br/>
        <w:t>сын береді. Аузы-басын сүртеді. Мен бәрін өз көзіммен көріп,</w:t>
        <w:br/>
        <w:t>өз құлағыммен естідім. Ол менің аңдып жүргенімді байқаған</w:t>
        <w:br/>
        <w:t>да жоқ, - деді Әбу Исқақ.</w:t>
        <w:br/>
        <w:t>- Бұл нехикая деп сұрамадың ба? - деді халиф.</w:t>
        <w:br/>
        <w:t>- Имандай шыным депантішугедаярмын, сұраған жоқпын,</w:t>
        <w:br/>
        <w:t>мұсылман қауымының әміршісі, - деді Әбу Исқақ.</w:t>
        <w:br/>
        <w:t>- Сен мені тында, Әбу Исқақ! Саған Басраға қайтып баруға</w:t>
        <w:br/>
        <w:t>пәрмен етемін. Сен әлгі екі итімен Абдулла ибн-Фадилді ертіп</w:t>
        <w:br/>
        <w:t>осында әкелесің, - деді мұсылман қауымының әмірі.</w:t>
        <w:br/>
        <w:t>- О, мұсылман қауымының әміршісі, мені бұл пәледен құтқа-</w:t>
        <w:br/>
        <w:t>рыңыз. Абдулла ибн-Фадил маған қаншама құрмет-қошемет</w:t>
        <w:br/>
        <w:t>көрсетті. Ол жағдайларды мен кездейсоқ байқап қалдым. Сізге</w:t>
        <w:br/>
        <w:t>де байқамай айтып қалдым. Мен оған барып жүр деп қалай ай-</w:t>
        <w:br/>
        <w:t>тамын, небетіммен қайтып барып оның дидарын көре аламын?</w:t>
        <w:br/>
        <w:t>Ең дұрысы, өз қолыңыздан пәрмен жазып, басқа біреуді жібе-</w:t>
        <w:br/>
        <w:t>ріңіз. Ибн Фадилдің иттерін де, өздерін де сол барып алып кел-</w:t>
        <w:br/>
        <w:t>сін, - деді.</w:t>
        <w:br/>
        <w:t>- Егер мен оған басқа біреуді жібере қалған күндеол «Менде</w:t>
        <w:br/>
        <w:t>ит түгілі мысығым да жоқ» деп мойындамауы мүмкін. Ал сені</w:t>
        <w:br/>
        <w:t>жіберсем, ол мойындамаған сәтте «Өз көзіммен көрдім» деп шы-</w:t>
        <w:br/>
        <w:t>ға келесің. Олай болмаған күнде, бұл фәнимен қоштаса бер, -</w:t>
      </w:r>
    </w:p>
    <w:p>
      <w:r>
        <w:t>деді халиф.</w:t>
        <w:br/>
        <w:t>Шаһризада хикаясы осы тұсқа келгенде таң атты.</w:t>
        <w:br/>
        <w:t>МЫҢ БІР ТҮН 283</w:t>
        <w:br/>
        <w:t>иттерімді ертіп, өзіңмен бірге барам. Бұл сапар басым кетіп,</w:t>
        <w:br/>
        <w:t>бақилық болсам да басқа лаж жоқ,- деді Абдулла.</w:t>
        <w:br/>
        <w:t>- Менің абыройымды халифтың алдында өзің сақтағандай,</w:t>
        <w:br/>
        <w:t>Алла тағалам да абыройыңды асыра берсін, - деді Әбу Исқақ.</w:t>
        <w:br/>
        <w:t>Осы пәтуағаекеуі келгесін ибн-Фадил халифқа лайық тарту-</w:t>
        <w:br/>
        <w:t>таралғысын дайындап, аяғын шынжырлап, екі итті екі түйеге</w:t>
        <w:br/>
        <w:t>артып жүріп кетті. Күнді күнге, түнді түнге ұрып отырып, Бағ-</w:t>
        <w:br/>
        <w:t>датқакелді. Абдулла халифтың алдына келіп, тағзым етіп, ете-</w:t>
        <w:br/>
        <w:t>гіне тәуетті. Халиф отыр дегендей ишара етті. Ибн-Фадил жай-</w:t>
        <w:br/>
        <w:t>ғасқан соң иттерді алып кел деп бұйырды.</w:t>
        <w:br/>
        <w:t>- Мынау неғылған иттер, Абдулла әмір? - деді халиф. Иттер</w:t>
        <w:br/>
        <w:t>кірісімен халифтың алдында жерге еңкейіп, жалап, құйрықта-</w:t>
        <w:br/>
        <w:t>рын бұлғандатып, арып-ашқандай сыңай танытып, көз жаста-</w:t>
        <w:br/>
        <w:t>рын төкті. Халиф қайран қалып, отырып:</w:t>
        <w:br/>
        <w:t>- Сен маған мына екі итіңнің хикаясын айт, неге бұларды</w:t>
        <w:br/>
        <w:t>жазалап сабайсың да, артынша жаның ашып, сылап-сипап</w:t>
        <w:br/>
        <w:t>жұбатасың?..- деді халиф.</w:t>
        <w:br/>
        <w:t>- О, қасиетті халиф, Алланың жер бетіндегі ізбасары, бұлар</w:t>
        <w:br/>
        <w:t>ит емес, адамдар, келбет-кейпі келген, сұлу-сымбатты жас</w:t>
        <w:br/>
        <w:t>жігіттер еді. Екеуі де менің туған бауырларым, әкеміз дешешеміз</w:t>
        <w:br/>
        <w:t>де бір, бір қай, бір сандықтан шыққанбыз, - деді Абдулла.</w:t>
        <w:br/>
        <w:t>- Бұлар адам болса, қалайша итке айналы жүр? - деді ха-</w:t>
        <w:br/>
        <w:t>лиф.</w:t>
        <w:br/>
        <w:t>-О, мұсылман қауымының әміршісі, өзіңіз мархабат етсеңіз,</w:t>
        <w:br/>
        <w:t>бұл оқиғаның қалай болғанын баяндайын, - деді Абдулла.</w:t>
        <w:br/>
        <w:t>- Не болса да өзіңнің аузыңнан естігенім абзал. Тек жалған</w:t>
        <w:br/>
        <w:t>сөзден аулақ бол, жалған айту екіжүзді адамнын кәсібі. Ақиқат-</w:t>
        <w:br/>
        <w:t>тан ауытқымау, адалдық деген - абырой кемесі, қауіп-қатерден</w:t>
        <w:br/>
        <w:t>сол құтқарады. Ақ жолын қуғандар солай болады, - деді халиф.</w:t>
        <w:br/>
        <w:t>- Мұсылман қауымынның әміршісі, жер бетіндегі Алланың</w:t>
        <w:br/>
        <w:t>ізбасары, менің сізге баян етер сөзімнің куәсі өздері болады. Егер</w:t>
        <w:br/>
        <w:t>мен өтірік айта бастасам, олар мені әшкерелейді, әділін айтсам</w:t>
        <w:br/>
        <w:t>оны да өздері мақұлдайды, - деді.</w:t>
        <w:br/>
        <w:t>- Адамша сөйлей алмайтын, жауап қата алмайтын иттер</w:t>
        <w:br/>
        <w:t>енді қазір сенің айтқандарыңның рас-өтірігіне қалайша куә</w:t>
        <w:br/>
        <w:t>бола алады? - деді халиф. Ибн-Фадил иттерге қарап:</w:t>
        <w:br/>
        <w:t>- Ей, бауырларым, егер де мен өтірік айта бастасам, баста-</w:t>
        <w:br/>
        <w:t>рыңды көтеріп, көздерінді ашындар. Әділін айтсам, бастарың-</w:t>
        <w:br/>
        <w:t>ды төмен салып, көздеріңді де төмен салып отырыңдар. Уәде</w:t>
        <w:br/>
        <w:t>осы болсын.- Сосын: - Әміріңе құлдық, Алланың жердегі ізба-</w:t>
        <w:br/>
        <w:t>сары, - деп, Абдулла тәжім етті де: - Біздер үш ағайынды едік.</w:t>
      </w:r>
    </w:p>
    <w:p>
      <w:r>
        <w:t>286 СЫРДАРИЯ КІТАПХАНАСЫ</w:t>
        <w:br/>
        <w:t>Арда бір жылдай өтті. Аллаһтың жәрдемімен табыс дегенің</w:t>
        <w:br/>
        <w:t>осылай келе берді. Сонымен баяғы әкеміз үшеуімізге қалдырған</w:t>
        <w:br/>
        <w:t>байлықтай байлыққақолымыз жетті. Бір жолы, қыстың қақаған</w:t>
        <w:br/>
        <w:t>суық күні болатын. Үстіме бұлғын ішікті киіп дүкенімде отыр</w:t>
        <w:br/>
        <w:t>едім. Кенеттен екі адам жетін келгені. Үстерінде алба-жұлба</w:t>
        <w:br/>
        <w:t>көйлектен басқа лыпа жоқ. Суықтан қалтырап, еріндеріне ерін</w:t>
        <w:br/>
        <w:t>тимейді. Мүны көрген де аяп кеттім. Қарап отырып мұңайдым.</w:t>
        <w:br/>
        <w:t>Шаһризада хикаясы осы тұсқа келгенде таң атты.</w:t>
        <w:br/>
        <w:t>ТОҒЫЗ ЖЖЖҮЗ СЕКСЕН БІРІНШІ ТҮН</w:t>
        <w:br/>
        <w:t>Алдияр патшам! Әлқисса, ибн-Фадил сөзін сабақтады:</w:t>
        <w:br/>
        <w:t>- Бұлардың қалтырап-дірілдеп тұрғанын көріп, аяныш</w:t>
        <w:br/>
        <w:t>білдіре отырып мұңайдым. Есімнен танып қала жаздадым.</w:t>
        <w:br/>
        <w:t>Орнымнан тұрып, бауырларымды құшақтап, жылап-еңіреп,</w:t>
        <w:br/>
        <w:t>біреуіне бұлғын ішігімді, екіншісіне тиін ішігімді кигіздім.</w:t>
        <w:br/>
        <w:t>Сосын оларды моншаға апардым. Әрқайсысын мың сомға тұра-</w:t>
        <w:br/>
        <w:t>тын, кәдімгі айтулы саудагерлер киетін киімдер жібердім. Олар</w:t>
        <w:br/>
        <w:t>жуынып-киініп, халық қатарына қосылды-ау дегендебарып үйге</w:t>
        <w:br/>
        <w:t>ертіп әкелдім. Өздерін әбден аптығып қалғанын көріп, өмірлері</w:t>
        <w:br/>
        <w:t>өшпесін деп, алдарына дастархан жайып, тағамдар қойдым.</w:t>
        <w:br/>
        <w:t>Үшеуіміз біргеотырыпіштіп-жедік. Жан-жүрегім елжіреп, жұба-</w:t>
        <w:br/>
        <w:t>ту сөздерін айтып қоям, - деді.</w:t>
        <w:br/>
        <w:t>Кенет Абдулла иттерге бұрылып:</w:t>
        <w:br/>
        <w:t>- Осылай болғаны рас па, бауырларым? - деді. Олар бастарын</w:t>
        <w:br/>
        <w:t>төмен салып, көздерін жұмды. Абдулла сөзін әрі жалғастырды.</w:t>
        <w:br/>
        <w:t>Содан кейін «Сендерге не болған, ақшаларың қайда?» деп сұра-</w:t>
        <w:br/>
        <w:t>дым.</w:t>
        <w:br/>
        <w:t>- Біздер осы жерден теңіз үстімен жүріп отырып, Куфа де-</w:t>
        <w:br/>
        <w:t>ген қалағабардық. Бізде құлашы жарты динар тұратын кезде-</w:t>
        <w:br/>
        <w:t>мені он динардан, бір динар тұратынын жиырма динардан са-</w:t>
        <w:br/>
        <w:t>тып қыруар табыс таптық. Парсы жібектерінің әр бөлегін он</w:t>
        <w:br/>
        <w:t>динардан алдық. Ол біздің Басрада қырық динардан тұратын.</w:t>
        <w:br/>
        <w:t>Сол жерден шығып әл-Қарх деген шаһарға бардық. Онда сау-</w:t>
        <w:br/>
        <w:t>да-саттығымыз жақсы жүрді. Ақша дегенінде қисап болмады.</w:t>
        <w:br/>
        <w:t>- Ал соншама табыс тапқан екенсіндер. Тырдай жалаңаш ке-</w:t>
        <w:br/>
        <w:t>лулеріңе жол болсын, - дедім бұларға. Бұлар күрсініп отырып:</w:t>
        <w:br/>
        <w:t>- Бауырым, бізге көз тиді. Алысқа сапар шегу дегеннің өзі</w:t>
        <w:br/>
        <w:t>қауіпсіз болмайды екен. Дүние-мүлік, ақшаларымызды жиып-</w:t>
        <w:br/>
        <w:t>теріп түгелдей кемеге тиедік. Сонымен бағытымыз Бағдат деп</w:t>
        <w:br/>
        <w:t>280 ; 5 . СЫРДАРИЯ КІТАПХАНАСЫ</w:t>
        <w:br/>
        <w:t>басқан ізін сүйіп жатқандай сыңай танытып, естілер-естілмес</w:t>
        <w:br/>
        <w:t>қыңсылады. Абдулла иттің аяқтарын байлады. Сосын жерге</w:t>
        <w:br/>
        <w:t>жатқызып салды да, беліндегі қамшымен құлаштап ұра баста-</w:t>
        <w:br/>
        <w:t>ды. Аямай соққаны сонша ит иіріліп-бүгіліп, босануға дәрмен</w:t>
        <w:br/>
        <w:t>жоқ, әбден жанталасты.</w:t>
        <w:br/>
        <w:t>Абдулла итті қыңсылауға да шамасы келместей дәрежеге</w:t>
      </w:r>
    </w:p>
    <w:p>
      <w:r>
        <w:t>жеткізіп, әбден есінен танғанша соқты. Содан кейін сүйреп апа-</w:t>
        <w:br/>
        <w:t>рып, орнына байлады. Ендігі кезек екінші итке келді. Мұның</w:t>
        <w:br/>
        <w:t>да көргені алғашқысының көргенінен айныған жоқ. Сәлден соң</w:t>
        <w:br/>
        <w:t>орамалмен иттердің көз жасын сүртіп: «Маған ренжімеңдер!</w:t>
        <w:br/>
        <w:t>Оллаһи, ол менің еркімнен тыс болып жатыр, осы кәсіп маған</w:t>
        <w:br/>
        <w:t>да жеңіл емес. Мүмкін Алла тағалаң рахымымен аяп, сордан</w:t>
        <w:br/>
        <w:t>өзі құтқарар» деп жұбатып жатыр. Ол иттерге Алланың рахы-</w:t>
        <w:br/>
        <w:t>мы түсуін тіледі.</w:t>
        <w:br/>
        <w:t>Әбу Исқақ осының бәрін көзімен көріп, құлағыменестіп тұр.</w:t>
        <w:br/>
        <w:t>Бұл жағдайға ан-таң дейді. Абдулла бұларды дастархан жай-</w:t>
        <w:br/>
        <w:t>ып,алдарынаас қойып, өз қолымен тамақтандырды. Әбден той-</w:t>
        <w:br/>
        <w:t>дырды. Ауыздарын сүртті. Сосын саптыаяқтан суды әкеп</w:t>
        <w:br/>
        <w:t>ішкізді. Содан үстелді жиыстырып, ысырабын алып бері</w:t>
        <w:br/>
        <w:t>шығуға ыңғайлана берді. Әбу Исқақ шегіншектей тайып берді.</w:t>
        <w:br/>
        <w:t>Келе төсегіне жата кетті. Абдулла Әбу Исқақтың аңдыпбарып,</w:t>
        <w:br/>
        <w:t>бәрін көріп келе жатқанын сезген дежоқ. Абдулла саптыяяақ,</w:t>
        <w:br/>
        <w:t>дастархандысшоланға кіргізіп, қайтып келді де, шкафты ашып</w:t>
        <w:br/>
        <w:t>қамшыны орнына ілді. Содан кейін шешініп, төсегіне жатты.</w:t>
        <w:br/>
        <w:t>Міне, бұлардың жағдайы осы. Әбу Исқаққа келсек, түнде</w:t>
        <w:br/>
        <w:t>ұйықтап жарытпады. Ойғабатты. Бұрын-сонды мұндай жағдаят-</w:t>
        <w:br/>
        <w:t>ты көрмеген адамға оңай ма, ұйқы қайда, «Япыр-ай-ә! Мұның</w:t>
        <w:br/>
        <w:t>себебі не екен?» депті өзінен-өзі. Осылайша Әбу Исқақ өрелі</w:t>
        <w:br/>
        <w:t>танды кірпік қақпай атырды. Бәрі орындарынан тұрды. Таң на-</w:t>
        <w:br/>
        <w:t>мазынан кейін ертеңгіас келді. Ішіп-жеп, ең соңынан кахваішшіп,</w:t>
        <w:br/>
        <w:t>бәрі де диванға жантая кетті. Әбу Исқақтың күні бойы түндегі</w:t>
        <w:br/>
        <w:t>оқиға көзінен кетпеді. Бірақ Абдуллаға тіс жарып ештеңе айтпа-</w:t>
        <w:br/>
        <w:t>ды. Мұның не деп сұраған жоқ.</w:t>
        <w:br/>
        <w:t>Келесі түнде де Абдулла Фадил кешегіні қайталады. Иттерді</w:t>
        <w:br/>
        <w:t>ұрды-соқты, сосын татуласып, оларды тамақтандырды. Сусын</w:t>
        <w:br/>
        <w:t>берді. Бұл жолы да Әбу Исқақ жасырынып бәрін көріп қайтты.</w:t>
        <w:br/>
        <w:t>Үшінші түні иттердің көргені алғашқыларынан айныған жоқ.</w:t>
        <w:br/>
        <w:t>Әбу Исқақ мұны да көрді. Төртінші күн дегенде Әбу Исқаққа</w:t>
        <w:br/>
        <w:t>жиналған харажды берді. Бәрін түгендеп алғасын көрген оқиға-</w:t>
        <w:br/>
        <w:t>лары жайлы аузын ашпастан Әбу Исқақ жүріп кетті.</w:t>
        <w:br/>
        <w:t>288 СЫРДАРИЯ КІТАПХАНАСЫ</w:t>
        <w:br/>
        <w:t>мын. Күндіз саудаларын жасайды да, кешке үйімде болады. Та-</w:t>
        <w:br/>
        <w:t>маққа көк тиын шығартқан жоқпын. Үшеуіміз бірге отырған кез-</w:t>
        <w:br/>
        <w:t>де, бұлардың айтатыны да, мақтап ауыздарының суы құритыны</w:t>
        <w:br/>
        <w:t>да өздерінің барған елдері, көрген жерлері. Одан тапқан пайдала-</w:t>
        <w:br/>
        <w:t>ры. Сөйтіп мені де қызықтырып бір жаққа алып кеткен.</w:t>
        <w:br/>
        <w:t>Абдулла иттерге бұрылып:</w:t>
        <w:br/>
        <w:t>- Осылайша болды ма, бауырларым? - деді. Иттер бастарын</w:t>
        <w:br/>
        <w:t>төмен салып, көздерін жұмып мақұлдады.</w:t>
        <w:br/>
        <w:t>- Уа, Алланың жер бетіндегі ізбасары, - деп сөзін жалғай</w:t>
        <w:br/>
        <w:t>түсті ибн-Фадил: - Ағаларым бұл жерден бөгде елдердегі пай-</w:t>
        <w:br/>
        <w:t>даның мол болатынын жыр ғып, құлағымның құрышын қан-</w:t>
        <w:br/>
        <w:t>дырумен болды. Ақыры тамшы тас теседінің кері келді... Ма-</w:t>
        <w:br/>
        <w:t>замды ала берген соң бір күні мен де көніп:</w:t>
        <w:br/>
        <w:t>- Сендердің айтқандарың болсын, кеттік ендеше біле жас-</w:t>
        <w:br/>
        <w:t>тарың үлкен, біліп отырған шығарсындар, - дедім.</w:t>
        <w:br/>
        <w:t>Сонымен, бәріміз өзімізге сыбайлас тауып, қымбат кездеме-</w:t>
      </w:r>
    </w:p>
    <w:p>
      <w:r>
        <w:t>лердің неше атасын жиып, кеме жалдадық. Бәріміз бірлесіп,</w:t>
        <w:br/>
        <w:t>дүниені тай-тай буып, керек болады-ау деген нәрселерді қал-</w:t>
        <w:br/>
        <w:t>дырмай кемеге әкеп тиедік. Сөйтіп, Басрадан шығып, шалқып.</w:t>
        <w:br/>
        <w:t>жатқан теңізге түстік. Тулаған толқынның тепкісіне түскен</w:t>
        <w:br/>
        <w:t>кемедегі бізге қалқан қайда?! Панамыз бір Құдай дедік те тар-</w:t>
        <w:br/>
        <w:t>тып кеттік. Сапарымыз сәтті болып, бір шаһарға келіп түстік.</w:t>
        <w:br/>
        <w:t>Сауда жүріп кетті. Пайдамыз мол болды. Енді осыдан керек-</w:t>
        <w:br/>
        <w:t>жарағымызды алып, келесі шаһарға аттандық. Қысқасы, ша-</w:t>
        <w:br/>
        <w:t>һардан шаһарға, қыстақтан қыстаққа көшіп талай жерді арала-</w:t>
        <w:br/>
        <w:t>дық. Обалы не керек, алып-сатып жүргенде ақша да молайды.</w:t>
        <w:br/>
        <w:t>Табыс дегенің шаш-етектен болды. Содан жолымыз тау етегіне</w:t>
        <w:br/>
        <w:t>тап болғанда, кеме сардары тұрып, біздерге сөз тастады да:</w:t>
        <w:br/>
        <w:t>- Жолаушылар, бүгінгі күннің қырсығынан аман қалам де-</w:t>
        <w:br/>
        <w:t>сеңдер жағаға шығындар, іздеп көріндер, ішетін су да таусы-</w:t>
        <w:br/>
        <w:t>лып қалды,- деді.</w:t>
        <w:br/>
        <w:t>Жұрттың бәрі кемеден шықты. Мен де шықтым. Су іздеп</w:t>
        <w:br/>
        <w:t>келеміз. Әрқайсымыз әр жаққа кеткенбіз. Сөйтіп жүріп мен</w:t>
        <w:br/>
        <w:t>таудың үстіне шығып кетіппін.</w:t>
        <w:br/>
        <w:t>Осылайша келе жатып, қашып бара жатқан кеспелтектей ақ</w:t>
        <w:br/>
        <w:t>жыланды көрдім. Қарасам түрінен жан шошитын бір айдаһар</w:t>
        <w:br/>
        <w:t>оны қуып келеді екен. Айдаһар ақыры жетіп алды да, ақ жы-</w:t>
        <w:br/>
        <w:t>ланды басынан құйрығына дейін шылбырдай жиырып орап</w:t>
        <w:br/>
        <w:t>алып, қысып жібергендеақ жыланның даусы шықты. Мен оның</w:t>
        <w:br/>
        <w:t>жеп қоятын түрі болған соң жаным ашып кетті де, қолыма тпа-</w:t>
        <w:br/>
        <w:t>масы бес қадақтай тасалып, айдаһарға жіберіп қалдым. Тас дәл</w:t>
        <w:br/>
        <w:t>МЫҢ БІР ТҮН ) 287</w:t>
        <w:br/>
        <w:t>келе жатырмыз. Үш күндей жақсы келе жаттық. Төртінші күн</w:t>
        <w:br/>
        <w:t>дегенде теңіз беті бір көтеріліп, бір басылып, көп ұзамай жараған</w:t>
        <w:br/>
        <w:t>бурадай көбік атып, арсы-гүрсітүйетолқындар тебісе бастады. Әрі-</w:t>
        <w:br/>
        <w:t>беріден соң толқындар ұшқын атып, жасын шарпығандай болды.</w:t>
        <w:br/>
        <w:t>Кенет желдің де бағыты өзгеріп кетті ме, кемеміз бір жартасқа</w:t>
        <w:br/>
        <w:t>келіп соқсын. Күл-талқанышшықты. Бүкіл дүниелерімізбен суға</w:t>
        <w:br/>
        <w:t>батып барамыз. Қысқасы, бәрі кетті. Бір күн, бір түн малтып,</w:t>
        <w:br/>
        <w:t>жанталасумен болдық. Алланың әмірімен бір кеменің кездесе</w:t>
        <w:br/>
        <w:t>кеткені. Сонда келе жатқан жолаушылар өздеріне бізді көтеріп</w:t>
        <w:br/>
        <w:t>алды. Жолай шаһардан шаһарға тоқтады. Әйтеуір қайырсұрапкүн</w:t>
        <w:br/>
        <w:t>кештік. Көрмеген қиындығымыз жоқ. Үстімізге киген киім-</w:t>
        <w:br/>
        <w:t>деріміздің бәрін сатып қорек қылдық. Сонымен Басраға жақын-</w:t>
        <w:br/>
        <w:t>дап қалдық. Мұнда жеткенше талай қиындықты бастан кештік.</w:t>
        <w:br/>
        <w:t>Қайран дүние-ай, соншама табыстарымызбен аман-сау жеткенде</w:t>
        <w:br/>
        <w:t>біздің пайдамыз патшаның байлығынан кем түспейтін еді. Амал</w:t>
        <w:br/>
        <w:t>қанша, Алла тағала бұйыртпады, - деді.</w:t>
        <w:br/>
        <w:t>Мен оларға:</w:t>
        <w:br/>
        <w:t>- Бауырларым, дәнеңеден қам жемеңдер. Ақша дегендерің</w:t>
        <w:br/>
        <w:t>аман қалғандарыңның садақасы, бас олжа. Аллатағала өздеріңді</w:t>
        <w:br/>
        <w:t>қолдап-қорғап, аман қалғанына ттүкірлік етіңдер. Одан артық</w:t>
        <w:br/>
        <w:t>не керек пендеге? Кедейлік пен байлық дегенің аруақтың көлең-</w:t>
        <w:br/>
        <w:t>кесі сияқты дүние емес пе?!</w:t>
        <w:br/>
        <w:t>Мен сонда:</w:t>
        <w:br/>
        <w:t>- Ей, бауырларым, әкеміз бүгін дүние салды деп есептейін.</w:t>
        <w:br/>
        <w:t>Бізде сонда қалдырғандай байлық - бүгінгі таңда менде қалған</w:t>
        <w:br/>
        <w:t>ақшаны қайтадан сендермен бөлісіп алудың өзі маған бір ғани-</w:t>
      </w:r>
    </w:p>
    <w:p>
      <w:r>
        <w:t>бет,- дедім.</w:t>
        <w:br/>
        <w:t>Содан кейін қадидан дүние бөлетін адам алдырып, бүкіл дүнием-</w:t>
        <w:br/>
        <w:t>діортаға салып:</w:t>
        <w:br/>
        <w:t>- Мынаны үшеуімізге тең бөл, - дедім. Сонымен сыбағала-</w:t>
        <w:br/>
        <w:t>рымызды тағы да бөлісіп алдық. Сосын бұларға:</w:t>
        <w:br/>
        <w:t>- Бауырларым, Алла тағаланың әр пендесіне арналған не-</w:t>
        <w:br/>
        <w:t>сібесі бар. Соны әркім өз мекенінде, өз шаһарында күту керек.</w:t>
        <w:br/>
        <w:t>Сондықтан әрқайсысымыз осында дүкен ашып, сауда-саттығы-</w:t>
        <w:br/>
        <w:t>мызды ашуымыз керек. Аллабұйыртқан несібең қайда жүрсең</w:t>
        <w:br/>
        <w:t>де сені табады, - дедім.</w:t>
        <w:br/>
        <w:t>Осылайша келістік те, екеуіне екі жерден дүкен ашып, ішін</w:t>
        <w:br/>
        <w:t>дүниеге толтырып бердім де:</w:t>
        <w:br/>
        <w:t>- Енді саудаларынды жасай беріндер. Ақшаларыңа ие болың-</w:t>
        <w:br/>
        <w:t>дар,бекерге шашпаңдар. Пшіп-жеулеріңе не керек болса, бәрі менің</w:t>
        <w:br/>
        <w:t>мойнымда, - дедім. Жастары үлкен болған соң, өздерін сыйлай-</w:t>
        <w:br/>
        <w:t>МЫҢ БІР ТҮН 289</w:t>
        <w:br/>
        <w:t>басына тиді де қақ айрылды. Ес жиғанша болған жоқ әлгі ақ</w:t>
        <w:br/>
        <w:t>жылан көруге көз керек, сұлулығына сымбаты сай, ажары ай-</w:t>
        <w:br/>
        <w:t>дай толқыған жап-жас қыз болып шыға келді. Сөйтіп маған</w:t>
        <w:br/>
        <w:t>жақындап келіп қолымнан сүйіп тұрып:</w:t>
        <w:br/>
        <w:t>- Алла тағалам өзіңді бұл дүниеде декесір-кесапаттан, одүние-</w:t>
        <w:br/>
        <w:t>де де, мақшар күнінде де тозақ отынан сақтасын. Өзіңе белгілі,</w:t>
        <w:br/>
        <w:t>ол күнібаладан да, байдан да, дүние-мүліктен де пайда жоқ. Сені</w:t>
        <w:br/>
        <w:t>сақтайтын тек Аллаға деген ақ ниет. Ей, адамзат баласы, сен</w:t>
        <w:br/>
        <w:t>менің ар-абыройымды сақтап қалдың. Маған жасаған игілігің</w:t>
        <w:br/>
        <w:t>үшін алдында борыштымын. Қайтсем де осы жақсылығыңды</w:t>
        <w:br/>
        <w:t>қайтаруым керек, - деді.</w:t>
        <w:br/>
        <w:t>Сөйтіп тұрып жерге саусағын шошайтып еді, жер қақ айы-</w:t>
        <w:br/>
        <w:t>рылды. Ол жер астына түсті. Жер қайтадан жабылды. Мұның</w:t>
        <w:br/>
        <w:t>перінің қызы екеніне сонда барып көзім жетті. Бұл қайран</w:t>
        <w:br/>
        <w:t>қалды, кейін келгесін жолдастарыма айттым. Сол жерде түнеп</w:t>
        <w:br/>
        <w:t>шықтық. Таң ата кеме сардары зәкірін көтеріп, желкендерін</w:t>
        <w:br/>
        <w:t>жайды. Бәрін реттеп жүріп кеттік. Жер көрінбей көз ұшында</w:t>
        <w:br/>
        <w:t>қалды. Сонымен табаны күректей жиырма күн жүзіп келеміз.</w:t>
        <w:br/>
        <w:t>Жер атаулыға жар болдық. Тым болмаса әрі-бері ұшқан құс та</w:t>
        <w:br/>
        <w:t>көрінбейді. Ішетін тұшы су да бітіп қалды.</w:t>
        <w:br/>
        <w:t>Кеме сардары:</w:t>
        <w:br/>
        <w:t>- Уа, жамағат, тұшы су да таусылды, - деді.</w:t>
        <w:br/>
        <w:t>- Қара жерге тұяғымыз ілінсе, су табармыз, - дестік.</w:t>
        <w:br/>
        <w:t>Сол кезде Сардар:</w:t>
        <w:br/>
        <w:t>- Оллаһи деп айтайын, жерге жететін жолдан мен адастым,</w:t>
        <w:br/>
        <w:t>бағдар белгісіз, - деді. Үрей ұшты. Тура жолына сала көр деп</w:t>
        <w:br/>
        <w:t>шетімізден Алла тағалаға жалбарынып, кәлима айтып келеміз.</w:t>
        <w:br/>
        <w:t>Иттей қиналып, бір түнді өткіздік.</w:t>
        <w:br/>
        <w:t>Таң білінді. Күн шықты. Айнала жап-жарық болды. Бір кез-</w:t>
        <w:br/>
        <w:t>дебиік тау көзге шалынды. Бәріміз қуанып, көңіліміз көтеріліп</w:t>
      </w:r>
    </w:p>
    <w:p>
      <w:r>
        <w:t>қалды. Тауға жақындай бергенде кеме сардары:</w:t>
        <w:br/>
        <w:t>- Жамағат, жағаға шығып су іздеңдер, - деді.</w:t>
        <w:br/>
        <w:t>Жапырласып жер бетін бастық, іздеп жүрміз, тамшы судың</w:t>
        <w:br/>
        <w:t>нышаны білінбейді. Тағы да үрей басты. Бір шақырымдай жер-</w:t>
        <w:br/>
        <w:t>де кең алқап жатыр, жолдастарымды шақырдым. Олар маған</w:t>
        <w:br/>
        <w:t>қарай беттеді. Олар қасыма келгесін:</w:t>
        <w:br/>
        <w:t>- Таудың мына жағында дөңгеленіп жатқан алқапқа қараң-</w:t>
        <w:br/>
        <w:t>дар. Зәулім-зәулім ғимараттары бар шаһарды көріп тұрмын.</w:t>
        <w:br/>
        <w:t>Мұнаралы дуалдары көкпен таласады. Көк орай шалғын, майда</w:t>
        <w:br/>
        <w:t>төбелері де бар екен. Мұнда су да бар, басқа игілік те табылады.</w:t>
        <w:br/>
        <w:t>19-271</w:t>
        <w:br/>
        <w:t>МЫҢ БІР ТҮН 295</w:t>
        <w:br/>
        <w:t>кір. Пұтқа табынуынды қой, одан саған бұ дүниеде де, о дүние-</w:t>
        <w:br/>
        <w:t>де де пайда жоқ. Пенделеріне жерден төсек, тіреусіз аспан жа-</w:t>
        <w:br/>
        <w:t>саған Алла тағаладан безбе, - деді.</w:t>
        <w:br/>
        <w:t>- Пұтқа табынуды мансұқ етіл тұрған өзің қандай жансын?</w:t>
        <w:br/>
        <w:t>Пұтқа бас игендердің қаһарынан қорықпаймысың? - деді әкем</w:t>
        <w:br/>
        <w:t>зіркілдеп.</w:t>
        <w:br/>
        <w:t>Сол жерде әлгі адам тұрып:</w:t>
        <w:br/>
        <w:t>- Сенің табынған пұтың - жансыз тас, олардың қаһарынан</w:t>
        <w:br/>
        <w:t>қорқатын, құтым қашатын жайым жоқ. Оныңнан мейірім де</w:t>
        <w:br/>
        <w:t>күтпеймін. Қазір өзіңнің табынатын пұтыңды, басқа адамда-</w:t>
        <w:br/>
        <w:t>рың да табынатын пұтын алып келсін деп пәрмен ет. Сөйтіп тас</w:t>
        <w:br/>
        <w:t>құдайларыңды жинап ал да, мына түрған маған «Қаһарыңды</w:t>
        <w:br/>
        <w:t>төк» деп жалын. Мен өз Құдайыма табынайын, сонда көресің</w:t>
        <w:br/>
        <w:t>құдіретін. Алланың қаһарының қандай боларына көзің жетеді.</w:t>
        <w:br/>
        <w:t>Жасағанның құдіреті мен тас құдіретін көрейік. Сендер тас</w:t>
        <w:br/>
        <w:t>құдайларынды қолдарыңмен жасадындар. Олардың кеудесін</w:t>
        <w:br/>
        <w:t>сайтан жайлаған. Сендер солардың ішінен шыққан сайтан үніне</w:t>
        <w:br/>
        <w:t>мәз боласындар. Сендердің құдайларың қолдан жасалған.</w:t>
        <w:br/>
        <w:t>Менің Құдайыма бұл әлемде ешбір қиын дүние жоқ. Егер сен-</w:t>
        <w:br/>
        <w:t>дерге ақиқат тану керек болса, тас құдайсымақтарыңның ізіне</w:t>
        <w:br/>
        <w:t>еріңдер, жалғандыққа көздерің жетсе, бас тартыңдар, - деді.</w:t>
        <w:br/>
        <w:t>- Сен Жасаған ЙИеңнің барын немен дәлелдейсің, кәне,</w:t>
        <w:br/>
        <w:t>көзімізге көрсетші, - деді әлгі адамға.</w:t>
        <w:br/>
        <w:t>- Алдымен сендер маған өз құдайларынды көрсетіңдер, -</w:t>
        <w:br/>
        <w:t>деді келген адам.</w:t>
        <w:br/>
        <w:t>Сол жерде патша тасқатабынатындардың бәріне құдайларың-</w:t>
        <w:br/>
        <w:t>дыалып кел депбұйырды. Барлық ләшкерлер табынатын құдай-</w:t>
        <w:br/>
        <w:t>ларын алып келді. Бұлардың әңгімесі осылай болған.</w:t>
        <w:br/>
        <w:t>Мен осының бәрін көріп, диванның төр жағындағы биікте,</w:t>
        <w:br/>
        <w:t>шымылдықтың ар жағында отырғанмын. Менің қасымда жа-</w:t>
        <w:br/>
        <w:t>сыл зүбәржаттан жасалған, биіктігі адамның бойындай тас</w:t>
        <w:br/>
        <w:t>құдай тұратын. Әкем соны сұратқан екен. Мен жібердім, әкем-</w:t>
        <w:br/>
        <w:t>нің тас құдайы ақ жақүттан, сардарлардың аттары бадахшам</w:t>
        <w:br/>
        <w:t>миынан, кейбірі матшайынан, әйтеуір бәрі де қымбат тастар-</w:t>
        <w:br/>
        <w:t>дан жасалған еді. Оның ішінде ағаштан, алтыннан, күмістен</w:t>
        <w:br/>
        <w:t>жасалғандары да аз емес. Қысқасы әр әмір, әкім, уәли, қади,</w:t>
      </w:r>
    </w:p>
    <w:p>
      <w:r>
        <w:t>өздері еркінтпе қалаған заттан құдай жасап алған. Қарапайым</w:t>
        <w:br/>
        <w:t>жұрттың құдайы балшықтан, қара тастан, жай ағаштан жасал-</w:t>
        <w:br/>
        <w:t>ған және әр құдайдың бояуы әртүрлі. Сары, қызыл, жасыл және</w:t>
        <w:br/>
        <w:t>ақбояу аралас.</w:t>
        <w:br/>
        <w:t>МЫҢ БІР ТҮН - 293</w:t>
        <w:br/>
        <w:t>шымылдықтың ар жағынан келіп тұр. Жаймен ғанашымылдық-</w:t>
        <w:br/>
        <w:t>ты көтердім. Көз алдымда ғаламат сарайдың көрген кісіні естен</w:t>
        <w:br/>
        <w:t>тандырар есігі. Енді осы есікке кірдім. Салтанатты сарайдың жа-</w:t>
        <w:br/>
        <w:t>сау-жиһазы жер бетінде жоқ шығар. Кіріп барсам, оның төрінде</w:t>
        <w:br/>
        <w:t>зеңгір аспанның көгінде жарқыраған шолпан жұлдызындай бір</w:t>
        <w:br/>
        <w:t>қыз отыр.</w:t>
        <w:br/>
        <w:t>Оның үстіндегі киімдерінің сән-салтанаты тіпті бөлек. Әлем-</w:t>
        <w:br/>
        <w:t>нің бар асыл тастары соның киімдерінде. Оның үстіне ажар-</w:t>
        <w:br/>
        <w:t>сымбатын айтсаңызшы. Жаннаттан жаңа шыққан хор қызы</w:t>
        <w:br/>
        <w:t>дерсіз. Анау нұр шашқан ажар-көрік, құмыраның мойнындай</w:t>
        <w:br/>
        <w:t>қыпша бел, анау бөлек жатқан бөкен сан, мөлдір де момақан</w:t>
        <w:br/>
        <w:t>қара көз, сілекейінің өзі дертке дауа дерсін. Адамзат баласында</w:t>
        <w:br/>
        <w:t>да мұндай ару болады екен.</w:t>
        <w:br/>
        <w:t>Абдулла ибн-Фадил сөзін әрі қарай жалғап:</w:t>
        <w:br/>
        <w:t>- Ей, мұсылман қауымының әмірі, әлгі қызды көргенімде</w:t>
        <w:br/>
        <w:t>тұла бойымды махаббат жалыны шарпып қоя берді. Қызға жа-</w:t>
        <w:br/>
        <w:t>қындап келіп қарасам, биік сәкінің үстінде Алла тағаланың</w:t>
        <w:br/>
        <w:t>қасиетті кітабын бар жан-жүрегімен жатқа сілтеп отыр екен.</w:t>
        <w:br/>
        <w:t>Үні пейіш қақпасының ғажайып үні дерсіз. Аузынан шыққан</w:t>
        <w:br/>
        <w:t>әрбір лебізі айналасына інжу шашқандай. Дидарының нұр-сәу-</w:t>
        <w:br/>
        <w:t>лесін айтып болмайды. Құран Кәрімді оқып отырған үнін есті-</w:t>
        <w:br/>
        <w:t>генде (менің жүрегім Алла тағаланың мейірім-шапағатын осы</w:t>
        <w:br/>
        <w:t>қыздың көзінен сезгендей болды) есімнен танып, сәлем бер-</w:t>
        <w:br/>
        <w:t>геннің өзінде есімімді шатастырып алдым. Бүкіл жан-дүнием</w:t>
        <w:br/>
        <w:t>қыз үнінің құрбаны боп кеткендей. Содан бойымды бекем ұстап,</w:t>
        <w:br/>
        <w:t>махаббат өртіне қарсы шауып:</w:t>
        <w:br/>
        <w:t>- Ассалаумағалайкүм, бикем, береке-бақыттың киелі қазы-</w:t>
        <w:br/>
        <w:t>насы. Алла тағалам бақ-дәулетті мәңгі бақи баянды етсін! -</w:t>
        <w:br/>
        <w:t>дедім.</w:t>
        <w:br/>
        <w:t>- Уағалайкүмассалам, Абдулла ибн-Фадилге ізет-құрмет,</w:t>
        <w:br/>
        <w:t>төрлет, қадамың құт-берекеге айналсын, көзімнің нұры, аңса-</w:t>
        <w:br/>
        <w:t>ған ғашығым, - демесі бар ма?!</w:t>
        <w:br/>
        <w:t>- Айналайын, бикем, менің атымды қайдан білдің? Өзің кім-</w:t>
        <w:br/>
        <w:t>сің, мына шаһардың халқына не болған, шетінен тасқа айнал-</w:t>
        <w:br/>
        <w:t>ғаны қалай? Осылардың сыр-құпиясын өзіңнің аузыңнан есті-</w:t>
        <w:br/>
        <w:t>сем жақсы болар еді. Шаһарды түгел араладым. Халқы мен</w:t>
        <w:br/>
        <w:t>жұрты орнында көрінгенмен, өзіңнен басқа тірі пендені кездес-</w:t>
        <w:br/>
        <w:t>тіре алмадым. Алла риза болсын десең осыны өзің баяндап</w:t>
        <w:br/>
        <w:t>бергін.</w:t>
        <w:br/>
        <w:t>294 СЫРДАРИЯ КІТАПХАНАСЫ</w:t>
        <w:br/>
        <w:t>- Жайғасып отыр, Абдулла. Құда қаласа бұл хадисаның</w:t>
        <w:br/>
        <w:t>мәнін, бұл шаһардың сырын, халқының көрген күнін, бәрін ай-</w:t>
        <w:br/>
        <w:t>тайын. Алла тағаламның құдіретіне не шара! - деді қыз. Мен</w:t>
      </w:r>
    </w:p>
    <w:p>
      <w:r>
        <w:t>оның қасына барып отырдым. Қыз әпсанасын бастап кетті.</w:t>
        <w:br/>
        <w:t>- Есіңде болсын, Абдулла (өзіңе Алланың нұры жаусын), мен</w:t>
        <w:br/>
        <w:t>осы шаһардың патшасының қызымын. Әкемді жаңа жоғары</w:t>
        <w:br/>
        <w:t>тағында отырған жерінен көрдің. Айналасындағыларының бәрі</w:t>
        <w:br/>
        <w:t>осы патшалықтыңигі жақсылары. Менің әкемнің күш-құдіреті</w:t>
        <w:br/>
        <w:t>мықты болды. Мың-мыңдағандарға билік етті. Жиырма мың</w:t>
        <w:br/>
        <w:t>сарбазы өз алдына. Әмір, әкім, қадиларының өзі жиырма төрт</w:t>
        <w:br/>
        <w:t>мың болатын. Қол астындағы шаһарларының өзі мыңнан арта-</w:t>
        <w:br/>
        <w:t>тын. Барлық жерлердегі қышлақ, қорғандарды былай қойған-</w:t>
        <w:br/>
        <w:t>да, өз меншігіндегі жер-су, салтанатты сарайларға сан жет-</w:t>
        <w:br/>
        <w:t>пейтін. Мыңға тарта араб әмірлерінің әрқайсысында сабаудай-</w:t>
        <w:br/>
        <w:t>сабаудай жиырма мыңнан сарбазы болатын. Оның қазынасын-</w:t>
        <w:br/>
        <w:t>дағы асыл тастар, қымбат металл дегеніңді көз көріп, құлақ ес-</w:t>
        <w:br/>
        <w:t>тімеген байлықтар еді.</w:t>
        <w:br/>
        <w:t>Шаһризада хикаясы осы тұсқа келгенде таң атты.</w:t>
        <w:br/>
        <w:t>ТОҒЫЗ ЖҮЗ СЕКСЕН ҮШІНШІ ТҮН</w:t>
        <w:br/>
        <w:t>Алдияр патшам! Сол жерде тас шаһардың патшасының қызы</w:t>
        <w:br/>
        <w:t>отырып:</w:t>
        <w:br/>
        <w:t>- Ей, Абдулла, менің әкемнің пенде баласының көзі көрме-</w:t>
        <w:br/>
        <w:t>ген, құлағы естімеген бай-қазынасы болды. Ол талай патшаны</w:t>
        <w:br/>
        <w:t>тізебүктірді. Талай жаужүрек батырдың майдан даласында жек-</w:t>
        <w:br/>
        <w:t>пе-жек шайқаста басын алды. Одан дәулердің өзі қаймығып,</w:t>
        <w:br/>
        <w:t>ешкім де қарсы келмейтін. Сөйте тұра дінсіз қара ниетеді. Талай</w:t>
        <w:br/>
        <w:t>достарын сатып кетті. Жасаған Иені қойып, пұтқа табынды.</w:t>
        <w:br/>
        <w:t>Бүкіл ләшкерлері де өзі сияқты пұтқа табынып, әлем әміршісі</w:t>
        <w:br/>
        <w:t>Алланы танымайтын. Бір күні патшалықтың игіжақсыларымен</w:t>
        <w:br/>
        <w:t>тағында отыр еді. Сөйткенше үстіне бір адам кіріп келді. Әлгінің</w:t>
        <w:br/>
        <w:t>дидарының нұрынан диванның іші жап-жарық болып жүреберді.</w:t>
        <w:br/>
        <w:t>Менің әкем оған назар аударды. Өзі еңгезердей, үстіндегі киім-</w:t>
        <w:br/>
        <w:t>дері жасыл, қолы тізесінен төмен түскен, инабатты, иман жүзді</w:t>
        <w:br/>
        <w:t>кісіекен. Дидарынан нүр төгіліп түр. Сол кісі менің әкеме қарап:</w:t>
        <w:br/>
        <w:t>- Әй, қара ниет, озбыр! Қашанғы пұтқа бағынып, соған арқа</w:t>
        <w:br/>
        <w:t>сүйеп, өзіңді жаратқан Алла тағаланы танымай өтесің? Менің</w:t>
        <w:br/>
        <w:t>ізімше: «Лә иләһа иллаллаһ, Мұхаммадур расулаллаһ» дегенді</w:t>
        <w:br/>
        <w:t>қайтала. Мына бүкіл қол астыңдағы халқыңмен ислам дініне</w:t>
        <w:br/>
        <w:t>МЫҢ БІР ТҮН 297</w:t>
        <w:br/>
        <w:t>нен де айрылып қалыпсың. Онан да «Лә иләһа иллаллаһ» деп</w:t>
        <w:br/>
        <w:t>Аллаға мінәжат ет. Одан басқа тәңіріге табынбайды. Бұдүние,о</w:t>
        <w:br/>
        <w:t>дүниеден үміті барлар Алладан басқаға табынудан бас тартады.</w:t>
        <w:br/>
        <w:t>Ал енді сенің мына құдайыңа келсек, өзін қорғауға шамасы</w:t>
        <w:br/>
        <w:t>келмейді. Ол сені қайтіп қорғайды? Сенбесең оның дәрменсіз-</w:t>
        <w:br/>
        <w:t>дігін өз көзіңмен көр, - деді.</w:t>
        <w:br/>
        <w:t>Сосын әлгі адам келіп әкемнің тас құдайын желкеден түйгіш-</w:t>
        <w:br/>
        <w:t>тей бастады. Тас құдай жерге етпетінен құлады. Әкем ашуға</w:t>
        <w:br/>
        <w:t>басып айналасында отырғандарға:</w:t>
        <w:br/>
        <w:t>- Мына құдайдан безген менің құдайыма жұдырық тигізді!</w:t>
        <w:br/>
        <w:t>Қазір өлтіріп тастаңдар өзін, - деді. Сол кезде әлгі адамға бәрі</w:t>
        <w:br/>
        <w:t>ұмтыла беріп еді, ешқайсысы орнынан қозғала алмай қалды.</w:t>
        <w:br/>
        <w:t>Әлгі бұларға тағы да ислам дінін мойындап, Аллаға мінәжат ет-</w:t>
        <w:br/>
        <w:t>індер десе де, бұлар көнбеді. Сосын ол:</w:t>
      </w:r>
    </w:p>
    <w:p>
      <w:r>
        <w:t>- Менің әміршімнің сендерге құдіретін көрсетем, - деді.</w:t>
        <w:br/>
        <w:t>- Кәне, көрсете ғой, - деді әкемнен бастап бәрі шулап. Сол</w:t>
        <w:br/>
        <w:t>сәтте әлгі адам қолын жайып:</w:t>
        <w:br/>
        <w:t>- Уа, Жасаған Ием, сенімім де, үмітім де өзіңде. Менің мына</w:t>
        <w:br/>
        <w:t>жаныма назар сал, мына кәпірлеріңе тиым сал. Сенің игілігің-</w:t>
        <w:br/>
        <w:t>мен күн көреді де, басқаға табынады. Күн мен түнді жаратқан</w:t>
        <w:br/>
        <w:t>Алла тағалам, бар құдірет өзіңде, қаһарынды төгіп, мыналар-</w:t>
        <w:br/>
        <w:t>дың бәрін тасқа айналдыр. Сенің құдіретіңе шара табар жер бе-</w:t>
        <w:br/>
        <w:t>тінде тірі пенде жоқ, күллі ғаламның иесі өзің, - деді зар илеп.</w:t>
        <w:br/>
        <w:t>Алла тағала көзді ашып-жұмғанша бүкіл шаһар халқын тас-</w:t>
        <w:br/>
        <w:t>қаайналдырды. Мен болсам бәрін көзбен көріп отырдым да, ис-</w:t>
        <w:br/>
        <w:t>лам дінін мойындап, Аллаға мінәжат еттім. Содан Алла қар-</w:t>
        <w:br/>
        <w:t>ғысынан аман қалдым.</w:t>
        <w:br/>
        <w:t>Сол-ақ екен әлгі адам маған келіп:</w:t>
        <w:br/>
        <w:t>- Саған Алла тағаланың мейірімі түсті. Енді бақыттысың.</w:t>
        <w:br/>
        <w:t>Алланың әмірі осылай болды, - деді.</w:t>
        <w:br/>
        <w:t>Ол мені оқыта бастады. Мен оған ант етіп, уәде бердім. Сол</w:t>
        <w:br/>
        <w:t>кезде жеті жасар едім. Қазір отызға келдім. Содан әлгі адамға:</w:t>
        <w:br/>
        <w:t>- Тақсырым, сіздің мінәжатыңызбен Алла әмірімен бүкіл ша-</w:t>
        <w:br/>
        <w:t>һар халқы тасқаайналды. Сіздің жәрдеміңізбен ислам дінін қабыл-</w:t>
        <w:br/>
        <w:t>дап мен аман қалдым. Менің пірім өзіңіз. Сіз маған атыңыздың</w:t>
        <w:br/>
        <w:t>кім екенін айтыңыз және қамқор болып жүріңіз. Күнделікті</w:t>
        <w:br/>
        <w:t>жейтін дәм-тұзымды қайдан табарымды айтыңыз, - дедім.</w:t>
        <w:br/>
        <w:t>- Менің атым Әбіл Аббас әл-Қыдыр, - деді. Сосын өз қолы-</w:t>
        <w:br/>
        <w:t>менанарағашын отырғызды. Сол көз алдымда өсіп-өніп, жапы-</w:t>
        <w:br/>
        <w:t>рақ жайып гүлдеді. Заматында бір анар пісіп жетілді.</w:t>
        <w:br/>
        <w:t>290 СЫРДАРИЯ КІТАПХАНАСЫ</w:t>
        <w:br/>
        <w:t>Кәне, менімен бірге сол шаһарға барайық. Сол шаһардан суды,</w:t>
        <w:br/>
        <w:t>керекті ауқатты алып, кемеге ет керек пе, жеміс керек пе бәрін</w:t>
        <w:br/>
        <w:t>алып қайтамыз, - дедім. Жолдас-жораларым:</w:t>
        <w:br/>
        <w:t>- Шаһар тұрғындары шетінен кәпірлер боп шығып, бетіміз-</w:t>
        <w:br/>
        <w:t>ден алып, итсілікпемізді шығарып жүрер деп қорқамыз,- десті.</w:t>
        <w:br/>
        <w:t>Немесе тұтқынға алып, шетімізден өлтіріп жіберсе қайтеміз?</w:t>
        <w:br/>
        <w:t>Кәпірлердің қолына өз еркімізбен барып түскен боп шықпаймыз</w:t>
        <w:br/>
        <w:t>ба?! Кәпірге сеніп мардамсығандардың мақтау алғаны шамалы.</w:t>
        <w:br/>
        <w:t>Өйткені зор бәлеге, қауіп-қатерге өздері душар болады.</w:t>
        <w:br/>
        <w:t>- Бекерге масайрамайық, - десті.</w:t>
        <w:br/>
        <w:t>-.Жамағат, басқаларыңа билігім жүрмейді. Бірақ мен ағала-</w:t>
        <w:br/>
        <w:t>рымды ертіп осы шаһарға өзім барамын, - дедім. Сол жерде бау-</w:t>
        <w:br/>
        <w:t>ырларым:</w:t>
        <w:br/>
        <w:t>- Бізге де жан керек, сенімен бірге бармаймыз, - деді.</w:t>
        <w:br/>
        <w:t>- Ендеше, тәуекел, осы шаһарға баруға бел будым. Маңдайы-</w:t>
        <w:br/>
        <w:t>ма Алла, не жазса, соны көрдім. Сендер енді мен барып қайт-</w:t>
        <w:br/>
        <w:t>қанша күтіңдер, - дедім.</w:t>
      </w:r>
    </w:p>
    <w:p>
      <w:r>
        <w:t>Шаһризада әңгімесі осы тұсқа келгенде таң атты.</w:t>
        <w:br/>
        <w:t>ТОҒЫЗ ЖҮЗ СЕКСЕН ЕКІНШІ ТҮН</w:t>
        <w:br/>
        <w:t>Алдияр натшам! Әлқисса, ибн-Фадил сөзін жалғастырды:</w:t>
        <w:br/>
        <w:t>- Сендеренді мен барып келгенше осы жерде күтіндер,- дедім.</w:t>
        <w:br/>
        <w:t>Сонымен өзім жүріп кеттім. Ұзамай шаһардың қақпасына</w:t>
        <w:br/>
        <w:t>келдім. Байқаймын, шаһар тамаша салынған, орналасқан жері</w:t>
        <w:br/>
        <w:t>ғаламат. Дуалдары биік. Мұнаралары мықты, зәулім ғимарат</w:t>
        <w:br/>
        <w:t>көздің жауын алады. Қақпасы қытай темірінен жасалыпты. Ою-</w:t>
        <w:br/>
        <w:t>өрнектері де қайран қалдырады. Қақпадан ішке кірдім. Тастан</w:t>
        <w:br/>
        <w:t>жасаған орындықта бір адам отыр. Қолындағы жез шынжырда</w:t>
        <w:br/>
        <w:t>он төрт кілт бар екен. Бұл адамның осы шаһардың бас қақпашы-</w:t>
        <w:br/>
        <w:t>сы екендігі енді түсінікті болды. Шаһарда он төрт қақпа болға-</w:t>
        <w:br/>
        <w:t>ны. Содан әлгі кісіге жақын келіп:</w:t>
        <w:br/>
        <w:t>- Ассалаумағалайкүм, - дедім. Ол маған жауап қатпады.</w:t>
        <w:br/>
        <w:t>Сәлемімді үш рет қайталадым. Сонда да үн жоқ. Содан кейін</w:t>
        <w:br/>
        <w:t>иығына қолымды салып:</w:t>
        <w:br/>
        <w:t>- Әй, сен менің сәлеміме неге жауап бермейсің? Ұйықтап</w:t>
        <w:br/>
        <w:t>отырсың ба, әлде саңыраумысың, немесе мұсылман емес шы-</w:t>
        <w:br/>
        <w:t>ғарсын?...Жауап қатпауыңа қарағанда тегін емессің, шамасы?</w:t>
        <w:br/>
        <w:t>- дедім. Бұл жолы да үн жоқ. Тіпті қимылы сезілмейді. Бақсам</w:t>
        <w:br/>
        <w:t>292 2. СЫРДАРИЯ КІТАПХАНАСЫ</w:t>
        <w:br/>
        <w:t>зергерлерден ала алғанымша, көтергенімше асыл тастардан ал-</w:t>
        <w:br/>
        <w:t>дым. Тағы да бауырларым есіме түсті. Мынадан бірге алатын</w:t>
        <w:br/>
        <w:t>едік деп ойладым.</w:t>
        <w:br/>
        <w:t>Асыл тастар базарынан шығып жүріп келем, содан бір үлкен</w:t>
        <w:br/>
        <w:t>ғимараттың алдына келдім. Қақпасының ою-өрнегі тамаша</w:t>
        <w:br/>
        <w:t>әшекейлі екен. Қақпаның ішкі жағы қаз қатар орындықтар.</w:t>
        <w:br/>
        <w:t>Оларда азбанқұлдар, ләшкерлер, жанбағарлар, қадилер отыр.</w:t>
        <w:br/>
        <w:t>Шетінен сән-салтанатпен киініпті, бірақ бәрі тас мүсіндер. Біре-</w:t>
        <w:br/>
        <w:t>уіне қолымды тигізсем, шірік екен, киімдері денесінен кәдімгі</w:t>
        <w:br/>
        <w:t>өрмекшінің торындай үгітіліп қоя берді. Мұндағы салтанатты</w:t>
        <w:br/>
        <w:t>сарайдың сұлулығына тең жоқ шығар. Неткен шеберлер салға-</w:t>
        <w:br/>
        <w:t>нын бір Аллағана біледі. Үлкен мәжіліс-дивандане біригі жақ-</w:t>
        <w:br/>
        <w:t>сылар, уәзірлер, бекзадалар, дәулетті кісілер мен әмірлер, сар-</w:t>
        <w:br/>
        <w:t>дарлар қаз-қатар сәкіге жайғасқан. Бірақ бәрі де тасқа айналып</w:t>
        <w:br/>
        <w:t>кеткен. Төрде қара алтыннан -жасалған патша тағы тұр, інжу-</w:t>
        <w:br/>
        <w:t>маржан, әр қилы қымбатты тастармен әшекейленген осы тақта</w:t>
        <w:br/>
        <w:t>әсем киінген біреу отыр. Басында тәжі, тәжге шегілген асыл</w:t>
        <w:br/>
        <w:t>тастар жарқ-жұрқ еткен сәулесімен көз қарықтырады. Жақын</w:t>
        <w:br/>
        <w:t>келсем, бұл да тас болып қатып қалыпты. Осыдан шығып сарай</w:t>
        <w:br/>
        <w:t>есігінің алдына келдім. Ішке кірсем, әйелдер диваны екен.</w:t>
        <w:br/>
        <w:t>Мұнда да қара алтыннан соққан, інжу-маржаннан және асыл</w:t>
        <w:br/>
        <w:t>тастан шапқан тақтың үстінде әйел-патша отыр. Басында асыл</w:t>
        <w:br/>
        <w:t>тастар орнатқан тәж. Оны қоршаған ажарлары айдай сұлу әйел-</w:t>
        <w:br/>
        <w:t>дер. Бәрі де орындықтарға жайғасқан. Әр түрлі бояулы киім-</w:t>
        <w:br/>
        <w:t>дері әсем. Алқа-моншақ, сақина, сырға дегендердің бәрі де жет-</w:t>
        <w:br/>
        <w:t>кілікті. Қолдарын кеуделеріне қойған азбанқұлдар енді-енді</w:t>
        <w:br/>
        <w:t>жүгіре жөнелгелі тұр. Бұл диван алғашқыдан да өткен екен.</w:t>
        <w:br/>
        <w:t>Жасау-жиһаздары мүлде бөлек. Пенде баласы көрмеген кілем-</w:t>
        <w:br/>
        <w:t>дер осында төселіпті. Жұқа хрустальдармен қоршалған шам-</w:t>
        <w:br/>
        <w:t>дар ілінген. Хрустальдарына жаһұт орнатқан екен. Ол жаһүт-</w:t>
        <w:br/>
        <w:t>тың құнын ақшамен есептеу мүмкін емес. Несін жасырайын,</w:t>
        <w:br/>
        <w:t>мұсылман қауымының әмірі, бұрынғы алғандарымды тастап,</w:t>
      </w:r>
    </w:p>
    <w:p>
      <w:r>
        <w:t>әлгі жаһүтты жинай бастадым. Бұдан да көтергенімше алдым.</w:t>
        <w:br/>
        <w:t>Ақырында не алын, не қоярымды білмедім. Дүниенің бар асы"</w:t>
        <w:br/>
        <w:t>лы осында жиналған шексіз қазына. Кенет шағын есікке көзім</w:t>
        <w:br/>
        <w:t>түсті. Ар жағы сатыланып кете береді екен. Осымен қырық саты</w:t>
        <w:br/>
        <w:t>көтерілдім. Байқасам құлағыма мүләйім үнмен Құран оқыпотыр-</w:t>
        <w:br/>
        <w:t>ған біреудің дауысы келеді. Осы дауыс шыққан жаққа беттеп,</w:t>
        <w:br/>
        <w:t>бөлменің тағы бір есігіне тап болдым. Алдымда бауларына жаһүт,</w:t>
        <w:br/>
        <w:t>інжу-маржан, зүбәржат, әйтеуір не қилы қымбат тастар шеккен</w:t>
        <w:br/>
        <w:t>шымылдық. Әлгінің бәрі жұлдыздай жымың қағады. Дауыс осы</w:t>
        <w:br/>
        <w:t>296 СЫРДАРИЯ КІТАПХАНАСЫ</w:t>
        <w:br/>
        <w:t>Сол жерде әлгі келген адам менің әкеме:</w:t>
        <w:br/>
        <w:t>- Ал енді өз құдайыңа, қаз қатар тұрған мына құдайларыңа</w:t>
        <w:br/>
        <w:t>сыйыншы, «Төгіндер қаһарларынды мына жат адамға» деп</w:t>
        <w:br/>
        <w:t>күшінді көрсет, - деді. Тас құдайларды диванға жайғастырған-</w:t>
        <w:br/>
        <w:t>ды. Менің әкемнің құдайын алтын таққа отырғызды. Оның</w:t>
        <w:br/>
        <w:t>қасына менің құдайымды апарып қойды. Басқаларды игі жақ-</w:t>
        <w:br/>
        <w:t>сылардың өзі отыратын дәрежесіне ылайық жерге орналастыр-</w:t>
        <w:br/>
        <w:t>ды. Содан кейін менің әкем орнынан тұрды да әлгі кісінің көз</w:t>
        <w:br/>
        <w:t>алдында құдайының аяғына жығылып:</w:t>
        <w:br/>
        <w:t>- Уа, құдайым, сен менің ең мейірімді құдайымсың. Мына</w:t>
        <w:br/>
        <w:t>құдайлардың бәрінен үлкені сен. Өзің көріп тұрсың, мынау адам</w:t>
        <w:br/>
        <w:t>келіп, сені жоққа шығарғалы тұр. Маған айтқаны да сол. Сені</w:t>
        <w:br/>
        <w:t>құдіретке санамай, мазақ етпек. Сенен де күшті Құдай бар дейді.</w:t>
        <w:br/>
        <w:t>Біздерді соған табынуға шақырады. Менің Құдайымның</w:t>
        <w:br/>
        <w:t>жанында сендердің құдайларың бұйым емес дейді. Менің</w:t>
        <w:br/>
        <w:t>Құдайыма табынындар деп қояремес. Кәне, құдайым, осы адам-</w:t>
        <w:br/>
        <w:t>ға қаһарыңды төгіп көрші, - деді.</w:t>
        <w:br/>
        <w:t>Қаншама жалынса да тас құдайдан жауап болмады. Бүлк</w:t>
        <w:br/>
        <w:t>ететін түрі жоқ. Сол жерде әкем:</w:t>
        <w:br/>
        <w:t>- Құдайым-ау, мінезің мұндай емес еді ғой. Бұрын менімен</w:t>
        <w:br/>
        <w:t>талай сөйлескенің қайда, не сұрасам соған жауап беруші едің.</w:t>
        <w:br/>
        <w:t>Бүгін саған не болды? Неге үніңді шығарып сөйлеспейсің мені-</w:t>
        <w:br/>
        <w:t>мен? Әлде бірдеңе ойлап тұрмысың? Кәне, сөйле, көмектес ма-</w:t>
        <w:br/>
        <w:t>ған, - деді жалбарынып. Содан кейін қолымен сілкілеп қойды,</w:t>
        <w:br/>
        <w:t>тас құдай жауап қатпады. Сол қалшиған бетімен орнынан қоз-</w:t>
        <w:br/>
        <w:t>ғалмай қалды. Сол жерде келген адам:</w:t>
        <w:br/>
        <w:t>- Байқап тұрмын, құдайыңның жауап беретін түрі жоқ қой,</w:t>
        <w:br/>
        <w:t>- деді менің әкеме.</w:t>
        <w:br/>
        <w:t>- Шамасы, әлденеге алаң ғой, немесе ұйықтап тұр, - деді</w:t>
        <w:br/>
        <w:t>әкем.</w:t>
        <w:br/>
        <w:t>- Ей, Алланың жауы, ешкімге өкімі жүрмейтін, бір ауыз тілге</w:t>
        <w:br/>
        <w:t>келмейтін құдайға не бетіңмен табынып жүрсің?! Менің Құдай-</w:t>
        <w:br/>
        <w:t>ым болса, бәріне жақын, бәрін де көреді, бәрін де біледі, әрі пен-</w:t>
        <w:br/>
        <w:t>десімен бірге, ол ештеңеге алаң болмайды, еш уақытта ұйықта-</w:t>
        <w:br/>
        <w:t>майды, оған ешкімнің қиялы жетпейді, осы Құдайға неге та-</w:t>
        <w:br/>
        <w:t>бынбайсың? Өзі көргенмен, өзі көрінбейді, дүние-ғаламның</w:t>
        <w:br/>
        <w:t>бәріне өкімі жүреді, сенің құдайың өзінің басын қорғауға ша-</w:t>
        <w:br/>
        <w:t>масы келмейді, дәрменсіз қуыршақ. Оның кеудесінде Алла пей-</w:t>
        <w:br/>
        <w:t>іштен қуып шыққан Ібіліс отыр, сен соған еріп мәз боп жүрсің.</w:t>
        <w:br/>
        <w:t>Сені жолдан шығарған да табынған құдайың, енді сол Ібілісің-</w:t>
      </w:r>
    </w:p>
    <w:p>
      <w:r>
        <w:t>298 СЫРДАРИЯ КІТАПХАНАСЫ</w:t>
        <w:br/>
        <w:t>- Міне, Алланың саған берген несібесі осы. Аллаға сыйын-</w:t>
        <w:br/>
        <w:t>дағы, осыған қанағат ет, - деді.</w:t>
        <w:br/>
        <w:t>Содан кейін өзі ислам ережесімен намаз оқуға үйретті. Алла</w:t>
        <w:br/>
        <w:t>тағалама сыйыну, табыну, шариғат жөн-жосығын құлағыма</w:t>
        <w:br/>
        <w:t>құйды. Құран оқуды да өзі үйретті. Міне, содан бері жиырма үш</w:t>
        <w:br/>
        <w:t>жыл өтті. Осы жердеотырып, намазымды оқып, Аллаға мінәжат</w:t>
        <w:br/>
        <w:t>етумен келем. Күн сайын мынау ағаш бір анар береді. Қорегім</w:t>
        <w:br/>
        <w:t>сол. Соның өзінің тоғы келесі күнге жетеді. Әл-Қыдыр әлейкис-</w:t>
        <w:br/>
        <w:t>саламның өзі әр жұмада бір келеді. Сенің алғаш аты-жөніңді айт-</w:t>
        <w:br/>
        <w:t>қан сол кісі. Сені ұзамай дәл осы жерге келеді деген. Сосын ма-</w:t>
        <w:br/>
        <w:t>ған: «Олкелген кезде құрметпен қарсы ал. Ол неайтса соны орын-</w:t>
        <w:br/>
        <w:t>да.Соған күйеуге шығасың, ол сенің ерің болады. Қайда жүр десе</w:t>
        <w:br/>
        <w:t>қарсы болмай еріп кете бер деген» өзі, - деді.</w:t>
        <w:br/>
        <w:t>Содан кейін қыз маған анар ағашын көрсетті. Ол күніне бір</w:t>
        <w:br/>
        <w:t>анардан артық бермейді екен. Сол анар пісіп тұр екен. Қыз алып</w:t>
        <w:br/>
        <w:t>жартысын өзі жеді де, жартысын мағанберді. Аллағааян,бұрын-</w:t>
        <w:br/>
        <w:t>соңды мұндай дәмді, мұндай тәтті, мұндай нәрлі анарды жеп</w:t>
        <w:br/>
        <w:t>көрген жоқ едім.</w:t>
        <w:br/>
        <w:t>Сол жерде қызға:</w:t>
        <w:br/>
        <w:t>- Өзіңнің шейхың әл-Қыдыр әлейқиссаламның айтқан бүй-</w:t>
        <w:br/>
        <w:t>рығына көнемісің, маған әйел болуға, менің саған ер болуыма</w:t>
        <w:br/>
        <w:t>қарсылығың жоқ па? Менімен бірге біздің елге, Басра шаһар-</w:t>
        <w:br/>
        <w:t>ына барып тұруға қалайсың? - дедім.</w:t>
        <w:br/>
        <w:t>- Егер Алла тағалам қаласа, мен сенің сөзіңнен шықпаймын,</w:t>
        <w:br/>
        <w:t>айтқан әмірлеріңді орындаймын, еш талабыңа қарсы келмеймін, -</w:t>
        <w:br/>
        <w:t>дедіқыз. Сонымен қыздың бірінші уәдесін алдым. Сөйтіп ол мені</w:t>
        <w:br/>
        <w:t>әкесінің қасына, қоймасына апарды. Біз одан асыл тастарды</w:t>
        <w:br/>
        <w:t>көтергенімізше алдық та, шаһардан шықтық. Сосын жүріп оты-</w:t>
        <w:br/>
        <w:t>рып, баяғы кеме тоқтаған жерге келдік. Ағаларым менііздеп жүр</w:t>
        <w:br/>
        <w:t>екен. Көре сала:</w:t>
        <w:br/>
        <w:t>- Ау, осы уақытқа дейін қайда болдың? Не боп қалды деп</w:t>
        <w:br/>
        <w:t>қорықтық қой. Бізді соншама күттіргеніңе жол болсын, - деді.</w:t>
        <w:br/>
        <w:t>Кеме сардары болса маған жақын келіп:</w:t>
        <w:br/>
        <w:t>- Ей, Абдулла саудагер, желдің жақсы тұрғанынабіраз уақыт</w:t>
        <w:br/>
        <w:t>болды. Жүріп кететін едік, сені күттік, - деді.</w:t>
        <w:br/>
        <w:t>- Онда тұрған дәнеңе жоқ. Мүмкін кешіккенімнен зиян бол-</w:t>
        <w:br/>
        <w:t>маған шығар, өз басым зиян көрдім дей алмаймын. Менің үмітім</w:t>
        <w:br/>
        <w:t>ақталды. Алланың маған арнаған несібесі аз емес, - дедім де,</w:t>
        <w:br/>
        <w:t>осыған жалғастыра:</w:t>
        <w:br/>
        <w:t>- Мен кешіккенде тапқан пайдама қараңдар, - дедім. Сөйтіп</w:t>
        <w:br/>
        <w:t>әкелген асыл қазыналарымды көрсеттім. Тас шаһардағы хикая-</w:t>
        <w:br/>
        <w:t>ларды айта келіп:</w:t>
        <w:br/>
        <w:t>МЫҢ БІР ТҮН 285</w:t>
      </w:r>
    </w:p>
    <w:p>
      <w:r>
        <w:t>естіген жоқпыз. Жарықтық, ылғи намазының аяғында «Жарат-</w:t>
        <w:br/>
        <w:t>қан Ием, бар үмітім өзіңде, жар бола гөр. Мына фәниден мені</w:t>
        <w:br/>
        <w:t>біреуге қарыздаретіп ала көрме!» деуші еді, жарықтық. Ол кісінің</w:t>
        <w:br/>
        <w:t>бір қасиеті біреуге көк тиын қарыздар болса айтқызбай қайтара-</w:t>
        <w:br/>
        <w:t>тын да, өзі алашақ болса, сұрап мазасын алмайтын, «Асықпа!»</w:t>
        <w:br/>
        <w:t>деп жүре беретін. Егер қарыздары кедей-кепшік болса, «Алла-</w:t>
        <w:br/>
        <w:t>ның алдында кешірдім, қайтып берем деп әуре болма!» дер еді.</w:t>
        <w:br/>
        <w:t>Егер жағдайы бар адам болып, өзі көз жұмып кетсе «Алла тағала</w:t>
        <w:br/>
        <w:t>маған берешегін кешіре көр» дегенін өз құлағыммен талай</w:t>
        <w:br/>
        <w:t>естідім. Осы отырған бәріміз иманды болғыр марқұмныңбірпен-</w:t>
        <w:br/>
        <w:t>деге қарыздар емес екеніне өзіңе куәлік етеміз, - деді.</w:t>
        <w:br/>
        <w:t>«Сендерді Алла тағалам жарылқасын!» дедім оларға. Содан</w:t>
        <w:br/>
        <w:t>соң мен өзімнің мына бауырларыма қарап:</w:t>
        <w:br/>
        <w:t>- Ей, бауырларым, әкеміз ешкімге берешек емес екен. Ол бізге</w:t>
        <w:br/>
        <w:t>мынамолақшаны, мынақыруар кездемелерді, үй-жайды, дүкенін</w:t>
        <w:br/>
        <w:t>қалдырып кетті. Біз әкеден қалған үш баламыз. Әрқайсымызға</w:t>
        <w:br/>
        <w:t>мына дүние-мүліктердің үштен бірісі тиесілі. Өзара бөліспей,</w:t>
        <w:br/>
        <w:t>бәріміз бірге тұруға, ішіп-жеп, бірге жұмсауға пәтуаласамыз ба,</w:t>
        <w:br/>
        <w:t>әлде мына ақшаны да, қалған кездеме, дүние-мүліктерді бөліп-</w:t>
        <w:br/>
        <w:t>бөліп алып, әрқайсымыз сыбағамызға ие боламыз ба? - дедім.</w:t>
        <w:br/>
        <w:t>- Өзара бөлісуіміз керек. Әркім өз сыбағасын алсын, - десті</w:t>
        <w:br/>
        <w:t>мына екеуі.</w:t>
        <w:br/>
        <w:t>Сосын Абдулла иттерге бұрылып:</w:t>
        <w:br/>
        <w:t>- Осылай болды ғой, бауырларым, - деді. Иттер басын төмен</w:t>
        <w:br/>
        <w:t>салып, көздерін жұмып, мақұлдағандай сыңай танытты.</w:t>
        <w:br/>
        <w:t>Абдулла сөзін әрі қарай жалғастырып:</w:t>
        <w:br/>
        <w:t>- О, мұсылман қауымының әміршісі, сол жерде қадидан</w:t>
        <w:br/>
        <w:t>дүние бөлетін кісіні алдырдым. Ол ақшаны да кездемелерді де,</w:t>
        <w:br/>
        <w:t>қысқасы, әкеден қалған күллі дүниені үшеуімізге тең бөлді.</w:t>
        <w:br/>
        <w:t>Үй мен дүкен менің еншіме тиді. Оның есесіне ақша мен кезде-</w:t>
        <w:br/>
        <w:t>мелерден, үй мен дүкеннен басқасы аналардың үлесіне ауыс-</w:t>
        <w:br/>
        <w:t>ты. Оған үшеуіміз де бір ауыздан пәтуа бердік. Хош, сонымен</w:t>
        <w:br/>
        <w:t>үй де, дүкен де маған қалды да, бұлар соның ақшасын алды.</w:t>
        <w:br/>
        <w:t>Мен дүкенімді ашып, аз ғана қалған кездемелерді қойдым.</w:t>
        <w:br/>
        <w:t>Сосын дүкеннен артылған ақшама тағы да кездемелер алып,</w:t>
        <w:br/>
        <w:t>дүкенімді толтырып қойдым. Аларымды алып, сатарымды са-</w:t>
        <w:br/>
        <w:t>тып, өз шаруаммен болдым. Мына екі бауырым болса, бұларда</w:t>
        <w:br/>
        <w:t>кездемелер алып, кеме жалдап сауда жасауға басқа елдерге</w:t>
        <w:br/>
        <w:t>кетті. Менбұларға «Уа, Алла тағала, жолдарын берекелі ете гөр.</w:t>
        <w:br/>
        <w:t>бұйырған несібемді осы жерден табармын. Тыныш жүргенге не</w:t>
        <w:br/>
        <w:t>жетсін!» деген тілеумен қала бердім.</w:t>
        <w:br/>
        <w:t>284 СЫРДАРИЯ КІТАПХАНАСЫ</w:t>
        <w:br/>
        <w:t>Әкеміз де, шешеміз де бір. Әкеміздің аты Фадил. Оны былай</w:t>
        <w:br/>
        <w:t>деп атау себебі, атамыздың әйелі егіз табады. Соның бірі жарық</w:t>
        <w:br/>
        <w:t>дүниеге келісімен жан тапсырады. Ал екіншісі аман қалады.</w:t>
        <w:br/>
        <w:t>Атын Фадил қойғаны содан екен. Әкесі жақсы тәлім-тәрбие беріп</w:t>
        <w:br/>
        <w:t>өсіреді. Баласы кәмелетке жеткенде біздің шешпемізге үйлен-</w:t>
        <w:br/>
        <w:t>діреді. Көп ұзамай өзі дүние салады. Содан анамыз мынаны ту-</w:t>
        <w:br/>
        <w:t>ады. Әкеміз мұның атын Мансұр қояды. Анамыз үшінші рет</w:t>
        <w:br/>
        <w:t>екіқабат болғанда дүниеге мен келем. Әкеміз менің атымды</w:t>
      </w:r>
    </w:p>
    <w:p>
      <w:r>
        <w:t>Абдулла қояды. Құдайға шшүкір, әкеміз біздерге жақсы тәрбие</w:t>
        <w:br/>
        <w:t>береді. Бәріміз деатжалын тартып, азамат болған кезде өзі фәни-</w:t>
        <w:br/>
        <w:t>ден бақиға көшті. Бізге үй-жай, дүкен, сан қилы кездемелер</w:t>
        <w:br/>
        <w:t>мен алпыс мың динар қалдырды. Үнді, Рум, Хорасан кездеме-</w:t>
        <w:br/>
        <w:t>лерінің неше атасы бізде болды.</w:t>
        <w:br/>
        <w:t>Әкеміз қайтыс болғанда ақ жауып арулап, әдет-ғұрыпты сақ-</w:t>
        <w:br/>
        <w:t>тап, Алла жолына аттандырып, жер қойнынатапсырып, Құран</w:t>
        <w:br/>
        <w:t>оқытып, қырық күніне дейін кем-кетіктерге қайыр-садақа</w:t>
        <w:br/>
        <w:t>үлестірдік. Содан кейін ағайын-туысқандарды, игі жақсылар-</w:t>
        <w:br/>
        <w:t>ды, саудагерлерді шақырып асбердік. Олар ас жеп болған соң сол</w:t>
        <w:br/>
        <w:t>кісілерге:</w:t>
        <w:br/>
        <w:t>- Уа, жамағат, бұл ғұмырдың баяны жоқ, мәңгілік ғұмыр</w:t>
        <w:br/>
        <w:t>бақида. Бұл фәниден көз жұмғанның одүниесі баянды болмақ.</w:t>
        <w:br/>
        <w:t>Сіздерді осы бір киелі күнге неге шақырғанымызды түсінерсілз-</w:t>
        <w:br/>
        <w:t>дер.</w:t>
        <w:br/>
        <w:t>- Мұндай жол білгенді Алла тағалам өзі жарылқасын,- деді</w:t>
        <w:br/>
        <w:t>олар.</w:t>
        <w:br/>
        <w:t>Содан кейін мен отырып:</w:t>
        <w:br/>
        <w:t>- Менің әкем дүние салды. Біздерге көп ақша-қаражат қал-</w:t>
        <w:br/>
        <w:t>дырды. Бізге марқұм біреуге берешегі бар болса, қарыздар бо-</w:t>
        <w:br/>
        <w:t>лып кетті ме деп қорқамын. Әлде, берер аманаты бар ма? Ол</w:t>
        <w:br/>
        <w:t>жағын кім білсін? Сондықтан әкемді бұл ғұмырдағы парыз-</w:t>
        <w:br/>
        <w:t>қарыздарынан құтқарғым келеді. Осында отырған халайық, не</w:t>
        <w:br/>
        <w:t>болса да жасырмай «Пәлендей, түгендей алашақтарымызбар...»</w:t>
        <w:br/>
        <w:t>деп айтыңыздар. Соның бәрін осы жерде төлеп, марқұмды</w:t>
        <w:br/>
        <w:t>қарыз-парыздан азат еткім келеді, - дедім.</w:t>
        <w:br/>
        <w:t>- Уа, Абдулля!- деді отырғандар: - Бұл фәниде алашақ-бере-</w:t>
        <w:br/>
        <w:t>шек деген бола береді. Ғұмырдың аты ғұмыр. Біздер жалған</w:t>
        <w:br/>
        <w:t>сөйлейтін жандар емеспіз. Біздер Алла тағаланың атын малда-</w:t>
        <w:br/>
        <w:t>нып, жетімдердің несібесіне қол салып, күнәкар болар жайымыз</w:t>
        <w:br/>
        <w:t>жоқ. Біз сенің әкеңнің ақшасының жұрттың мойнында</w:t>
        <w:br/>
        <w:t>жүретінін білеміз, бірақ оның біреуге қарыздар болғанын көрген</w:t>
        <w:br/>
        <w:t>емеспіз. Біреудің сенің әкеңде «Алашағым бар еді» дегенін де</w:t>
        <w:br/>
        <w:t>МЫҢ БІР ТҮН 291</w:t>
        <w:br/>
        <w:t>әлгі тас екен. «Мынау шынымен ғажайып болды-ау. Тасқа</w:t>
        <w:br/>
        <w:t>қалайша адамзат бейнесі берілген?! Тек тілі жоқ, әйтпесе адам-</w:t>
        <w:br/>
        <w:t>нан айнымайды» дедім өзіме-өзім. Оны қалдырдым да, қалаға</w:t>
        <w:br/>
        <w:t>ендім. Жол үстінде тұрған бір адамды көрдім. Жақындап қара-</w:t>
        <w:br/>
        <w:t>сам, бұл да тас. Бұл не ғаламат?! Шаһардың майдан-аландарын</w:t>
        <w:br/>
        <w:t>аралап жүріп көрінген адамға жетіп барам. “Жақын келіп анық-</w:t>
        <w:br/>
        <w:t>тап қараймын, бәрі де тас болып шығады. Содан бір кір жууға</w:t>
        <w:br/>
        <w:t>дайындаған көйлек-көншегін орап, басына қойып келе жатқан</w:t>
        <w:br/>
        <w:t>кемпірді көрдім. Жақындай беріп қарасам, бұл да мелшиіп</w:t>
        <w:br/>
        <w:t>тұрған тас. Содан желе-жортып базарға келдім. Май сататын</w:t>
        <w:br/>
        <w:t>дүкен ашық тұр. Таразысы дайын, дүкен толаірімшік-қаймақ,</w:t>
        <w:br/>
        <w:t>ұстап көрсем бұлар да тас. Қалай қарасам да дүкендерінде сау-</w:t>
        <w:br/>
        <w:t>дагерлер орынды-орындарында, айнала түрегеп жүрген еркек,</w:t>
        <w:br/>
        <w:t>әйелдер де, бала-шағалар да жеткілікті. Тек жақын келсең бол-</w:t>
        <w:br/>
        <w:t>ды, бәрі тас болып шығады. Айтулы саудагерлердің базарына</w:t>
        <w:br/>
        <w:t>да бардым. Бұлар да неше қилы дүниелерін жайнатып, дүкен-</w:t>
        <w:br/>
        <w:t>дерін ашып қойыпты. Жақын келсең, бұлар да тас. Сіресіп</w:t>
        <w:br/>
        <w:t>тұрған кездемелерін қарасаң, бәрін өрмектші тоқығандай. Бай-</w:t>
        <w:br/>
        <w:t>қап келем, әлгі кездемелерден тіккен киімдерін қолыма ұстап</w:t>
      </w:r>
    </w:p>
    <w:p>
      <w:r>
        <w:t>көруім мұң екен, бәрі тозаңға айналып жүре берді. Бұл не хади-</w:t>
        <w:br/>
        <w:t>са?! Содан сандықтарға көзім түсіп, оларды ашып қарасам, дор-</w:t>
        <w:br/>
        <w:t>бағасалынған алтындар жатыр. Дорбаны қолымаалыпедім, олар</w:t>
        <w:br/>
        <w:t>даіріп кетті. Бірақ алтындар сол күйі жатыр. Сол алтындардан</w:t>
        <w:br/>
        <w:t>шамам келгенше алдым. «Егер ағаларым қасымда, менімен</w:t>
        <w:br/>
        <w:t>бірге болғанда, олар да көтергенінше алар еді. Сонда мына иесіз</w:t>
        <w:br/>
        <w:t>қазынаға бәріміз ие болып жүре беретін едік» дедім ішімнен.</w:t>
        <w:br/>
        <w:t>Одан басқа бір дүкенге кірсем, мұндағы алтындар анадан да көп</w:t>
        <w:br/>
        <w:t>екен. Бірақ көтере алатын түрім жоқ. Бұдан дәнеңе ала алма-</w:t>
        <w:br/>
        <w:t>дым. Содан басқадай бір базарды барып араладым да жүрдім. Әр</w:t>
        <w:br/>
        <w:t>түрлі аңдар кездеседі, олар да тас боп қатып қалған. Ең арғысы</w:t>
        <w:br/>
        <w:t>ит пен мысықтарға дейін тас.</w:t>
        <w:br/>
        <w:t>Сол жерден зергерлердің базарына кірдім. Дүкендерінде</w:t>
        <w:br/>
        <w:t>отырған еркектерді көрдім. Дайын дүниелері алдарында, кей-</w:t>
        <w:br/>
        <w:t>біреулері қолдарына ұстап отыр. Себеттер толған бұйымдар, со-</w:t>
        <w:br/>
        <w:t>дан мұсылман қауымының әміршісі, әлгі алтындарымды тас-</w:t>
        <w:br/>
        <w:t>тап, көтергенімше осылардан ала бастадым.</w:t>
        <w:br/>
        <w:t>Зергерлер базарынан шығып, асыл тастар сататын базарға</w:t>
        <w:br/>
        <w:t>келдім. Мұнда да саудагерлер дүкендерінде отыр. Алдарында</w:t>
        <w:br/>
        <w:t>себеттері толған - жаһұт, алмас, зүбәржат, лағыл, інжу, мар-</w:t>
        <w:br/>
        <w:t>жан, гауһар, қойшы әйтеуір, дүниедегі қымбат тастардың бәрі</w:t>
        <w:br/>
        <w:t>бар. Дүкен иелері шетінен тас болып қатып қалған. Содан әлгі</w:t>
        <w:br/>
        <w:t>МЫҢ БІР ТҮН 803</w:t>
        <w:br/>
        <w:t>Кеме сардарына келсек, мені тастағанда шыққан судың ды-</w:t>
        <w:br/>
        <w:t>бысынан оянып кетіп:</w:t>
        <w:br/>
        <w:t>- Теңізге бірдеңе түсті ме? - дейді. Сол жерде ағаларым екі</w:t>
        <w:br/>
        <w:t>беттерін шапаттап:</w:t>
        <w:br/>
        <w:t>- Бауырымыздан айрылдық. Кеменің шетіне барып кіші</w:t>
        <w:br/>
        <w:t>дәретке отыра бергенде байқамай теңізге құлап кетті, - деп екеуі</w:t>
        <w:br/>
        <w:t>зар илеп қоя берді. Содан кейін екеуі менің ақшаларыма қол са-</w:t>
        <w:br/>
        <w:t>лады. Қызға келгенде «Мен алам, жоқ мен алам» деп екеуі тағы</w:t>
        <w:br/>
        <w:t>таласқа түседі. Суға кеткен бауырлары естерінен шығады. Өздері</w:t>
        <w:br/>
        <w:t>жасаған қастандықты да ұмытқан. Осылайша екі бауырым тала-</w:t>
        <w:br/>
        <w:t>сып тұрғанда Саида кеменің қақ ортасына әкеп мені түсірді.</w:t>
        <w:br/>
        <w:t>Шаһризада әңгімесі осы тұсқа келгенде таң атады.</w:t>
        <w:br/>
        <w:t>ТОҒЫЗ ЖҮЗ СЕКСЕН БЕСІНШІ ТҮН</w:t>
        <w:br/>
        <w:t>Алдияр патшам! Әлқисса, Абдулла ибн-Фадил сөзін жалғап:</w:t>
        <w:br/>
        <w:t>- Екі бауырым осылайша таласып тұрғанда Саида мені алып</w:t>
        <w:br/>
        <w:t>кеменің қақ ортасынатүсірді. Мені көре салып, екеуі де құшақ-</w:t>
        <w:br/>
        <w:t>тай алып, қуанысқан болып:</w:t>
        <w:br/>
        <w:t>- Бауырым-ай, қалай аман қалдың? Сенен айрылып қалдық</w:t>
        <w:br/>
        <w:t>па деп бізде де жүрек жоқ, - десті. Сол жерде Саида:</w:t>
        <w:br/>
        <w:t>- Егер тнынымен жандарың ашып, жүректерің ауырса, мұны</w:t>
        <w:br/>
        <w:t>ұйықтап жатқанындасуға лақтырмас едіңдерғой. Онандақалай</w:t>
        <w:br/>
        <w:t>өлтіруді қалайсыңдар, соны маған айтындар, - деді.</w:t>
        <w:br/>
        <w:t>Сол-ақ екен, екі ағамды алқымдарынан алып, өлтіруге бет</w:t>
        <w:br/>
        <w:t>қойды. Бұлар:</w:t>
      </w:r>
    </w:p>
    <w:p>
      <w:r>
        <w:t>- Ойбай, бауырым, өзіңнен басқадан қайыр жоқ, - деп зар-</w:t>
        <w:br/>
        <w:t>лап берсін. Сол жерде Саидаға жалына бастадым.</w:t>
        <w:br/>
        <w:t>- Аяғыңа жығылам, мейірімдіболагөр! Бауырларымды өлтіре</w:t>
        <w:br/>
        <w:t>көрме, - дедім.</w:t>
        <w:br/>
        <w:t>- Бұлардың қазір көзін жою керек, екеуі де жүзіқара, жал-</w:t>
        <w:br/>
        <w:t>ғаншылар, - деді қыз көнбей. Содан қызға жан-жүрегіммен</w:t>
        <w:br/>
        <w:t>жалбарына бастадым. Зорға дегенде жүрегін жібіттім.</w:t>
        <w:br/>
        <w:t>- Сенің ақ жүрегің үшін айтқаныңа көндім. Бірақ екеуін де</w:t>
        <w:br/>
        <w:t>дуалап тастаймын, - деді.</w:t>
        <w:br/>
        <w:t>Сол жерде қалтасынан бір кесені алды да, ішіне теңіздің су-</w:t>
        <w:br/>
        <w:t>ынан су құйды. Сосын тұрып:</w:t>
        <w:br/>
        <w:t>- Адам қалпынан итке айналындар, - деп кеседегі суды еке-</w:t>
        <w:br/>
        <w:t>уіне шашып жіберді. Сөйткенше екеуі де ит болып шыға келді.</w:t>
        <w:br/>
        <w:t>МЫҢ БІР ТҮН 807</w:t>
        <w:br/>
        <w:t>рым бір күн таяқтан құтылып, естерін жисын, бұл азапқа өзім-</w:t>
        <w:br/>
        <w:t>ақ көндім» деп келеді. «Халифтың мықты бір сенімі болмаса,</w:t>
        <w:br/>
        <w:t>менен оңайлықпен ант алмас еді ғой» деген ойға тағы келді.</w:t>
        <w:br/>
        <w:t>Абдулла үйіне келгесін ағаларының мойнындағы қарғыбау-</w:t>
        <w:br/>
        <w:t>ды «Аллам өзі жар болсын» деп алды. Сосын:</w:t>
        <w:br/>
        <w:t>- Сендер енді азат болатын шығарсындар, әл Аббас әулетінің</w:t>
        <w:br/>
        <w:t>алтыншы халифы тағдырларыңды өз мойнына алып отыр. Мен</w:t>
        <w:br/>
        <w:t>сендерге әлдеқашан кешірім еткенмін. Алла тағала рахым ой-</w:t>
        <w:br/>
        <w:t>ласа, бүгінгі түн сендердің бар азаптан арылатын түндерің</w:t>
        <w:br/>
        <w:t>болар. Қуанып, көңілдеріңді тоқ санай беріңдер, - деп ағалары"</w:t>
        <w:br/>
        <w:t>на жұбаныш айтты.</w:t>
        <w:br/>
        <w:t>Мұны естіген ағалары әуелі қыңсылап, бара-бара ұлып қоя</w:t>
        <w:br/>
        <w:t>берді. Қуаныштарының белгісі осы еді.</w:t>
        <w:br/>
        <w:t>Шаһризада әңгімесі осы тұсқа келгенде таң атты.</w:t>
        <w:br/>
        <w:t>ТОҒЫЗ ЖҮЗ СЕКСЕН АЛТЫНШЫ ТҮН</w:t>
        <w:br/>
        <w:t>Алдиярпатшам! Әлқисса, Абдулла ағаларына үйінекелесала:</w:t>
        <w:br/>
        <w:t>- Қуанып, көңілдеріңді тоқ санай беріндер, - деді. Бұл сөз-</w:t>
        <w:br/>
        <w:t>дерді естіген ағалары әуелі қыңсылап, бара-бара ұлып қояберді.</w:t>
        <w:br/>
        <w:t>Абдулланың аяғынатұмсықтарын үйкеп, құйрықтарын бұлғақ-</w:t>
        <w:br/>
        <w:t>татып әбігерге түсті. Бұл олардың ризалық, қуаныш сезімдерін</w:t>
        <w:br/>
        <w:t>білдіргендері еді. Абдулла мұңайып бұлардың арқаларынан си-</w:t>
        <w:br/>
        <w:t>пады. Сөйткеніпе кешкі астың уақыты келді. Дастархан жайыл-</w:t>
        <w:br/>
        <w:t>ғаннан кейін Абдулла ағаларына:</w:t>
        <w:br/>
        <w:t>- Кәне,отырынңдар, - деді. Сонымен үшеуі дастархан басын-</w:t>
        <w:br/>
        <w:t>да бірге тамақтана бастады. Абдулланың төңірегіндегілер:</w:t>
        <w:br/>
        <w:t>- Мынау есінен адасты, жынданғаннан сау ма? Уәзір атау-</w:t>
        <w:br/>
        <w:t>лыдан дәрежесі жоғары, Басраның әмірі иттермен бірге отырып</w:t>
        <w:br/>
        <w:t>тамақ ішті деген не сұмдық? Иттің харам хайуанатқа жататы-</w:t>
        <w:br/>
        <w:t>нын білмегені ме? - деді өзара. Бұлар осы иттер Абдулланың</w:t>
        <w:br/>
        <w:t>бауырлары екенін қайдан білсін?! Иттермен кәдімгі адамдарша</w:t>
      </w:r>
    </w:p>
    <w:p>
      <w:r>
        <w:t>ауқаталын отырғанына қайран қалысты. Тамақ желініп болды.</w:t>
        <w:br/>
        <w:t>Содан кейін Абдулла қолын жуды. Иттер де алдыңғы аяқта-</w:t>
        <w:br/>
        <w:t>рын ұсынды, олар да жуды. Осыны көріп тұрғандар «Өмірімізде</w:t>
        <w:br/>
        <w:t>тамақ ішіп болғасын алдыңғы аяқтарын жуған иттерді бірінші</w:t>
        <w:br/>
        <w:t>рет көріп тұрмыз» десіп, бір-біріне күле қарасты. Енді иттер</w:t>
        <w:br/>
        <w:t>Абдулламен қатар орындықтарға жайғасып отырды. Бұл хади-</w:t>
        <w:br/>
        <w:t>саның себебін сұрауға ешкімнің дәті бармады. Түн ортасы таян-</w:t>
        <w:br/>
        <w:t>ғанда Абдулла малайларына «Кете беріңдер» деп рұқсат берді.</w:t>
        <w:br/>
        <w:t>МЫҢ БІР ТҮН 801</w:t>
        <w:br/>
        <w:t>ала жөнелді. Аспандап үшып келеді. Бір кезде көзімді ашып</w:t>
        <w:br/>
        <w:t>қарасам, зәулім сарай ішіндемін. Мұнаралары көкпен таласқан</w:t>
        <w:br/>
        <w:t>ғимараттың әшекейлі жазуларының өзі ғаламат. Айнала шам-</w:t>
        <w:br/>
        <w:t>дар. Оларға неше қилы асыл тастар орнатқан. Бояу нақыштары</w:t>
        <w:br/>
        <w:t>да өзгеше. Қаз-қатар тұрған кіріптар қыздар. Қолдары кеуде-</w:t>
        <w:br/>
        <w:t>лерінде. Бәрі үнсіз.</w:t>
        <w:br/>
        <w:t>Солардың ортасында, сом алтыннан өріліп, асыл тастар жап-</w:t>
        <w:br/>
        <w:t>қан тақтың үстінде отырған бір әйелге көзім түсті. Үстіндегі</w:t>
        <w:br/>
        <w:t>киімдеріне адамның көзі қармасып қарай алмайды. Бір-біріне</w:t>
        <w:br/>
        <w:t>шағылысқан лағыл-маржан тастардың сәулесібет қаратар емес.</w:t>
        <w:br/>
        <w:t>Әйелдің киген киімдерін ақшаға шағып болмайды. Қыпша</w:t>
        <w:br/>
        <w:t>белдігінің бағасы қисапсыз. Басындағы тәждің өзі төрт орам.</w:t>
        <w:br/>
        <w:t>Тәждің нұрлы сәулесі ақылдан адастырып, есіңнен тандырады.</w:t>
        <w:br/>
        <w:t>Оны көруге жарылып кетпейтіндей жүрек керек.</w:t>
        <w:br/>
        <w:t>Сол-ақ екен әлгімені ұшыналып келген құсдүрсілкініп, көзді</w:t>
        <w:br/>
        <w:t>ашып-жұмғанша күндей күлімдеген аруға айналып шыға келді.</w:t>
        <w:br/>
        <w:t>Зерлеп қарасам, баяғы таудағы айдаһармен алысатынақ жылан.</w:t>
        <w:br/>
        <w:t>Екеуінің құйрығы бір-бірімен оралып, жанталасып жатқаны көз</w:t>
        <w:br/>
        <w:t>алдыма келді. Айдаһар мұны иектеп, жан алқымына келтірген</w:t>
        <w:br/>
        <w:t>шақта қолыма тас алып, айдаһарды басынан жіберіп қалып</w:t>
        <w:br/>
        <w:t>өлтіргенім белгілі.</w:t>
        <w:br/>
        <w:t>Тақта отырған әйел бұған бұрылып:</w:t>
        <w:br/>
        <w:t>- Мынау адамды маған неге әкелдің? - деді. Сол жерде құстан</w:t>
        <w:br/>
        <w:t>адамға айналған қыз тұрып:</w:t>
        <w:br/>
        <w:t>- Шешей, бұл пері қыздарының арасында жүргенде менің</w:t>
        <w:br/>
        <w:t>ар-намысымды қорғап қалған адам, - деді де, маған қараш: -</w:t>
        <w:br/>
        <w:t>Менің кім екенімді біліп тұрсың ба? - деді.</w:t>
        <w:br/>
        <w:t>- Танымадым, - дедім мен.</w:t>
        <w:br/>
        <w:t>- Пәлен деген тауда қара айдаһар менімен айқасып, әбден</w:t>
        <w:br/>
        <w:t>жәбірлеп, арымды төккелі жатқанда соны өлтірген сен емессің</w:t>
        <w:br/>
        <w:t>бе?</w:t>
        <w:br/>
        <w:t>- Ол айдаһармен айқасқан ақ жылан еді ғой, - дедім мен.</w:t>
        <w:br/>
        <w:t>- Сол-ақ екен, жылан мен қызыл патшаның қызымын. Әкем</w:t>
        <w:br/>
        <w:t>перілердің патшасы. Меңің атым Саида. Мынатақтаотырған менің</w:t>
        <w:br/>
        <w:t>шешем, аты - Мүбәрәк. Қызыл патшаның әйелі. Өзің көрген тау-</w:t>
        <w:br/>
        <w:t>дағы менімен шайқасқан, абыройымды төгуге жанталасқан қара</w:t>
        <w:br/>
        <w:t>айдаһар Қара патшаның уәзірі Дарфиль сұмпайы болатын.</w:t>
        <w:br/>
        <w:t>Сол жексұрынның маған көзі түсуі-ақ мүң екен, ғашық бо-</w:t>
        <w:br/>
        <w:t>лып қалыпты. Әкеме құдалыққа кісі салады. Әкем келгендерге</w:t>
      </w:r>
    </w:p>
    <w:p>
      <w:r>
        <w:t>«Патшаның қызына үйленетіндей, уәзір атаулының жырын-</w:t>
        <w:br/>
        <w:t>дысының қандай дәрежеге қолы жете қалған екен?» депті.</w:t>
        <w:br/>
        <w:t>818 СЫРДАРИЯ КІТАПХАНАСЫ</w:t>
        <w:br/>
        <w:t>Әулие санатына ұстайды, - деді. Содан Абдулланы сылап-си-</w:t>
        <w:br/>
        <w:t>пап көріп еді. Құдайдың құдіретімен бұл да атқа мінгендей боп</w:t>
        <w:br/>
        <w:t>шыға келді.</w:t>
        <w:br/>
        <w:t>Қыдыр әлейхиссалам бұған әр жұмада кешке таман келетін.</w:t>
        <w:br/>
        <w:t>Міне, Абдуллаға кездескен күні жұма. Күн батты. Неше қилы</w:t>
        <w:br/>
        <w:t>дәмді тағамдар келді. Екеуі отырып ішіп-жеді. Сөйтіп Қыдыр</w:t>
        <w:br/>
        <w:t>Ілиястың келуін күтті. Кенет ҚыдыріІлияс жетіп келді де екеуін</w:t>
        <w:br/>
        <w:t>де Хиджрадан ала жөнелді. Әне-міне дегенше Басрадағы Абдул-</w:t>
        <w:br/>
        <w:t>ла ибн-Фадилдің сарайынан бір-ақ шықты. Екеуін қалдырды да</w:t>
        <w:br/>
        <w:t>өзі кетіп қалды.</w:t>
        <w:br/>
        <w:t>Таң ата Абдулла айнала қараса өзінің сарайы. Бәрі орын-ор-</w:t>
        <w:br/>
        <w:t>нындатұр. Бір кезде айқай-шу естілді. Терезеден қарап еді екі</w:t>
        <w:br/>
        <w:t>ағасын екі ағашқа керіп тастапты. Оның себебі былай еді.</w:t>
        <w:br/>
        <w:t>Екі ағасы Абдулланы суға лақтырып жіберген соң:</w:t>
        <w:br/>
        <w:t>- Біздің бауырымызды жындар алып кетті, - деп, дауыс</w:t>
        <w:br/>
        <w:t>салып жылайды. Содан кейін тарту таратып, молетіп халифқа</w:t>
        <w:br/>
        <w:t>сый береді де, Басыраның әкімдігін сұрайды. Абдулланы жын-</w:t>
        <w:br/>
        <w:t>дар алып кеткенін хабарлайды. Халиф бұларды өзіне шақыр-</w:t>
        <w:br/>
        <w:t>тып алады. Бәрі көгенделген қойдай алдында тұрады. Сосын</w:t>
        <w:br/>
        <w:t>Абдулла жайлы сұрайды. Біздің оған қатысымыз жоқ деп бәрі</w:t>
        <w:br/>
        <w:t>ант-су ішеді. «Көрген де білген де жоқпыз» деп судан таза, сүт-</w:t>
        <w:br/>
        <w:t>тен ақ болады. Сол кезде Қызыл патшаның қызы Саида келіп</w:t>
        <w:br/>
        <w:t>болған оқиғаны бастан-аяқ баяндады. Һарун ар-Рашид перілерді</w:t>
        <w:br/>
        <w:t>босатып жіберді.</w:t>
        <w:br/>
        <w:t>Келер күні Насыр мен Мансұрды таяқтың астына алдырады.</w:t>
        <w:br/>
        <w:t>Олар не істегендерін мойындайды. Ашу үстіндегі халиф бұүлар-</w:t>
        <w:br/>
        <w:t>ды «Басраға апарып Абдулланың сарайының алдына ағашқа</w:t>
        <w:br/>
        <w:t>керіп қойыңдар» деп пәрмен етеді.</w:t>
        <w:br/>
        <w:t>Бұлардың жағдайы осылай болған-ды. Енді Абдуллаға кел-</w:t>
        <w:br/>
        <w:t>сек ағаларын жерлеуді өз адамдарына тапсырып, Бағдатқа ке-</w:t>
        <w:br/>
        <w:t>теді. Халифтың алдына келіп кейінгі кезде кешкендерін ай-</w:t>
        <w:br/>
        <w:t>тып, ағаларының өзіне жасаған қиянатын баяндайды. Халиф</w:t>
        <w:br/>
        <w:t>болған іске қайран қалады. Содан кейін қадиды шақыртып тас</w:t>
        <w:br/>
        <w:t>шаһардан алып шыққан қызы мен Абдулланың некесін қидыр-</w:t>
        <w:br/>
        <w:t>ды. Сонымен Абдулла әйелімен Басра шаһарында тату-тәтті</w:t>
        <w:br/>
        <w:t>ғұмыр кешіп, қашан фәнидегі дәмдері таусылғанша бақытты</w:t>
        <w:br/>
        <w:t>дәурен өткізеді. Өткенге салауат, қалғанға береке берсін Жаса-</w:t>
        <w:br/>
        <w:t>ған.</w:t>
        <w:br/>
        <w:t>МЫҢ БІР ТҮН 809</w:t>
        <w:br/>
        <w:t>мына екеуіне жасаған ем-дуаны қайырып аласыз. Ертең бұлар</w:t>
        <w:br/>
        <w:t>менің алдыма адам қалпында келетін болсын. Оны істемесеңіз</w:t>
        <w:br/>
        <w:t>сізге ерегіскен соң, Жасаған иемнің қолдауымен өзім-ақ адам</w:t>
        <w:br/>
        <w:t>қалпына келтіріп алам» депті.</w:t>
        <w:br/>
        <w:t>Саида хатты оқып шыққан соң Абдуллаға бұрылып:</w:t>
      </w:r>
    </w:p>
    <w:p>
      <w:r>
        <w:t>- Мен өз бетіммен ештеңеістемеймін. Қазір барып әкеме вдам-</w:t>
        <w:br/>
        <w:t>азат падишасының пәрменін көрсетем. Көп ұзамай өзім келіп</w:t>
        <w:br/>
        <w:t>жауабын берем, - деді. Сөйтіп саусағымен жерді нұсқады.</w:t>
        <w:br/>
        <w:t>Жердің жігіашылды. Саидасоған түсіп кетті. Абдулланың қуан-</w:t>
        <w:br/>
        <w:t>ғаннан жүрегі жарылудың аз-ақ алдында қалып, «Мұсылман</w:t>
        <w:br/>
        <w:t>қауымының әміршісіне Алла тағаланың нұры жаусын!» деді.</w:t>
        <w:br/>
        <w:t>Саидаәкесінің алдына келіп, мұсылман қауымының әмірші-</w:t>
        <w:br/>
        <w:t>сінің пәрменін көрсетті. Біразын ауызша да айтты. Патша хат-</w:t>
        <w:br/>
        <w:t>ты сүйіп алды да, маңдайына тигізіп барып ашып оқи бастады.</w:t>
        <w:br/>
        <w:t>Хаттың мән-мағынасына түсінген соң:</w:t>
        <w:br/>
        <w:t>- Қызым, адамзат патшасының әмірі бізге жүреді. Оның айт-</w:t>
        <w:br/>
        <w:t>қанын екі етпей орындау бізге шарт. Біздер оған қарсы бола ал-</w:t>
        <w:br/>
        <w:t>маймыз. Қазір бар да ол адамдарды босат. «Адамзат патшасы-</w:t>
        <w:br/>
        <w:t>ның арқасында азаттық алдындар» де. Адамзат қауымының</w:t>
        <w:br/>
        <w:t>әміршісі бізге қаһарын төксе шаруамыз бітеді. Оған қарсы шы-</w:t>
        <w:br/>
        <w:t>ғар бізде қайрат жоқ. Беті аулақ, төз құтыл,- деді.</w:t>
        <w:br/>
        <w:t>-Әке-ау,адамзат падишасының ашуы келгенде бізге не істей</w:t>
        <w:br/>
        <w:t>алады? - деді Саида.</w:t>
        <w:br/>
        <w:t>- Қызым,ол қай жағынан дабізден күшті. Біріншіден, адам-</w:t>
        <w:br/>
        <w:t>ның аты адам. Бізден артықшылығы да сонда жатыр. Екінші-</w:t>
        <w:br/>
        <w:t>ден, ол Алла тағаланың жер бетіндегі өкілі. Үшінішіден, күн</w:t>
        <w:br/>
        <w:t>сайын азанда екі ракағат намаз қайырады. Бүкіл жеті қабат</w:t>
        <w:br/>
        <w:t>жердің жын-перісі жиналып, оған қарсы шыққанмен ештеңе</w:t>
        <w:br/>
        <w:t>істей алмайды. Егер ол ашуына мініп, азанғы екіракағат нама-</w:t>
        <w:br/>
        <w:t>зының үстінде бір айқайласа бітті, бәріміз де көгенделген қой-</w:t>
        <w:br/>
        <w:t>дай алдына барып тұрамыз. Сол жерде, мекеніңнен кетіндер</w:t>
        <w:br/>
        <w:t>десе бітті, баяғы шөлге қаңғырып жүре береміз. Одан күн көре</w:t>
        <w:br/>
        <w:t>алмайтынымыз белгілі. Біздердің көзімізді жоямыз десе, тағы</w:t>
        <w:br/>
        <w:t>да оп-оңай. Тұрған-тұрған жерімізде бірімізді-біріміз қырып</w:t>
        <w:br/>
        <w:t>тыңамыз. Біздер оның пәрменіне қарсы шыға алмаймыз. Айт-</w:t>
        <w:br/>
        <w:t>қанынтындамасаң болды, табандаөртеп жібереді. Олардан құтылу</w:t>
        <w:br/>
        <w:t>жоқ. Күніне таңғы екі ракағат намаз оқитын Құдайдың құлдары-</w:t>
        <w:br/>
        <w:t>ның құдіреті сондай. Бізге не бұйырса, сол орындалады. Сол екі</w:t>
        <w:br/>
        <w:t>адам үшін шетімізден қырылып кетпейік. Онан да мұсылман</w:t>
        <w:br/>
        <w:t>қауымының әміршісі ашуына мінбей тұрғанда, екеуін босат та</w:t>
        <w:br/>
        <w:t>құтыл, - деді әкесі.</w:t>
        <w:br/>
        <w:t>814 СЫРДАРИЯ КІТАПХАНАСЫ</w:t>
        <w:br/>
        <w:t>біз екеуіміз өнбейміз де, өспейміз де, атақ-дәрежеден жұрдай</w:t>
        <w:br/>
        <w:t>боп жүре береміз. Біз тек мұны өлтірген күнде ғана дегенімізге</w:t>
        <w:br/>
        <w:t>жетеміз. Ақшаларына ие боламыз. Көзі тірісінде ол ақша біздің</w:t>
        <w:br/>
        <w:t>қолымызға түспейді. Өлтірсек әңгіме басқа. Мұның көзін жой-</w:t>
        <w:br/>
        <w:t>ғандағанаөзімізге өзіміз би, өзімізге өзіміз қожа боламыз. Бүкіл</w:t>
        <w:br/>
        <w:t>дүние қазынасы қолымызға көшеді. Оны екеуіміз тең бөліп ала-</w:t>
        <w:br/>
        <w:t>мыз да халифқа тарту дайындаймыз. Сосын Куфа шаһарының</w:t>
        <w:br/>
        <w:t>әкімдігін сұраймыз. Сен Басраны билейсің, мен Куфаны би-</w:t>
        <w:br/>
        <w:t>леймін, немесе сен Куфаны, мен Басраны билеймін. Түптеп кел-</w:t>
        <w:br/>
        <w:t>генде екеуіміздің бірдей атақ-дәрежеміз өседі. Халық қадір-</w:t>
        <w:br/>
        <w:t>лейтін адам боламыз. Оған жету үшін Абдулланы құрту керек,</w:t>
        <w:br/>
        <w:t>- деді.</w:t>
        <w:br/>
        <w:t>- Бұл айтып отырғаның жөн. Сонда мұны қалай өлтіреміз? -</w:t>
        <w:br/>
        <w:t>деді Мансұр.</w:t>
        <w:br/>
        <w:t>- Біреуіміздің үйімізде сый дастархан дайындаймыз. Абдул-</w:t>
      </w:r>
    </w:p>
    <w:p>
      <w:r>
        <w:t>ланы қонаққашақырамыз. Жанымыз қалмай қызмет көрсетеміз.</w:t>
        <w:br/>
        <w:t>Әр нәрсенің басын шалып әңгімеге тартамыз, айналдырамыз.</w:t>
        <w:br/>
        <w:t>Неше қилы хикая тоғытамыз. Бәрін ұмытып, әбден есінеген кез-</w:t>
        <w:br/>
        <w:t>детөсек саламыз. Ол жатып ұйқыға кетеді. Сол-ақ екен, кеудесіне</w:t>
        <w:br/>
        <w:t>мініп алып буындырып өлтіреміз де, теңізге тастап жібереміз.</w:t>
        <w:br/>
        <w:t>Ертеңіне «Біз үшеуіміз отырып әңгімелесіп отырғанда пері</w:t>
        <w:br/>
        <w:t>қатындар келді де: «Адам баласының азғыны, мұсылман әмір-</w:t>
        <w:br/>
        <w:t>шісіне менің үстімнен арыз айтуға қашан дәрежесі жетіп еді?</w:t>
        <w:br/>
        <w:t>Немене содан бізді қорқады деп жүрсің бе, ол патша болса, біз де</w:t>
        <w:br/>
        <w:t>патшамыз. Ол бізді сыйламайды екен, бізде оны сыйламаймыз.</w:t>
        <w:br/>
        <w:t>Оныөлтіру бізге оп-оңай. Бірақ алдыменсені өлтіреміз, содан кейін</w:t>
        <w:br/>
        <w:t>мұсылман қауымының қолынаннекелерекенкүтіпалайық» деді.</w:t>
        <w:br/>
        <w:t>Сосын Абдулланы алқымынан ала түсті. «Жердің жігі ашылды.</w:t>
        <w:br/>
        <w:t>Жер астынан бір пері шығып өзімен бірге алды да кетті. Осыны</w:t>
        <w:br/>
        <w:t>көргенде есімізден танып қалыппыз. Ес жиғанымыз құрысын,</w:t>
        <w:br/>
        <w:t>бауырымыздың қайда кеткенін білмейміз» дейміз. Осының бәрін</w:t>
        <w:br/>
        <w:t>халифқа адам жіберіп қайталаймыз. Сосын бізді Абдулланың ор-</w:t>
        <w:br/>
        <w:t>нынақояды. Біразөткен соң халифқа қымбатты тартулар жіберіп,</w:t>
        <w:br/>
        <w:t>Куфа шаһарының әкімдігін сұраймыз. Сонымен біріміз Басрада,</w:t>
        <w:br/>
        <w:t>біріміз Куфада рахатқа батамыз. Құдайдың құлдары алдымызда</w:t>
        <w:br/>
        <w:t>құрдай жорғалап жүргені, - деді Насыр.</w:t>
        <w:br/>
        <w:t>- Бауырым, мынауың тамаша ақыл екен, - деді Мансұр.</w:t>
        <w:br/>
        <w:t>Сонымен екеуі інісін өлтіруге бел байлап, пәтуаласты. Насыр</w:t>
        <w:br/>
        <w:t>өзі дастархан дайындап, Абдуллаға:</w:t>
        <w:br/>
        <w:t>806 2 СЫРДАРИЯ КІТАПХАНАСЫ</w:t>
        <w:br/>
        <w:t>бүкпей алдыңызға жайып салдым, - деп Абдулла Фадил әпса-</w:t>
        <w:br/>
        <w:t>насын аяқтады.</w:t>
        <w:br/>
        <w:t>Һарун ар-Рашид халиф мына иттерге қарап қайран қалып,</w:t>
        <w:br/>
        <w:t>Абдуллаға:</w:t>
        <w:br/>
        <w:t>- Ал, енді сен өз басың мына жағдайда бауырларыңа жаның</w:t>
        <w:br/>
        <w:t>ашып, аналардың саған жасаған қиянаттарына іштей кешірім</w:t>
        <w:br/>
        <w:t>еттің бе? - деді.</w:t>
        <w:br/>
        <w:t>- Уа, мәртебелі әміртпім, бұларға алдымен Алла тағалам бү</w:t>
        <w:br/>
        <w:t>дүниеде де, о дүниеде де кешірім етсе екен деп тілеймін. Мен</w:t>
        <w:br/>
        <w:t>бұлардың өзінен өз басыма кешірім сұраймын. Міне, онекі жыл</w:t>
        <w:br/>
        <w:t>бойы түн сайын бастарынан таяқ айырмай келе жатқан жоқпын</w:t>
        <w:br/>
        <w:t>ба? - деді Абдулла.</w:t>
        <w:br/>
        <w:t>- Абдулла, Алла тағалам қабыл етсе бұларды қайтадан адам</w:t>
        <w:br/>
        <w:t>қалпына келтіріп, мына азаптан құтқаруға қадам жасармын.</w:t>
        <w:br/>
        <w:t>Сендерді татуластырып, қалған ғұмырларыңды сыйласып, ын-</w:t>
        <w:br/>
        <w:t>тымақта өткізуге қол ұшын берермін. Сен кешірім етсең, бұлар</w:t>
        <w:br/>
        <w:t>да саған кешірім етер. Ал енді мыналарынды ертіп қайта бер.</w:t>
        <w:br/>
        <w:t>Бүгін түні таяқ салма. Ертең бәрі орнына келер, - деді халиф.</w:t>
        <w:br/>
        <w:t>- Тақсыр, оллаһи, қылша мойным талппа, егер бір түн бұларға</w:t>
        <w:br/>
        <w:t>таяқ салмай қойсам Саида жетіп келеді де, өзімді өлімші етіп ке-</w:t>
        <w:br/>
        <w:t>теді. Дәл қазіроның таяғын көтерер хал менде жоқ,-деді Абдул-</w:t>
        <w:br/>
        <w:t>лажалбарына.</w:t>
        <w:br/>
        <w:t>Халиф отырып:</w:t>
        <w:br/>
        <w:t>- Ол жағынан қорықпа, өз қолыммен пәрмен жазып берем.</w:t>
      </w:r>
    </w:p>
    <w:p>
      <w:r>
        <w:t>Саида келісімен менің қағазымды қолына бер. Қағазды оқып,</w:t>
        <w:br/>
        <w:t>саған кешірім етсе, абырой соныкі. Егер менің пәрменімді тың-</w:t>
        <w:br/>
        <w:t>дамаса сені Аллаға тапсырдым. Мейлі, сені сабай берсін. Ағала-</w:t>
        <w:br/>
        <w:t>рынды бір түн жәбірлемегенің үшін саған таяқ салса, сен бас</w:t>
        <w:br/>
        <w:t>тартпа. Солай етіп көрсін. Менің пәрменімді елемесін, мұсыл-</w:t>
        <w:br/>
        <w:t>ман қауымының әміршісі онымен қалай есеп айыруды өзі</w:t>
        <w:br/>
        <w:t>біледі, - деді халиф. Содан кейін халиф екі елідей қағазға бірде-</w:t>
        <w:br/>
        <w:t>ңелер жазды. Оны бітіріп, екі бүктеп желімдеді де:</w:t>
        <w:br/>
        <w:t>- Абдулла, Саида келгенде былай де «Халиф, адамзаттың па-</w:t>
        <w:br/>
        <w:t>дишасы, маған ағаларыңабүгін қамшы салма деп бұйырды, мына</w:t>
        <w:br/>
        <w:t>хатты саған жазды, өзі сәлем айтып жатыр» де. Сосын осы</w:t>
        <w:br/>
        <w:t>пәрменді қолына ұстат, ар жағынан бірдеңе болады екен-ау деп</w:t>
        <w:br/>
        <w:t>қорықпа, - деді. Сол жерде халифбұдан: «Енді ағаларыма қамшы</w:t>
        <w:br/>
        <w:t>салмаймын» дегізіп, Абдулладан ант алды. Халифтың пәрменін</w:t>
        <w:br/>
        <w:t>алып, Абдулла үйіне тартты. Келе жатып ішінен «Егер де пері-</w:t>
        <w:br/>
        <w:t>лер патшасының қызы халифтың пәрменіне құлақ аспай, бүгін</w:t>
        <w:br/>
        <w:t>өзімді сабап кетсе, халиф оған неістер екен?.. Тәуекел, бауырла-</w:t>
        <w:br/>
        <w:t>МЫҢ БІР ТҮН 805</w:t>
        <w:br/>
        <w:t>Кешке дейін тай-тай кездеме, асыл тас, маталарымды жайғас-</w:t>
        <w:br/>
        <w:t>тырумен болдым. Сәлем беруге келген саудагерлер де мұрша</w:t>
        <w:br/>
        <w:t>бермеді. Солармен әуре болып жүріп, иттердің мойнына қарғы</w:t>
        <w:br/>
        <w:t>тағып, сабауды да ұмытып кетіппін. Енді ұйықтай бергенімде</w:t>
        <w:br/>
        <w:t>Қызыл патшаның қызы Саида жетіп келіп:</w:t>
        <w:br/>
        <w:t>- Мыналардың мойнына қарғы тағып, қамшының астынаал</w:t>
        <w:br/>
        <w:t>дегенім қайда, саған? - деді.</w:t>
        <w:br/>
        <w:t>Сөйткенше болған жоқ, жағамнан ала сап, қамшыны білеу-</w:t>
        <w:br/>
        <w:t>леп, ал кеп сабасын. Есімнен танып қалыппын. Содан кейін</w:t>
        <w:br/>
        <w:t>менің бауырларым байлаулы тұрған жергебарып, оларды да та-</w:t>
        <w:br/>
        <w:t>яқтың астына алды. Әзер-алдамен зорға тірі қалдым. Осылай-</w:t>
        <w:br/>
        <w:t>ша шаруасын бітіріп Саида маған:</w:t>
        <w:br/>
        <w:t>- Міне, көрдің бе, Құдайдың құтты күні түн сайын бұларды</w:t>
        <w:br/>
        <w:t>осылай сабап, жазасын беріп тұр. Ал бір түнді өткізіп алсаң,</w:t>
        <w:br/>
        <w:t>маған өкпелеме. Сенің де көретінің әлгі, - деді.</w:t>
        <w:br/>
        <w:t>- Бикем, мойындарына қарғы байлап, түн баласында таяқты</w:t>
        <w:br/>
        <w:t>айырмайтын болам. Бір түнді бос жібермеймін, - дедім.</w:t>
        <w:br/>
        <w:t>Саидабұл пәтуаны мақұлдады. Таң атты. Туған бауырларыңа</w:t>
        <w:br/>
        <w:t>қарғы байлау да оңай емес екен. Зергерге барып, алтыннан екі</w:t>
        <w:br/>
        <w:t>қарғы соқтырдым. Ол бітірісімен әкеліп мойындарына кигізіп,</w:t>
        <w:br/>
        <w:t>Саида айтқандай байлап қойдым да, түнде келіп екеуін де есте-</w:t>
        <w:br/>
        <w:t>рінен танғанша сабадым.</w:t>
        <w:br/>
        <w:t>Бұл оқиға әл-Аббастың бесінші ұрпағы әл-Махди халифтың</w:t>
        <w:br/>
        <w:t>кезінде басталып еді ғой. Ол кісімен көңіліміз жақын болды.</w:t>
        <w:br/>
        <w:t>Арнаулы тарту да жібердім. Содан осы Басраның әрі әкімі, әрі</w:t>
        <w:br/>
        <w:t>өзінің уәкілі етіп қойды. Осылайша арада біраз уақыт өтті.</w:t>
        <w:br/>
        <w:t>Содан кейін «Қыздың ашуы басылған шығар» деп ойладым</w:t>
        <w:br/>
        <w:t>ішімнен. Бір түні бауырларыма қамшы салмадым. Сол-ақ екен,</w:t>
        <w:br/>
        <w:t>Сайда келді де, өзімді көгала қойдай сабап, өлгенше есімнен</w:t>
        <w:br/>
        <w:t>кетпейтіндей жасады. Содан әл-Махди халифтың кезіндебұлар-</w:t>
        <w:br/>
        <w:t>дан таяқ айырған жоқпын. Ол кісі марқұм болғасын, өзіңіз Бас-</w:t>
        <w:br/>
        <w:t>радағы орнымды пәрменіңізбен қайта бекіттіңіз. Міне, соның</w:t>
        <w:br/>
        <w:t>өзіне біраз жыл болып қалыпты. Бұлардың басынан әлібіртүнге</w:t>
      </w:r>
    </w:p>
    <w:p>
      <w:r>
        <w:t>таяқ кеткен жоқ. Әбден сабап, сілесін қатырған сон, өзім жұба-</w:t>
        <w:br/>
        <w:t>тып, өзім кешірім сұрап, өз қолыммен ішіп-жемін берем. Бұлар-</w:t>
        <w:br/>
        <w:t>дың көрген күні осы. Қашан сіз Әбу Исқақты мұнда әкелуге</w:t>
        <w:br/>
        <w:t>маған жібергенше, бұлар туралы Алла тағаланың тірі пендесі</w:t>
        <w:br/>
        <w:t>білген емес. Менің хикаямды сол ғана көріп, өзіңізге айтыпты.</w:t>
        <w:br/>
        <w:t>Бағдатқа «Ертіп келсін» деп өзіңіз Әбу Исқақты екінті рет</w:t>
        <w:br/>
        <w:t>жібергесін алдыңызда отырған жайымыз осы. Сіздің пәрменің-</w:t>
        <w:br/>
        <w:t>ізгебасимеске менде шарабар ма?! Өзіңізсұрағасын, бірде-бірін</w:t>
        <w:br/>
        <w:t>20-271</w:t>
        <w:br/>
        <w:t>808 СЫРДАРИЯ КІТАПХАНАСЫ</w:t>
        <w:br/>
        <w:t>Иттер отырған-отырған жерлерінде ұйқыға кетті. Абдулла да</w:t>
        <w:br/>
        <w:t>ұйықтады. Малайлар:</w:t>
        <w:br/>
        <w:t>- Бұл не сұмдық, иттермен қатар ұйықтап жатыр, - десті.</w:t>
        <w:br/>
        <w:t>Енді біреулері:</w:t>
        <w:br/>
        <w:t>- Бір дастарханда бірге ас ішкесін, бірге ұйықтамай қайтеді?!</w:t>
        <w:br/>
        <w:t>Бұл тегін емес, есінен адасқан адамның кәсібі, - десті. Малайлар</w:t>
        <w:br/>
        <w:t>дастарханда қалған дәмдерден ауыз тиюді қойды. Иттен қалған</w:t>
        <w:br/>
        <w:t>сарқытты жеп бізге не көрім көрініпті, «Харам, харам» десіп бәрін</w:t>
        <w:br/>
        <w:t>далаға апарып төкті. Бұлар осылай қала тұрсын. Абдулла енді</w:t>
        <w:br/>
        <w:t>ұйқыға кете бергенде жер қақ айырылып, Саида шыға келді де:</w:t>
        <w:br/>
        <w:t>- Ау, Абдулла, сен неге мыналарға бүгін қамшы салмадың,</w:t>
        <w:br/>
        <w:t>мойнындағы қарғыларды алғаныңа жол болсын? Бұл қайдан</w:t>
        <w:br/>
        <w:t>туған кесірлік, әлде мені тыңдамауға шықтың ба? Енді сені са-</w:t>
        <w:br/>
        <w:t>бап-сабап, өзіңді итке айналдырудан басқа жол қалған жоқ, -</w:t>
        <w:br/>
        <w:t>деді зіркілдеп.</w:t>
        <w:br/>
        <w:t>- Айналайын,бикем, Дауіт әләйхиссаламның баласы Сүлей-</w:t>
        <w:br/>
        <w:t>мен пайғамбардың мөріндегі дұғамен ант етем, сәлсабыретіңіз.</w:t>
        <w:br/>
        <w:t>Мен сізге себебін баяндайын. Содан кейін мені қалай жазалай-</w:t>
        <w:br/>
        <w:t>мын десеңіз де ерік өзіңізде, - деді.</w:t>
        <w:br/>
        <w:t>- Кәне, сөйле, - деді Саида.</w:t>
        <w:br/>
        <w:t>Абдулла ибн-Фадил бойын тежеп:</w:t>
        <w:br/>
        <w:t>- Бүгін бұларға таяқ салмауым, мұсылман қауымының</w:t>
        <w:br/>
        <w:t>әміршісі, адамзат падишасы халифтың бұйрығынантуып отыр.</w:t>
        <w:br/>
        <w:t>Ол кісі менен ант алды. Сізге сәлем айтып жатыр. Өз қолымен</w:t>
        <w:br/>
        <w:t>жазған пәрменді сізге тапсыр деді. Мен сол кісінің айтқанынан</w:t>
        <w:br/>
        <w:t>шыққан жоқпын. Мұсылман әміршісінің пәрмені маған парыз.</w:t>
        <w:br/>
        <w:t>Сізге жібергені мынау. Оқып шығыңыз, сосынғы ерік өзіңізде,</w:t>
        <w:br/>
        <w:t>- деді.</w:t>
        <w:br/>
        <w:t>- Бері әкел, - деді Саида. Абдулла хатты берді. Қыз ашып</w:t>
        <w:br/>
        <w:t>оқи бастады. Онда былай деп жазылған екен:</w:t>
        <w:br/>
        <w:t>«Бисмиллаһиррахманииррахим! Адамзатпадишасы һарун ар-</w:t>
        <w:br/>
        <w:t>Рашидтен Қызыл патшаның қызы Саидаға. Мына алдыңыздағы</w:t>
        <w:br/>
        <w:t>адам ағаларына кешірім етті. Бұрынғы өкпе-ренішті қойып отыр.</w:t>
        <w:br/>
        <w:t>Содан кейін бұларды татулыққа шақырдым. Татуласқаннан</w:t>
        <w:br/>
        <w:t>кейін бұрынғы азаптау доғарылады. Егер осы пәтуамызға қарсы</w:t>
        <w:br/>
        <w:t>болатын болсаңыз, біз де сіздердің заңыңызға қарсы шығамыз.</w:t>
        <w:br/>
        <w:t>Егер біздің пәрменімізді мақұлдауды ұсынсаңыз, сіздермен біз</w:t>
        <w:br/>
        <w:t>детіл табысамыз. Құдайдың, пайғамбардың хақтығынасенсеңіз,</w:t>
        <w:br/>
        <w:t>менің пәрменім деп осыған көнесіз. Пәрмен иесі мен. Бұларға өз</w:t>
      </w:r>
    </w:p>
    <w:p>
      <w:r>
        <w:t>тарапыңнан кешірім етсеңіз, Алланың әмірімен менің тарапым-</w:t>
        <w:br/>
        <w:t>нан да ізгілік көресіз. Сіздің айтқаныма көнгеніңіздің белгісі -</w:t>
        <w:br/>
        <w:t>804 СЫРДАРИЯ КІТАПХАНАСЫ</w:t>
        <w:br/>
        <w:t>Алла тағаламның жер бетіндегі өкілі, міне, сол қалпымен</w:t>
        <w:br/>
        <w:t>екеуі алдыңызда тұр.</w:t>
        <w:br/>
        <w:t>Ибн Абдулла екі итке бұрылып:</w:t>
        <w:br/>
        <w:t>- Ей, бауырларым, осы айтқандарым рас па? - деді. «Ақиқат,</w:t>
        <w:br/>
        <w:t>ақиқат» деп айтқандайын екі ит те бастарын төмен салды. Абдул-</w:t>
        <w:br/>
        <w:t>ла Фадил сөзін жалғастырып:</w:t>
        <w:br/>
        <w:t>- О, мұсылман қауымының әміршісі, Саида бұл екеуін итке</w:t>
        <w:br/>
        <w:t>айналдырғаннан кейін, кеме үстіндегілерге «Естеріңізде бол-</w:t>
        <w:br/>
        <w:t>сын, мына Абдулла Фадил - менің туған ағаммен бірдей адам.</w:t>
        <w:br/>
        <w:t>Менбұған күнінеекі, аз дегенде біррет келіп тұрам. Осы тұрған-</w:t>
        <w:br/>
        <w:t>дарыңның бірде-біреуі мұның сөзіне қарсы келіп, не қолдарың,</w:t>
        <w:br/>
        <w:t>не тілдерің тиетін болса, бәріңді де мына екі ағасындай халге</w:t>
        <w:br/>
        <w:t>душар етіп, шетіңнен итке айналдырып жіберем. Содан кейін</w:t>
        <w:br/>
        <w:t>өле-өлгенше ит болып өтесіндер, - деді Саида. Сол кеме үстінде-</w:t>
        <w:br/>
        <w:t>гілердің бәрі бір дауыспен: 2</w:t>
        <w:br/>
        <w:t>- Мәртебелі бикем, осы тұрғандарымыз түгелдей бұл жігітке</w:t>
        <w:br/>
        <w:t>құлдық ұруға даярмыз. Қалағанын істеп, алдынан кесе өтпеуге</w:t>
        <w:br/>
        <w:t>уағдамызды береміз, - десті. Сосын Саида маған:</w:t>
        <w:br/>
        <w:t>- Басраға барғасын өзіңе тиісті дүниелеріңнің бәрін түген-</w:t>
        <w:br/>
        <w:t>де. Бірдеңең жоқ боп шықса, маған хабар бер. Қандай адам алып,</w:t>
        <w:br/>
        <w:t>қай жерге апарып жасырса да өзім тауып берем. Ондайларды</w:t>
        <w:br/>
        <w:t>дәл мыналардай итке айналдырып жіберем. Дүниелерінді қой-</w:t>
        <w:br/>
        <w:t>маларыңа әбден жайғастырып алғасын, мына екі жүзіқараның</w:t>
        <w:br/>
        <w:t>мойындарына қарғы тақ та, жатар орынның аяғына байлап қой.</w:t>
        <w:br/>
        <w:t>Сол түрмеден шығарушы болма. Күн сайын түн ортасында кел</w:t>
        <w:br/>
        <w:t>де, естерінен танғанша қамшының астына ал. Егер бір түнді бос</w:t>
        <w:br/>
        <w:t>жіберсен, өзім келіп сені таяқтың астына алам да, содан кейін</w:t>
        <w:br/>
        <w:t>бұл екеуін сабаймын, - деді.</w:t>
        <w:br/>
        <w:t>- Құлдық, айтқаныңыз болады, - дедім қызға. Сосын Сайда:</w:t>
        <w:br/>
        <w:t>- Қазір Басраға жеткенше бұл екеуін байлап қой, - деді. Мен</w:t>
        <w:br/>
        <w:t>сол жерде екеуінде кеме тұмсығы ағашының түбіне байлап қой-</w:t>
        <w:br/>
        <w:t>дым. Содан кейін Саида кетіп қалды.</w:t>
        <w:br/>
        <w:t>Келесі күні Басыраға жеттік. Саудагерлер қарсы алып, жа-</w:t>
        <w:br/>
        <w:t>пырласып амандасып жатты. Бірде бірі ағаларым жайлы сұра-</w:t>
        <w:br/>
        <w:t>ған да жоқ! Тек иттерге қарап:</w:t>
        <w:br/>
        <w:t>- Тақсыр, мына әкелген иттеріңмен не істемекшісің? - деді.</w:t>
        <w:br/>
        <w:t>- Сапарда жүргенде асырап алып ем, тастап кетуге көзім</w:t>
        <w:br/>
        <w:t>қимады, - дей салдым. Бұлардың менің ағаларым екенін қай-</w:t>
        <w:br/>
        <w:t>дан білсін, жұрт күлді де жүре берді.</w:t>
        <w:br/>
        <w:t>Үйге келсімен бұларды шоланға апарып байлай салдым.</w:t>
        <w:br/>
        <w:t>800 СЫРДАРИЯ КІТАПХАНАСЫ</w:t>
      </w:r>
    </w:p>
    <w:p>
      <w:r>
        <w:t>- Бауырларым, ол қыз менің антымды алды.Саған үйленемін</w:t>
        <w:br/>
        <w:t>деп уәдемді беріп қойдым. Егер де оны біреуіңе берсем, антты</w:t>
        <w:br/>
        <w:t>бұзған боп шығам. Ол қызға бұл жеңіл тимейді. Ол өзің үйлен-</w:t>
        <w:br/>
        <w:t>сең ғана барам деп шарт қойып келді. Ол уәдені менен алды.</w:t>
        <w:br/>
        <w:t>Енді оны не бетіммен басқа біреуге күйеуге берем? Ал енді сен-</w:t>
        <w:br/>
        <w:t>дердің ғашық боп қалғандарыңа келсем, Құдай біледі, ол қызды</w:t>
        <w:br/>
        <w:t>сен екеуіңнен мен он есе жақсы көрем. Әңгіме оның маған ойда-</w:t>
        <w:br/>
        <w:t>жоқта кездескенінде емес. Сондықтан күдерлеріңді үзе берің-</w:t>
        <w:br/>
        <w:t>дер, ешқайсыңа да бермеймін. Аман-сау Басраға жеткен соң</w:t>
        <w:br/>
        <w:t>таңдап жүріп екеуіңе екі қыз тауып берем. Басраның ең сұлу-</w:t>
        <w:br/>
        <w:t>лары сендердікі болады. Өзім құда түсем. Қалыңмалын да өзім</w:t>
        <w:br/>
        <w:t>төлеймін. Сосын үш тойды бірге жасаймыз. Сондықтан бұл</w:t>
        <w:br/>
        <w:t>қызды естеріңнен шығарыңдар. Бұл менің өзімнің еншім, -</w:t>
        <w:br/>
        <w:t>дедім. Ағаларым үн қатқан жоқ. Менің айтқанымның байыбы-</w:t>
        <w:br/>
        <w:t>на барып, түсінген екен ғой деп ойладым.</w:t>
        <w:br/>
        <w:t>Хош, сонымен біз Басраны бетке алып жүріп кеттік. Қызға</w:t>
        <w:br/>
        <w:t>тамақ пен сусын жібердім. Ол сол отырған жерінен шыққан</w:t>
        <w:br/>
        <w:t>жоқ. Мен ағаларымның ортасында жоғарыда жаттым. Осылай-</w:t>
        <w:br/>
        <w:t>ша қырық күн жүрдік. Ақыры Басраға да жақындадық-ау.</w:t>
        <w:br/>
        <w:t>Шаһардың төбесі көрінгенде бәріміз қуандық. Ағаларыма жа-</w:t>
        <w:br/>
        <w:t>нымдай сенемін, арқа сүйейтінім де осылар (адамның ішінде</w:t>
        <w:br/>
        <w:t>не жатқаны бір Алладан басқаға әр замат беймәлім емес пе?!)</w:t>
        <w:br/>
        <w:t>Сол күйде қатты ұйықтап жатқанмын. Шала ұйқымен оянсам,</w:t>
        <w:br/>
        <w:t>мені ағаларым көтеріп алып бара жатыр. Біреуі аяғымнан,</w:t>
        <w:br/>
        <w:t>екіншісі қолымнан ұстап, көтеріп алған. Сөйтсем мені теңізге</w:t>
        <w:br/>
        <w:t>тастап жібереміз деп екеуі келіскен екен. Бәрі қыз үшін. Бұл</w:t>
        <w:br/>
        <w:t>арам ойларын білгесін:</w:t>
        <w:br/>
        <w:t>- Бауырларым, сендердің бұларың не, не жаздым сендерге?</w:t>
        <w:br/>
        <w:t>- дедім.</w:t>
        <w:br/>
        <w:t>- Өй, көргенсіз, сен бір қыз үшін бізді сатып кеткеніңді білемі-</w:t>
        <w:br/>
        <w:t>сің! Сол үшін сені теңізге тастаймыз, - деді де, теңізге тастап кеп</w:t>
        <w:br/>
        <w:t>жіберді.</w:t>
        <w:br/>
        <w:t>Абдулла иттерге бұрылып:</w:t>
        <w:br/>
        <w:t>- Бауырларым, осы айтқандарым ақиқат па? - деді. Иттер</w:t>
        <w:br/>
        <w:t>бастарын төмен салып, көздерін жұмды. «Бәрі ақиқат» деген-</w:t>
        <w:br/>
        <w:t>дей қыңсылады. Халиф қайран қалып отыр.</w:t>
        <w:br/>
        <w:t>Сөзін әрі жалғастырып ибн-Фадил:</w:t>
        <w:br/>
        <w:t>- Мұсылман қауымының әміршісі, бұлар мені теңізге тастап</w:t>
        <w:br/>
        <w:t>жібергенде әуелде шын батып кеттім. Теңіз түбіне жеткендей</w:t>
        <w:br/>
        <w:t>болдым. Су теңіз бетіне бір кезде қалқытып шығарды. Есжиюға</w:t>
        <w:br/>
        <w:t>шама келген жоқ, ірілігі адамдай бір алып құс келді де, бүріп</w:t>
        <w:br/>
        <w:t>810 СЫРДАРИЯ КІТАПХАНАСЫ</w:t>
        <w:br/>
        <w:t>Сөйткенше Саида Абдуллаға қайтып оралды. Әкесімен ара-</w:t>
        <w:br/>
        <w:t>сында болған әңгімені айта келіп:</w:t>
        <w:br/>
        <w:t>- Біздердің атымыздан мұсылман қауымы әміршісінің</w:t>
        <w:br/>
        <w:t>қолын тәу ет, біздерге қамқор бола жүрсін, - деді. Сосын қалта-</w:t>
        <w:br/>
        <w:t>сынан бір пиаланы суырып алып, ішіне су құйды. Судың бетіне</w:t>
        <w:br/>
        <w:t>күбірлеп, бірдеңелерді оқыған болды. Сәлден кейін: «Йтқалып-</w:t>
        <w:br/>
        <w:t>тарыңнан адам қалпына көшіңдер» деп әлгі суды иттердің</w:t>
        <w:br/>
        <w:t>үстіне шашып жіберді.</w:t>
      </w:r>
    </w:p>
    <w:p>
      <w:r>
        <w:t>Сол жерде Абдулланың екі ағасы адам кейпіне еніп шыға</w:t>
        <w:br/>
        <w:t>келді. Дуа-сиқыр алдында «Лә иләһа иллаллаһ, Мухаммадур</w:t>
        <w:br/>
        <w:t>расулуллаһ» деді екеуі қосарлана. Сол-ақ екен екеуі де Абдулла-</w:t>
        <w:br/>
        <w:t>ның қолдарын тәу етіп, аяғына жығылып, шалғайына оралып,</w:t>
        <w:br/>
        <w:t>кешірім сұрап жалбарынып қоя берді.</w:t>
        <w:br/>
        <w:t>- Сендер маған кешірім етіндер, - деді Абдулла. Екі ағасы</w:t>
        <w:br/>
        <w:t>шын пейілдерімен тәубаға келді.</w:t>
        <w:br/>
        <w:t>- Қарғыс атқан Ібілістің тіліне еріп жолдан тайдық. Жарат-</w:t>
        <w:br/>
        <w:t>қан Ием ол жазамызды берді. Ендігі жерде Алла тағалам кешірім</w:t>
        <w:br/>
        <w:t>етсе болды. Тәубе, тәубе, - десті. Қайта-қайта жалбарынып, Аб-</w:t>
        <w:br/>
        <w:t>дулланың жүрегін жібітіп кешірім сұраумен болды. Көздеріне</w:t>
        <w:br/>
        <w:t>жасалып, жалбарынды.</w:t>
        <w:br/>
        <w:t>Содан кейін Абдулла:</w:t>
        <w:br/>
        <w:t>- Менің тас шаһардан алып келген әйелімді не істедіндер? -</w:t>
        <w:br/>
        <w:t>деді.</w:t>
        <w:br/>
        <w:t>- Біз сайтанның азғыруына еріп, өзіңді теңізге атып жібер-</w:t>
        <w:br/>
        <w:t>генсоң,арамызда әйел жайлы қызғанып туды: «Мен алам, жоқ</w:t>
        <w:br/>
        <w:t>мен алам» деп екеуіміздің ерегісіп тұрғанымызды қыз естіп</w:t>
        <w:br/>
        <w:t>қойыпты.</w:t>
        <w:br/>
        <w:t>Содан отырған жерінен шықты да: «Мен үшін таласпай-ақ</w:t>
        <w:br/>
        <w:t>қойыңдар. Мен сендердің екеуіңе дежоқпын. Менің байым теңіз</w:t>
        <w:br/>
        <w:t>құшағында, мен де соның жолын қудым» деді де теңізге қойып</w:t>
        <w:br/>
        <w:t>кетті. Оның ажалы солай болды,- дедіекі ағасы.</w:t>
        <w:br/>
        <w:t>- Құдіреті күшті Алла тағалам, әміріңе не шара, шерменде</w:t>
        <w:br/>
        <w:t>болып кеткен екен ғой бейшара, - деп Абдулла да жылап қоя</w:t>
        <w:br/>
        <w:t>берді.</w:t>
        <w:br/>
        <w:t>Осылайша өксіп отырып:</w:t>
        <w:br/>
        <w:t>- Мені әйелімнен айырғандарың опасыздық болды, - деді.</w:t>
        <w:br/>
        <w:t>- Ол қатемізді мойындаймыз. Сол күнәміз үшін Алла тағала</w:t>
        <w:br/>
        <w:t>жазамызды берді. О баста мандайғасолай жазылса амал қанша,</w:t>
        <w:br/>
        <w:t>- деді ағалары. Ибн-Фадил ағаларына кешірім етті.</w:t>
        <w:br/>
        <w:t>- Саған осыншама қиянат жасағандарға қалай кешірім етіп</w:t>
        <w:br/>
        <w:t>тұрсың? - деді Санда.</w:t>
        <w:br/>
        <w:t>816 СЫРДАРИЯ КІТАПХАНАСЫ</w:t>
        <w:br/>
        <w:t>ұйқыға кетті-ау дегенде Абдулланың кеудесіне мінді. Үстінде екі</w:t>
        <w:br/>
        <w:t>ағасының тізерлеп тұрғанынан оянып кеткен Абдулла:</w:t>
        <w:br/>
        <w:t>- Бауырларым, бұларың не? - деді.</w:t>
        <w:br/>
        <w:t>- Біздер саған бауыр емеспіз, сенің кім екеніңді білеміз. Сен</w:t>
        <w:br/>
        <w:t>барып тұрған көргенсіз немесің. Бүйтіп тірі жүргеніңнен өлге-</w:t>
        <w:br/>
        <w:t>нің артық, - деді екеуі.</w:t>
        <w:br/>
        <w:t>Сол жерде екеулеп алып қылғындыра бастады. Абдулла есі-</w:t>
        <w:br/>
        <w:t>нен танып, талып қалды. Бұлар мұны өлдіге есептеп, Насырдың</w:t>
        <w:br/>
        <w:t>сарайы теңізге тиіп тұратын. Әкелді де теңізге тастап жіберді.</w:t>
        <w:br/>
        <w:t>Құдайдың құдіретімен сол кезде бір дельфин сап ете қалды. Осы</w:t>
      </w:r>
    </w:p>
    <w:p>
      <w:r>
        <w:t>сарайда мал жиылған сайын оның ішек-қарнын терезеден тең-</w:t>
        <w:br/>
        <w:t>ізге тастайтын. Бұл дельфин сонымен қоректеніп әбден дәніккен</w:t>
        <w:br/>
        <w:t>бұл суға құлағының сыбдыры естіп жетіп келгені сол екен. Бұл</w:t>
        <w:br/>
        <w:t>күнітерезеден тасталғандар аз болмады. Қонақ шақырылған соң</w:t>
        <w:br/>
        <w:t>белгілі. Содан алдын-ала тойып алған дельфин сергек еді. Әлгі</w:t>
        <w:br/>
        <w:t>суға түскенді көтеріп алса адам екен. Құдайдың құдіретіне не</w:t>
        <w:br/>
        <w:t>шара, Абдулланы дельфин арқасынасалыпалыптеңізтөріне тар-</w:t>
        <w:br/>
        <w:t>тып кетті. Осылайша жүзіп отырып арғы беттегі жағаға әкеліп,</w:t>
        <w:br/>
        <w:t>Абдулланы сырқа шығарып тастады. Дәл осы тұстан керуен</w:t>
        <w:br/>
        <w:t>жолыөтетін. Сол жерден өтіп бара жатқан керуеншілердің теңіз</w:t>
        <w:br/>
        <w:t>жағасында жатқан біреуге көзі түсті. «Жағағатолқын шығарып</w:t>
        <w:br/>
        <w:t>тастаған, суға кеткенадам» деді олар. Керуеншілер Абдулланың</w:t>
        <w:br/>
        <w:t>басына жиналып қалды. Керуеннің кесапатын көптен көрген</w:t>
        <w:br/>
        <w:t>ғұлама адам екен, бәрін адамның бет-пішінінен байқайтын тәуіп</w:t>
        <w:br/>
        <w:t>те болып шықты. Бұлардың қасына келіп:</w:t>
        <w:br/>
        <w:t>- Неғып тұрсыңдар халайық? - деп сұрады.</w:t>
        <w:br/>
        <w:t>- Суға кетіп өлген біреу екен, - десті тұрғандар.</w:t>
        <w:br/>
        <w:t>Шейх жақын келіп зерлеп қарап тұрды да:</w:t>
        <w:br/>
        <w:t>- Уа, жамағат! Мына баланың кеудесінде жаны бар екен.</w:t>
        <w:br/>
        <w:t>Тәрбие көрген көрікті тұқымнан екені байқалып тұр. Бақыт-</w:t>
        <w:br/>
        <w:t>береке иесі екендігі ақиқат. Құдай қаласа, тірліктен талпынуы</w:t>
        <w:br/>
        <w:t>әлі үзілмепті, - деді.</w:t>
        <w:br/>
        <w:t>Содан кейін Абдулланы алып өзі киіндірді. Үш көш жер жүр-</w:t>
        <w:br/>
        <w:t>генше жылытып, сылап-сипаумен келді. Содан кейін Абдул-</w:t>
        <w:br/>
        <w:t>лаға жан кірді. Өзі жол соқты боп келе жатқандықтан ба, әбден</w:t>
        <w:br/>
        <w:t>әлсіреп қалыпты. Керуен жол бойы шай қайнатып, білетін ем-</w:t>
        <w:br/>
        <w:t>домын аямай келеді. Осылайша Басрадан отыз күндік жер</w:t>
        <w:br/>
        <w:t>ұзады. Шейх Абдулланы емдеумен келеді.</w:t>
        <w:br/>
        <w:t>Көп ұзамай Ужда деген шаһарға келді. Бұл Парсы шаһары</w:t>
        <w:br/>
        <w:t>болатын. Осындағы бір керуен сарайына жайғасты. Абдуллаға</w:t>
        <w:br/>
        <w:t>төсек салып жатқызды. Түнімен ауырып, жанталасып шықты.</w:t>
        <w:br/>
        <w:t>302 СЫРДАРИЯ КІТАПХАНАСЫ</w:t>
        <w:br/>
        <w:t>Мұны естіген уәзір әкеме ашуланып, қайтсе де менің абы-</w:t>
        <w:br/>
        <w:t>ройымды төгіп, масқара етемін деп ант-су ішпеді. Сол күннен</w:t>
        <w:br/>
        <w:t>бастап ізіме түсіп андиды да жүреді. Бар мақсаты мені масқара</w:t>
        <w:br/>
        <w:t>ету. Әкеме деген кегінде шек жоқ. Әкеммен арасында талай</w:t>
        <w:br/>
        <w:t>қанды шайқасболды. Әкем оны жеңе алмады. Өйткені Дарфиль</w:t>
        <w:br/>
        <w:t>нағыз қанішер зұлымның өзі болатын. Қаншама машақатқа,</w:t>
        <w:br/>
        <w:t>қыспаққа салып ұстағысы келгенде әкем есебін тауып құты-</w:t>
        <w:br/>
        <w:t>лып кетіп жүрді. Ақыры соңында әкем қатты қалжырады. Мен</w:t>
        <w:br/>
        <w:t>де күн сайын өңімді өзгертіп, басқа түр-пішінге еніп жүрдім.</w:t>
        <w:br/>
        <w:t>Мен басқаға айналып өзгере қалсам, уәзір де маған әлі жететін</w:t>
        <w:br/>
        <w:t>бердеңеге айналып шыға келеді. Қайда барып жан сауғаласам</w:t>
        <w:br/>
        <w:t>да исімнен сезіп тауып алады. Қыр соңымнан қалмай қойды,</w:t>
        <w:br/>
        <w:t>көрмеген азабым қалмады. Болмағасын ақ жыланға айналып,</w:t>
        <w:br/>
        <w:t>тауғашығып кеттім. Сол-ақ екен уәзір қара айдаһар болып, мені</w:t>
        <w:br/>
        <w:t>қуып берсін. Ақыры қолына түстім. Екеуіміз шайқаса келе көп</w:t>
        <w:br/>
        <w:t>ұзамай менен әл кетті. Ол енді үстіме мініп алып, «Ә, бәләм»</w:t>
        <w:br/>
        <w:t>деп, маған дегенін істеуге ден қоя бергенде, сен келдің де бір</w:t>
        <w:br/>
        <w:t>таспен ұрып басын қақ айырдың. Сол сәтте мен баяғы қыз қал-</w:t>
        <w:br/>
        <w:t>пыма еніп, алдыңа келдім де: «Мен саған мәңгі борышкермін,</w:t>
        <w:br/>
        <w:t>мұндайды тек тексіздер ғана ұмытады» дедім. Ағаларың арам</w:t>
        <w:br/>
        <w:t>пиғылмен сені теңізге тастап жібергенін көрдім де, қашан кет-</w:t>
      </w:r>
    </w:p>
    <w:p>
      <w:r>
        <w:t>кенше асығып, өзінді ажалдан құтқардым. Сол игілігің үшін</w:t>
        <w:br/>
        <w:t>менің әкем де, шешем де сенен жақсылығын аямайды, - деді.</w:t>
        <w:br/>
        <w:t>Содан кейін тақта отырған әйелге бұрылып:</w:t>
        <w:br/>
        <w:t>- Ей, шеше, менің арымды сақтап қалған адамзат баласына</w:t>
        <w:br/>
        <w:t>мейіріміңді көрсет, - деді. Сол кезде қыздың шешесі:</w:t>
        <w:br/>
        <w:t>- Төрлет, адамзат! Сен бізге соншама жақсылық көрсеткен</w:t>
        <w:br/>
        <w:t>екенсің, біз де қызметіңе дайынбыз, - деді. Сөйтіп қазынасы-</w:t>
        <w:br/>
        <w:t>нан қымбат бағалы киімдер алдырды. Көптеген асыл тастар,</w:t>
        <w:br/>
        <w:t>бағалы материалдар берді де, мені патшаның алдына апарың-</w:t>
        <w:br/>
        <w:t>дар деді. Сол жерден патшаға әкелді. Дивандағы тақта отырған</w:t>
        <w:br/>
        <w:t>патшаның алдында жын-перілер тұр екен. Мені көрген патша</w:t>
        <w:br/>
        <w:t>орнынан тұрды. Қаптап отырған сарбаздары да орындарынан</w:t>
        <w:br/>
        <w:t>өре түрегелді. Содан кейін патша маған қарап:</w:t>
        <w:br/>
        <w:t>- Хош келіпсің, - деп жылы шыраймен құрмет танытты.</w:t>
        <w:br/>
        <w:t>Қазынасынан біраз дүние берді. Сәлден кейін біреуге бұрылып:</w:t>
        <w:br/>
        <w:t>- Мынаны менің қызыма апарындар, әкелген жағына жет-</w:t>
        <w:br/>
        <w:t>кізіп тастасын, - деді. Әлгі айтқан адамы мені Саиданың алды-</w:t>
        <w:br/>
        <w:t>на әкелді. Патша қызы Саида бүкіл алған мүлкімен қоса ұшы-</w:t>
        <w:br/>
        <w:t>рып ала жөнелді. Ол қызбен хикая осылай бола берсін.</w:t>
        <w:br/>
        <w:t>МЫҢ БІР ТҮН 818</w:t>
        <w:br/>
        <w:t>дерде қисап жоқ. Ақ-қарасы аралас қаншама құлдар еншілері-</w:t>
        <w:br/>
        <w:t>не тиді. Алдарына ұршығынан айналған елу арғымақтан сал-</w:t>
        <w:br/>
        <w:t>ды. Төңірегі өздеріне лайық дос-жарандарға толды.</w:t>
        <w:br/>
        <w:t>Абдулла бұларға жеке иеліктеріне мал-мүлік бөліп, кіріс-</w:t>
        <w:br/>
        <w:t>шығыстарын есептеп, өзіне сенімді көмекші етіп алды. Содан</w:t>
        <w:br/>
        <w:t>кейін:</w:t>
        <w:br/>
        <w:t>- Бауырларым, біз үшеуіміз де бірдейміз. Қай жағынан бол-</w:t>
        <w:br/>
        <w:t>са да айырмамыз жоқ,- деді.</w:t>
        <w:br/>
        <w:t>Шаһризада әңгімесі осы тұсқа келгенде таң атты...</w:t>
        <w:br/>
        <w:t>ТОҒЫЗ ЖҮЗ СЕКСЕН СЕГІЗІНШІ ТҮН</w:t>
        <w:br/>
        <w:t>Алдияр патшам! Әлқисса, Абдулла ағаларына балаларын</w:t>
        <w:br/>
        <w:t>беріп, өзіне көмекші еткен соң:</w:t>
        <w:br/>
        <w:t>- Бауырларым, біз үшеуміз бірдейміз. Арамызда айырма жоқ,</w:t>
        <w:br/>
        <w:t>Алла тағала мен халифтен кейінгі билікке бірдей ортақпыз. Осы</w:t>
        <w:br/>
        <w:t>Басрада мен барда да, жоқта да, не үкім айтсандар да орындала-</w:t>
        <w:br/>
        <w:t>ды. Бірақ үкім айтарда алдымен Алла тағаланы ұмытпаңыздар.</w:t>
        <w:br/>
        <w:t>Озбырлықтан сақтаңындар, ол жүрген жерде береке болмайды,</w:t>
        <w:br/>
        <w:t>әділетті ұстаныңыздар, әділет жүрген жерде, игілік-ынтымақ</w:t>
        <w:br/>
        <w:t>салтанат құрады. Қарауымыздағы құл-құтан, малай-малшылар-</w:t>
        <w:br/>
        <w:t>ды жәбірлемеу керек. Олардың қарғысына ұшырамайық. Біреу-</w:t>
        <w:br/>
        <w:t>дің көңілін қалдыра көрмеңдер. Өзгенің байлығына сұқтанбан-</w:t>
        <w:br/>
        <w:t>дар. Қанша керек болса менің ақшамнан ала беріндер. Осында</w:t>
        <w:br/>
        <w:t>не әділет, не қиянат болса, көз алдарыңда, соған абай болайық.</w:t>
        <w:br/>
        <w:t>Осыншама ақыл айтқасын, ағаларым мені жақсы көріп қал-</w:t>
        <w:br/>
        <w:t>ды деп ойлады. Сонымен екеуін атқа сүйеп, сый-қошеметін</w:t>
        <w:br/>
        <w:t>бұлардан аямай алдарында құрдай жорғалап жүрді. Бірақ екі</w:t>
        <w:br/>
        <w:t>ағасының қызғаныш өрті бұрынғыдан да өрши берді. Бұларға</w:t>
      </w:r>
    </w:p>
    <w:p>
      <w:r>
        <w:t>Абдулладан басқа жексұрын жоқ.</w:t>
        <w:br/>
        <w:t>Сонымен Насыр отырып Мансұрға:</w:t>
        <w:br/>
        <w:t>- Бауырым, біз екеуміз қашанғы Абдулланың айтқанын</w:t>
        <w:br/>
        <w:t>қашанғы тыңдай береміз? Қашанғы ол бізге әмірін жүргізеді?</w:t>
        <w:br/>
        <w:t>Саудагер болды, одан өсіп әмірлікке қолы жетті. Қарапайым</w:t>
        <w:br/>
        <w:t>адамнан үлкен болды. Бізекеуіміз баяғы қалпымыз, атақта жоқ,</w:t>
        <w:br/>
        <w:t>дәреже де жоқ, біздерге ешкім қошемет көрсетпейді. Ақырын-</w:t>
        <w:br/>
        <w:t>да бұл екеуімізді басынып, көмекші етіп алды. Бұл не деген</w:t>
        <w:br/>
        <w:t>сұмдық?.. Сонда біз екеуіміз мұның айтқанына көніп, дегеніне</w:t>
        <w:br/>
        <w:t>жүретін басыбайлы құл емей, кімбіз? Мұның көлді тірі тұрғанда</w:t>
        <w:br/>
        <w:t>МЫҢ БІР ТҮН 817</w:t>
        <w:br/>
        <w:t>Жұрттың да мазасы кетті. Таң атқан соң керуен сарайдың</w:t>
        <w:br/>
        <w:t>күзетшісі шейхқа келіп:</w:t>
        <w:br/>
        <w:t>- Мынау неғылған науқас өзі? Түнімен жұрттың мазасын</w:t>
        <w:br/>
        <w:t>алды,- деді.</w:t>
        <w:br/>
        <w:t>- “Жолай теңіз жағасында жатқан жерінен үстінен түстік.</w:t>
        <w:br/>
        <w:t>Суға кеткен адам екен. Осында жеткенше емдеп келдім. Әбден</w:t>
        <w:br/>
        <w:t>қалжырап қалған екен, ем қонатын емес, - деді шейх.</w:t>
        <w:br/>
        <w:t>- Мұны Раджиха әулиеге көрсету керек, - деді күзетші.</w:t>
        <w:br/>
        <w:t>- Раджиха дегенің кім? - деді шейх.</w:t>
        <w:br/>
        <w:t>- Бізде әлі қыз қалпында бір әйел бар. Өзі әулие, тамаша қыз.</w:t>
        <w:br/>
        <w:t>Оны біздер әулие Раджиха дейміз. Кім қандай кеселмен ауырса</w:t>
        <w:br/>
        <w:t>да соған апарып көрсетеміз. Сол үйде бір түнеген адам ертеңіне</w:t>
        <w:br/>
        <w:t>құратқа мінгендей боп шыға келеді. Оған талай куә болдық, -</w:t>
        <w:br/>
        <w:t>деді.</w:t>
        <w:br/>
        <w:t>- Мені соған апаршы, - деді шейх.</w:t>
        <w:br/>
        <w:t>- Ендеше, мына ауруыңды ала жүр, - деді күзетші. Шейх</w:t>
        <w:br/>
        <w:t>Абдулланы көтеріп алды. Күзетші алдында жүріп келеді. Көп</w:t>
        <w:br/>
        <w:t>ұзамай бір құжыраға жақындады. Шейх мұнда қайыр-садақа</w:t>
        <w:br/>
        <w:t>салып кіріп жатқандарды көрді. Ал бұдан шыққандардың</w:t>
        <w:br/>
        <w:t>жүздері жарқын, қуанышты. Күзетші ішке кіріп, шымылдық-</w:t>
        <w:br/>
        <w:t>тың алдына барды да:</w:t>
        <w:br/>
        <w:t>- Мархабат, Раджиха әулие! Мынабір науқасты алыңызшы,</w:t>
        <w:br/>
        <w:t>- деді. Ар жағынан әулие әйел:</w:t>
        <w:br/>
        <w:t>- Ана шымылдыққа кіргіз, - деді шейхқа күзетші.</w:t>
        <w:br/>
        <w:t>- Енді апара бер, - деді.</w:t>
        <w:br/>
        <w:t>Ішке кіргесін Абдулла көзін ашып, зерлеп қараса бұл отыр-</w:t>
        <w:br/>
        <w:t>ған өзінің тас шаһардан алып шыққан әйелі, бірден тани кетті:</w:t>
        <w:br/>
        <w:t>- Сен мұнда қайдан жүрсің? - деді Абдулла.</w:t>
        <w:br/>
        <w:t>- Сені ағаларың теңізге тастап жіберіп, енді екеулері таласа</w:t>
        <w:br/>
        <w:t>бастады. Сосын мен де сенің артынша суға құладым. Сөйткен-</w:t>
        <w:br/>
        <w:t>ше өзімнің пірім Қыдыр Ілияс келді де судан алып, осы құжы-</w:t>
        <w:br/>
        <w:t>раға әкеп отырғызды. Содан кейін кеселдерді емдеуді тапсыр-</w:t>
        <w:br/>
        <w:t>ды. Шаһарды аралап «Кімде-кім науқас болса, Раджиха әулие-</w:t>
      </w:r>
    </w:p>
    <w:p>
      <w:r>
        <w:t>ге барып емделіңдер» деп жар салды. Содан кейін өзіме келіп:</w:t>
        <w:br/>
        <w:t>«Қашан осы құжыраға өзіңнің байың келгеншеені жаққатабан</w:t>
        <w:br/>
        <w:t>аудармай отыра бер» деді. Қандай науқас келсе десылап-сипай-</w:t>
        <w:br/>
        <w:t>мын, ертеңіне сауығып шыға келеді. Сонымен халық арасына</w:t>
        <w:br/>
        <w:t>тәуіптік атағым жайылып жүре берді. Жұрттың бәрі қайыр-са-</w:t>
        <w:br/>
        <w:t>дақасын маған әкеліп тапсырады. Қысқасы мендегі байлық де-</w:t>
        <w:br/>
        <w:t>генде қисап жоқ. Бәрі сыйлат, бәрі құрметтейді. Бұл жағынан</w:t>
        <w:br/>
        <w:t>кенде емеспін. Осы шаһардың бар тұрғыны менен бата тілейді.</w:t>
        <w:br/>
        <w:t>812 СЫРДАРИЯ КІТАПХАНАСЫ</w:t>
        <w:br/>
        <w:t>білем, үндеген жоқпын. Өйткені малайлар ит те болса бұлар</w:t>
        <w:br/>
        <w:t>менің бауырларым екенін білмейді ғой. Ұйқыға кетерде бауыр-</w:t>
        <w:br/>
        <w:t>ларымды босатып жібердім. Сөйткенше жердің жігі ашылып,</w:t>
        <w:br/>
        <w:t>Қызыл патшаның қызы Сайда жетіп келді, - деді Абдулла.</w:t>
        <w:br/>
        <w:t>Сосын Саиданың әкесімен арасында болған әңгімелерді айт-</w:t>
        <w:br/>
        <w:t>ты. Қыз қайтып оралып, дұғасын оқып, мыналарды қайтадан</w:t>
        <w:br/>
        <w:t>адам қалпына келтіргенін баяндай келіп:</w:t>
        <w:br/>
        <w:t>- Міне, әміршім, бұлар да алдыңызға келіп отыр, - деді. Ха-</w:t>
        <w:br/>
        <w:t>лиф бұрылып қараса, ажары айдай екі-жас жігіт отыр.</w:t>
        <w:br/>
        <w:t>- Мен үшін сені Алла тағаламның өзі жарылқасын Абдулла.</w:t>
        <w:br/>
        <w:t>Мен білмеген жайды өзің айтқаның абзал болды. Алла тағалам</w:t>
        <w:br/>
        <w:t>өле-өлгенше екі ракағат таң намазынан айырмасын! Шүкір,</w:t>
        <w:br/>
        <w:t>шүкір, - деп халиф әлгіекі жігітке бауырынаістеген қиянатта-</w:t>
        <w:br/>
        <w:t>рын беттеріне басып кейіді де:</w:t>
        <w:br/>
        <w:t>- Кәне, бір-біріңе қол беріп, кешірім сұрап татуласыңдар.</w:t>
        <w:br/>
        <w:t>Өткенге салауат, Алланың өзі кешірсін, - деді.</w:t>
        <w:br/>
        <w:t>Содан кейін Абдуллаға бұрылып:</w:t>
        <w:br/>
        <w:t>- Мына бауырларың өзіңе көмекші болсын. Қамқорлықты</w:t>
        <w:br/>
        <w:t>бұлардан аяма, - деді халиф. Абдулланың дегенінен шықпаң-</w:t>
        <w:br/>
        <w:t>дар деп екеуіне тапсырды. Содан кейін батасын беріп, мол тар-</w:t>
        <w:br/>
        <w:t>тумен бұларды Басраға аттандырды. Бұлар халифтың алдынан</w:t>
        <w:br/>
        <w:t>бақыт-берекеге бөленіп шықты. Қиын жағдайдың артынигілік-</w:t>
        <w:br/>
        <w:t>ке айналдырғанына қатты риза болып, «Бұрынғылардың біре-</w:t>
        <w:br/>
        <w:t>удің бақытсыздығының өзібасқаға сауап боп оралады дегенірас</w:t>
        <w:br/>
        <w:t>екен» деді өзіне-өзі.</w:t>
        <w:br/>
        <w:t>Бұлардың халифпен араларындағы әңгіме осылай бітеді. Аб-</w:t>
        <w:br/>
        <w:t>дулла ибн-Фадилге келсек, ағаларымен құрмет-қошеметке</w:t>
        <w:br/>
        <w:t>бөленіп, мәртебесі көтеріліп, абыройы асып, Бағдаттан жолға</w:t>
        <w:br/>
        <w:t>шықты. Көп ұзамай Басраға жетті. Шаһарды осылар үшін безен-</w:t>
        <w:br/>
        <w:t>дірген игі жақсылар, инабатты адамдар қарсы алды. Сырнайла-</w:t>
        <w:br/>
        <w:t>тып, кернейлетіп үлкен салтанат көрсетті. Шаһар тарихында</w:t>
        <w:br/>
        <w:t>мұндай мерекелі жағдай бұрын-сонды болған емес. Жұрттың бәрі</w:t>
        <w:br/>
        <w:t>Абдуллағаигітілектерін айтып, қошемет көрсетті. Абдулла онды-</w:t>
        <w:br/>
        <w:t>солды алтын-күмістен шашу шашты. Жұрттың бәрі Абдуллаға</w:t>
        <w:br/>
        <w:t>арнап бата қайырып жатты. Оның екі ағасымен ешкімнің ісі бол-</w:t>
        <w:br/>
        <w:t>мады. Бұлардың кеудесін қызғаныш пен күншілдік кернеп бара-</w:t>
        <w:br/>
        <w:t>ды. Абдулла болса, бұларды көзінің қарашығындай қорғап бәйек</w:t>
        <w:br/>
        <w:t>болып жүр. Одан сайын бүл екеуінің қызғанышы молая түсті.</w:t>
        <w:br/>
        <w:t>Абдулла екі ағасына ай десе аузы, күн десе көзі бар екі кәни-</w:t>
        <w:br/>
        <w:t>зак берді. Бұларға бергең құл-құтан, малай, кіріптар қыз деген-</w:t>
      </w:r>
    </w:p>
    <w:p>
      <w:r>
        <w:t>МЫҢ БІР ТҮН 811</w:t>
        <w:br/>
        <w:t>- Қарындасым, уақытында кешірім етсең, сауабын Алладан</w:t>
        <w:br/>
        <w:t>аласың, - деді Абдулла.</w:t>
        <w:br/>
        <w:t>- Есіңдеболсын, бұлар жүзіқара алдампаздар, сақ жүр, - деді</w:t>
        <w:br/>
        <w:t>де Саида өз жөніне кетті.</w:t>
        <w:br/>
        <w:t>Шаһризада әңгімесі осы тұсқа келгенде таң атты.</w:t>
        <w:br/>
        <w:t>ТОҒЫЗ ЖҮЗ СЕКСЕН ЖЕТІНШІ ТҮН</w:t>
        <w:br/>
        <w:t>Алдияр патшам! Әлқисса, сол жерде Саида Абдуллаға «Ағала-</w:t>
        <w:br/>
        <w:t>рыңнан сақ бол» деді де, өз жөніне кетті. Сонымен ағайынды</w:t>
        <w:br/>
        <w:t>үшеуі таң атқаншаішіп-жеп, көңілдерін көтеріп мәз боп қалды.</w:t>
        <w:br/>
        <w:t>Абдулланың да көңілі жайланды. Таң атысымен ағаларын мон-</w:t>
        <w:br/>
        <w:t>шаға апарды. Үстеріне қымбат бағалы киімдер кигізді. Қайтып</w:t>
        <w:br/>
        <w:t>келгесін дастархан жайдырды. Оның үстін тағамдарға толты-</w:t>
        <w:br/>
        <w:t>рып,ішіп-жемге кірісті. Сол жерде жүрген малайлар мыналар-</w:t>
        <w:br/>
        <w:t>дың Абдулланың туыстары екенін көрді. Келіп бәрі де қол қусы-</w:t>
        <w:br/>
        <w:t>рып сәлемдесті.</w:t>
        <w:br/>
        <w:t>- Бауырларыңмен кездескеніңді Алла тағалам қайырлы</w:t>
        <w:br/>
        <w:t>етсін. Осы уақытқа дейін олар қайда жүрген?.. - десті олар.</w:t>
        <w:br/>
        <w:t>- Сендердің ит кейпінде көргендерің осылар. Алла тағалам</w:t>
        <w:br/>
        <w:t>қайтадан бұларды адам қалпына келтірді, - деді Абдулла.</w:t>
        <w:br/>
        <w:t>Содан кейін ағаларын ертіп һарун ар-Рашидтің сарайына</w:t>
        <w:br/>
        <w:t>апарады. Оның алдына келіп шалғайын тәу етіп, береке-бақыт</w:t>
        <w:br/>
        <w:t>тілеп, мәңгі бақи кесір-кесапаттан аулақ, дәулетіңіз арта берсін</w:t>
        <w:br/>
        <w:t>десіп, құлдық ұрысты.</w:t>
        <w:br/>
        <w:t>- Уа, Абдулла әмір, төрлет! Кәне, не көріп, не білдің, баянда,</w:t>
        <w:br/>
        <w:t>- деп халиф оған қошемет көрсетті.</w:t>
        <w:br/>
        <w:t>Алла тағалам мәртебе-абыройыңызды өсіре берсін, әміршім.</w:t>
        <w:br/>
        <w:t>Мына бауырларымды жетектеп алдыңнан кеткенде жүрегім</w:t>
        <w:br/>
        <w:t>орнына түсті. Өйткені бұларды адам қалпына келтіруді өз мой-</w:t>
        <w:br/>
        <w:t>ныңа алдың. «Патшаның ықыласы түссе, бітпейтін іс жоқ.</w:t>
        <w:br/>
        <w:t>Өйткені, оны Алланың өзі қолдайды» деп шығып едім алдың-</w:t>
        <w:br/>
        <w:t>нан. Сол айтқаныңыз келді.</w:t>
        <w:br/>
        <w:t>Аллаға сыйынып, үйге келгесін мойындарыңдағы қарғыны</w:t>
        <w:br/>
        <w:t>алдым. Дастарханға отырып, өздерімен ауқат жедім. Йттермен</w:t>
        <w:br/>
        <w:t>ас алып отырғанымды көрген малайларым: «Уәзірден дәрежесі</w:t>
        <w:br/>
        <w:t>жоғары Басраның әмірі итпен бірге тамақ жеуіне қарағандабұл</w:t>
        <w:br/>
        <w:t>есінен адасқан» деді біріне-бірі. Дастарханда қалған сарқытты</w:t>
        <w:br/>
        <w:t>«Иттерден қалғанды жемейміз, харам, харам» деп далаға таста-</w:t>
        <w:br/>
        <w:t>ды. Бәрібір сол сәтте бұлар менің сөзімді тыңдамайтындарын</w:t>
        <w:br/>
        <w:t>МЫҢ БІР ТҮН 815</w:t>
        <w:br/>
        <w:t>- Бауырым, менің де күпті көңілім жайлансын десең, Мансұр</w:t>
        <w:br/>
        <w:t>екеуің келіп дастарханымнан дәм татыңдар. Маған жұрттың</w:t>
        <w:br/>
        <w:t>Абдулла әмір ағасы Насырдың үйінде қонақта болыпты деген-</w:t>
        <w:br/>
        <w:t>гене жетсін?! Маған одан артық мақтаныштың керегі жоқ, осы-</w:t>
        <w:br/>
        <w:t>ның өзі біраз абырой, - деді.</w:t>
      </w:r>
    </w:p>
    <w:p>
      <w:r>
        <w:t>22-Мақұл,бауырым, мені мен сенің неайырмаң бар. Сенің үйің</w:t>
        <w:br/>
        <w:t>менің үйім. Шақырған екенсің барам, шақырғаннан бас тарту</w:t>
        <w:br/>
        <w:t>нашар адамның кәсібі, - деді.</w:t>
        <w:br/>
        <w:t>- Мақұл, оллаһи деп айтайын, «Насырдың үйінен дәм татқа-</w:t>
        <w:br/>
        <w:t>сын сенің үйіңе де барам» деп ант ішпесең бармаймын. Сонда</w:t>
        <w:br/>
        <w:t>Насыр бауырың да, мен бөтенмін бе? Онық көңіліне қарағанда,</w:t>
        <w:br/>
        <w:t>менің көңіліме қарамайсың, - деді Мансүр.</w:t>
        <w:br/>
        <w:t>- Бұлда жарасып жатыр. Барғанда қандай! Сол үйден шығы-</w:t>
        <w:br/>
        <w:t>сымен сенен бірақ шығам. Ол бауырым болғанда, сен бауырым</w:t>
        <w:br/>
        <w:t>емессің бе, Құдайға өйтіп жексұрын болар жайым жоқ, - деді</w:t>
        <w:br/>
        <w:t>Абдулла. Насыр Абдулланың қолын тәу етіп, сарайдан шықты.</w:t>
        <w:br/>
        <w:t>Үйіне келіп, дайындыққа кірісті.</w:t>
        <w:br/>
        <w:t>Келесі күні қасына ләшкерлерінің біразын алып, Мансұрды</w:t>
        <w:br/>
        <w:t>ертіп Абдулла атқа қонды. Сол бетімен Насырдың үйіне келді.</w:t>
        <w:br/>
        <w:t>Жақын адамдарымен төрге жайғасты. Насыр дастархан үстін</w:t>
        <w:br/>
        <w:t>толтырып:</w:t>
        <w:br/>
        <w:t>- Хош келдіңіздер, - деп дәмге шақырды. Бұлар ішіп-жеп</w:t>
        <w:br/>
        <w:t>мәре-сәре боп отырды. Сосын дастархан жиналып, қолдарын</w:t>
        <w:br/>
        <w:t>жуды. Одан кейін шараптар келді. Күні бойы ішіл-жеуден, ой-</w:t>
        <w:br/>
        <w:t>нап-күлуден қолдары тимеді. Кешкі астан кейін ақшам намазын,</w:t>
        <w:br/>
        <w:t>құптан намаздарын оқыды. Ендігі уақыт сұхбатқа кетті. Ұзақ</w:t>
        <w:br/>
        <w:t>әңгімені Мансұр бастай жөнелді. Одан кейін әңгімені Насыр іліп</w:t>
        <w:br/>
        <w:t>алды.</w:t>
        <w:br/>
        <w:t>Абдуллатыңдапотыр. Бұлар үлкен сарайдаүшеуі-ақ болатын.</w:t>
        <w:br/>
        <w:t>Басқа еріп келгендер бөлек жайғасты. Әңгімеге әңгіме жалға-</w:t>
        <w:br/>
        <w:t>сып ұзаққакетті. Бірінен-бірі қызық оқиғалар Абдулланы әбден</w:t>
        <w:br/>
        <w:t>еліктірді. Осылайша отырғанда Абдулланы ұйқы жеңе бастады.</w:t>
        <w:br/>
        <w:t>Шаһризада әңгімесі осы тұсқа келгенде таң да атты.</w:t>
        <w:br/>
        <w:t>ТОҒЫЗ ЖҮЗ СЕКСЕН ТОҒЫЗЫНШЫ ТҮН</w:t>
        <w:br/>
        <w:t>Алдияр паттпам! Әлқисса, осылайша отырғанда Абдулланы</w:t>
        <w:br/>
        <w:t>ұйқы жеңе бастады. Бұған төсек салына бастады. Киімдерін</w:t>
        <w:br/>
        <w:t>шешінді де жата кетті. Ағалары да осында өз төсектеріне жатты.</w:t>
        <w:br/>
        <w:t>Бұлекеуі Абдулланы қатты ұйқыға кеткеншеаңдып -&gt;жатты. Әбден</w:t>
        <w:br/>
        <w:t>МЫҢ БІР ТҮН 819</w:t>
        <w:br/>
        <w:t>МАРУФ ЕТІКІШ ЖАЙЛЫ ХИКАЯ</w:t>
        <w:br/>
        <w:t>Алдияр патшам! Әлқисса, киелі шаһар Мысыр заманында бір</w:t>
        <w:br/>
        <w:t>етікші болған екен дейді. Өзінің аты Маруф, әйелінің аты Фатима</w:t>
        <w:br/>
        <w:t>екен. Әйелі көкайыл, птайпау, жүрген жерінің бәрі жанжал-</w:t>
        <w:br/>
        <w:t>шатақ болғасын Фатиманы жұрт «Мыстан» деп атап кетіпті.</w:t>
        <w:br/>
        <w:t>Күйеуін әбден билеп алған ол Құдайдың құтты күніоны бірне-</w:t>
        <w:br/>
        <w:t>ше мәрте қарғап-сілеуден шаршамайды екен. Маруфтың өзі</w:t>
        <w:br/>
        <w:t>ақылды, ұяты зор адам болғандықтан әйеліне сөз қайыруға бар-</w:t>
        <w:br/>
        <w:t>май, ол не айтса да үнсіз жүре береді екен. Өзі қанша жерден</w:t>
        <w:br/>
        <w:t>шыққанкедей болса да қолына түскен табысын әйеліне жұмсай-</w:t>
        <w:br/>
        <w:t>ды екен. Табысы аз болған бұл етікшінің таң атқанша әйелінен</w:t>
        <w:br/>
        <w:t>көрмейтін қорлығы жоқ болады. Әбден есеңгіреп, қара түнек</w:t>
        <w:br/>
        <w:t>жамылып шығады. Әйелі өзінің ниеті қандай қара болса мұны</w:t>
        <w:br/>
        <w:t>дасондай азапқа салады. Мұндай әйел туралы бір тпайыр былай</w:t>
        <w:br/>
        <w:t>деген екен:</w:t>
      </w:r>
    </w:p>
    <w:p>
      <w:r>
        <w:t>Әйелімнің қанша жатсам қасында,</w:t>
        <w:br/>
        <w:t>Қалтыраумен күнім өтті расында!</w:t>
        <w:br/>
        <w:t>Егер мен де қас дұшпандай түнерсем,</w:t>
        <w:br/>
        <w:t>Оған обал болмас едіу берсем.</w:t>
        <w:br/>
        <w:t>Әйелінің күнделікті машақаттарының бірінде осылай толға-</w:t>
        <w:br/>
        <w:t>нады. Кесапат-кесірлігінен бас тарта алмайтын әйелі отырып:</w:t>
        <w:br/>
        <w:t>- Сен маған кешке араның балымен пісірілген май күлше</w:t>
        <w:br/>
        <w:t>әкелесің, - деді. Оған Маруф:</w:t>
        <w:br/>
        <w:t>- Алла тағалам бүгін саған жететіндей ақшабұйыртсадеңіз.</w:t>
        <w:br/>
        <w:t>Оллаһи-бұллаһи, қазір қалтамдакөктиыным жоқ. Жасаған Йем</w:t>
        <w:br/>
        <w:t>жарылқаса, әкелгенде қандай, - дейді екен.</w:t>
        <w:br/>
        <w:t>- Жарылқау-парылқау дегеніңді мен білмеймін, ол маған</w:t>
        <w:br/>
        <w:t>айтар сөз емес, - дейді Фатима.</w:t>
        <w:br/>
        <w:t>Шаһризада әңгімесі асы тұсқа келгенде таң атады.</w:t>
        <w:br/>
        <w:t>тоғыз жүз ТОҚСАНЫНШЫ ТҮН</w:t>
        <w:br/>
        <w:t>Алдияр патттам! Әлқисса, Маруф етікші әйеліне:</w:t>
        <w:br/>
        <w:t>- "Жасаған Ием, жәрдем етсе айтқаныңды кешке алып ке-</w:t>
        <w:br/>
        <w:t>лермін, - дейді.</w:t>
        <w:br/>
        <w:t>824 СЫРДАРИЯ КІТАПХАНАСЫ</w:t>
        <w:br/>
        <w:t>қақпасына қарай тартты. Сатқан аспаптарынан қалтасында бес</w:t>
        <w:br/>
        <w:t>күміс теңге қалған. Соның төртеуіне нан алды. Жарты теңгеге</w:t>
        <w:br/>
        <w:t>ірімішік алды. Амалсыздан әйелінен қашып барады. Қыстың</w:t>
        <w:br/>
        <w:t>күні, түстен кейінгі мезгіл болатын.</w:t>
        <w:br/>
        <w:t>Маруф қоқыстар тастайтын жерге келгенде нөсер жаңбыр</w:t>
        <w:br/>
        <w:t>шелектеп құйып берсін. Тұла бойы малмандай болды. Сасқаны-</w:t>
        <w:br/>
        <w:t>нан әл-Әділдің! ішіне кірді. Содан бір бұзылған есік-терезесі</w:t>
        <w:br/>
        <w:t>жоқ Ән-Маратқа көзі түсті. Ашық жатқан қоймаға келіп, жаң-</w:t>
        <w:br/>
        <w:t>бырдан қорғанған болды. Тұла бойында сау жері жоқ.</w:t>
        <w:br/>
        <w:t>Мына қорлыққа шыдамай, көзден жас парлады. Өзіне-өзі</w:t>
        <w:br/>
        <w:t>ішінен «Бетбақтан қайда қашып құтылам? Жасаған Ием мені</w:t>
        <w:br/>
        <w:t>көз көріп, құлақ естімейтін бір жаққа ертіп кететін адамды</w:t>
        <w:br/>
        <w:t>кездестіре гөр» деп жалбарынды.</w:t>
        <w:br/>
        <w:t>Осылайша жылап-еңіреп отырғанда қабырға екі айырылып,</w:t>
        <w:br/>
        <w:t>түрінен адам шошитын, бойы еңгезердей бірдеңе шыға келді.</w:t>
        <w:br/>
        <w:t>Маруфтың зәресі ұшып, денесі түршікті.</w:t>
        <w:br/>
        <w:t>- Ей, азамат, сен неге бүгін кешке менің, мазамды алдың?</w:t>
        <w:br/>
        <w:t>Менің осы жерде тұрғаныма екі жүз жыл толды, содан бері бұл</w:t>
        <w:br/>
        <w:t>жерге бір пенде қадам басқан жоқ еді. Сен неғып жүрген адам-</w:t>
        <w:br/>
        <w:t>сың, кәне, сөйле. Мұңыңды айт, керегіңнің бәрін де өзім орын-</w:t>
        <w:br/>
        <w:t>даймын. Саған жаным ашып кетті, - деді әлгі дәу.</w:t>
        <w:br/>
        <w:t>Сен өзің кімсің, қолыңнан не келеді? - деді Маруф.</w:t>
        <w:br/>
        <w:t>- Мен осы жердің мекендеушісімін, - деді әлгі.</w:t>
        <w:br/>
        <w:t>Содан кейін Маруф әйелімен арасындағы болған хикаяны</w:t>
      </w:r>
    </w:p>
    <w:p>
      <w:r>
        <w:t>жайып салды. Сол кезде әлгі тұрып:</w:t>
        <w:br/>
        <w:t>- Ендеше, өмірі әйелін өзің түгілі ізіңді таба алмайтын жер-</w:t>
        <w:br/>
        <w:t>ге апарып тастайын, бүған қалай қарайсын? - деді.</w:t>
        <w:br/>
        <w:t>- Айтқаның келсін, - деді Маруф.</w:t>
        <w:br/>
        <w:t>- Кел, арқама мін, - деді әлгі дәу. Маруф арқасына мінді.</w:t>
        <w:br/>
        <w:t>Дәу арқасына салып алып, ұша жөнелді. Таң атқанша ұшып</w:t>
        <w:br/>
        <w:t>келіп, бір биік таудың басына әкеліп түсірді.</w:t>
        <w:br/>
        <w:t>Шаһризада әңгімесі осы тұсқа келгенде таң атты.</w:t>
        <w:br/>
        <w:t>1Әл-Әділ - Мысыр шаһарындағы бір мешіттің аты</w:t>
        <w:br/>
        <w:t>326 СЫРДАРИЯ КІТАПХАНАСЫ</w:t>
        <w:br/>
        <w:t>Маруфтың төңірегіне жұрт бұрынғыдан да көп жиналды. Сол</w:t>
        <w:br/>
        <w:t>жерде жұрт біріне-бірі:</w:t>
        <w:br/>
        <w:t>- Міне, мынау Мысырдың наны, өздерің қараңдар, - деді дау-</w:t>
        <w:br/>
        <w:t>рығысып. Маруф табан астында шаһардың танымал адамына ай-</w:t>
        <w:br/>
        <w:t>налды. Сенгендері сеніп, сенбегендері мазақ етіп күліп жатыр.</w:t>
        <w:br/>
        <w:t>Осылайша тұрғандарында қашырға мінген бір саудагер келді.</w:t>
        <w:br/>
        <w:t>Соңында екі атқосшы құлы бар екен. Ол қалың топты қақпай-</w:t>
        <w:br/>
        <w:t>лап:</w:t>
        <w:br/>
        <w:t>- Ей, жамағат, бөгде елден келген адамды қоршап алып, бет</w:t>
        <w:br/>
        <w:t>алдына күлуге ұялмайсындар ма? Мұнда сендердің не шаруала-</w:t>
        <w:br/>
        <w:t>рың бар?!- деп жекіріп қоя берді. Оған ешкім жауап қата алма-</w:t>
        <w:br/>
        <w:t>ды. Шетінен ұрысып, Маруфтың маңынан бәрін қуып шықты.</w:t>
        <w:br/>
        <w:t>Содан кейін Маруфқа бұрылып:</w:t>
        <w:br/>
        <w:t>- Бері кел, бауырым, бұл адамдардың саған зияны жоқ. Бұл</w:t>
        <w:br/>
        <w:t>елдің ішінде ұялмайтындар аз емес қой, - деді. Сөйтіп Маруф-</w:t>
        <w:br/>
        <w:t>ты ертіп алып, бір салтанатты сарайға әкеліп, патша отыратын</w:t>
        <w:br/>
        <w:t>орындыққа жайғастырды. Сол жерде құлдарына пәрмен берді.</w:t>
        <w:br/>
        <w:t>Олар сандықты ашып, асыл киімдер алып шықты. Бұл кәдімгі</w:t>
        <w:br/>
        <w:t>айтулы саудагер киетін киім. Соларды әлгі саудагер Маруфқа</w:t>
        <w:br/>
        <w:t>кигізді. Тумысынан өзі келбетті саудагерлердің сардарындай</w:t>
        <w:br/>
        <w:t>болып келмесі бар ма?!</w:t>
        <w:br/>
        <w:t>Содан кейін сардар дастархан жаюды бұйырды. Дастархан</w:t>
        <w:br/>
        <w:t>жайылды. Неше түрлі тағамдар толып кетті. Екеуден-екеу оты-</w:t>
        <w:br/>
        <w:t>рып әбден тойып ішіп-жеді. Бір кезде саудагер отырып:</w:t>
        <w:br/>
        <w:t>- Бауырым, атың кім? - деді.</w:t>
        <w:br/>
        <w:t>- Менің атым Маруф, кәсібім етікші, көбіне етік жамаймын,</w:t>
        <w:br/>
        <w:t>- деді.</w:t>
        <w:br/>
        <w:t>- Қай елден келдің? - деді саудагер.</w:t>
        <w:br/>
        <w:t>- Өзім Мысырлық болам, - деді Маруф.</w:t>
        <w:br/>
        <w:t>- Оның қай махалласынансың? - деді саудагер.</w:t>
        <w:br/>
        <w:t>- Сіз Мысыр шаһарын білетін бе едіңіз? - деді Маруф.</w:t>
        <w:br/>
        <w:t>- Білгенде қандай, туған жерім ғой, - деді саудагер.</w:t>
      </w:r>
    </w:p>
    <w:p>
      <w:r>
        <w:t>- Ендеше, мен Қызыл махалладанмын,- деді.</w:t>
        <w:br/>
        <w:t>- Ол махалладан кімдерді білесің? - деді.</w:t>
        <w:br/>
        <w:t>- Пәленше, түгеншелерді білемін, - деді Маруф, білетін адам-</w:t>
        <w:br/>
        <w:t>дарын атап шықты.</w:t>
        <w:br/>
        <w:t>- Онда шейх Ахмет бояушыны танитын ба едіңіз? - деді.</w:t>
        <w:br/>
        <w:t>- Танығанда қандай, ол менің дуалдас көршім болатын, - деді</w:t>
        <w:br/>
        <w:t>Маруф.</w:t>
        <w:br/>
        <w:t>- Қалай, ол кісінің дені-қарны сау ма? - деді саудагер.</w:t>
        <w:br/>
        <w:t>- Шүкір, аман-сау жүріп жатыр, - деді.</w:t>
        <w:br/>
        <w:t>838 СЫРДАРИЯ КІТАПХАНАСЫ</w:t>
        <w:br/>
        <w:t>малға біз дешыдаймыз. Қазір екеуміздің арамызда айырма жоқ,</w:t>
        <w:br/>
        <w:t>бар қазына екеумізге ортақ, - деді.</w:t>
        <w:br/>
        <w:t>Содан кейін патша шейх әл-Йсламды шақыртып алып қызы</w:t>
        <w:br/>
        <w:t>мен Маруфтың некесін қидырды. Той қамына кірісті. Шаһар-</w:t>
        <w:br/>
        <w:t>ды безендіруге пәрмен етті. Дабыл да қағылып, кернейлер де</w:t>
        <w:br/>
        <w:t>шалынды. Әр қилы той тамағын көл-көсір ғып дайындатты.</w:t>
        <w:br/>
        <w:t>Неше түрлі мейрампаздар жиналып Маруф саудагер неке са-</w:t>
        <w:br/>
        <w:t>райындағы арнаулы сәкіге жайғасып отырды. Әр тараптан си-</w:t>
        <w:br/>
        <w:t>қыршылар, мейрампаздар, бишілер, күйшілер мұның алдынан</w:t>
        <w:br/>
        <w:t>өнерлерін көрсетіп өтіп жатыр. Небір қимыл-қылықтар көрсет-</w:t>
        <w:br/>
        <w:t>кендерге ырза болған Маруф қазынагерлерге «Алтын әкел,</w:t>
        <w:br/>
        <w:t>күміс әкел» деумен ғана отыр. Ол алтын-күмісті аямай әкеледі.</w:t>
        <w:br/>
        <w:t>Оны Маруф ойыншылардың әрқайсысына уыстап-уыстап тара-</w:t>
        <w:br/>
        <w:t>тады. Кедей-қайыршы дегендердің ешқайсысы құр кетіп жат-</w:t>
        <w:br/>
        <w:t>қан жоқ. Талай жалаңаштар киініп, той-думан ерекше болды.</w:t>
        <w:br/>
        <w:t>Қазынагер ақша-мүлік дегендерді әкеп жатыр, әкеп жатыр,</w:t>
        <w:br/>
        <w:t>бәрі судай ағып кетіп жатыр. Зығырданы қайнап тұрған уәзір-</w:t>
        <w:br/>
        <w:t>де үн жоқ. Қарсы келуге шама жоқ. Іштен тынып түр.</w:t>
        <w:br/>
        <w:t>Осыншама қазынаның айдалаға шашылып жатқанына қай-</w:t>
        <w:br/>
        <w:t>ран қалып Маруфқа:</w:t>
        <w:br/>
        <w:t>- Алла тағаламның зауалы түсіп, жазаңды берсін. Саудагер-</w:t>
        <w:br/>
        <w:t>лерге қарызың аздай-ақ, енді патшаның қазынасын құртып</w:t>
        <w:br/>
        <w:t>жатырсың ба? - деді.</w:t>
        <w:br/>
        <w:t>- Мұнда сенің шаруаң болмасын. Керуенім келгесін бәрінің</w:t>
        <w:br/>
        <w:t>орнын толтырам, - деді оған Маруф.</w:t>
        <w:br/>
        <w:t>«Ақша атаулыны оңды-солды шашып, бұл да бір келген оба</w:t>
        <w:br/>
        <w:t>шығар, не болса ол болсын. Пешенеңе не жазылса, соны көрмей</w:t>
        <w:br/>
        <w:t>тынбайсың» деп қояды ішінен.</w:t>
        <w:br/>
        <w:t>Той қырық күнге созылды. Содан кейін қалыңдықты отауына</w:t>
        <w:br/>
        <w:t>кіргізудің шеруі басталды. Қалыңдықтың алдына әмірлер мен</w:t>
        <w:br/>
        <w:t>ләшкербасылары келіп жатты. Отау алдында қалың елдің үстінен</w:t>
        <w:br/>
        <w:t>Маруф тағы алтын шашты. Патшайымға жасалған шеруде бұрын-</w:t>
        <w:br/>
        <w:t>соңды ел көрмеген ғаламат болды. Маруф талай ақшаны шығын-</w:t>
        <w:br/>
        <w:t>дады. Қалыңдықпен бірге ішке кірді. Маруф биік орындыққа</w:t>
        <w:br/>
        <w:t>отырды. Шымылдық түсірілді, есіктер кілттенді. Келгендер бәрі</w:t>
      </w:r>
    </w:p>
    <w:p>
      <w:r>
        <w:t>шығып кетті. Қалыңдық пен екеуі оңаша қалды. Біразға дейін</w:t>
        <w:br/>
        <w:t>Маруфүнсізсұлық отырып тек қолын қайта-қайта шапақтай «Уа,</w:t>
        <w:br/>
        <w:t>Жасаған Ием, сенің құдіретіңе не шара» дей берді.</w:t>
        <w:br/>
        <w:t>- Тақсыр, сізге не болған, соншама қиналатындай, деніңіз</w:t>
        <w:br/>
        <w:t>сау, дәнеңе жоқ сияқты ғой? - деді қыз.</w:t>
        <w:br/>
        <w:t>880 СЫРДАРИЯ КІТАПХАНАСЫ</w:t>
        <w:br/>
        <w:t>- Бұл өзі саудагер ме еді? - деді.</w:t>
        <w:br/>
        <w:t>- Саудагер болғанда қандай, төтесін айтсам бұдан асқан сау-</w:t>
        <w:br/>
        <w:t>дагер сирек. Мысыр шаһарындағы жеті атасынан бері қордала-</w:t>
        <w:br/>
        <w:t>нып келе жатқан саудагердің үрпағы. Байлығыңның бұдан ас-</w:t>
        <w:br/>
        <w:t>қаны жоқ. Әкесі де айтулы, қазына-байлығы мол адам болған.</w:t>
        <w:br/>
        <w:t>Мұның жора-жолдастары Үнді, Синді, Йемен атыраптарында</w:t>
        <w:br/>
        <w:t>толып жатыр. Ал жомарттығына келсек, оған жету қиын. Ара-</w:t>
        <w:br/>
        <w:t>мызда орны бөлек. Құрмет-қошеметтеріңізді аямай оған қыз-</w:t>
        <w:br/>
        <w:t>мететіндер. Естеріңізде болсын, біздің шаһарға бұл кісі пайда</w:t>
        <w:br/>
        <w:t>табам, байлық іздеймін деп келген жоқ. Тек ел танып, жер көру-</w:t>
        <w:br/>
        <w:t>ден басқаны мақсат тұтпаған. Мұның барлығын өрттің өзі тауса</w:t>
        <w:br/>
        <w:t>алмайтын дәрежеде, менің өзім мұның қолына су құя алмай-</w:t>
        <w:br/>
        <w:t>мын,- деді.</w:t>
        <w:br/>
        <w:t>Әлидің сөйтіп мақтауын жеткізгені сонша, енді саудагер-</w:t>
        <w:br/>
        <w:t>лердің өздері бастарына көтеріп бір-біріне айта бастады. Маруф-</w:t>
        <w:br/>
        <w:t>тың қасына ентелей түсіп, ас-сусын ішуге шақыру көбейді.</w:t>
        <w:br/>
        <w:t>Осындағы саудагер атаулының өзі келіп сәлем берді.</w:t>
        <w:br/>
        <w:t>Жұрттың көзінше Әли Маруфқа:</w:t>
        <w:br/>
        <w:t>- Тақсыр, дегенмен пәлендей кездемеден әкелген шығар-</w:t>
        <w:br/>
        <w:t>сыз?2- деді.</w:t>
        <w:br/>
        <w:t>- О жағы мол, - деді Маруф. (Мұнын алдындағы күндері, әр</w:t>
        <w:br/>
        <w:t>қилықымбатты кездемелердің, арзандарының атын әбден тәптіш-</w:t>
        <w:br/>
        <w:t>теп үйретіп қойған-ды).</w:t>
        <w:br/>
        <w:t>Саудагерлердің бірі тұрып:</w:t>
        <w:br/>
        <w:t>- Тақсыр, сарғыш мауытыдан не бар? - деді.</w:t>
        <w:br/>
        <w:t>- Ол жағы жеткілікті, - деді Маруф.</w:t>
        <w:br/>
        <w:t>- Олардың құралай қандас қызылы бар ма? - деді екінші сау-</w:t>
        <w:br/>
        <w:t>дагер.</w:t>
        <w:br/>
        <w:t>- Ол да молшылық, - деді Маруф. Кездеменің қандай түрін</w:t>
        <w:br/>
        <w:t>сұраса да да «Ол жағы жетерлік» дей берді Маруф.</w:t>
        <w:br/>
        <w:t>Сол жерде алғашқы сауал берген саудагер:</w:t>
        <w:br/>
        <w:t>- Ал енді Әли, осы жерлесің көңілі түсіп мың тай қымбатты</w:t>
        <w:br/>
        <w:t>кездеме әкел десе шамасы келер ме еді? - деді.</w:t>
        <w:br/>
        <w:t>- Сіздің айтып отырғаныңызды толып жатқан қоймалары-</w:t>
        <w:br/>
        <w:t>ның бірінен-ақ әкелетін еді. Сонда да қалған байлығының мұрты</w:t>
        <w:br/>
        <w:t>шағылмаған болар еді, - деді Әли.</w:t>
        <w:br/>
        <w:t>Осылайша сұхбаттасып отырғанда бір қайыршы саудагер-</w:t>
        <w:br/>
        <w:t>лерді жағалап келе жатқан еді. Бірі күміс теңге берсе, енді біреу-</w:t>
      </w:r>
    </w:p>
    <w:p>
      <w:r>
        <w:t>лері майда пақырберіп жатты. Саудагерлердің көпшілігі көктиын</w:t>
        <w:br/>
        <w:t>шығармады. Қайыршы Маруфқа жақындай берді. Бұл қалтасы-</w:t>
        <w:br/>
        <w:t>МЫҢ БІР ТҮН 825</w:t>
        <w:br/>
        <w:t>ТОҒЫЗ ЖҮЗ ТОҚСАН БІРІНШІ ТҮН</w:t>
        <w:br/>
        <w:t>Алдияр патшам! Әлқисса, әлгі дәу пері Маруф етікшіні ар-</w:t>
        <w:br/>
        <w:t>қалап ұшып, бір биік таудың басына әкеп түсіреді де:</w:t>
        <w:br/>
        <w:t>- Ал, адамзат, осы таудан төмен түссең бір шаһардың жеріне</w:t>
        <w:br/>
        <w:t>килігесің. Сол шаһардың ішіне кір. Сенің қайда кеткеніңді</w:t>
        <w:br/>
        <w:t>әйелің білмейді. Сені іздіп табу оған жоқ, - деді.</w:t>
        <w:br/>
        <w:t>Сөйтіп Маруфты тастады да өзі көзден ғайып болды. Маруф</w:t>
        <w:br/>
        <w:t>қашан күн шыққанша ойға батып отырып қалды. Содан кейін</w:t>
        <w:br/>
        <w:t>орнынан тұрып: «Қой, бекер отырыстан пайда жоқ, онан да ша-</w:t>
        <w:br/>
        <w:t>һарға түсейін» деді өзіне-өзі.</w:t>
        <w:br/>
        <w:t>Таудың етегіне келе бере биік ғимараттарға салтанатты са-</w:t>
        <w:br/>
        <w:t>райларға, көкпен таласқан, мұнаралары әсем шаһарға көзітүсті.</w:t>
        <w:br/>
        <w:t>Дуалдарының өзі неше қилы өрнектелген. Көз тоймас көркем</w:t>
        <w:br/>
        <w:t>шаһар екен.</w:t>
        <w:br/>
        <w:t>Шаһар қақпасынан ішке енді. Көркі көңіл жадыратып қоя</w:t>
        <w:br/>
        <w:t>берді. Базарға келді. Жұрттың бәрі бұған таңдана қарайды.</w:t>
        <w:br/>
        <w:t>Мұның киімінің өзгешелігіне қызығып Маруфты жұрт қоршап</w:t>
        <w:br/>
        <w:t>алды. Шаһардың өз тұрғынының бірі бұдан.</w:t>
        <w:br/>
        <w:t>- Өзің бөгде елден келген адамсың-ә, сірә? - деді.</w:t>
        <w:br/>
        <w:t>- Әлбетте, - деді Маруф.</w:t>
        <w:br/>
        <w:t>- Сонда қай елден боласың? - деді әлгі адам.</w:t>
        <w:br/>
        <w:t>- Киелі Мысыр шаһарынанмын, - деді Маруф.</w:t>
        <w:br/>
        <w:t>- Ол жақтан шыққаныңа көп болды ма? - дедіәлгі.</w:t>
        <w:br/>
        <w:t>- Кеше түстен кейін шыққанмын, - деді Маруф.</w:t>
        <w:br/>
        <w:t>Сол жерде әлгі адам күліп тұрып:</w:t>
        <w:br/>
        <w:t>-О, жамағат, бері келіңдер. Мынаның сөзін тындандар,- деді.</w:t>
        <w:br/>
        <w:t>- Бұл недеп түр сонда? - десті жұрт қауқылдасып.</w:t>
        <w:br/>
        <w:t>- Сөзінің түрін қара, Мысырдан кеше түстен кейін шықтым</w:t>
        <w:br/>
        <w:t>дейді. Бұған күлейін бе, жылайын ба? - деді әлгі.</w:t>
        <w:br/>
        <w:t>Жұрттың бәрі мәз-мейрам күліп, дауылдасып кетті. Бәрі Ма-</w:t>
        <w:br/>
        <w:t>руфтың қасына шоғырланып:</w:t>
        <w:br/>
        <w:t>- Осы сен шынымен дені сау адамбысың? Мұндай да сөз бола</w:t>
        <w:br/>
        <w:t>ма екен?! Мысырдан кеше шығып, бүгін келдім дегеніңе кім</w:t>
        <w:br/>
        <w:t>сенеді?! Біздің осы шаһар мен Мысырдың арасы табандатқан</w:t>
        <w:br/>
        <w:t>бір жылдық жол екенін кім білмейді, - деді.</w:t>
        <w:br/>
        <w:t>- Нағыз дені сау еместер, осы тұрған өздерің. Менің сөзіме</w:t>
        <w:br/>
        <w:t>сенсендербәрі ақиқат. Міне, Мысырдың наны, әлі жылы күйін-</w:t>
      </w:r>
    </w:p>
    <w:p>
      <w:r>
        <w:t>де тұр, - деді. Сөйтіп дорбасындағы нанды көрсетті. Шынында</w:t>
        <w:br/>
        <w:t>кеше піскен нан сияқты. Және наны бұл жақтың нанына кел-</w:t>
        <w:br/>
        <w:t>мейді. Жұрттың бәрі аң-таң.</w:t>
        <w:br/>
        <w:t>884 СЫРДАРИЯ КІТАПХАНАСЫ</w:t>
        <w:br/>
        <w:t>Бұл патша Ашабаданнан! асқан, кесіп алсаң қан шықпассараң</w:t>
        <w:br/>
        <w:t>еді. Маруфтың кең пейіл, жомарттығы жайлы естігенде құлқын</w:t>
        <w:br/>
        <w:t>құрты қыбырлап, сілекейі шұбырып қоя берді. «Егер оның бай-</w:t>
        <w:br/>
        <w:t>лығы мол болмаса, дәл мұндай жомарттыққа бармайды ғой. Де-</w:t>
        <w:br/>
        <w:t>мек, мұнда ақша-мүлік дегеніңде қисап болмағаны. Оның қазы-</w:t>
        <w:br/>
        <w:t>налы керуені бәрібір келеді. Мына саудагерлер жиналып несие-</w:t>
        <w:br/>
        <w:t>лерін алады. Аленді сол ақшаларға патша басыммен менен артық</w:t>
        <w:br/>
        <w:t>иеболаркім бар?! Жомарттығына қарағанда оның байлығын мына</w:t>
        <w:br/>
        <w:t>саудагерлер пайдаланып кететін түрі бар екен. Онанда тезірек со-</w:t>
        <w:br/>
        <w:t>нымен достасып алайын, керуені келгенше көңілін аулап, басын</w:t>
        <w:br/>
        <w:t>айналдыру керек. Сөйтіп мына саудагерлердің аузынан қағып,</w:t>
        <w:br/>
        <w:t>біртиынын шығын етпей, өзіме аударайын. Мұны қызыма үйлен-</w:t>
        <w:br/>
        <w:t>дірем де екі қазынаны қосып жіберем» деді ішінен.</w:t>
        <w:br/>
        <w:t>Сол жерде уәзірі тұрып:</w:t>
        <w:br/>
        <w:t>- Мәртебелі патшам, осы айтып отырған адамыңыз, нағыз</w:t>
        <w:br/>
        <w:t>алаяқтың өзі, мүттәйым суайт боп жүрмесін, ондайлар сараң-</w:t>
        <w:br/>
        <w:t>ның да үйінің талқанын шығарады, - деді.</w:t>
        <w:br/>
        <w:t>Шаһризада хикаясы осы тұсқа келгенде таң да атты.</w:t>
        <w:br/>
        <w:t>ТОҒЫЗ ЖҮЗ ТОҚСАН ҮШІНШІ ТҮН</w:t>
        <w:br/>
        <w:t>Алдияр патшам! Әлқисса, патшаның алдында уәзірі:</w:t>
        <w:br/>
        <w:t>- Менің ойымша осы айтып отырған адамыңыз нағыз алаяқ-</w:t>
        <w:br/>
        <w:t>суайттың өзі. Суайт дегенің сараңның да үйінің тас-талқанын</w:t>
        <w:br/>
        <w:t>шығарады, - деді.</w:t>
        <w:br/>
        <w:t>- Ол жағынан қам жеме, уәзірім, суайт па, әлгі айтып жүрген-</w:t>
        <w:br/>
        <w:t>дері ақиқат па, өзім сынап білем. Байлық дегеннің қадірін қалай</w:t>
        <w:br/>
        <w:t>таниды екен, оны өзім көремін, - деді патша.</w:t>
        <w:br/>
        <w:t>- Сонда қалай сынайсыз? - деді уәзірі.</w:t>
        <w:br/>
        <w:t>- Менің бір асыл тасым бар. Өзінің бағасы қымбат. Әлгі сау-</w:t>
        <w:br/>
        <w:t>дагерді адам жіберіп шақыртып алам. Жайғасып отырған соң</w:t>
        <w:br/>
        <w:t>құрмет көрсетем. Сосын қолына тасты берем. Егер ол тастың</w:t>
        <w:br/>
        <w:t>тегін танын, бағасын байқаса - оның мол қазынаның иесі екен-</w:t>
        <w:br/>
        <w:t>дігі анық боп шығады. Тасты танымай, құнын білмесе - нағыз</w:t>
        <w:br/>
        <w:t>алаяқ-суайттың өзі дей бер. Ит азабын көзіне көрсетіп өлтіріп</w:t>
        <w:br/>
        <w:t>жіберем, - деді патша.</w:t>
        <w:br/>
        <w:t>1 Ашабадан - араб әдебиетінде аты аңызға айналған әйгілі сараңның өзі.</w:t>
        <w:br/>
        <w:t>Оның сараңдығы дегенде шек-шекара болмаған екен дейді</w:t>
        <w:br/>
        <w:t>820 СЫРДАРИЯ КІТАПХАНАСЫ</w:t>
        <w:br/>
        <w:t>- Мен сенің жарылқау-парылқау дегендеріңе түсінбеймін.</w:t>
        <w:br/>
        <w:t>Сол күлше нанды алаалмасаң үйге келмей-ақ қой. Құр қол кел-</w:t>
        <w:br/>
        <w:t>сең түнімен көретінің маған алғаш қосылғандағы күніндей азап</w:t>
      </w:r>
    </w:p>
    <w:p>
      <w:r>
        <w:t>тартасың. Алғаш менің қолыма түскен күнің есіңде ме? - дейді.</w:t>
        <w:br/>
        <w:t>- Бәрі Алланың әмірінде, - дейдіде, Маруфтасарқалап шық-</w:t>
        <w:br/>
        <w:t>қандай ілбіп басып жүріп кетеді.</w:t>
        <w:br/>
        <w:t>Таң намазын оқып болып, дүкенін ашты.</w:t>
        <w:br/>
        <w:t>- Уа, Жасаған Йем, бүгін тым болмаса бір күлше нанның.</w:t>
        <w:br/>
        <w:t>құнын шығарта көр. Тым болмаса жүзіқара қатыннан бір түн</w:t>
        <w:br/>
        <w:t>құлағым тыныш болсын, - дейді жалбарынып.</w:t>
        <w:br/>
        <w:t>Түске дейін дүкенінде отырады. Етік-мәсісін жаматуға бір</w:t>
        <w:br/>
        <w:t>пендеде соқпайды. Ешкім келмеген сайын әйелі елестеп, үрейі</w:t>
        <w:br/>
        <w:t>ұша бастайды.</w:t>
        <w:br/>
        <w:t>Маруф орнынан тұрып, дүкенін жабады. Бір күлше нанғазар</w:t>
        <w:br/>
        <w:t>болды. Оған төлер көк тиын жоқ. Әбден басы қатты.</w:t>
        <w:br/>
        <w:t>Нансататын дүкеннің алдына келді. Недерін білмей, екі көзі</w:t>
        <w:br/>
        <w:t>жасқа толды. Мұны байқаған наубайшы:</w:t>
        <w:br/>
        <w:t>- Маруф ұстаз, неге жылап тұрсың? Сондай-ақ нендей күйге</w:t>
        <w:br/>
        <w:t>душар болдың? - дейді.</w:t>
        <w:br/>
        <w:t>Маруф бұған өзінің жағдайын баяндай келіп, «Менің әйелім</w:t>
        <w:br/>
        <w:t>мейірімсіз, қатігез адам. Маған бір күлше шырмай нан әкел де-</w:t>
        <w:br/>
        <w:t>ген. Дүкенімде түске дейін отырдым, бір пенде бас сұққан жоқ.</w:t>
        <w:br/>
        <w:t>Шырмай түгілі, жай нан алатын ақша болмай қалды,- дейді.</w:t>
        <w:br/>
        <w:t>- Ол жағынан қам жеме, қанша керек өзіңе? - дейді.</w:t>
        <w:br/>
        <w:t>- Бес күлше болса жетеді, - деді Маруф.</w:t>
        <w:br/>
        <w:t>Наубайшы бес күлше нанды беріп:</w:t>
        <w:br/>
        <w:t>- Менде еріткен май баршылық. Бірақ ара балы болмай тұр.</w:t>
        <w:br/>
        <w:t>Сондықтан шекер араластырдым. Бұл ара балынан әлдеқайда</w:t>
        <w:br/>
        <w:t>тәуір, шырмай күлшеге шекер араластырғаннан оның дәмі ке-</w:t>
        <w:br/>
        <w:t>мімейді. Солай емес пе? - дейді.</w:t>
        <w:br/>
        <w:t>Маруф наубайтыға қарыздар болып жүруге ұялса да амал</w:t>
        <w:br/>
        <w:t>жоқ:</w:t>
        <w:br/>
        <w:t>- Сол шекер араластырғаныңнан-ақ бер, - дейді. Сол жерде</w:t>
        <w:br/>
        <w:t>бес күлшені майға қуырып, шекерге малып береді, нағыз патша</w:t>
        <w:br/>
        <w:t>жейтін тағам болып шыға келді.</w:t>
        <w:br/>
        <w:t>Енді наубайшы Маруфқа қарап:</w:t>
        <w:br/>
        <w:t>- Нан мен ірімшік алмайсыңба? - деді.</w:t>
        <w:br/>
        <w:t>- Алайын, - деді, Маруф сонымено жақ бү жағын есептеген-</w:t>
        <w:br/>
        <w:t>де, он бес теңгенің маңы болды.</w:t>
        <w:br/>
        <w:t>- Қаншаға алғаныңды ұмытпассың Маруф, бәрі он бес теңге</w:t>
        <w:br/>
        <w:t>болды. Мына бір теңгені моншаңа бердім, мә, ал, бұларды әкел</w:t>
        <w:br/>
        <w:t>322 СЫРДАРИЯ КІТАПХАНАСЫ</w:t>
        <w:br/>
        <w:t>жарылқаймын десе ертең саған ара балына оралған күлшені</w:t>
        <w:br/>
        <w:t>әкелем. Соны жалғыз өзің жейсің.</w:t>
      </w:r>
    </w:p>
    <w:p>
      <w:r>
        <w:t>Әйелін әрі-бері жұбатқан болды. Фатима болса бұған тоқта-</w:t>
        <w:br/>
        <w:t>май қарғап-сілеп, таң атқанша ит терісін басына қаптап шық-</w:t>
        <w:br/>
        <w:t>ты. Таң атысымен екі білекті сыбанып, Маруфты ұруға бейім-</w:t>
        <w:br/>
        <w:t>деле бергенде:</w:t>
        <w:br/>
        <w:t>- Әй, сен маған тым болмаса басқа күлше әкеп бергенше,</w:t>
        <w:br/>
        <w:t>мұрсат берсейші, - деді де, Маруф үйден шыға жөнелді. Меш-</w:t>
        <w:br/>
        <w:t>ітке барып таң намазын оқыды да, дүкенін ашып, енді жайға-</w:t>
        <w:br/>
        <w:t>сып отыра бергенде, қадидан екі адам жетіп келіп:</w:t>
        <w:br/>
        <w:t>- Кәне, қадидың алдына жүр, жауап бер. Сенің әйелің арыз</w:t>
        <w:br/>
        <w:t>айтып келді. Түрі осындай да осындай, - десті. Аналардың ай-</w:t>
        <w:br/>
        <w:t>туынан-ақ Фатима екенін біле қойды.</w:t>
        <w:br/>
        <w:t>- Алла тағалам, неге бастады екен мұны, - деді де, келген-</w:t>
        <w:br/>
        <w:t>дерге еріп қадидың алдына барды. Қараса, қатыны қолын та-</w:t>
        <w:br/>
        <w:t>ңып алған, жаулығы қан-қан, зар жылап тұр. Көзінің жасын</w:t>
        <w:br/>
        <w:t>анда-санда бір сүртеді.</w:t>
        <w:br/>
        <w:t>Қади Маруфқа бұрылып:</w:t>
        <w:br/>
        <w:t>- Сен өзің Қүдайдан қорықпайтын адамбысың? Мынау әйелді</w:t>
        <w:br/>
        <w:t>сабап, қолын сындырасың, тісін сындырасын, сонша жәбірлей-</w:t>
        <w:br/>
        <w:t>тіндей нең бар? - деді.</w:t>
        <w:br/>
        <w:t>- Егер мен бұл әйелді сабап, тісі-қолын сындырсам, не жаза</w:t>
        <w:br/>
        <w:t>қолдансаңыз да даярмын. Бірақ оқиға былай да былай болған.</w:t>
        <w:br/>
        <w:t>Ақырында көршілеріміз екеуімізді татуластырған, - деді Ма-</w:t>
        <w:br/>
        <w:t>руф. Осы жерде Маруф болған оқиғаның бірін де қалдырмай</w:t>
        <w:br/>
        <w:t>түгел баяндап берді. Қади кеңпейіл, жомарт адам еді. Қалтасы-</w:t>
        <w:br/>
        <w:t>нан ширек динар шығарып:</w:t>
        <w:br/>
        <w:t>- Сен мынаны ал да, ара балын қосқан күлшені әкеліп бер.</w:t>
        <w:br/>
        <w:t>Сөйтіп екеуің татулас, - деді.</w:t>
        <w:br/>
        <w:t>- Ақшаңызды әйелдің өзіне беріңіз, - деді Маруф. Фатима</w:t>
        <w:br/>
        <w:t>ақшаны алды. Қади екеуін татуластырды.</w:t>
        <w:br/>
        <w:t>- Әйел деген атың бар, байыңның сөзіне құлақ асып жүр. Ал</w:t>
        <w:br/>
        <w:t>сен болсаң әйеліңе мейірімді бол, еркектігіңді дұрыстап ұста, -</w:t>
        <w:br/>
        <w:t>деді. Маруф пен Фатима қадидің алдында татуласып шыққан</w:t>
        <w:br/>
        <w:t>болды. Бірақ әйел басқа жолмен, Маруф басқа жолмен кетті.</w:t>
        <w:br/>
        <w:t>Бұл келіп дүкенін ашып отырды.</w:t>
        <w:br/>
        <w:t>Кенеттен қадидың жіберген адамдары келіп:</w:t>
        <w:br/>
        <w:t>- Біздің жолақымызды төле, - деді.</w:t>
        <w:br/>
        <w:t>- Ау, қадидың өзі менен дәнеңе де алған жоқ қой, қайта өзі</w:t>
        <w:br/>
        <w:t>ширек динар берді емес пе?! - деді Маруф.</w:t>
        <w:br/>
        <w:t>МЫҢ БІР ТҮН 829</w:t>
        <w:br/>
        <w:t>қазынанның молдығын айтып, жомарттығынңды паш етем.</w:t>
        <w:br/>
        <w:t>Қасыңа кедей-кепшік келіп қайыр-садақа сұраса шамаң кел-</w:t>
        <w:br/>
        <w:t>генше қолын қақпай бере бер. Сонда сенің мақтауыма жұрттың</w:t>
        <w:br/>
        <w:t>көзі жетеді, сенің кеңпейіл жомарттығыңды байқап, сүйсініп</w:t>
        <w:br/>
        <w:t>құрмет-қошемет көрсете бастайды. Содан кейін өзіңді қонаққа</w:t>
        <w:br/>
        <w:t>шақырам, сенімен бірге айтулы саудагерлердің бәрінің басын</w:t>
        <w:br/>
        <w:t>қосам. Олар сенімен, сен олармен осылай танысасың.</w:t>
      </w:r>
    </w:p>
    <w:p>
      <w:r>
        <w:t>Шаһризада әңгімесі осы тұсқа келгенде таң атты.</w:t>
        <w:br/>
        <w:t>ТОҒЫЗ ЖҮЗ ТОҚСАН ЕКІНШІ ТҮН</w:t>
        <w:br/>
        <w:t>Алдияр патшам! Әлқисса, сол жерде Әли саудагер:</w:t>
        <w:br/>
        <w:t>- Әдейі сенің мәртебеңді көтеру үшін өзіңмен бірге айтулы</w:t>
        <w:br/>
        <w:t>саудагерлердің бәрін шақырам. Олар сенімен, сен олармен осы-</w:t>
        <w:br/>
        <w:t>лай танысасың. Керегіңді олардан алып, олардың керегін сен</w:t>
        <w:br/>
        <w:t>беріп, саудаңды бастап кетесің. Көп ұзамай біраз байлықтың</w:t>
        <w:br/>
        <w:t>басын қайырып шыға келесің, - деді.</w:t>
        <w:br/>
        <w:t>Ертеңімен таң атысымен Әли Маруфқа мың динар берді, ба-</w:t>
        <w:br/>
        <w:t>ғалы киімдер кигізіп, бір қашырға мінгізеді. Алдына құл са-</w:t>
        <w:br/>
        <w:t>лады да:</w:t>
        <w:br/>
        <w:t>- Алла тағалам қадамыңызды оңғабастырсын! Баяғыдан келе</w:t>
        <w:br/>
        <w:t>жатқан дос пейілім үшін сый-құрметімді аямаймын. Енді бы-</w:t>
        <w:br/>
        <w:t>лай, бойыңды түзеп, әйеліңмен болған өткен-кеткенді бәрін</w:t>
        <w:br/>
        <w:t>ұмыт. Ол жайлы «ләм» деп аузыңды ашушы болма, - деді.</w:t>
        <w:br/>
        <w:t>- Ақ ниетіңді Алла тағалам өзі жарылқасын, - деп қойды</w:t>
        <w:br/>
        <w:t>тағыда. Содан кейін қашырға қонды. Құлбастап жүріп осылай-</w:t>
        <w:br/>
        <w:t>ша саудагерлер базарының қақпасынан өте берді. Алқа-қотан</w:t>
        <w:br/>
        <w:t>отырған саудагерлердің арасынан Әли көрінді.</w:t>
        <w:br/>
        <w:t>Маруфты көре сала Әли орнынан ұшып түргеліп:</w:t>
        <w:br/>
        <w:t>- Мол мейірімді, кеңпейілді Маруф, сіздің саудаға келгеніңіз</w:t>
        <w:br/>
        <w:t>баршаға құтты болсын, - деді. Ізет көрсетіп, қолынан тәу етіп</w:t>
        <w:br/>
        <w:t>тұрып саудагерлерге бұрылып:</w:t>
        <w:br/>
        <w:t>- Уа, жамағат, Маруф саудагердің келуі біз үшін үлкен қуа-</w:t>
        <w:br/>
        <w:t>ныш, - деп, «Мұны қалай көресіңдер?!» дегендей ишарат етті.</w:t>
        <w:br/>
        <w:t>Бәрі жапырыла Маруфқа сәлем етіп жатты. Маруф табан астын-</w:t>
        <w:br/>
        <w:t>даолардың көз астындаатақты адам боп шыға келді. Әли қашыр-</w:t>
        <w:br/>
        <w:t>дан Маруфты қолтықтап түсірді. Саудагерлердің сәлем-қоше-</w:t>
        <w:br/>
        <w:t>меті жалғаса берді. Әли саудагерлердің бірінен соң бірін Маруф-</w:t>
        <w:br/>
        <w:t>ты мақтаумен болды. Сол жерде тұрғандар Әлиден:</w:t>
        <w:br/>
        <w:t>836 СЫРДАРИЯ КІТАПХАНАСЫ</w:t>
        <w:br/>
        <w:t>- Сол асыл тастарыңнан маған бересің бе? - деді.</w:t>
        <w:br/>
        <w:t>- Менің дүние артып келе жатқан керуенім жетсін. Қанша</w:t>
        <w:br/>
        <w:t>қаласаңыз, сонша берем. Шүкір, бұл жағы жеткілікті. Бәрін де</w:t>
        <w:br/>
        <w:t>өзіңізге тегін берем, - деді Маруф.</w:t>
        <w:br/>
        <w:t>Содан кейін патшаның қуанышында шек болмады. Қоршап</w:t>
        <w:br/>
        <w:t>отырған саудагерлерге:</w:t>
        <w:br/>
        <w:t>- Енді кете беріңдер, керуені келгенше күтіңдер, келісімен</w:t>
        <w:br/>
        <w:t>өзіме жиналып осы жерден ақшаларынды менің қолымнан ала-</w:t>
        <w:br/>
        <w:t>сыңдар, - деді. Саудагерлер бет-бетімен тарқап кетті.</w:t>
        <w:br/>
        <w:t>Маруф саудагерің осылай қала тұрсын. Патшаға келсек жа-</w:t>
        <w:br/>
        <w:t>ғасы жайлауда, уәзіріне бұрылып:</w:t>
        <w:br/>
        <w:t>- Мына Маруф саудагерден қошеметіңді аяма. Әңгімеге ай-</w:t>
        <w:br/>
        <w:t>налдырып, менің қызым туралы құлағына құя бер. Соған үйле-</w:t>
        <w:br/>
        <w:t>нетін болсын. Осылайбүкіл дүниесіне өзіміз ие болып қалайық,</w:t>
      </w:r>
    </w:p>
    <w:p>
      <w:r>
        <w:t>- деді.</w:t>
        <w:br/>
        <w:t>- Падишам, осы адамыңның қылығы маған ұнамайды. Қанша</w:t>
        <w:br/>
        <w:t>десеңіз де осы нағыз алаяқ сұмпайының өзі. Бұл ойдан қайты-</w:t>
        <w:br/>
        <w:t>ңыз. Қызыңыз бекер қор болып кетіп жүрмесін, - деді.</w:t>
        <w:br/>
        <w:t>Бұл уәзір бұдан бұрын «Қызыңызға мені үйлендіріңіз» деп</w:t>
        <w:br/>
        <w:t>сұранған. Патша да оған көнген. Қызын осылайша беруге ниет</w:t>
        <w:br/>
        <w:t>қылған. Кейін қыз көнбегесін бұл әңгіме жайына қалған еді.</w:t>
        <w:br/>
        <w:t>- Сен өзің өтірікші суайтсың. Маған жақсылық ойлап тұрған</w:t>
        <w:br/>
        <w:t>жоқсың. Өйткені, алғаш менің қызыма өзің құда түспек болған-</w:t>
        <w:br/>
        <w:t>сың. Қыздың саған барудан бой тартқаны белгілі. Енді келіп</w:t>
        <w:br/>
        <w:t>қызымның күйеуге шығуына қарсы болып, өмірі бай көрмей оң</w:t>
        <w:br/>
        <w:t>жақта отырып қартайсын дейсін. Болмаса түбі өзің алам деген</w:t>
        <w:br/>
        <w:t>үмітің бар. Саған енді басын ашып айтайын, бұл шаруаға килі-</w:t>
        <w:br/>
        <w:t>гуші болма. Мына тастың құнын біліп, тегін таныған адам қалай-</w:t>
        <w:br/>
        <w:t>ша суайт болмақ? Өзіне ұнамағасын сындырып, іске асырмай</w:t>
        <w:br/>
        <w:t>отырған жоқ па? Өйткені онда бұдан да қымбат асыл тастар мол.</w:t>
        <w:br/>
        <w:t>Менің қызыма үйленген соң араларында ынтымақ оты маздайды.</w:t>
        <w:br/>
        <w:t>Қызымның сұлулығына әбден ынтығы құриды. Содан кейін бар</w:t>
        <w:br/>
        <w:t>қазынасының билігін қызымның қолына береді. Сен соны қызға-</w:t>
        <w:br/>
        <w:t>нып, мені демол қазынадан құрқалдыруды ойлап тұрсың, -дейді.</w:t>
        <w:br/>
        <w:t>Патшаның қаһарынан қаймығып уәзір үн шығарған жоқ.</w:t>
        <w:br/>
        <w:t>«Өгізге ти қоссаң да ерік өзіңде» дей салды ішінен. Содан кейін</w:t>
        <w:br/>
        <w:t>уәзір Маруфқа келіп:</w:t>
        <w:br/>
        <w:t>- Патшаның ұлы мәртебесінің ықыласы сізге ауған екен,</w:t>
        <w:br/>
        <w:t>өзінің тамаша ажарлы қызы бар. Соған сізді үйлендірмектпі,</w:t>
        <w:br/>
        <w:t>бұған қалай қарайсыз? - дейді.</w:t>
        <w:br/>
        <w:t>МЫҢ БІР ТҮП - ; 881</w:t>
        <w:br/>
        <w:t>нан бір уыс алтын алды да қайыршыға берді. Қайыршы алғысын</w:t>
        <w:br/>
        <w:t>жаудырып кете барды. Саудагерлер біріне-бірі таңырқай қарап:</w:t>
        <w:br/>
        <w:t>- Мынаутек патшаға лайық жомарттық қой. Соншама алтын-</w:t>
        <w:br/>
        <w:t>ды санамай қайыршыға бере салу деген шексіз байлықтың ғана</w:t>
        <w:br/>
        <w:t>нышаны. Әйтпесе бір уыс алтын бере салу оңай ма, мынау ғала-</w:t>
        <w:br/>
        <w:t>мат, - десті.</w:t>
        <w:br/>
        <w:t>Шамалыдан кейін Маруфқа тағы бір қайыршы әйел келді.</w:t>
        <w:br/>
        <w:t>Бұған тағы бір уысалтын берді. Бұлдаалғысын жаудырып кете</w:t>
        <w:br/>
        <w:t>барды. Тегін кеткен жоқ, Маруфтың жомарттығын басқа қай-</w:t>
        <w:br/>
        <w:t>ыршыларға жайды. Содан қайыршылар бірінен соң бірі келе</w:t>
        <w:br/>
        <w:t>бастады. Маруф алғашқы беттен тайған жоқ. Сонымен мың ди-</w:t>
        <w:br/>
        <w:t>нар судай ағып жүре берді.</w:t>
        <w:br/>
        <w:t>Содан кейін Маруф алақанын соғып қалды.</w:t>
        <w:br/>
        <w:t>- Қалғандарынды Алланың өзі жарылқасын, қазынамиесі та-</w:t>
        <w:br/>
        <w:t>рынбасын! - деді.</w:t>
        <w:br/>
        <w:t>Саудагерлердің сардары Маруфқа:</w:t>
        <w:br/>
        <w:t>- Бұне дегеніңіз? - деді.</w:t>
        <w:br/>
        <w:t>- Байқаймын, бұл шаһар тұрғындарының көпшілігі кедей-</w:t>
        <w:br/>
        <w:t>лер екен. Мұндайын білгенде қоржынның екі басын толтырып</w:t>
        <w:br/>
        <w:t>әкеп таратып, біраз сауабын алатын едім кедей-кепшіктердің.</w:t>
      </w:r>
    </w:p>
    <w:p>
      <w:r>
        <w:t>Шамасы мен мұнда қамданбай келіппін, қиын болды. Өмірімде</w:t>
        <w:br/>
        <w:t>қайыршы атаулының қолын құр жіберген жоқ едім. Алтыным</w:t>
        <w:br/>
        <w:t>таусылып қалды, енді келген қайыршыға не айтам? - деді.</w:t>
        <w:br/>
        <w:t>- Алла тағалам өзі жар болсын демейсің бе? - деді саудагер-</w:t>
        <w:br/>
        <w:t>лердің сардары.</w:t>
        <w:br/>
        <w:t>- Менде ондай әдет жоқ еді. Енді бұған не шара, мал-мүлік-</w:t>
        <w:br/>
        <w:t>терім келгенше біреуден мың динар несие алып садақа берме-</w:t>
        <w:br/>
        <w:t>сем болмас, - деді.</w:t>
        <w:br/>
        <w:t>- Ол жағы оңай, - деді саудагерлердің сардары. Сөйтіп ма-</w:t>
        <w:br/>
        <w:t>лайларының бірін жұмсап, мың динаралдырып, Маруфқаберді.</w:t>
        <w:br/>
        <w:t>Қашан бесін намазының азаны шақырылғанша қайыршыларға</w:t>
        <w:br/>
        <w:t>таратып отырды. Жұрттың бәрі мешітке кіріп бесін намазына</w:t>
        <w:br/>
        <w:t>ұйыды. Мың динардан қалғанын Маруф намазда тұрғандардың</w:t>
        <w:br/>
        <w:t>үстінен шашып жіберді. Жұрттың бәрі бұған назар аударып,</w:t>
        <w:br/>
        <w:t>алғыс айтысып жатты. Саудагерлер мұншама тпексіз жомарт-</w:t>
        <w:br/>
        <w:t>тың, дүние бетіне қарамауына қайран қалды.</w:t>
        <w:br/>
        <w:t>Маруф тағы бір саудагерден мың динаралып, оны датаратып</w:t>
        <w:br/>
        <w:t>жіберді. Әлидің өзі мынаның қылығына таңданып ештеңе дей</w:t>
        <w:br/>
        <w:t>алмай қалды.</w:t>
        <w:br/>
        <w:t>Сонымен ақшам намазына дейін Маруф ақша таратумен бол-</w:t>
        <w:br/>
        <w:t>ды. Мешітке кіріп, намаз үстінде қалғанын тағы шашып жібер-</w:t>
        <w:br/>
        <w:t>МЫҢ БІР ТҮН 828</w:t>
        <w:br/>
        <w:t>-- Сенен қади алды ма, берді ме онда біздің шаруамыз жоқ.</w:t>
        <w:br/>
        <w:t>Жолақымызды бермесең зорлап аламыз, - деді де, дедектетіп</w:t>
        <w:br/>
        <w:t>базарға әкелді. Маруф бар аспаптарын сатып, бұларға жартыди-</w:t>
        <w:br/>
        <w:t>нар төледі. Содан кейін олар өз жөндеріне кетті. Жұмыс істейтін</w:t>
        <w:br/>
        <w:t>аспаптарынан айырылған, дүкеніне келіп, екі жағына таянып</w:t>
        <w:br/>
        <w:t>мүңға батып отырды.</w:t>
        <w:br/>
        <w:t>Осылайша салы суға кетіп отырғанда, түрлері келіспеген екі</w:t>
        <w:br/>
        <w:t>адам келіп:</w:t>
        <w:br/>
        <w:t>- Кәне, бізге еріп қадидың алдына жүр. Әйелің арыз айтып</w:t>
        <w:br/>
        <w:t>келіп тұр, - деді.</w:t>
        <w:br/>
        <w:t>- Қади екеуімізді татуластырған, - деді Маруф.</w:t>
        <w:br/>
        <w:t>- Біздер басқа қадиданбыз. Әйелің соған шақырды, - деді</w:t>
        <w:br/>
        <w:t>әлгі екеуі.</w:t>
        <w:br/>
        <w:t>«Алла тағалам мына көкбет әйелден өзің сақтай гөр» деп</w:t>
        <w:br/>
        <w:t>Маруф орнынан тұрды. Қадидың алдындағы Фатиманы көріп:</w:t>
        <w:br/>
        <w:t>- Жақсы адамның қызы-ау, біз екеуміз татуласқан жоқ на</w:t>
        <w:br/>
        <w:t>едік? - деді.</w:t>
        <w:br/>
        <w:t>- Біз екеуміздің арамызда өмірі татулық деген болмайды, -</w:t>
        <w:br/>
        <w:t>деді Фатима жұлып алғандай.</w:t>
        <w:br/>
        <w:t>Сол жерде Маруф қадидың алдына жақын келіп, бар оқиғаны</w:t>
        <w:br/>
        <w:t>баяндады. - Пәленше деген қади бізді татуластырған, - деп</w:t>
        <w:br/>
        <w:t>аяқтады.</w:t>
        <w:br/>
        <w:t>- Әй көргенсіз, татуласқаннан кейін менің алдыма не бетің-</w:t>
      </w:r>
    </w:p>
    <w:p>
      <w:r>
        <w:t>мен келіп тұрсың? - деді әйеліне жекіріп.</w:t>
        <w:br/>
        <w:t>- Содан кейін де бұл мені сабады, - деді. Фатима беті бүлк</w:t>
        <w:br/>
        <w:t>етпестен.</w:t>
        <w:br/>
        <w:t>- Сөзді қойыңдар, татуласыңдар, бұдан былай әйеліңе қол</w:t>
        <w:br/>
        <w:t>жұмсама, бұл да саған қарсы сөйлемейді, - деді қади.</w:t>
        <w:br/>
        <w:t>Маруф әйелімен татуласты. Қади:</w:t>
        <w:br/>
        <w:t>- Мына сені шақырып келгендерге жолақысын төле, - деді.</w:t>
        <w:br/>
        <w:t>Оларға төлейтінін төлеп, Маруф қайтадан дүкеніне отырды.</w:t>
        <w:br/>
        <w:t>Мына қасіреттен басы айналып, көзі қарауытып кетті.</w:t>
        <w:br/>
        <w:t>Сөйткенше тағы бір адам келіш:</w:t>
        <w:br/>
        <w:t>- Маруф, тез бас қамыңды ойла. Сенің әйелің ең жоғарғы</w:t>
        <w:br/>
        <w:t>үйге! барып арыз айтты. Саған Әбу Табактың өзі келе жатыр, -</w:t>
        <w:br/>
        <w:t>деді. Маруф жалма-жан орнынан тұрып, дүкенін жапты да жеңіс</w:t>
        <w:br/>
        <w:t>1! Жоғарғы уйі - дегені ең жоғарғы сот Әбу Табак. «Дуре согушылардың</w:t>
        <w:br/>
        <w:t>әкесі» бас жендет деген сөз</w:t>
        <w:br/>
        <w:t>МЫҢ БІР ТҮН ; 883</w:t>
        <w:br/>
        <w:t>- Көп сөйлеп, миымды ашытпа, мені кедей деп саған кім айт-</w:t>
        <w:br/>
        <w:t>ты? Менде дүние деген ұшан-теңіз, келеді, сосын бұлар қалаға-</w:t>
        <w:br/>
        <w:t>нын алады. Келген соң бір динарына екі динардан қайтарам.</w:t>
        <w:br/>
        <w:t>Онда тұрған не бар!- деді.</w:t>
        <w:br/>
        <w:t>Әли ашуға мініп:</w:t>
        <w:br/>
        <w:t>- О, көргенсіз неме, қалай алдағанды мен саған көрсетем,</w:t>
        <w:br/>
        <w:t>жүзіқара мақұлық, - деді.</w:t>
        <w:br/>
        <w:t>- Қолыңнан не келсе, соны істе. Дүниелерім келгенше бәрі де</w:t>
        <w:br/>
        <w:t>шыдайды. Сосын артығымен алады. Көр де тұр! - деді Маруф.</w:t>
        <w:br/>
        <w:t>Әли мұнан күдер үзді. «Бұл итті бұрын сонша мақтап аспан-</w:t>
        <w:br/>
        <w:t>ға көтерген өзім, енді жамандай бастасам жалғаншының өзі боп</w:t>
        <w:br/>
        <w:t>шығам. «Мақтап - бір өтірік айттың, даттап - екі өтірік айт-</w:t>
        <w:br/>
        <w:t>тың» дегеннің кері басыма келді деген осы» деді ішінен.</w:t>
        <w:br/>
        <w:t>Әбден зығырданы қайнаған Әли не істерін білмей тұрғанда,</w:t>
        <w:br/>
        <w:t>айналасындағы саудагерлер Әлидің қасына келіп:</w:t>
        <w:br/>
        <w:t>- Не болды, тақсыр, сөйлестің бе анаумен? - деді.</w:t>
        <w:br/>
        <w:t>- Уа, жамағат, сендерден ұялғаннан жерге сініп кетудің аз-</w:t>
        <w:br/>
        <w:t>ақ алдында тұрмын. Онда менің де мын динар ақшам бар еді.</w:t>
        <w:br/>
        <w:t>Сөйте тұра тіл табысып, сөйлесе алмай-ақ қойдым. Ал енді сен-</w:t>
        <w:br/>
        <w:t>дердің әрқайсысың оған ақша бергенде менімен ақылдасқан</w:t>
        <w:br/>
        <w:t>жоқсындарғой. Бұл жайлы сендерге не айта алам?.. Енді өздерін</w:t>
        <w:br/>
        <w:t>талап етіңдер, бермесе осы шаһардың паттштасына арыз айтың-</w:t>
        <w:br/>
        <w:t>дар. «Мына мүттәйым, суайт біздерді сазға отырғызды» деңдер.</w:t>
        <w:br/>
        <w:t>Патшаның көмегімен қолдарың бірдеңеге жетер, - деді.</w:t>
        <w:br/>
        <w:t>Саудагерлер сол тобымен патшаның алдынабарып жай-жап-</w:t>
        <w:br/>
        <w:t>сарларын баяндай келіп:</w:t>
      </w:r>
    </w:p>
    <w:p>
      <w:r>
        <w:t>- Уа, заманымыздың падишасы, жомарттығы шектен асқан бұл</w:t>
        <w:br/>
        <w:t>саудагермен тіл табысу біздерге қиынға соғып түр. Ал енді қарап</w:t>
        <w:br/>
        <w:t>отырсаңызғаламат, қайыршы дегенгеалтындыуыстапбереді. Егер</w:t>
        <w:br/>
        <w:t>дүниесі шағын болса ондай жомарттыққа қалай барады?! Бәрі бай-</w:t>
        <w:br/>
        <w:t>лықтың арқасы болар. Бірақ ондай қазыналы кісі дейін десең әне</w:t>
        <w:br/>
        <w:t>келеді, міне келедімен онысының қарасын да көрген жоқпыз. Мал-</w:t>
        <w:br/>
        <w:t>мүлкімнен, аталған керуенімнен өзім бұрын келдім деп шіренеді.</w:t>
        <w:br/>
        <w:t>Оған сенбейін десен, қандай кездеменің атын айтсаң да атын бәрін</w:t>
        <w:br/>
        <w:t>біледі, сайрап түр. Мақпалма- мақпал, мауытыма-мауыты, жібек</w:t>
        <w:br/>
        <w:t>пе- жібек, қысқасы, бояу өрнегіне дейін біледі. Не сұрасаң да «Ол</w:t>
        <w:br/>
        <w:t>жағы молшылық» дейді де қарап тұрады. Керуенінің бір келетін</w:t>
        <w:br/>
        <w:t>уақытыболды. Бірақ әзірсыбысбілінбейді.Обалына некерек, қолы-</w:t>
        <w:br/>
        <w:t>ның ашықтығына адам қайран қалады. Осы тұрғандарымыздан о</w:t>
        <w:br/>
        <w:t>жақ, бұ жағы алпыс мың динар несие алды. Соның бәрін көк тиын</w:t>
        <w:br/>
        <w:t>қалдырмай қайыр-садақаға таратты,- десті.</w:t>
        <w:br/>
        <w:t>МЫҢ БІР ТҮН 2 821</w:t>
        <w:br/>
        <w:t>демеймін. Алламыз алақаныңасалған күні берерсің. Барып енді</w:t>
        <w:br/>
        <w:t>әйеліңнің көңілін аула. Маған қарыздармын деп қам жеме.</w:t>
        <w:br/>
        <w:t>Өзіңнен ақша артыла бастағанда төлерсін, болды ма? - деді нау-</w:t>
        <w:br/>
        <w:t>байшы.</w:t>
        <w:br/>
        <w:t>- Маруф әлгілердің бәрін алып, наубайшыға алғысын жау-</w:t>
        <w:br/>
        <w:t>дырып, жүрегі орнына түсіп, «Алла тағаланың мұнысына да</w:t>
        <w:br/>
        <w:t>шүкір! Берем десе осылай бере салады ғой» дедіішінен. Салып</w:t>
        <w:br/>
        <w:t>ұрып әйеліне келді. Ол кірер-кірместен:</w:t>
        <w:br/>
        <w:t>- Айтқанымды әкелдің бе? - деді.</w:t>
        <w:br/>
        <w:t>- Әкелдім, әкелдім, - деді Маруф. Фатима нанға қарап оны</w:t>
        <w:br/>
        <w:t>шекерге малынғанын бірден көрді.</w:t>
        <w:br/>
        <w:t>- Мен саған ара балымен пісіргенді әкел дегенім қайда?</w:t>
        <w:br/>
        <w:t>Менің айтқаныма қарсы жүрмесең ішің кебе ме, мынауың бал</w:t>
        <w:br/>
        <w:t>емес - шекер ғой, - деді бұлданып.</w:t>
        <w:br/>
        <w:t>Маруф әйелінен кешірім өтініп еді, әйелі:</w:t>
        <w:br/>
        <w:t>- Мұның бос былшыл. Мен тек балға оралған күлше жеймін, -</w:t>
        <w:br/>
        <w:t>деді тепсініп. Әр жағы ашуға кетті. Әлгі нанмен Маруфтың беті-</w:t>
        <w:br/>
        <w:t>нен салып қалды.</w:t>
        <w:br/>
        <w:t>- Кәне, орныңнан тұр, жеңгетай неме, маған басқасын әкел, -</w:t>
        <w:br/>
        <w:t>деді.</w:t>
        <w:br/>
        <w:t>Сөйткенше болмай, Маруфты жұдырығымен ауыздан бір</w:t>
        <w:br/>
        <w:t>перді. Бұл байғұстың бір тісі ұшып түсті. Аузынан қан саулап</w:t>
        <w:br/>
        <w:t>қоя берді.</w:t>
        <w:br/>
        <w:t>Шыдамай кеткен Маруф әйелін бастан салып қалды. Сол-ақ</w:t>
        <w:br/>
        <w:t>екен, Фатима мұны сақалынан алып:</w:t>
        <w:br/>
        <w:t>- Мұсылмандар, қайдасындар? - деп, ойбай салды. Көршілері</w:t>
        <w:br/>
        <w:t>арашалап Фатиманың қолын Маруфтың сақалынан зорға босат-</w:t>
        <w:br/>
        <w:t>ты. Бәрі жабылып әйелге ұрысты. Қатты-қатты сөздер айтты.</w:t>
        <w:br/>
        <w:t>«Немене, шекерге малған күлшені бәріміз де жейміз. Сен ас-</w:t>
        <w:br/>
        <w:t>паннан түсіп пе едің? Өзі кедей бейшараны сонша қорлап нең</w:t>
        <w:br/>
        <w:t>бар? Сонда бұл қай масқараң?» деді. Қайта-қайта бір жағынан</w:t>
        <w:br/>
        <w:t>ақыл айтып, бір жағынан ұялтыл, Маруф пен Фатиманы зорға</w:t>
      </w:r>
    </w:p>
    <w:p>
      <w:r>
        <w:t>дегенде татуластырды. “Жұрт тарқағанда Фатима бұл наннан</w:t>
        <w:br/>
        <w:t>ауыз тимеске ант ішті. Маруфтың өзінің қарны ашып, іші ит-</w:t>
        <w:br/>
        <w:t>тей ұлып барады. «Бұл жемеймін деп ант ішті, ендеше, өзім</w:t>
        <w:br/>
        <w:t>жейін» деді ішінен. Сөйтіп күлшені жей бастады. Мұны бай-</w:t>
        <w:br/>
        <w:t>қап қалған Фатима:</w:t>
        <w:br/>
        <w:t>- Құдай қаласа, осы жегенің у боп жабысып, шіріп өлсең</w:t>
        <w:br/>
        <w:t>кәне, сонда айызым қанар еді, - деді.</w:t>
        <w:br/>
        <w:t>- Сенің бұл айтқаның бола коймас, - деді күліп Маруф. Мен</w:t>
        <w:br/>
        <w:t>мұны жемеймін деп ант ішкен өзің. Бірақ Аллаға қиын емес,</w:t>
        <w:br/>
        <w:t>21-271</w:t>
        <w:br/>
        <w:t>МЫҢ БІР ТҮН 827</w:t>
        <w:br/>
        <w:t>- Оның неше баласы бар еді? - деді саудагер.</w:t>
        <w:br/>
        <w:t>- Баласы үшеу ғой. Мұстафа, Мұхаммед, Әли,- деді.</w:t>
        <w:br/>
        <w:t>- Алланың әмірімен балалары не болды екен? - деді саудагер.</w:t>
        <w:br/>
        <w:t>- Мұстафаның дені сау, жағдайы жақсы, ғұлама медреседе</w:t>
        <w:br/>
        <w:t>дәріс оқиды. Мұхаммед болса үйленгеннен кейін әкесінің дүке-</w:t>
        <w:br/>
        <w:t>нінің жанынан тағы бір бояушы дүкенін ашып алған, әйелінен</w:t>
        <w:br/>
        <w:t>Хасен деген бір ұлы бар еді, - деді.</w:t>
        <w:br/>
        <w:t>- Жақсы хабарың үшін Алла жарылқасын, - деді саудагер.</w:t>
        <w:br/>
        <w:t>Шейх Ахметтің үшінші ұлы Әлиге келсек, жасы мен шамалас,</w:t>
        <w:br/>
        <w:t>бала күнімізде бірге ойнап өсіп едік. Бала кезде не болмады?!</w:t>
        <w:br/>
        <w:t>Христиан балаларының киімін киіп, солардың шіркеуіне барып,</w:t>
        <w:br/>
        <w:t>кітаптарын ұрлап алатынбыз. Содан түскен ақшаға тәтті тағам-</w:t>
        <w:br/>
        <w:t>дар алып жеуші едік. Бір жолы кітап сатып жүргенімізде, олар</w:t>
        <w:br/>
        <w:t>бізді ұстап алып, әке-шешелерімізге жетектеп әкеп, масқарамыз-</w:t>
        <w:br/>
        <w:t>ды шығарған. Әлидің әкесіне «Мына балаңа ие болмасаң, бұл</w:t>
        <w:br/>
        <w:t>ұрлығын қоймаса, патшаға арыз айтамыз» дегендері әлі есімде.</w:t>
        <w:br/>
        <w:t>Әлидің әкесі христиандарға уәде беріп, баласын есінен танғанша</w:t>
        <w:br/>
        <w:t>сабады. Содан кейін Әли қашып кетті. Әкесі осы күнге дейін</w:t>
        <w:br/>
        <w:t>оның қайда екенін білмейді. Қазір жиырма жылдай боп қалды.</w:t>
        <w:br/>
        <w:t>Әлиден хабар-ошар жоқ, із-түзін білген тірі пенде жоқ, - деді.</w:t>
        <w:br/>
        <w:t>- Ендеше, сол шейх Ахмет бояушының баласы, алдыңда отыр-</w:t>
        <w:br/>
        <w:t>ған Әли менмін, сен Маруф менің бала кезімдегі досым болып</w:t>
        <w:br/>
        <w:t>шықтың, - деді саудагер.</w:t>
        <w:br/>
        <w:t>- Ал, енді Маруф, енді бұл жаққа келген себебіңді баянда-</w:t>
        <w:br/>
        <w:t>шы? -деді. Маруф әйелі Фатима мыстан мен қым-қиғаш қиянат-</w:t>
        <w:br/>
        <w:t>тарды айта келіп:</w:t>
        <w:br/>
        <w:t>- Әйелімнің көрсеткен азабына шыдамай, жеңіс қақпасына</w:t>
        <w:br/>
        <w:t>қарайқаштым. Сөйтіп кележатып жауынның астындақалдым. Бас</w:t>
        <w:br/>
        <w:t>сауғалапәл-Әділдіңбұзылған қаймасына келіп жылап-сықтап отыр</w:t>
        <w:br/>
        <w:t>едім. Сонда тұратын бір дәу пері шыға келді. Ол менің қал-жағдай-</w:t>
        <w:br/>
        <w:t>ымды сұрады. Оған бәрін де баяндадым. Сосын ол мені арқасына</w:t>
        <w:br/>
        <w:t>салыпалып, түнімен ұшып келді де, бір таудың басынаәкен түсірді</w:t>
        <w:br/>
        <w:t>деосы шаһар жайында айтты. Содан таудан түсіп шаһарға келдім.</w:t>
        <w:br/>
        <w:t>Жұрттың бәрі сұрақ алып, сұқтана қарады. Оларға: «Кеше ғана</w:t>
        <w:br/>
        <w:t>Мысырдан шықтым» дедім. Олар сенбей көбісі күле бастады. Со-</w:t>
        <w:br/>
        <w:t>лардың үстіне өзің келіп уәж айтып, бәрін тарқатып жібердің. Осы</w:t>
        <w:br/>
        <w:t>үйге әкелдің. Менің Мысырдан кетуіме себеп болған жағдай осы.</w:t>
        <w:br/>
        <w:t>Хош, өзің мүнда қалай келіп жүрсін? - деді Маруф.</w:t>
      </w:r>
    </w:p>
    <w:p>
      <w:r>
        <w:t>- Мен өзім сегіз жасымнан бастап қышлақтан-қышлаққа, ша-</w:t>
        <w:br/>
        <w:t>һардан шаһар кезіп, жаман үйреніп кеттім. Балалық па, кім</w:t>
        <w:br/>
        <w:t>білсін, осы әдетке бой алдырдым. Сөйтіп отырып қазіргі шаһар-</w:t>
        <w:br/>
        <w:t>МЫҢ БІР ТҮН 839</w:t>
        <w:br/>
        <w:t>- Мен қиналмағанда кім қиналады, сенің әкең бәрін бүлдірді.</w:t>
        <w:br/>
        <w:t>Жайқалып тұрған егінді өртеп жібергендей болған жоқ па? -</w:t>
        <w:br/>
        <w:t>деді Маруф.</w:t>
        <w:br/>
        <w:t>- Сондай-ақ әкем не істеді, маған айтшы? - деді қыз.</w:t>
        <w:br/>
        <w:t>- Мені саған керуенім келмей жатып қосып отыр. Сенің ма-</w:t>
        <w:br/>
        <w:t>лай қыздарыңа үлестіретін ең аз дегенде жүз дана асыл тас керек</w:t>
        <w:br/>
        <w:t>еді. Оның әрқайсысы «Тақсырымыз неке төсегіне тұңғыш енер-</w:t>
        <w:br/>
        <w:t>дебіздерге бір-бір асыл тассыйлады» деп мақтан етер еді. Ол менің</w:t>
        <w:br/>
        <w:t>де,сенің деабыройымызды аспандатып, мәртебемізді бір көтеріп</w:t>
        <w:br/>
        <w:t>тастамас па! Ондай сый тарту менің ежелгі әдетім ғой. Құдайға</w:t>
        <w:br/>
        <w:t>шүкір, менде асыл дүние дегенің жеткілікті емес пе? - деді.</w:t>
        <w:br/>
        <w:t>Шыдамы таусылып отырған патшайым:</w:t>
        <w:br/>
        <w:t>- Тәңірі-ай, сол ма еді, ондайды ойлай қиналмай-ақ қой. Менің</w:t>
        <w:br/>
        <w:t>өз басыма келсем, саған тырнақтай зиян ойламаймын. Керуенің-</w:t>
        <w:br/>
        <w:t>нің келуін күтем, малай қыздар да елп жаққа қашып кетпейді.</w:t>
        <w:br/>
        <w:t>Олардың да саған зияны жоқ. Онан да орныңнан тұрып шешін,</w:t>
        <w:br/>
        <w:t>көздеген қызығыңа бат. Керуендегі тастар қайда кетер дейсің,</w:t>
        <w:br/>
        <w:t>келгесін бәріміз де қарық боламыз, - деді қыз.</w:t>
        <w:br/>
        <w:t>Маруф орнынан тұрып, киімдерін шешіп тастап төсекке</w:t>
        <w:br/>
        <w:t>отырды. Әйелінің қылығын оятып, қытықтап ойнай бастады.</w:t>
        <w:br/>
        <w:t>Аяқ жағына қолдарын жүгіртіп, нәпсіге қуды. Қыз мұның тізе-</w:t>
        <w:br/>
        <w:t>сіне отырып алып, аузына ернін тосты. Осылайша олар әке-ше-</w:t>
        <w:br/>
        <w:t>шесінің де атын ұмытатын сәтке ауды.</w:t>
        <w:br/>
        <w:t>Маруф әйелін аш белінен құшақтап алып бауырына қысты.</w:t>
        <w:br/>
        <w:t>Төске төс жабысты. Еміне сорған еріннен бал тамғандай болды.</w:t>
        <w:br/>
        <w:t>Қыздың сол жақ қолтығынан ала қайырғанда тас қайнаған та-</w:t>
        <w:br/>
        <w:t>қымдағы қыздың күнтүймесі мен мұның тектұрмасы бір-біріне</w:t>
        <w:br/>
        <w:t>ашыға ұмтылды. Қос анардың ортасынан кеудемен нұқып қал-</w:t>
        <w:br/>
        <w:t>ғанда қыз жігіт тақымынан бір-ақ шықты. Тақымқағыстың</w:t>
        <w:br/>
        <w:t>әйгілі әдістері кетті. «Қос шымылдықтың құдіреті қолда» деп</w:t>
        <w:br/>
        <w:t>айқайлап жіберді жігіт. Нысанасын дәл тапқан қанжар бір жарқ</w:t>
        <w:br/>
        <w:t>етті де түбіндегі қынапқа жоғалаберді. Төрт мұнара қирап, жан</w:t>
        <w:br/>
        <w:t>ұшырған қыздың түбі бір шығар үні құлақ түбін қарып өтті.</w:t>
        <w:br/>
        <w:t>Шаһризада хикаясы осы тұсқа келгенде таң атты.</w:t>
        <w:br/>
        <w:t>ТОҒЫЗ ЖҮЗ ТОҚСАН ТӨРТІНШІ ТҮН</w:t>
        <w:br/>
        <w:t>Алдияр патшам! Әлқисса, сол жерде жан ұшырған қыздың</w:t>
        <w:br/>
        <w:t>түбі бір шығар үні құлақ түбін қарып өтті. Маруф саудагер қыз</w:t>
        <w:br/>
        <w:t>қорғанын талқан етті. Бүкіл өмірдің қалған түндеріне тең кел-</w:t>
        <w:br/>
        <w:t>828 СЫРДАРИЯ КІТАПХАНАСЫ</w:t>
        <w:br/>
        <w:t>ымыз- Ыхтиянәл-Хатан шаһарынан бір-ақ шықтым. Байқасам,</w:t>
      </w:r>
    </w:p>
    <w:p>
      <w:r>
        <w:t>тұрғындары шетінен мейірбан, шетінен кеңпейіл жандар екен.</w:t>
        <w:br/>
        <w:t>Қайырым-қамқорлығы мол. Кедей-кепшік дегендерге өздерін-</w:t>
        <w:br/>
        <w:t>дей сенеді. Оларға несие беріп жүре береді. Содан кейін бұларға</w:t>
        <w:br/>
        <w:t>«Мен біраз мал-мүлікпен келген саудагермін. Соларды жайғас-</w:t>
        <w:br/>
        <w:t>тыратын жай керек» дедім. Бұлар айтқаныма сене кетті. Орын</w:t>
        <w:br/>
        <w:t>тауып, сосын «Ана дүниелерім келгенше маған мың динар бере</w:t>
        <w:br/>
        <w:t>тұратының бар ма, оған дейін қарап отырғаным қиын ғой,</w:t>
        <w:br/>
        <w:t>мүліктерім келгесін несиені қайтарып беремін» дедім. Бұлар да</w:t>
        <w:br/>
        <w:t>екі сөзге келген жоқ, қанша сұрасам сонша берді. Ақша қолға</w:t>
        <w:br/>
        <w:t>тигесін, базарға барып қалаған дүниелерімді алдым да, келесі</w:t>
        <w:br/>
        <w:t>күнісоларымды саттым. Бұл сапардаелу динарпайдатүсті. Оған-</w:t>
        <w:br/>
        <w:t>дағы кездемелер алып саттым. Жеке адамдармен тіл табыса бас-</w:t>
        <w:br/>
        <w:t>тадым. Олардан құрмет-қошеметімді аяған жоқпын. Олар дане</w:t>
        <w:br/>
        <w:t>керек, маған бар ықыластарын көрсетіп бақты. Ақша, мал-мүлік</w:t>
        <w:br/>
        <w:t>көбейді. Байып алдым. Бауырым баяғының ақыл иелері, «Бұл</w:t>
        <w:br/>
        <w:t>фәни дүние мақтан мен айладантамыр тартады» дегеніанықекен.</w:t>
        <w:br/>
        <w:t>Өзіңді білмейтін елде не істесең де жарасып жатыр. Сен кез кел-</w:t>
        <w:br/>
        <w:t>ген адамның неғып жүрген адамсың дегеніне, «Кәсібім етік жа-</w:t>
        <w:br/>
        <w:t>мау, өзім кедеймін, қатынымнан қашып жүрмін, Мысырдан</w:t>
        <w:br/>
        <w:t>кеше шықтым» десең оныңаешкім сенбейді. Қайта сөзіңді әжуәға</w:t>
        <w:br/>
        <w:t>айналдырады. Оның үстіне «Мені пері арқалап келді» десең ша-</w:t>
        <w:br/>
        <w:t>руам бітті дей бер, онда сенен ат-тонын ала қашып, амандаспай</w:t>
        <w:br/>
        <w:t>кетеді. Қасыңа тірі пенде жуымайды. «Мына бәленің перілер-</w:t>
        <w:br/>
        <w:t>мен байланысы бар екен, бұған жақындағанадам кесапатқаұшы-</w:t>
        <w:br/>
        <w:t>рамай тынбайды» депшшыға келеді. Бұдан саған да, мағандатыр-</w:t>
        <w:br/>
        <w:t>нақтай пайда жоқ. Қайта залал шегеміз. Өйткені «Бұлар менің</w:t>
        <w:br/>
        <w:t>Мысырдан екенімді біледі» - деді Әли.</w:t>
        <w:br/>
        <w:t>- Сонда мені не істеуім керек? - деді Маруф.</w:t>
        <w:br/>
        <w:t>- Құдай қаласа, сенің неістейтініңді өзім үйретем. Ертең ала-</w:t>
        <w:br/>
        <w:t>қаныңа мың динар салып, астыңа қашыр берем. Соған мініп</w:t>
        <w:br/>
        <w:t>жүретін боласың. Атқосшы құлың болады. Қайда барсаң да сол</w:t>
        <w:br/>
        <w:t>құлың алдыңда жүріп отырады. Әлбетте, ертең саудагерлердің</w:t>
        <w:br/>
        <w:t>базарына барасың. Солардың дәл ортасында өзім отырам. Сені</w:t>
        <w:br/>
        <w:t>көрісімен орнымнан ұшып тұрып, бас иіп амандасып, қолың-</w:t>
        <w:br/>
        <w:t>нан тәу етем, сөйтіп мәртебе дәреженді көтерем. Сол жерде асыл</w:t>
        <w:br/>
        <w:t>кездемелердің атын атап «Пәлендейіңнен әкелдің бе?» дегенім-</w:t>
        <w:br/>
        <w:t>десен «Ол жағы мол» деп жауап бере бер. Ал басқа саудагерлер</w:t>
        <w:br/>
        <w:t>сен жайлы сұрай бастаса солардың көзінше сені мақтап, ата-</w:t>
        <w:br/>
        <w:t>ғынды аспандата беремін де: «Бұған мал бұйымдарын жай-</w:t>
        <w:br/>
        <w:t>ғастырып қойма, дүкен дайындау керек» деймін оларға. Сенің</w:t>
        <w:br/>
        <w:t>МЫҢ БІР ТҮН ) 835</w:t>
        <w:br/>
        <w:t>Содан кейін патша Маруфқа адам жіберді. Маруф келіп пат-</w:t>
        <w:br/>
        <w:t>шамен қол қусырып амандасты. Патша да жылы шыраймен</w:t>
        <w:br/>
        <w:t>қарсы алды. Оны қасына отырғызып:</w:t>
        <w:br/>
        <w:t>- Маруф саудагер деген сен боламысын? - деді патша.</w:t>
        <w:br/>
        <w:t>- Иә, өзімін, - деді Маруф.</w:t>
        <w:br/>
        <w:t>- Осындағы саудагерлердің айтуынша сен оларға алпыс мың</w:t>
        <w:br/>
        <w:t>динар қарыздар көрінесін. Солардың айтып жүргендері рас па?</w:t>
        <w:br/>
        <w:t>- деді.</w:t>
        <w:br/>
        <w:t>- Рас, рас, - деді Маруф.</w:t>
        <w:br/>
        <w:t>- Олай болса неге ақшаларын қайтып бермей жүрсің? - деді</w:t>
        <w:br/>
        <w:t>патша.</w:t>
      </w:r>
    </w:p>
    <w:p>
      <w:r>
        <w:t>- Олар менің дүние-бұйымдарым келгенше күте тұрады да.</w:t>
        <w:br/>
        <w:t>Керуенім келгесін бір динарына екі динардан өз қолымнан бе-</w:t>
        <w:br/>
        <w:t>рем. Алтындай аламын дейме- алсын, күмістей аламын дейме-</w:t>
        <w:br/>
        <w:t>алсын, кездеме, бұйымдарға шағып алам дей ме - алсын, қолда-</w:t>
        <w:br/>
        <w:t>рынан қақпаймын. Менің беделімді қайыршылар алдында сақ-</w:t>
        <w:br/>
        <w:t>тап қалғандары үшін мың динарына - екі мың динар төлеймін.</w:t>
        <w:br/>
        <w:t>Шүкір, менде бәрі молшылық, - деді Маруф.</w:t>
        <w:br/>
        <w:t>Содан кейін патша:</w:t>
        <w:br/>
        <w:t>- Айтулы саудагер екенің белгілі, мына тасты қолыңа алып</w:t>
        <w:br/>
        <w:t>қарашты, тегі не, шамасы қанша тұрады екен? - деді де мұғдары</w:t>
        <w:br/>
        <w:t>өріктің сүйегіндей ғана бір тасты Маруфқа берді. (О баста патша</w:t>
        <w:br/>
        <w:t>мұны мың динарға сатып алған-ды. Өзі біреу-ақ болғасын көзінің</w:t>
        <w:br/>
        <w:t>қарашығындай сақтап жүретін). Маруф тасты алып бас бармағы</w:t>
        <w:br/>
        <w:t>мен сұқ саусағының арасына қысып қалды. Тас екіге жарылды.</w:t>
        <w:br/>
        <w:t>Жұқа тас қанша асыл болғанмен қысымға шыдамайды.</w:t>
        <w:br/>
        <w:t>- Менің бұл қымбат бағалы асыл тасымды неге жарып таста-</w:t>
        <w:br/>
        <w:t>дың? - деді патша. Маруф күліп отырып:</w:t>
        <w:br/>
        <w:t>-- Заманымыздың патшасы, бұл көз қимайтындай онша асыл</w:t>
        <w:br/>
        <w:t>дүние емес. Құны не бары мың-ақ динар тұрады. Сонда мұның</w:t>
        <w:br/>
        <w:t>қай жерін асыл тас деп отырсыз? Мен үшін асыл тастардың жаң-</w:t>
        <w:br/>
        <w:t>ғақтың мұғдарынан кемдерінің көк тиындық құны жоқ. Олар ең</w:t>
        <w:br/>
        <w:t>кем дегенде жетпіс мың динар тұрады. Әне, асыл деп соны айт.</w:t>
        <w:br/>
        <w:t>Сіздің мынауыңыз бір түйір емес пе?! Патша басыңызбен мың</w:t>
        <w:br/>
        <w:t>динарлық тасты қалайша асыл дүние еді деп ойлайсыз? Бірақ</w:t>
        <w:br/>
        <w:t>сізге де кешіруге болады. Кедейге бәрі асыл көрінеді. Сіздерде</w:t>
        <w:br/>
        <w:t>бағалы қазына жоқ болған соң бәрі жарасады, - деді.</w:t>
        <w:br/>
        <w:t>- Осы айтып отырғаныңдай асыл тастар сенде бар ма? - деді</w:t>
        <w:br/>
        <w:t>патша.</w:t>
        <w:br/>
        <w:t>- О жағы толып жатыр, - деді Маруф. Сараңның жайы бел-</w:t>
        <w:br/>
        <w:t>гілі, патшаның құлқыны құрып жүре берді.</w:t>
        <w:br/>
        <w:t>882 СЫРДАРИЯ КІТАПХАНАСЫ</w:t>
        <w:br/>
        <w:t>ді.Сонымен базар қақпасы жабылғанша Маруфтың қолынан бес</w:t>
        <w:br/>
        <w:t>мың динар кете барды. Өзі несие алған саудагерлерге:</w:t>
        <w:br/>
        <w:t>- Дүниелерім келсін, алтындай алам десеңдер де ерік өздер-</w:t>
        <w:br/>
        <w:t>іңде, Құдайға шүкір, бәрі молшылық, - деді.</w:t>
        <w:br/>
        <w:t>Сол күні кешке Әли саудагер Маруфты, тағы басқа белгілі</w:t>
        <w:br/>
        <w:t>саудагерлерді қонаққа шақырды. Төрге Маруфты отырғызды.</w:t>
        <w:br/>
        <w:t>Аузына кездемелер мен асыл тастардан басқа түспейді. Біреу</w:t>
        <w:br/>
        <w:t>бірдеңе сұрай қалса, «Ол жағы молшылық» дей салады.</w:t>
        <w:br/>
        <w:t>Келесі күні Маруф базарға тартты. Содан кейін тағы да сау-</w:t>
        <w:br/>
        <w:t>дагерлерден несиеге ақша алып қайыршыларғатарата бастады.</w:t>
        <w:br/>
        <w:t>Осылайша арада аттай жиырма күн өтті. Сонымен мұның алған</w:t>
        <w:br/>
        <w:t>несие ақшасы алпыс мың динарға жетті. Бұған келетін дүние-</w:t>
        <w:br/>
        <w:t>лерден де хабар жоқ.</w:t>
        <w:br/>
        <w:t>Көп ұзамай жұрт шу көтере бастады.</w:t>
        <w:br/>
        <w:t>- Мына Маруф дегеннің дүниелері әлі келген жоқ! Қашанғы</w:t>
        <w:br/>
        <w:t>бұл жұрттан несиеге ақша алып, қайыршыларға таратумен</w:t>
      </w:r>
    </w:p>
    <w:p>
      <w:r>
        <w:t>жүреді? - деді. Сол жерде бірі:</w:t>
        <w:br/>
        <w:t>- Қой, мұның ана жерлесі Әли саудагермен сөйлеспесе бол-</w:t>
        <w:br/>
        <w:t>мас, - деді. Содан саудагерлер Әлиге келіп:</w:t>
        <w:br/>
        <w:t>- Кәне, Әли саудагер, мына Маруфтың дүниелерінен әзір ха-</w:t>
        <w:br/>
        <w:t>бар жоқ,- десті.</w:t>
        <w:br/>
        <w:t>-Сабыретіндер, ұзамай келіп қалады, - деді Әлиоларға. Енді</w:t>
        <w:br/>
        <w:t>өзі Маруфнен оңаша қалып:</w:t>
        <w:br/>
        <w:t>- Әй, Маруф, мынау істеп жүргендерің не? Мен саған не ай-</w:t>
        <w:br/>
        <w:t>тып едім? «Нанды пісір» дедім бе, әлде, «Күйдіріп, күл ғып</w:t>
        <w:br/>
        <w:t>ұшыр» дедім бе? Саудагерлер ақшаларын айтып, жанжал шы-</w:t>
        <w:br/>
        <w:t>ғара бастады. Олардың айтуына қарағанда алпыс мың динар</w:t>
        <w:br/>
        <w:t>қарыздар болыпсың. Бәрін қайыршыларға таратыпсың. Көк</w:t>
        <w:br/>
        <w:t>тиынға сауда жасап жүрген жоқсың. Сонда ана қарыздарыңнан</w:t>
        <w:br/>
        <w:t>қалай құтылмақсын? Жұртқа неңді бересің? - деді.</w:t>
        <w:br/>
        <w:t>- Не боп қапты соншама, алпыс мың динар деген де ақша бо-</w:t>
        <w:br/>
        <w:t>лып па? Мал-мүліктерім келгесін ақшаларын алады. Кездемелеп</w:t>
        <w:br/>
        <w:t>ала ма, алтындай ала ма, күмістей ала ма, өз қолыммен берем, -</w:t>
        <w:br/>
        <w:t>деді Маруф.</w:t>
        <w:br/>
        <w:t>- О, Жасаған Ием, мынау не оттап тұр! Әй, сендегі қайдағы</w:t>
        <w:br/>
        <w:t>дүние-мүлік? - деді Әли ашынып.</w:t>
        <w:br/>
        <w:t>- Ол жағы менде молшылық, - деді Маруф.</w:t>
        <w:br/>
        <w:t>- Алланың қарғысы атсын, қарғыс атқыр лағнет, бұл не де-</w:t>
        <w:br/>
        <w:t>генің? Мен саған осыны айт деп үйретіппін бе? Осы қылығың-</w:t>
        <w:br/>
        <w:t>ды жұртқа жария етем, - деді Әли таусылып.</w:t>
        <w:br/>
        <w:t>МЫҢ БІР ТҮН 887</w:t>
        <w:br/>
        <w:t>- Бұл жақсылық екен. Олай болса менің қазыналы керуенім</w:t>
        <w:br/>
        <w:t>келгенше шыдай тұрсын. Патшаның қызына үйлену оңай ша-</w:t>
        <w:br/>
        <w:t>руа емес. Оның қалыңмалының өзі мол болу керек. Патшаның</w:t>
        <w:br/>
        <w:t>атақ-дәрежесіне сай қалыңмал төлемесем болмайды. Мұның да</w:t>
        <w:br/>
        <w:t>өзіне сай салт-рәсімі бар. Менің жанымда оны өтерліктей қара-</w:t>
        <w:br/>
        <w:t>жат қазір жоқ. Сондықтан патша менің керуенім келгенше са-</w:t>
        <w:br/>
        <w:t>быр етсін. Менде дүние деген молшылық. Қалыңдығым үшін</w:t>
        <w:br/>
        <w:t>ғанақайыр-садақа беру үшін бес мың қапақша жұмсауымшарт.</w:t>
        <w:br/>
        <w:t>Кедей-кепшікке тарататын мың қап ақшатағы бар. Неке қиыл-</w:t>
        <w:br/>
        <w:t>ғаннан кейін шашбау көтеріп жүргендердің өзіне мың сан ақша</w:t>
        <w:br/>
        <w:t>беруім керек. Ләшкерлері, тағы басқа қонақ қопсылары бар,</w:t>
        <w:br/>
        <w:t>мың қап ақша оларға кетеді. Той өтсімен ертеңіне патшайымға</w:t>
        <w:br/>
        <w:t>беретін жүз дана асыл тастарым да сол керуенде. Сондай жүз</w:t>
        <w:br/>
        <w:t>дана асыл тастарды тастап құлдар мен малай қыздарға тарату-</w:t>
        <w:br/>
        <w:t>ым керек. Әрқайсысы ондай байлыққа ие болғасын олардың</w:t>
        <w:br/>
        <w:t>алдында қалыңдығымның беделі артып, мәртебесі өседі. Кәдім-</w:t>
        <w:br/>
        <w:t>гіжалаңаш-жалпыға мың киім таратам. Қайыр-садақасын және</w:t>
        <w:br/>
        <w:t>берем. Осының бәрі менің керуенім келгенде ғана іске асатын</w:t>
        <w:br/>
        <w:t>шаруалар. Құдайға шүкір, дүние деген жеткілікті. Бәрі ағыл-</w:t>
        <w:br/>
        <w:t>тегіл. Ондай шығын дегендеріңді шыбын шаққан құрлы көрмей-</w:t>
        <w:br/>
        <w:t>мін. Бәрі мол, - деп есірді.</w:t>
        <w:br/>
        <w:t>Маруфтың осы айтқандарының бәрін уәзір патшаға келіп</w:t>
        <w:br/>
        <w:t>хабарлады. Патша отырып:</w:t>
        <w:br/>
        <w:t>- Көрдің бе, огыншама жөн-жосықты біліп отырған адамды</w:t>
      </w:r>
    </w:p>
    <w:p>
      <w:r>
        <w:t>қалайшпа сен суайт-алаяқ дей аласың? - деді.</w:t>
        <w:br/>
        <w:t>- Айтқаным айтқан, - деді уәзір де бетінен қайтпай. Патша</w:t>
        <w:br/>
        <w:t>мұны балағаттап сөгіп:</w:t>
        <w:br/>
        <w:t>- Оллаһи деп айтайын, сен мына сөзіңді қоймасаң, басынды</w:t>
        <w:br/>
        <w:t>қағыпалуға даярмын. Онан да қазір бар да Маруфты алдыма әкел.</w:t>
        <w:br/>
        <w:t>Қалғанын өзім сөйлесем, - деді.</w:t>
        <w:br/>
        <w:t>Уәзір Маруфқа келіп:</w:t>
        <w:br/>
        <w:t>- Қазір барып, патшаның өзімен сөйлесіңіз, - деді.</w:t>
        <w:br/>
        <w:t>- Мақұл, дайынмын, - деді Маруф. Сонымен патшаның ал-</w:t>
        <w:br/>
        <w:t>дына келді. Патша отырып:</w:t>
        <w:br/>
        <w:t>-- Сен ананы-мынаны сылтау етіп, шаруаны кешіктірме. Менің</w:t>
        <w:br/>
        <w:t>қазынам да жетіп жатыр. Кілтін ал да көңілің қалағанынша</w:t>
        <w:br/>
        <w:t>жұмсай бер. Жалаңаш жалпыны киіндірем дейсің бе, оларынды</w:t>
        <w:br/>
        <w:t>да істе. Айтып отырмын ғой қазынаның кілті қолыңда, кімге не</w:t>
        <w:br/>
        <w:t>берем десең де ерік өзіңде. Ондайда қызым да, оның малай қыз-</w:t>
        <w:br/>
        <w:t>дары да кедергі болмайды. Керуенің келгенде әйеліңе лайық сый-</w:t>
        <w:br/>
        <w:t>құрмет, тарту-таралғыңды жасай жатарсың. Оған дейін қалың-</w:t>
        <w:br/>
        <w:t>22-271</w:t>
        <w:br/>
        <w:t>МЫҢ БІР ТҮН 359</w:t>
        <w:br/>
        <w:t>- Сендерге не боп қалды? - деді Маруф. Бұлар жабыла шу-</w:t>
        <w:br/>
        <w:t>лап,болған жайды баяндады. Оған мән беріп жатқан Маруф жоқ.</w:t>
        <w:br/>
        <w:t>- Оның несіне қиналасыңдар? Кетсе кеткен шығар. Басты</w:t>
        <w:br/>
        <w:t>ауыртпай, өз шаруаларыңа барыңдар, - дей салды. Бұл кісіден</w:t>
        <w:br/>
        <w:t>оған мән беретін сыңай байқалмады. Өкініш, ашу дегеннің ны-</w:t>
        <w:br/>
        <w:t>шаны да жоқ, қайта күліп мәз болып отыр. Патншауәзіріне қарап:</w:t>
        <w:br/>
        <w:t>- Ақша атаулының құн-қадірін білмейтін бұл неткен адам?</w:t>
        <w:br/>
        <w:t>- деді. Содан кейін уәзірі екеуі Маруфтың қасына келіп әңгіме-</w:t>
        <w:br/>
        <w:t>лесіп тұрды. Сәлден кейін патша:</w:t>
        <w:br/>
        <w:t>- Айналып кетейін, күйеу балам, мына баққа уәзір үшеуіміз</w:t>
        <w:br/>
        <w:t>барып, аз ғана көңіл көтеріп қайтсақ қайтеді? Бұған не айта-</w:t>
        <w:br/>
        <w:t>сың? - деді.</w:t>
        <w:br/>
        <w:t>-“Жақсы, барсақ барайық, - деді Маруф. Содан кейін үшеуі</w:t>
        <w:br/>
        <w:t>бақшаға беттеді. Бақта бабында екен. Егіз-егізден біткен жем-</w:t>
        <w:br/>
        <w:t>істер уылжып тұр. Сылдырап аққан бұлақтар, сан қилы үнде</w:t>
        <w:br/>
        <w:t>құйқылжыған құстар бақша ғажабын одан сайын асыруда. Бақ-</w:t>
        <w:br/>
        <w:t>ша ортасындағы салтанатты сарайға келді, мұндағы жасау-жи-</w:t>
        <w:br/>
        <w:t>һаздар да жан жадыратады. Жайғасып отырған соң, әңгіме-</w:t>
        <w:br/>
        <w:t>дүкен басталып кетті. Уәзір небір қызықты оқиғалардың басын</w:t>
        <w:br/>
        <w:t>шалды. Күлкілі жайлар, қуақықылықтарды көзінен тізді. Дас-</w:t>
        <w:br/>
        <w:t>тархан жайылғанша Маруф жай тыңдап отырды.</w:t>
        <w:br/>
        <w:t>Ұзамай неше қилы дәмдер, құмыра-құмыра шараптар келді.</w:t>
        <w:br/>
        <w:t>Ас желініп болғасын қолдарын жуды. Енді шарапқа кезек келді.</w:t>
        <w:br/>
        <w:t>Шеөлмекті шүмпілдете патшаға ұсынды. Ол сіміріп салды. Уәзір</w:t>
        <w:br/>
        <w:t>келесі шөлмекті Маруфқа ұсынып:</w:t>
        <w:br/>
        <w:t>- Небір даналардың бас иіп, құрметтұтатын шарабымызосы,</w:t>
        <w:br/>
        <w:t>- деді маңғазданып.</w:t>
      </w:r>
    </w:p>
    <w:p>
      <w:r>
        <w:t>- Сонда мұның не болғаны? - деді Маруф.</w:t>
        <w:br/>
        <w:t>- Бұл әлі қыздығы бойында қалған кәрі бикештей әлі бай</w:t>
        <w:br/>
        <w:t>көрмегеннің өзі. Мұндай шарап көңілге қуаныш, жүрекке жұба-</w:t>
        <w:br/>
        <w:t>ныш әкеледі. Шайыр бұл жайды былай деген:</w:t>
        <w:br/>
        <w:t>Аяғыңыз өз-өзінен жүреді,</w:t>
        <w:br/>
        <w:t>Басыңыздың бар мұнарын түреді.</w:t>
        <w:br/>
        <w:t>Сенімсіз ұл іш-сарайын ашады,</w:t>
        <w:br/>
        <w:t>Ал көздері бар күнәдан қашады.</w:t>
        <w:br/>
        <w:t>Алланың әмірімен тағы бір шайыр:</w:t>
        <w:br/>
        <w:t>Шарабыңнан бар тамырым бусанар,</w:t>
        <w:br/>
        <w:t>Көңілі шат боп шыға келер тұмсалар.</w:t>
        <w:br/>
        <w:t>850 СЫРДАРИЯ КІТАПХАНАСЫ</w:t>
        <w:br/>
        <w:t>Сол жерде Маруф:</w:t>
        <w:br/>
        <w:t>- Сандықтар қайда? - деді. Көзді ашып-жұмғанша олдадай-</w:t>
        <w:br/>
        <w:t>ын болды.</w:t>
        <w:br/>
        <w:t>Алтынды бір бөлек, асыл тастарды бір бөлек, қымбат метал-</w:t>
        <w:br/>
        <w:t>дарды бір бөлек тең-теңімен жайғастырыңдар, - деді. Бәрі рет-</w:t>
        <w:br/>
        <w:t>телген соң оны үш қашырға артқызды.</w:t>
        <w:br/>
        <w:t>Енді Маруф:</w:t>
        <w:br/>
        <w:t>- Әбус-Саадат, маған кездеме-маталар алдырасың ба? - деді.</w:t>
        <w:br/>
        <w:t>- Қандай маталар керек, Мысырдікі ме, Сириянікі ме, пар-</w:t>
        <w:br/>
        <w:t>сынікі ме, үндінікі ме, румдікі ме, аттарын өзің ата, - деді пері.</w:t>
        <w:br/>
        <w:t>- Соның әрқайсысынан жүз тайдан болса, соны жүз қашыр-</w:t>
        <w:br/>
        <w:t>ға артсақ, - деді Маруф.</w:t>
        <w:br/>
        <w:t>- Тақсыр, маған аз ғана пұрсат бер. Мен көмекшілерімді әр</w:t>
        <w:br/>
        <w:t>елге бөлейін. Олар барып әр елден жүз тай мата алады. Сосын</w:t>
        <w:br/>
        <w:t>өздері қашырдың кейпіне еніп, артынып-тартынып жетеді, -</w:t>
        <w:br/>
        <w:t>деді пері.</w:t>
        <w:br/>
        <w:t>- Рұқсат болғанда қанша уақыт сұрайсың? - деді Маруф.</w:t>
        <w:br/>
        <w:t>- Оған не бары бір күн, бір түн керек, ертең бәрі де алдында</w:t>
        <w:br/>
        <w:t>болады, - деді Әбус-Саадат пері.</w:t>
        <w:br/>
        <w:t>- Келістік, ендеше, - деді Маруф. Содан кейін шатыр тігуге</w:t>
        <w:br/>
        <w:t>пәрмен етті. Ол да дайын болды. Маруф жайғасып отырды.</w:t>
        <w:br/>
        <w:t>Мұның алдына түрлі тағамдар қойылды. Сол кезде Маруфқа</w:t>
        <w:br/>
        <w:t>Әбус-Саадат:</w:t>
        <w:br/>
        <w:t>- Тақсыр, сіз шатырыңызда отыра беріңіз. Балаларым</w:t>
        <w:br/>
        <w:t>есігіңіздің алдында күзетіп тұрады. Ештеңеден қауіп-қатеріңіз</w:t>
        <w:br/>
        <w:t>болмасын. Мен әлгі көмекшілерімді жиып, сіздің тапсырмала-</w:t>
        <w:br/>
        <w:t>рыңызды орындауға жіберейін, - деді.</w:t>
        <w:br/>
        <w:t>Әбус-Саадат өз ісімен кетті, Маруф шатырында қалды. Алды</w:t>
        <w:br/>
        <w:t>тола тағам. Әбус-Саадаттың балалары бірі малай, бірі құл, бірі</w:t>
      </w:r>
    </w:p>
    <w:p>
      <w:r>
        <w:t>дәйекші болып маңайында жүр.</w:t>
        <w:br/>
        <w:t>Осылайша Маруф шатырдың төрінде шіреніп жатқанда, бір</w:t>
        <w:br/>
        <w:t>тостаған ботқа мен бір дорба арпасын алып баяғы шаруаның келе</w:t>
        <w:br/>
        <w:t>жатқанын байқады. Мұны шатырдың төңірегінде қолдарын</w:t>
        <w:br/>
        <w:t>қусырып тұрған малай-қызметшілері көрді. Ол ішінен «Шама-</w:t>
        <w:br/>
        <w:t>сы сұлтанның өзі келіп, осы жерге орналасқан екен ғой» деп</w:t>
        <w:br/>
        <w:t>ойлады.</w:t>
        <w:br/>
        <w:t>Алдымен анадай жерде мелшиіп тұрып қалып: «Мұны біл-</w:t>
        <w:br/>
        <w:t>генде екі балапанымды сойып, сиырдың майына сап-сары ғып</w:t>
        <w:br/>
        <w:t>қуырып сұлтанның алдына әкеп қоймас па едім?!» деді өзіне-</w:t>
        <w:br/>
        <w:t>ӨЗІ.</w:t>
        <w:br/>
        <w:t>848 СЫРДАРИЯ КІТАПХАНАСЫ</w:t>
        <w:br/>
        <w:t>Сақинада адамның аты мен бір дуаның жобасы құмырсқаның</w:t>
        <w:br/>
        <w:t>ізіндей жазумен жазылыпты.</w:t>
        <w:br/>
        <w:t>Сақинаны жеңіне бір сүртіп қарай бергенде әлде біреудің:</w:t>
        <w:br/>
        <w:t>- Мен мұндамын, тақсыр! Тілегіңді айта бер. Бәрін аласың,</w:t>
        <w:br/>
        <w:t>қышлақ соғасың ба, шаһар талқандайсың ба, патшаны өлтіргің</w:t>
        <w:br/>
        <w:t>келе ме,арық қазасың ба, әйтеуір көңілің не қаласа сол болады,</w:t>
        <w:br/>
        <w:t>қысқасы, жаныңа не керектің бәрі дайын. Осының бәрі күн мен</w:t>
        <w:br/>
        <w:t>түнді жаратқан Құдіреттің қолында, не тілесең орындалды дей</w:t>
        <w:br/>
        <w:t>бер, - деген дауыс шықты.</w:t>
        <w:br/>
        <w:t>- Ей, сондасен кім боласың, аты-жөнің бар ма? - деді Маруф.</w:t>
        <w:br/>
        <w:t>- Мен қолыңдағы сақинаның құлымын. Осы сақина кімде бол-</w:t>
        <w:br/>
        <w:t>са, соның дегенін істеймін. Маған бәрібір. Сақина иесінің айтқа-</w:t>
        <w:br/>
        <w:t>ны екі болмай орындала береді. Не бұйырады, сол болады. Мен</w:t>
        <w:br/>
        <w:t>күзетші перілердің бастығымын. Менің қол астымда жетпіс екі</w:t>
        <w:br/>
        <w:t>тайпаның ләшкері бар. Әр тайпаның ләшкері жетпіс екі мыңнан.</w:t>
        <w:br/>
        <w:t>Осылардың әрқайсысы мыңдаған перілерді билейді. Әр перінің</w:t>
        <w:br/>
        <w:t>бір мыңнан көмекшісі бар. Әр көмекшінің бір мыңнан сайтаны</w:t>
        <w:br/>
        <w:t>бар. Әр сайтанның өз қол астында мындаған жын-перілері бар.</w:t>
        <w:br/>
        <w:t>Осылардың бәрі маған бағынады. Бірде-бірі менің айтқанымнан</w:t>
        <w:br/>
        <w:t>шықпайды. Мен осы сақинаға дуаланып қалғанмын. Бұл сақина</w:t>
        <w:br/>
        <w:t>кімнің қолында болса, соның дегенін істей берем. Міне, қазір са-</w:t>
        <w:br/>
        <w:t>қинаның иесі сен, мен сенің құлыңмын. Енді көңілің не қалайды,</w:t>
        <w:br/>
        <w:t>тартынбай айта бер. Бар арманың орындалады. Жер бетінде, не</w:t>
        <w:br/>
        <w:t>теңіз үстінде жүрсең де қолыңдағы сақинаны бір сүртсең болды,</w:t>
        <w:br/>
        <w:t>бар шаруа бітеді, мен қасыңнан табылам. Қайуақыт, қай мезгілол</w:t>
        <w:br/>
        <w:t>сенің еркінде. Бірақ сақинаңа сақ бол, бір ескертерім, қолындағы</w:t>
        <w:br/>
        <w:t>сақинаны қара басып екі сипап жүрме. Онда менен айырылдым</w:t>
        <w:br/>
        <w:t>дей бер, онда анадағы жазылған аттар заматында мені өртеп жібе-</w:t>
        <w:br/>
        <w:t>реді. Менен айырылған соң қатты опық жейсің. Менің жағдайым</w:t>
        <w:br/>
        <w:t>осы, түгел айттым, осымен сөз бітті, - деді.</w:t>
        <w:br/>
        <w:t>Шаһризада хикаясы осы тұсқа келгенде таң да атты.</w:t>
        <w:br/>
        <w:t>ТОҒЫЗ ЖҮЗ ТОҚСАН АЛТЫНШЫ ТҮН</w:t>
        <w:br/>
        <w:t>Алдияр патшам! Әлқисса, сақинаның малайы өз жағдайын</w:t>
        <w:br/>
        <w:t>Маруфқа түгел айтты. Сол жерде Маруф:</w:t>
        <w:br/>
        <w:t>- Сенің атың кім? - деді.</w:t>
        <w:br/>
        <w:t>- Менің атым Әбус-Саадат, - деді пері.</w:t>
      </w:r>
    </w:p>
    <w:p>
      <w:r>
        <w:t>- Әбус-Саадат, мынау не қылған үй, сені құтының ішіне сал-</w:t>
        <w:br/>
        <w:t>ған кім? - деді Маруф.</w:t>
        <w:br/>
        <w:t>858 СЫРДАРИЯ КІТАПХАНАСЫ</w:t>
        <w:br/>
        <w:t>Барлық сырын біліп алғасын, қалғаны қолымызда. Содан</w:t>
        <w:br/>
        <w:t>кейін онымен не істейміз десек те еркіміз. Өйткені шараптың</w:t>
        <w:br/>
        <w:t>арқасында бәрі ашылады. Түптеп келгенде мұның осы қылығы</w:t>
        <w:br/>
        <w:t>тегін емес. Бара-бара патшалық билікті де өзі алғысы келеді.</w:t>
        <w:br/>
        <w:t>Мынадай жолмен барша ләшкер атаулыны өзіне оп-оңай қара-</w:t>
        <w:br/>
        <w:t>тыпалары хақ.Олардан даақша аямайды. Сөйтіп жүріп өзіңізді</w:t>
        <w:br/>
        <w:t>орныңыздан түсіріп, таққа өзі отырады, - дейді.</w:t>
        <w:br/>
        <w:t>Шаһризада хикаясы осы тұсқа келгенде таң да атты.</w:t>
        <w:br/>
        <w:t>ТОҒЫЗ ЖҮЗ ТОҚСАН СЕГІЗІНШІ ТҮН</w:t>
        <w:br/>
        <w:t>Алдияр патшам! Әлқисса, сол жерде уәзір өзінің ақылын,</w:t>
        <w:br/>
        <w:t>айла-шарғысын айтып болғасын натша:</w:t>
        <w:br/>
        <w:t>- Сенікі жөн екен, - деді. Осы пәтуаға екеуі сөз байласып бұл</w:t>
        <w:br/>
        <w:t>түнді өткізеді. Таң атысымен патша барып тағына отырады.</w:t>
        <w:br/>
        <w:t>Кенеттен ат бағар малайлар асып-сасып жетіп келді.</w:t>
        <w:br/>
        <w:t>Патшабұларға:</w:t>
        <w:br/>
        <w:t>- Не боп қалды соншама? - дейді.</w:t>
        <w:br/>
        <w:t>- Заманымыздың падишасы, аттар мен қашырларды жалдап,</w:t>
        <w:br/>
        <w:t>ер-тоқымдарын алып, алдарына жем салып ақырға қойғанбыз.</w:t>
        <w:br/>
        <w:t>Бұлардың бәрі керуенмен келген көліктер болатын. Азанда қара-</w:t>
        <w:br/>
        <w:t>сақ малайлар бәрін ұрлап кетіпті. Бірде-бір ат, бірде-бір қашыр</w:t>
        <w:br/>
        <w:t>қалмаған. Қарамаған мал қорамыз да жоқ. Бәрі жым-жылас.</w:t>
        <w:br/>
        <w:t>Малайлар жатқан үйге барсақ, мұнда да тірі пенде қалмапты.</w:t>
        <w:br/>
        <w:t>Қалай қашып кеткенін де сезбей қалыппыз, - дейді.</w:t>
        <w:br/>
        <w:t>Патша қайран қалды. Әлбетте, аттар да, қашырлар да, ма-</w:t>
        <w:br/>
        <w:t>лайлар да болып жүрген Әбус-Саадаттың пері көмекшілері</w:t>
        <w:br/>
        <w:t>екенін ол білген де жоқ еді.</w:t>
        <w:br/>
        <w:t>- Қарғыс атқан немелер! Мыннан аса көлік, бес жүзден аса</w:t>
        <w:br/>
        <w:t>малай, құл-құтандардың бәрі аяқ астынан қайда кетеді? Олар-</w:t>
        <w:br/>
        <w:t>дың қайда қашып кеткенін білмей, сендерді не басты? - деді</w:t>
        <w:br/>
        <w:t>зіркілдеп.</w:t>
        <w:br/>
        <w:t>- Қалайша жым-жылас боп кеткеніне өздеріміз де қайран-</w:t>
        <w:br/>
        <w:t>быз, - деді малайлар.</w:t>
        <w:br/>
        <w:t>-.Жоғалыңдар, оңбағандар! Қазір бастықтарың шыққан бой-</w:t>
        <w:br/>
        <w:t>да соған айтыңдар, - деді патша.</w:t>
        <w:br/>
        <w:t>Малайлар патшадан шығып, неістерін білмей, Маруфтың есі-</w:t>
        <w:br/>
        <w:t>гін күтіп отырды. Олар осылайша абыржып отырғанда есіктен</w:t>
        <w:br/>
        <w:t>Маруф шықты. Мыналардың берекелері қашып тұрғанын бай-</w:t>
        <w:br/>
        <w:t>қап:</w:t>
        <w:br/>
        <w:t>МЫҢ БІР ТҮН 855</w:t>
      </w:r>
    </w:p>
    <w:p>
      <w:r>
        <w:t>бастады. Патша бәрін көріп отыр. Бірақ бір ауыз қарсы сөз ай-</w:t>
        <w:br/>
        <w:t>туға шамасы жоқ. Үнсіз отыр.</w:t>
        <w:br/>
        <w:t>Сонымен кез келгенге бере-бере жеті жүз тай кездеме-мата-</w:t>
        <w:br/>
        <w:t>лар мен асылзаттар азая бастағанда, қалғанын ләшкерлерге та-</w:t>
        <w:br/>
        <w:t>рата бастады. Оларға асыл металдар, інжу, лағыл, ақық, зүбәр-</w:t>
        <w:br/>
        <w:t>жат, маржандар кетіп жатты. Есеп-қисап жоқ, тек уыстап бере</w:t>
        <w:br/>
        <w:t>береді. Патша бір кезде шыдамай:</w:t>
        <w:br/>
        <w:t>- Балам-ау, осы таратқаның да жетеді ғой. Қазынаң азайып</w:t>
        <w:br/>
        <w:t>барады, - деді.</w:t>
        <w:br/>
        <w:t>- Менде бәрі мол, қам жемеңіз, - деп салды оған. Айтқаны-</w:t>
        <w:br/>
        <w:t>ның бәрі келіп тұр. Мұны енді ешкім өтірікші-суайт деп айтуға</w:t>
        <w:br/>
        <w:t>аузы бармайды. Өйткені дүниенің бетіне қарап жатқан бұл жоқ.</w:t>
        <w:br/>
        <w:t>Маруфтың өзіне де тартынатын дәнеңе жоқ. Қолындағы сиқыр-</w:t>
        <w:br/>
        <w:t>лы сақинаның құлы не керек десе, соның бәрін жеткізіп жатыр.</w:t>
        <w:br/>
        <w:t>Сәлден кейін патшаның қазынагері келіп:</w:t>
        <w:br/>
        <w:t>- Мәртебелі падишам, қоймалардың бәрі дүниегетолды. Енді</w:t>
        <w:br/>
        <w:t>басқаларын сыйғызатын орын жоқ. Мынабетімен ешқайда сыя-</w:t>
        <w:br/>
        <w:t>тын емес. Асыл металдардың қалғанын қайда қоярымды білмей</w:t>
        <w:br/>
        <w:t>тұрмын? - деді. Патша басқа бір орындарды айтты. Осының</w:t>
        <w:br/>
        <w:t>бәрін көріп тұрған Маруфтың әйелінің қуаныштан жүрегі жа-</w:t>
        <w:br/>
        <w:t>рылуға аз-ақ қалды. Ол ішінен «Осы қазынаның бәрі қайдан</w:t>
        <w:br/>
        <w:t>келіп жатқанын көрер ме еді» деп қояды. Саудагерлер де Маруф-</w:t>
        <w:br/>
        <w:t>қариза. Олар да бұған бақыт-береке тілеп, алғыстарын жауды-</w:t>
        <w:br/>
        <w:t>руда.</w:t>
        <w:br/>
        <w:t>Саудагер Әлиге келсек, бұл да қайран қалып «Япыр-ау, бұл</w:t>
        <w:br/>
        <w:t>недеген ғаламат! Осыншама дүниені ұстау үшін қаншама айла-</w:t>
        <w:br/>
        <w:t>ақыл керек десеңізші. Егер осы дүниелер патшайымның қазы-</w:t>
        <w:br/>
        <w:t>насынан болса, Құдай біледі, қайыршыларғабұлай таратпаседі.</w:t>
        <w:br/>
        <w:t>Кезінде бір шайыр былай деп тауып айтқан екен ғой:</w:t>
        <w:br/>
        <w:t>Патша сені сыйға тартса патшаға,</w:t>
        <w:br/>
        <w:t>Сұрама сен нендей жүкті артса да.</w:t>
        <w:br/>
        <w:t>Аллам өзі қалағанын береді,</w:t>
        <w:br/>
        <w:t>Сабыр сақта, көзің сонда көреді, -</w:t>
        <w:br/>
        <w:t>деді ішінен.</w:t>
        <w:br/>
        <w:t>Маруф осылай жасады. Патшаға келсек, оны Маруфтың</w:t>
        <w:br/>
        <w:t>шексіз жомарттығы мен дүниені оңды-солды шашуы қайран қал-</w:t>
        <w:br/>
        <w:t>дырды. «Мұндай да кеңпейіл, қолы ашық адам болады екен-ау»</w:t>
        <w:br/>
        <w:t>деді ішінен. Маруф содан кейін әйеліне келді. Әйелі қуанышы</w:t>
        <w:br/>
        <w:t>МЫҢ БІР ТҮН 858</w:t>
        <w:br/>
        <w:t>- Алла тағалам жүзіңді екі дүниеде қара бет етсін. Күйеу</w:t>
        <w:br/>
        <w:t>баламның үстінен қаншама жаман сөздер айтып алаяқ-суайт</w:t>
        <w:br/>
        <w:t>деумен болдың. Енді міне, керуенімен келе жатыр. Енді мен</w:t>
        <w:br/>
        <w:t>сені жүзіқара демегенде не деуім керек? - дейдізіркілдеп. Уәзір</w:t>
        <w:br/>
        <w:t>жерге қарап, ұсқыны қаша отырып:</w:t>
        <w:br/>
        <w:t>- Заманымыздың падишасы, уәделі жүктері кешіге бергесін,</w:t>
        <w:br/>
        <w:t>қазынаңыз босқа шашылып жатқанына жаным ашығасын ай-</w:t>
        <w:br/>
        <w:t>тып едім, - деді міңгірлеп.</w:t>
      </w:r>
    </w:p>
    <w:p>
      <w:r>
        <w:t>- Міне, қазынаның көкесі, бүкіл керуен болып келе жатыр,</w:t>
        <w:br/>
        <w:t>оның қасында шашылған ақша деген сөз боп па? Барып тұрған</w:t>
        <w:br/>
        <w:t>жалғаншының нағыз өзі мына сен. Олардың орнын енді өзі есе-</w:t>
        <w:br/>
        <w:t>леп толтыратын болды, көрдің бе? - деді.</w:t>
        <w:br/>
        <w:t>Содан кейін патша шаһарды безендіруге пәрмен етті. Қызы-</w:t>
        <w:br/>
        <w:t>на барып «Қуанышты хабар келді! Күйеуің ұзамай қазыналы</w:t>
        <w:br/>
        <w:t>керуенімен шаһарға кіреді. Маған арнайы хат жіберіпті. Мен</w:t>
        <w:br/>
        <w:t>қазір қарсы алуға шығамын» деді.</w:t>
        <w:br/>
        <w:t>Бұл жағдайға қыз қайран қалды. Өзінше «Мынаусы ғажай-</w:t>
        <w:br/>
        <w:t>ып екен! Сонда ол мені мазақ етіп, әжуаға айналдырғандағысы</w:t>
        <w:br/>
        <w:t>ма?.. Мен сіңірі шыққан кедеймін деп әлде мені сынау үшін</w:t>
        <w:br/>
        <w:t>айтты ма екен? Не де болса мен үшін табаға ұшырап, кемдік</w:t>
        <w:br/>
        <w:t>көрмегеніне Алла тағалама мың қатта шүкір!» деді ішінен.</w:t>
        <w:br/>
        <w:t>Маруф осылай қала тұрсын. Атақты саудагерлер Әли Мысы-</w:t>
        <w:br/>
        <w:t>риға келсек, шаһардың кенеттен жанданып бара жатқанын</w:t>
        <w:br/>
        <w:t>көріп әркімнен сұрастыра бастап еді:</w:t>
        <w:br/>
        <w:t>- Патшаның күйеу баласы, Маруф саудагердің қазыналы ке-</w:t>
        <w:br/>
        <w:t>руені келе жатқан көрінеді, - десті жұрт.</w:t>
        <w:br/>
        <w:t>- Аллаһу акбар! Мұндай да қызық болады екен-ау! Ол маған</w:t>
        <w:br/>
        <w:t>әйелінен қашып келгенін, өзінің сіңірі шыққан кедейекендігін</w:t>
        <w:br/>
        <w:t>айтып еді. Оған аяқ астынан қазыналы керуен қайдан тап келіп</w:t>
        <w:br/>
        <w:t>жүр? Бәлкім, осының бәрі патша қызының «Өзім масқарадан</w:t>
        <w:br/>
        <w:t>аулақ болайын» деп ойлап тапқан айласы шығар. Патша атау-</w:t>
        <w:br/>
        <w:t>лының қолынан не келмейді?! Тек, құдіреті күшті Алла таға-</w:t>
        <w:br/>
        <w:t>лам бәле-жаладан аулақ етсін де!- деді.</w:t>
        <w:br/>
        <w:t>Шаһризада хикаясы осы тұсқа келгенде таң да атты.</w:t>
        <w:br/>
        <w:t>ТОҒЫЗ ЖҮЗ ТОҚСАН ЖЕТІНШІ ТҮН</w:t>
        <w:br/>
        <w:t>Алдияр патшам! Әлқисса, сол жердеатақты саудагер Әли Мысы-</w:t>
        <w:br/>
        <w:t>ри шаһардың мұншама жанданып бара жатқанын сұрастырғанда</w:t>
        <w:br/>
        <w:t>себебін жұрт айтты. Содан кейін Маруфқа барлығы береке тілеп:</w:t>
        <w:br/>
        <w:t>28-271</w:t>
        <w:br/>
        <w:t>840 СЫРДАРИЯ КІТАПХАНАСЫ</w:t>
        <w:br/>
        <w:t>мес тұмса тұңғыш түн осылай өтті. Қанға қан, жанға жан, не</w:t>
        <w:br/>
        <w:t>ғажайып құшағы таңғадейін жазылған жоқ. Қайта-қайта қабыс-</w:t>
        <w:br/>
        <w:t>қан жандар сүйісу ме, сүңгіту ме бәрін бастан кешті. Шиедей</w:t>
        <w:br/>
        <w:t>ерін, дел-сал дене күн шыға есін бір-ақ жиды.</w:t>
        <w:br/>
        <w:t>Содан кейін Маруф моншаға барды, үстіне патшалық киім-</w:t>
        <w:br/>
        <w:t>дер киді. Моншадан шығысымен патшаның диванына келді.</w:t>
        <w:br/>
        <w:t>Диванда кім отырса бәрі аяқтарынан тік тұрып бұған қошемет-</w:t>
        <w:br/>
        <w:t>құрмет көрсетіп, құттықтаулар айтып, игі тілектерін білдіріп,</w:t>
        <w:br/>
        <w:t>жалбарынысып қалды.</w:t>
        <w:br/>
        <w:t>Маруф патшаның қатарына барып отырып:</w:t>
        <w:br/>
        <w:t>- Қазынагер қайда? - деді.</w:t>
        <w:br/>
        <w:t>- Міне, алдыңызда тұр, - деді оған.</w:t>
      </w:r>
    </w:p>
    <w:p>
      <w:r>
        <w:t>- Мына отырған уәзірлердің, әкімдердің, әмірлердің бәріне</w:t>
        <w:br/>
        <w:t>арнаулы киімдер үлестір, - деді.</w:t>
        <w:br/>
        <w:t>Осылайша арада жиырма күн өтті. Керуеннен хабар-ошар</w:t>
        <w:br/>
        <w:t>жоқ,1із-түзі білінетін шамасы да көрінбейді. Қазынагер де әбден</w:t>
        <w:br/>
        <w:t>қажыды.</w:t>
        <w:br/>
        <w:t>Маруф жоқ кезде қазынагер патшаның алдына келді. Патша</w:t>
        <w:br/>
        <w:t>төңірегінде уәзірлерден басқа ешкім жоқ екен. Басы жерге ти-</w:t>
        <w:br/>
        <w:t>генше тағзым етіп тұрыш:</w:t>
        <w:br/>
        <w:t>- Заманымыздың падишасы, сізге бір мәселені айтқым келіп</w:t>
        <w:br/>
        <w:t>түр. «Уақытында есіме салмадың» деп ренжіп жүрерсіз. Ашы-</w:t>
        <w:br/>
        <w:t>ғына келсем, қазынада бұлдыр да қалмады. Ақша деген ада бол-</w:t>
        <w:br/>
        <w:t>ды.Азғанатиын-сыйын болмаса, басқа дәнеңе де жоқ. Он күннен</w:t>
        <w:br/>
        <w:t>кейін бос қаңырап қалған қоймалардың есігін жабамыз, - деді.</w:t>
        <w:br/>
        <w:t>Патша бізге белгілі уәзіріне қарап:</w:t>
        <w:br/>
        <w:t>- Уәзір, менің күйеу баламның қазыналы керуені кешігіп жа-</w:t>
        <w:br/>
        <w:t>тыр. Әзір одан хабар жоқ, - деді. Уәзір қарқылдай күліп жіберді де:</w:t>
        <w:br/>
        <w:t>- Алла тағаламның нұры жаусын сізге, падишам, сіз бұл су-</w:t>
        <w:br/>
        <w:t>айттың қулығына әлі түсінбей келесіз. Сіз тым сенгіш адам-</w:t>
        <w:br/>
        <w:t>сыз. Оллаһи-биллаһи деп айтайын сізге, ал сол алаяқта керуен</w:t>
        <w:br/>
        <w:t>түгіл түк те жоқ. Йә, оған келетін ажал да жоқ. Құдай жарыл-</w:t>
        <w:br/>
        <w:t>қап өліп кетсе құтылып тынар едік. Қашан қазынаңызды сар-</w:t>
        <w:br/>
        <w:t>қып,қызыңызға үйленгенше бар айласын асырып бақты. Өзінен</w:t>
        <w:br/>
        <w:t>көктиын шығармай-ақ қызыңды алды. Ал енді қашанғы аузың-</w:t>
        <w:br/>
        <w:t>ызды ашып, осы суайттың сөзіне сене бересіз? - деді ашынып.</w:t>
        <w:br/>
        <w:t>- Ендеше, осының ақиқатына .жету үшін не істеуім керек,</w:t>
        <w:br/>
        <w:t>уәзір, сонынды айтшы? - деді.</w:t>
        <w:br/>
        <w:t>- Заманымыздың падишасы, еркектің құпиясын әйелінен</w:t>
        <w:br/>
        <w:t>артық ашатын пенде болмайды. Қызыңызға адам жіберіп алды-</w:t>
        <w:br/>
        <w:t>рыңыз. Шымылдықтың ар жағындатұрған ақиқатқа барар жол-</w:t>
        <w:br/>
        <w:t>342 СЫРДАРИЯ КІТАПХАНАСЫ</w:t>
        <w:br/>
        <w:t>душар етпесін. Менің жүрегімдегі саған деген махаббат, ынты-</w:t>
        <w:br/>
        <w:t>зар-ықыластың оты өзегімді өртеп, бауырымды елжіретеді, сені</w:t>
        <w:br/>
        <w:t>де маған солай деп сенем. Өйткені, жалғандықтың жалауы бір</w:t>
        <w:br/>
        <w:t>жығылмас кезі болмайды. Мен сенің жан сырыңды білгім ке-</w:t>
        <w:br/>
        <w:t>леді. Оны өз ауызыңмен айт. Қашанғы әкем сорлыны ақымақ</w:t>
        <w:br/>
        <w:t>етіп, бұйдалаған тайлақтай жерлейсің де жүресің? Менің қор-</w:t>
        <w:br/>
        <w:t>қатыным, біз екеуміз сырласып, бір амал іздестіргенше ол біліп</w:t>
        <w:br/>
        <w:t>қойып, сені қамауға ала ма деймін. Онан да сен маған шының-</w:t>
        <w:br/>
        <w:t>ды айт, одан зала көрмесіңе қылша мойным талша. Ештеңеден</w:t>
        <w:br/>
        <w:t>күдіктенбей, барыңды жайып сал. Қашанғы ұшан-теңіз байлық-</w:t>
        <w:br/>
        <w:t>тың, қазыналы керуеннің иесі айтулы саудагермін деп жүресің?</w:t>
        <w:br/>
        <w:t>«Менің байлығым мол» деп қақсағаныңа қаншама уақыт өтті.</w:t>
        <w:br/>
        <w:t>Ал керуеніңнен әлі хабар жоқ. Бет-әлпетіңнен байқаймын,</w:t>
        <w:br/>
        <w:t>іштей абыржып жүрсің. Сол айтып жүргендеріңнің бәрі жал-</w:t>
        <w:br/>
        <w:t>ған болса менен жасырма. Құдай қаласа, өзім бір амалын тауып</w:t>
        <w:br/>
        <w:t>аман қалуыңның жолын қарастырам, - деді қыз қиылып.</w:t>
        <w:br/>
        <w:t>- Айналайын, бикем, мен саған бар шындықты айтайын, ар</w:t>
        <w:br/>
        <w:t>жағын не істеймін десең де ерік өзіңде, - деді Маруф.</w:t>
        <w:br/>
        <w:t>- Кәне, сөйле, тек шындығыңды айт. Өйткені ажалдан құтқа-</w:t>
      </w:r>
    </w:p>
    <w:p>
      <w:r>
        <w:t>рар кеме - тек шындық қана. Өтіріктен аулақ бол. Ол пенде ба-</w:t>
        <w:br/>
        <w:t>ласына абырой берген емес. Алланың әмірімен бір шайыр бы-</w:t>
        <w:br/>
        <w:t>лай деген екен.</w:t>
        <w:br/>
        <w:t>Шындығыңды айт, мұратыңа жетесің,</w:t>
        <w:br/>
        <w:t>Шыбын жанды ақиқатың өртесін.</w:t>
        <w:br/>
        <w:t>Надан болмай, медет сұра Алладан,</w:t>
        <w:br/>
        <w:t>Құлыңмын де, арамдыққа бармаған.</w:t>
        <w:br/>
        <w:t>- Айналайын, бикем, ақиқатына келсем, мен саудагер</w:t>
        <w:br/>
        <w:t>емеспін, менде қазыналы керуен түгілі сайтан да жоқ. Менің өз</w:t>
        <w:br/>
        <w:t>елімдегі кәсібім етік жамау ғана еді. Фатима деген әйелім бар,</w:t>
        <w:br/>
        <w:t>оны жұрттың бәрі мыстан деп атап кеткен. Сол әйелден мына-</w:t>
        <w:br/>
        <w:t>дай да мынадай қорлық көрдім, - деп Маруф баяндап кетті.</w:t>
        <w:br/>
        <w:t>Сонымен әйеліне барлық басынан кешкен оқиғадан түгін</w:t>
        <w:br/>
        <w:t>қалдырмай айтып шықты. Патшайым күліп отырып:</w:t>
        <w:br/>
        <w:t>- Сөйтіп жүріп өтірікті судай ағызуға қалай шебер боп шық-</w:t>
        <w:br/>
        <w:t>қансын? - деді.</w:t>
        <w:br/>
        <w:t>- Бикем, осындай күнә-кемшіліктерімнің төніп тұрған</w:t>
        <w:br/>
        <w:t>бұлтын тарқатуға Алла тағалам өзіңді жіберіпті, мың қатта</w:t>
        <w:br/>
        <w:t>шүкір, - деді.</w:t>
        <w:br/>
        <w:t>844 СЫРДАРИЯ КІТАПХАНАСЫ</w:t>
        <w:br/>
        <w:t>киімін киді. Малайларға жараулы ат дайындауды бұйырды. Ат</w:t>
        <w:br/>
        <w:t>ерттеліп дайын болды. Сол жерде патшайыммен қоштасып,</w:t>
        <w:br/>
        <w:t>таңға жақын шаһардан шығып кетті. Көргендердің бәрі тапсыр-</w:t>
        <w:br/>
        <w:t>мамен кетіп бара жатқан патшаның көп малайының бірі десіп</w:t>
        <w:br/>
        <w:t>қалаберді.</w:t>
        <w:br/>
        <w:t>Таң атысымен патша уәзірді ертіп, өздерінің бір бөлмесіне</w:t>
        <w:br/>
        <w:t>келіп отырды. Қызына адам жіберді, ол шымылдықтың ар жа-</w:t>
        <w:br/>
        <w:t>ғына келгенде әкесі:</w:t>
        <w:br/>
        <w:t>- Ал, қызым, не айтасын? - деді.</w:t>
        <w:br/>
        <w:t>- Менің айтарым, Алла тағалам сені, уәзіріңді жүзіқара</w:t>
        <w:br/>
        <w:t>етсін. Өйткені ол мені байымның алдында қара бет еткісі келді</w:t>
        <w:br/>
        <w:t>ғой, - деді қызы.</w:t>
        <w:br/>
        <w:t>- Бұне дегенің? - деді патша.</w:t>
        <w:br/>
        <w:t>- Кеше кешке таман байым келді. Сендердің тапсырмала-</w:t>
        <w:br/>
        <w:t>рыңмен сөзді бастаймын дегенше болмай кенеттен Фарадия аз-</w:t>
        <w:br/>
        <w:t>банқұл қолында бір хаты бар, кіріп келді де «Он шақты малай</w:t>
        <w:br/>
        <w:t>сарайдың терезесінің алдында тұр. Олар мына хатты қолыма</w:t>
        <w:br/>
        <w:t>беріп тұрып «Айтулы саудагер Маруф мырзаның біздің атымыз-</w:t>
        <w:br/>
        <w:t>дан қолынан сүйіңіз. Сосын осы хатты табыс етіңіз. Біз оның</w:t>
        <w:br/>
        <w:t>қазыналы керуенін алып келе жатқан малайлары едік. Патша-</w:t>
        <w:br/>
        <w:t>ның қызына үйленгенін естідік. Неке үстінде болған жайды</w:t>
        <w:br/>
        <w:t>қабылдауға келіп едік» дейді.</w:t>
        <w:br/>
        <w:t>Азбанқұлдың қолындағы хатты алып өзім оқыдым, ондабы-</w:t>
        <w:br/>
        <w:t>лай депті: «Біздің аса мәртебелі тақсырымыз, Маруфтың құзы-</w:t>
        <w:br/>
        <w:t>рына бес жүз малайының атынан, сізге мынаны хабарлауға</w:t>
        <w:br/>
        <w:t>мәжбүрміз. Өзіңіз бізден кетсімен, керуенге көшпенділер то-</w:t>
        <w:br/>
        <w:t>сыннан шабуыл жасады. Екі мындай адаммен бес жүзіміз шай-</w:t>
      </w:r>
    </w:p>
    <w:p>
      <w:r>
        <w:t>қасқа түстік. Шайқасымыз өте қатты болды. Жолымызды кес-</w:t>
        <w:br/>
        <w:t>кестеп жіберер емес. Содан бері мұншама уақыт өтсе де шайқас</w:t>
        <w:br/>
        <w:t>тынар емес, кешігіп жатқан себебіміз сол...</w:t>
        <w:br/>
        <w:t>Шаһризада хикаясы осы тұсқа келгенде таң даатты.</w:t>
        <w:br/>
        <w:t>ТОҒЫЗ ЖҮЗ ТОҚСАН БЕСІНШІ ТҮН</w:t>
        <w:br/>
        <w:t>Алдияр патшам! Әлқисса, сол жерде қыз әкесіне:</w:t>
        <w:br/>
        <w:t>- Менің байыма малайларынан келген хатта «Көшпенділер</w:t>
        <w:br/>
        <w:t>шабуыл жасап, жолдарын кес-кестеумен болыпты. Біздің</w:t>
        <w:br/>
        <w:t>кешігіп жатқанымыз содан. Жол тонаушылар керуеннен елу</w:t>
        <w:br/>
        <w:t>тайдай кездеме-маталарды алып кетті. Елуге тарта малайларды</w:t>
        <w:br/>
        <w:t>өлтірді» дейді, - деді.</w:t>
        <w:br/>
        <w:t>МЫҢ БІР ТҮН 845</w:t>
        <w:br/>
        <w:t>Мұны естіген Маруф тұрып:</w:t>
        <w:br/>
        <w:t>- Құдайдың қарғысы атсын оларды! Сол елу тай мата үшін де</w:t>
        <w:br/>
        <w:t>жол тонаушы көшпенділермен де шайқаса ма екен, сол да мүлік</w:t>
        <w:br/>
        <w:t>болып па? Соны да сылтау етіп осынша кешіге ме екен? Екі жүз</w:t>
        <w:br/>
        <w:t>тай матаның құны бар болғаны жеті-ақ мың динар емес пе? Қой</w:t>
        <w:br/>
        <w:t>өзім барып алып келмесем болмас. Көшпенділер көп болса екі</w:t>
        <w:br/>
        <w:t>жүзтай матаалар, ол маған шыбын шаққандай да көрінбейді емес</w:t>
        <w:br/>
        <w:t>пе, онда тұрған не бар?! Ондайды өз қолымнан берген садақаға</w:t>
        <w:br/>
        <w:t>есептеп жүре бермеймін бе деп жолға шығып кетті» дейді.</w:t>
        <w:br/>
        <w:t>Оған қайғырып жатқан Маруф жоқ. Малайларым өлді-ау,</w:t>
        <w:br/>
        <w:t>мүлкімді алып кетті-ау деген реніш те сезілмейді, күлімсіреп,</w:t>
        <w:br/>
        <w:t>үйден шығып жүре берді. Ол шығысымен жалма-жан сарайдың</w:t>
        <w:br/>
        <w:t>терезесінен қарадым. Әлгі хатты алып келген он шақты малай-</w:t>
        <w:br/>
        <w:t>дың өздері шеттерінен ажары қандай, әрқайсысының киім-</w:t>
        <w:br/>
        <w:t>дерінің өзі екі мың динардан берітүспейтін атпал жігіттер, менің</w:t>
        <w:br/>
        <w:t>әкемнің малайларының бірде-бірі оларға тең келмейді екен.</w:t>
        <w:br/>
        <w:t>Осылайша, менің байым хатты әкелген малайларымен керу-</w:t>
        <w:br/>
        <w:t>енін әкелуге аттанып кетті. Сенің айтқан сөздеріңді оған айт-</w:t>
        <w:br/>
        <w:t>пағаныма шүкір, онда мені байым мазаққа айналдырып, әжуа-</w:t>
        <w:br/>
        <w:t>лап күлетін еді. Күлгені былай тұрсын, сол сөзім үшін мені жек</w:t>
        <w:br/>
        <w:t>көріп кетуі де ғажап болмайтын. Бар бәле менің байым жайлы</w:t>
        <w:br/>
        <w:t>осыншама оспадар сөз таратып жүрген сенің уәзіріңнен, - деді</w:t>
        <w:br/>
        <w:t>қызы.</w:t>
        <w:br/>
        <w:t>- Қызым, сенің байыңның қазынасының молдығына сенім</w:t>
        <w:br/>
        <w:t>артқаным оның садақасының өзінен-ақ белгілі болған. Ол шы-</w:t>
        <w:br/>
        <w:t>нында да байлық дегеннің бетіне қарамай өткен адам. Құдай</w:t>
        <w:br/>
        <w:t>қаласа, ұзамай керуенін де алып келеді, біз де қарқ болармыз,-</w:t>
        <w:br/>
        <w:t>деп патша қызын жұбатып, айласы іске аспаған уәзірін бала-</w:t>
        <w:br/>
        <w:t>ғаттады.</w:t>
        <w:br/>
        <w:t>Патша осылай қала тұрсын. Маруфқа келсек сол аттанған</w:t>
        <w:br/>
        <w:t>бетімен ұшы-қиыры жоқ шөл далаға түсіп кетті. Тірі пенде кез-</w:t>
        <w:br/>
        <w:t>деспейтін шөл дала. Қай елге беттеп келе жатқаны дабеймәлім.</w:t>
        <w:br/>
        <w:t>Ойда жоқта әйелінен алыстап барады. Нәпсі деген ит те жа-</w:t>
        <w:br/>
        <w:t>нын жегідей жеп, көзіне жас ала, мына бәйітті айтты:</w:t>
        <w:br/>
        <w:t>Уақыт шіркін тастап кетті, біз қалдық,</w:t>
        <w:br/>
        <w:t>Жаным күйіп қасіреттен сыздандық.</w:t>
      </w:r>
    </w:p>
    <w:p>
      <w:r>
        <w:t>Ғашық жаннан қош айтысып жас тұнды,</w:t>
        <w:br/>
        <w:t>Мұңлық болып, жан жарасы асқынды.</w:t>
        <w:br/>
        <w:t>856 СЫРДАРИЯ КІТАПХАНАСЫ</w:t>
        <w:br/>
        <w:t>қойнынасыймай отыр екен, құшағын жая қарсы алды. Қолынан</w:t>
        <w:br/>
        <w:t>тәу етіп:</w:t>
        <w:br/>
        <w:t>- Шамасы мені әдейі мазақ етіп, әжуаға айналдырғың кел-</w:t>
        <w:br/>
        <w:t>ген екен ғой. Әйтпесе «Мен кедей адаммын, қатынымнан қа-</w:t>
        <w:br/>
        <w:t>шып келдім» демес едің ғой. Құдайға шүкір, сені дұшпанда-</w:t>
        <w:br/>
        <w:t>рыңның алдынатаба етпей абыройыңды қорғап қалғаныма. Ай-</w:t>
        <w:br/>
        <w:t>налайын, ендігі жерде жаным да, затым да өзіңдікі. Бұл ғалам-</w:t>
        <w:br/>
        <w:t>да байсың ба, кедейсің бе маған бәрібір, бірақ өзіңнен қымбат</w:t>
        <w:br/>
        <w:t>адамым жоқ. Тек бір сауал. Өткендегі маған «кедеймін» деген-</w:t>
        <w:br/>
        <w:t>дегі мақсатын не еді? Соны не үшін айттың? - деді.</w:t>
        <w:br/>
        <w:t>- Мен сенің маған деген махаббатыңның ақиқатын білейін</w:t>
        <w:br/>
        <w:t>деп едім. Жалған ба, әлде, осынша байлық үшін бе екен, болма-</w:t>
        <w:br/>
        <w:t>са шынымен-ақ ғашықтық па екен деп сынай салып едім. Бақ-</w:t>
        <w:br/>
        <w:t>сам, сен мені шынымен-ақ сүйеді екенсің, оған әбден көзім</w:t>
        <w:br/>
        <w:t>жетті. Маған осыдан артық не керек?! Ендігі қалау сенікі. Ба-</w:t>
        <w:br/>
        <w:t>ғаңды білдім, шүкірлік етем, - деді.</w:t>
        <w:br/>
        <w:t>Содан кейін оңаша шығып, сақинаны бір сипап еді, Әбус-</w:t>
        <w:br/>
        <w:t>Саадат алдына жетіп келді:</w:t>
        <w:br/>
        <w:t>- Құзырыңызға құлдық, не қалайсыз? - деді Әбус-Саадат.</w:t>
        <w:br/>
        <w:t>- Енді әйелім киетін, қазынадан ең асыл киімді әкел, алқа-</w:t>
        <w:br/>
        <w:t>сында тірі пенде де жоқ қырық түрлі асыл тас болсын. Ол қан-</w:t>
        <w:br/>
        <w:t>дай киім болатынын өзің түсініп тұрсың ғой, - деп бұйырды.</w:t>
        <w:br/>
        <w:t>- Құлдық,тақсыр, қазірдайынболады,- дедіол. Көзді ашып-</w:t>
        <w:br/>
        <w:t>жұмғанша әкелді. Маруф киімді алқа-шалқасымен алып, са-</w:t>
        <w:br/>
        <w:t>қинаның құлынаризалық білдіре әйелінің алдына әкеліп қойды</w:t>
        <w:br/>
        <w:t>да:</w:t>
        <w:br/>
        <w:t>- Айналайын, саған бұйырған дүние, үстіңе киіп көрші, - деді.</w:t>
        <w:br/>
        <w:t>Бір құшақ дүниеге патшайым зер сала қарады. Бұлардың арасы-</w:t>
        <w:br/>
        <w:t>нан кәдімгі сиқыр зергерлердің қолынан шыққан, алтынның</w:t>
        <w:br/>
        <w:t>тінінен өріп, асыл тастар шеккен бақайға салынатын екі білезікті</w:t>
        <w:br/>
        <w:t>көрді. Қол білезік, сырға дегенің өз алдына. Белбеудің өзінің баға-</w:t>
        <w:br/>
        <w:t>сын ақшамен мөлшерлеу мүмкін емес. Соның бәрін киіп алғасын</w:t>
        <w:br/>
        <w:t>әдейі өзіне пішкендей, яғни, құйып қойғандай киіміне мәз болып:</w:t>
        <w:br/>
        <w:t>- Тақсыр, қазір бұларды жасырып қояйын да, тек мейрам</w:t>
        <w:br/>
        <w:t>күндері киіп шығайын, - деді.</w:t>
        <w:br/>
        <w:t>-Жоқ,бұл күнделікті киімің болсын. Шүкір, менде бәрі мол-</w:t>
        <w:br/>
        <w:t>шылық, - деді Маруф.</w:t>
        <w:br/>
        <w:t>Патшайымның үстіндегі киімдерді малай қыздар көргенде,</w:t>
        <w:br/>
        <w:t>көздері жайнап салаберді. Бәрі келіп Маруфтың қолынатәуетті.</w:t>
        <w:br/>
        <w:t>Маруфбұлардан оңаша шығып, сақина бетін тағы бір сипап қал-</w:t>
        <w:br/>
        <w:t>ғанда құлы алдына келе қалды.</w:t>
      </w:r>
    </w:p>
    <w:p>
      <w:r>
        <w:t>852 СЫРДАРИЯ КІТАПХАНАСЫ</w:t>
        <w:br/>
        <w:t>ған төрт күмбезді небір асыл таспен әшекейленген ғаламат қор-</w:t>
        <w:br/>
        <w:t>шау көрінді.</w:t>
        <w:br/>
        <w:t>Шатырдың қасына келгесін пері қашырынан түсіп, Маруф-</w:t>
        <w:br/>
        <w:t>қа қол қусыра ізет көрсетіп:</w:t>
        <w:br/>
        <w:t>- Тақсыр, тапсырмаңыз түгел орындалды. Мына алтын ша-</w:t>
        <w:br/>
        <w:t>тырдың ішінде мол қазынаның ішінен таңдап алынған ең асыл</w:t>
        <w:br/>
        <w:t>киімдер. Мұндай киімдер дүниедегі патшалардың бірде-бірінде</w:t>
        <w:br/>
        <w:t>жоқ. Соны киіп қазір шатырға отырыңыз. Сосын бұдан әрі не</w:t>
        <w:br/>
        <w:t>істеуіміз керек екендігіне пәрмен беріңіз, - деді.</w:t>
        <w:br/>
        <w:t>- Әбус-Саадат, сенің қолыңа хат жазып берем. Соны алып</w:t>
        <w:br/>
        <w:t>Хитан-ал-Хатан шаһарына барасың да менің қайын атам, пат-</w:t>
        <w:br/>
        <w:t>шаның алдынан бір-ақ шығасың. Бірақ сен оныңалдына кәдімгі</w:t>
        <w:br/>
        <w:t>инабатты хабаршы ретінде барасың, - деді.</w:t>
        <w:br/>
        <w:t>- Құлдық, тақсыр, дегеніңіз болады, - деді пері. Маруф оты-</w:t>
        <w:br/>
        <w:t>рып хат жазды. Сосын желімдеп Әбус-Саадаттың қолына берді.</w:t>
        <w:br/>
        <w:t>Ол хатты алып жүріп кетті.</w:t>
        <w:br/>
        <w:t>Сол бетімен келіп патшаның алдына кірді. Сөйтсе патша</w:t>
        <w:br/>
        <w:t>өзінің уәзіріне:</w:t>
        <w:br/>
        <w:t>- Сенен несін жасырамын, менің жүрегім әлденені сезген-</w:t>
        <w:br/>
        <w:t>дей болып отырмын, күйеу баламды көшпенділерөлтіріп жібер-</w:t>
        <w:br/>
        <w:t>ген жоқ паекен деп қорқам. Әттең, қай тарапқа кеткенін білсем</w:t>
        <w:br/>
        <w:t>ғой,алдынан ләшкералып шығар едім. Тымболмаса маған жүре-</w:t>
        <w:br/>
        <w:t>рінде айтып та кетпеді, - деп отыр екен. Уәзірі оған:</w:t>
        <w:br/>
        <w:t>- Сіздің осы ашықауыз, сенгіштігіңіз-ай, Алла тағалам өзі</w:t>
        <w:br/>
        <w:t>кешірсін! Оллаһи, сіздің аңқау құдіретіңіздің алдындаантетем,</w:t>
        <w:br/>
        <w:t>ол біздің сезіктене бастағанымызды біліп, енді масқара боп қал-</w:t>
        <w:br/>
        <w:t>майын деп қашып кетті. Айтқаным айтқан, ол нағыз алаяқ-су-</w:t>
        <w:br/>
        <w:t>айттың өзі, қашанғы айтам сізге, - деді.</w:t>
        <w:br/>
        <w:t>Кенет кіріп келген хабаршы патшаның алдына басын жерге</w:t>
        <w:br/>
        <w:t>жеткентпе тағзым етіп, оған мәңгі бақи бақыт-береке тілеп, енді</w:t>
        <w:br/>
        <w:t>шаруасын айта бергенде патша шыдамай:</w:t>
        <w:br/>
        <w:t>- Сен кімсің, не керек өзіңе? - деді.</w:t>
        <w:br/>
        <w:t>- Мен хабаршымын. Сізге өзіңіздің күйеу балаңыз жіберді.</w:t>
        <w:br/>
        <w:t>Ол кісі өз керуенімен сіздің шаһарға жақындап қалды. Менен</w:t>
        <w:br/>
        <w:t>мына хатты сізге беріп жіберді, - деп Маруфтың жазған хатын</w:t>
        <w:br/>
        <w:t>ұсынды.</w:t>
        <w:br/>
        <w:t>Патша хатты алып оқыды. Онда сәлемнің неше түрлі тәтті</w:t>
        <w:br/>
        <w:t>сөздері мен қайын атасын қалай құрметтейтінін айта келіп,</w:t>
        <w:br/>
        <w:t>сөзінің аяғын ұлы патшамг дей келіп: «Мен керуеніме жеттім.</w:t>
        <w:br/>
        <w:t>Ләшкерлеріңізді ертіп қарсы алыңыз» деп аяқтапты. Патша</w:t>
        <w:br/>
        <w:t>оқып шығысымен уәзірге жекіріп:</w:t>
        <w:br/>
        <w:t>МЫҢ БІР ТҮН 843</w:t>
        <w:br/>
        <w:t>- Есіңде болсын, сенің жалғандығыңнан жарға жығылған</w:t>
        <w:br/>
        <w:t>менің әкем болды. Өзіңнің көзсіз мақтаншақтығыңмен оныңесін</w:t>
        <w:br/>
        <w:t>шығардың. О бастан сараң адам сенің дүниеңе қызығып мені са-</w:t>
        <w:br/>
        <w:t>ған берді. Сен болсаң оның бар қазынасын судай ағызып тын-</w:t>
      </w:r>
    </w:p>
    <w:p>
      <w:r>
        <w:t>дың. Уәзірдің жаны шығып жүргені десол. Ол байғұс менің әкеме</w:t>
        <w:br/>
        <w:t>«Мынау суайт, өтірікші» депсентуралы талай айтты. Бірақ әкем</w:t>
        <w:br/>
        <w:t>оған құлақтаасқан жоқ. Өйткені уәзір кезінде маған құдатүскен-</w:t>
        <w:br/>
        <w:t>ді. Оған әйел болудан өзім бас тартқанмын. Әкемнің оның сөзіне</w:t>
        <w:br/>
        <w:t>сенбеуінің себебі осы. Уақыт болса өтіп барады. Сен туралы</w:t>
        <w:br/>
        <w:t>әкемнің кеудесіне де күмән кіре бастады. Сосын маған:</w:t>
        <w:br/>
        <w:t>- «Байыңнан өзің сұрап біл» деген-ді. Енді міне, соның бәрінің</w:t>
        <w:br/>
        <w:t>беті айдай ашылып отыр. Осы қылығың үшін олар сенің көзіңді</w:t>
        <w:br/>
        <w:t>жоюға бел буып отыр. Сөйтіп жүріп, сен маған бай болдың. Осы</w:t>
        <w:br/>
        <w:t>қауіптен сақтап қалу менің борышым. Әлгі өзің баяндағандарды</w:t>
        <w:br/>
        <w:t>әкеме айтсам, сенің алаяқ-суайт екендігіңе көзі жетеді. Қызын</w:t>
        <w:br/>
        <w:t>алдап алын, бүкіл қазынасын шашқаның және бар. Сенің бүл</w:t>
        <w:br/>
        <w:t>күнәларыңды ол ғұмыры кешірмейді. Басыңды алатынында сөз</w:t>
        <w:br/>
        <w:t>жоқ. Ал енді содан кейін патшаның қызы бір алаяқ-суайтқа</w:t>
        <w:br/>
        <w:t>күйеуге шыққан екен деген сөз жайылып жүре береді. Маған</w:t>
        <w:br/>
        <w:t>одан артық масқара өлім бар ма?! Әкем сені, әрине, өлтіріп ты-</w:t>
        <w:br/>
        <w:t>нады. Сосын мені басқабіреуге байға бермекші болады. Мен оған</w:t>
        <w:br/>
        <w:t>өліп кетсем де көнбеймін. Хош, ендігі амал мынау. Қазір ор-</w:t>
        <w:br/>
        <w:t>ныңнан тұрда, малайдың киімін киіп, менің ақшамнан елу мың</w:t>
        <w:br/>
        <w:t>динар ал да атқа қон. Әкемнің үкімі жүрмейтін бір елге бар да</w:t>
        <w:br/>
        <w:t>осы ақшамен сауда жасап саудагердің нағыз өзі бол. Содан кейін</w:t>
        <w:br/>
        <w:t>маған хат жазып арнаулы адам жібер. Ол құпия жасырын ке-</w:t>
        <w:br/>
        <w:t>летін болсын. Сол арқылы қай елде жүргеніңді білейін. Қолыма</w:t>
        <w:br/>
        <w:t>түскен дүниенің бәрін сол адамың арқылы өзім жіберіп тұрам.</w:t>
        <w:br/>
        <w:t>Саудагерге ондайдан зиян жоқ. Егер әкем өліп кетсе, өзіңді ал-</w:t>
        <w:br/>
        <w:t>дырам. Дәреже-дәулетіңмен осында келесің, ал енді Алланың</w:t>
        <w:br/>
        <w:t>әмірімен өзің, не мен өліп кетсем Алла тағалам таңда мақшар</w:t>
        <w:br/>
        <w:t>күнінде о дүниеде кездестірсін. Дәл қазір бұдан басқа ақыл тап-</w:t>
        <w:br/>
        <w:t>пай отырмын. Өзің тірі, мен тірі тұрғанда арамыздан хат</w:t>
        <w:br/>
        <w:t>үзілмесін. Ақша жіберіп тұрам. Көзге көрініп, қолға түсіп қал-</w:t>
        <w:br/>
        <w:t>мас үшін қазір орныңнан тұр да, түн жамылып тартып кет, -</w:t>
        <w:br/>
        <w:t>деді патшайым.</w:t>
        <w:br/>
        <w:t>- Айналайын, бикем, мен болсам өзіңнің қамқорлығыңда-</w:t>
        <w:br/>
        <w:t>мын. Ақыры қоштасуға келген екенбіз, төсекте қоштасайық, -</w:t>
        <w:br/>
        <w:t>деді Маруф.</w:t>
        <w:br/>
        <w:t>- Оның да жөн, - деді патшайым. Маруф әйелімен шариғат-</w:t>
        <w:br/>
        <w:t>қа енді. Содан кейін дәрет алып жуынды. Үстіне малайдың</w:t>
        <w:br/>
        <w:t>МЫҢ БІР ТҮН 841</w:t>
        <w:br/>
        <w:t>ды өзім сұрайын. Сосын Маруф пен өзі ауызба-ауыз сөйлесіп</w:t>
        <w:br/>
        <w:t>біздерге хабарын берсін, - деді.</w:t>
        <w:br/>
        <w:t>- Мұның да жөн екен. Оллаһи, егер оның нағыз суайттығы</w:t>
        <w:br/>
        <w:t>анықталса, ит азабын көзіне көрсетіп, өз қолыммен өлтірем, -</w:t>
        <w:br/>
        <w:t>деді патша.</w:t>
        <w:br/>
        <w:t>Сол жерде уәзірді ертіп ауызғы үйге шықты. Қызына адам</w:t>
        <w:br/>
        <w:t>жіберді. Шымылдықтың ар жағынан қызы келді. (Мұның бәрі</w:t>
        <w:br/>
        <w:t>қасында күйеуі жоқта болып тұр). Қызы шымылдықтың ар жа-</w:t>
        <w:br/>
        <w:t>ғынан:</w:t>
        <w:br/>
        <w:t>- Әке, не айтайын деп едіңіз? - деді.</w:t>
        <w:br/>
        <w:t>- Мына уәзірмен сөйлес, - деді әкесі.</w:t>
        <w:br/>
        <w:t>- Бикеш, есіңде болсын, сенің байың саған көк тиын қалың"</w:t>
        <w:br/>
        <w:t>мал төлемей үйленгені былай тұрсын, әкеңнің бар байлығының</w:t>
      </w:r>
    </w:p>
    <w:p>
      <w:r>
        <w:t>түбіне жетті. Біздерді күні бүгінге дейін уәдемен суарып ке-</w:t>
        <w:br/>
        <w:t>леді. Әлі айтқандарының бірде-бірі орындалған жоқ. Қазына-</w:t>
        <w:br/>
        <w:t>лы керуенім келе жатыр дегеніне қанша уақыт өтті,одан хабар-</w:t>
        <w:br/>
        <w:t>ошар білінбейді. Қысқасы, осы байың туралы өз аузыңнан</w:t>
        <w:br/>
        <w:t>естігіміз келеді, анық-қанығын баяндашы бізге, - деді уәзір.</w:t>
        <w:br/>
        <w:t>- Әйтеуір, сөзі көп. Маған да Құдайдың құтты күні пәлендей</w:t>
        <w:br/>
        <w:t>асыл тастар, қымбатты мүліктер, таусылмас қазыналарын ай-</w:t>
        <w:br/>
        <w:t>тып, бәріне өзің ие боласың дейді. Бірақ айтқандарының бірде-</w:t>
        <w:br/>
        <w:t>бірін әлі қолыма ұстап көрген жоқпын, - деді патшайым.</w:t>
        <w:br/>
        <w:t>- Бикеш, бүгін түнде осы жайлы сөз қозғап көрсең қайтеді.</w:t>
        <w:br/>
        <w:t>Сен оған «Ештеңеден қорықпа, шыныңды айта бер, менің байым</w:t>
        <w:br/>
        <w:t>болып отырсың. Демек ештеңеден қауіпсінбе. Осы жағдайлар-</w:t>
        <w:br/>
        <w:t>дың ақиқатын жасырма. Сені құтқарудың жолын өзім табам»</w:t>
        <w:br/>
        <w:t>десең болареді. Сонымен әңгімені шым-шымдап тартып, ықылас-</w:t>
        <w:br/>
        <w:t>ынтымағынды дааяма, әйтеуір барсырын ақтарып алып, біздер"</w:t>
        <w:br/>
        <w:t>ге жағдайдың анық-қанығын жеткізсен болғаны, - деді.</w:t>
        <w:br/>
        <w:t>- Әке, ол жағынан қам жеме, оны қалайсынаудың есебін өзім</w:t>
        <w:br/>
        <w:t>білем, - деді патшайым.</w:t>
        <w:br/>
        <w:t>Содан кейін қыз кетті. Кешкі астан ішіп, күндегі әдетімен</w:t>
        <w:br/>
        <w:t>Маруф әйеліне келді. Әйелі орнынан тұрып, байын қолтықтап</w:t>
        <w:br/>
        <w:t>алыпқылымсыған қызықтарғабасты.(Еркектен бірдеңе білгісі</w:t>
        <w:br/>
        <w:t>келгенде әйелдің қырық құбылып, жыландай арбап, жібектей</w:t>
        <w:br/>
        <w:t>талдап кететін әдеті емес пе?!) Үні әндей, сөзі балдай, іші-бауы-</w:t>
        <w:br/>
        <w:t>рына еніп өліп барады. Байы да емірене бастады.</w:t>
        <w:br/>
        <w:t>Байының әукесі түсіп, тұзаққа түсе бастағанын сезген әйелі:</w:t>
        <w:br/>
        <w:t>- Көңілімнің азығы, жанымның жарығы, Алла тағалам өмір</w:t>
        <w:br/>
        <w:t>бақи менің көз жасымды саған көрсете көрмесін. Жасаған Ием,</w:t>
        <w:br/>
        <w:t>бұл жалғанда екеумізді екі елі айырмасын. Сағыныш сорына</w:t>
        <w:br/>
        <w:t>МЫҢ БІР ТҮН 857</w:t>
        <w:br/>
        <w:t>- Сен қазір алқа-шалқасымен жүз киім келтір, - деді.</w:t>
        <w:br/>
        <w:t>- Құлдық, тақсыр, - деп ол кетті. Әрқайсысының алқа-шал-</w:t>
        <w:br/>
        <w:t>қасы ішінде ораулы жүз киім дайын болды.</w:t>
        <w:br/>
        <w:t>Маруф кіріптар малай қыздарды шақырды. Бәрі жиналғанда</w:t>
        <w:br/>
        <w:t>әлгі киімдерді бөліп берді. Олар киінген кезде шетінен пейіш-</w:t>
        <w:br/>
        <w:t>тен жаңа келген хор қыздарындай болып шыға келді. Олардың</w:t>
        <w:br/>
        <w:t>ортасында патшайым қалың жұлдыздың арасындағы айдай бо-</w:t>
        <w:br/>
        <w:t>лып көрінді. Осының бөрін малай қыздарының бірі патшаға</w:t>
        <w:br/>
        <w:t>жеткізді. Патша қызы отырған жерге келді. Қараса көз қарыға-</w:t>
        <w:br/>
        <w:t>ды. Малай қыздардың өзі адам танығысыз боп кеткен. Қызының</w:t>
        <w:br/>
        <w:t>жөні бір басқа. Қайран қалған патша жағасын ұстады.</w:t>
        <w:br/>
        <w:t>Бұдан шығысымен патша уәзірін шақырып алып:</w:t>
        <w:br/>
        <w:t>- Ал енді мен жаңа мынадай, мынадайларды көріп келіп</w:t>
        <w:br/>
        <w:t>отырмын. Бұған сен не айтасын? - деді.</w:t>
        <w:br/>
        <w:t>- Заманымыздың падишасы, дәл мұндай қылмысқа саудагер</w:t>
        <w:br/>
        <w:t>атаулының бірде-бірі бармайды. Саудагерлерді білеміз ғой, қол</w:t>
        <w:br/>
        <w:t>басындай кедірінің өзі жылдап жатады. Оның өзін депайдатүсер-</w:t>
        <w:br/>
        <w:t>деғанасатады. Мынаның жомарттығындай жомарттық олардың</w:t>
        <w:br/>
        <w:t>түстеріне кіріп те шықпайды. Мұндай байлық, асыл заттар де-</w:t>
      </w:r>
    </w:p>
    <w:p>
      <w:r>
        <w:t>геніңіз, патшалардың өзінде сирек кездеспей ме? Қарапайым</w:t>
        <w:br/>
        <w:t>саудагерге тай-тай алтын, тай-тай асыл тастар қайдан келеді?</w:t>
        <w:br/>
        <w:t>Мұның түп тамырында біз білмейтін құпия бар. Егер де сіз маған</w:t>
        <w:br/>
        <w:t>құлақ ассаңыз, осының тамырын өзім табам, - деді уәзір.</w:t>
        <w:br/>
        <w:t>- Жарайды, құлақ астым, - деді патша. Уәзір отырып:</w:t>
        <w:br/>
        <w:t>- Олай болса, Маруфпен кездескенде жылы шыраймен бауы-</w:t>
        <w:br/>
        <w:t>рыңызға тарта «Айналайын күйеу балам, уәзір үшеуіміз ғана</w:t>
        <w:br/>
        <w:t>бақшада серуен салайықшы» деңіз, сосын үшеуіміз бақшаға</w:t>
        <w:br/>
        <w:t>шығамыз, дастарханды жаямыз, шарапты алдырамыз. Мен оған</w:t>
        <w:br/>
        <w:t>есебін тауып, күштеп болсын біраз ішкізем. Әбден мас болғанда</w:t>
        <w:br/>
        <w:t>ақыл дегенің жайына қалады. Сонда барып осы жағдайдың</w:t>
        <w:br/>
        <w:t>ақиқатын сұрай бастаймыз. Ол мас болғанда бәрін айтады. Ша-</w:t>
        <w:br/>
        <w:t>раптың сайқалдығында шек жоқ, олішіндегі бар сырын айтқы-</w:t>
        <w:br/>
        <w:t>зады. Алланың әмірімен бір шайыр былай деген жоқ па еді:</w:t>
        <w:br/>
        <w:t>Ішкен кезде жаның сенің жай табар,</w:t>
        <w:br/>
        <w:t>«Құпияңды таста ашып!» деп жар салар!</w:t>
        <w:br/>
        <w:t>Қорқып ем мен, шарап мені жеңер деп,</w:t>
        <w:br/>
        <w:t>Ашылмаған құпияма енер деп.</w:t>
        <w:br/>
        <w:t>МЫҢ БІР ТҮН зат</w:t>
        <w:br/>
        <w:t>- Тақсыр, сабыр етіңіз, атыңыздан түсіңіз. Қышлақтың</w:t>
        <w:br/>
        <w:t>төбесі көрініп тұрған жоқ па, соған барып өзіңе тамақ, атыңа</w:t>
        <w:br/>
        <w:t>жем алып келейін,- деді шаруа. Маруф бұл кісінің сөз ыңғайы-</w:t>
        <w:br/>
        <w:t>нан жомарт адам екенін бірден байқады.</w:t>
        <w:br/>
        <w:t>- Қышлақтың төбесі бірден көрініп тұрса, сен жеткенше ол</w:t>
        <w:br/>
        <w:t>жаққа жетпеймін бе? Барған сон сондағы базардан қалағаным-</w:t>
        <w:br/>
        <w:t>ды сатып алып жемеймін бе? - деді Маруф.</w:t>
        <w:br/>
        <w:t>- Тақсыр, бұл кішкене ғана қышлақ. Мұнда базар да жоқ,</w:t>
        <w:br/>
        <w:t>алып-сататын дәнеңеде жоқ. Онан да сабыр етіп, Құдайы қона-</w:t>
        <w:br/>
        <w:t>ғым бол. Қазір өгізімді тастап, тез оралам. Менің де жүрегімнің</w:t>
        <w:br/>
        <w:t>қалауын ойла, - деді шаруа.</w:t>
        <w:br/>
        <w:t>Маруф атынан түсті, шаруа мұны осында қалдырып, тамақ</w:t>
        <w:br/>
        <w:t>әкелуге қышалаққа тартты.</w:t>
        <w:br/>
        <w:t>Маруф отырған соң өзінше «Мына кедей бейшараның жұмы-</w:t>
        <w:br/>
        <w:t>сына кедергі болдым-ау. Онан да өзі келгенше мен де жер жыр-</w:t>
        <w:br/>
        <w:t>тып, қолғабысымды тигізейін, уақыты босқа кетпесін» деді</w:t>
        <w:br/>
        <w:t>ішінен.</w:t>
        <w:br/>
        <w:t>Содан орнынан тұрды да жерағаштың тұтқасын алып,</w:t>
        <w:br/>
        <w:t>өгіздерді айдап, жер жырта бастады. Шамалыдан кейін жера-</w:t>
        <w:br/>
        <w:t>ғаш бірдеңеге тірелді де, өгіздер тарта алмай тұрып қалды. Әрі-</w:t>
        <w:br/>
        <w:t>бері өгіздерді айдап еді, олар тұрған жерінен қозғалмады. Ма-</w:t>
        <w:br/>
        <w:t>руф қараса жерде ат басындай бір алтын шығыршыққа тіреліп</w:t>
        <w:br/>
        <w:t>тұр екен. Әлгі алтынды шығыршықтың топырағын ысырып</w:t>
        <w:br/>
        <w:t>қараса, алтын шығарып жатқан диірмендей мәрмәр тастың ор-</w:t>
        <w:br/>
        <w:t>тасындағы ілгегі екен.</w:t>
        <w:br/>
        <w:t>Маруф әлгі тасты мықшыңдап зорға дегенде аударып қара-</w:t>
        <w:br/>
        <w:t>са, сатылай төмен кеткен жол байқалады. Маруф сол сатымен</w:t>
        <w:br/>
        <w:t>төмен түсті. Шамалыдан кейін моншаға ұқсайтын үйге тап бол-</w:t>
        <w:br/>
        <w:t>ды. Үйдің төрт бұрышында төрт бағана. Бір бағана жерден төбе-</w:t>
        <w:br/>
        <w:t>сіне дейін алтынан құйылған. Екінші бағанаінжу, маржан, зум-</w:t>
      </w:r>
    </w:p>
    <w:p>
      <w:r>
        <w:t>руд тастардан қаланған, үшінші бағана түгелдей лағыл, ақық,</w:t>
        <w:br/>
        <w:t>көк зеңгір бирюзадан екен. Төртінші бағана әр қилы асыл тас-</w:t>
        <w:br/>
        <w:t>тармен, алмас, құрыш сияқты металдармен өрілген. Осы үйдің</w:t>
        <w:br/>
        <w:t>дәл ортасынан орын алған үлкен сандықтың іші тола, дүниенің</w:t>
        <w:br/>
        <w:t>бар асыл тастары түгел жиналған. Әрқайсысының мұғдары жаң-</w:t>
        <w:br/>
        <w:t>ғақтай сандықтың үстінде, үлкендігі жұдырықтай алтыннан</w:t>
        <w:br/>
        <w:t>жасалған сауыт тұр.</w:t>
        <w:br/>
        <w:t>Осының бәріне Маруф қайран қалды, қуанышп дегеніңізде</w:t>
        <w:br/>
        <w:t>шек жоқ, «Мына сауыттың ішінде не бар екен?» деп көруге ын-</w:t>
        <w:br/>
        <w:t>тықты. Сосын сауытты ашты. Мұнда алтын сақина жатырекен.</w:t>
        <w:br/>
        <w:t>оәа СЫРДАРИЯ КІТАПХАНАСЫ</w:t>
        <w:br/>
        <w:t>- Тек, құдіреті күшті Алла тағалам бәле-жәледен аулақ етсін</w:t>
        <w:br/>
        <w:t>де!- деді. «Енді берген несиелерімізді қайтарып алатын болдық»</w:t>
        <w:br/>
        <w:t>деп қалған саудагерлер де қуанысып, көңілдері көтеріліп қалды.</w:t>
        <w:br/>
        <w:t>Патша өз ләшкерлерін сапқа тұрғызып, шаһардан шыға</w:t>
        <w:br/>
        <w:t>берді. Әбус-Саадат Маруфқа келіп хатты тапсырғанын баянда-</w:t>
        <w:br/>
        <w:t>ды.</w:t>
        <w:br/>
        <w:t>Сол заматта Маруф «Жүктерді көліктерге артыңдар» деп</w:t>
        <w:br/>
        <w:t>бұйрық берді. Өзі қолына түскен қазынадан ең асыл киімдерді</w:t>
        <w:br/>
        <w:t>киініп алтын қоршауға отырды. Мына отырысына қарағанда,</w:t>
        <w:br/>
        <w:t>сәулет мәртебесі өзін қарсы алуға шыққан патшадан мың мәрте</w:t>
        <w:br/>
        <w:t>биік еді.</w:t>
        <w:br/>
        <w:t>Жарты жолға келгенде қарсы алуға шыққан патшаның</w:t>
        <w:br/>
        <w:t>қалың қолын көрді. Олар Маруфқа жақындай берді. Бақса, Ма-</w:t>
        <w:br/>
        <w:t>руфтың киімдері бөлек, отырған алтын қоршауы анау. Патша</w:t>
        <w:br/>
        <w:t>тұра ұмтылды. Жанай барып сәлемдесе жүріп, өзінің бар игі</w:t>
        <w:br/>
        <w:t>тілегі мен алғыс-қошеметін жаудырып жатты. Мұны көрген</w:t>
        <w:br/>
        <w:t>патшалықтың игі жақсылары да өз марапат сөздерін аяған жоқ.</w:t>
        <w:br/>
        <w:t>Қысқасы, Маруфтың айтқандары ақиқат болып шықты. Тыр-</w:t>
        <w:br/>
        <w:t>нақтай да жалғандығы жоқ екен.</w:t>
        <w:br/>
        <w:t>Сонымен, Маруфтың құрметіне жасалған шеру салтанаты-</w:t>
        <w:br/>
        <w:t>ның сәнісоншама, адам түгіл арыстанның өті жарылып кететін-</w:t>
        <w:br/>
        <w:t>дей болды. Саудагер дегендерің шалғайына оралып, тәу етіп</w:t>
        <w:br/>
        <w:t>жатыр. Әли саудагер жақын келіп, оның құлағына сыбырлап:</w:t>
        <w:br/>
        <w:t>- Мына айлаңа тәнтімін, өте сәтті шықты. Бұдан былай сені</w:t>
        <w:br/>
        <w:t>алаяқтардың пірі деуге әбден болады. Бұл атаққа лайықсың!</w:t>
        <w:br/>
        <w:t>Әйтеуір Алла тағаламның мейіріміне бөлене бергейсің! - деді.</w:t>
        <w:br/>
        <w:t>Маруф күліп жіберді. Сонымен патша сарайына еніп, пат-</w:t>
        <w:br/>
        <w:t>шаның тағына отырып алды да:</w:t>
        <w:br/>
        <w:t>- Алтынсалынған сандықтарды қайын атамның қазына қой-</w:t>
        <w:br/>
        <w:t>масынаапарынңдар. Мұнда кездеме-мата тайларын әкеліңдер, -</w:t>
        <w:br/>
        <w:t>деді. Содан тай-тай буылған маталарды алдына әкелді. Бәрін өзі</w:t>
        <w:br/>
        <w:t>шештірді, жеті жүз тайды түгел аштырды.</w:t>
        <w:br/>
        <w:t>Солардың ішінен Маруф ең таңдаулыларын алып:</w:t>
        <w:br/>
        <w:t>- Мыналарды патшайымға апарыңдар, өзінің малай қызда-</w:t>
        <w:br/>
        <w:t>рына таратсын. Сосын мына асыл тастар салынған сандықты</w:t>
        <w:br/>
        <w:t>патшайымның өзіне тартсын. Малай қыздары мен азбанқұлда-</w:t>
        <w:br/>
        <w:t>рына өзі береді, - деді.</w:t>
      </w:r>
    </w:p>
    <w:p>
      <w:r>
        <w:t>Сол жердегі өзі несиеге ақша алған саудагерлерге кездеме-</w:t>
        <w:br/>
        <w:t>маталарын үлестіре бастады. Бір мың динар қарыз болса, екі</w:t>
        <w:br/>
        <w:t>мың динардың дүниесін берді. Кейде одан да асып кеткендері</w:t>
        <w:br/>
        <w:t>бар. Оларды риза еткен соң, кедей-кепшікке қайыр-садақа бере</w:t>
        <w:br/>
        <w:t>МЫҢ БІР ТҮН 849</w:t>
        <w:br/>
        <w:t>- Бұл қазыналы үй. Дүниеде болмаған көп бағаналы айтулы</w:t>
        <w:br/>
        <w:t>Иран бағын салған Аданың баласы Шеддаттың бар қазынасы</w:t>
        <w:br/>
        <w:t>осында. Оның тірі кезінде малайы болдым. Қолыңдағы сақина</w:t>
        <w:br/>
        <w:t>сонікі. Оны Шеддат өз қазынасының ішіне қалдырып кеткен.</w:t>
        <w:br/>
        <w:t>Қазір сен ие боп тұрсың, - деді пері.</w:t>
        <w:br/>
        <w:t>- Осындағы барлық қазынаны жербетіне шығара аласың ба?</w:t>
        <w:br/>
        <w:t>- деді Маруф.</w:t>
        <w:br/>
        <w:t>- Шығарғанда қандай! - деді пері.</w:t>
        <w:br/>
        <w:t>- Ендеше, тұлдыр қалдырмай бәрін шығарсыртқа, - деді Ма-</w:t>
        <w:br/>
        <w:t>руф.</w:t>
        <w:br/>
        <w:t>Әбус-Саядат саусағымен жерді нұсқады. Жер қақ айырылып</w:t>
        <w:br/>
        <w:t>жүре берді, сол заматта өзі біраз уақыт көзден ғайып болды.</w:t>
        <w:br/>
        <w:t>Шамалыдан кейін көріктеріне көз тоймайтын өңкей сымбатты</w:t>
        <w:br/>
        <w:t>жігіттер қаптап кетті. Қолдарындағы себеттер алтынға толы.</w:t>
        <w:br/>
        <w:t>Оны төгіп қайта кетіп, қайта оралып жүр өздері. Неше қилы</w:t>
        <w:br/>
        <w:t>асыл тастар құйылып жатыр. Арада бір сағаттай уақыт өткенде</w:t>
        <w:br/>
        <w:t>жігіттер:</w:t>
        <w:br/>
        <w:t>- Қазынада енді дәнеңе де қалған жоқ, - деді.</w:t>
        <w:br/>
        <w:t>Сол-ақ екен, Маруфтың алдына Әбус-Саадат дереу періге ай-</w:t>
        <w:br/>
        <w:t>налып:</w:t>
        <w:br/>
        <w:t>- Тақсыр, аталмыш қоймадағы барлық қазынаны шығардық,</w:t>
        <w:br/>
        <w:t>енді не бұйырасыз? - деді.</w:t>
        <w:br/>
        <w:t>- Әлгі тамапта жас жігіттерін кім? - деді.</w:t>
        <w:br/>
        <w:t>- Бұлар менің балаларым. Бұл шаруа үшін көмекшілерімді</w:t>
        <w:br/>
        <w:t>әдейі шақыртпадым. Сенің тілегіңді балаларым-ақ орындады.</w:t>
        <w:br/>
        <w:t>Саған қызмет көрсеткендеріне өздері де риза. Ал енді осыдан</w:t>
        <w:br/>
        <w:t>басқа не керек? - деді.</w:t>
        <w:br/>
        <w:t>- Енді бұларды жинап теріп салатын сандықтар, артып алып</w:t>
        <w:br/>
        <w:t>кететін қашырлар керек. Оған шамаң келе ме? - деді Маруф.</w:t>
        <w:br/>
        <w:t>- Одан жеңіл шаруа жоқ, - деді пері. Табан астында әлгі жын</w:t>
        <w:br/>
        <w:t>гүр етіп еді, көзді ашып-жұмғанша жаңағы балалары жинала</w:t>
        <w:br/>
        <w:t>қалды. Бұлардың жалпы саны сегіз жүз екен. Сол жерде пері</w:t>
        <w:br/>
        <w:t>балаларына:</w:t>
        <w:br/>
        <w:t>- Бір бөлегің қашырға айналыңдар, бір бөлегің ешбір патша-</w:t>
        <w:br/>
        <w:t>ныңелінде жоқ пақыртұтқынғаайналыңдар, бір бөлігің керуенші</w:t>
        <w:br/>
        <w:t>болыңдар, қалғаның малай боп шығындар, - деді. Айтқанындай</w:t>
        <w:br/>
        <w:t>жеті жүз қашыр керуенші, тұтқынға айналып қалған жүзі малай</w:t>
        <w:br/>
        <w:t>бола қалды. Содан кейін пері тағы бір гүр етіп, көмекшілерін ша-</w:t>
        <w:br/>
        <w:t>қырды.Оларда қаз қатаралдына келіптұрақалды. Солардың жар-</w:t>
        <w:br/>
        <w:t>тысынаалтынер-тұрманды атболыңдар деп еді, айтқанындай асыл</w:t>
        <w:br/>
        <w:t>тастар артқан ер-тұрманы бар ат боп шыға келді.</w:t>
      </w:r>
    </w:p>
    <w:p>
      <w:r>
        <w:t>846 2 2. СЫРДАРИЯ КІТАПХАНАСЫ</w:t>
        <w:br/>
        <w:t>О, жарық ай, бұл мына мен сенделген,</w:t>
        <w:br/>
        <w:t>Құштарлықтан жүрек пәрша жерленген.</w:t>
        <w:br/>
        <w:t>Егер де мен көрмес болсам бір сағат,</w:t>
        <w:br/>
        <w:t>Қуаныштан кейінгі бұл болды ағат.</w:t>
        <w:br/>
        <w:t>Маруфың бұл сүймей әсте жүрмеген,</w:t>
        <w:br/>
        <w:t>Мен өлгенмен махаббатым өлмеген.</w:t>
        <w:br/>
        <w:t>Жарқыраған көкте күнім көмектес,</w:t>
        <w:br/>
        <w:t>Құштарлықтан күйген жүрек елетпес.</w:t>
        <w:br/>
        <w:t>Күн туар ма қайтадан бір бас қосар,</w:t>
        <w:br/>
        <w:t>Қуаныштан жанымызға жас қосар.</w:t>
        <w:br/>
        <w:t>Қайта ашылып махаббаттың қақпасы,</w:t>
        <w:br/>
        <w:t>Құшар ма екен мамық төсек аптасы?</w:t>
        <w:br/>
        <w:t>О, жарық ай, жүзің сенің нұр құйсын,</w:t>
        <w:br/>
        <w:t>Күн сияқты мәңгі жасап жүргейсің.</w:t>
        <w:br/>
        <w:t>Ал мен болсам төзем құштар көңілге,</w:t>
        <w:br/>
        <w:t>Бақытым да, сорым да сол өмірде,-</w:t>
        <w:br/>
        <w:t>деп, бәйітін бітіріп өксіп-өксіп алды. Көз жасы тыйылар емес.</w:t>
        <w:br/>
        <w:t>Жолының бәрі жабық, тұйық сияқты көрінді. Мұндай тірліктен</w:t>
        <w:br/>
        <w:t>өлгенім артық деп келеді ішінен.</w:t>
        <w:br/>
        <w:t>Мас адамдай мең-зең, барар бағдары белгісіз. Түске дейін</w:t>
        <w:br/>
        <w:t>жүріп келеді, көп ұзамай бір шағын қышлаққа келіп килікті.</w:t>
        <w:br/>
        <w:t>Анадай жердеекі бұқа жегіп, жер жыртып жүрген шаруаға көзі</w:t>
        <w:br/>
        <w:t>түсті.</w:t>
        <w:br/>
        <w:t>Маруфтың әбден қарны ашқан, іші иттей ұлып барады. Әлгі</w:t>
        <w:br/>
        <w:t>шаруаға жақын келіп:</w:t>
        <w:br/>
        <w:t>- Ассалаумағалейкүм! -деді.</w:t>
        <w:br/>
        <w:t>- Аллейкумассалам! Хош келдіңіз, тақсыр, шамасы сұлтан-</w:t>
        <w:br/>
        <w:t>ның малайларының бірісің-ау? - деді шаруа.</w:t>
        <w:br/>
        <w:t>- Оның рас, - деді Маруф.</w:t>
        <w:br/>
        <w:t>- Олай болса осында аялда, менен дәм тат, - деді шаруа.</w:t>
        <w:br/>
        <w:t>- Бауырым-ау. дәм татарлықтай жаныңнан ештеңе көріп</w:t>
        <w:br/>
        <w:t>тұрған жоқпын ғой. Сонда нендей дәмінді татам? - деді Маруф.</w:t>
        <w:br/>
        <w:t>МЫҢ БІР ТҮН 851</w:t>
        <w:br/>
        <w:t>Осы оймен қос балапанын сойып, сұлтанға әкелмек болып,</w:t>
        <w:br/>
        <w:t>үйіне қайта бұрыла бергенде Маруф мұны көріп қалып, малай-</w:t>
        <w:br/>
        <w:t>ларына айғайлап:</w:t>
        <w:br/>
        <w:t>- Ананы маған ертіп әкеліңдер, - деді. Малайлар қолындағы</w:t>
        <w:br/>
        <w:t>ботқасымен шаруаны дедектетіп Маруфтың алдына әкелді.</w:t>
      </w:r>
    </w:p>
    <w:p>
      <w:r>
        <w:t>- Мыналарың немене? - деді Маруф.</w:t>
        <w:br/>
        <w:t>- Бұл сенің тамағың мен атыңның жемі. Сіз енді маған рен-</w:t>
        <w:br/>
        <w:t>жи көрмеңіз, дәл осы жерге сұлтан келе қояр деген үш ұйықта-</w:t>
        <w:br/>
        <w:t>сам ойымда жоқ. Оны білгенде екі балапанымды сойып, сиыр-</w:t>
        <w:br/>
        <w:t>дың майынабаптап қуырып сары алтындай етіп алдыңызға қой-</w:t>
        <w:br/>
        <w:t>мас па едім? - деді шаруа.</w:t>
        <w:br/>
        <w:t>- Сұлтан келген жоқ, бірақ мен оның күйеу баласымын. Кеше</w:t>
        <w:br/>
        <w:t>соған ашуланып кетіп қалғанмын. Содан ізіммен татуластым</w:t>
        <w:br/>
        <w:t>деп малайларын жіберіпті. Бұлар да жалынып қоймағасын ша-</w:t>
        <w:br/>
        <w:t>һарға қайта қайтайын деп отырмын. Осының бәрін білмесең де</w:t>
        <w:br/>
        <w:t>сен маған шын пейіліңмен тағам дайындап әкелдің. Әкелген</w:t>
        <w:br/>
        <w:t>асыңды ботқа болса да қабыл етем, сенің еңбегін сіңген осы бот-</w:t>
        <w:br/>
        <w:t>қадан басқаны жемеймін, - деді.</w:t>
        <w:br/>
        <w:t>Содан кейін ботқаны дастарханның ортасына қойғызды. Той-</w:t>
        <w:br/>
        <w:t>ғанынша сол ботқадан жеді. Шаруа болса дастархандағы басқа</w:t>
        <w:br/>
        <w:t>дәмді тағамдардан алып, әбден тойып алды. Содан кейін Маруф</w:t>
        <w:br/>
        <w:t>қолын жуды. Малайларға қалған тағамдарды жегізді. Олар да</w:t>
        <w:br/>
        <w:t>рахаттанып тойып, мәз боп қалды.</w:t>
        <w:br/>
        <w:t>Шаруаның ботқа салып әкелген тостағаны босаған соң соған</w:t>
        <w:br/>
        <w:t>толғанша алтын салып:</w:t>
        <w:br/>
        <w:t>- Мынаны үйіңе апар, сосын шаһарға келіп менің сыйлы</w:t>
        <w:br/>
        <w:t>қонағым бол, - деді.</w:t>
        <w:br/>
        <w:t>Шаруа алтын тола тостағанын алып, өгіздерін алдына салып</w:t>
        <w:br/>
        <w:t>айдап, қышлағына тартты. «Құдайға шүкір, сұлтанның күйеу</w:t>
        <w:br/>
        <w:t>баласымен таныс болдым деген осы» деп қояды ішінен. Маруф</w:t>
        <w:br/>
        <w:t>бүгінгі кешті тамаша көңілді өткізді. Қазына төңірегіндегі ару</w:t>
        <w:br/>
        <w:t>қыздар келді. Олар ән салып, музыка тартып, би билеп Маруф-</w:t>
        <w:br/>
        <w:t>тың көңілін көтерді. Мұндай күндер пенденің ғұмырында болу-</w:t>
        <w:br/>
        <w:t>болмауы неғайбыл еді.</w:t>
        <w:br/>
        <w:t>Таң атты. Аспанның бір жағын алып келе жатқан шаң бара-</w:t>
        <w:br/>
        <w:t>бара басылды. Тай-тай кездеме маталар артып келе жатқан</w:t>
        <w:br/>
        <w:t>қашырлар көрінді. Жалпы жобасы жеті жүздей қашырға жүк</w:t>
        <w:br/>
        <w:t>артылыпты, арасындатүйеге мінгендер дебар. Керуеншілер мен</w:t>
        <w:br/>
        <w:t>шырақ ұстаушылар сеңдей соғылысады. Қазыналы керуеннің</w:t>
        <w:br/>
        <w:t>сардарындай киінген, ең алдында жараулы қашырға мінген</w:t>
        <w:br/>
        <w:t>Әбус-Саадат келеді. Оның маңайында таза, сом алтыннан жасал-</w:t>
        <w:br/>
        <w:t>860</w:t>
        <w:br/>
        <w:t>СЫРДАРИЯ КІТАПХАНАСЫ</w:t>
        <w:br/>
        <w:t>Күн сияқты. Билейді ол айменен,</w:t>
        <w:br/>
        <w:t>Егіз туған жұлдыздардай жайменен.</w:t>
        <w:br/>
        <w:t>Биязы боп өзің қайта тұрасың,</w:t>
        <w:br/>
        <w:t>Тұла бойың рухтанып шығасың.</w:t>
        <w:br/>
        <w:t>Енді мынаған құлақ асыңыз:</w:t>
        <w:br/>
        <w:t>Толық аймен толықсыған күн өтті,</w:t>
        <w:br/>
        <w:t>Тостағандай күннің өзі жыр екті.</w:t>
        <w:br/>
        <w:t>Оттың келіп табынғанын көз көрді,</w:t>
      </w:r>
    </w:p>
    <w:p>
      <w:r>
        <w:t>Не сиқырың көрер көзге өзгерді.</w:t>
        <w:br/>
        <w:t>Ал тағы бір шайыр былай деген:</w:t>
        <w:br/>
        <w:t>Кетті бір сәт тамырымды қуалап,</w:t>
        <w:br/>
        <w:t>Жан жүректі қурап қалған дуалап.</w:t>
        <w:br/>
        <w:t>Тағы бір шайыр:</w:t>
        <w:br/>
        <w:t>Жаны сірі шарапты мен өлді деп,</w:t>
        <w:br/>
        <w:t>Ойламаймын жанды суды сөнді деп.</w:t>
        <w:br/>
        <w:t>Мұның бәрінен де Әбу-Навастың мына бәйітінің жөні бөлек:</w:t>
        <w:br/>
        <w:t>Сөге көрме, сөгуің де құртып тынар адамды,</w:t>
        <w:br/>
        <w:t>Соныменен емде қайта, суалдырып санамды.</w:t>
        <w:br/>
        <w:t>Сары уайым! Қасіретің сарайға іш жараспас,</w:t>
        <w:br/>
        <w:t>Қабырға тас сипап өтсең шипа берер адаспас.</w:t>
        <w:br/>
        <w:t>Құмырадан шыққан еді жапқан кезде қара түн,</w:t>
        <w:br/>
        <w:t>Зумуруттың нұр сәулесі жайлап бөлме қалатын.</w:t>
        <w:br/>
        <w:t>Ол аралап тапты ерінді қасіретке малынған,</w:t>
        <w:br/>
        <w:t>Жаны сүйген ләззат беріп алаулаған жалыннан.</w:t>
        <w:br/>
        <w:t>Бар бақыты қызда еді ер балаша киінген,</w:t>
        <w:br/>
        <w:t>Соны сүйген Лота ұрпағы тентек ұлы күйінген.</w:t>
        <w:br/>
        <w:t>864 СЫРДАРИЯ КІТАПХАНАСЫ.</w:t>
        <w:br/>
        <w:t>жіберіп, көзіңді ағызар едім, жерге түскенше пәрше-пәршең</w:t>
        <w:br/>
        <w:t>шығып көте барар ең.</w:t>
        <w:br/>
        <w:t>Маруф бұл періге енді тіл қатудан қалды. Ақыры өзі айтқан</w:t>
        <w:br/>
        <w:t>шөл-баябанға, пенденің ізі түспеген жерге әкеп тастады да кете</w:t>
        <w:br/>
        <w:t>барды.</w:t>
        <w:br/>
        <w:t>Шайһризада әңгімесі осы тұсқа келгенде таң да атты.</w:t>
        <w:br/>
        <w:t>ТОҒЫЗ ЖҮЗ ТОҚСАН ТОҒЫЗЫНШЫ ТҮН</w:t>
        <w:br/>
        <w:t>Алдияр патшам! Әлқисса, сонымен сиқырлы сақинаның ма-</w:t>
        <w:br/>
        <w:t>лайы Маруфты тірі пенденің аяғы тимеген шөл-баябанға әкеп</w:t>
        <w:br/>
        <w:t>тастап кетті.</w:t>
        <w:br/>
        <w:t>Енді Маруф осылай қала тұрсын. Қолына сиқырлы сақина</w:t>
        <w:br/>
        <w:t>түскен уәзірге келсек, патшаға қыр көрсете:</w:t>
        <w:br/>
        <w:t>- Кәнеки, әлгіні суайттың өзі дегеніме қалай қарайсың? Әлі</w:t>
        <w:br/>
        <w:t>де күмәнің бар ма? - деді.</w:t>
        <w:br/>
        <w:t>- Ақиқаттың бәрі өзіңде екен, уәзірім. Алла тағалам әр за-</w:t>
        <w:br/>
        <w:t>ман өзіңді сау-саламат етсін! Көне, сақинанды маған берші, мен</w:t>
        <w:br/>
        <w:t>де ұстап көрейін, - деді патша.</w:t>
        <w:br/>
        <w:t>Уәзір ашуға мініп, патшаға жалт қарап, бетіне түкіріп</w:t>
        <w:br/>
        <w:t>жіберді де:</w:t>
        <w:br/>
        <w:t>- Тапқан екенсің ақымақты, есуас. Табан астында күшіме</w:t>
        <w:br/>
        <w:t>мініп отырғанда, сақинаны қолыңаберіп құлыңа айналмақпын</w:t>
      </w:r>
    </w:p>
    <w:p>
      <w:r>
        <w:t>ба? Сені де бұлай қалдыруға болмас, - деді.</w:t>
        <w:br/>
        <w:t>Сөйтті де сақинаны сипап қалды. Малай жетіп келді.</w:t>
        <w:br/>
        <w:t>- Мына көргенсізді де алып, суайт күйеу баласын апарған</w:t>
        <w:br/>
        <w:t>жеріңе жеткізіп таста, - деді.</w:t>
        <w:br/>
        <w:t>Малай патшаны көтеріп алып, ұша жөнелді.</w:t>
        <w:br/>
        <w:t>- Уа, Жасаған Иемнің жаратқаны, менің не күнәм бар еді?-</w:t>
        <w:br/>
        <w:t>деді малайға.</w:t>
        <w:br/>
        <w:t>- Ол жағын білмеймін, менің пірім осылай бұйырды, болды.</w:t>
        <w:br/>
        <w:t>Сыйқырлы сақинаның иесі кім болса, соның айтқаны іске аса</w:t>
        <w:br/>
        <w:t>береді, - деді.</w:t>
        <w:br/>
        <w:t>Сарнатып ұшып отырып Маруф қонған шөл-баябанға мұны</w:t>
        <w:br/>
        <w:t>да әкеп тастап, кері қайтып кетті. Жылап отырған Маруфтың</w:t>
        <w:br/>
        <w:t>дауысын естіп қасына келді. Сосын уәзірден көрген қорлығын</w:t>
        <w:br/>
        <w:t>айтты. Енді екеуі қосыла жылады. Бастарына түскен зауалды</w:t>
        <w:br/>
        <w:t>айтып, бір-біріне мұңын шақты. Не тамақ, не тамшы су жоқ,</w:t>
        <w:br/>
        <w:t>ажал да алыс емес еді.</w:t>
        <w:br/>
        <w:t>862 СЫРДАРИЯ КІТАПХАНАСЫ</w:t>
        <w:br/>
        <w:t>Ал шайырдың мына бәйіті қандай ғажап:</w:t>
        <w:br/>
        <w:t>Алла атымен ант етемін, мұндай сиқыр көргем жоқ,</w:t>
        <w:br/>
        <w:t>Бізге дейін айтылғандар бәрі жалған, сөнген от.</w:t>
        <w:br/>
        <w:t>Құйған мына шарабыңа қасіретіңді қосып іш,</w:t>
        <w:br/>
        <w:t>Сол бір сәтте баққа айналар бойды билеп тосын күші.</w:t>
        <w:br/>
        <w:t>Енді мынаған қара:</w:t>
        <w:br/>
        <w:t>Қандай ауыр, көзге оғаш келетұғын бос ыдыс,</w:t>
        <w:br/>
        <w:t>Тола шарап мөлдіресе жөнін табар тосылыс.</w:t>
        <w:br/>
        <w:t>Жеңілденіп қаласың сен, көкке бір сәт ұшқандай,</w:t>
        <w:br/>
        <w:t>Денең-дағы бір серпілер, бейне жұпар құшқандай</w:t>
        <w:br/>
        <w:t>Ал енді мына шайырдың аяқ алысына қара:</w:t>
        <w:br/>
        <w:t>Құйған шарап тостағанға алып тынар еркіңді,</w:t>
        <w:br/>
        <w:t>Оның еркін небір шараң ұмыттырмас бертінгі.</w:t>
        <w:br/>
        <w:t>.</w:t>
        <w:br/>
        <w:t>Өлсем егер көмерсіндер жүзімдіктің маңына,</w:t>
        <w:br/>
        <w:t>Жаным тыныш жатсын әмән аңсарына малына.</w:t>
        <w:br/>
        <w:t>Алыстағы бұл тәнімді шөл далаға қоймаңдар,</w:t>
        <w:br/>
        <w:t>Шарап татпай қалам ба деп қорқамын мен, ойлаңдар!</w:t>
        <w:br/>
        <w:t>Уәзір білгендерінің бірінен соң бірін қойдай көгендеп Маруф-</w:t>
        <w:br/>
        <w:t>қа ішкізбей қоятын емес. Шараптың шарапатына қатысы бар</w:t>
        <w:br/>
        <w:t>небір бәйіт пен нақыл сөздер бұдан қалған жоқ, оған қоса небір</w:t>
        <w:br/>
        <w:t>нәзік сырлы әңгімелер айтылды. Маруф одан әріге шыдамады.</w:t>
        <w:br/>
        <w:t>Ақыры шөлмекті қолына алып тартып жіберді.</w:t>
        <w:br/>
        <w:t>Сол-ақ екен, жалғаса берді. Ішкен сайын рахатқа батқандай,</w:t>
        <w:br/>
        <w:t>ақырында бойы балбырап ойдан да, тілден деерік кетті. Ақ пен</w:t>
      </w:r>
    </w:p>
    <w:p>
      <w:r>
        <w:t>қараны, оң мен солды айырмас халге келді. Уәзір мүның бойын</w:t>
        <w:br/>
        <w:t>шарап әбден билегенін, шек-шекараның бәрі қалмағанын</w:t>
        <w:br/>
        <w:t>көрген соң төтесіне көшті.</w:t>
        <w:br/>
        <w:t>- Уа, мәртебелі Маруф саудагер, оллаһи деп айтайын, мен</w:t>
        <w:br/>
        <w:t>қайран қалам! Тіпті сонау Хосрау патшаларының қазынасында</w:t>
        <w:br/>
        <w:t>болмаған осынша шексіз асыл дүниелер сізге қайдан келіп жүр?</w:t>
        <w:br/>
        <w:t>МЫҢ БІР ТҮН 861</w:t>
        <w:br/>
        <w:t>Айттың өзің білімдарым, ұлағатқа ұмтылған,</w:t>
        <w:br/>
        <w:t>Сен білмейтін талай сыр бар бұл жалғанда нұр тұнған.</w:t>
        <w:br/>
        <w:t>Қанша дегенмен Ибн әл-Мұтаззаға! жету қайда:</w:t>
        <w:br/>
        <w:t>Жезирені Аллам өзі көлеңкеде тойғызшы,</w:t>
        <w:br/>
        <w:t>Дейр-Абдун нөсеріңмен жан ыстығын қойғызшы.</w:t>
        <w:br/>
        <w:t>Жиі-жиі оятатын шай ішуге таң атпай,</w:t>
        <w:br/>
        <w:t>Құстар тобы ұшпай жатып күн шапағын жолатпай.</w:t>
        <w:br/>
        <w:t>Монахтардың жалбарынған естіледі зар үні,</w:t>
        <w:br/>
        <w:t>Қара киім киген жанның көз жасының жаңбыры.</w:t>
        <w:br/>
        <w:t>Көп қой ғажап жәудір көздер арасында олардың,</w:t>
        <w:br/>
        <w:t>Бұйығы боп, кірпік жапқан қалпында сол қалар мұң.</w:t>
        <w:br/>
        <w:t>Олар маған келіп тұрды қара киім оранып,</w:t>
        <w:br/>
        <w:t>Аяқтарын шапшаң басып, сақтықпенен соры ағып.</w:t>
        <w:br/>
        <w:t>Құпиялап жібердім мен қайтармастан бетінен,</w:t>
        <w:br/>
        <w:t>Жәбірлеулі жүзі солғын арылмаған дертінен.</w:t>
        <w:br/>
        <w:t>Ай даөзінің нұрын құйды, қала жаздап байқалып,</w:t>
        <w:br/>
        <w:t>Кесілген бір тырнақтай-ақ, тұрды бір сәт шайқалып.</w:t>
        <w:br/>
        <w:t>Нелер болды, не қойдыны айта алмаймын бірақ та,</w:t>
        <w:br/>
        <w:t>Жан ләззаты әлдиленді сыймайтұғын сұраққа.</w:t>
        <w:br/>
        <w:t>Алла дарын берсе қайтесің:</w:t>
        <w:br/>
        <w:t>Бәрінен де мені тағдыр бай етті,</w:t>
        <w:br/>
        <w:t>Соған орай қуаныш та күтемін.</w:t>
        <w:br/>
        <w:t>Мына өзімді құйма алтынға жай етті</w:t>
        <w:br/>
        <w:t>Өлшем етіп ыдысыма құт емін.</w:t>
        <w:br/>
        <w:t>1 Ибн әл-Митазза - ІХ ғасырда өмір сурген арабтың ең ірі ақындарының</w:t>
        <w:br/>
        <w:t>бірі, әрі әдебиет теоретигі</w:t>
        <w:br/>
        <w:t>МЫҢ БІР ТҮН 369</w:t>
        <w:br/>
        <w:t>мыңыншы ТҮН</w:t>
        <w:br/>
        <w:t>Алдияр патшам! Әлқисса, әбден ашу кернеген ләшкерлер</w:t>
        <w:br/>
        <w:t>диванда Мәликаның тағдырына қайғырып әңгімелесіп отыр-</w:t>
        <w:br/>
        <w:t>ғанда, патша мен оның күйеу баласы үстеріне кіріп келді.</w:t>
        <w:br/>
        <w:t>Ләшкерлер бұларды көргенде қуаныштарында шек болмады.</w:t>
      </w:r>
    </w:p>
    <w:p>
      <w:r>
        <w:t>Орындарынан атып-атып тұрды. Патшаның шалғайына оралып,</w:t>
        <w:br/>
        <w:t>тәу етісіп жатты. Патша барып тағына отырды. Содан не керек,</w:t>
        <w:br/>
        <w:t>болған оқиғасын баяндады. Бұлардың басындағы қайғы-тұман-</w:t>
        <w:br/>
        <w:t>дары серпіліп сала берді.</w:t>
        <w:br/>
        <w:t>Патша шаһарды безендіруге пәрмен етті. Түрмеден уәзірді</w:t>
        <w:br/>
        <w:t>алдырды. Ләшкерлердің алдынан өтіп келе жатқанында уәзірді</w:t>
        <w:br/>
        <w:t>бәрі қарғап-сілеп, әбден балағаттап, айтпаған сөздері қалмады.</w:t>
        <w:br/>
        <w:t>Уәзір патшаның алдына келді. Патша мұны ит азабын көзіне</w:t>
        <w:br/>
        <w:t>көрсетіп өлтіруге бұйырды. Пәрмен орындалған соң денесін</w:t>
        <w:br/>
        <w:t>өртеді. Сонымен ол кәпір тозаққа аттанып жүре берді. Мұндай-</w:t>
        <w:br/>
        <w:t>лар жайлы айтулы шайыр былай деген екен:</w:t>
        <w:br/>
        <w:t>Мейлі оның жатқан жерін кешірмесін Алламыз,</w:t>
        <w:br/>
        <w:t>Мүңкір- Нәңкір бірге болсын, босқа арасын жармаңыз.</w:t>
        <w:br/>
        <w:t>Содан кейін патша Маруфты оң жағынаотырғызып, уәзірі етіп</w:t>
        <w:br/>
        <w:t>тағайындады. Береке-бірлікте, тату-тәтті пейілде ел басқарды.</w:t>
        <w:br/>
        <w:t>Арада осылайша бес жыл өтті. Алтыншы жыл дегенде патша ке-</w:t>
        <w:br/>
        <w:t>неттен бақиға көшіті. Мәлика әкесінің орнына патша тағына Ма-</w:t>
        <w:br/>
        <w:t>руфты отырғызды. Қолына баяғы сиқырлы сақинасын салды.</w:t>
        <w:br/>
        <w:t>Осы уақыттардың ішінде Мәлика Маруфтан бір ұл туған-ды.</w:t>
        <w:br/>
        <w:t>Бала бес жасқа келгенше тәрбиеші әйелдің қолында болды.</w:t>
        <w:br/>
        <w:t>Ажар-көркі келіскен бала әкенің де, ананың дазор қуанышына</w:t>
        <w:br/>
        <w:t>айналды.</w:t>
        <w:br/>
        <w:t>Мәлика көп ұзамай ауыр науқасқа душар болды. Қасына</w:t>
        <w:br/>
        <w:t>Маруфты шақырып алып:</w:t>
        <w:br/>
        <w:t>- Менің сырқатымның беті жаман, - деді.</w:t>
        <w:br/>
        <w:t>-Жан-жүрегімнің тірегі едің, Алла тағалам өзі сақтасын, -</w:t>
        <w:br/>
        <w:t>деді Маруф.</w:t>
        <w:br/>
        <w:t>- Мүмкін мен мәңгі көз жұмармын. Баламды тапсырып әуребол-</w:t>
        <w:br/>
        <w:t>маймын, оның қамқоры өзің. Бірақ сиқырлы сақинаңа берік бол.</w:t>
        <w:br/>
        <w:t>Сенің де, балаңның да тағдыры соған байланысты, - деді Мәлика.</w:t>
        <w:br/>
        <w:t>- «Сақтансаң сақтаймын!» деген ғой Алла тағалам. Ол жағы-</w:t>
        <w:br/>
        <w:t>нан қам жеме, - деді Маруф. Мәлика саусағындағы сақинаны</w:t>
        <w:br/>
        <w:t>алып Маруфқаберді. Келесі күні Мәликада Алланың аманатын</w:t>
        <w:br/>
        <w:t>24-271</w:t>
        <w:br/>
        <w:t>868 СЫРДАРИЯ КІТАПХАНАСЫ</w:t>
        <w:br/>
        <w:t>жүзіқара уәзіріңді түрмеден алдырып өлтір де өртеп жібер. Ол</w:t>
        <w:br/>
        <w:t>лағынет неке қидырмай-ақ менің төсегіме жатам деп қиғылық</w:t>
        <w:br/>
        <w:t>салды. Жүзіқара өзінің кім екенін көрсетті. Өзінде Құдай, дін</w:t>
        <w:br/>
        <w:t>дегеннен жұрдай, барып тұрған кәпір екен. Нағыз ант атқаның</w:t>
        <w:br/>
        <w:t>өзі боп птықты. Оң жағыңдағы уәзірің, өзіңнің күйеу балаңа қам-</w:t>
        <w:br/>
        <w:t>қор бол,- деді.</w:t>
        <w:br/>
        <w:t>- Сен не айтсаң сол болады, қызым. Бірақ анасиқырлы сақи-</w:t>
        <w:br/>
        <w:t>наны маған қимасаң, күйеуіңе бер, - деді.</w:t>
        <w:br/>
        <w:t>- Бұл сақина саған да, менің күйеуіме де лайық емес. Сен-</w:t>
        <w:br/>
        <w:t>дерден гөрі мұны сақ ұстайтын өзім болармын. Өздеріңе не ке-</w:t>
        <w:br/>
        <w:t>рек болса менен сұрап отырыңдар. Сақина малайына бәрін де өз</w:t>
        <w:br/>
        <w:t>қолыммен істетем. Мен тіріде ештеңеден қауіптенбеңдер. Мен</w:t>
      </w:r>
    </w:p>
    <w:p>
      <w:r>
        <w:t>өлгесін сақинаға қайсың ие боласың, ол өз еріктерін, - деді.</w:t>
        <w:br/>
        <w:t>- Міне, мұның табылған ақыл екен,- деді патша.</w:t>
        <w:br/>
        <w:t>Содан кейін күйеу баласын ертіп диванаға кетті.</w:t>
        <w:br/>
        <w:t>Түнімен ләшкерлер абыржып шықты. Бәрінің де Мәликаға</w:t>
        <w:br/>
        <w:t>жаны ашиды. Уәзірдің озбырлығы бұларға шектен тыс боп</w:t>
        <w:br/>
        <w:t>көрінді. Шариғат шартымен некеге отырмай Мәликаны күнәға</w:t>
        <w:br/>
        <w:t>батырды. Патша мен оның күйеу баласына жасаған қиянаты</w:t>
        <w:br/>
        <w:t>анау. Пәлен деуге бәрі басынан қорқады. Ислам дінінің жолын</w:t>
        <w:br/>
        <w:t>былғайтын уәзірдің кәпір екендігіне бүгін көздері жетіп отыр.</w:t>
        <w:br/>
        <w:t>Бәрі диванға жиналып алып, шейх әл-Исламға дүрсе қоя</w:t>
        <w:br/>
        <w:t>берді.</w:t>
        <w:br/>
        <w:t>- Оның бетін неге қайырмадың, Мәликаны масқаралауына</w:t>
        <w:br/>
        <w:t>қарсы неге шықпадың? - деді.</w:t>
        <w:br/>
        <w:t>- Ей, жамағат, мұның Құдайдан безген кәпір екенін өздерің</w:t>
        <w:br/>
        <w:t>көздеріңмен көрдіңдер. Оның үстінесиқырлы сақинасы қолын-</w:t>
        <w:br/>
        <w:t>да болды. Осы тұрған бәріміз жабылғанмен, қолымыздан түк</w:t>
        <w:br/>
        <w:t>келмейтін еді. Алла тағалам зауалын өзі берсін дегеннен басқа</w:t>
        <w:br/>
        <w:t>амал жоқ. Бастарыңның амандығы керек болса, үн шығармаң-</w:t>
        <w:br/>
        <w:t>дар, - деді шейх әл-Ислам.</w:t>
        <w:br/>
        <w:t>Ләшкерлердің осы әңгімесінің үстіне кенеттен қасында</w:t>
        <w:br/>
        <w:t>Маруф бар патшаның өзі кіріп келді...</w:t>
        <w:br/>
        <w:t>Шайһризада әңгімесі осы тұсқа келгенде таң да атты.</w:t>
        <w:br/>
        <w:t>876 СЫРДАРИЯ КІТАПХАНАСЫ</w:t>
        <w:br/>
        <w:t>Алланың әмірімен бір шайыр былай деген екен:</w:t>
        <w:br/>
        <w:t>Көне жолмен ғасырларға көрсетілген өттік біз,</w:t>
        <w:br/>
        <w:t>Жазмышынан әркім аспас, Құдай тәубе еттік біз.</w:t>
        <w:br/>
        <w:t>Өлім тапқан әрбір жанның қарапайым кәдімгі,</w:t>
        <w:br/>
        <w:t>Өз елінен топырағы бұйырмайды тәлімді.</w:t>
        <w:br/>
        <w:t>Енді бірі:</w:t>
        <w:br/>
        <w:t>Білмеймін мен қай топырақ қабылдарын алдымда,</w:t>
        <w:br/>
        <w:t>Жаныма бақ орнататын жаратылыс қалпымда.</w:t>
        <w:br/>
        <w:t>Жақсылыққа ұмтылып тек құштар болып жүрмін бе,</w:t>
        <w:br/>
        <w:t>Әлде-әлде жауыздықтар ізімді аңдып жүр күнде?!</w:t>
        <w:br/>
        <w:t>Бір жұмыстары біткен соң, Маруф баяғы өзі қашып бара жат-</w:t>
        <w:br/>
        <w:t>қанда кездесіп қонақ еткен шаруаны іздетіп адам жіберді. Ша-</w:t>
        <w:br/>
        <w:t>руа келген соң сол жерде оны өзінің оң жағындаотыратын уәзірі,</w:t>
        <w:br/>
        <w:t>әрі кеңесшісі етіп тағайындады. Осы шаруаның тамаша сұлу,</w:t>
        <w:br/>
        <w:t>ақылға кемел, тәрбие көрген, текті тұқымнан шыққан бой жетіп</w:t>
        <w:br/>
        <w:t>отырған қызы барын біліп алды. Соған Маруф өзі үйленді. Арада</w:t>
        <w:br/>
        <w:t>біраз уақытөткесін баласын үйлендірді. Осылайша бәрі тату-тәтті</w:t>
        <w:br/>
        <w:t>ғұмыр кешті. Кемдік, зорлық көрмей қалған ғұмырларында бас-</w:t>
        <w:br/>
        <w:t>тарын бұлт шалмай өтті. Күндердің күнінде фәниден татар тұз-</w:t>
        <w:br/>
        <w:t>дәм таусылып, Алланың аманатын берді. Рахат-сайран тірлігі</w:t>
        <w:br/>
        <w:t>бітті. Қай шаңырақтың болса да басына келер хал осы. Ұл мен</w:t>
        <w:br/>
        <w:t>қыздың жетім қалуындағыо бастан келе жатқан ғұмыр мирасы.</w:t>
      </w:r>
    </w:p>
    <w:p>
      <w:r>
        <w:t>Күлліғаламдағы тірі пенде, тірі мақұлықтар атаулының тағ-</w:t>
        <w:br/>
        <w:t>дыр-талайы қолындағы мәңгі құдірет Алла тағалама, мың қатта</w:t>
        <w:br/>
        <w:t>шүкір! Әумин!</w:t>
        <w:br/>
        <w:t>ШАҺРИЯР ПАТША МЕН ШАҺРИЗАДА ЖАЙЛЫ ХИКАЯ</w:t>
        <w:br/>
        <w:t>(Түйін)</w:t>
        <w:br/>
        <w:t>Шаһризада осы уақыттың ішінде патшадан алтын асықтай</w:t>
        <w:br/>
        <w:t>үш ұл туған-ды. Маруф жайлы хикая аяқталған соң, Шаһриза-</w:t>
        <w:br/>
        <w:t>да орнынан тұрып, патшаның алдында тағзым етіп:</w:t>
        <w:br/>
        <w:t>- Атақ-даңқыңыз ықылым замандарға кететін, мәртебелі пади-</w:t>
        <w:br/>
        <w:t>шам, мына алдыңызда тұрған мені құлым десеңізде, күңім десеңіз</w:t>
        <w:br/>
        <w:t>де жарасады, өзіңізбен бастан кешкен бір мың бір түннің ішінде</w:t>
        <w:br/>
        <w:t>МЫҢ БІР ТҮН 877</w:t>
        <w:br/>
        <w:t>қадим замандарда өткендер жайлы, кейінгіге үлгі-өсиет болар хи-</w:t>
        <w:br/>
        <w:t>каяларды алдыңызда жайыпбердім. Сіздің ұлы мәртебеңізге соңғы</w:t>
        <w:br/>
        <w:t>сөз есебінен бір тілек айтуға құқым бар ма, жоқ па? - деді.</w:t>
        <w:br/>
        <w:t>- Айта бер тілегіңді, қабыл етем, Шаһризада, - деді патша.</w:t>
        <w:br/>
        <w:t>Сол сәтте Шаһризада күтуші әйелдер мен азбанқұлдарды ша-</w:t>
        <w:br/>
        <w:t>қырып:</w:t>
        <w:br/>
        <w:t>- Балаларды әкеліңдер, - деді.</w:t>
        <w:br/>
        <w:t>Сөйткенше үш ұл баланы әкелді, үлкені апыл-тапыл басады,</w:t>
        <w:br/>
        <w:t>ортаншысы еңбектеп жүр, үшіншісі әлі емшектен шықпапты.</w:t>
        <w:br/>
        <w:t>Балалар келісімен Шаһризада көтеріп әкелді де, патшаның ал-</w:t>
        <w:br/>
        <w:t>дына қаз қатар қойып, иіліп тұрады да:</w:t>
        <w:br/>
        <w:t>- Заманымыздың патшасы, мыналар сіздің балаларыңыз.</w:t>
        <w:br/>
        <w:t>Айтар тілегім осы балалар үшін сіз мені ажалдан сақтадыңыз.</w:t>
        <w:br/>
        <w:t>Егер сіз мені өлтірсеңіз, мына балалар анасыз қалар еді. Бұлар-</w:t>
        <w:br/>
        <w:t>ға тәлім-тәрбие беретін әйел табылмайды, - деді.</w:t>
        <w:br/>
        <w:t>Балаларды құшағына алып, патша сқылап отырып:</w:t>
        <w:br/>
        <w:t>- Уа, Шаһризада, Алла тағаламның алдындағы антым, сен</w:t>
        <w:br/>
        <w:t>менің қолымнан келеражалдан азатсың!Осыбалалардың бірде-</w:t>
        <w:br/>
        <w:t>бірі дүниеге келмей тұрғанда-ақ мен сенің пәк жаныңды, адал</w:t>
        <w:br/>
        <w:t>пейіліңді, асыл тегінді танығанмын. Өзіңді, әкеңді, ананды</w:t>
        <w:br/>
        <w:t>үрім-бұтақ зәу-затыңды Алла тағалам жарылқап, нұры жаусын.</w:t>
        <w:br/>
        <w:t>Бір Аллаға аян, сен не тілесең бәрін де қабыл алдым. Қауіп-</w:t>
        <w:br/>
        <w:t>қатердің бәрінен азатсың, - деді.</w:t>
        <w:br/>
        <w:t>Шаһризада патшаның аяғына жығылып, қолын сүйіп тәу</w:t>
        <w:br/>
        <w:t>етті. Қуанышы қойнына сыймай:</w:t>
        <w:br/>
        <w:t>- Алла тағалам ғұмырыңызды ұзақ етсін, мәртебеңізді асы"</w:t>
        <w:br/>
        <w:t>ра берсін! - деді.</w:t>
        <w:br/>
        <w:t>Патша сарайының қуыс-қуысына дейін қуаныш сыймай</w:t>
        <w:br/>
        <w:t>кетті. Бұл жайт бүкіл шаһарға жария болды. Бүгінгі түн түн</w:t>
        <w:br/>
        <w:t>емес, нұры әлемге жайылған күндей болды.</w:t>
        <w:br/>
        <w:t>Ертеңіне патша шат-шадыман болып, дидарынан мейірім</w:t>
        <w:br/>
        <w:t>төгілді. Патшалықтағы бүкіл ләшкерлерге, игі жақсы-жайсаң"</w:t>
      </w:r>
    </w:p>
    <w:p>
      <w:r>
        <w:t>дарға хабар салды. Бәрінің басы қосылған соң, алдымен өзінің</w:t>
        <w:br/>
        <w:t>уәзірі Шаһризаданың әкесіне қымбат тарту мен айтулы асыл</w:t>
        <w:br/>
        <w:t>киімдер сыйлап:</w:t>
        <w:br/>
        <w:t>- Осындай пәк жанды, асыл қызыңа үйлендіргенің үшін</w:t>
        <w:br/>
        <w:t>Алла тағаламның нұры жаусын. Шаһризаданың ақылының ар-</w:t>
        <w:br/>
        <w:t>қасында мен өзгелердің қыздарын өлтіруден бас тартып, тәубе-</w:t>
        <w:br/>
        <w:t>ме келдім. Қызыңның судан таза, сүттен ақ, періштедей пәк</w:t>
        <w:br/>
        <w:t>екендігіне көзім жетті. Алланың әмірімен қызыңнан үш үл</w:t>
        <w:br/>
        <w:t>көрдім. Алла тағаламның осыншама мейір-шапағатына мың</w:t>
        <w:br/>
        <w:t>қатта шүкірлік етіп, құлдық ұрам.</w:t>
        <w:br/>
        <w:t>МЫҢ БІР ТҮН 365</w:t>
        <w:br/>
        <w:t>Бұл екеуі осылай қала тұрсын. Енді уәзірге келсек, салта-</w:t>
        <w:br/>
        <w:t>натты сарайдан патша мен Маруфты аластап, көңілді бір дем-</w:t>
        <w:br/>
        <w:t>деп бақшадан шықты. Бүкіл ләшкерлерге хабар салып, диван-</w:t>
        <w:br/>
        <w:t>ға жинап Маруф неістегенін айтты. Содан кейін сиқырлы сақи-</w:t>
        <w:br/>
        <w:t>наның құдіретіне көшті.</w:t>
        <w:br/>
        <w:t>- Егер де сендер мені өздеріңе сұлтан етіп сайламасаңдар</w:t>
        <w:br/>
        <w:t>мынасиқырлы сақинаның малайынаайтып, бәріңді десол шөл-</w:t>
        <w:br/>
        <w:t>баябанға апарып тастатамын. Шаруаларың сонымен бітіп, шет-</w:t>
        <w:br/>
        <w:t>теріңнен аштан қырыласыңдар, қалағандарың болсын, - деді.</w:t>
        <w:br/>
        <w:t>- Ойбай, ондай бәлеңнің беті аулақ! Біздерге өзіңнің сұлтан</w:t>
        <w:br/>
        <w:t>болғаныңнан абзалы жоқ, не десең сол пәрменінді орындауға</w:t>
        <w:br/>
        <w:t>даярмыз, - деп бәрі шу ете қалды. Қорыққандары сонша, сөзге</w:t>
        <w:br/>
        <w:t>келмей уәзірді өздеріне патша сайлады. Диванға жиналғандар-</w:t>
        <w:br/>
        <w:t>ға арнайы киімдер таратты. Ол не қаласа соны Әбус-Саадатқа</w:t>
        <w:br/>
        <w:t>алдырып отырды. Ол қас қаққанша бәрін дайын етіп тұрды.</w:t>
        <w:br/>
        <w:t>Содан кейін өзі патшалық таққа отырды. Дивандағылардың</w:t>
        <w:br/>
        <w:t>бәрі қол қусырып, құлдық ұрды. Сол жерде патшаның қызына</w:t>
        <w:br/>
        <w:t>адам жіберіп «Бүгін түнде қойныңа барам, дайындала бер, сені</w:t>
        <w:br/>
        <w:t>де сағынып қалдым» деп сәлем айтты.</w:t>
        <w:br/>
        <w:t>Мұны естігенде патпайым жылап жіберді. Әкеден, күйеу-</w:t>
        <w:br/>
        <w:t>ден тірідей айырылып қалу оңай ма?! «Маған пұрсат берсін.</w:t>
        <w:br/>
        <w:t>Иддам! етсін. Шариғат шартымен некемді қидырсын. Сосын</w:t>
        <w:br/>
        <w:t>қосыламын» деп хабар айтты.</w:t>
        <w:br/>
        <w:t>Бұған көнетін уәзір жоқ «Иддам-тиддам, тазару-мазару де-</w:t>
        <w:br/>
        <w:t>геннің маған керегі жоқ. Шариғат-мариғат, неке шарты дегенді</w:t>
        <w:br/>
        <w:t>мен білмеймін. Бүгін кешке барам, сонымен әңгіме бітті» деді.</w:t>
        <w:br/>
        <w:t>- Көнбейді екен, ештеңе етпес, келе берсін, - депті патшай-</w:t>
        <w:br/>
        <w:t>ым (Бұл патшайымның ішінен бір амал ойлағаны еді).</w:t>
        <w:br/>
        <w:t>Бұл жауаптан кейін уәзірдің қуанышында шек болмады.</w:t>
        <w:br/>
        <w:t>Патшайымға деген ынтық-ықыласы арта түсті. Жұрттың бәріне</w:t>
        <w:br/>
        <w:t>дастархан жайдырып:</w:t>
        <w:br/>
        <w:t>- Қашан тойғандарыңша ішіңдер, жеңдер. Бүгін түнде пат-</w:t>
        <w:br/>
        <w:t>шайымның төсегіне барам. Бұл сол тойдың бастамасы болсын, -</w:t>
        <w:br/>
        <w:t>деді шалқып.</w:t>
        <w:br/>
        <w:t>1 Иддам - күйеуінен тірідей айырылған әйелдің тазару жолындағы шари-</w:t>
        <w:br/>
        <w:t>ғат шарты бойынша берілетін уақыт. Патшайым соны айтып отыр</w:t>
      </w:r>
    </w:p>
    <w:p>
      <w:r>
        <w:t>МЫҢ БІР ТҮН 863</w:t>
        <w:br/>
        <w:t>Осы жасқа келгелі дәл сіздей бай, дәл сіздей жомарт саудагерді</w:t>
        <w:br/>
        <w:t>көрсем көзім шықсын. Кейбір қылығыңызға қарасам, сауда-</w:t>
        <w:br/>
        <w:t>герден гөрі патшаға лайық істер жасайсыз.</w:t>
        <w:br/>
        <w:t>Алланың атымен ант ішем, тым болмаса өзіңіздің кім екені-</w:t>
        <w:br/>
        <w:t>ңізді, атақ-дәрежеңізді айтыңызшы? - деді уәзір үздігіп.</w:t>
        <w:br/>
        <w:t>Содан кейін де майлы қасықтай Маруфтыңо жақ, бұ жағына</w:t>
        <w:br/>
        <w:t>шығып, жағымпаздана жанын салды. Арбау мен алдаудың өзі</w:t>
        <w:br/>
        <w:t>білер бар тәсілін аяған жоқ. Есінен адасып, еңсесі түсіп отыр-</w:t>
        <w:br/>
        <w:t>ған Маруф уәзірге қарап:</w:t>
        <w:br/>
        <w:t>- Мен саудагер де, патша да емеспін, - деп бастады. Басынан</w:t>
        <w:br/>
        <w:t>кешкенін әне-міне дегенше ақтарып салды.</w:t>
        <w:br/>
        <w:t>Сөздің тоқетеріне келгенде уәзірі:</w:t>
        <w:br/>
        <w:t>- Құдай үшін, Маруф, құзырыңызға құлдық ұрайын, сол си-</w:t>
        <w:br/>
        <w:t>қырлы сақинаңызды бізге де көрсетіңізші. Жақсыны көрмек</w:t>
        <w:br/>
        <w:t>үшін деген, қалай жасалған екен жарықтық, - деді.</w:t>
        <w:br/>
        <w:t>Әбден шарап жеңген Маруф саусағынан сақинаны алып:</w:t>
        <w:br/>
        <w:t>- Мә, ұстап көріңдер, - деді есеңгіреп. Уәзір сақинаны алып</w:t>
        <w:br/>
        <w:t>әрі қарап, бері қарап:</w:t>
        <w:br/>
        <w:t>- Мен қазір бетін сипасам, осының құлы келмей ме? - деді.</w:t>
        <w:br/>
        <w:t>- Келгенде қандай. Сенбесең сипап көрші, қазір алдыңа тап</w:t>
        <w:br/>
        <w:t>болады, оны өз көзіңмен көресің, - деді.</w:t>
        <w:br/>
        <w:t>Уәзір сақинаны сипан жібергенде, әлдебіреудің:</w:t>
        <w:br/>
        <w:t>- Алдыңызда тұрмын, тақсырым, не талап етсеңіз соны ала-</w:t>
        <w:br/>
        <w:t>сыз! Шаһар қиратасыз ба, шаһар саласың ба, әлде патшаны</w:t>
        <w:br/>
        <w:t>өлтіресіз бе? Не тілесеңіз деерік өзіңізде. Соның бәрін ләм-мим-</w:t>
        <w:br/>
        <w:t>ге келмей орындаймын, - деген дауысы келді.</w:t>
        <w:br/>
        <w:t>Сол кезде уәзір Маруфты нұсқап сақина құлына:</w:t>
        <w:br/>
        <w:t>- Мына жексұрынды алып, пенденің аяғы баспаған шөл-бая-</w:t>
        <w:br/>
        <w:t>банға апарып таста. Ол жерде талшық етер тағам, таңдайға тар-</w:t>
        <w:br/>
        <w:t>тар тамшы болмасын. Әбден қаталап, қаңғырып аштан өлсін.</w:t>
        <w:br/>
        <w:t>Өлігінің қайда қалғанын тірі пенде білмесін, - деді. Айтылды</w:t>
        <w:br/>
        <w:t>бітті, сақина малайы Маруфты алып ұша жөнелді. Аспан қайда,</w:t>
        <w:br/>
        <w:t>жер қайда, ауылдатып келеді. Маруф енді өлеріне көзі жетті.</w:t>
        <w:br/>
        <w:t>Жан алқымға келгенде зарлап:</w:t>
        <w:br/>
        <w:t>- Ей, Әбус-Саадат, мені қайда алып бара жатсың? - деді.</w:t>
        <w:br/>
        <w:t>- Көргенсіз неме, сені жердің төртінші пұшпағындағы шөл-</w:t>
        <w:br/>
        <w:t>баябанға әкеле жатырмын. Қолында сондай сиқырлы сақинасы</w:t>
        <w:br/>
        <w:t>бар адам, денісау болса біреудің қолына бере меекен? Сол мила-</w:t>
        <w:br/>
        <w:t>улығың үшін тартқан жазаң осы. Алланың қаһарынан қорық-</w:t>
        <w:br/>
        <w:t>пасам осы келе жатқан мың құлаштық биіктіктен тастап</w:t>
        <w:br/>
        <w:t>МЫҢ БІР ТҮН 875</w:t>
      </w:r>
    </w:p>
    <w:p>
      <w:r>
        <w:t>болды. Бала «Міне, таптым» дегенше күтіп тұрды. Фатима са-</w:t>
        <w:br/>
        <w:t>қинаны алып, далаға шығуға беттеді.</w:t>
        <w:br/>
        <w:t>Бала есіктің сыртына шегінді, Фатима есіктен шыға бере са-</w:t>
        <w:br/>
        <w:t>қинаға қарап, саусағына киіп, енді-енді сақинаны сүртіп бір-</w:t>
        <w:br/>
        <w:t>деңедейім дегенше, бала көк желкесінен семсерін сілтеп қалды.</w:t>
        <w:br/>
        <w:t>Фатиманың жан дауысы шығып, құлап түсті. Табанда жан тап-</w:t>
        <w:br/>
        <w:t>сырды.</w:t>
        <w:br/>
        <w:t>Маруф оянып кетті. Қаны судай ағып, жайрап жатқанәйелін</w:t>
        <w:br/>
        <w:t>көрді. Қолында жалаңаш семсері, сілейіп тұрған баласына көзі</w:t>
        <w:br/>
        <w:t>түсіп:</w:t>
        <w:br/>
        <w:t>- Мынау не сұмдық, балам? - деді.</w:t>
        <w:br/>
        <w:t>- Әкежан-ау, өзің маған әрдайым «Семсерің тым үлкен, әлі</w:t>
        <w:br/>
        <w:t>шайқасқа түскен жоқсың» деуші едің ғой. Сонда мен «Зауал</w:t>
        <w:br/>
        <w:t>түскен басты шаппай қоймаймын» демеуші ме едім?! Міне, енді</w:t>
        <w:br/>
        <w:t>сен үшін зауалы түскен басты шауып тастап тұрмын, - деді ба-</w:t>
        <w:br/>
        <w:t>ласы.</w:t>
        <w:br/>
        <w:t>Содан кейін Фатиманың мұнда қалай келіп, не істегендерін</w:t>
        <w:br/>
        <w:t>айтты. Маруф дереу сақинасын іздеді, баласына бата алмады.</w:t>
        <w:br/>
        <w:t>Фатиманың тұла бойын тінтіді, жоқ. Сөйтсе, сақина Фатиманың</w:t>
        <w:br/>
        <w:t>жұмған қолынан шықты. Сақинаны ажыратып алып жүрегі ор-</w:t>
        <w:br/>
        <w:t>нына түскен Маруф:</w:t>
        <w:br/>
        <w:t>- Нағызәкенің ұлы екенсің, балам. Алла тағалам екідүниеңді</w:t>
        <w:br/>
        <w:t>бірдей абат етсін. Мына жалмауыздан мені мәңгі құтқардың.</w:t>
        <w:br/>
        <w:t>Бү дүниеде де, о дүниеде де кемдік, қорлық көрсетпесін Алла.</w:t>
        <w:br/>
        <w:t>Бұл әйелдің арам пиғылы ажалына әкелді. Сазайын тартты де-</w:t>
        <w:br/>
        <w:t>ген осы. Алланың әмірімен бір шайыр былай деген екен:</w:t>
        <w:br/>
        <w:t>Аллам өзі ерлеріне пана болар жаратқан,</w:t>
        <w:br/>
        <w:t>Жан қалауы табылады Жаратқаным қаратқан.</w:t>
        <w:br/>
        <w:t>Егер Аллам жас өренге қырынан бір қараса,</w:t>
        <w:br/>
        <w:t>Онда жолың болмайды әсте, қоймайды әсте жараса.</w:t>
        <w:br/>
        <w:t>Маруф патша содан кейін қызметшілерін шақырып, әйелі Фа-</w:t>
        <w:br/>
        <w:t>тима мыстанның не істегенін баяндай келіп, таң атқанша мұның</w:t>
        <w:br/>
        <w:t>денесін бір жерге сақтай тұруды бұйырды. Патшаның айтқаны</w:t>
        <w:br/>
        <w:t>орындалды.</w:t>
        <w:br/>
        <w:t>Ертеңіне малайларына әйелдің денесін жудырды. Мұсылман</w:t>
        <w:br/>
        <w:t>рәсімімен кебіндеді. Моласын қаздырып көмдірді. Қара ниет</w:t>
        <w:br/>
        <w:t>әйелдің Мысырдан шыққан сапары моламен аяқталып тынды.</w:t>
        <w:br/>
        <w:t>МЫҢ БІР ТҮП 867</w:t>
        <w:br/>
        <w:t>- Одан қауінсінбе, бұл сақинаның малайы ғой. Ол менің айт-</w:t>
        <w:br/>
        <w:t>қанымнан шықпайды, - деді.</w:t>
        <w:br/>
        <w:t>- Мен пері дегеннен жаман қорқам. Сақинаңды шеш те әрірек</w:t>
        <w:br/>
        <w:t>таста. Тым болмаса көзім көрмесін, - деді.</w:t>
        <w:br/>
        <w:t>Уәзір сақинаны шешіп жастыққа қойды. Сөйтіп Мәликаға</w:t>
        <w:br/>
        <w:t>жақындай берді. Сол сәтте Мәлика қақ жүректен бар пәрмені-</w:t>
        <w:br/>
        <w:t>мен теуіп жіберді. Уәзір есінен тана шалқасынан құлады. Мәли-</w:t>
        <w:br/>
        <w:t>ка малайларына айқай салды. Олар сау етіп кіріп келгенде:</w:t>
      </w:r>
    </w:p>
    <w:p>
      <w:r>
        <w:t>- Мынаны байлаңдар, - деді. Қырық малай қыз уәзірді сол</w:t>
        <w:br/>
        <w:t>замат байлап тастады. Мәлика жалма-жан сақинаны алып беті-</w:t>
        <w:br/>
        <w:t>нен бір сипады. Сол-ақ екен Әбус-Саадат жетіп келіп:</w:t>
        <w:br/>
        <w:t>- Мен дайынмын, бикем, - деді.</w:t>
        <w:br/>
        <w:t>- Мына кәпірді алып барып түрмеге отырғыз. Аяқ-қолын</w:t>
        <w:br/>
        <w:t>кісендеп таста, - деді. Айтылды болды, Әбус-Саадат уәзірді</w:t>
        <w:br/>
        <w:t>қапас түрмесіне апарып тастады да қайтып келіп:</w:t>
        <w:br/>
        <w:t>- Түрмеге апарып салдым, - деді.</w:t>
        <w:br/>
        <w:t>- Менің әкем мен байымды қайда апардың? - деді Мәлика.</w:t>
        <w:br/>
        <w:t>- Оларды жердің төртінші пұшпағындағы шөл-баябанғаапа-</w:t>
        <w:br/>
        <w:t>рып тастағанмын, - деді Әбус-Саадат.</w:t>
        <w:br/>
        <w:t>- Табан астында оларды алдыма әкелуді бұйырамын, - деді</w:t>
        <w:br/>
        <w:t>Мәлика.</w:t>
        <w:br/>
        <w:t>Пері екі сөзге келген жоқ:</w:t>
        <w:br/>
        <w:t>- Құп болады, - деп ұша жөнелді. Сарнатып отырып шөл-</w:t>
        <w:br/>
        <w:t>баябанға жетті. Маруф пен патшаның отырған жеріне келіп</w:t>
        <w:br/>
        <w:t>қонды. Қараса бұлар бір-біріне шағынып, еңіреп отыр екен. Пері</w:t>
        <w:br/>
        <w:t>бұларды көрісімен:</w:t>
        <w:br/>
        <w:t>- Қорықпаңдар, сендерге де азаттық туды, - деді де Мәлика-</w:t>
        <w:br/>
        <w:t>ның уәзірге не жасағанын айта келіп:</w:t>
        <w:br/>
        <w:t>- Мәликаның бұйрығымен уәзірді түрмеге өз қолыммен қама-</w:t>
        <w:br/>
        <w:t>дым. Содан соң бикем сендерді алып келуге жіберді, - деді.</w:t>
        <w:br/>
        <w:t>Патша мен Маруфтың қуаныштан жүректері жарылып кете</w:t>
        <w:br/>
        <w:t>жаздады. Пері екеуін де көтеріп алып ұша жөнелді. Арада бір</w:t>
        <w:br/>
        <w:t>сағаттай да уақыт өткен жоқ, әкесі мен күйеуін Мәликаның ал-</w:t>
        <w:br/>
        <w:t>дына бір-ақ әкелді.</w:t>
        <w:br/>
        <w:t>Мәлика орнынан тұрып әкесі мен күйеуіне сәлем берді. Төсек-</w:t>
        <w:br/>
        <w:t>ке отырғызып, алдарына ас қойды. Бұлар ішіп-жеп, естерін</w:t>
        <w:br/>
        <w:t>жиып, таң атқанша осында ұйықтап шықты. Ертеңіне Мәлика</w:t>
        <w:br/>
        <w:t>әкесін де, байын да тамаша киіндіріп:</w:t>
        <w:br/>
        <w:t>- Әке, енді барып өз тағыңа отыр. Баяғыдай патшалығыңды</w:t>
        <w:br/>
        <w:t>қолыңа ал. Менің күйеуімді оң жағыңда отыратын уәзірің ет.</w:t>
        <w:br/>
        <w:t>Ләшкерлеріңді шақырып болған оқиғаны өзің баянда. Ана</w:t>
        <w:br/>
        <w:t>МЫҢ БІР ТҮН 873</w:t>
        <w:br/>
        <w:t>Төтесіне келгенде Фатима мыстанға Маруфтың адамдық қаси"</w:t>
        <w:br/>
        <w:t>еті үшін жаны ашып жүрген жоқ, тек Құдайдан қорыққаны-</w:t>
        <w:br/>
        <w:t>нан түп сауабы жер деген ниетпен мейірім көрсетіп жүр.</w:t>
        <w:br/>
        <w:t>Сол жерде отырған Дүниезада апасы Шаһризадаға тамсана</w:t>
        <w:br/>
        <w:t>қарап отырып:</w:t>
        <w:br/>
        <w:t>-.Жан жүрегіңді баурап алатын не деген ғаламат сөздер. Си-</w:t>
        <w:br/>
        <w:t>қыр-сыры көп хикаяттытындағансайын мейірің қанбайтын осы</w:t>
        <w:br/>
        <w:t>ғажайып оқиғалардың бәрі қайдан шығып жатыр?!- деді.</w:t>
      </w:r>
    </w:p>
    <w:p>
      <w:r>
        <w:t>- Сендерге келер түні айтар әңгімеме қарағанда бұлардың</w:t>
        <w:br/>
        <w:t>бәрі түк емес. Әміршімнің мейірімі түсіп тірі қалсам оны даай-</w:t>
        <w:br/>
        <w:t>там, - деді Шаһризада.</w:t>
        <w:br/>
        <w:t>Таң атты. Күллі әлем күн нұрына бөленді. Патшаның көңілі</w:t>
        <w:br/>
        <w:t>көтеріңкі, осы хикаяның ақырын бұл да асыға күтіп, «Оллаһи</w:t>
        <w:br/>
        <w:t>осы хикая біткенше бұл әйелді өлтірмейін» деді ішінен өзіне-өзі.</w:t>
        <w:br/>
        <w:t>Содан кейін билік айтып, үкім шығаратын жайына келді. Баяғы</w:t>
        <w:br/>
        <w:t>әдетінше қолтығына өлетін әйелдің кебінін қысып уәзір декірді.</w:t>
        <w:br/>
        <w:t>Патша күні бойы үкім шығарып, пәрмен айтумен болды. Со-</w:t>
        <w:br/>
        <w:t>дан кейін күнделікті әдетімен уәзірдің қызы Шаһризада отыр-</w:t>
        <w:br/>
        <w:t>ған гаремге келді...</w:t>
        <w:br/>
        <w:t>Шәһризада әңгімесі осы тұсқа келгенде таң да атты.</w:t>
        <w:br/>
        <w:t>МЫҢ БІРІНШІ ТҮН</w:t>
        <w:br/>
        <w:t>- Алдияр патшам! Әлқисса, патша күндізгі шаруасын біті-</w:t>
        <w:br/>
        <w:t>ріп, уәзірдің қызы Шаһризада отырған гаремге келді. Сол жер-</w:t>
        <w:br/>
        <w:t>де отырған Дүниезада апасына:</w:t>
        <w:br/>
        <w:t>- Бізге Маруф жайлы хикаяның аяғын айтшы, - деді.</w:t>
        <w:br/>
        <w:t>- Патшам мәулет берсе айтайын, - деді Шаһризада.</w:t>
        <w:br/>
        <w:t>- Рұқсат, айта бер. Мен де осының немен бітетінін білгім</w:t>
        <w:br/>
        <w:t>келіп отыр, - деді патша.</w:t>
        <w:br/>
        <w:t>- Алдиярпатшам!- деді Шаһризада хикаясын жалғастырып.</w:t>
        <w:br/>
        <w:t>Маруф өз әйелінің төсегіне жуыған жоқ. Құдайдан қорыққа-</w:t>
        <w:br/>
        <w:t>нынан оның ішіп-жем, киім-кешегін мол етіп қойды. Пәлен</w:t>
        <w:br/>
        <w:t>уақыттан бері күйеуі қасына бір келмей басқа әйелдермен мау-</w:t>
        <w:br/>
        <w:t>қын басып жүргенін көріп, бұған қызғаныш енді. Байын жек</w:t>
        <w:br/>
        <w:t>көре бастады. Сайтанның жүрмейтін жері бар ма?! Ол «Байың-</w:t>
        <w:br/>
        <w:t>ды өлтіріп, сақинаға өзің ие боп, патша тағына отырып ал» деп</w:t>
        <w:br/>
        <w:t>сыбырлады. Түндердің бірінде Фатима өз сарайынан шығып,</w:t>
        <w:br/>
        <w:t>байының сарайы, Маруф патша жатқан жерге қарай аяңдады.</w:t>
        <w:br/>
        <w:t>МЫҢ БІР ТҮН 879</w:t>
        <w:br/>
        <w:t>ТҮСІНІК</w:t>
        <w:br/>
        <w:t>«Мың бір түн» ең алдымен, араб рухани әлемінің ескерткіші</w:t>
        <w:br/>
        <w:t>және сонымен қатар араб әлемінде дүниеге келіп, араб тілінде</w:t>
        <w:br/>
        <w:t>жарық көрумен қатар қазіргі күні әлемдік мәдениеттің бір бөлше-</w:t>
        <w:br/>
        <w:t>тіне айналып отыр. Ол түрлі дәуірдегі, түрлі этникалық-әлеу-</w:t>
        <w:br/>
        <w:t>меттік топтардың және идеологиялық орталардың фольклоры-</w:t>
        <w:br/>
        <w:t>ның және әдебиетінің материалдарын жинақтап жүйелеген шы-</w:t>
        <w:br/>
        <w:t>ғарма болып табылады. Мұнда біз Үнді, Иран, Шығыстық Араб,</w:t>
        <w:br/>
        <w:t>сонымен қатар грек, еврей, түрік, т.б. халықтардың мәдениеті</w:t>
        <w:br/>
        <w:t>және әдет-ғұрпына байланысты поэтикалық құбылыстарды, кей-</w:t>
        <w:br/>
        <w:t>іпкерлерді, сюжеттер мен желілерді кездестіреміз.</w:t>
        <w:br/>
        <w:t>Даттың «Мың бір түнді» зерттеген ұлы ғалымы Әструп шы-</w:t>
        <w:br/>
        <w:t>ғарманы жоғары бағалай отырып: «Таураттан кейін арабтың</w:t>
        <w:br/>
        <w:t>«Мың бір түндей» ертегілік жинағы сияқты әлемге кең тара-</w:t>
        <w:br/>
        <w:t>лып, танымал болған еңбек жоқ», - деп баға береді.</w:t>
        <w:br/>
        <w:t>«Мың бір түн» сюжеттері қазіргі біз білетін жүйеге түскен-</w:t>
        <w:br/>
        <w:t>ше, ХУ ғасырғадейін бірнеше қалыптасу кезеңнен өткенін айта</w:t>
      </w:r>
    </w:p>
    <w:p>
      <w:r>
        <w:t>отырып, осы шығарманың жинақталу кезеңдерін зерттеуіпі</w:t>
        <w:br/>
        <w:t>М. Герхардт былайша бөліп көрсетеді:</w:t>
        <w:br/>
        <w:t>1. Үнді сюжеттерінің элементі айқын көрінетін парсының</w:t>
        <w:br/>
        <w:t>«Мыңертегісінің» негізінде Х ғасырдың маңайындатүзілебастауы.</w:t>
        <w:br/>
        <w:t>2. Х-ХІІ ғасырларда Бағдат төңірегінде тараған әңгімелердің</w:t>
        <w:br/>
        <w:t>жинақталуы.</w:t>
        <w:br/>
        <w:t>8. ХІ ғасырдан бастап, ХІП-ХІУ ғасырларға дейін Мысырда</w:t>
        <w:br/>
        <w:t>шығарылған әңгімелермен, ХУ-ХУІП ғасырларда толық нұсқа-</w:t>
        <w:br/>
        <w:t>сының қалыптасуы.</w:t>
        <w:br/>
        <w:t>Осы уақыттар арасында ертегінің сюжетін мың бірге толықты-</w:t>
        <w:br/>
        <w:t>ру мақсатында көптеген әңгімелер қосылған. «Мыңбіртүн» -мың</w:t>
        <w:br/>
        <w:t>жылға жуық уақытта түзілген ғаламат шығарма (Х-ХУҮШІ ғ.ғ.)</w:t>
        <w:br/>
        <w:t>Осыған байланысты «Мың бір түннің» қазақ мәдениетінде де</w:t>
        <w:br/>
        <w:t>көрініс табуы занды деп айтуға болады. Біріншіден, қазақтар бұл</w:t>
        <w:br/>
        <w:t>қазынаға шығыстағы мұсылман халқы, Шығыстың бір бөлігі</w:t>
        <w:br/>
        <w:t>ретінде қараса, екіншіден, қазақ халқының Таяу Шығыспен тіке-</w:t>
        <w:br/>
        <w:t>лей және жанама байланыстарының болуынан деп ойлаймыз.</w:t>
        <w:br/>
        <w:t>Бұған дейінгі аудармалар түпнұсқадан, яғни, «Мың бір</w:t>
        <w:br/>
        <w:t>түннің» араб тіліндегі мәтіні бойынша жасалмағаны белгілі.</w:t>
        <w:br/>
        <w:t>Мұнан ертегілік материалдардың қаншалықты өңделгенін және</w:t>
        <w:br/>
        <w:t>мәтіндердің эквиваленттік қатысын тап басып айта алмаймыз;</w:t>
        <w:br/>
        <w:t>тек қана М. Сальенің орысша аудармасы араб мәтініне барынша</w:t>
        <w:br/>
        <w:t>жақын аударылғандықтан және Қ. Мұхамеджанов сол аударма</w:t>
        <w:br/>
        <w:t>370 СЫРДАРИЯ КІТАПХАНАСЫ</w:t>
        <w:br/>
        <w:t>тапсырып көз жұмды. Маруф патшалықты билеп өкім жүргізіп</w:t>
        <w:br/>
        <w:t>қалаберді.</w:t>
        <w:br/>
        <w:t>Күндердің күнінде орамалын көтеріп, ләшкерлеріне «Үйле-</w:t>
        <w:br/>
        <w:t>ріңе бара беріңдер» дегендей ишарат етті. Олар кеткесін, өз</w:t>
        <w:br/>
        <w:t>үйіне келіп кешке дейін отырды. Күн бата күнделікті әдетінше</w:t>
        <w:br/>
        <w:t>шараптас достары, игі жақсылар жиналды. Ішіп-жеп, көңілді</w:t>
        <w:br/>
        <w:t>сұхбатпен біраз уақытты өткізді. Содан кейін олар үйлеріне ке-</w:t>
        <w:br/>
        <w:t>туге рұқсат сұрап тарқады. Маруф меймандарымен қоштасып</w:t>
        <w:br/>
        <w:t>қала берді. Сәлден кейін мұның үй ішінің әзірлігімен айналы-</w:t>
        <w:br/>
        <w:t>сатын малай кірді. Ол патшаның төсегін салып, киімдерін</w:t>
        <w:br/>
        <w:t>шешіп, жатарда киетін жеңіл киімдерін кигізді. Патша төсегі-</w:t>
        <w:br/>
        <w:t>не қисайды. Қашан көзі ілінгенше малай қыз патшаның аяғын</w:t>
        <w:br/>
        <w:t>уқалап отырды. Ұйқыға кетті-ау деген кезде малай қыз өз төсе-</w:t>
        <w:br/>
        <w:t>гіне барып жатты.</w:t>
        <w:br/>
        <w:t>Бұл қызосылай ұйықтай тұрсын. Маруфқа келсек, көзііліне</w:t>
        <w:br/>
        <w:t>бергенде төсегіне біреу келіп отырғандай болды. Шошып оянып</w:t>
        <w:br/>
        <w:t>кетіп «Субханаллаһ, Ібіліс-сайтаннан аулақ» деп басын төсек-</w:t>
        <w:br/>
        <w:t>тен жұлып алды. Көзін ашып қараса қасында албастыдан айны-</w:t>
        <w:br/>
        <w:t>майтын бір әйел отыр.</w:t>
        <w:br/>
        <w:t>- Сен кімсің? - деді сасқанынан.</w:t>
        <w:br/>
        <w:t>- Шошымай-ақ қой, өзіңнің әйелің Фатима мыстаныңмын,</w:t>
        <w:br/>
        <w:t>- деді. Маруф зерлеп қарап отырып, адам шошырлық түрінен,</w:t>
        <w:br/>
        <w:t>сойдиған азуларынан тани кетті.</w:t>
        <w:br/>
        <w:t>- Менің үстіме қалай кірдің, бұл елге сені кім ертіп келді? -</w:t>
      </w:r>
    </w:p>
    <w:p>
      <w:r>
        <w:t>деді Маруф.</w:t>
        <w:br/>
        <w:t>- Сен өзің қазір қандай елде отырсың? - деді Фатима.</w:t>
        <w:br/>
        <w:t>- Мен Хитам әл-Хатан шаһарында отырмын. Сен Мысырдан</w:t>
        <w:br/>
        <w:t>қашан шықтың? - деді.</w:t>
        <w:br/>
        <w:t>- «Жаңа ғана шықтым, - деді Фатима.</w:t>
        <w:br/>
        <w:t>- Бұл қалайша? - деді Маруф қайран қалып.</w:t>
        <w:br/>
        <w:t>- Есіңде болсын, мен сайтанның азғыруына еріп, сенімен</w:t>
        <w:br/>
        <w:t>жанжалдасумен жүрдім. Сол бетіммен тағы да қадиге барып</w:t>
        <w:br/>
        <w:t>үстіңнен арыз айттым. Ол сені әрі іздестіріп, бері іздестіріп таба</w:t>
        <w:br/>
        <w:t>алмады. Арадаекі күн өткесін тәубеме келдім. Бақсам, бар күнә</w:t>
        <w:br/>
        <w:t>менде екен. Саған бекер азап көрсеткен екенмін деп пұшайман</w:t>
        <w:br/>
        <w:t>болдым. Бірақ одан не пайда, сенен айырылып қалғасын бірне-</w:t>
        <w:br/>
        <w:t>ше күндерімді жылап-еңіреумен өткіздім. Тіске басар талшық</w:t>
        <w:br/>
        <w:t>та таусылды. Кедейліктің кебін кидім. Қу құлқын үшін байға</w:t>
        <w:br/>
        <w:t>да, кедейге де қол жайып, масқара болдым. Өзің кеткелі кім</w:t>
        <w:br/>
        <w:t>көрінгенге жалынып көрмеген қорлығым жоқ. Түн баласында</w:t>
        <w:br/>
        <w:t>көзімнен жас кетпеді, - деді.</w:t>
        <w:br/>
        <w:t>872 СЫРДАРИЯ КІТАПХАНАСЫ</w:t>
        <w:br/>
        <w:t>нен қорықпаймын. Ендігі жерде ең жоғарғы орынға менің</w:t>
        <w:br/>
        <w:t>үстімнен арыз айтам дегенді есіңнен шығар. Маған Әбу-Табақ-</w:t>
        <w:br/>
        <w:t>ты жіберуге ешкімнің құдіреті келмейді. Қазір өзім патшамын.</w:t>
        <w:br/>
        <w:t>Қантпама халық маған бағынады, қорқады. Менің қорқатыным</w:t>
        <w:br/>
        <w:t>тек Алла тағала. Менің қолымда сиқырлы сақина бар. Оның</w:t>
        <w:br/>
        <w:t>малайының аты Әбус-Саадат, сақинаның бетін бір сипап қал-</w:t>
        <w:br/>
        <w:t>сам,олдайын, небұйырсам сол болады. Егер өз шаһарыңа қайт-</w:t>
        <w:br/>
        <w:t>қың келсе қолыңабүкіл ғұмырыңа жететін ақша берем, қазіргі</w:t>
        <w:br/>
        <w:t>мекеніңе көзді ашып-жұмғанша апарып салады. Ал осында</w:t>
        <w:br/>
        <w:t>қалғың келсе, өзіңе арнайы үй босатып берем, ішін жасау-жи-</w:t>
        <w:br/>
        <w:t>Һазға толтырам. Алдыңа жиырма малай салам. Дегеніңді солар</w:t>
        <w:br/>
        <w:t>істейді. Түсіңде көрмеген киімдеріңді киесің, татпаған тағам-</w:t>
        <w:br/>
        <w:t>дарынды ішесің, нағыз патша әйеліндей боп тұрасың. Ғұмыр</w:t>
        <w:br/>
        <w:t>бойы ештеңеден мұң-мұқтаждық көрмейсің. Ал енді бүған не</w:t>
        <w:br/>
        <w:t>айтасың? - деді Маруф.</w:t>
        <w:br/>
        <w:t>Фатима көп ойланған жоқ:</w:t>
        <w:br/>
        <w:t>- Тек сенің қасыңда болам, - деді. Содан кейін Маруфтың</w:t>
        <w:br/>
        <w:t>аяғына жығылып, қолына тәу етіп, райынан қайтып, тәубесіне</w:t>
        <w:br/>
        <w:t>келгенін танытты. Маруф жеке үй дайындатып алдына малай,</w:t>
        <w:br/>
        <w:t>азбанқұлдар қойды. Фатима патшайым атанып шыға келді.</w:t>
        <w:br/>
        <w:t>Маруфтың баласы әкесіне де, Фатимаға дабарып жүрді. Бірақ</w:t>
        <w:br/>
        <w:t>Фатима оны иттің етінен жек көрді. Өз құрсағынан шықпаған</w:t>
        <w:br/>
        <w:t>соң, өгей балаға жылы шырай танытпай-ақ қойды. Бала мұны</w:t>
        <w:br/>
        <w:t>сезді, өгей шешенің әр көзқарасынан ыза-кектің табын байқа-</w:t>
        <w:br/>
        <w:t>ды. Сол-ақ екен, бала дабұған суып, іштей ұнатпай жүрді. Бара-</w:t>
        <w:br/>
        <w:t>бара жек көріп кетті.</w:t>
        <w:br/>
        <w:t>Маруф болса қысыр жыландай сылаңдаған малай қыздардың</w:t>
        <w:br/>
        <w:t>қызығына түсіп, төсек төңірегіндегі жемісін солардан табады.</w:t>
        <w:br/>
        <w:t>Фатима мыстанның адам қарар түрі қалмаған, шап ағарған,</w:t>
        <w:br/>
        <w:t>бетінің әжімінен арба сынады, нағыз сұмпайы сұр жылан болып</w:t>
        <w:br/>
        <w:t>қалған. Оған Маруф қалай қарасын?! Оның үстіне баяғы істеген</w:t>
        <w:br/>
        <w:t>қиянат-қияпаттары жәнебар.Оған қалай беттесін?.. «Арамқылық</w:t>
      </w:r>
    </w:p>
    <w:p>
      <w:r>
        <w:t>арманды аңсатады,адалжүреккекекұрығынегеді» дегеносыекен.</w:t>
        <w:br/>
        <w:t>Аллланың әмірімен бұл жайлы шайыр былай деген екен:</w:t>
        <w:br/>
        <w:t>Сүйген сені жүректі құр өкпелетіп айрылма,</w:t>
        <w:br/>
        <w:t>Оны қайта оралтуың айналады қайғыға.</w:t>
        <w:br/>
        <w:t>Жүректердің безінуі жай ғой адам сенбейтін,</w:t>
        <w:br/>
        <w:t>Айна сынды сынған бейне қайта орнына келмейтін.</w:t>
        <w:br/>
        <w:t>874 СЫРДАРИЯ КІТАПХАНАСЫ</w:t>
        <w:br/>
        <w:t>Жазмыштан озмыш жоқ деген, осы Құдайдың құдіретімен дәл</w:t>
        <w:br/>
        <w:t>осы түні Маруф өзінің көп ашынасының ішіндегі нақсүйері-</w:t>
        <w:br/>
        <w:t>мен жатыр еді. Өзі діндар, шариғат шартын мықты ұстанған</w:t>
        <w:br/>
        <w:t>Маруф әйелімен жақындасарда сақинада жазылған адам атта-</w:t>
        <w:br/>
        <w:t>рының аруағынан қаймығып, саусағынан алып қоятын. Кейін</w:t>
        <w:br/>
        <w:t>төсек шаруасы біткен соң, дәретін алып, жуынып тазарған соң,</w:t>
        <w:br/>
        <w:t>саусағынасақинаны қайтасалатын. Осының бәрін біліп жүрген</w:t>
        <w:br/>
        <w:t>Фатима-мыстан бүгін әдейі аңдып шықты. Осы түні сол ашына-</w:t>
        <w:br/>
        <w:t>сымен болатыны бұған анық. Маруф шариғатқа енерде сақина-</w:t>
        <w:br/>
        <w:t>ны жастықтың үстіне қояды. Шаруасын бітірген соң жуынып</w:t>
        <w:br/>
        <w:t>барып сақинаны салады. Осының бәрі Фатима мыстанғабелгілі.</w:t>
        <w:br/>
        <w:t>Төсектен тұрғасын Маруф тоятын алған кәнизагын шығарып</w:t>
        <w:br/>
        <w:t>жіберетін әдеті бар-ды. Ондағы ойы сақинасына сақ болу. Со-</w:t>
        <w:br/>
        <w:t>сын өзі моншаға кірерде сарайының есігін кілттеп, қайтып кел-</w:t>
        <w:br/>
        <w:t>гесін сақинасын киетін-ді. Содан кейін барып жұрт сарайға</w:t>
        <w:br/>
        <w:t>еркін кіріп, еркін шығатын.</w:t>
        <w:br/>
        <w:t>Осының бәрін жақсы білетін Фатиманың түн жамылып шық-</w:t>
        <w:br/>
        <w:t>қандағы мақсаты қатты ұйқыда жатқан Маруфтың саусағынан</w:t>
        <w:br/>
        <w:t>сақинаны алу. Тек кім алғанын сезбесе болды. Бұл үйінен шық-</w:t>
        <w:br/>
        <w:t>қанда Алланың әмірімен Маруфтың баласы да дәрет ұсатуға</w:t>
        <w:br/>
        <w:t>шыққан-ды. Дәретке отырып, есігін ашық қалдырды. Фатима-</w:t>
        <w:br/>
        <w:t>ның өзүйіненішыққанын байқап қалды. Сөйтіп отырып: «Мына</w:t>
        <w:br/>
        <w:t>сиқыр сайқал түн жамылып қайда бара жатыр екен? Ойбай-ау,</w:t>
        <w:br/>
        <w:t>әкемнің сарайына беттеді ғой. Мынаусы тегін болмады» деді</w:t>
        <w:br/>
        <w:t>өзіне-өзі.</w:t>
        <w:br/>
        <w:t>Дәретханадан шығып, білдірмей Фатиманың ізінен жүріп</w:t>
        <w:br/>
        <w:t>отырды. Оны сезетін Фатима жоқ. Оның белінде ылғи шағын</w:t>
        <w:br/>
        <w:t>семсер жүретін. Әкесінің алдына барғанда да осы семсерін тас-</w:t>
        <w:br/>
        <w:t>тамайтын. Өйткені семсермен жүру оған ұнайтын. Әкесі көрген</w:t>
        <w:br/>
        <w:t>сайын баласына:</w:t>
        <w:br/>
        <w:t>- Бәрі Алланың әмірі! Балам, семсерің тым үлкен, сен әлі</w:t>
        <w:br/>
        <w:t>шайқасқа түскен жоқсың, жау шапқан жоқ, - деп әзілдеп</w:t>
        <w:br/>
        <w:t>күлетін де қоятын. Сонда баласы:</w:t>
        <w:br/>
        <w:t>- Бәрібір, зауалы түскен басты шаппай қоймаймын, - дейтін</w:t>
        <w:br/>
        <w:t>әкесіне. Әкесі бұл сөздеріне де мәз болып қалатын.</w:t>
        <w:br/>
        <w:t>Бала әкесінің әйелінің ізіне ергенде, беліндегі қанжарды</w:t>
        <w:br/>
        <w:t>қынынан алды. Әйел қашан әкесінің сарайына енгенше соңы-</w:t>
        <w:br/>
        <w:t>нан мысықтабандады даотырды. Енді келіп, сарайесігінің сыр-</w:t>
        <w:br/>
        <w:t>тына жасырынып неістер екен деп сығалап тұрды. Фатима бол-</w:t>
        <w:br/>
        <w:t>са өзіне-өзі «Сақинасын қайда қойды екен» деп жанталасып</w:t>
        <w:br/>
        <w:t>жүр. Мұнысын баланың құлағы шалды. Оның неіздегені белгілі</w:t>
      </w:r>
    </w:p>
    <w:p>
      <w:r>
        <w:t>366 СЫРДАРИЯ КІТАПХАНАСЫ</w:t>
        <w:br/>
        <w:t>Шейх әл-Ислам отырып:</w:t>
        <w:br/>
        <w:t>- Иддам уақыты өтпей, неке қиылмай, шариғат шартына</w:t>
        <w:br/>
        <w:t>жүгінбей, қалай барасың? - деді.</w:t>
        <w:br/>
        <w:t>- Ол әңгімеңді жиып қой. Шариғат-париғатыңның маған көк</w:t>
        <w:br/>
        <w:t>тиындық құны жоқ, - деді уәзір желігіп.</w:t>
        <w:br/>
        <w:t>Уәзірдің бет алысынан қорқып шейх әл-Ислам үнсіз қалды.</w:t>
        <w:br/>
        <w:t>Тек айналасындағыларға:</w:t>
        <w:br/>
        <w:t>- Мынау дін-сенім дегеннен жұрдай, Құдайдан безген жан</w:t>
        <w:br/>
        <w:t>екен ғой, - деді.</w:t>
        <w:br/>
        <w:t>Күн батысымен уәзір Мәликаның отырған жеріне барды.</w:t>
        <w:br/>
        <w:t>Нешетүрлі алқа-шалқасымен тамаша киініп алған екен. Уәзірді</w:t>
        <w:br/>
        <w:t>көргенде-ақ сазандай сызылып, жылы шырай таныта, күлім-</w:t>
        <w:br/>
        <w:t>сірей қарсы алды да:</w:t>
        <w:br/>
        <w:t>-Келуіңізқайырлыболсын. Әттең әкемдіде, байымдыдаөлтіріп</w:t>
        <w:br/>
        <w:t>жібергенің дұрыс еді. Оларды тірі жібергеніңе өкінем, - деді.</w:t>
        <w:br/>
        <w:t>- Оған қам жеме өзім-ақ өлтірем, - деді уәзір.</w:t>
        <w:br/>
        <w:t>Мәлика уәзірді қасына отырғызып шынымен жүрегі елжі-</w:t>
        <w:br/>
        <w:t>реп отырғандай қылымсыған қылықтар байқатты. Күле қарап,</w:t>
        <w:br/>
        <w:t>аймалай бауырына тарта бастағаннан уәзірдің есі шықты. Мәли-</w:t>
        <w:br/>
        <w:t>ка айласын аяған жоқ. Мұның қуанышын қасіретке айналды-</w:t>
        <w:br/>
        <w:t>рып, қашан сиқырлы жүзікті қолына түсіргенше асықты. Бір</w:t>
        <w:br/>
        <w:t>заманның шайыры мұндайда мына бәйітті айтқан екен:</w:t>
        <w:br/>
        <w:t>Қулықпенен жеттім міне, аңсап та,</w:t>
        <w:br/>
        <w:t>Қылыпшппенен жетпейтұғын мақсатқа.</w:t>
        <w:br/>
        <w:t>Міне, енді тағы жеттім табысқа,</w:t>
        <w:br/>
        <w:t>Тәтті жеміс кете алмады алысқа.</w:t>
        <w:br/>
        <w:t>Мәликаның жылы шырайы, күлімсіреген қылығы мен ай-</w:t>
        <w:br/>
        <w:t>малай еркелеуі уәзірдің нәпсісін одан сайын қыздырып ынта-</w:t>
        <w:br/>
        <w:t>сыналып бара жатты. Уәзір одан әріге шыдамай «Дамбал шеші-</w:t>
        <w:br/>
        <w:t>ке!» бір-ақ көшті. Дүниесін ала әйелге ұмтыла берді, Мәлика</w:t>
        <w:br/>
        <w:t>сәл шегініп көзіне жас алып:</w:t>
        <w:br/>
        <w:t>- Тақсырым-ау, бізге тесіле қарап тұрған адамды көрмей</w:t>
        <w:br/>
        <w:t>тұрсың ба? Алланың атымен ант етем, әуелі ананың көзінен</w:t>
        <w:br/>
        <w:t>құтқар мені, ол қарсы тұрғанда төсекте тәбеттілік бола ма?-деді.</w:t>
        <w:br/>
        <w:t>Уәзір ашу шақыра:</w:t>
        <w:br/>
        <w:t>- Кәне, қайда ол адам? - деді.</w:t>
        <w:br/>
        <w:t>- Міне, сақинаның ұясында отыр. Басын көтеріп бізге қада-</w:t>
        <w:br/>
        <w:t>лып тұр,- деді. Уәзір сақина малайы қарап тұр екен деген ойға</w:t>
        <w:br/>
        <w:t>келіп күліп жіберді де:</w:t>
        <w:br/>
        <w:t>878 СЫРДАРИЯ КІТАПХАНАСЫ</w:t>
        <w:br/>
        <w:t>Осыдан кейін патша басқа уәзірлерге, әкім-әмірлерге, игі жақ-</w:t>
        <w:br/>
        <w:t>сыларға, тақ төңірегіндегілерге түгелдей қымбат бағалы тартулар</w:t>
      </w:r>
    </w:p>
    <w:p>
      <w:r>
        <w:t>үлестірді, шаһарды отыз күнбойынабегендіріп ұстауға пәрменетті.</w:t>
        <w:br/>
        <w:t>Осы отыз күн ішінде шаһар халқы керек-жарағына, ішіп-жеміне</w:t>
        <w:br/>
        <w:t>өз қалтасынан көк тиын жұмсамастан, бәрі де патша қазынасынан</w:t>
        <w:br/>
        <w:t>болады деген пәрмен тағы да жария болды.</w:t>
        <w:br/>
        <w:t>Шаһар бұрын-сонды болмаған сән-салтанатқа малынды. Керней-</w:t>
        <w:br/>
        <w:t>бырнайлар шалынып, мәз-мерекенің думаны басталды. Ән-күй,</w:t>
        <w:br/>
        <w:t>ойын-сауықтың неше атасы өтіп жатты. Сый алмай кетіп жатқан</w:t>
        <w:br/>
        <w:t>пенде жоқ. Кедей-кепшік, қайыршы-кембағалдардан паттпа қолы-</w:t>
        <w:br/>
        <w:t>нан сый алмағаны жоқ. Паттпаның жомарттығы сонша, қайыр-са-</w:t>
        <w:br/>
        <w:t>дақаберуінде қисап жоқ болды. Патшалықтыңбүкілхалқының пат-</w:t>
        <w:br/>
        <w:t>ша қолынан сый алмағаны қалмады. Шаһризада патшаның қашан</w:t>
        <w:br/>
        <w:t>дәмітаусылып,демі біткентпе бүкілпатшалық халқымен, тақ төңіре-</w:t>
        <w:br/>
        <w:t>гіндегі игі жақсылармен қуанышы мол, бақыт-берекеге толы ғұмыр</w:t>
        <w:br/>
        <w:t>кешті. Сауық-сайрантиылып, шаттық, рахатдастарханы жайылып,</w:t>
        <w:br/>
        <w:t>Алланың аманатын берер сәт те туды. Фәнидегі ақ-адалдығын оз-</w:t>
        <w:br/>
        <w:t>бырлығына пар етпей, дүние қызығына құл болмай ғұмыр кешіп</w:t>
        <w:br/>
        <w:t>өткендердің жайы жаннаттан болсын! Үмбеттерінің бүкіл намаз-</w:t>
        <w:br/>
        <w:t>құлшылығы, Алла тағалам өзі жаратқан адам баласының ішінде,</w:t>
        <w:br/>
        <w:t>ықылас-мейірімітүскен Мұхаммедпайғамбарымызғабағышталсын.</w:t>
        <w:br/>
        <w:t>Өйткені ол - Алланың жер бетіндегі өкілі. Алла тағалам Мұхаммед</w:t>
        <w:br/>
        <w:t>пайғамбар арқылы біздей пенделерінің бақытты-берекелі ғұмыр ке-</w:t>
        <w:br/>
        <w:t>шуіне мейірім-шапағатын тигізсін! Аллаһу акбар!</w:t>
        <w:br/>
        <w:t>Жексенбі, түн, сағат 02:17 мин.</w:t>
        <w:br/>
        <w:t>17 наурыз, 1980 жыл- 5 тамыз, 1990 жыл</w:t>
        <w:br/>
        <w:t>СОҢҒЫ СӨЗ ОРНЫНА</w:t>
        <w:br/>
        <w:t>Бір қыздың бір мың бір түнде айтқанын қанжығасында күні</w:t>
        <w:br/>
        <w:t>бар 3788 түндезорға деп бітіріппін. Бұл шаруаны қолға алғандағы</w:t>
        <w:br/>
        <w:t>қалың қара шаш сиреп ағарды. Іздену де, зерттеу де аз болған жоқ.</w:t>
        <w:br/>
        <w:t>Түпнұсқаға жақындатам дептүспеген әурем жоқ. Талай дүниеауда-</w:t>
        <w:br/>
        <w:t>рып жүріп, мұндай азабы мол, рахаты аз (өзіме, әрине) дүниені</w:t>
        <w:br/>
        <w:t>көрген жоқпын. Арабтың әрбір әшекейлі сөзіне балама табу даоңай</w:t>
        <w:br/>
        <w:t>болмады. Қанша дегенмен халқымыздың тілі бай екен. Қысыл-</w:t>
        <w:br/>
        <w:t>ғанда тіміскілеп бірдеңе тапқан боласың. (Менің білмейтінім де</w:t>
        <w:br/>
        <w:t>қаншама десеңізші!) Әйтеуір өзіміздегі тілдің нәрін де, көздің</w:t>
        <w:br/>
        <w:t>майын да аяған жоқпын. Басқаны қайдам, өз басым халқымыз-</w:t>
        <w:br/>
        <w:t>дың алдындағы бір борышымды өтедім деп білем. Бұдан басқа не</w:t>
        <w:br/>
        <w:t>бітіргенімді бір Құдай білсін!</w:t>
        <w:br/>
        <w:t>МЫҢ БІР ТҮН ; 871</w:t>
        <w:br/>
        <w:t>Сонымен Фатиманың хикаясы таусылар емес. Маруф оның</w:t>
        <w:br/>
        <w:t>жүзіне тесіле қарап, аң-таң боп тындап отыр.</w:t>
        <w:br/>
        <w:t>- Кеше күні бойы тіленіп жүрдім. Қолыма талтпық болар еш-</w:t>
        <w:br/>
        <w:t>теңе түспеді. Күн батты, нәр татпастан төсекке жаттым. Қар-</w:t>
        <w:br/>
        <w:t>нымның ашқаны соніна, ішім иттей ұлып барады. Тек Құдай</w:t>
        <w:br/>
        <w:t>басқа салмасын ондай қорлықты. Содан басымды көтеріп жы-</w:t>
        <w:br/>
        <w:t>лап отыр едім, кенеттен көз алдыма біреу келіп «Сен әйел неге</w:t>
        <w:br/>
        <w:t>жылап отырсың?» демесі бар ма.</w:t>
        <w:br/>
        <w:t>- Менің неайтсамсоныістейтін, қолында барын менен аямай-</w:t>
        <w:br/>
        <w:t>тын байым бар еді, содан айырылып қалдым. Қайда кеткенін</w:t>
        <w:br/>
        <w:t>білмеймін, қара басып отырғаным осы, - дедім.</w:t>
        <w:br/>
        <w:t>- Байыңның аты кім еді? - деді әлгі кісі.</w:t>
        <w:br/>
        <w:t>- Аты Маруф болатын, - дедім.</w:t>
      </w:r>
    </w:p>
    <w:p>
      <w:r>
        <w:t>- Оны мен танимын ғой. Қазір бір шаһардың сұлтаны болып</w:t>
        <w:br/>
        <w:t>түр. Байынды барып көргің келсе, апарайын, - деді.</w:t>
        <w:br/>
        <w:t>- Мен сіздің еркіңіздемін. Шамаңыз келсе апарыңыз, -</w:t>
        <w:br/>
        <w:t>дедім. Сол адам көтеріп алып үша жөнелді. Сөйтіп осы салта-</w:t>
        <w:br/>
        <w:t>наттысарайға әкеп бір-ақ түсірді. Жерге түскесін «Мына бөлме-</w:t>
        <w:br/>
        <w:t>ге кір, ұйықтап жатқан байынды көресің» деді. Сосын осында</w:t>
        <w:br/>
        <w:t>кірдім. Өзіңді көрдім. Некелес әйелің болғандықтан мені тас-</w:t>
        <w:br/>
        <w:t>тап кетеді деген, үш ұйықтасам ойымда болған емес. Өзіңмен</w:t>
        <w:br/>
        <w:t>дидарластырған Алла тағалама мың қатта шүкір, - деп Фатима</w:t>
        <w:br/>
        <w:t>әпсанасын аяқтады.</w:t>
        <w:br/>
        <w:t>- Сені тастап кеткен мен бе? Әлде ит әуреге салған сен бе?</w:t>
        <w:br/>
        <w:t>Сенің менің үстімнен арыз айтпаған қадиың қалды ма? Бара-</w:t>
        <w:br/>
        <w:t>бара үлкен сарайдағы адам баласына мейірімі жоқ Әбу-Табаққа</w:t>
        <w:br/>
        <w:t>дейін айдап салған жоқсың ба? Ақыры амалым таусылған соң</w:t>
        <w:br/>
        <w:t>барып қашып кеттім, - деді Маруф.</w:t>
        <w:br/>
        <w:t>Содан кейін өз басына түскен хикаяларын айтты. Патшаның</w:t>
        <w:br/>
        <w:t>қызына үйленіп, сұлтан болғанын, осы өлген әйелінен бір үл</w:t>
        <w:br/>
        <w:t>көріп, оның жеті жасқа толып отырғанына дейін баяндады.</w:t>
        <w:br/>
        <w:t>Фатима ойланып отырып:</w:t>
        <w:br/>
        <w:t>- Осының бәрін обаста Алла тағалам пешенемізге жазған ғой.</w:t>
        <w:br/>
        <w:t>Енді не десең оде, менқолындамын, тәубеме келдім, ерік өзінде.</w:t>
        <w:br/>
        <w:t>Мені енде далаға тастама. Қолыңнан жейтін наным қайыр-са-</w:t>
        <w:br/>
        <w:t>дақаң болсын, - деді таусылып. Әйелдің жалбарынып, жалын-</w:t>
        <w:br/>
        <w:t>ғаны соншама, ақырында Маруф шыдамай:</w:t>
        <w:br/>
        <w:t>- Бұрынғы қылығыңды қойып тәубеңе келсең, осында тұра</w:t>
        <w:br/>
        <w:t>бер. Бәрі жеткілікті, ештеңеден мұңың болмайды. Егер бұрын-</w:t>
        <w:br/>
        <w:t>ғы әдетіңді қайта бастасаң, өлтіріп жіберем. Бұл жерде менің</w:t>
        <w:br/>
        <w:t>қолымды қағатын тірі пенде жоқ. Бұл патшалықта мен ешкім-</w:t>
        <w:br/>
        <w:t>«Сырдария кітапханасы»</w:t>
        <w:br/>
        <w:t>МЫҢ БІР ТҮН</w:t>
        <w:br/>
        <w:t>Сегізінші том</w:t>
        <w:br/>
        <w:t>Редакторы Бауыржан Берікұлы</w:t>
        <w:br/>
        <w:t>Гехникалық редакторы Раушан Тұрлынова</w:t>
        <w:br/>
        <w:t>Көркемдеуші редакторы (Жеңіс Қазанқапов</w:t>
        <w:br/>
        <w:t>Корректоры Гүлширан Құлымбетқызы</w:t>
        <w:br/>
        <w:t>Компьютерде беттеген Лаураш Мұхамеджанова</w:t>
        <w:br/>
        <w:t>Басуға 10.10.08. қол қойылды.</w:t>
        <w:br/>
        <w:t>Пішімі 60х90 1/ ;. Қағазы офсеттік. Офсеттік басылыс.</w:t>
        <w:br/>
        <w:t>Шартты баспа табағы 24,0.</w:t>
        <w:br/>
        <w:t>Тапсырыс Х% 271. Таралымы 1000 дана.</w:t>
        <w:br/>
        <w:t>«Фолиант» баспасы</w:t>
        <w:br/>
        <w:t>010000, Астанг қаласы, ШІ. Айманов к., 18</w:t>
      </w:r>
    </w:p>
    <w:p>
      <w:r>
        <w:t>«Фолиант» баспасының баспахапасында басылды</w:t>
        <w:br/>
        <w:t>010000, Астана қаласы, Ш. Айманов к., 18</w:t>
        <w:br/>
        <w:t>МАЗМҰНЫ</w:t>
        <w:br/>
        <w:t>Сандылық пен франк әйелі жайлы хикая........................2..... 5</w:t>
        <w:br/>
        <w:t>Жігіт пен кәнизак жайлы хикая........... РДЫ ДА ЫЫ 10</w:t>
        <w:br/>
        <w:t>Жаилиад пен Шимас жайлы хикая.. 19</w:t>
        <w:br/>
        <w:t>Әбу-Кир мен Әбу-Сир жайлы хикая.................... 2.4111</w:t>
        <w:br/>
        <w:t>Судағы Абдулла мен жердегі Абдулла жайлы хикая ..142</w:t>
        <w:br/>
        <w:t>Әбіл-Хасан Амандық жайлы хикая......... БЫС АНЫ 164</w:t>
        <w:br/>
        <w:t>Ибраһим мен (Жамал жайлы хикая........... ...183</w:t>
        <w:br/>
        <w:t>Әбіл-Хасан Хорасани жайлы хикая................... 206</w:t>
        <w:br/>
        <w:t>Қамар аз-Заман мен зергердің әйелі жайлы хикая................ 225</w:t>
        <w:br/>
        <w:t>Абдулла ибн-Фадил хәлет жайлыхиқкая...............22..... 277</w:t>
        <w:br/>
        <w:t>Маруф етікші жайлы хикая............ ақан қекее жеекекайжақақжаажаран 819</w:t>
        <w:br/>
        <w:t>Шаһрияр патша мен Шаһризада жайлы хикая</w:t>
        <w:br/>
        <w:t>Түсінік...</w:t>
        <w:br/>
        <w:t>882 СЫРДАРИЯ КІТАПХАНАСЫ</w:t>
        <w:br/>
        <w:t>Мысырлық кезеңнің қызықты оқиғаларының бірі - «Маруф</w:t>
        <w:br/>
        <w:t>етікші жайлы хикая». Мұнда адам бойындағы әр түрлі мінез-</w:t>
        <w:br/>
        <w:t>құлықтар көрініс береді. Негізгі кейіпкер Маруф - қарапайым,</w:t>
        <w:br/>
        <w:t>қулық-сұмдықтан ада, соған қоса, жомарт әрі мейірбан. Қолы</w:t>
        <w:br/>
        <w:t>тар, ақымақтау патша мен көре алмайтын және қатыгез уәзір,</w:t>
        <w:br/>
        <w:t>т.б. Маруфтың әйелі - өз күйеуінің ақысын жібермейтін, ақыл-</w:t>
        <w:br/>
        <w:t>ды әрі сұлу. Хикаядағы оқиғалар ортағасырлық араб-мұсылман</w:t>
        <w:br/>
        <w:t>қаласының өмір-тіршшілігін, әлеуметтік жағдайын, ондағы</w:t>
        <w:br/>
        <w:t>тұрғындары - кедей үстаханашылар, майда саудагерлер, бай-</w:t>
        <w:br/>
        <w:t>көпестер, шенеуніктер мен т.б. көз алдыңа әкеледі. Мысырлық</w:t>
        <w:br/>
        <w:t>ертегілік дәстүрге сай дидактикалық тәрбие шығарманың соңын-</w:t>
        <w:br/>
        <w:t>да көрінеді: әділдік өз орнына қойылады; зұлым кейіпкерлер</w:t>
        <w:br/>
        <w:t>(уәзір, кейіпкердің бірінші әйелі) жазаланады; ал, адал, жомарт</w:t>
        <w:br/>
        <w:t>ұстаханашылар мен кедейлер байлық пен құрметке кенеледі.</w:t>
        <w:br/>
        <w:t>Аталмыш жинақтағы ертегілер басқа томдардағыдай «Мың</w:t>
        <w:br/>
        <w:t>бір түннің» ерте үнді-ирандықтан кейінгі каирлық кезеңге</w:t>
        <w:br/>
        <w:t>дейінгі, қиял-ғажайып ертегіден тұрмыстық хикаяларға дейін-</w:t>
        <w:br/>
        <w:t>гі түрлі кезеңдер мен жанрлардан жинақталған. Көп қырлы</w:t>
        <w:br/>
        <w:t>халық даналығының мұрасы, әлі күнге дейін өзінің поэтика-</w:t>
        <w:br/>
        <w:t>лықсұлулығы мен образға байлылығымен оқырман көзайымы-</w:t>
        <w:br/>
        <w:t>наайналып отырған бұл ғажайып дүние көптеген ғасырлардың</w:t>
        <w:br/>
        <w:t>жемісі болып табылады.</w:t>
        <w:br/>
        <w:t>880 СЫРДАРИЯ КІТАПХАНАСЫ</w:t>
        <w:br/>
        <w:t>негізінде аударғанын ескере отырып,бұл еңбектің араб тіліндегі</w:t>
        <w:br/>
        <w:t>түпнұсқаға жақын екендігін айта аламыз. Дегенмен, «Мың бір</w:t>
        <w:br/>
        <w:t>түнді» қазақ халқыныңанатіліндеоқиалуынамүмкіндік беріп,</w:t>
        <w:br/>
        <w:t>оған қазақ жерінде ғасырлық ғұмыр сыйлағаны үшін аударма-</w:t>
        <w:br/>
        <w:t>шының еңбегін бағалай білуіміз керек.</w:t>
      </w:r>
    </w:p>
    <w:p>
      <w:r>
        <w:t>«Қамар аз-Заман мен зергердің әйелі жайлы хикая» ХУІғасыр-</w:t>
        <w:br/>
        <w:t>ға дейін Мысырда жазылған дидактикалық мазмұндағы шығар-</w:t>
        <w:br/>
        <w:t>ма. Шыншыл ертегі, мұнда фантастикалық элементтер мүлде</w:t>
        <w:br/>
        <w:t>кездеспейді, бірақ ерте дәуірлерден келе жатқан мотивтер (су-</w:t>
        <w:br/>
        <w:t>ретіне қарап ғашық болу (ирандық), дәруіштік сынау (гректің),</w:t>
        <w:br/>
        <w:t>әйел мекерлігі (бағдаттық) орын алған.</w:t>
        <w:br/>
        <w:t>Ертегі арқауы ертеде бірсаудагердің елден ерек сұлу ұлы мен</w:t>
        <w:br/>
        <w:t>қызының дүниеге келуі. Көз тиеді деп әкесі 14 жыл бойы бала-</w:t>
        <w:br/>
        <w:t>ларын ешкімге көрсетпей тығып ұстайды. Баланы тіл-көзден</w:t>
        <w:br/>
        <w:t>қорғау Мысырда ХІХ ғасырдың өзінде сақталғаны жөнінде</w:t>
        <w:br/>
        <w:t>белгілі ағылшын саяхатшысы Лэн толықтай әңгімелейді. Ер-</w:t>
        <w:br/>
        <w:t>тегіні егі қиындықсыз үш бөлімге бөлуге болады. Кіріспе -</w:t>
        <w:br/>
        <w:t>дәруіш сыны, жас жігіттің сұлудың сипатына қарап ғашық бо-</w:t>
        <w:br/>
        <w:t>луы. Салиқалы Каир саудагерінің қатал тәртіпте тәрбиеленген</w:t>
        <w:br/>
        <w:t>ұлының бір көргеннен сұлу қызға шынайы ғашық болуы; жас</w:t>
        <w:br/>
        <w:t>жігітке Басраның мінезді сұлуының талайы тарихын жеткіз-</w:t>
        <w:br/>
        <w:t>геннен басқа ешкімге еш қиянаты жоқ дәруіш.</w:t>
        <w:br/>
        <w:t>Екініні бөлім - әйел қулығы жайлы,бұл үнділік фольклорға жа-</w:t>
        <w:br/>
        <w:t>татын сюжет Бағдат пен Каирда кеңінен танымал,зұлымдықпен өз</w:t>
        <w:br/>
        <w:t>ойыніскеасыратынергердің әйелінің алдындатәжірибесі жоқ жас</w:t>
        <w:br/>
        <w:t>жігіт тұра алмайды. Зергердің әйелі жасайтын қулық пен сұмдық-</w:t>
        <w:br/>
        <w:t>ты суреттеу мысырлық хикаялар негізінде өте шебер жасалынған.</w:t>
        <w:br/>
        <w:t>Соңғы бөлімде қате жолғатүскен жігіттіәйел қулығының шебер</w:t>
        <w:br/>
        <w:t>білгірі болған тәжірибелі әрі жаны таза саудагер әкесі тура жолға</w:t>
        <w:br/>
        <w:t>салады..Жолдан тайған әйел жазаланып, оған қарамя-қайшты таза,</w:t>
        <w:br/>
        <w:t>шеберге тұрмысқа шыққан саудагер қызы қойылады, күйеуі өлген</w:t>
        <w:br/>
        <w:t>соң ол патшамен екінші рет некеге отыруға да қарсылық білдіреді.</w:t>
        <w:br/>
        <w:t>Осылайша ирандық дәстүрлі мотив бойынша әдетте екі жан</w:t>
        <w:br/>
        <w:t>бір-біріне өлердей ғашық боп, арада көптеген қиындықтардан</w:t>
        <w:br/>
        <w:t>соң үйленутойымен аяқталса, мұнда жас жігіттің бейтаныс қызға</w:t>
        <w:br/>
        <w:t>ғашық болуы тек тәжірибесіз адамның жаңылысуы болып, оны</w:t>
        <w:br/>
        <w:t>күнә істерге апарады. Тек оны ақылды әкесі ғана тура жолға са-</w:t>
        <w:br/>
        <w:t>лып, өзіне лайықты сұлуды тауып береді. Осылайша исламдық</w:t>
        <w:br/>
        <w:t>әдет-ғұрып пен тұрмыстық тәжірибе ортағасырлық мысырлық-</w:t>
        <w:br/>
        <w:t>тардың ежелгі ирандық мотивтеріне өз өзгерістерін ендірді.</w:t>
        <w:br/>
        <w:t>МЫҢ БІР ТҮН кеннен ШІ</w:t>
        <w:br/>
        <w:t>Кейінгі мысырлық ертегілер - Шаһризада қызықты оқиғала-</w:t>
        <w:br/>
        <w:t>рының қатарына жататын «Әбу-Кир мен Әбу-Сир жайлы хикая»,</w:t>
        <w:br/>
        <w:t>«Судағы Абдулла мен жердегі Абдулла жайлы хикая», «Маруф</w:t>
        <w:br/>
        <w:t>етікші жайлы хикая», кереметтей жолдармен байлыққа қол жет-</w:t>
        <w:br/>
        <w:t>кізген ұста, балықшы, етікші сюжеттері, қарапайым жанның</w:t>
        <w:br/>
        <w:t>қиялының жүйріктігін, арманының іске асатындығын түрлі</w:t>
        <w:br/>
        <w:t>нұсқалармен келтіреді.</w:t>
        <w:br/>
        <w:t>«Әбу-Кир мен Әбу-Сир жайлы хикая» ХУІ ғасырдың басында</w:t>
        <w:br/>
        <w:t>дүниеге келіп, өсиет-үлгі негізінде жазылған новелла «Мың бір</w:t>
        <w:br/>
        <w:t>түннің» көптеген әңгімелерінен бұл композициялық құрамына</w:t>
        <w:br/>
        <w:t>қарағанда қарапайымдылығымен ерекшеленеді. Оның кейіпкер-</w:t>
        <w:br/>
        <w:t>лері-көршітұратынекі кәсіпкеріпаштаразшы Әбу-Сир мен бояу-</w:t>
        <w:br/>
        <w:t>шы Әбу-Кир кімге жұмыс табылса, ол екіншісіне көмектесуі ке-</w:t>
        <w:br/>
        <w:t>рек деген шартпен жолға шығады. Жолай кездескен түрлі оқи-</w:t>
        <w:br/>
        <w:t>ғалар барысында олардың мінез-құлқы, адами қасиег-сипаттары</w:t>
        <w:br/>
        <w:t>бой көрсетіп, нәтижесіндеадал, еңбекқор және мейірімді Әбу-Сир-</w:t>
        <w:br/>
        <w:t>ге тағдыр айын оңынан туғызып, ал жалқау, қатігез Әбу-Кирдің</w:t>
        <w:br/>
        <w:t>масқарасы шығып, дарға асылады.</w:t>
      </w:r>
    </w:p>
    <w:p>
      <w:r>
        <w:t>Жат жерде жүріп, Әбу-Кир мен Әбу-Сир «әдепті кейіпкерлердің»</w:t>
        <w:br/>
        <w:t>рөлінетүседі: Әбу-Кирсолелдің халқын бояу кәсібіне үйретсе, шаш-</w:t>
        <w:br/>
        <w:t>таразшы Әбу-Сир халыққа монша салып береді, сөйтіп олардың та-</w:t>
        <w:br/>
        <w:t>лаптары жоғары бағаланып-олар құрметпенбайлыққамиеболады.</w:t>
        <w:br/>
        <w:t>Шынайыәріқиялиэлементтердің бірлесіп келіп, дидактикалық</w:t>
        <w:br/>
        <w:t>мәндежазылған «Мыңбіртүн» оқиғаларының бірі «Судағы Абдул-</w:t>
        <w:br/>
        <w:t>ламен жердегі Абдулла жайлы хикая». Шығарма арқауы Абдулла</w:t>
        <w:br/>
        <w:t>аттыбейшарабалықшысуғааусалыпотырғандабір күніауына ауыр</w:t>
        <w:br/>
        <w:t>затілінеді,зорғатартып қараса, онысыадамболып шығады, қызығы</w:t>
        <w:br/>
        <w:t>сол, оныңесімі- Абдулла, ол даислам дінін ұстанады. Теңіз тұрғы-</w:t>
        <w:br/>
        <w:t>ны балықшыға өз достығын ұсынады да, балықшы оны қайтасуға</w:t>
        <w:br/>
        <w:t>жібересалады. Балықшы артыншавөзісінің дұрыстығынакүмәнда-</w:t>
        <w:br/>
        <w:t>нып,одан жақсы пайдатүсірмегенінеөкінеді. Бірақ артынша үлкен</w:t>
        <w:br/>
        <w:t>олжаға кенеледі. Балықшы олжаға алған қымбат дүниелерін сат-</w:t>
        <w:br/>
        <w:t>пақшы болғандаоны ұрлықшы деп ұстап алып, жазаламақшаы бол-</w:t>
        <w:br/>
        <w:t>ғанда, солелдің патшасы оны қорғап қалып, өз қызына үйлендіріп,</w:t>
        <w:br/>
        <w:t>уәзірі етеді, әрі өзінен кейін тақты мұраға қалдырады. Сөйтіп мы-</w:t>
        <w:br/>
        <w:t>сырлық кедей балықшының арманы бір сәтте орындала қалады.</w:t>
        <w:br/>
        <w:t>Мұнан кейін жердегі Абдулла су асты Абдулла патшалығына</w:t>
        <w:br/>
        <w:t>саяхатқа шығады. Бүл «Синдбад теңізші» хикаясының оқиғала-</w:t>
        <w:br/>
        <w:t>рына ұқсайды. Екі ел байланысын көрсете отырып, ел бірлігін,</w:t>
        <w:br/>
        <w:t>тенізшілер өмірін, олардың алыс-алыссапарларға шығып тұрға-</w:t>
        <w:br/>
        <w:t>нын көрсетеді.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
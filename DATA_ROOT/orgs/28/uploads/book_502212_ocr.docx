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2003</w:t>
        <w:br/>
        <w:t>ӘОЖ 811. 512. 122! 367.625.5 Қолжазба құқығында</w:t>
        <w:br/>
        <w:t>Алтаева Алмагүл Кәрісбекқызы</w:t>
        <w:br/>
        <w:t>КӨМЕКШІ ЕТІСТІКТЕРДІҢ</w:t>
        <w:br/>
        <w:t>КӨПМАҒЫНАЛЫҚ ҚЫЗМЕТКЕ ИЕ БОЛУ ПРОЦЕСТЕРІ</w:t>
        <w:br/>
        <w:t>Мамандығы 10.02.02-қазақ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Алматы 2003</w:t>
        <w:br/>
        <w:t>Жұмыс әл-Фараби атындағы Қазақ үлттық университетінің қазақ</w:t>
        <w:br/>
        <w:t>филологиясы кафедрасында орындалды.</w:t>
        <w:br/>
        <w:t>Ғылыми жетекші: филология ғылымдарының докторы,</w:t>
        <w:br/>
        <w:t>профессор Р.С. Әмір</w:t>
        <w:br/>
        <w:t>Ресми оппоненттер: филология ғылымдарының докторы</w:t>
        <w:br/>
        <w:t>&lt; Б.Қасым”</w:t>
        <w:br/>
        <w:t>филология ғылымдарының кандидаты</w:t>
        <w:br/>
        <w:t>А.Жанабекова</w:t>
        <w:br/>
        <w:t>Жетекші ұйым: Абылай хан атыңдағы Қазақ</w:t>
        <w:br/>
        <w:t>халықаралық қатынастар және әлем</w:t>
        <w:br/>
        <w:t>тілдері университоті</w:t>
        <w:br/>
        <w:t>ш ” 22</w:t>
        <w:br/>
        <w:t>Диссертация 2003 жылы 2 24 еұедеотесатат-7 22,226. әл-Фараби</w:t>
        <w:br/>
        <w:t>атындағы Қазақ ұлттық университеті жанындағы 10.02.02-қазақ тілі</w:t>
        <w:br/>
        <w:t>мамандығы бойынша филология ғылымдарының докторы ғылыми</w:t>
        <w:br/>
        <w:t>дәрежесін беру жөніндегі Д 14 А. 01.23 диссертациялық кеңестің</w:t>
        <w:br/>
        <w:t>мәжілісінде қорғалады ға</w:t>
        <w:br/>
        <w:t>Мекен жайы: 480078, Алматы .қаласы, әл-Фараби даңғылы, 71.</w:t>
        <w:br/>
        <w:t>Диссертациямен әл-Фараби атындағы Қазақ ұлттық университетінің</w:t>
        <w:br/>
        <w:t>кітапханасында танысуға болады.</w:t>
        <w:br/>
        <w:t>ҚАЗАҚСТАН РЕСПУБЛИКАСЫНЫҢ</w:t>
        <w:br/>
        <w:t>ҰЛТТЫҚ АКАДЕМИЯЛЫҚ КІТАПХАНАСЫ</w:t>
        <w:br/>
        <w:t>Диссертациялық кеңестің</w:t>
        <w:br/>
        <w:t>ғалым хатшысы, филология</w:t>
        <w:br/>
        <w:t>ғылымдарының канлилаты, М</w:t>
        <w:br/>
        <w:t>доцент е /) З.С. Күзекова</w:t>
        <w:br/>
        <w:t>Зерттеудің нысаны Грамматикалық категорияларды тудыруға</w:t>
      </w:r>
    </w:p>
    <w:p>
      <w:r>
        <w:t>қатысатын көмекні етістіктер.</w:t>
        <w:br/>
        <w:t>Зерттеудің мақсаты мен міндеттері Зерттеудің мақсаты-қазақ тіліндегі</w:t>
        <w:br/>
        <w:t>көмекші етістіктердің көпмағыналық қызметке ие болу факторларын</w:t>
        <w:br/>
        <w:t>ашу. Осы мақсат негізінде мына міндеттерді шешу көзделді;</w:t>
        <w:br/>
        <w:t>-түркологиядағы, отандық және қазақ тіл біліміндегі көмекші</w:t>
        <w:br/>
        <w:t>етістіктердің зерттелу тарихына шолу жасау;</w:t>
        <w:br/>
        <w:t>- көмекші етістіктердің жұмсалу аспектісін, аффикстермен</w:t>
        <w:br/>
        <w:t>функционалдық-құрылымдық байланысын анықтау; )</w:t>
        <w:br/>
        <w:t>- көмекші етістіктердің грамматикалық сипатын, грамматикалану</w:t>
        <w:br/>
        <w:t>жолдарын айқындау;</w:t>
        <w:br/>
        <w:t>- көмекші етістіктерді топтауға байланысты ғылымдағы тұжырымдарды</w:t>
        <w:br/>
        <w:t>қарастыру;</w:t>
        <w:br/>
        <w:t>- көмекші етістіктердің тіркесу қабілетін айқындау;</w:t>
        <w:br/>
        <w:t>- көмекші етістіктердің мағыналарға ие болу процестерін түсіндіру;</w:t>
        <w:br/>
        <w:t>- “инварианттар” теориясына сүйеніп, көмекші етістіктердің</w:t>
        <w:br/>
        <w:t>варианттарын талдау;</w:t>
        <w:br/>
        <w:t>- категориялық мағыналардың негізгі белгілерін көрсету;</w:t>
        <w:br/>
        <w:t>- көпмағыналық пен омонимияның ара жігін ажырату;</w:t>
        <w:br/>
        <w:t>- қалып категориясының формаларын жасауға көмекші етістіктердің</w:t>
        <w:br/>
        <w:t>қатысу белсенділігін, мағыналық реңктерін сипаттау.</w:t>
        <w:br/>
        <w:t>Зерттеудің дерек көздері Зерттеу жұмысындағы тілдік деректер ретінде</w:t>
        <w:br/>
        <w:t>"Қазақ тілінің түсіндірме сөздігі"/1974-1986/, дингвистикалық сөздік,</w:t>
        <w:br/>
        <w:t>омонимдер сөздігі, "Абай тілі сөздігі”, "Қазақ тексінің статистикасы",</w:t>
        <w:br/>
        <w:t>көркем әдебиет туындыларынан М.Әуезовтің, Ғ.Мүсіреповтің,</w:t>
        <w:br/>
        <w:t>Е.Мүстафиннің, І.Есенберлиннің т.б. шығармалары пайдаланылды.</w:t>
        <w:br/>
        <w:t>Зерттеудің ғылыми жаңалығы төмендегідей:</w:t>
        <w:br/>
        <w:t>- көмекші етістіктердің грамматикалану жолдары айқындалды;</w:t>
        <w:br/>
        <w:t>- көмекші етістіктердің семантикасына құрылымдық талдау жүргізілді;</w:t>
        <w:br/>
        <w:t>- көмекші стістіктердің бастапқы. | ортақ мағынасы-инварианты</w:t>
        <w:br/>
        <w:t>анықталды;</w:t>
        <w:br/>
        <w:t>- инвариант теориясының көмегімен олардың түрлі лексика-</w:t>
        <w:br/>
        <w:t>семантикалық варианттары жіктелді;</w:t>
        <w:br/>
        <w:t>- көмекші стістіктердің категориялық мағыналарды тудыруға қатысуы</w:t>
        <w:br/>
        <w:t>анықталды;</w:t>
        <w:br/>
        <w:t>- функционалды грамматиканың негізгі аспектілерін қамтитын басты</w:t>
        <w:br/>
        <w:t>белгілерге ие болу қасиеті ашылды;</w:t>
        <w:br/>
        <w:t>- аналитикалық форманттардың қүрамында жүмсалып, түрлі мағыналық</w:t>
        <w:br/>
        <w:t>реңктерді білдіру қасисті сипатталды.</w:t>
        <w:br/>
        <w:t>Зерттеу жұмысының теориялық және практикалық мәні Зерттеудің</w:t>
        <w:br/>
        <w:t>нәтижелері, қорытындысы, тұжырымдары жоғары оқу орындарында</w:t>
        <w:br/>
        <w:t>қазіргі қазақ Тілінің курсын толықтыруға,арнаулы семинар және</w:t>
        <w:br/>
        <w:t>арнайы ҡурс пәндерін оқытуға жаратылады.</w:t>
        <w:br/>
        <w:t>Зерттеу әдістері Диссертациялық еңбекте жүйелік талдау, салыстыру,</w:t>
      </w:r>
    </w:p>
    <w:p>
      <w:r>
        <w:t>статистикалық сипаттама, бағалау, қорыту әдістері қолданылды.</w:t>
        <w:br/>
        <w:t>4</w:t>
        <w:br/>
        <w:t>әрекетті субьектінің өзге біреудің игілігі үшін жасауы болып түр.</w:t>
        <w:br/>
        <w:t>Сонымен, -п тұлғалы көсемше етістікпен бірігіп бер көмекші етістігі</w:t>
        <w:br/>
        <w:t>мынандай мағыналар тудырады:</w:t>
        <w:br/>
        <w:t>1. Қимыл-әрекеттің өзге біреу үшін жүзеге асуы. Мысалы, Тозған</w:t>
        <w:br/>
        <w:t>ескі теріңді түгел сыпырып тастап, тесігі жоқ, теңбілі жоқ жаңа тері</w:t>
        <w:br/>
        <w:t>жасап берем (Е.Мүсірепов).</w:t>
        <w:br/>
        <w:t>2. Субьектінің қарқынын білдіретін мағына.</w:t>
        <w:br/>
        <w:t>Мысалы: Кешке ымырт жабыла қатыны талқанды алып келген соң,</w:t>
        <w:br/>
        <w:t>бұдан былай қанша уақытқа кететінін айтпастан “құдайға тапсырдым”</w:t>
        <w:br/>
        <w:t>деп қош айтысып, құла атқа қосып бір семіз күрең атты қосарына алып,</w:t>
        <w:br/>
        <w:t>тауға қарай тартып берген (М.Әуезов).</w:t>
        <w:br/>
        <w:t>3. -п тұлғалы көсемше етістік пен кеп күшейткіші бірігіп,</w:t>
        <w:br/>
        <w:t>экепрессивтік мағына тудырады, Мысалы: Қабыланды көрген бетте белін</w:t>
        <w:br/>
        <w:t>бүкірейтіп ұрысып кеп береді (Д.Исабеков).</w:t>
        <w:br/>
        <w:t>-а(-е, -й) формалы көсемше етістік пен йер-дің қатар жұмсалуынан</w:t>
        <w:br/>
        <w:t>тәмендегідей мағыналарды топшыладық.</w:t>
        <w:br/>
        <w:t>1. Қимыл-әрекеттің толық жүзеге асып бітпеген қалпын көрсетеді.</w:t>
        <w:br/>
        <w:t>Мысалы: Өмір ұрланып өте беріпті, біз алаңсыз осе берінпіз</w:t>
        <w:br/>
        <w:t>(Ғ.Мүсірепов). 2. Кейде қимыл-әрекет қайталану түрінде де келе береді:</w:t>
        <w:br/>
        <w:t>Содан сумка түбінде тиын-тебен жинала береді, жинала береді. Мен</w:t>
        <w:br/>
        <w:t>жүрттан жылу жинай берем, жинай берем (Д.Досжанов). Бұл</w:t>
        <w:br/>
        <w:t>сөйлемдерден толық жүзеге асып бітпеген қимыл-әрекеттің қайталануын</w:t>
        <w:br/>
        <w:t>түсінеміз. Кейде іс-қимыл нақты сөздермен қайталанбаса да, оған</w:t>
        <w:br/>
        <w:t>қайталу реңктері тән болып келеді. Мысалы: Ұзын кірпігінде өрмекші</w:t>
        <w:br/>
        <w:t>торы ілініп тұрғандай көз алды бұлдыр тарта береді. Бұрымы сырғып</w:t>
        <w:br/>
        <w:t>алдына түсе береді (Д.Досжанов).</w:t>
        <w:br/>
        <w:t>3. Іс-қимыл туралы ұғымға қоса, сөйлеушінің эмоциясы да</w:t>
        <w:br/>
        <w:t>байқалады. Мысалы: “Басың істемейді, бездельник, провокатор, әйда,</w:t>
        <w:br/>
        <w:t>табаныңғы жалтырат”,-деп ұрсып-ұрсып босатып қоя берді</w:t>
        <w:br/>
        <w:t>(Д.Досжанов). Сонымен, біз етістіктің ішкі мағыналық дамуын</w:t>
        <w:br/>
        <w:t>меңгеру үшін сол сөздің семантикалық қүрылымын зерттеп алдық.</w:t>
        <w:br/>
        <w:t>Ортақ бір архисема арқылы семантикалық дамуды анықтадық.</w:t>
        <w:br/>
        <w:t>2.2. Категориялық мағыналардың функционалды грамматикамен</w:t>
        <w:br/>
        <w:t>байланысы Күрделі етістіктің мағынасы да трамматикалық мағына</w:t>
        <w:br/>
        <w:t>тудырудың бір сапасы. Себебі көмекші етістіктер сол грамматикалық</w:t>
        <w:br/>
        <w:t>мағыналарды білдіретін грамматикалық формалар ретінде жұмсалады.</w:t>
        <w:br/>
        <w:t>А.В.Бондарконың айтуы бойынша, тілдегі грамматикалық бірліктер,</w:t>
        <w:br/>
        <w:t>кластар және катсгориялар категориялық мағынаны құрайды. Бүл</w:t>
        <w:br/>
        <w:t>мағыналардың, әдетте, өзіне тән ұғымдық ядросы, үғымдық негізі бар.</w:t>
        <w:br/>
        <w:t>Алайда олар құрамы, ішкі құрылымы, жүйелік байланысы жағынан</w:t>
        <w:br/>
        <w:t>ұғымдық мазмұнның (понятийнов содержание-А.В.Б.) бірлігі және</w:t>
        <w:br/>
        <w:t>категорияларымен сәйкес келмейді. Ұғымдық категоризацияның базасы</w:t>
        <w:br/>
        <w:t>анағұрлым кең болып келелі. Ол лексикалық бірліктерге, лексикалық</w:t>
        <w:br/>
        <w:t>бірліктер мен грамматикалық бірліктердің әр түрлі тіркесулеріне,</w:t>
        <w:br/>
        <w:t>контекске және тілдік жағдайға құрылады /13. 20-22/.</w:t>
        <w:br/>
        <w:t>ШЕ</w:t>
      </w:r>
    </w:p>
    <w:p>
      <w:r>
        <w:t>өшкеніміз жанған" бүгінгі заманда бүл еңбектер баспа бетін қайта көріп,</w:t>
        <w:br/>
        <w:t>ғылыми құндылығы одан бетер арта түсті. Профессор Қ.Жұбановтың</w:t>
        <w:br/>
        <w:t>"Заметки о вспомогательных и сложных тлаголах" атты ғылыми талдауы</w:t>
        <w:br/>
        <w:t>Тілші ғалымдарды дүр сілкіндірген алғашқы жүйелі еңбек болды.</w:t>
        <w:br/>
        <w:t>Көмекші етістіктерді күрделі етістіктер жүйесінде айтып өту</w:t>
        <w:br/>
        <w:t>Кеңестік дәуірдің, әсіресе, 50-жылдарында кең етек алды. Күрделі</w:t>
        <w:br/>
        <w:t>етістікті құранды етістіктен ажырата алмау, сондай-ақ, аналитикалық</w:t>
        <w:br/>
        <w:t>формалы етістіктерді күрделі етістікпен інатастыру сықылды</w:t>
        <w:br/>
        <w:t>олқылықтар да осы тұсқа Тап келеді. 1963 жылы өткен конференцияда</w:t>
        <w:br/>
        <w:t>аналитикалық формалардың теориясы анықталып, оларды күрделі</w:t>
        <w:br/>
        <w:t>етістіктерден ажыратқан. Түркі тілдерінде сөздің аналитикалық.</w:t>
        <w:br/>
        <w:t>формасы хуралы теорияның негізін салушы А.А.Юмлдашев болды.</w:t>
        <w:br/>
        <w:t>Қазақ тілшілерінен етістіктің аналитикалық формалары мен күрделі</w:t>
        <w:br/>
        <w:t>етістіктердің қарым-қатынасы туралы арнайы ой қозғағандар -</w:t>
        <w:br/>
        <w:t>Н.Оралбаева мен М.Оразов. Кеңес дәуірі тұсындағы көмекші</w:t>
        <w:br/>
        <w:t>етістіктерді қамтыған еңбектердің қатарында Н.К.Дмитриезвтің,</w:t>
        <w:br/>
        <w:t>А.Н.Кононовтың, Н.А.Баскаковтың т.б. зерттеулерін айта аламыз.</w:t>
        <w:br/>
        <w:t>Түркі тілдеріндегі көмекші етістіктердің процестің ішкі дамуына</w:t>
        <w:br/>
        <w:t>көбірек қатысу белсенділігін байқап, аспект терминін еңгізген</w:t>
        <w:br/>
        <w:t>Д.М.Насилов еді. Ғалым аспект сөзіне мынандай тілдік түсінік береді:</w:t>
        <w:br/>
        <w:t>"Аспектуальностыю охватывается не только "внутренняя темпоральная</w:t>
        <w:br/>
        <w:t>структура процесса, но и другие сгә свойства, поскольку сам процесс</w:t>
        <w:br/>
        <w:t>есть явление необычайно емкос и многопризнаковое. Темпоральная</w:t>
        <w:br/>
        <w:t>структура процесса только ядерная часть сго признаков, вокруғ</w:t>
        <w:br/>
        <w:t>которой лсжат другие признаки, но все признаки характеризуют именно</w:t>
        <w:br/>
        <w:t>сам процесс, ход его внутреннего развития. В целом 10 И есть</w:t>
        <w:br/>
        <w:t>аспектуальные характеристики проңесса (действия)” /1.58/.</w:t>
        <w:br/>
        <w:t>Ғ.Айдаров, Ә.Құрышжанов, М.Томанов сияқты түркітанушы</w:t>
        <w:br/>
        <w:t>ғалымдарымыздың бірігуімен жазылған “Көне түркі жазба</w:t>
        <w:br/>
        <w:t>ескерткіштерінің тілі" деп аталатын еңбек ескерткіштердің тарихы мен</w:t>
        <w:br/>
        <w:t>тіліне байланысты барынша мол мәліметтер беретін бірден-бір бағалы</w:t>
        <w:br/>
        <w:t>дүние болды. Орхон-снисей жазу ескерткіштерінде е, бер, бол көмекші</w:t>
        <w:br/>
        <w:t>етістіктерінің қатысуымен жасалған атлыг еті батты еді), есіру берті</w:t>
        <w:br/>
        <w:t>(ссти берді), йоқ болты (жоқ, болды) сияқты біршама күрделі етістіктердің</w:t>
        <w:br/>
        <w:t>кездесетіні осы еңбекте айтылған. /2.110/. Ә.Құрышжанов көне қыпшақ</w:t>
        <w:br/>
        <w:t>тілдерінде жазылған ескеркіштердің тілінде кездесетін көмекші сөздер</w:t>
        <w:br/>
        <w:t>көп емес екенін, ең негізгілері қатарында е//и түбірлі көмекші етістікті,</w:t>
        <w:br/>
        <w:t>ет тұлғасын, бал, тур, ал, йүр, айт, башла көмекші етістіктерін айтып</w:t>
        <w:br/>
        <w:t>өтеді. Ғалым олардың әрқайсысының тұлғалық түрлеріне де тоқталған.</w:t>
        <w:br/>
        <w:t>/2242/.</w:t>
        <w:br/>
        <w:t>Б.Сағындықұлының "Қазақ тілі лексикасы дамуының этимологиялық</w:t>
        <w:br/>
        <w:t>негіздері" деген еңбегінде бірқатар түркі тілдерінде қыл, еп сияқты</w:t>
        <w:br/>
        <w:t>көмекші етістіктердің орнына жұмсала беретін үр -- тұлғасы ежелгі түркі</w:t>
        <w:br/>
        <w:t>тілдерінде түбір етістіктердің бірі болған деп түсіндірілген. /3.110/.</w:t>
        <w:br/>
        <w:t>Морфологиялық категорияны құрайтын морфологиялық формалардың</w:t>
        <w:br/>
        <w:t>мағыналары грамматикадағы категориялық мағыналардың жиынтығын</w:t>
        <w:br/>
        <w:t>құрайды. Категориялық мазмұнның белгісі мен оны жеткізушінің</w:t>
        <w:br/>
        <w:t>бірлігінде категориялық белгіні ескеру керек. Ол белгілердің бірі -</w:t>
        <w:br/>
        <w:t>инвариант. А.В.Бондарко мен Р.О.Якобсонның еңбектерінде инвариант</w:t>
        <w:br/>
        <w:t>теориясы нақты қарастырылған. Қазақ тіліндегі “варианттылық” пен</w:t>
        <w:br/>
        <w:t>“инварианттылық” ұғымдарының ара-жігін ажыратудың мәні турасында</w:t>
        <w:br/>
        <w:t>ғалым Г.Смағұлова терецірек ой қозғайды. “Варианттылық” (лат. уагізп5 -</w:t>
      </w:r>
    </w:p>
    <w:p>
      <w:r>
        <w:t>өзгермелі) ұғымы жалпы алғанда бір сөздіп нормадан ауытқып, әр түрлі</w:t>
        <w:br/>
        <w:t>айтылуы (қазір - кәзір) немесе мазмүн, түсініктің бірнеше нұсқада</w:t>
        <w:br/>
        <w:t>жеткізілуі” /5.4/.</w:t>
        <w:br/>
        <w:t>Сөз варианттары туралы Қ.Жұбанов, К.Аханов, Ә.Болғанбаев,</w:t>
        <w:br/>
        <w:t>Б.Сағындықұлы, М.Балақаев И.Ұйықбаев, Р.Әміров, ІПІ.Сарыбаев</w:t>
        <w:br/>
        <w:t>сияқты ғалымдарымыз арнайы сөз қозғаған. Сонымен инвариант -</w:t>
        <w:br/>
        <w:t>алғашқы түпкі нұсқа да, вариант - туынды түрі. Көмекші етістіктер</w:t>
        <w:br/>
        <w:t>варианттарының да алуан түрлі болуы заңдылық деп саналады. Мәселен,</w:t>
        <w:br/>
        <w:t>бет алды - қабыл алды - оқын алды - оқи алды - жоғалтып алды - сатып</w:t>
        <w:br/>
        <w:t>алды - күтіп алды - ала алды - түрып алды - жүріп алды - үстай алды -</w:t>
        <w:br/>
        <w:t>құшақтай алды - көріп алды сияқты тіркестер ал-дың “Затты субьектінің</w:t>
        <w:br/>
        <w:t>өзіне меншіктеуі” деген инвариантының варианттары болып шықты.</w:t>
        <w:br/>
        <w:t>Сол сияқты, бар-дің инварианты - “Затты субьектінің өзге біреуге</w:t>
        <w:br/>
        <w:t>ментштіктеуі” болса, жасап бер - ұстап бер - тартып бер - жөнеп бер -</w:t>
        <w:br/>
        <w:t>айнала бер - жаңыла бер - жата бер - оқи бер - ұрсып қоя бер тіркестері</w:t>
        <w:br/>
        <w:t>осыдан тараған варианттар болып шығады.</w:t>
        <w:br/>
        <w:t>Көмекші етістіктер - өз алдына бөлек грамматикалық формалар.</w:t>
        <w:br/>
        <w:t>Грамматикалық формалар не дара, не морфологиялық формалармен</w:t>
        <w:br/>
        <w:t>қатар жүреді. Қай жағдайда болсын, ол белгілі бір категорияға телінеді.</w:t>
        <w:br/>
        <w:t>Дара жұмсалуынан дара категория - есім сөздің негізінен болған</w:t>
        <w:br/>
        <w:t>етістіктің категориясы пайда болады. Ал морфологиялық формалармен</w:t>
        <w:br/>
        <w:t>қатар жүруінен аспект пен модальдылық категориялары пайда болады.</w:t>
        <w:br/>
        <w:t>Категориялардан тыс, тіркестегі сөздердің лексикалық мәнінің әсеріне</w:t>
        <w:br/>
        <w:t>қарай туған мағынаны экспрессив мағына деп топпыладық.</w:t>
        <w:br/>
        <w:t>Көмекші етістіктердің қолданыстағы кей мағыналары астарлы ойды</w:t>
        <w:br/>
        <w:t>(имплициттік-пресуппозициялық қызметті) айқындайды. Мысалы: Бірақ</w:t>
        <w:br/>
        <w:t>ұлық кісіні ренжітіп алам екен деп қатты састы. Асты-үстіне түсіп бақты</w:t>
        <w:br/>
        <w:t>(Ә.Кекілбаев). Қабыланды көрген бетте белін бүкірейтіп ұрысып кеп береді</w:t>
        <w:br/>
        <w:t>(Д.Исабеков). Алғашқы қолданыста модальдық мән, кейінгі қолданыста</w:t>
        <w:br/>
        <w:t>экспрессив мән бар. Қолданыстағы мұндай қызмет астарлы</w:t>
        <w:br/>
        <w:t>трамматиканың (скрытая грамматика-А.В.Б.) белгісі ретінде танылады.</w:t>
        <w:br/>
        <w:t>Өйткені бұл мағыналардың бәрі де контекспен байланысты.</w:t>
        <w:br/>
        <w:t>Біз астарлы грамматикамен байланыста туатын пресуппозиция</w:t>
        <w:br/>
        <w:t>ұғымының мәнін түсіну үшін, прагмалингвистикалық теорияның қазақ</w:t>
        <w:br/>
        <w:t>тіл біліміндегі негізін салған ғалым 3.Ш.Ерназарованың зерттеулерін</w:t>
        <w:br/>
        <w:t>негізге алдық /14.70/.</w:t>
        <w:br/>
        <w:t>сөздердегі мағыналар әр түрлі заттар мен құбылыстардың өзара үқсас,</w:t>
        <w:br/>
        <w:t>ортақ, қасиеті бар белгілеріне негізделеді скен. Сондықтан да омоним</w:t>
        <w:br/>
        <w:t>сөздердегі мағыналар жске-жеке дербес сөз ретінде танылады да, көп</w:t>
        <w:br/>
        <w:t>мағыналы сөздердің әр түрлі мағыналары бір сөздің аясында туған, бір-</w:t>
        <w:br/>
        <w:t>біріне іліктес болып келеді /16.123/.</w:t>
        <w:br/>
        <w:t>Сонымен, әр түрлі варианттарда айтылған көмекші етістіктердің</w:t>
        <w:br/>
        <w:t>мағыналары омонимдерге ауыспай, өз алдына, жеке бір шарттармен</w:t>
        <w:br/>
        <w:t>қалып, тек қана көпмағыналыққа тарайды.</w:t>
        <w:br/>
        <w:t>Зерттеу жұмысымыздың үшінші тарауы Көмекші етістіктер және</w:t>
        <w:br/>
        <w:t>етістіктерге тән аспект (қалып) деп аталады. Ол мынандай құрылымдардан</w:t>
        <w:br/>
        <w:t>тұрады: 3.1. Қалый категориясының жалпы сипаты Біз көмекші</w:t>
        <w:br/>
        <w:t>етістіктердің қимыл-әрекеттің орындалуына қосатын түрлі мағына</w:t>
        <w:br/>
        <w:t>реңктерін анықтадық. Ол қимылдың аяқталуы, аяқталмауы (енді ғана</w:t>
        <w:br/>
        <w:t>басталуы, басталуға сәл ғана қалуы, үздіксіздігі, қарқыны т.б.) және</w:t>
        <w:br/>
        <w:t>созылыңқылығы, кейде жасанды орындалуы болатын. Демек, көмекші</w:t>
        <w:br/>
        <w:t>етістіктер қимыл-әрекеттің мағынасын түрлендіріп, кейде бір қалыптан</w:t>
        <w:br/>
        <w:t>екінші қалыпқа өзгереді. Сол арқылы біз іс-қимылдың өту сипатын</w:t>
        <w:br/>
        <w:t>түсінеміз. Бүл категорияны да тілде бір бүтін деп қарау қажет. Тіл</w:t>
      </w:r>
    </w:p>
    <w:p>
      <w:r>
        <w:t>білімінде оны түрліше атау бар. Мәселен, жалпы тіл білімінде акционсарт</w:t>
        <w:br/>
        <w:t>(Акйовагі) деген терминмен айтылады, орыс тіл білімінде жалпы түрде</w:t>
        <w:br/>
        <w:t>“категория протекания действия” немесе “способ протекания действия”</w:t>
        <w:br/>
        <w:t>деген терминмен айтылып жүр. Түркологияда мұны категория ретінде</w:t>
        <w:br/>
        <w:t>тұңғыш зерттеген А.Н.Кононов болған. А.В.Бондарко бұл категорияға</w:t>
        <w:br/>
        <w:t>“аспектуальность” деген атау береді. “Қимылдың жасалу процесіне</w:t>
        <w:br/>
        <w:t>байланысты ерекшеліктерді білдіру үшін, тілде қалыптасқан арнайы</w:t>
        <w:br/>
        <w:t>категорияны грамматикалық категория деп тану жалпы тіл білімінде де</w:t>
        <w:br/>
        <w:t>орын алады. Біз бұл категорияны “қимылдың өту сипаты” деген</w:t>
        <w:br/>
        <w:t>терминмен атадық,”- дейді ғалым Н.Оралбаева /11,74/. А.Ысқақов</w:t>
        <w:br/>
        <w:t>аналитикалық форманттар сол грамматикалық мән-мағыналардың</w:t>
        <w:br/>
        <w:t>морфологиялық көрсеткіштері сссбінде қызмет атқаруын айта келіп,</w:t>
        <w:br/>
        <w:t>атаулы құбылысқа “амалдың өту сипаты категориясы” деген тілдік атау</w:t>
        <w:br/>
        <w:t>берген.</w:t>
        <w:br/>
        <w:t>Сөйтіп, қазақ тіл білімінде бүл грамматикалық құбылысты</w:t>
        <w:br/>
        <w:t>ғалымдарымыздың бірі “амалдың өту сипаты" деп атаса, бірі оған</w:t>
        <w:br/>
        <w:t>“қимылдың өту сипаты”, енді бірі “сипаттылық (аспектуальность)” деген</w:t>
        <w:br/>
        <w:t>атау берген. Н.Оралбаева қимылдың өту процесін дәлдікпен көрсетуге</w:t>
        <w:br/>
        <w:t>түркі туыстас тілдердің, әсіресе, қазақ тілінің мүмкіндігі шексіз екенін</w:t>
        <w:br/>
        <w:t>айтады. Дәл мүндай мүмкіндіктің қазақ тілінде ғана болуын тіліміздегі</w:t>
        <w:br/>
        <w:t>етістіктің аналитикалық форманттарымен байланыстырады.</w:t>
        <w:br/>
        <w:t>Кез-келген процеске қимыл мен шшақ белгілері тән болып келеді.</w:t>
        <w:br/>
        <w:t>Процестің жүзеге асуы оның ішкі структурасын этап немесе фаза түрінде</w:t>
        <w:br/>
        <w:t>түсінуді қажет етеді. Процестің фазаларға бөлінуі аспектологияда дәстүрлі</w:t>
        <w:br/>
        <w:t>болып табылады. Фазалық мағына басталу, жалғасу және аяқталуды</w:t>
        <w:br/>
        <w:t>қамтиды. Мысалы: ала бастады - алып жатыр - алып болды (бітті) деген</w:t>
        <w:br/>
        <w:t>конференцияда (Алматы, 2003, сәуір) баяндамалар</w:t>
        <w:br/>
        <w:t>жасалды.Республикалық ғылыми басылымдар | мен арнайы ғылыми</w:t>
        <w:br/>
        <w:t>жинақтарда диссертация тақырыбына қатысты 6 мақала жарияланды.</w:t>
        <w:br/>
        <w:t>Диссертацияның қолжазбасы әл- Фараби атындағы қазақ үлттық</w:t>
        <w:br/>
        <w:t>университеті қазақ филологиясы кафедрасының мәжілісінде</w:t>
        <w:br/>
        <w:t>талқыланып, қорғауға ұсынылды.</w:t>
        <w:br/>
        <w:t>Зерттеу жұмысының құрылымы Диссертация кіріспеден, үш тараудан,</w:t>
        <w:br/>
        <w:t>қорытынды және пайдаланылған әдебиеттер тізімінен тұрады.</w:t>
        <w:br/>
        <w:t>Кіріспе бөлімде жұмыстың жалпы сипаттамасы, тақырыптың</w:t>
        <w:br/>
        <w:t>өзектілігі, зерттеудің мақсаты мен міндеттері, ғылыми жаңалығы,</w:t>
        <w:br/>
        <w:t>теориялық маңыздылығы, практикалық мәні, зерттеу негіздері баяндалды.</w:t>
        <w:br/>
        <w:t>Қорғауға ұсынылатын негізгі тұжырымдар анықталып, зерттеу</w:t>
        <w:br/>
        <w:t>барысында қолданылатын әдістерге сипаттама берілді.</w:t>
        <w:br/>
        <w:t>Негізгі бөлім</w:t>
        <w:br/>
        <w:t>Еңбектің 1-тарауы "Көмекші етістіктердің табиғаты” деп аталады. Бүл</w:t>
        <w:br/>
        <w:t>мәселенің тарауда айтылуы мына құрылымда: 1.1. Көмекші етістіктердің</w:t>
        <w:br/>
        <w:t>зерттелуі Көмекші етістіктерді зерттеу деректері әріде, ХІХ ғасыр</w:t>
        <w:br/>
        <w:t>еңбектерінде айтылған. Бұл еңбектердің авторлары-түркітанушы</w:t>
        <w:br/>
        <w:t>ғалымдар | Н.Ильминский) М.Терентьев, П.М. Мелиоранский.</w:t>
        <w:br/>
        <w:t>Ғалымдардың зерттеу жұмыстарындағы ортақ түс-көмекші етістіктерді</w:t>
        <w:br/>
        <w:t>жеке алып қарамай, күрделі етістіктің құрамында талдауы.</w:t>
        <w:br/>
        <w:t>1846 жылы жазылған М.А.Казембектің "Обшая грамматика турепцко-</w:t>
        <w:br/>
        <w:t>татарского языка" деген кітабында да көмекші етістіктер туралы пікір</w:t>
        <w:br/>
        <w:t>айтылған.</w:t>
        <w:br/>
        <w:t>Н.И.Ильминский ең алғаш | Тілдік жүйедегі күрделі етістіктердің</w:t>
        <w:br/>
        <w:t>орнын көре білген, нақты фактілерін атаған. М.Терентьев Те сол</w:t>
      </w:r>
    </w:p>
    <w:p>
      <w:r>
        <w:t>тұстағы түркітанушылар принципін ұстанып, көмекші етістіктерді</w:t>
        <w:br/>
        <w:t>көрініс категориясының аясында қарады. Н.И. Ильминский мен</w:t>
        <w:br/>
        <w:t>М.Тореньтевтің зерттеулері көмекші етістіктерді күрделі етістіктер</w:t>
        <w:br/>
        <w:t>жүйесінде зерттеудің практикалық негізі болды.</w:t>
        <w:br/>
        <w:t>Қазіргі тіл білімі деңгейінен қарағанда, П.М.Мелиоранский</w:t>
        <w:br/>
        <w:t>жүргізген мағыналық Талдау көп әзгертуді қажет етеді. Алайда ғалым</w:t>
        <w:br/>
        <w:t>танып білген етістіктердің тіркесіндегі қосымша грамматикалық мағына</w:t>
        <w:br/>
        <w:t>қазақ тілі грамматикасындағы етістік категориясын дұрыс танып, талдау</w:t>
        <w:br/>
        <w:t>жасаудағы алғашқы қадам болып табылады.</w:t>
        <w:br/>
        <w:t>ХІХ ғасырдың аяғы мен ХХ ғасырдың бас кезіндегі түркітанушылар</w:t>
        <w:br/>
        <w:t>еңбектерінде көмекші етістіктерді; славян тілдеріндегі көрініс</w:t>
        <w:br/>
        <w:t>категориясымен тең санаған пікір үстем болды. Осындай пікірдің</w:t>
        <w:br/>
        <w:t>ығымен жүрген қазақ тілі білімі сол тұста әлсіз болды. Осы</w:t>
        <w:br/>
        <w:t>кемшіліктерді көре біліп, ғылыми еңбектер жазумен төл тіліміздің</w:t>
        <w:br/>
        <w:t>ғылыми қажеттілігін өтегісі келген көш басшыларымыз А.Байтұрсынұлы</w:t>
        <w:br/>
        <w:t>мси Қ.Жұбановтың еңбегі ерекше. Алайда уақыт тезіне түскен бүл</w:t>
        <w:br/>
        <w:t>еңбектер көпке дейін толық, жарияланбай келді. "Өлгеніміз тіріліп,</w:t>
        <w:br/>
        <w:t>6</w:t>
        <w:br/>
        <w:t>Түркологияда талас тудырған вид категориясы туралы жаңалықты</w:t>
        <w:br/>
        <w:t>қазақ тіл білімінде қостаған академик Н.Т.Сауранбаев болды:</w:t>
        <w:br/>
        <w:t>"Казахский, а также другие тюркские глаголы сами ю себе не выражают</w:t>
        <w:br/>
        <w:t>видовых оттенков. Поэтому образование категорий сложных глаголов</w:t>
        <w:br/>
        <w:t>есть по сути дела оформление категорий видов. Деепричастия в составе</w:t>
        <w:br/>
        <w:t>сложного глагола есть форма выражение вида" /4.70/. Ғалым көсемше</w:t>
        <w:br/>
        <w:t>формаларда шақтық мағынаға қоса, вид мағынасы бар деп тапқан.</w:t>
        <w:br/>
        <w:t>А.Байтұрсынұлы, Қ.Жұбанов, Н.Сауранбаев салған ізбен көмекші</w:t>
        <w:br/>
        <w:t>етістіктерді зерттеуді Ы.Маманов, А.Ысқақов, Н.Оралбаева, М.Оразов,</w:t>
        <w:br/>
        <w:t>Р.Әмір, Т.Сайрамбаев, Ә.Төлеуов, І.Әбуханов, Б.Қасымовалар одан әрі</w:t>
        <w:br/>
        <w:t>жалғастырды. А.Әбілқаев, Б.Кеншімбаева, Ж.Масалиева, КҠК.Коч,</w:t>
        <w:br/>
        <w:t>А.Саденова сияқты зерттеушілердің мақсаты - жекелеген көмекіші</w:t>
        <w:br/>
        <w:t>етістіктерге тілдік сипаттама беру.</w:t>
        <w:br/>
        <w:t>Көмекші етістіктерді статистика - лингвистикалық тұрғыда зерттеу</w:t>
        <w:br/>
        <w:t>казақ тіл біліміндегі тың бағыт болды. Осы бағытта еңбек еткен</w:t>
        <w:br/>
        <w:t>К.Бектаев, С.Мырзабеков сынды ғалымдарымыз бар.</w:t>
        <w:br/>
        <w:t>Бүл айтылғандардан інығатын қорытынды: көмекші етістіктер</w:t>
        <w:br/>
        <w:t>көптеген тіл мамандарының назарын аударып, зерттеу нысанына</w:t>
        <w:br/>
        <w:t>айналған. Қазақ тілі білімінде бұл мәселенің зерттелу аясы кең.</w:t>
        <w:br/>
        <w:t>1.2. Көмекші етістіктердің грамматикалық сияаты Көмекші стістіктер</w:t>
        <w:br/>
        <w:t>бірде толық мағыналы сөз, бірде көмекші сөз қызметінде қолданыла</w:t>
        <w:br/>
        <w:t>отырып, өзінің толық мағыналы сыңарынан мүлде қол үзіп кетпейді.</w:t>
        <w:br/>
        <w:t>Түрлену үлгісі жағынан олар толық мағыналы етістіктерден сәл ғана</w:t>
        <w:br/>
        <w:t>срекшеленеді. Көмекші етістіктер негізгі етістіктің жетегінде келіп,</w:t>
        <w:br/>
        <w:t>соның мағынасын нақтылау үшін қолданылады. Көмекші етістіктердің</w:t>
        <w:br/>
        <w:t>ең басты қызметі-олар етістіктердің грамматикалық категорияларының</w:t>
        <w:br/>
        <w:t>мағынасын толықтырады, әрі олардың аналитикалық формасы ретінде</w:t>
        <w:br/>
        <w:t>жұмсалады. Аналитикалық форманы жасаушы аналитикалық</w:t>
        <w:br/>
        <w:t>форманттардың өзі етістіктің грамматикалық категорияларының</w:t>
        <w:br/>
        <w:t>көрсеткіші ретінде алынады. Мәселен, көмекші етістікпен келген</w:t>
        <w:br/>
        <w:t>аналитикалық формалар етістіктің рай, шақ, қимылдың өту сипаты</w:t>
        <w:br/>
        <w:t>сияқты грамматикалық категорияларының көрсеткіші ретінде қызмет</w:t>
        <w:br/>
        <w:t>атқарады.</w:t>
        <w:br/>
        <w:t>Көмекіні етістіктерді тіліміздегі көмекин есімдермен бірге бір жүйеде,</w:t>
      </w:r>
    </w:p>
    <w:p>
      <w:r>
        <w:t>көмекші сөздер жүйесінде қарастыру "трамматикалануды" түсінуге тиек</w:t>
        <w:br/>
        <w:t>болды. “Қазақ тілінің түсіндірме сөздігінде” "трамматикалану”</w:t>
        <w:br/>
        <w:t>терминіне мынандай түсінік берілген: “Сөздің нақтылы лексикалық</w:t>
        <w:br/>
        <w:t>мағынасының абстракциялануы, дербес мағынадан айырылып, көмекші</w:t>
        <w:br/>
        <w:t>сөзге айналуы. Грамматикаланудың нәтижесінде дербес етістіктер</w:t>
        <w:br/>
        <w:t>комекші етістікке, дербес есімдер көмекші есімге айналады” /4.682/.</w:t>
        <w:br/>
        <w:t>Көмекші сөздер бұрынырақта атауыш, толық мағыналы сөздердің</w:t>
        <w:br/>
        <w:t>қызметінде қолданылып барып, ұзақ дәуірді басынан өткізудің</w:t>
        <w:br/>
        <w:t>нәтижесінде көмекшілікке көтткен. Бүл туралы дәйекті мәліметтер мен</w:t>
        <w:br/>
        <w:t>тұжырымдарды Р.Әмірдің, Н.Оралбаеваның, А.Қалыбаеваның,</w:t>
        <w:br/>
        <w:t>С.Исаевтың, Б.Сағындықүлының, М. Оразовтың еңбектерінен алдық.</w:t>
        <w:br/>
        <w:t>%</w:t>
        <w:br/>
        <w:t>Қорғауға ұсынылатын тұжырымдар:</w:t>
        <w:br/>
        <w:t>-көмекші етістіктердің классификациясын жасауда А.Байтұрсынұлының,</w:t>
        <w:br/>
        <w:t>Қ. Жұбановтың, Н. Сауранбаевтың Ы.Мамановтың , академиялық</w:t>
        <w:br/>
        <w:t>грамматиканың , А.Ысқақовтың, Ы.Оралбаеваның т.б жіктеулері негізге</w:t>
        <w:br/>
        <w:t>алынды;</w:t>
        <w:br/>
        <w:t>-көмекші етістіктердің тіркесу қабілеті ссім сөздер мен етістікке қатысты</w:t>
        <w:br/>
        <w:t>айқындалды;</w:t>
        <w:br/>
        <w:t>-көмекші етістіктердің дербес сөз ретіндегі семантикасын жіктеп,</w:t>
        <w:br/>
        <w:t>саралай келе, олардың көп мағыналы скенін байқауға болады.</w:t>
        <w:br/>
        <w:t>Көпмағыналық сипат сөз тіркесі аясында анықталады. Көмекші</w:t>
        <w:br/>
        <w:t>етістіктердің семантикалық ортақ мағынасы- инварианты болады. Бұл</w:t>
        <w:br/>
        <w:t>ұғым көмекші стістіктердің функционалды - семантикалық өрісіне</w:t>
        <w:br/>
        <w:t>жетелейді;</w:t>
        <w:br/>
        <w:t>-қазақ тілінде вид категориясы бар десек, онда көмекші стістіктердің</w:t>
        <w:br/>
        <w:t>мағынасы тек қимылдың іске асу. дәрежелерін (кезеңдерін) ғана</w:t>
        <w:br/>
        <w:t>қамтиды: басталуға дейінгі, басталу, орындалу үстіндегі және аяқталу</w:t>
        <w:br/>
        <w:t>кезеңдері. Ал қимылдың іске асу барысындағы әр түрлі нәзік</w:t>
        <w:br/>
        <w:t>семантикалық реңктер вид категориясының шеңберіне симай, өзге бір</w:t>
        <w:br/>
        <w:t>грамматикалық категорияны қажет етеді. Яғни, бұл қажеттілікті бір ғана</w:t>
        <w:br/>
        <w:t>вид категориясы өтей алмайды. Оған толық жауап беретін бірден-бір</w:t>
        <w:br/>
        <w:t>грамматикалық категория-қалып категориясы;</w:t>
        <w:br/>
        <w:t>- егер көмекші етістіктерің мағыналары көпмағыналықтан әрі</w:t>
        <w:br/>
        <w:t>дифференцияға ұшыраса, онда омонимиялық дәрежеге жеткен болар еді.</w:t>
        <w:br/>
        <w:t>Бірақ олар бүл дәрежеге жеткен жоқ. Көмекші етістіктердің мағыналық</w:t>
        <w:br/>
        <w:t>реңктері мен категориялық мағына белгілері бір сөздің шеңберінде</w:t>
        <w:br/>
        <w:t>туған, бірімен-бірі байланысты мағыналар болып қалды;</w:t>
        <w:br/>
        <w:t>-бірнеше факторлардың негізінде көмекші етістіктердің мағыналары</w:t>
        <w:br/>
        <w:t>грамматикалық сипатқа ауысты. Бүл-олардың лексикалық мағынасын</w:t>
        <w:br/>
        <w:t>мүлде жоғалтуы емес. Грамматикалық сипат алған көмекші етістіктер</w:t>
        <w:br/>
        <w:t>лексикалық мағынасынан біржола қол үзіп кетпейді, белгілі бір дәрежеде</w:t>
        <w:br/>
        <w:t>өз семантикасын да сақтайды.</w:t>
        <w:br/>
        <w:t>Зерттеудің жариялануы мен мақұлдануы</w:t>
        <w:br/>
        <w:t>Жұмыстың негізгі тұжырымдары бойынша әл-Фараби атындағы Қазақ</w:t>
        <w:br/>
        <w:t>ұяттық университетінде өткен “Филологияның өзекті мәселелері” атты</w:t>
      </w:r>
    </w:p>
    <w:p>
      <w:r>
        <w:t>жас ғалымдардың ғылыми-теориялық конференциясында (Алматы, 1998,</w:t>
        <w:br/>
        <w:t>сәуір), аталмыш университетте өткен ғылыми-практикалық</w:t>
        <w:br/>
        <w:t>конференцияда (Алматы, 1999, маусым), “Тұран” университетінде өткен</w:t>
        <w:br/>
        <w:t>“Региональнос сотрудничество: противоречие, сближение, новый</w:t>
        <w:br/>
        <w:t>экономический порядок” атты халықаралық ғылыми конференцияда</w:t>
        <w:br/>
        <w:t>(Алматы, 2002, мамыр) және Құрманғазы атындағы Қазақ ұлттық</w:t>
        <w:br/>
        <w:t>консерваториясында өткен “Орындаушылық өнерінің тарихы мен қазіргі.</w:t>
        <w:br/>
        <w:t>кезеңдегі даму мәселелері” атты халықаралық ғылыми-практикалық</w:t>
        <w:br/>
        <w:t>конференцияда (Алматы, 2002, мамыр) және Қайнар университетінде</w:t>
        <w:br/>
        <w:t>өткен “Көркем әдебиет тілінің өзекті мәселелері“ атты С. М.Исасв</w:t>
        <w:br/>
        <w:t>оқулары аясында ұйымдастырылған халықаралық ғылыми - теориялық</w:t>
        <w:br/>
        <w:t>5</w:t>
        <w:br/>
        <w:t>Жұмыстың жалпы сипаттамасы</w:t>
        <w:br/>
        <w:t>Көмекші етістіктер тілдік жүйеде белгілі бір орны бар сөздер. Тілде</w:t>
        <w:br/>
        <w:t>олар белгілі бір қызметті атқарады. Көбіне морфология аясында қаралып,</w:t>
        <w:br/>
        <w:t>аналитикалық форманттың бір сыңары деп танылып жүр. Сол арқылы</w:t>
        <w:br/>
        <w:t>грамматикалық категорияның көрсеткіші ретінде сипатталады.</w:t>
        <w:br/>
        <w:t>Көмекші етістіктер жетекші сөздің белгілі бір формада түруын талап</w:t>
        <w:br/>
        <w:t>етіп, өздері сол сөзді мағына жағынан толықтырып тұрады. Көбіне</w:t>
        <w:br/>
        <w:t>өздері қатысты болған жетекші сөздің есім сөз түрінде, есімше,</w:t>
        <w:br/>
        <w:t>көсемше, рай формасында келуін, кейде салаласып келген стістіктің</w:t>
        <w:br/>
        <w:t>жалғаулық, шылау арқылы байланысуын талап стеді.</w:t>
        <w:br/>
        <w:t>Көмекші етістіктер бірде көмекші сөз болып қолданылса, бірде толық</w:t>
        <w:br/>
        <w:t>мағыналы етістік. қызметін атқарады. Олар өзінің толық мағыналы</w:t>
        <w:br/>
        <w:t>сыңарынан мүлде қол үзіп кетпеген. Көптеген ғалымдарымыз көмекші</w:t>
        <w:br/>
        <w:t>етістіктерде лексикалық мағынаның дерексіздену дәрежесі көмекші</w:t>
        <w:br/>
        <w:t>есімдерге қарағанда күнітілеу деп жүр, сондықтан да олар аналитикалық</w:t>
        <w:br/>
        <w:t>форманың құрамына түскенде мағынасын идиомаландырыпн, бір бүтін</w:t>
        <w:br/>
        <w:t>форма ретінде жұмсалады.</w:t>
        <w:br/>
        <w:t>Зерттеу тақырыбының өзектілігі Қазақ тіліндегі етістіктердің</w:t>
        <w:br/>
        <w:t>аналитикалық формаларын зерттеуге арналған еңбектерде көмекші</w:t>
        <w:br/>
        <w:t>етістіктердің қатысуы жеткілікті дәрежеде сөз болып жүр. Көмекші</w:t>
        <w:br/>
        <w:t>сөздердің аналитикалық форма тудыру қызметімен қатар жүрстін</w:t>
        <w:br/>
        <w:t>процессе көпмағыналыққа Ие болу жағдайына байланысты көп зерттеле</w:t>
        <w:br/>
        <w:t>қоймаған. Көмекиі стістіктердің көп мағыналы қызметің ашатын</w:t>
        <w:br/>
        <w:t>деректер әлі де толық қамтылмай келеді. Көптеген теориялық</w:t>
        <w:br/>
        <w:t>еңбектерде көпмағыналық сипат тек бір жақты көзқараста айтылумен</w:t>
        <w:br/>
        <w:t>шектелген. Көмекші етістіктердің жұмсалу аясы, көп мағынаға ие</w:t>
        <w:br/>
        <w:t>болуы көптеген факторларға сүйенеді. Осы факторлардың негізгі бір түрі-</w:t>
        <w:br/>
        <w:t>негізгі етістік пен көмекші етістіктің байланысу амалдары. Негізгі етістік</w:t>
        <w:br/>
        <w:t>пен көмекші етістіктің байланысу амалдары айтылып жүрген түрлерден</w:t>
        <w:br/>
        <w:t>әлдеқайда мол. Етістіктердің көмекші сөз қатарына өтуі осы амалдарға</w:t>
        <w:br/>
        <w:t>тәуелді. Бұл факторлар етістіктердің грамматикалық сипатына әсер етеді.</w:t>
        <w:br/>
        <w:t>Грамматикалық сипат алған көмекші стістіктер бірте-бірте</w:t>
        <w:br/>
        <w:t>категориялық сипатқа ие болады. Демек белгілі бір факторлардың</w:t>
        <w:br/>
        <w:t>әсерімен көп мағынаға ие болған көмекші етістіктердің мағыналары</w:t>
        <w:br/>
        <w:t>категориялық топтарға жіктеледі. Әдетте, категориялық мағына</w:t>
      </w:r>
    </w:p>
    <w:p>
      <w:r>
        <w:t>функционалды грамматиканың негізгі аспектілерін. қамтитын басты</w:t>
        <w:br/>
        <w:t>белгілерге Ие екендігі мәлім. Олай болса, бұл белгілер көмекші</w:t>
        <w:br/>
        <w:t>етістіктерге де тән болғаны. "Инварианттар” теориясының көмегімен</w:t>
        <w:br/>
        <w:t>олардың түрлі Лексика-семантикалық варианттары жіктеледі.</w:t>
        <w:br/>
        <w:t>"Мағыналары диффсренциацияға ұшыраған көмекші етістіктер</w:t>
        <w:br/>
        <w:t>көпмағыналықтан әрі омонимияға бара ала ма?” деген мәселе де</w:t>
        <w:br/>
        <w:t>тақырыпты өзекті ете түседі.</w:t>
        <w:br/>
        <w:t>интонацияның қатысына қарай туған мағына де жалғаулығының</w:t>
        <w:br/>
        <w:t>жұмсалуымен істің, қимылдың тез, шапшаң болғанын білдіреді.</w:t>
        <w:br/>
        <w:t>Сонымен, көпмағыналықтың аясы кең. Бүл амалдар негізгі етістікке</w:t>
        <w:br/>
        <w:t>байланысты, тіркес жүйесінде байқалады.</w:t>
        <w:br/>
        <w:t>2-тарау. Көмекші етістіктердің мағыналық аясының кеңею процестері</w:t>
        <w:br/>
        <w:t>Тараудың 1-бөлімін Мағыналарға ие болу процестері деп атадық. Әуелі</w:t>
        <w:br/>
        <w:t>көпмағыналыққа ауысудың сипатын танытатын бір топ етістіктерді</w:t>
        <w:br/>
        <w:t>талдап алу ұйғарылды. Бұлардың қатарында мына етістіктер</w:t>
        <w:br/>
        <w:t>қарастырылды: ал, бер , қой, сал, түс, бақ, баста, таста, жібер бол,</w:t>
        <w:br/>
        <w:t>отыр, тұр, жат, жүр. Ол үшін "Қазақ тілінің түсіндірме сөздігіне"</w:t>
        <w:br/>
        <w:t>сүйеніп, етістіктің әрбір мағынасын бір лексика - семантикалық</w:t>
        <w:br/>
        <w:t>вариант деп белгіледік /ЛСВ-А.А.К./. Әрбір ЛСВ-ның компоненттерін</w:t>
        <w:br/>
        <w:t>архисема және дифференциялық сема деп жіктедік. Бір архисема</w:t>
        <w:br/>
        <w:t>етістіктің өзге ЛСВ-ларының өзара байланысуына тиек болды.</w:t>
        <w:br/>
        <w:t>Соңында бұл ЛСВ-лар бір архисеманың жеке варианттары болып</w:t>
        <w:br/>
        <w:t>шықты.</w:t>
        <w:br/>
        <w:t>Бер етістігінің лексикалық мағынасын былай сипаттадық:</w:t>
        <w:br/>
        <w:t>ер ет</w:t>
        <w:br/>
        <w:t>1. Біреуге белгілі бір затты қолмен жеткізу, ұстату, әперу</w:t>
        <w:br/>
        <w:t>2. Белгілі бір затты біреуге табыс ету, тапсыру</w:t>
        <w:br/>
        <w:t>3. Тамақтандыру, коректендіру, азықтандыру</w:t>
        <w:br/>
        <w:t>4, Белгілі бір оқу орнына орналастыру, түсіру</w:t>
        <w:br/>
        <w:t>5. Өнім өндіру, шығару</w:t>
        <w:br/>
        <w:t>6. Белгілі бір заттың бейнесін сипаттап көрсету, суреттеу</w:t>
        <w:br/>
        <w:t>7. Мат. Бүтін санды бөлу, бөлшектеу</w:t>
        <w:br/>
        <w:t>8. Күрделі етістіктің қүрамындағы көмекші етістік /2. 257/.</w:t>
        <w:br/>
        <w:t>Етістіктің лексика-семантикалық варианттары өзара байланысуда</w:t>
        <w:br/>
        <w:t>ортақ архисеманы арқау етеді. Ол - “Затты субьектінің өзге біреуге</w:t>
        <w:br/>
        <w:t>меншіктеу”. Осы семаның көмегімен бір лексика-семантикалық</w:t>
        <w:br/>
        <w:t>вариантқа синтагматикалық талдау жасаймыз.</w:t>
        <w:br/>
        <w:t>ЛСВ?2. “Белгілі бір затты біреуге табыс ету, тапсыру”</w:t>
        <w:br/>
        <w:t>:1-сема - архисема: “обһектіні субьектінің өзге біреуге меншіктеуі”</w:t>
        <w:br/>
        <w:t>2-сема - дифференциялық сема: “табыс ету, тапсыру”</w:t>
        <w:br/>
        <w:t>3-сема: “зат, нәрсе-обһект”</w:t>
      </w:r>
    </w:p>
    <w:p>
      <w:r>
        <w:t>Мына сөйлемдер ЛСВ 2-ге мысал бола алады:</w:t>
        <w:br/>
        <w:t>М: Кемпір:</w:t>
        <w:br/>
        <w:t>- Жалғыз балаңды бер, жіберейін, - дейді (Ертегі).</w:t>
        <w:br/>
        <w:t>Хан, ақыры істер амалы болмай, қызын береді (Ертегі).</w:t>
        <w:br/>
        <w:t>ЛСВ 8-де көрсетілгендей, көмекші стістік қызметінде жұмсалу үшін</w:t>
        <w:br/>
        <w:t>бер-лің бастапқы мағынасы белгілі бір процестің нәтижесінде</w:t>
        <w:br/>
        <w:t>грамматикаланады. Мәселен, ал - “субьектінің затты өзіне меншіктеуі”</w:t>
        <w:br/>
        <w:t>болса, бер, керісінше, “затты субьектінің өзге біреуге меншіктеуі”. Ал</w:t>
        <w:br/>
        <w:t>мен бер етістіктері грамматикалық мағынаға ие болу үшін, олар белгілі</w:t>
        <w:br/>
        <w:t>бір процеспен қатар жүруі керек. Мысалы, оқу стістігімен. Сонда, оқыл</w:t>
        <w:br/>
        <w:t>алдым - іс-әрекетті субьектінің өзіне меншіктеуі болса, оқыл бердім - іс-</w:t>
        <w:br/>
        <w:t>13</w:t>
        <w:br/>
        <w:t>іс-әрекеттің созыла, ұзара түсуін білдіруге келетін процестер -та, -те</w:t>
        <w:br/>
        <w:t>аффиксі үстеліп ТТ етістіктерге айналады (122; 273-6)”. Зерттеуші -</w:t>
        <w:br/>
        <w:t>ыңқыра жұрнағын -а түс аналитикалық формасына теліп, созылыңқы іс-</w:t>
        <w:br/>
        <w:t>әрекетті білдіретінін айтады (122; 275-6).</w:t>
        <w:br/>
        <w:t>Сонымен, -ыңқыра (-іңкіре, -ңқыра, -ңкіре) жұрнағы -а түс (-е түс,</w:t>
        <w:br/>
        <w:t>-й түс) аналитикалық формантымен мағыналас. Мысалы: алыңқыра - ала</w:t>
        <w:br/>
        <w:t>түс, ішіңкіре - іше түс т.с.с.</w:t>
        <w:br/>
        <w:t>С.Мырзабеков статистикалық зерттеуінде төрт түрлі фонетикалық</w:t>
        <w:br/>
        <w:t>варианттары (-ңқыра, -ңкіре, -ыңқыра, -іңкіре) кездесетін аффикс-</w:t>
        <w:br/>
        <w:t>варианттар 77 сөз-форманың құрамында 107 рет жүмсалған деп көрсетеді.</w:t>
        <w:br/>
        <w:t>Белгілі ғалым етістіктер жалғаулармен қатар арнаулы жұрнақтармен де</w:t>
        <w:br/>
        <w:t>түрлену мүмкіндігіне ие екенін ерекше айтады. Сонымен қатар, кей</w:t>
        <w:br/>
        <w:t>жүрнақтар аналитикалық формалармен мағыналас болып келеді:</w:t>
        <w:br/>
        <w:t>-қыла (-кіле, -ғыла, -гіле) жұрнағы -а бер (-е бер, -й бер) формантымен</w:t>
        <w:br/>
        <w:t>мағыналас. Мысалы: түрткіле - түрте бер, сүрткіле - сүрте бер, ысқыла -</w:t>
        <w:br/>
        <w:t>ыса бер т.с.с.</w:t>
        <w:br/>
        <w:t>-а бер формантын -қышта (-кіште, -ғышта, -гіште) формантымен</w:t>
        <w:br/>
        <w:t>қатар қолдануға да болады. Реңктік айырма -турте бер - түрткіште,</w:t>
        <w:br/>
        <w:t>жаза бер - жазғышта, сүрте бер - сүрткіле, - сүрткіште т.с.с. Түрткіле -</w:t>
        <w:br/>
        <w:t>әрі қарай түрте беруді білдірсе, түрткіште - бір түртіп қоя салмай, қайта-</w:t>
        <w:br/>
        <w:t>қайта түрту, яғни қимылды қайталай беру процесін білдіреді.</w:t>
        <w:br/>
        <w:t>-ған болды - модальдылықты білдіретін аналитикалық формант. -</w:t>
        <w:br/>
        <w:t>атын болды форманты -ған -сы -ды синтетикалық формасымен мағыналас</w:t>
        <w:br/>
        <w:t>болып келеді. Мысалы: сұраған болды - сұрайтын болды - сұрағансыды,</w:t>
        <w:br/>
        <w:t>жылаған болды - жылайтын болды - жылағансыды - жасанды процесті</w:t>
        <w:br/>
        <w:t>білдіріп тұр. Біздің шамалауымызша, -мақ (-шы) болды аналитикалық,</w:t>
        <w:br/>
        <w:t>формасымен -айын деді (-ейін деді) аңалитикалық формасы да -</w:t>
        <w:br/>
        <w:t>синонимдес көрсеткіштер. Мысалы: бармақшы болды - барайын деді,</w:t>
        <w:br/>
        <w:t>сұрамақшы болды - сұрайын деді, жақпақшы болды - жағайын деді.</w:t>
        <w:br/>
        <w:t>-ған болды аналитикалық форманты -ған етті аналитикалық</w:t>
        <w:br/>
        <w:t>формантымен синонимдес. Мысалы: алған болды - алған етті, бұл да</w:t>
        <w:br/>
        <w:t>жасанды қимыл - әрекетті білдіреді.</w:t>
        <w:br/>
        <w:t>Сол сияқты, -п таста мен -п жібер форманттарының процеске</w:t>
        <w:br/>
        <w:t>қосатын мағыналық реңкі - істі батыл атқаруға шақыру. Мысалы: ішіп</w:t>
      </w:r>
    </w:p>
    <w:p>
      <w:r>
        <w:t>тастады - ішіп жіберді.</w:t>
        <w:br/>
        <w:t>3.3. Қалып категориясының басқа категориялармен байланысы Қалып</w:t>
        <w:br/>
        <w:t>категориясы етістіктің басқа грамматикалық категорияларын да</w:t>
        <w:br/>
        <w:t>қамтиды. Өйткені қимылдың іске асу дәрежелері әр түрлі. Амал-әрекет</w:t>
        <w:br/>
        <w:t>бірде субьектімен, бірде қимыл процесімен, бірде мезгілмен байланысты</w:t>
        <w:br/>
        <w:t>жүзеге асады.</w:t>
        <w:br/>
        <w:t>А.Ысқақов амалдың өту сипаты категориясы-етістіктің</w:t>
        <w:br/>
        <w:t>грамматикалық ҡатегорияларының қайсысына болсын тікелей қатысты</w:t>
        <w:br/>
        <w:t>деп есептесе, Н.Оралбаева үш грамматикалық категорияға:</w:t>
        <w:br/>
        <w:t>1) модальдық; 2) рай; 3) болымсыздық категорияларына қатысты</w:t>
        <w:br/>
        <w:t>деген көзқарасты ұстанады. Қалып категориясының өзге</w:t>
        <w:br/>
        <w:t>19</w:t>
        <w:br/>
        <w:t>Пресуппозиция ұғымына жеткілікті дәрежеде түсінік берген соң,</w:t>
        <w:br/>
        <w:t>көмекші етістіктің мағыналары төңірегіне қайтып ораламыз. Көмекші</w:t>
        <w:br/>
        <w:t>етістіктердің лексика-грамматикалық мағыналарын категориялық мағына</w:t>
        <w:br/>
        <w:t>деп қараймыз, өйткені сол мағыналарды арнайы білдіріп тұрған</w:t>
        <w:br/>
        <w:t>көрсеткіштер (формалар) бар. Ал астарлы ойды білдіретін имплициттік</w:t>
        <w:br/>
        <w:t>қызметтері А.В.Бондарконың айтуы бойынша, категориялық емес</w:t>
        <w:br/>
        <w:t>(некатегориальное значенис-А.В.Б.) мағына болып танылады.</w:t>
        <w:br/>
        <w:t>Прсеуппозициялық мағына категориялық емес мағынаға жатады,</w:t>
        <w:br/>
        <w:t>әйткені ол мағынаны айқындап түсіндіріп түрған арнайы көрсеткіш жоқ,</w:t>
        <w:br/>
        <w:t>астармен беріледі. Ол туралы А.В.Боңдарко: “Некатегориальные значения</w:t>
        <w:br/>
        <w:t>не опираются на специальнов формальное выражение”, - дейді /13, 163/.</w:t>
        <w:br/>
        <w:t>Қазақ тіліндегі көмекші етістіктер астарлы мәндерді білдіре</w:t>
        <w:br/>
        <w:t>алуымен, байланыстырушылық, белгілерімен де функционалды. Олай</w:t>
        <w:br/>
        <w:t>болса, олардың астарлы трамматика белгілеріне ие болу қасиеті -</w:t>
        <w:br/>
        <w:t>функционалды грамматиканың бір қыры.</w:t>
        <w:br/>
        <w:t>Бүгінде функционалды грамматиканың кейбір ұғымдары мен оның</w:t>
        <w:br/>
        <w:t>түсініктерін анықтауға ден қойып жүрген білікті ғалымдардың бірі</w:t>
        <w:br/>
        <w:t>А.Б.Салқыпбай “қызметтік-ссмантикалық категория” (ҚСК-А.Б.С.) деген</w:t>
        <w:br/>
        <w:t>терминді қолданып жүр. Ғалым қызметтік - семантикалық және</w:t>
        <w:br/>
        <w:t>морфологиялық категориялардың бір ғана тіл әлеміне тиесілі екенін,</w:t>
        <w:br/>
        <w:t>қызметтік-сесмантикалық катсгориялардың ауқымдырақ екенін,</w:t>
        <w:br/>
        <w:t>морфологиялық категорияларды және басқа да тілдік деңгейдегі</w:t>
        <w:br/>
        <w:t>элементтерді түгел қамтитынын айтады. ҚСК-ның негізгі аспектілеріне</w:t>
        <w:br/>
        <w:t>темпоральдылық, модальдылық, дербестілік (персональность),</w:t>
        <w:br/>
        <w:t>сипаттылық (аспектуальность) және етістілік категорияларын топтайды.</w:t>
        <w:br/>
        <w:t>Біз жоғарыда көмекші етістіктердің катысуымен туған аспектілік,</w:t>
        <w:br/>
        <w:t>қарқындылық, модальдық және экспрессивтік топтарға жататын</w:t>
        <w:br/>
        <w:t>мағыналарды жіктедік. Бұл белгілер көмеюші етістіктердің функционалды</w:t>
        <w:br/>
        <w:t>трамматиқа элементтері екеніне шүбә келтірмейді. А.Б.Салқынбай:</w:t>
        <w:br/>
        <w:t>“ҚСӨ (қызметтік-ссмантикалық өріс) әртекті (тілдің әртүрлі қырлары</w:t>
        <w:br/>
        <w:t>мен деңгейлеріне жататын) элемснттердің өзара іс-әрекетінен жасалады.</w:t>
        <w:br/>
        <w:t>Ондай элсменттер ортақ инвариантты семантикалық белгілерге ие</w:t>
        <w:br/>
        <w:t>болады”, - деп ондағы элементтерге сипаттама береді /15.29./. Демек,</w:t>
        <w:br/>
        <w:t>комекші етістіктердің ортақ инвариантта немесе түрлі варианттарда</w:t>
        <w:br/>
        <w:t>айтылуы да функционалды грамматикаға келіп тіреледі.</w:t>
        <w:br/>
        <w:t>2.3. Көпмағыналық және омонимия Көмекші стістіктердің варианттары</w:t>
        <w:br/>
        <w:t>негізгі жиынтық мағына - инвариант бойынша қалыптасып, әрі қарай</w:t>
        <w:br/>
        <w:t>іштей жіктеледі де, семантикалық дифференциацияға үшырайды.</w:t>
        <w:br/>
        <w:t>Алдымен әртүрлі мағыналық реңктер, одан соң көпмағыналық пайда</w:t>
        <w:br/>
        <w:t>болады. Егер көпмағыналықтың да жігі ажырап, бір-бірінен алшақтай</w:t>
      </w:r>
    </w:p>
    <w:p>
      <w:r>
        <w:t>түсіп, бейтарап түрде, өз бетінше дамуға талпынса, ол бара-бара</w:t>
        <w:br/>
        <w:t>омонимиялық дәрежеге жеткен болар еді. Р.Салықбеков омонимдер</w:t>
        <w:br/>
        <w:t>мен көп мағыналы сөздерді ажыратудағы мына белгіні ескереді:</w:t>
        <w:br/>
        <w:t>”Омоним сөздерде жеке мағыналар әр басқа заттар мен құбылыстардың</w:t>
        <w:br/>
        <w:t>нақтылы, тұтас өз атауы болып қалыптасқан болса, көп мағыналы</w:t>
        <w:br/>
        <w:t>16</w:t>
        <w:br/>
        <w:t>1,5. Көмекші етістіктердің тіркесу қабілеті Көмекші етістіктердің</w:t>
        <w:br/>
        <w:t>грамматикалық сипаты олардың тіркесу қабілетіне қарай айқындалады.</w:t>
        <w:br/>
        <w:t>Есіммен немесе етістікпен тіркесу қабілетіне байланысты жазда және</w:t>
        <w:br/>
        <w:t>ет көмекші етістіктерінің тіркесу ерекшеліктерінде бірізділік бар. Жазда</w:t>
        <w:br/>
        <w:t>тек етістікпен, ет тек есіммен ғана тіркесуге қабілетті. Мысалы: құлай</w:t>
        <w:br/>
        <w:t>жаздады, кешірім етті. Өзге көмекші стістіктер етістік нен есімнің</w:t>
        <w:br/>
        <w:t>екеуімен де тіркесу мүмкіндігінс Ие.</w:t>
        <w:br/>
        <w:t>Біз көмекші етістіктердің тіркесу қабілеті арқылы олардың негізгі</w:t>
        <w:br/>
        <w:t>етістікпен байланысу амалдарын анықтаймыз. Бұл тақырыпқа өзек болып</w:t>
        <w:br/>
        <w:t>отырған көп мағынаға ие болу факторларының негізгі бір түрі болып</w:t>
        <w:br/>
        <w:t>табылады. Сонымен, көмекші етістіктердің көпмағыналық сипат</w:t>
        <w:br/>
        <w:t>алуының сыры негізгі етістіктің жетегінде жұмсалуында.</w:t>
        <w:br/>
        <w:t>Біріншіден, негізгі етістіктің, көсемшенің -п және -а формаларында</w:t>
        <w:br/>
        <w:t>келуі. Кей көмекші етістік осы формаларды талғап тіркеседі. Жазда,</w:t>
        <w:br/>
        <w:t>баста, жонел көмекші етістіктері -а (-е,-й) тұлғалы көсемше етістікпен</w:t>
        <w:br/>
        <w:t>тіркессе, бақ, бол, біт, жібер, таста коөмскші етістіктері -п (-ып,-ін)</w:t>
        <w:br/>
        <w:t>тұлғалы көсемше етістікпен тіркеседі. Көсемше етістіктің екі тұлғасымен</w:t>
        <w:br/>
        <w:t>де қатар жұмсалып жүрген көмекші етістіктер қатарына бар, бер, кел,</w:t>
        <w:br/>
        <w:t>кет, қой, сал, түс, көр, ал етістіктері жатады. Мысалы: алып бар-ала бар,</w:t>
        <w:br/>
        <w:t>алып кел-ала кел, алып бер - ала бер, алып көр-ала көр, алып қой - ала</w:t>
        <w:br/>
        <w:t>қой т.с.с. Бір көмекші етістіктің көсемшенің екі тұлғасымен қатар</w:t>
        <w:br/>
        <w:t>тіркесуі қимыл-әрекеттің мағынасына түрліше әсер стеді. Осы түста</w:t>
        <w:br/>
        <w:t>Б.Қаналбековтің мына тұжырымы көңілге қонады: “Тарихи тұрғыдан</w:t>
        <w:br/>
        <w:t>қарағанда, күрделі етістіктің қалыптасуы мен саралануына көсемше</w:t>
        <w:br/>
        <w:t>форманың еш қатысы жоқ сияқты болып көрінеді. Ал анығында бүл.</w:t>
        <w:br/>
        <w:t>көсемше форманың көпмағыналық сипат алуымен тығыз</w:t>
        <w:br/>
        <w:t>байланысты”/12.11/. Екішінден, негізгі етістіктің белгілі бір септік</w:t>
        <w:br/>
        <w:t>формада тұрып, көмекші етістікпен тіркесуі. Бүл амал барыс, табыс,</w:t>
        <w:br/>
        <w:t>жатыс, шығыс, көмектес септіктерін меңгерген етістікті сөз тіркестерінде</w:t>
        <w:br/>
        <w:t>кездеседі. Етістікті сөз тіркестерінің бағыныңқы сыңары белгілі бір септік</w:t>
        <w:br/>
        <w:t>формадағы тұйық рай етістік, кейде есімше формада келеді. Мысалы:</w:t>
        <w:br/>
        <w:t>айтуға келді, айдағанға жүрді, шақырғанда барды, бергенді алды,</w:t>
        <w:br/>
        <w:t>аяқталғанда келді, сойғанда көрді, басталғаннан отырды, салғаннан ұрысып</w:t>
        <w:br/>
        <w:t>бастады, келумен болды, жүгірумен жүрді. Етістікті тіркестер себептік</w:t>
        <w:br/>
        <w:t>қатынасты (айтуға келді, айдағанға жүрді), обьектілік қатынасты (бергенді</w:t>
        <w:br/>
        <w:t>алды), мезгілдік қатынасты (шақырғанда барды, аяқталғанда келді,</w:t>
        <w:br/>
        <w:t>сойғанда көрді, басталғаннан отырды), сын-қимылдық қатынасты</w:t>
        <w:br/>
        <w:t>(келумен болды, жүгірумен жүрді) және тіркескен сөздердің лексикалық</w:t>
        <w:br/>
        <w:t>арасалмағына байланысты экспрессивтік қатынасты (салғаннан ұрысып</w:t>
        <w:br/>
        <w:t>бастады) білдіру үшін жұмсалып тұр. Үшіншіден, негізгі етістік пен</w:t>
        <w:br/>
        <w:t>көмекші стістіктің предикативтік байланыста келуі. Мысалы: келгім келді,</w:t>
        <w:br/>
        <w:t>барғысы келмеді, айтқың келеді т.т. Төртіншіден, салаласа байланысқан</w:t>
        <w:br/>
        <w:t>негізгі етістік пен көмекші етістіктің де жалғаулығы арқылы қимылға тән</w:t>
        <w:br/>
        <w:t>мағына тудыруы. Мысалы, келдің де кеттің, қарадым да қалдым, қарық</w:t>
        <w:br/>
        <w:t>болыпты да қалыпты т.с.с. Дауыс әсері, сөйлеу темпінің, яғни,</w:t>
        <w:br/>
        <w:t>12</w:t>
      </w:r>
    </w:p>
    <w:p>
      <w:r>
        <w:t>Р.Әмірдің айтуына қарағанда, әу бастағы “де” етістігінен пайда</w:t>
        <w:br/>
        <w:t>болған дегенмен жалғаулығы, де, деген, деймін демеуліктері абстрактылық</w:t>
        <w:br/>
        <w:t>дәрежесін көтеріп, жұмсалу шеңберін кеңейту нәтижесінде модальдық</w:t>
        <w:br/>
        <w:t>реңк пен эмоциональдық реңкке ие болған. Бұл - аталған көмекші</w:t>
        <w:br/>
        <w:t>сөздердің грамматикалану процесі.</w:t>
        <w:br/>
        <w:t>М.Оразов көмекші етістік толық мағыналы сөз қызметінде</w:t>
        <w:br/>
        <w:t>қолданылудағы мағынасымен тікелей не сатылай байлапысты болады</w:t>
        <w:br/>
        <w:t>деген тұжырымға келеді.</w:t>
        <w:br/>
        <w:t>Н.Оралбаева мен А.Қалыбаева көмекші етістіктің мағынасы таза</w:t>
        <w:br/>
        <w:t>грамматикалық мағынаға көшкен деген көзқарасты қолдайды.</w:t>
        <w:br/>
        <w:t>Б.Сағындықұлы ур- етістігінің грамматикаланып, көмекші сөзге,</w:t>
        <w:br/>
        <w:t>жұрнаққа қалайіна айналғаны туралы барынша қызықты мәліметтер</w:t>
        <w:br/>
        <w:t>берген. Ғалым аталмыш етістіктің уақыт өте келе мағынасы тарылып,</w:t>
        <w:br/>
        <w:t>өзге сөздермен байланысы ішектеулі. дәрежеге жеткені, бүгінде</w:t>
        <w:br/>
        <w:t>тіліміздегі фразеологизмдердің құрамында ғана сақталып қалғаны</w:t>
        <w:br/>
        <w:t>туралы айтады /3.110/.</w:t>
        <w:br/>
        <w:t>Сонымен, көмекіні етістік қатарындағы сөздер грамматикалық</w:t>
        <w:br/>
        <w:t>жағынан, абстракциялану дәрежесі жөнінен бірдей емес. Олардың</w:t>
        <w:br/>
        <w:t>кейбіреуі бастапқы мағынасынан мүлдем алшақтап кетпей, бірде толық,</w:t>
        <w:br/>
        <w:t>мағынада, бірде көмекші мағынада жұмсалады. Демек, көмекші етістік</w:t>
        <w:br/>
        <w:t>қатарындағы сөздердің мағыналары сатылай дамып, қалыптасқан. Е,</w:t>
        <w:br/>
        <w:t>жазда, де көмекші етістіктерін таза грамматикалық сипатқа көшкен</w:t>
        <w:br/>
        <w:t>деуге болады.</w:t>
        <w:br/>
        <w:t>13. Көмекші етістіктердің | жұмсалу аспектісі, аффикстермен</w:t>
        <w:br/>
        <w:t>функционалдық-құрылымдық байланысы Тілімізде көмекші етістіктердің</w:t>
        <w:br/>
        <w:t>жұмсалу аспектісі әр түрлі. Көмекіні етістікпен тіркесіп жұмсалатын</w:t>
        <w:br/>
        <w:t>негізгі етістік үнемі тск бір ғана сөз табынан немесе үнемі тек бір ғана</w:t>
        <w:br/>
        <w:t>тұлғадан болмайды. Ол есім сөз түрінде де (зат есім, сын есім, еліктеуіні</w:t>
        <w:br/>
        <w:t>сөз), есімше етістік немесе көсемше етістік тұлғасында да келе берсді.</w:t>
        <w:br/>
        <w:t>А.Ысқақов көмекші етістіктер күрделі етістіктердің құранды, құрама</w:t>
        <w:br/>
        <w:t>және тұрақты етістік деп аталатын түрлерінде және аналитикалық</w:t>
        <w:br/>
        <w:t>етістіктерде жұмсалуы жөнінде айтқан.</w:t>
        <w:br/>
        <w:t>Көмекші етістіктер тіліміздегі: тұрақты тіркестердің де бір бөлігі</w:t>
        <w:br/>
        <w:t>ретінде қолданыла береді. Мысалы: түлкі бұлаңға салу, шаңына ілесе</w:t>
        <w:br/>
        <w:t>алмау, сөзінің соңын жеп қою, адам айтып болмас, шыбын жаны шыға</w:t>
        <w:br/>
        <w:t>жаздау, жүрек жалғап алу т.с.с. Г.Смағұлова әр тарапты сөздерден</w:t>
        <w:br/>
        <w:t>Жасалған фразеологизмдер қатарында болымсыздықты білдіретін</w:t>
        <w:br/>
        <w:t>"емес" көмекші етістігімен жасалған фразеологизмдерге төмендегідей</w:t>
        <w:br/>
        <w:t>мысалдар келтіреді: қоя емес (лайықсыз), бұйым емес (сөз емес, түк емес),</w:t>
        <w:br/>
        <w:t>қара жаяу емес (хабары бар), кет әрі емес (қарсы емес), бір емес, екі емес</w:t>
        <w:br/>
        <w:t>(қайта - қайта), басы екеу емес (қатерге басын тікпеу) /5.32/.</w:t>
        <w:br/>
        <w:t>А.Ысқақов бол, ет, қыл етістіктерінің мағынасында, түрленуінде,</w:t>
        <w:br/>
        <w:t>функцияларында ортақ сипаттар мен өзгешеліктер бар екенін сөз</w:t>
        <w:br/>
        <w:t>еткен: "Бол етістігі өзінше бір басқалау да, ет, қыл көмекшілері өзара</w:t>
        <w:br/>
        <w:t>бірыңғайлау. Дегенмен, бұлардың қай-қайсысы болмасын есімдермен</w:t>
        <w:br/>
        <w:t>9</w:t>
        <w:br/>
        <w:t>тіркестерден қимылдың басталу, жалғасу және аяқталу фазаларын</w:t>
        <w:br/>
        <w:t>түсінеміз.</w:t>
        <w:br/>
        <w:t>Қазақ лингвистикасында И.Е.Маманов дәстүрлі 3 фазадан бөлек</w:t>
        <w:br/>
        <w:t>“фаза готовности”, “фаза приспособления к совершению действия”,</w:t>
        <w:br/>
        <w:t>“фаза перед завершением действия” дегендерді қоса көрсеткен /10.81-84/.</w:t>
      </w:r>
    </w:p>
    <w:p>
      <w:r>
        <w:t>Н.Оралбаева дәстүрлі 3 фазамен шектелуді дұрыс санайды /11.97-98/.</w:t>
        <w:br/>
        <w:t>Енетіктерге тән осы аспектінің жүзеге асу барысында көмекші</w:t>
        <w:br/>
        <w:t>етістіктердің рөлі ерекше. Олардың қатысуымен қимылдың іске асу</w:t>
        <w:br/>
        <w:t>дәрежелері көрінеді, қалпы, жай-күйі сипатталады. Осы себепті біз бүл</w:t>
        <w:br/>
        <w:t>категорияны қалып категориясы деп атауды ұйғардық.</w:t>
        <w:br/>
        <w:t>3,2. Қалын категориясының аналитика-синтетикалық формалары</w:t>
        <w:br/>
        <w:t>Қалып катсториясының көрсеткіштері (грамматикалық формалары)</w:t>
        <w:br/>
        <w:t>синтетикалық тәсіл арқылы да, аналитикалық формалар арқылы да</w:t>
        <w:br/>
        <w:t>жасалады. Синтетикалық тәсіл арқылы жасалатын көрсеткіштерге, яғни,</w:t>
        <w:br/>
        <w:t>синтетикалық формаларға, дәстүрлі болып танылып келе жатқан мына</w:t>
        <w:br/>
        <w:t>жұрнақтар жатады:</w:t>
        <w:br/>
        <w:t>1) -ла (-ле, -да, -де, -та, -те) жұрнағы. Мысалы: ұр-ле, бүк-те, сүйре-</w:t>
        <w:br/>
        <w:t>ле, бүркс-лс, саба-ла, жаныш-та, төпе-ле т.б.</w:t>
        <w:br/>
        <w:t>2) -қыла (-кіле, -ғыла, -гіле) жұрнағы. Мысалы: соқ-қыла, тарт-</w:t>
        <w:br/>
        <w:t>қыла, үз-гіле, жұл-қыла, теп-кіле, кес-кіле, шап-қыла т.б.</w:t>
        <w:br/>
        <w:t>3) -ғышта (-қышта, -кіште, -гіште) жүрнағы. Мысалы: бер-гіште,</w:t>
        <w:br/>
        <w:t>бар-ғышта, кел-гіште, айт-қыппта т.б.</w:t>
        <w:br/>
        <w:t>4) -ыңқыра (сіңкіре, -ңқыра, -ңкіре) жұрнағы. Мысалы: оқы-ңқыра,</w:t>
        <w:br/>
        <w:t>байқа-ңқыра, өс-іңкіре, ал-ыңқыра, айт-ыңқыра т.с.с.</w:t>
        <w:br/>
        <w:t>5) -мала (-меле, -бала, -бсле, -пала, -пеле) жұрнағы. Мысалы: көтер-</w:t>
        <w:br/>
        <w:t>меле, қаз-бала, итер-меле, қақ-пала, бастыр-мала т.б.</w:t>
        <w:br/>
        <w:t>6) -ымсыра (-імсіре, -мсыра, -мсіре) жұрнағы. Мысалы: күл-імсіре,</w:t>
        <w:br/>
        <w:t>жыла-мсыра т.б.</w:t>
        <w:br/>
        <w:t>Қалып категориясы жасалуының екінші жолы, аналитикалық тәсілі,</w:t>
        <w:br/>
        <w:t>аналитикалық формалар арқылы жасалады. Қазақ тілінде стістіктің</w:t>
        <w:br/>
        <w:t>аналитикалық формалары көптеп саналады. Зерттеу жұмысымызда</w:t>
        <w:br/>
        <w:t>кездескен аналитикалық формаларды сараптасақ: -а ал, -а алсамшы, -п</w:t>
        <w:br/>
        <w:t>ал, -п бер, -а бер, -п -а бер, -п қал, -а қал, -е -п қал, -п бол, -ған бол, -</w:t>
        <w:br/>
        <w:t>атын бол, -п түс, -а тұс, -п сал, -а сал, -п бақ, -п бар, -а бар, -п -е бар, -</w:t>
        <w:br/>
        <w:t>п кел, -а кел,-а баста, -н тұр, -п жүр, -п жатыр, -п отыр, -а жазда, -а</w:t>
        <w:br/>
        <w:t>баста, -п түр, -ғалы жүр, -ғалы жатыр, -ғалы отыр, -айын де, -айын деп</w:t>
        <w:br/>
        <w:t>жүр (түр, отыр, жатыр).</w:t>
        <w:br/>
        <w:t>Қалып категориясында синтетикалық формалардың аналитикалық</w:t>
        <w:br/>
        <w:t>формалармен қатар келуі де ғажап емес. Бұл туралы нақты дерск</w:t>
        <w:br/>
        <w:t>Б.Қасымның сөзжасамға байланысты еңбегінде келтірілген:</w:t>
        <w:br/>
        <w:t>“Етістік түбірлеріне, мысалы, ал, кел, көр, ой, қу т.б. -қыш,-кіш, -</w:t>
        <w:br/>
        <w:t>ғыш, -гіш жүрнақтары қосылып, алғыш, келгіш, қу-ғыш, сез-гіш түрлерінде</w:t>
        <w:br/>
        <w:t>ТТ сын есім болып оп-оңай да және түгелдей айтыла береді. Бірақ</w:t>
        <w:br/>
        <w:t>солардан: кел-гіште, яғни келе беру, түй-гіште, яғни әрі қарай түю, ал-</w:t>
        <w:br/>
        <w:t>ғышта, яғни бір алып қоймай, қайта-қайта алу дсген тәрізді дүркінділік,</w:t>
        <w:br/>
        <w:t>18</w:t>
        <w:br/>
        <w:t>категориялармен байланысы оның негізгі белгісі: болып табылады.</w:t>
        <w:br/>
        <w:t>Зерттеу жүйесінде вид, модальдық және рай категорияларының атаулы</w:t>
        <w:br/>
        <w:t>грамматикалық категориямен байланысы байқалды. Мысалы: -ып болды</w:t>
        <w:br/>
        <w:t>мен -ыл жүр (айтып болды, айтып жүр) форманттары және сол сияқты -</w:t>
        <w:br/>
        <w:t>ып берді мен -а берді (айтып берді, айта берді) форманттары көрініс (вид)</w:t>
        <w:br/>
        <w:t>категориясымен байланысты, -ушы болма (айтушы болма) форманты</w:t>
        <w:br/>
        <w:t>бұйрық рай категориясымен, -ғайн болды форманты (жылаған болды)</w:t>
        <w:br/>
        <w:t>модальдық категориямен байланысты екені байқалды. Бұл байланыс</w:t>
        <w:br/>
        <w:t>көмекші етістіктердің жұмсалу белсенділігінен көрінді.</w:t>
      </w:r>
    </w:p>
    <w:p>
      <w:r>
        <w:t>Қазақ тілінде орыс тіліндегідей сараланған вид категориясы жоқ</w:t>
        <w:br/>
        <w:t>екені белгілі. Категориялық мағынаны тудыратын белгілі бір</w:t>
        <w:br/>
        <w:t>көрсеткіштер (аффикстер) болуы керек. Қазақ тілінде видтің аффикстік</w:t>
        <w:br/>
        <w:t>көрсеткіштері жоқ. 1956 жылы Алматыда өткен координациялық</w:t>
        <w:br/>
        <w:t>кеңес түнкілікті шешімге келмеген. Бар деп танылған ,,нодвид“ ұғымы</w:t>
        <w:br/>
        <w:t>“түр ласы“ деп тонштыланды. Көсемше етістік пен көмекші</w:t>
        <w:br/>
        <w:t>етістіктін жіктік формасының бірігіп жүмсалуы “түр класы“ деп</w:t>
        <w:br/>
        <w:t>танылды. Мәселен, айтып болды, айтып жүр, айтып берді, айта берді</w:t>
        <w:br/>
        <w:t>сияқты форманттарда осындай “түр ласының“ белгілері бар.</w:t>
        <w:br/>
        <w:t>Вид категориясына қатысты көзқарасымыз мынандай: қалып</w:t>
        <w:br/>
        <w:t>категориясы “түр класының“ кандай да бір белгілерін қамтиды, ал бүтін</w:t>
        <w:br/>
        <w:t>бір категория ретінде тілімізде вид категориясы бар дегенді</w:t>
        <w:br/>
        <w:t>қолдамаймыз. Оған дәлеліміз: вид категориясы қимылдың нәзік</w:t>
        <w:br/>
        <w:t>семантикалық реңктерін толық қамти алмайды. Көмекші етістіктердің</w:t>
        <w:br/>
        <w:t>мағыналық ренктері вид шеңберінен асып, өзге бір грамматикалық</w:t>
        <w:br/>
        <w:t>категорияны талап стеді. Бұл қажеттілікке қалып категориясы ғана</w:t>
        <w:br/>
        <w:t>жауап береді.</w:t>
        <w:br/>
        <w:t>Көмекші етістіктердің қатысуы арқылы қалын категориясымен</w:t>
        <w:br/>
        <w:t>байланыс жүйесінде көрінетін тағы бір категория - ол модальдылық. Біз</w:t>
        <w:br/>
        <w:t>бұл зерттеуімізде көмекші етістіктердің қатысымен жасалатын модальдық</w:t>
        <w:br/>
        <w:t>формаларды ғана айтпақпыз. Ол формалар:</w:t>
        <w:br/>
        <w:t>1) -ған етті - барған етті;</w:t>
        <w:br/>
        <w:t>2) -ған болды - барған болды - барғансыды;</w:t>
        <w:br/>
        <w:t>3) -ған қылды - барған қылды.</w:t>
        <w:br/>
        <w:t>Модальдылық категориясы айтылған жерде рай категориясы одан тыс</w:t>
        <w:br/>
        <w:t>қалмайды. А.Қалыбаева мен Н.Оралбаева рай мағынасын өте</w:t>
        <w:br/>
        <w:t>абстрактылы грамматикалық категорияға жатқызады. Рай ұғымынан гөрі</w:t>
        <w:br/>
        <w:t>модальдылық әлдеқайда кең. Ол сөйлемде де, сөздердің лексикалық</w:t>
        <w:br/>
        <w:t>мағыналарында да болады. Рай онымен салыстырғанда, көп шектеулі: тек</w:t>
        <w:br/>
        <w:t>етістікке ғана тән. Сондықтан рай мен модальқылық бір сөздің өн</w:t>
        <w:br/>
        <w:t>бойына сыйғанмен, өз алдына жеке ұғымдар.</w:t>
        <w:br/>
        <w:t>Осындай ұғым алшақтықтарына қоса, рай мен модальдылықтың</w:t>
        <w:br/>
        <w:t>өзара байланысып келуі де ғажап емес. Рай түрлерінің арнаулы</w:t>
        <w:br/>
        <w:t>формаларында жалпы модальдық мағына бар. Және ол ашық, тура</w:t>
        <w:br/>
        <w:t>білдіріледі. Мәселен, бұйрық райда - бұйыру. Р.Әмір бұйрық мағынаны</w:t>
        <w:br/>
        <w:t>түрлі реңкпен айтылады деп, қатаң бұйрық, сақтандыра айтылған бұйрық,</w:t>
        <w:br/>
        <w:t>20</w:t>
        <w:br/>
        <w:t>1.4. Көмекші етістіктерді топтау Қазақ тіл білімінің атасы -</w:t>
        <w:br/>
        <w:t>А.Байтұрсынұлы “Тіл - құралда” көмекші стістіктерді үш мағыналық</w:t>
        <w:br/>
        <w:t>топқа: 1. құр көмекші; 2. күй көмекші;3. е көмекші - деп бөледі де, құр</w:t>
        <w:br/>
        <w:t>көмекшілерге мынадай тілдік түсінік береді: “Бастапқы лексикалық</w:t>
        <w:br/>
        <w:t>мағынасы бар, көсемшелі негізгі етістікпен тіркеске түскендіктен,</w:t>
        <w:br/>
        <w:t>алғашқы мағынасынан ажырап көмекшілік қызметке ауысатын</w:t>
        <w:br/>
        <w:t>етістіктер”. Бұл топқа мына етістіктерді топтастырады: бармақ, алмақ,</w:t>
        <w:br/>
        <w:t>бермек, келмек, кетпек,көрмек, өтпек, тастамақ, қоймақ, қалмақ. Күй</w:t>
        <w:br/>
        <w:t>көмекші етістігі амалдың қалып күйін көрсетеді деп, оған жүрмек,</w:t>
        <w:br/>
        <w:t>тұрмақ, отырмақ, жатпақ етістіктерін жатқызады. Үшінші топқа е</w:t>
        <w:br/>
        <w:t>көмекшісін атап, оған да тілдік сипаттама береді. А.Сауранбаев нағыз</w:t>
        <w:br/>
        <w:t>көмекшілер (с,де,ет), шала көмекшілер деп, 2-ге топтауды ұсынған.</w:t>
        <w:br/>
        <w:t>Ы.Маманов үш топқа жіктеген:</w:t>
      </w:r>
    </w:p>
    <w:p>
      <w:r>
        <w:t>1. бейнелсуин форма туғызатын е көмекші етістігі;</w:t>
        <w:br/>
        <w:t>2. қимылдың созылыңқылығын білдіретін көмекші етістіктер: отыр, жүр,</w:t>
        <w:br/>
        <w:t>тұр, жат);</w:t>
        <w:br/>
        <w:t>3. түрлі грамматикалық мағынаны білдіретін (көріністік, модальдық,</w:t>
        <w:br/>
        <w:t>бағыттық) көмекші етістіктер: ал, бер, кет, қал, қой, сал, таста, тұс,</w:t>
        <w:br/>
        <w:t>шық, жібер, жазда, көр, бол, болар, шығар /10.22/.</w:t>
        <w:br/>
        <w:t>А.Ысқақов көмекші етістіктерді толымды және толымсыз деп бөліп</w:t>
        <w:br/>
        <w:t>қараған. Бүл айтылғандардан шығатын қорытынды: көмекші етістіктерді</w:t>
        <w:br/>
        <w:t>ғалымдардың алғашқы топтастыруы мағыналық тұрғыда қарастырылған.</w:t>
        <w:br/>
        <w:t>Кейінгі топтастырулардан Н.Оралбаеваның жіктеуі көмекші етістіктерді</w:t>
        <w:br/>
        <w:t>дыбыстық тұрғыда қарастыруымен ерекшеленеді. Балымның өз сөзімен</w:t>
        <w:br/>
        <w:t>толығырақ берсек: “Түркі туыстас тілдерде көмекіні етістіктердің көбі</w:t>
        <w:br/>
        <w:t>өзі шыққан толық мағыналы сөзімен омоним дәрежесіне жеткен. Бірақ</w:t>
        <w:br/>
        <w:t>көмекші етістіктің бәрі де өзі шыққан толық мағыналы сөзінің дыбыстық</w:t>
        <w:br/>
        <w:t>құрамын сақтап қалған деуге болмайды. Бір топ көмекші етістіктер</w:t>
        <w:br/>
        <w:t>дыбыстық құрамын сақтамаған, Сондықтан олардың тілде толық</w:t>
        <w:br/>
        <w:t>мағыналы етістіктер ішінде омонимі жоқ Деп саналады, оларға - еді, екен,</w:t>
        <w:br/>
        <w:t>&lt;т, емес, де, жазда етістіктері жатады. Осы белгісіне қарап, көмекші</w:t>
        <w:br/>
        <w:t>етістіктерді 2 топқа бөліп қарауға болады; дмонимі жоқ көмекші</w:t>
        <w:br/>
        <w:t>етістіктер және омонимі бар көмекші етістіктер” /11. 49-50/.</w:t>
        <w:br/>
        <w:t>Т.Сайрамбаев көмекші етістіктерді “түйдекті тіркестер” тобында</w:t>
        <w:br/>
        <w:t>қарастырады. Ғ.Әбуханов арнаулы көмекші етістіктер және ауыспалы</w:t>
        <w:br/>
        <w:t>көмекші етістіктер деп саралайды. М.Оразов А.Ысқақовтың жіктеуін</w:t>
        <w:br/>
        <w:t>негізге алады. Біз де бұрынғы, мағыналық тұрғыда топтау дәстүріне</w:t>
        <w:br/>
        <w:t>сүйеніп, көмекші етістіктерді толымды және толымсыз деп екіге бөліп</w:t>
        <w:br/>
        <w:t>қараймыз. Толымсыз көмекті етістіктерге таза грамматикалық, сипатқа</w:t>
        <w:br/>
        <w:t>көшкен е, де, жазда көмекші етістіктерін жатқызамыз. Толымды</w:t>
        <w:br/>
        <w:t>көмекші етістіктерге мыналар жатады: ал, бар, кел, кет, бер, қой, сал,</w:t>
        <w:br/>
        <w:t>бол, жібер, таста, түс, бақ, отыр, тұр, жат, жүр, ет, баста, біт.</w:t>
        <w:br/>
        <w:t>тіркесе қойып, құранды етістік жасауға аса бейім тұрады және сондай</w:t>
        <w:br/>
        <w:t>тіркесте жиі үшырайды" /6.265/.</w:t>
        <w:br/>
        <w:t>Кей көмекіні етістіктердің есім сөздермен бірігіп жұмсалуы жөнінде</w:t>
        <w:br/>
        <w:t>Ж.Масалиева мынандай деректер келтіреді: "Қазіргі зерттеулер ертеде</w:t>
        <w:br/>
        <w:t>тілдік даму сатысында “есім” сөз табы ғана қалыптасқан, кейін есімнен</w:t>
        <w:br/>
        <w:t>басқа сөз таптары тараған дейді. Сондықтан кей етістіктер мен есім</w:t>
        <w:br/>
        <w:t>сөздер функция жағынан ерекшелене қоймаған. Кейінірек, тілдің даму</w:t>
        <w:br/>
        <w:t>кезеңінде олар қызметі жағынан бір-бірінен ажырап, етістіктер</w:t>
        <w:br/>
        <w:t>етістіктің, есімдер есім сөздердің трамматикалық формаларын</w:t>
        <w:br/>
        <w:t>қабылдайтын дәрежеге жеткен. Етістіктің зат есіммен бірігіп, күрделі</w:t>
        <w:br/>
        <w:t>ұғымды білдіру қасиеті тек бөл, ет, қыл, жаса және в- етістік</w:t>
        <w:br/>
        <w:t>формаларында ғана сақталған" /7.29/.</w:t>
        <w:br/>
        <w:t>Жетекші стістікпен бірге жүмсалған көмекші етістік етістікке тән</w:t>
        <w:br/>
        <w:t>барлық грамматикалық парадиғмаларды қабылдай береді (қабыл ал,</w:t>
        <w:br/>
        <w:t>қабыл алады, қабыл алса, қабыл алса пгі еді, қабыл алғым келеді, қабыл</w:t>
        <w:br/>
        <w:t>алған күні). Бірінші компонент- есім сөздер, екінші компонент-етістікке</w:t>
        <w:br/>
        <w:t>айналдырушы дәнекер есебінде жұмсалады (қабыл ал-қабылда, айғай сал-</w:t>
        <w:br/>
        <w:t>айғайла, жәрдем ет- жәрдемдес).</w:t>
        <w:br/>
        <w:t>А.Қалыбаева мен Н. Оралбаева көмекші етістіктерді "сөз тұлғасын</w:t>
        <w:br/>
        <w:t>таңдап Тіркесетін көмекшілердің бірі" деп біледі. "Бірақ олардың сөз</w:t>
        <w:br/>
        <w:t>формаларымен байлаулы болуы мағына байланыстылығына, бірлігіне</w:t>
        <w:br/>
        <w:t>қатысты екенін сске сала кетуге болады" дегенді де ескереді /8.18/.</w:t>
        <w:br/>
        <w:t>Көмекші етістіктерге жақ жалғаулары есімше, көсемше, рай немесе</w:t>
        <w:br/>
        <w:t>өткен шақ аффикстері арқылы жалғанады. Мысалы, ал-атын, ал-ғай-</w:t>
      </w:r>
    </w:p>
    <w:p>
      <w:r>
        <w:t>сың, ал-ар-сың, ал-мақ-пыз, ал-а-сыз, ал-ып-сыздар, ал-ып-ты, ал-а-ды,</w:t>
        <w:br/>
        <w:t>ал-са-ң игі еді, ал-ғы-м кел-е-ді, ал-ды-ңдар, ал-ды-м. Алайда жақ</w:t>
        <w:br/>
        <w:t>жалғауларының осылай жалғануы барлық көмекші етістіктерге бірдей</w:t>
        <w:br/>
        <w:t>тән омес. Отыр, түр, жүр етістіктері өз түбірлеріне жақ жалғауларын</w:t>
        <w:br/>
        <w:t>тікелей жалғап, есімдер сияқты өзгереді. Мысалы: отыр-мын, тұр-сың,</w:t>
        <w:br/>
        <w:t>жүр-сіз, жатыр. Бұл туралы қазақ лингвистикасында алғаш рет зерттеу</w:t>
        <w:br/>
        <w:t>жүргізген Қ. Жұбанов болды. Есімше етістікпен жэне көсемше етістікпен</w:t>
        <w:br/>
        <w:t>бірге жұмсалған көмекші етістік шақтық мағынада жүмсалады. Себебі</w:t>
        <w:br/>
        <w:t>есімше мен көсемше аффикстері шақтық мәнге ие болып келеді.</w:t>
        <w:br/>
        <w:t>Мысалы,ал-атын еді, ал-ған еді, ал-ар еді, ал-ып еді. Жеке тұрғанда</w:t>
        <w:br/>
        <w:t>шақтық мағынада тұратын есімше не көсемше етістіктер көмскші</w:t>
        <w:br/>
        <w:t>етістіктермен тіркескенде, олардың шақтық мағыналарында өзгеріс</w:t>
        <w:br/>
        <w:t>болады. Мысалы, баратын - дағдылы өткен шақ, баратын еді - өткен</w:t>
        <w:br/>
        <w:t>шақ; алатынң-Дағдылы өткен шақ; алатын екен - келер шақ; алатын</w:t>
        <w:br/>
        <w:t>шығар- модальдық Мағына; алатын сияқты-модальдық мағына; алған</w:t>
        <w:br/>
        <w:t>болды-модальдық, мағына. Көмекші етістіктердің аналитикалық</w:t>
        <w:br/>
        <w:t>формаларды жасауға қатысуы-олардың ең негізгі жұмсалу аспектісі.</w:t>
        <w:br/>
        <w:t>А.Ә.Жаңабекова кандидаттық диссертациясында көмекші</w:t>
        <w:br/>
        <w:t>стістіктердің жұмсалу аспектісіне байланысты, ал, бар сөздерінің</w:t>
        <w:br/>
        <w:t>парадигмалық түрлену моделіне сипаттама береді.</w:t>
        <w:br/>
        <w:t>өтіне, ықыласпен айтылған бұйрықтарға жіктейді. Бұйрық райда</w:t>
        <w:br/>
        <w:t>жұмсалған көмекші етістік -шы, -ші жұрнақтарының жалғануынан соң</w:t>
        <w:br/>
        <w:t>жұмсалу реңкін өзгертеді. -а тұлғалы көсемше мен -шы жүрнақты сал</w:t>
        <w:br/>
        <w:t>көмекші етістігінің бірігуі іске қосудың, жұмсаудың түрін білдіреді.</w:t>
        <w:br/>
        <w:t>Мысалы, апара салшы немесе жаба салшы етістіктері - істі тікелей емес,</w:t>
        <w:br/>
        <w:t>жол-жөнекейгі етіп көрсету арқылы іске қосу мағынасында жұмсалып</w:t>
        <w:br/>
        <w:t>түр.</w:t>
        <w:br/>
        <w:t>Рай категориясы райдың түрлеріне қарай әр түрлі мағыналық</w:t>
        <w:br/>
        <w:t>дифференциацияларға жіктеледі. Бұйрық райда ашық, тура айтылатын</w:t>
        <w:br/>
        <w:t>жоғарыдағы мағыналар болса, ашық райдағы мағына - мүлде басқа.</w:t>
        <w:br/>
        <w:t>Қазақ тіліндегі анпық рай інақ, категорияларымен байланысты. Ал бұйрық</w:t>
        <w:br/>
        <w:t>райда модальдық формалар белсенді болып келеді.</w:t>
        <w:br/>
        <w:t>Дәстүрлі грамматикада “бұрынғы өткен шақ” деп оқытылатын шақ</w:t>
        <w:br/>
        <w:t>түрі модальдық реңкке ие. Өткен шақтың бұл түрінің құрамы көсемше</w:t>
        <w:br/>
        <w:t>тұлға мсн жіктік жалғауынан тұрады. Бұрынғы өткен шақты қазақ Тіл</w:t>
        <w:br/>
        <w:t>білімінде “субьективті өткен шақ” деп те жүр. Мысалы: Өмір ұрланып</w:t>
        <w:br/>
        <w:t>әте беріпті, біз алаңсыз өсе беріппіз (Ғ.Мүсірепов). Сөйлеуій қимыл-</w:t>
        <w:br/>
        <w:t>әрекеттің жүзеге асқанына екінші біреу арқылы көз жеткізіп түр. Шақ</w:t>
        <w:br/>
        <w:t>қосымшасы арқылы берілетін түркі тілдеріндегі. осы әрекетті</w:t>
        <w:br/>
        <w:t>Н.З.Гаджиева “заглазнов” деп көрсетеді “Заглазный” сөзіне</w:t>
        <w:br/>
        <w:t>С.И.Ожеговтың сөздігінде: “Совершаемый в отсутствии кого-нибудь, за</w:t>
        <w:br/>
        <w:t>глаза. Заглазнов обвинение. Заглазно (нареч.) решить,”-деген түсінік</w:t>
        <w:br/>
        <w:t>берілген /17. 204/.</w:t>
        <w:br/>
        <w:t>3.4. Қалып категориясының формалары, жасалуы, көмекші етістіктердің</w:t>
        <w:br/>
        <w:t>қатысуы Қалып категориясында жұмсалатын қызметіне қарай біз бүл</w:t>
        <w:br/>
        <w:t>категорияның мағынасын екі топта сипаттадық:</w:t>
        <w:br/>
        <w:t>1. қимылдың орындалу кезеңін білдіретін аналитикалық форманттар және</w:t>
      </w:r>
    </w:p>
    <w:p>
      <w:r>
        <w:t>2. қимылдың орындалу тәсілін (қалпын) білдіретін аналитикалық</w:t>
        <w:br/>
        <w:t>форманттар. Қалып категориясы:</w:t>
        <w:br/>
        <w:t>1. қимылдың басталуға дейінгі(-ғалы отыр,-ғалы жүр, -ғалы жатыр, -</w:t>
        <w:br/>
        <w:t>ғалы тұр);</w:t>
        <w:br/>
        <w:t>2. қимылдың басталу (-а баста, -а жазда,-а бер,-ып сала бер,-ып коя бер);</w:t>
        <w:br/>
        <w:t>3. қимылдың орындалу үстіндегі (-ып жатыр,-ып отыр,-ып жүр,-ып бол);</w:t>
        <w:br/>
        <w:t>4. қимылдың аяқталу кезеңдерін қамтиды (-ып бол,-ып сал, -ып қой,</w:t>
        <w:br/>
        <w:t>-ып кел, -ып қал).</w:t>
        <w:br/>
        <w:t>Ал қимылдың орындалу тәсілін (қалпын) білдіретін нәзік</w:t>
        <w:br/>
        <w:t>семантикалық реңктер ара-тұра рай, модальдылық категорияларымен де</w:t>
        <w:br/>
        <w:t>байланысты болып келеді. Мысалы: айтқысы келді (рай), айтқан болды</w:t>
        <w:br/>
        <w:t>(модальцылық).</w:t>
        <w:br/>
        <w:t>1. Қимылдың жасандылығын білдіретін аналитикалық форманттар: -ған</w:t>
        <w:br/>
        <w:t>бол, -ған ет, -ған қыл. Мысалы: Көзілдірігін тиешшіп, көзінің суағарына</w:t>
        <w:br/>
        <w:t>кептелген былшықты сұқ саусағымен іліп тастады да, қарақұсындағы</w:t>
        <w:br/>
        <w:t>бір уыс бурыл шаштың жұрынтығын жинап әкеліп, төбесінің</w:t>
        <w:br/>
        <w:t>жалтырын жабулаған болды (Қ.Ысқақов).</w:t>
        <w:br/>
        <w:t>2. Қимылдың субьектіге меншіктелуін білдіретін аналитикалық</w:t>
        <w:br/>
        <w:t>форманттар мыналар: -п ал, -п бер. Мысалы: Қырғауыл деген құсты</w:t>
        <w:br/>
        <w:t>тауып: “Үстінде жүні жоқ, ұсқыны келіссіз, қүстың жаманы осы екен”,-</w:t>
        <w:br/>
        <w:t>деп қырғауылды атып алады (Аяз би). Асылбектің кемпірі бізді төрге</w:t>
        <w:br/>
        <w:t>отырғызып бауырсақ пен айран әкеп берді (С.Мұратбеков).</w:t>
        <w:br/>
        <w:t>3. Субьектінің қимыл-әрекетке баға беруін білдіретін аналитикалық</w:t>
        <w:br/>
        <w:t>формант -а ал. Тіл білімінде “модальдық” деп танылып жүрген бүл</w:t>
        <w:br/>
        <w:t>форма ксй әдебисттерде “оценочность дейсівия” деген атаумен дәл,</w:t>
        <w:br/>
        <w:t>нақты түсіндіріледі. Біз де солардың ізімен атадық. Мысалы:</w:t>
        <w:br/>
        <w:t>Әзіме өзім жақпадым,</w:t>
        <w:br/>
        <w:t>Енді қайда сыя алам?</w:t>
        <w:br/>
        <w:t>Қалап алған көп мінез,</w:t>
        <w:br/>
        <w:t>Қалайша қылып тыя алам ? (Абай)</w:t>
        <w:br/>
        <w:t>4. Қимылдың жеткіліксіз орындалуын білдіретн -а жазда</w:t>
        <w:br/>
        <w:t>аналитикалық форманты. Бұл форманттың мағынасын Н.Оралбаева</w:t>
        <w:br/>
        <w:t>“жетімсіз қимыл (прерванность действия)” деп түсіндіреді. М.Оразов</w:t>
        <w:br/>
        <w:t>“амалдың орындалып барып орындалмай қалғандығын не жартылай</w:t>
        <w:br/>
        <w:t>орындалғандығын білдіреді”,-дейді. Мысалы: Бір жаз қоян асыраймын</w:t>
        <w:br/>
        <w:t>деп үйімді құлатып ала жаздадым (Д.Досжанов). Қасым қомағайлана</w:t>
        <w:br/>
        <w:t>түтінді тартамын деп қақалып-жөтеліп тұншығып қала жаздады</w:t>
        <w:br/>
        <w:t>(С.Мұратбеков).</w:t>
        <w:br/>
        <w:t>5. Амал-әрекетке шек қою, тиым салу мағынасын білдіретін</w:t>
        <w:br/>
        <w:t>аналитикалық форманттар. Бүл мағынаны -ушы болма, -а көрме</w:t>
        <w:br/>
        <w:t>формалары білдіреді. Мысалы:</w:t>
        <w:br/>
        <w:t>-. 0, адамдар!</w:t>
        <w:br/>
        <w:t>Бақытымды бейуақыт ала көрме</w:t>
      </w:r>
    </w:p>
    <w:p>
      <w:r>
        <w:t>Ала көрме,</w:t>
        <w:br/>
        <w:t>Енбесін деп тілесең ақ сүт берген</w:t>
        <w:br/>
        <w:t>Кокірегімен қайғысыз Ана көрге (Ф.Оңғарсынова).</w:t>
        <w:br/>
        <w:t>. “Бұл жайды тісіңнен шығарушы болма” ,-деп ескертіп еді (Қ.Ысқақов).</w:t>
        <w:br/>
        <w:t>Бұндай нәзік семантикалық реңктер арқылы қимылдың орындалу</w:t>
        <w:br/>
        <w:t>тәсілін білдіретін аналитикалық форманттарды біз 18 топқа жіктедік.</w:t>
        <w:br/>
        <w:t>Сонымен, біз қалып (аспектілік) категориясына тілдік сипаттама</w:t>
        <w:br/>
        <w:t>бердік. Айтулы категориялық мағынаны тудыруда көмекші стістіктердің</w:t>
        <w:br/>
        <w:t>жұмсалу аясы кең.</w:t>
        <w:br/>
        <w:t>Қорытынды</w:t>
        <w:br/>
        <w:t>Тілдің өзгеріске ұшырауына түрткі болатын жағдайлар көп. Тіл дамуы</w:t>
        <w:br/>
        <w:t>зандылықтарының қатарында оның құрылымдық элементтерін</w:t>
        <w:br/>
        <w:t>абстракциялап қолдану заңы туралы айтылған. Көмекші етістіктер жалпы</w:t>
        <w:br/>
        <w:t>алғанда тілдің құрылымдық элементтері болып табылады. Демек,</w:t>
        <w:br/>
        <w:t>абстракциялап қолдану заңы көмекші етістіктерге де тон. Айтылған заң</w:t>
        <w:br/>
        <w:t>бойынша етістіктер бастапқы лексикалық мағынасынан</w:t>
        <w:br/>
        <w:t>абстракцияланып, бірте-бірте грамматикалық мағынаға көшіп, көмекші</w:t>
        <w:br/>
        <w:t>етістіктерге айналалы.</w:t>
        <w:br/>
        <w:t>Подписано в печать 08.08.2003 т.</w:t>
        <w:br/>
        <w:t>Бумага "Роівреей". Печать КІЗО.</w:t>
        <w:br/>
        <w:t>Обьем 1,5 п.л. Тираж 100 экз. Заказ Х 164</w:t>
        <w:br/>
        <w:t>Алматинский университет имени Абая</w:t>
        <w:br/>
        <w:t>480100, г. Алматы, пр. Достык, 13</w:t>
        <w:br/>
        <w:t>- Вавіс чегі, соппесіесі хУЯҺ ахжхіагу уегзв ехсері чегБаіадуегі</w:t>
        <w:br/>
        <w:t>ів швед аіво іп о4һег іогпав. баса жаув оҒ соппесіоп аге 1һе</w:t>
        <w:br/>
        <w:t>Ғасіюгв, іогіілр тіні тпеапіпр;</w:t>
        <w:br/>
        <w:t>- Іп Кагак ізполаре Іһеге аге воше Теайлгев оҒа ісогіп, һохеуег</w:t>
        <w:br/>
        <w:t>Шів ШпроввіМе іо аЙіпп аһвоіліеіу аһзоыі (һе іогіі аз а</w:t>
        <w:br/>
        <w:t>қерагате сатерогу;</w:t>
        <w:br/>
        <w:t>- Тһе ргішагу вепега! шеапіпв ой ал|Шату уегӘ- іпуагіпНоп ів Ғһе</w:t>
        <w:br/>
        <w:t>Геәімге, сһагасіегізііс іо сазерогу ой теапіпв. Меапіпе оҒ</w:t>
        <w:br/>
        <w:t>алххШагу уегзв, іоппей Әу піәйі тпеапіпр асіуйіу Һауе Бееп</w:t>
        <w:br/>
        <w:t>Нпдіпр сайерогісаі ресшагібеве апі НҺауе ӘБееп ВҺесотпіпв</w:t>
        <w:br/>
        <w:t>Теайцгев оҒ Ғапсһбіопаі фгапппаг.</w:t>
        <w:br/>
        <w:t>Тһеогенса! апа ргасбісаі! вірпіНсапсе, Өне гевіНя, д4есізіопв алі</w:t>
        <w:br/>
        <w:t>сопсіпвіспв ой (һе гезеагсһ тау Бе мей іп Но!йізр вресізі</w:t>
        <w:br/>
        <w:t>совлгвев, вресізі веліпагғв оп тпогрһоіюру апа іп Ісагпіпр</w:t>
        <w:br/>
        <w:t>Бапсбопа!і ргаттат. Тһе врһеге о зе ой алхШагу уегрв апа</w:t>
        <w:br/>
        <w:t>Ннеіг пай тпеапіпве аге Базей оп апу Ізсіогв. ТҺезе Фасіогв</w:t>
        <w:br/>
        <w:t>аге сіеагіу гейесіекб іп 1һе діуеп (іззегіа оп.</w:t>
        <w:br/>
        <w:t>һ</w:t>
      </w:r>
    </w:p>
    <w:p>
      <w:r>
        <w:t>КР Ұапын Ашдашанынінұжанны</w:t>
        <w:br/>
        <w:t>Ниуанткекисаритн ин ойағамн "к</w:t>
        <w:br/>
        <w:t>210030037301</w:t>
        <w:br/>
        <w:t>;</w:t>
        <w:br/>
        <w:t>основной ғлагол, связанный со вспомагательным глаголом кроме</w:t>
        <w:br/>
        <w:t>деепричастия употребляется и в других формах. Такие способы связи</w:t>
        <w:br/>
        <w:t>явияются факторами, образуюшими многозначность;</w:t>
        <w:br/>
        <w:t>в казахском языке сушествуют некоторые признаки вида, однако нельзя</w:t>
        <w:br/>
        <w:t>однозначно утверждать о виде как об отдельной категории;</w:t>
        <w:br/>
        <w:t>первоначальное обшее значение вспомогательных глаголов - инвариант</w:t>
        <w:br/>
        <w:t>является признаком, присушим категории значения. Значения</w:t>
        <w:br/>
        <w:t>вспомогательных глаголов, образовавшихся от многозначной</w:t>
        <w:br/>
        <w:t>деятельности. обретают категорическими свойствами и становятся</w:t>
        <w:br/>
        <w:t>признаками функциональной грамматики.</w:t>
        <w:br/>
        <w:t>Теоретическая и практическая эначпамость Результаты, выводы и</w:t>
        <w:br/>
        <w:t>заключения исследования могут быть использованы при проведенин</w:t>
        <w:br/>
        <w:t>спецкурсов, спецсеминаров по морфология и При изучения</w:t>
        <w:br/>
        <w:t>функциональной ғрамматики.</w:t>
        <w:br/>
        <w:t>Сфера употребления вспомогательных глаголов и их многозначность</w:t>
        <w:br/>
        <w:t>основываютея на мноғих факторах. Эти факторы четко отражены в</w:t>
        <w:br/>
        <w:t>данной диссертацин.</w:t>
        <w:br/>
        <w:t>ола жәме</w:t>
        <w:br/>
        <w:t>дел зем моғапк; Нн ЯоғӨлана Жаа св Еы</w:t>
        <w:br/>
        <w:t>Диссертация бойынша жарияланған мақалалар тізімі:</w:t>
        <w:br/>
        <w:t>Көмекші етістіктердің табиғаты // ҚазМҰУ хабаршысы. Филология</w:t>
        <w:br/>
        <w:t>сериясы, 1998, 29 19, Б. 93-96.</w:t>
        <w:br/>
        <w:t>Көмекші етістіктердің қатысуымен туындайтын етістік көрінісінің</w:t>
        <w:br/>
        <w:t>реңктері. // ҚазМҰУ хабаршысы. Филология сериясы. 1999, /е 29,</w:t>
        <w:br/>
        <w:t>Б.7-9.</w:t>
        <w:br/>
        <w:t>“АЛ” көмекші етістігінің көпмағыналық қызметі. ”Түран”</w:t>
        <w:br/>
        <w:t>университетінде өткен халықаралық ғылыми-теориялық,</w:t>
        <w:br/>
        <w:t>конференцияның материалдары: Региональнов сотрудничество:</w:t>
        <w:br/>
        <w:t>противоречия, сближения, новый экономический порядок. Алматы</w:t>
        <w:br/>
        <w:t>қаласы, 17-18 мамыр, 2002 ж, Алматы, 2002, Б. 338-340.</w:t>
        <w:br/>
        <w:t>Кәсіби мамандарға көмекші етістіктерді оқыту // Орындаушылық,</w:t>
        <w:br/>
        <w:t>өнерінің тарихы мен . қазіргі кезендегі даму мәселелері:</w:t>
        <w:br/>
        <w:t>Халықаралық ғылыми-практикалық конференцияның</w:t>
        <w:br/>
        <w:t>материалдары, Құрманғазы атындағы Қазақ ұлттық</w:t>
        <w:br/>
        <w:t>консерваториясы, Алматы қаласы, 21-23 мамыр, 2002 ж, Алматы,</w:t>
      </w:r>
    </w:p>
    <w:p>
      <w:r>
        <w:t>2002, Б. 224-227.</w:t>
        <w:br/>
        <w:t>Көмекші етістіктердің грамматикалану процесі // Қазақ тілі мен</w:t>
        <w:br/>
        <w:t>әдебиеті, 2002, 29 8, Б. 51-52.</w:t>
        <w:br/>
        <w:t>Қалып категориясындағы. көмекші етістіктердің ролі // Көркем</w:t>
        <w:br/>
        <w:t>әдебиет тілінің өзекті мәселелері: ”С.Исаев оқулары” аясында</w:t>
        <w:br/>
        <w:t>ұйымдастырылған халықаралық ғылыми -- теориялық, конференция</w:t>
        <w:br/>
        <w:t>материалдары, «Қайнар» университеті, Алматы қаласы, 30 сәуір,</w:t>
        <w:br/>
        <w:t>2003, Алматы, 2003, Б. 36-42.</w:t>
        <w:br/>
        <w:t>к-</w:t>
        <w:br/>
        <w:t>һә</w:t>
        <w:br/>
        <w:t>(52)</w:t>
        <w:br/>
        <w:t>9.</w:t>
        <w:br/>
        <w:t>10</w:t>
        <w:br/>
        <w:t>Пп</w:t>
        <w:br/>
        <w:t>12</w:t>
        <w:br/>
        <w:t>13.</w:t>
        <w:br/>
        <w:t>14.</w:t>
        <w:br/>
        <w:t>15.</w:t>
        <w:br/>
        <w:t>16.</w:t>
        <w:br/>
        <w:t>17</w:t>
        <w:br/>
        <w:t>Ожегов С.И. Словарь русского языка, Москва, 1989,924с.</w:t>
        <w:br/>
        <w:t>Сілтеме жасалған әдебиет тізімі</w:t>
        <w:br/>
        <w:t>. Насилов Д.М. Проблема тюркской аспектологии. Акциональность,</w:t>
        <w:br/>
        <w:t>Ленинград, 1989, 207с.</w:t>
        <w:br/>
        <w:t>. Айдаров Ғ., Құрышжанов Ә., Томанов М. Көне түркі жазба</w:t>
        <w:br/>
        <w:t>ескерткіштерінің тілі, А.лматы, 1971, 272 6.</w:t>
        <w:br/>
        <w:t>. Сағындықұлы Б. Қазақ тілі лексикасы дамуының этимологиялық</w:t>
        <w:br/>
        <w:t>негіздері, Алматы , 1994,168 б.</w:t>
        <w:br/>
        <w:t>Қазақ тілінің түсіндірме сөздігі, Алматы, 1974, 695 6.</w:t>
        <w:br/>
        <w:t>. Смағұлова Г. Фразеологизмдердің варианттылығы, Алматы, 1996,128 6.</w:t>
        <w:br/>
        <w:t>Ысқақов А. Қазіргі қазақ тілі. Морфология, Алматы, 1991,384 6</w:t>
        <w:br/>
        <w:t>“Масалиева Ж.А. Қазақ тіліндегі толымсыз көмекші етістіктер.</w:t>
        <w:br/>
        <w:t>Канд. дис. Шымкент, 1999, 128 б.</w:t>
        <w:br/>
        <w:t>с Қалыбаева А., Оралбаева Н. Қазіргі қазақ тілінің морфемалар</w:t>
        <w:br/>
        <w:t>жүйесі, Алматы,1986, 191 6.</w:t>
        <w:br/>
        <w:t>Байтұрсынов А. Тіл-құрал. Қазақ тілінің грамматикасы. 4-ш</w:t>
        <w:br/>
        <w:t>бас, 1927, 73 6</w:t>
      </w:r>
    </w:p>
    <w:p>
      <w:r>
        <w:t>Маманов И.Е. Вспомогательные глаголы в казахском языке,</w:t>
        <w:br/>
        <w:t>Алма-Ата, 1949, 98 с.</w:t>
        <w:br/>
        <w:t>. Оралбаева Н. Қазақ тіліндегі етістіктің аналитикалық форманттары,</w:t>
        <w:br/>
        <w:t>Алматы, 1975, 136 6.</w:t>
        <w:br/>
        <w:t>. Қапалбеков Б.С. Көсеміне бағыныңқының дамып қалыптасуы</w:t>
        <w:br/>
        <w:t>мен мағыналық түрлері. Канд. дис. Алматы, 2000, 143 6.</w:t>
        <w:br/>
        <w:t>Бондарко А.В. Принцины функциональной грамматики и</w:t>
        <w:br/>
        <w:t>вопросы аспектологии, Ленинград, 1983, 208 с.</w:t>
        <w:br/>
        <w:t>Ерназарова 3.Ш. Сөйлеу тілі синтаксисінің прагмалингвистакалық</w:t>
        <w:br/>
        <w:t>аспектісі, Алматы, 2001, 193 б.</w:t>
        <w:br/>
        <w:t>Салқынбай А.Б. Функционалды грамматиканың негізгі</w:t>
        <w:br/>
        <w:t>түсініктері туралы // ҚазМУ хабаршысы, Филология сериясы.</w:t>
        <w:br/>
        <w:t>Алматы, 2001, Хе 42, Б.26-29.</w:t>
        <w:br/>
        <w:t>Садықбеков Р. Қазақ тіліндегі сөздердің көпмағыналылығы.</w:t>
        <w:br/>
        <w:t>Канд. дис. Алматы, 1972, 184 6.</w:t>
        <w:br/>
        <w:t>24</w:t>
        <w:br/>
        <w:t>РЕЗЮМЕ</w:t>
        <w:br/>
        <w:t>Алтаева Алмагуль Карисбековна</w:t>
        <w:br/>
        <w:t>Вспомогательные ғлағолы и процессы овладения имн</w:t>
        <w:br/>
        <w:t>мноғозначной функций</w:t>
        <w:br/>
        <w:t>Специальносты: 10. 02.02-казахский язык</w:t>
        <w:br/>
        <w:t>Актуальность исследования заключается в многозначности вспомогательных</w:t>
        <w:br/>
        <w:t>глаголов. Они часто и разнообразно употребляются в грамматике. С помошью</w:t>
        <w:br/>
        <w:t>определенных | грамматических форм они | участвуот в образовании</w:t>
        <w:br/>
        <w:t>грамматических категорий. Этомұ | свойству вспомогательных глаголов</w:t>
        <w:br/>
        <w:t>способствует их многозначный характер. Такая многозначность И составляет</w:t>
        <w:br/>
        <w:t>основу данной диссертация. В настояіцее время недостаточно охвачены данные,</w:t>
        <w:br/>
        <w:t>раскрываюшие многозначность вспомогательных | глаголов. Во многих</w:t>
        <w:br/>
        <w:t>тсоретических трулах признаки многозначности ограничены описанием</w:t>
        <w:br/>
        <w:t>олностороннеғо подхода.</w:t>
        <w:br/>
        <w:t>Обьектом дапного исследования являются вспомогательные глаголы,</w:t>
        <w:br/>
        <w:t>участвуюшис в образовании грамматических катеғорий.</w:t>
        <w:br/>
        <w:t>Пель и задачи исследования Целью данного исслсдования являются</w:t>
        <w:br/>
        <w:t>раскрытие многозначной/| деятельности. вспомогательных| тлаголов и</w:t>
        <w:br/>
        <w:t>представленне теоргтическия заключений. На основания. этой цели</w:t>
        <w:br/>
        <w:t>предусматривалось решение следуюших задач:</w:t>
        <w:br/>
        <w:t>- определение аспекта употребления вспомогательных глаголов, их</w:t>
        <w:br/>
        <w:t>функционально- структурной связи с аффиксами;</w:t>
        <w:br/>
        <w:t>- выявление грамматических свойств вепомогательных тлаголов;</w:t>
        <w:br/>
        <w:t>- рассмотрение науччых заключений, связанных с классификацией</w:t>
        <w:br/>
        <w:t>вспомогательных глаголов;</w:t>
        <w:br/>
        <w:t>- определение свойств сочетания вспомогательных глағолов;</w:t>
      </w:r>
    </w:p>
    <w:p>
      <w:r>
        <w:t>- раскрытие процессов овладения вопомогательными глаголами эначений;</w:t>
        <w:br/>
        <w:t>- анализ вариантов вспомогательных глаголов посредством теория</w:t>
        <w:br/>
        <w:t>«инвариантов»;</w:t>
        <w:br/>
        <w:t>- классификация эначений вспомогательзых тглаголов по признакам</w:t>
        <w:br/>
        <w:t>категорий;</w:t>
        <w:br/>
        <w:t>- определение разницы между многозначностью и омонимией;</w:t>
        <w:br/>
        <w:t>- описание автивности участия. вспомоғательных глаголов В</w:t>
        <w:br/>
        <w:t>образовании форм категорий, признаков значения.</w:t>
        <w:br/>
        <w:t>В ходе исследования были | ыиспользованы .шистоды системного анализа,</w:t>
        <w:br/>
        <w:t>сравнения н сгатистический метод.</w:t>
        <w:br/>
        <w:t>Резулыпаты исследования:</w:t>
        <w:br/>
        <w:t>- ари классификацин вспомогательных глағолов в основу были взяты</w:t>
        <w:br/>
        <w:t>выводы известных ученых;</w:t>
        <w:br/>
        <w:t>Тһе битипагу</w:t>
        <w:br/>
        <w:t>Айауеуа Аһпава! КагівВекоупа</w:t>
        <w:br/>
        <w:t>Ргосевзев оҒ Іеагпіпв ацхіНагу чегБв ой шіН шеапіпр</w:t>
        <w:br/>
        <w:t>Әрезіа |ғайоп: 10.02.02 КазакҺ Папвиаде</w:t>
        <w:br/>
        <w:t>Асімаіңу об “Не тезеагсһ. ів сопсімдей іп шәйі іпронапсе</w:t>
        <w:br/>
        <w:t>оҒ анкхШагу чегӘв. Тһеу аге ойеп апа уагюцеіу зей іп</w:t>
        <w:br/>
        <w:t>вгапыпаг. ЯУНҺ азвізіапсе оҒ дейпйе ртаппаг ізге еу</w:t>
        <w:br/>
        <w:t>бйке рагі іп іогппайоп оҒ фғапшпаг са!ерогіев. То іні</w:t>
        <w:br/>
        <w:t>ресоНагиу оҒ ачхШагу уегБв аввізі Яһеіг сһагасбег оҒ төігі</w:t>
        <w:br/>
        <w:t>шеапіпе. боса ШІН шеапіпв сотарЙев 4не Бавів оҒ 4һе</w:t>
        <w:br/>
        <w:t>бітеп (іззегіаПоп. АЖ ргевепі (ішпе 4ре дала, геуеаннв плшігі</w:t>
        <w:br/>
        <w:t>шеапіпр ой амхШагу уегрв, ів поі вШшіНсіеі йу соуегей. Іп</w:t>
        <w:br/>
        <w:t>тапу Іһеогейса! чогікв Теайцгев оҒ ішіНі шезпіпв аге Нтігед</w:t>
        <w:br/>
        <w:t>Бу дезсгіріпа (ет опіу зу цшініега! аррғоасВ.</w:t>
        <w:br/>
        <w:t>Тһе обуесі оҒіһе віуеп гезеагса ів сопсілдей іп аліхШагу</w:t>
        <w:br/>
        <w:t>уегрв, ч/ісһ Таке рагі іп іогшайоп оҒ ргапипаг сатерогіев.</w:t>
        <w:br/>
        <w:t>Тһе айпвя апа (авКв о/ Іһе гезсагев Тһе айп ой 1һе піуеп</w:t>
        <w:br/>
        <w:t>гезедгеп із іо ореп шәйі шеапіпв асйуну оҒ ачхШагу мегв</w:t>
        <w:br/>
        <w:t>апа о регіотта (неогенса! сопсіпвіоп. Оп 1һе Базіз оҒ (різ доз!</w:t>
        <w:br/>
        <w:t>% ғаз ргоуідесі іог іо всіге “не іоШоміпв іавКе;</w:t>
        <w:br/>
        <w:t>Бекегтіпайовп ой/| аврек оғ пөіпр алхШағу уегБв, Іһеіг</w:t>
        <w:br/>
        <w:t>Әзпсбопаізігисіпгаі соппесов яЯҒА айіхев;</w:t>
        <w:br/>
        <w:t>Кеуеанпр ргапппаг герШагғійезв оҒ алхіНағу чегі;</w:t>
        <w:br/>
        <w:t>Ехапыпайоп о? өсіспііНс сопсімзіопв, соппестей зҰЙҺ</w:t>
        <w:br/>
        <w:t>сіаввіНсайоп оғ алхШагу уегБе;</w:t>
        <w:br/>
        <w:t>Пебегтаіпайоп о ігідгев оҒсотМпайоп оҒ алкіНагу уегре;</w:t>
        <w:br/>
        <w:t>Бізсіозіпе оҒ ргосеввев оҒ 1сагпіпр алхіНату уегзе об теапіпда;</w:t>
        <w:br/>
        <w:t>Апа1узів оГ уапайопв оҒ алхіНагу уегБв бӨһгоцвв (һеогу ала</w:t>
        <w:br/>
        <w:t>"іпуагіа оп”;</w:t>
        <w:br/>
        <w:t>СіавзіПсайоп оГ шеапіпа ой аш Нагу уегзв Һу сайерегіса!</w:t>
        <w:br/>
        <w:t>Геаіпгез;</w:t>
        <w:br/>
        <w:t>Бекегтіпайоп ой «Шегепсе ВБебмееа тіні шеапіпа апа</w:t>
        <w:br/>
        <w:t>ошопішіуа; )</w:t>
        <w:br/>
        <w:t>Певсгіріп, 1һе асбуйу оҒ рагісірайоп ой амхШагу уегӛв іп</w:t>
      </w:r>
    </w:p>
    <w:p>
      <w:r>
        <w:t>Югтаноп оҒ пеуу сайерогіса! Ғогтав, оҒТеаішгев оғ теапіпр;</w:t>
        <w:br/>
        <w:t>Гигіпр 4һе гевеагсв іҺеге Пай Һееі изей | тпаеіһобв оҒ</w:t>
        <w:br/>
        <w:t>вивбетайса! апа1увів, оі сопрагівоп алі вбаНеіісаі тейіһой.</w:t>
        <w:br/>
        <w:t>Сопсіпвіопв, регіогтпейі 4о НҺе ргооі оҒ һе (іззегіаноп:</w:t>
        <w:br/>
        <w:t>Багіпр (һе сіаззіНсабоп оҒ ачхіҢагу уегізв іһеге еге іакеп оп</w:t>
        <w:br/>
        <w:t>“һе Һазіз бесізіопв оҒ Ғатпочв всіепіізіс;</w:t>
        <w:br/>
        <w:t>Толық мағыналы сөздердің бәрі грамматикалық формаға айналғанда</w:t>
        <w:br/>
        <w:t>көлемін ықшамдайды. Бүл-тілдегі заңдылық. Тұлғаның шағындығы оның</w:t>
        <w:br/>
        <w:t>грамматикалық амалға айналуын жеңілдетеді. Ендеше, сөздің көлемінің</w:t>
        <w:br/>
        <w:t>қысқалығы-грамматикаланудың екінші факторы.</w:t>
        <w:br/>
        <w:t>Көмекші етістіктердің бастапқы шығу төркінінің етістік болуы.</w:t>
        <w:br/>
        <w:t>Етістік-диапазоны кең, грамматикалық мағынасы мен формалары мол сөз</w:t>
        <w:br/>
        <w:t>табы. Көмекші етістіктердің мағыналарға, мағыналық реңктерге бай әрі</w:t>
        <w:br/>
        <w:t>кең құлашты болуының бір себебі осында жатыр. Бүл-үшінші фактор.</w:t>
        <w:br/>
        <w:t>Төртіншіден, көмекші етістіктердің тіркес жүйесінде жұмсалуы, негізгі</w:t>
        <w:br/>
        <w:t>стістікпсн байланысу амалдары да ғрамматикалық, сипатқа әсер етеді.</w:t>
        <w:br/>
        <w:t>Тілдің өз заңдылығынан тысқары, тілді қоршаған ортадан туатын</w:t>
        <w:br/>
        <w:t>сыртқы себептер де бар. Көмекші етістіктерді грамматикалық сипат алуға</w:t>
        <w:br/>
        <w:t>жетелейтін соңғы фактор-сыртқы себеп: сөйлеуші қауым және оның</w:t>
        <w:br/>
        <w:t>коммуникативтік талабы. Тілдің дамуына алам факторының елеулі</w:t>
        <w:br/>
        <w:t>ықпалы бар. Тілдің жалпыхалықтық сипатына, оны жасаушы және</w:t>
        <w:br/>
        <w:t>дамытушы халық екендігіне күмән жоқ.</w:t>
        <w:br/>
        <w:t>Көсемшенің формаларыңа телінген көмекші етістіктердің қатысуымен</w:t>
        <w:br/>
        <w:t>категориялық мағыналар туды. Олар: аспект (қалып категориясы),</w:t>
        <w:br/>
        <w:t>модальдылық және рай. Ал тіркестегі сөздің лексикалық мағынасына</w:t>
        <w:br/>
        <w:t>байланысты туған экспрессивтік мағына категориялық мағынаға</w:t>
        <w:br/>
        <w:t>жатпайды. Аспект (қалып категориясы), модальдылық, қарқын</w:t>
        <w:br/>
        <w:t>(темпоральность)-функционалды грамматиканың негізгі белгілері. Олай</w:t>
        <w:br/>
        <w:t>болса, осы белгілердің көмекші етісітктерге де тән екендігінс шүбә жоқ.</w:t>
        <w:br/>
        <w:t>Көмекші етістіктердің мағыналары “инвариант” тоориясына сәйкес</w:t>
        <w:br/>
        <w:t>дифференцияланды (жіктелді, сараланды). Алдымен әр түрлі реңктер,</w:t>
        <w:br/>
        <w:t>келе-келе көпмағыналық пайла болды. Егер көпмағыналықтан әрі</w:t>
        <w:br/>
        <w:t>дифференцияға ұшыраса, онда омонимиялық дәрежеге жеткен болар еді.</w:t>
        <w:br/>
        <w:t>Алайда, олар бұл дәрежеге жеткен жоқ. Өйткені көмекші етістіктердің әр</w:t>
        <w:br/>
        <w:t>түрлі мағыналық реңктері мен категориялық мағына белгілері бір сөздің</w:t>
        <w:br/>
        <w:t>шеңберінде туған, бірімен-бірі байланысты мағыналар болып қалды.</w:t>
        <w:br/>
        <w:t>Аталған факторлардың негізінде көмекші етістіктердің мағыналары</w:t>
        <w:br/>
        <w:t>грамматикалық синатқа ауысты. Бұл-олардың лексикалық мағынасын</w:t>
        <w:br/>
        <w:t>мүлде жоғалтуы емес. Грамматикалық сипатқа ауысқан көмекші</w:t>
        <w:br/>
        <w:t>етістіктер лексикалық мағынасынан біржола қол үзіп кетпейді, белгілі бір</w:t>
        <w:br/>
        <w:t>дәрежеде өз семантикасын да сақтайды. Таза көмекшілік сипат алған</w:t>
        <w:br/>
        <w:t>көмекші етістіктер: е, де, жазда.</w:t>
        <w:br/>
        <w:t>- Қорыта айтқанда, көмекші етістіктердің көп мағынаға ие болуы</w:t>
        <w:br/>
        <w:t>көптеген факторларға сүйенеді. Сол факторлардың негізгі бір түрі-</w:t>
        <w:br/>
        <w:t>негізгі етістік пен көмекші етістіктің байланысу амалдары. Бүл амалдар</w:t>
        <w:br/>
        <w:t>айтылып жүрген түрлерден әлдеқайда мол екеніне, етістіктердің</w:t>
        <w:br/>
        <w:t>көмекші сөз қатарына өтуі осы амалдарға тәуелді екеніне, әрі бүл</w:t>
        <w:br/>
        <w:t>фактор олардың грамматикалық сипатына әсер ететініне зергтеу</w:t>
        <w:br/>
        <w:t>жұмысымыз арқылы көз жеткіздік.</w:t>
        <w:br/>
        <w:t>ү5|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
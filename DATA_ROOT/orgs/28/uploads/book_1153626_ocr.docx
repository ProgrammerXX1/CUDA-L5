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Ақтөбе облыстық әкімдігі</w:t>
        <w:br/>
        <w:t>Ақтәбе облыстық мәдениет басқармасы</w:t>
        <w:br/>
        <w:t>Облыстық С.Бәйішев атындағы әмбебап-ғылыми |</w:t>
        <w:br/>
        <w:t>4 кітапханасы</w:t>
        <w:br/>
        <w:t>ҒАСЫРЛАР ПЕРНЕСІНІҢ</w:t>
        <w:br/>
        <w:t>ЖЫРШЫСЫ</w:t>
        <w:br/>
        <w:t>Академик, композитор А.Қ.Жұбановтың</w:t>
        <w:br/>
        <w:t>100-жылдығына арналған</w:t>
        <w:br/>
        <w:t>республикалық ғылыми конференциясы</w:t>
        <w:br/>
        <w:t>материалдары бойынша</w:t>
        <w:br/>
        <w:t>Актөбе - 2006</w:t>
        <w:br/>
        <w:t>Ғасырлар пернесінің жыршысы.</w:t>
        <w:br/>
        <w:t>Конференция материалдары. -- Ақтөбе, 2006 - 114 бет.</w:t>
        <w:br/>
        <w:t>Конференцияны өткізудегі жұмысшы тобы:</w:t>
        <w:br/>
        <w:t>О.С. Оразалин, С.Қ.Нұрқатова, А.Т.Шериязданов,</w:t>
        <w:br/>
        <w:t>М.Ақдәулетұлы, А.А.Жұбанова.</w:t>
        <w:br/>
        <w:t>Жауапты шығарушылар:</w:t>
        <w:br/>
        <w:t>Р.Т.Қомпақова, И.И.Магай, Е.Д.Дүйсенбаев, Қ.Ермұқан.</w:t>
        <w:br/>
        <w:t>Қадырменді оқырман!</w:t>
        <w:br/>
        <w:t>Ақтөбе облысы әкімдігі мен облыстық мәдениет</w:t>
        <w:br/>
        <w:t>басқармасы А.Жұбановтың 100 жылдық мерейтойы аясында</w:t>
        <w:br/>
        <w:t>С.Бәйішев атындағы облыстық ғылыми-әмбебап кітапхана</w:t>
        <w:br/>
        <w:t>базасында жинақтап шығарып отырған «Ғасырлар нернесінің</w:t>
        <w:br/>
        <w:t>жыршысы» республикалық ғылыми-практикалық</w:t>
        <w:br/>
        <w:t>конференциясының материалдары өнер сүйер қауымды, зиялы</w:t>
        <w:br/>
        <w:t>даізгі жүректі баршаны бей-жай қалдырмай, ұлы тұлғаның өмірі</w:t>
        <w:br/>
        <w:t>мен шығармашылығын терең детолыққанды білуіне игі әсерін</w:t>
        <w:br/>
        <w:t>тигізеді деп сенеді. .</w:t>
        <w:br/>
        <w:t>«Ғасырлар пернесінің</w:t>
        <w:br/>
        <w:t>жыршысы»</w:t>
        <w:br/>
        <w:t>кин т т а канон нн</w:t>
        <w:br/>
        <w:t>ЕЛІМ ДЕП ӨТКЕН ЕР</w:t>
        <w:br/>
        <w:t>Әбіш Кекілбайұлы, . 4</w:t>
        <w:br/>
        <w:t>Қазақстанның халық жазушысы,</w:t>
        <w:br/>
        <w:t>Қазақстан Мемлекеттік сыйлығының</w:t>
        <w:br/>
        <w:t>лауреаты, мемлекет жөне қоғам</w:t>
        <w:br/>
        <w:t>қайраткері.</w:t>
      </w:r>
    </w:p>
    <w:p>
      <w:r>
        <w:t>Алпысыншы жылдарғы Алматы. Жасыл мәуеге малынған</w:t>
        <w:br/>
        <w:t>маужыр қала. Соғыс кезінде азды-кем тұрып, дәмін татып, көзі</w:t>
        <w:br/>
        <w:t>жұмылғанша тамсана мадақтап өткен ақын Владимир Луговской-</w:t>
        <w:br/>
        <w:t>тауып айтқандай--“Город веших снов”..Жайраңдаған жайдарман.</w:t>
        <w:br/>
        <w:t>ортадағы жадыра думаннан соң жайлы.төсекте жатып, таң</w:t>
        <w:br/>
        <w:t>алдында тамсана көрген тамаша түстей жайсаң шаһар. Күн сайын</w:t>
        <w:br/>
        <w:t>түс ауа ағыл-тегіл құйып өтетін ақ нөсерден кейін күміс бауыр</w:t>
        <w:br/>
        <w:t>жапырақтарын” жарқ-жұрқ. жалтылдатып, жамыраса</w:t>
        <w:br/>
        <w:t>сыбдырласқан ақ балтыр қайыңдар арасында мың сан періште</w:t>
        <w:br/>
        <w:t>бір-бірімен үздіге сыбырласып тұрғандай. Мұзарт құздардан</w:t>
        <w:br/>
        <w:t>мөлтеңдей құлап, көше сайын мөлдірей шапқыласқан меруерт</w:t>
        <w:br/>
        <w:t>моншақ тау суын жағалап, қырық сан қызыр серуендеп жүргендей.</w:t>
        <w:br/>
        <w:t>Аттаған сайын амалсыз кідіріп, бас киіміңді қалай жұлып</w:t>
        <w:br/>
        <w:t>алғаныңды білмейсің. Өйткені, қарсы алдыңнан ол кездегі исі</w:t>
        <w:br/>
        <w:t>қазақтың бәрі де: “Шіркін-ай, бір көрсем-ау?” -- деп жүретін аты</w:t>
        <w:br/>
        <w:t>әйгілілердің біреуімен қалай да ұшырасып қаласың.</w:t>
        <w:br/>
        <w:t>Ол көздегі сондай жаппай аңсарымызды аударатын</w:t>
        <w:br/>
        <w:t>жайсаңдарымыздың бірі Ахмет Қуанұлы Жұбанов еді. Көзқарақты</w:t>
        <w:br/>
        <w:t>қазақтың қай-қайсысы да ғылым десе -- Қаныш Сәтбаевты,</w:t>
        <w:br/>
        <w:t>әдебиет десе -- Мұхтар Әуезовті, батырлық десе-- Бауыржан</w:t>
        <w:br/>
        <w:t>Момышұлын еске алатын. Ал саз өнері дегенде көз алдыңа</w:t>
        <w:br/>
        <w:t>төбесіндегі туырылып тұрған тұнық ауада әуелей самғап жүрген</w:t>
        <w:br/>
        <w:t>әдемі әуенді қармап алғысы келгендей, салалы саусақтарының</w:t>
        <w:br/>
        <w:t>арасындағы ақ сүйір сиқыр таяқшасын ойнақшыта сермелеп, көк</w:t>
        <w:br/>
        <w:t>бурыл бұйра шашы желді күнгі толқындай дудырап Ахаң, Ахмет</w:t>
        <w:br/>
        <w:t>Жұбанов тұра қалатын. Ол лекция оқиды, дирижерлік етеді дейтін</w:t>
        <w:br/>
        <w:t>жерге тайлы-таяғымыз қалмай тегіс ағылатынбыз. Қырау көмген</w:t>
        <w:br/>
        <w:t>қылаң шашына лайық киім киісі, тіп-тікеңсесі мән шалқақ басына</w:t>
        <w:br/>
        <w:t>лайық жүріс-тұрысы, кеңірдегіне күш-салмай, естір құлаққа ғана</w:t>
        <w:br/>
        <w:t>5</w:t>
        <w:br/>
        <w:t>Ахаңның оң жақ иығы бүлкете қалды. “Иә, сол қалқам. Хамаң</w:t>
        <w:br/>
        <w:t>ол күні әлденеге буырқанып, қошқар тұмсығын қолақпандай</w:t>
        <w:br/>
        <w:t>қылып, әнтек әуелетіп, қой түнеткен жердің иісін сезген арлан</w:t>
        <w:br/>
        <w:t>бөрідей, құлағын тікірейтіп, едірейіп отыр екен Орнымыздан</w:t>
        <w:br/>
        <w:t>қозғала бергенде; ігір де жоқ, мігір де жоқ: “Аха, сіз осы, өлең</w:t>
        <w:br/>
        <w:t>танисыз ғой. Құдайы шыныңызды айтыңызшы, қазіргі ақындардың</w:t>
        <w:br/>
        <w:t>қайсысы мықты деп санайсыз?”-- деп салғаны. Әрірек кетсем,</w:t>
        <w:br/>
        <w:t>бір пәлеге ұшырарымды білдім. Беріден оралып: “Өзіңді ғой,</w:t>
        <w:br/>
        <w:t>Хамитжан!”-- дедім. Батырың. қапелімде мүдіріп қалды. Соны</w:t>
        <w:br/>
        <w:t>пайдаланып: “Расында да, сенен басқа қайсысының шофері</w:t>
        <w:br/>
        <w:t>академик?!" - дедім. Сол-ақ екен; мәшинемнің бөксе тұсы</w:t>
        <w:br/>
        <w:t>бүлкілдеп қоя берді. Рахаттана бір күліп алған ақын “Аха, Алла</w:t>
        <w:br/>
        <w:t>риза болсын!”-- деп, алғыс айтты”.</w:t>
        <w:br/>
        <w:t>Ахаңның жымиып қойып, жайбарақат.баяндай салған әлгі</w:t>
        <w:br/>
        <w:t>әңгімесіне мәз болып отырып, жетер жерімізге қалай жетіп</w:t>
        <w:br/>
        <w:t>қалғанымызды да байқамаппыз. Хайуанаттар бағының құбыла</w:t>
        <w:br/>
        <w:t>бетіндегі тұйық көшеге келіп тоқтадық. Қақ маңдайдағы көк</w:t>
        <w:br/>
        <w:t>шарбақта суретші Әбілхан Қастеев, ап күн батыс қапталдағы</w:t>
        <w:br/>
        <w:t>есік-терезесін көкпен бояған тәпене үйде Ахаң тұрады екен Атақты</w:t>
        <w:br/>
        <w:t>адамның қаралай пысы басып, үй ішіне дұрыстап көзім детүспеді.</w:t>
        <w:br/>
        <w:t>"Жеңгең балаларына кеткен болды" /-- деп Ахаң өзі шәй қойды.</w:t>
        <w:br/>
        <w:t>Дастархан үстіңде не әңгімелескеніміз анық есімде қалмапты.</w:t>
        <w:br/>
        <w:t>Әйгеуір, түскі-үзілістен соң Ахаң қызметіме өзі жеткізіп салды.</w:t>
        <w:br/>
        <w:t>Олкүні менің де"шоферім академик” болып, өзімді редакциядағы</w:t>
        <w:br/>
        <w:t>“әң мықты” қызметкер сезініп, қомпиып жүрдім. Бірақ, жұрт.</w:t>
        <w:br/>
        <w:t>мақтаншақ екен дер деп, оп күні түскі шәйді қайдан ішкенім</w:t>
      </w:r>
    </w:p>
    <w:p>
      <w:r>
        <w:t>жайында ешкімге тіс жарғаным жоқ. Бір күні жігіттер сеңдей</w:t>
        <w:br/>
        <w:t>сығысыл отырған біздің бөлмеге қыз көре келген күйеудей</w:t>
        <w:br/>
        <w:t>сызданып Ахаң кіріп келгені, Көбелек қуалап жүрген кісідей аяғын</w:t>
        <w:br/>
        <w:t>еппен басып, ернін болар-болмас қимылдатып, бәрімізге жағалата</w:t>
        <w:br/>
        <w:t>басизеді. Біз орнымыздан атып-атып тұрдық. “Әбішжан, мынау</w:t>
        <w:br/>
        <w:t>әнеукүнгі күй Туралы пікір алысуыңызға жазылған нәрсе еді",--</w:t>
        <w:br/>
        <w:t>деп, папкасынан қағаз суырды. Ол -- кейін кітаптарына Өнген</w:t>
        <w:br/>
        <w:t>“Сөз күй жөнінде” дейтін мақаласы еді. Әйгілі ғалымның</w:t>
        <w:br/>
        <w:t>қолжазбасын көмекшілерінің бірін жұмсамай, өз аяғынан әкеліп</w:t>
        <w:br/>
        <w:t>тапсырған қарапайымдығына қайран қалыстық.</w:t>
        <w:br/>
        <w:t>Кейін сазгер алпысқа толғанда, сол оқиға естеріне Түсті ме,</w:t>
        <w:br/>
        <w:t>редакция басқа қызметте жүрген менің мақала жазып беруімді</w:t>
        <w:br/>
        <w:t>7</w:t>
        <w:br/>
        <w:t>қайта естірткенде, олар қызығып, өз репертуарларындағы</w:t>
        <w:br/>
        <w:t>барды түбіне дейін сарқып беретінін” түсіндіреді. Әрине, Мұндай</w:t>
        <w:br/>
        <w:t>кеңестер Ахметке “халық эндерін жазу кездерінде көмегін тигізгені</w:t>
        <w:br/>
        <w:t>сөзсіз”,</w:t>
        <w:br/>
        <w:t>1933 жылдың ақпан айында Қазақ үкіметі алғашқы музыка</w:t>
        <w:br/>
        <w:t>техникумын ашып, оның жұмысын жолға қоюға Ленинградта оқып</w:t>
        <w:br/>
        <w:t>жүрген Ахметті шақыртады. Бір жылға демалыс алып келген</w:t>
        <w:br/>
        <w:t>аспирант біржолата Алматыда қалып қояды. Техникум жанынан</w:t>
        <w:br/>
        <w:t>халық музыкасын зерттейтін кабинет ашылды. Кабинеттің</w:t>
        <w:br/>
        <w:t>жанынан халықтың музыка аспаптарын қайта жасау, жаңарту,</w:t>
        <w:br/>
        <w:t>жетілдіру жөніндегі шеберхана ұйымдастырылды: Онда бұрын</w:t>
        <w:br/>
        <w:t>да домбыра жасап жүрген Қамар Қасымұлы мен скрипка жасап</w:t>
        <w:br/>
        <w:t>жүрген шеберлер Борис және Маниул Романенколар іске кірісті.</w:t>
        <w:br/>
        <w:t>Алғашқы жасағандары Арқаның қысқа мойын қалақ бас, батыстың</w:t>
        <w:br/>
        <w:t>ұзын сапты қозы құйрық “альт домбыралары болды. Оларға</w:t>
        <w:br/>
        <w:t>қолдан иірілген қой ішегі әмес, дәрігерлер пайдаланатын иірген</w:t>
        <w:br/>
        <w:t>тарамыс тағылды. Ол қатты бұрауға, дыбыстың күшті шығуына</w:t>
        <w:br/>
        <w:t>қолайлы еді. Қосарлап сым ішек таққан прима домбыралар да</w:t>
        <w:br/>
        <w:t>жасалды. Техникум оқушылары мен Оралдан шақыртылған әйгілі</w:t>
        <w:br/>
        <w:t>күйші Лұқпан Мұхитов бастаған он бір кісіден ансамбль құрылды.</w:t>
        <w:br/>
        <w:t>Ол кейін он жеті кісіге жетті. Бірігіп ойнауға айлап машықтанып</w:t>
        <w:br/>
        <w:t>жүргенімен, көпшілік алдына шығуға асыға қоймады. Сөйтіп, 1934</w:t>
        <w:br/>
        <w:t>жылғы Маусым айы да жетті: Алматының Дзержинский</w:t>
        <w:br/>
        <w:t>көшесіндегі Қазақ драма театрының іші-сыртына құжынаған халық</w:t>
        <w:br/>
        <w:t>қаптап кетті. Дәл бірінші маусым күні кешкі сағат сегізде Бірінші</w:t>
        <w:br/>
        <w:t>Бүкілқазақстандық халық өнері қайраткерлерінің слеті ашылды.</w:t>
        <w:br/>
        <w:t>Қазылар алқасында Мәскеуден жеті тәулік жол жүріп, пойыздан</w:t>
        <w:br/>
        <w:t>ауырып түскен А.В.Затаевичте отырды. Ол бұрынғы Гоголь мен</w:t>
        <w:br/>
        <w:t>Ленин көшелерінің қиылысындағы, бір кезде Троцкий тұрған,</w:t>
        <w:br/>
        <w:t>“Жетісу” мейманханасынан әзірленген бөлмесіне тек тұмсығын</w:t>
        <w:br/>
        <w:t>сұғып, дереу-абыр-сабыр болып жатқан театрға тартты.</w:t>
        <w:br/>
        <w:t>Шартараптан келген сан алуан өнерпаздарды көз айырмай</w:t>
        <w:br/>
        <w:t>қадағалап бақты. Нота дәптерін Тізесінің үстіне қойып, бұрын</w:t>
        <w:br/>
        <w:t>естімеген шығармаларын жан ұшыра жазып алып жатты. Үзілісте</w:t>
        <w:br/>
        <w:t>өнерпаздарға барып жолықты. Естіп-көргендеріне таңдайын қағып, .</w:t>
        <w:br/>
        <w:t>үсті-үстіне қайран қалумен болды. Жұрттың бәріне ұзақ қол соғып,</w:t>
        <w:br/>
        <w:t>аузы жалпылдап сөйлеп, оң-солына тістерін ақсита күліп,</w:t>
        <w:br/>
        <w:t>масаттанып қояды. Сллеттің ақырғы күні тіптен есі. шығып кете</w:t>
        <w:br/>
        <w:t>жаздады. Сахнаға ойда жоқ жерден домбырашылар ансамблі</w:t>
        <w:br/>
        <w:t>12</w:t>
      </w:r>
    </w:p>
    <w:p>
      <w:r>
        <w:t>қолқалады. Бұл жолы Ғылым академиясына іздеп бардым.</w:t>
        <w:br/>
        <w:t>Терезесі терістікке қараған аядай бөлме. Иін тірестіріп қойылған</w:t>
        <w:br/>
        <w:t>үстелдер. Аяқ басар жер жоқ. Босағаның қыр кәзінде қобыраған</w:t>
        <w:br/>
        <w:t>қалың бума қағаздардың арасында басы ағараңдап-Ахаң отыр.</w:t>
        <w:br/>
        <w:t>Әңгімесін тыңдап, мерейім өссе де, жұмыс орнын көріп, көңілім”</w:t>
        <w:br/>
        <w:t>құлазып қалды. Бірақ, мұнысын да ұлы адамның кішіпейілдігіне</w:t>
        <w:br/>
        <w:t>жорыдым. Мүшелтой күндері сала құлаш мақалалар жарияланып</w:t>
        <w:br/>
        <w:t>жатты. Кешқұрым телефон шылдыр өте қалды. Көтөрсем --</w:t>
        <w:br/>
        <w:t>таныс дауыс. Әдеттегідей мығым емес, әлденеге жүрексініп</w:t>
        <w:br/>
        <w:t>тұрғандай. “Қалқам, жақсы.лебіздер аз айтылып жатқан жоқ қой.</w:t>
        <w:br/>
        <w:t>Бірақ, сен көйгектің ішкі бауындай өнердің өз адамының сөзін</w:t>
        <w:br/>
        <w:t>айтыпсың. Рахмет, Амандық болса, хабарласамыз ғой!”-- деді.</w:t>
        <w:br/>
        <w:t>Бір жағынан масаттансам да, бір жағынан көкірек -тұсым-шым</w:t>
        <w:br/>
        <w:t>ете қалды. Жұрттың көпшілігі төбесімен көк Тіреп тұр ғой деп</w:t>
        <w:br/>
        <w:t>ойлайтын асқаралы тұлғаның әлгі бір жасқаншақ сөз ләмі мен</w:t>
        <w:br/>
        <w:t>қажыңқы үнінен арасында не жүргені белгісіз бейтаныс орманға</w:t>
        <w:br/>
        <w:t>өнді аяқ басқан бейсауат адамдай қаралай жүрегім -лоблып,</w:t>
        <w:br/>
        <w:t>қобалжып қоя бердім.</w:t>
        <w:br/>
        <w:t>Кәп ұзамай Ахаңның зайыбы -- Науат жеңгей дүние салды.</w:t>
        <w:br/>
        <w:t>Бір топ-кісі болып кіріп шықтық. Қатты қимастығы көрініп тұрса</w:t>
        <w:br/>
        <w:t>да, отырысы нық, әңгімесі ширақ еді. Арада аз уақыт әте өзі</w:t>
        <w:br/>
        <w:t>төсектартып қалды. Ауруханадан санаторияға шығыпты дегесін,</w:t>
        <w:br/>
        <w:t>іздеп бардық. Сүйек-сүйегі арса-арса болып, сылынып қалыпты.</w:t>
        <w:br/>
        <w:t>Жанарытұңғиықтаныг, бет алды көгіс тартқан Жұрттың жасқана</w:t>
        <w:br/>
        <w:t>қойған сыпайы сауалдарына текжауап, мезірет қана жасап, ағыл-</w:t>
        <w:br/>
        <w:t>тегіл ақтарылып кетпей, кібіртіктеп, іркіле сөйлеп отыр, Өзін емес,</w:t>
        <w:br/>
        <w:t>естір құлақтарды аяғандай, көкірегіндегі айтып тауыса алмас лек-</w:t>
        <w:br/>
        <w:t>лек сырды көмейіне тұншықтырғандай, бәрімізді көзімен шолып,</w:t>
        <w:br/>
        <w:t>еміренгені де, мүсіркегені де белгісіз, иегін болар-болмас</w:t>
        <w:br/>
        <w:t>қимылдатып, қайта-қайта мүдіріп, үн-түнсіз қалады. Сол жылы</w:t>
        <w:br/>
        <w:t>сары күзде мен әскерге кеттім. Бықсыған қоңыр күзде Алматы</w:t>
        <w:br/>
        <w:t>Ахаңмен қоштасыпты. Әлгіндей-әлгіндей санаулы мезеттер, енді</w:t>
        <w:br/>
        <w:t>құдайдан қанша тілесең де қайтып оралмас тылсым сағынышқа</w:t>
        <w:br/>
        <w:t>айналды. Аяулы Ахаңның өз аузынан ести алмай</w:t>
        <w:br/>
        <w:t>қалғандарымызды білмек болып, кезқарақты адамдардың аузына</w:t>
        <w:br/>
        <w:t>үңіліп, арғы-бергі кітаптарды ақтармалаудан басқа амал қалмады.</w:t>
        <w:br/>
        <w:t>Сөйтсе, пайғамбар жасына жетер-жетпесте көз жұмған оның өмір</w:t>
        <w:br/>
        <w:t>жолы, расында да, екінің бірі тұмсық батыра бермейтін, ат көпір</w:t>
        <w:br/>
        <w:t>айдау жолдан бір бүйір бұрыс жатқан ақшау орман сияқты екен.</w:t>
        <w:br/>
        <w:t>8</w:t>
        <w:br/>
        <w:t>ең басты мазмұны болды. Ағайынды Романенколарды ертіп</w:t>
        <w:br/>
        <w:t>жүріп; ескі Верныйдың құлағалы тұрған қарағай үйлерінің</w:t>
        <w:br/>
        <w:t>бөренелерінен домбыра жасауға қолайлы ағаштар сұрыптады.</w:t>
        <w:br/>
        <w:t>Тек оқу орындарына ғана емес, салынып жатқан құрыпыстарға</w:t>
        <w:br/>
        <w:t>барып, ел арасынан келген жұмысшы: қазақтарға :домбыра:”.</w:t>
        <w:br/>
        <w:t>тартқызып көріп, күйшілер іздеді. Ақтық демі таусылғанша атақты:</w:t>
        <w:br/>
        <w:t>оркестрдің қақ төрінде контрабаста ойнап: әткен марқұм-</w:t>
        <w:br/>
        <w:t>Самиғолла Андарбаев 1938 жылы Фурманов, Киров көшелерінің</w:t>
        <w:br/>
        <w:t>бұрышындағы төрт қабатты тұрғын үйді салып жатқан бригаданы</w:t>
        <w:br/>
        <w:t>басқарып жүрген кезінде Ахметтің қалай іздеп тауып, үгіттеп,</w:t>
        <w:br/>
        <w:t>оркестрге алып кеткенін майын тамыза әңгімелеп отырушы еді,</w:t>
        <w:br/>
        <w:t>Базардан базар қоймай аралап, шартараптан ағылып келіп жатқан</w:t>
        <w:br/>
        <w:t>ауыл адамдарының -үсті-бастарына қарап, оркестрді-қалай</w:t>
        <w:br/>
        <w:t>киіндіруді ақылдасатын Өңшең екі иығына екі. адам мінгендей ат</w:t>
        <w:br/>
        <w:t>басты, атан жілікті атпал азаматтардан құралса; оркестрдің</w:t>
        <w:br/>
        <w:t>барымтаға бара жатқан нояндардың тобына ұқсаңқырал кететінін</w:t>
        <w:br/>
        <w:t>ойлап, өңі әдемі қыз-келіншек көрсе, бүр жарып тұрған бұтақты</w:t>
      </w:r>
    </w:p>
    <w:p>
      <w:r>
        <w:t>айналсоқтаған бал арадай шыр айналып шықпайды екен</w:t>
        <w:br/>
        <w:t>Ол ұжымның аспаптық құрамында да; орындаушылардың</w:t>
        <w:br/>
        <w:t>жасы мен жынысында, түр-сипатында да, ойналатын шығармалар</w:t>
        <w:br/>
        <w:t>ауқымында дабіркелкіліктен қашып, әралуандылыққа ұмтылды.</w:t>
        <w:br/>
        <w:t>Сондай әралуандылықты қолдан жасауға емес, қазақ саздарының</w:t>
        <w:br/>
        <w:t>өз бойынан табуға тырысты. Қазіргі еуропалық музыканы адам</w:t>
        <w:br/>
        <w:t>таңғаларлықтай құлпыртып тұрған симфонизм.мен полифонизмді</w:t>
        <w:br/>
        <w:t>қалыптастырып жүрген дыбыс байлығын ең алдымен аспаптардан</w:t>
        <w:br/>
        <w:t>қарастырды. Ондай дыбыс гаммаларын бере алатын төл.</w:t>
        <w:br/>
        <w:t>аспаптарды іздестірді. Олардың ұмыт. болғандарын қайтадан</w:t>
        <w:br/>
        <w:t>қолданысқа кіргізіп, қолданыстағыларын әуез жағынан жетілдірді.</w:t>
        <w:br/>
        <w:t>Әрқилы дауылпаздар, шақша-мүйіз, тассырнай, шаң қобыз сынды</w:t>
        <w:br/>
        <w:t>сирек аспаптар солай табылып, үнді молайтатын және</w:t>
        <w:br/>
        <w:t>әралуандандыратын сым ішекті пиккола-домбыра, альт:</w:t>
        <w:br/>
        <w:t>домбыраның жаңа түрі, көптен қазақыланып кеткен тиекті сырнай</w:t>
        <w:br/>
        <w:t>(гармоны) оркестр құрамына солай енді. :</w:t>
        <w:br/>
        <w:t>Ахмет халық .музыкасын кәсібилендіруді оның “етене</w:t>
        <w:br/>
        <w:t>сипаттарын өз болмысында жетілдіріп, байыту арқылы жүзеге</w:t>
        <w:br/>
        <w:t>асыруға күш салды. Сонда ғана ұлттық өнер өзіндік даму арқылы &gt;</w:t>
        <w:br/>
        <w:t>өсе алады. Әйтпесе, біреудікін тарпа бас салып малданғаннан -</w:t>
        <w:br/>
        <w:t>төл өнер өрбімейді, қайта көшірме өнерге айналып, өз ғұмырын</w:t>
        <w:br/>
        <w:t>17</w:t>
        <w:br/>
        <w:t>еншілеп, ернінің ұшымен емескілеу тіл қататын биязы дауысы</w:t>
        <w:br/>
        <w:t>- бәрі-бәрі терең парасат пен биік тапғамнан тағылым</w:t>
        <w:br/>
        <w:t>танытқандай. Қол созым жерде тұрып, ұшар шыңның басынан</w:t>
        <w:br/>
        <w:t>тіл қатқандай. Көз жетпестей алыс, қол жетпестей биіккерінетін.</w:t>
        <w:br/>
        <w:t>Сондай қиялыңмен ғана аймалай алатындай арман тұлғамен көзі</w:t>
        <w:br/>
        <w:t>: мен көзің, сөзі мен сөзің тоғысатындай жерден бетпе-бет жүздесіп,</w:t>
        <w:br/>
        <w:t>емен-жарқын тілдесе қоямын деп кім ойлаған?!,</w:t>
        <w:br/>
        <w:t>Қайран жастық албырттық-ай! Өз жүрегің өз кеудеңе сыймай,</w:t>
        <w:br/>
        <w:t>әрекписің де жүресің. Қараптан қарап Тілің қышиды. Дүниенің</w:t>
        <w:br/>
        <w:t>барлық кетік-кемшіні баяғыдан бері сені күтіп жатқандай. Сен</w:t>
        <w:br/>
        <w:t>айтсаң, бөрі де өзгеріліп, жөнге басып кете қоятындай.</w:t>
        <w:br/>
        <w:t>Университет бітірмей жатып, “Қазақ әдебиетінде” қазақ</w:t>
        <w:br/>
        <w:t>фильмдерін сынап “Ниет пен нәтиже" дейтін мақала жазып</w:t>
        <w:br/>
        <w:t>киногерлгерді, "Лениншіл жаста” Алматы архитектурасын сынап</w:t>
        <w:br/>
        <w:t>“Телмірген терезелер, қағанақ қабырғалар” деген мақала</w:t>
        <w:br/>
        <w:t>жариялатып, сәулетшілерді бөрітигендей бәрліктіріп дәндеп алған</w:t>
        <w:br/>
        <w:t>басым “Күйдің де күйін ойлайық!" деп дабыл қағайын. Редакция</w:t>
        <w:br/>
        <w:t>телефондары тағы да безгектигендей безілдей жөнелсін... Біреуін</w:t>
        <w:br/>
        <w:t>кетеріп қалып ем, көзім атыздай болды: “Бұл--- “Лениншіл жас”</w:t>
        <w:br/>
        <w:t>пат” “Иә”, “Әбіш бар ма екен?” “Тыңдап тұр”. “Бұл -- Ахмет</w:t>
        <w:br/>
        <w:t>Жұбанов қой". “Саламатсыз ба, Ахмет Қуанұлы?!" “Қапқам,</w:t>
        <w:br/>
        <w:t>мақалаңды оқып жатырмыз. Кафедра отырысында</w:t>
        <w:br/>
        <w:t>тапқыламақпыз. Ертең сағат он бірде, консерваторияда. ҚОПЫңыз</w:t>
        <w:br/>
        <w:t>тисе, қатысқаныңызды қалаймыз”. Мә, саған безгелдек!</w:t>
        <w:br/>
        <w:t>Қуанғанымды да, қобапжығанымды да білмеймін.</w:t>
        <w:br/>
        <w:t>Айтылған уақытта консерваторияға бардым. Өңшең сахнада</w:t>
        <w:br/>
        <w:t>ғана көретін ығай мен сығай. Ахаң қақ төрді емес, қапталдағы</w:t>
        <w:br/>
        <w:t>қабырғаны бойлап жапсарлас қойған орындықтардың ең түпкісін</w:t>
        <w:br/>
        <w:t>иемденіпті. Қасында бір орын бос тұр. “Келіңіз, келіңіз!"--- деп,</w:t>
        <w:br/>
        <w:t>- мөні соған отырғызды. Қызу тапқы басталды да кетті. Ешкім</w:t>
        <w:br/>
        <w:t>мақалаға тиіскен жоқ. Қайта онда сөз болмаған соны мәселелер</w:t>
        <w:br/>
        <w:t>көтерілді. Газет бетінде оларға да орын беруге уағдаластық. Тіл</w:t>
        <w:br/>
        <w:t>табысып, тарастық. Қоштасқалы қолымды созып ем, Ахаң</w:t>
      </w:r>
    </w:p>
    <w:p>
      <w:r>
        <w:t>сағатына үңілді. “Түскі үзіліс болыпты. Сосын өзім апарып</w:t>
        <w:br/>
        <w:t>салармын”,- деп, есікке қарай бастай жөнелді. Көкшіл ме,</w:t>
        <w:br/>
        <w:t>сұрғылт па -- әйтеуір бозғылт киінетін академиктің үстіндегі</w:t>
        <w:br/>
        <w:t>киіміне өңдес мәшинеге жайғасып жатып жұрт білетін бір оқиға</w:t>
        <w:br/>
        <w:t>ойыма түсті. “Әлгі Хамаң отыратын мәшине осы ма?-деп едім,</w:t>
        <w:br/>
        <w:t>М.Скорульский Абай тақырыбында бір бөлімді квинтет,</w:t>
        <w:br/>
        <w:t>З.Компаневц “Қазақ рапсодиясын" жазды. Ахмет Жұбановтың</w:t>
        <w:br/>
        <w:t>мұрындық болуымен меймандар арасында кеңінен өрістеген</w:t>
        <w:br/>
        <w:t>мұндай шығармашылық “жарыс республиканың төл</w:t>
        <w:br/>
        <w:t>композиторлық мектебінде де үлкен желпініс туғызды. 1942 жылы</w:t>
        <w:br/>
        <w:t>Е.Брусиловскийдің майдан өмірінен жазылған “Гвардия, алға!",</w:t>
        <w:br/>
        <w:t>1945 жылы Е.Брусиловский мен М.Төлебаевтың “Амангелді”</w:t>
        <w:br/>
        <w:t>операсы қойылды.</w:t>
        <w:br/>
        <w:t>Бұп жылдары Ахмет Жұбанов тамаша музыка</w:t>
        <w:br/>
        <w:t>ұйымдастырушысы болумен қоса; аса ірі-композитор екендігін</w:t>
        <w:br/>
        <w:t>детанытты. Ол 1944 жылы Л.А.Хамидимен бірігіп жазған “Абай"</w:t>
        <w:br/>
        <w:t>операсын аяқтады. Ол шын мәнінде, кәсіби кемеліне әбден келген</w:t>
        <w:br/>
        <w:t>тұңғыш қазақ операсы еді. Оған дейін қойылып жүрген “Қыз Жібек”,</w:t>
        <w:br/>
        <w:t>“Жалбыр”, “Ер Тарғын” сынды-сахналық туындылар халық әндері</w:t>
        <w:br/>
        <w:t>мен күйлерін қапысыз сұрыптап, жан-жақты сараптап, жеткізе</w:t>
        <w:br/>
        <w:t>пайымдап, қайта қорытып әуре болып жатпай, жілік-жілігін бұзбай,</w:t>
        <w:br/>
        <w:t>ұшасын ұшалай; мүшесін:мүшелей, қазанға тоғыта салғандай,</w:t>
        <w:br/>
        <w:t>мұрты шағылмаған “цитата қалпында”, түгелімен “бір эннен-соң</w:t>
        <w:br/>
        <w:t>бір ән" қағидасы бойынша бастан-аяқ қосақталған қойдай көзінен</w:t>
        <w:br/>
        <w:t>тізіліп шыққан, шындап келгенде, біртұтас шығармадан гөрі құрақ</w:t>
        <w:br/>
        <w:t>көрпедей алабажақ “музыкалық монтаждар" еді. Ал Жұбанов пен</w:t>
        <w:br/>
        <w:t>Хамидидің “Абайының" әдеби сүйегі де, әуендіктесегі де мейлінше</w:t>
        <w:br/>
        <w:t>шынайы, мейлінше сом туынды еді. Онда қазақ мәдениеті үшін</w:t>
        <w:br/>
        <w:t>атымен соны: опера өнерінің ария; желдірме (речитатив),</w:t>
        <w:br/>
        <w:t>ансамбль, хор пішімдері орын-орнымен кәсіби дәрежеде</w:t>
        <w:br/>
        <w:t>пайдаланылды. Классикалық жанрдың биік талаптары мен нәзік</w:t>
        <w:br/>
        <w:t>шарттары ұлттық бояуды жоймай, жіті сақталынды. Көпшілікке</w:t>
        <w:br/>
        <w:t>түсінікті әуен мен әуезде замана трагедиясын арқалаған тарихи</w:t>
        <w:br/>
        <w:t>тұлғаның күрделі бейнесі келістіре мүсінделді. Оның тұңғиық</w:t>
        <w:br/>
        <w:t>рухани дүниесін мөлдіретіп терең аша білген саф музыка құлақ</w:t>
        <w:br/>
        <w:t>құрышын қандырып, сара драматургия көрермен санасын адам</w:t>
        <w:br/>
        <w:t>болмысының ұңғыл-шұңғылына терең бойлата білді. “Абай” мен &gt;</w:t>
        <w:br/>
        <w:t>одан сәл кейін жарыққа келген Мұқан Төлебаевтың “Біржан-</w:t>
        <w:br/>
        <w:t>Сарасы” қазақ операсы сахнасының әлі тапай таңдай қақтыра”</w:t>
        <w:br/>
        <w:t>беретін ең асыл інжу-маржандары, кәсіби ұлттық музыкамыздың</w:t>
        <w:br/>
        <w:t>ең саңлақ Туындылары болып табылады. Бұл авторлық қосақ</w:t>
        <w:br/>
        <w:t>бірігіп жазған “Төлеген Тоқтаров" та өз тұсындағы репертуардан</w:t>
        <w:br/>
        <w:t>елеулі орын иемденді. Сахна тілін жетік білетін Ахмет Жұбанов</w:t>
        <w:br/>
        <w:t>22</w:t>
        <w:br/>
        <w:t>ӨНЕРДЕГІ ҰЛЫ ТҰЛҒА .</w:t>
        <w:br/>
        <w:t>Ақтөбе өлкесінің кешегісі мен бүгінгісін ой елегінен өткізер:</w:t>
        <w:br/>
        <w:t>болсақ, қасиетті өлкенің топырағында дүниеге келіп,</w:t>
        <w:br/>
        <w:t>тәрбиеленген талай ұл-қыздарымыз ерен еңбегімен егеменді</w:t>
        <w:br/>
        <w:t>еліміздің есінде сақталуда. Олар қоғам қайраткерлері -</w:t>
        <w:br/>
        <w:t>Темірбек Жүргенов, Ұзақбай Құлымбетов, экономика</w:t>
        <w:br/>
        <w:t>ғылымдарының доқторы, академик Сақтаған Бәйішев, ақын-</w:t>
        <w:br/>
        <w:t>жазушыларымыз Ізтай Мәмбетов, Өтебай Канахин, Тахауи</w:t>
        <w:br/>
        <w:t>Ахтанов, Қуандық Шаңғытбаев, Сағи Жиенбаев т.б. Солардың</w:t>
      </w:r>
    </w:p>
    <w:p>
      <w:r>
        <w:t>арасындағы Мұғалжар өңірінен шыққан даңқты Жұбановтар</w:t>
        <w:br/>
        <w:t>әулеті де еліміздің өнері мен ғылымының түрлі саласында</w:t>
        <w:br/>
        <w:t>кеңінен танымал бір туар азаматтар, ұлтымыздың</w:t>
        <w:br/>
        <w:t>мақтаныштары. Оның ішіндеғұлама ғалым, біздің жерлесіміз,</w:t>
        <w:br/>
        <w:t>Республика Ғылым академиясының тұңғыш академиктерінің</w:t>
        <w:br/>
        <w:t>бірі, композитор, дирижер, музыка зерттеушісі, Қазақ ССР</w:t>
        <w:br/>
        <w:t>халық әртісі, өнертану ғылымының докторы Ахмет Қуанұлы</w:t>
        <w:br/>
        <w:t>Жұбановтың туылғанына биыл 100 жып топып-отыр.</w:t>
        <w:br/>
        <w:t>Ахмет Жұбанов өзінің қажымас жігер--қайраты, танымсыз</w:t>
        <w:br/>
        <w:t>еңбегінің арқасында бет алған жолынан бір елі де ауытқымай,</w:t>
        <w:br/>
        <w:t>бар күш қуатын әнер мен мәдениетке арнауды ғұмырлық</w:t>
        <w:br/>
        <w:t>кредосына айналдырды.</w:t>
        <w:br/>
        <w:t>Алғашқы еңбек жолын ауылдық кеңесте хатшы,</w:t>
        <w:br/>
        <w:t>«Шамшырақ» оқу отауында, одан соң Темір, Ақтөбе</w:t>
        <w:br/>
        <w:t>қалаларында мұғалім болудан бастаған Ахаң өз қолымен құрып</w:t>
        <w:br/>
        <w:t>ұлттық өнеріміздің мерейін паш еткен Құрманғазы атындағы</w:t>
        <w:br/>
        <w:t>Қазақ халық аспаптары оркестрінің көркемдік жетекшісі және</w:t>
        <w:br/>
        <w:t>бас дирижері, Құрманғазы атындағы мемлекеттік</w:t>
        <w:br/>
        <w:t>консерваториясының ректоры, осы консерваторияның қазақ</w:t>
        <w:br/>
        <w:t>халық аспаптары факультетінің негізін салушы болды. Ахмет</w:t>
        <w:br/>
        <w:t>Жұбановтың “ең басты еңбегінің бірі-қазақтың музыка</w:t>
        <w:br/>
        <w:t>мәдениетіне сан ұрпақ музыканттар, дирижерлер,</w:t>
        <w:br/>
        <w:t>композиторлар, музыка зертеуші ғалымдар тәрбиелеп қосқаны.</w:t>
        <w:br/>
        <w:t>Сонымен бірге дүниеге қазақтың тұңғыш оркестрін әкеліп</w:t>
        <w:br/>
        <w:t>қазақтың тұңғыш кәсіби дирижері атануымен қатар, ол халық</w:t>
        <w:br/>
        <w:t>композиторларының шығармаларын интерпретациялап,</w:t>
        <w:br/>
        <w:t>әркестрге түсірді, өз халқының бай музыкалық мұрасын хатқа</w:t>
        <w:br/>
        <w:t>түсіріп сан ғасырлық шежіресін жасады. )</w:t>
        <w:br/>
        <w:t>Е)</w:t>
        <w:br/>
        <w:t>И.И.Мешаннинов, В.А.Боғородицкий, Е.Д.Поливанов сынды</w:t>
        <w:br/>
        <w:t>әйгілі яфетолог, түркітанушы оқымыстылардың санатына өзі де</w:t>
        <w:br/>
        <w:t>қосылады.</w:t>
        <w:br/>
        <w:t>Күллі қазақ ағарту майданының жаңа шамшырағына айналған</w:t>
        <w:br/>
        <w:t>Құдайберген Қуанұлының шарапатты жарығынан 1906 жылы</w:t>
        <w:br/>
        <w:t>туған інісі Ахмет те құр қалмайды. Бес жасынан бастап қазақша</w:t>
        <w:br/>
        <w:t>әріп танып, өлең, тақпақ жаттайды. Ағасымен жолдас Жиенғали</w:t>
        <w:br/>
        <w:t>Тілепбергенов, Абдолла Беркінов сынды оқығандардың, ауыл</w:t>
        <w:br/>
        <w:t>аралап жүрген Науаш, Жұмабек, Тоғыс, Барлыбай сынды</w:t>
        <w:br/>
        <w:t>жыршылардың әңгіме-хиссаларын тыңдайды. Аймаққа аян қарт</w:t>
        <w:br/>
        <w:t>домбырашы Талым, нағашысы Әлдеберген, жездесі Ырзағұлдар</w:t>
        <w:br/>
        <w:t>тартқан күйлерге құпақ түреді. Оның үстіне Қосуақтамдағы</w:t>
        <w:br/>
        <w:t>мектепті басқарған Құсайын Ашығалиев та домбыра, гитара,</w:t>
        <w:br/>
        <w:t>скрипка, мандолинада бірдей ойнап, нота білетін өнерпаз кісі</w:t>
        <w:br/>
        <w:t>болып шығады. Ол кішкентай Ахметті көрер көзге саз өнеріне</w:t>
        <w:br/>
        <w:t>баулып, аспаптарға үйретіп, ән салғызады. 1916 жылы Ахмет</w:t>
        <w:br/>
        <w:t>ауыл мектебін тауысып, Жұрындағы екі кластық мектепке түсіп,</w:t>
        <w:br/>
        <w:t>бітіреді. 1919 жылы әкесі өлген соң, ағасына болысып, жұмысқа</w:t>
        <w:br/>
        <w:t>кіріседі. Бірақ, музыкадан қол үзбейді. Мәскеуден нота оқулығын”</w:t>
        <w:br/>
        <w:t>алдырып, мандолина ойнауға жетіледі. 1927-1928 жылдары</w:t>
        <w:br/>
        <w:t>Темірде, Ақтөбеде мұғалім болып жүріп, орыс халық оркестріне</w:t>
        <w:br/>
        <w:t>қатысады. 1929 жылы аспирантураға бара жатқан Құдайберген</w:t>
        <w:br/>
        <w:t>талабы таудай інісін Ленинградқа ертіп әкетеді. Әуелі музыка</w:t>
        <w:br/>
        <w:t>техникумында А.А.Этигонның скрипка, кейін консерваторияда</w:t>
        <w:br/>
        <w:t>Ф.А.Неманның гобой класында оқиды. 1930 жыпы Ленинградтың</w:t>
        <w:br/>
        <w:t>“Бабочий и театр” журналында тұңғыш мақаласын жариялатқан</w:t>
        <w:br/>
        <w:t>А.Жұбанов 1932 жылы Ленинград консерваториясының тарих-</w:t>
      </w:r>
    </w:p>
    <w:p>
      <w:r>
        <w:t>теория “факультетін бітіріп, өнертану академиясына аспирант</w:t>
        <w:br/>
        <w:t>болып кетеді. “Сен де бір кірпіш дүниеге, кетігін тап та, бар</w:t>
        <w:br/>
        <w:t>қалан";-- деп Абай айтқан қағиданы бұлжымас заң еткен жас</w:t>
        <w:br/>
        <w:t>музыкант ұлттық саз өнерінің қай жЖыртығына да жамау болуға</w:t>
        <w:br/>
        <w:t>пейіл тұрады.</w:t>
        <w:br/>
        <w:t>Арманшыл жастың өз айтуынша; “мамандық таңдауда ат</w:t>
        <w:br/>
        <w:t>басын ақырғы көмбеге тіреуі А.В.Затаевич есімімен тығыз</w:t>
        <w:br/>
        <w:t>байланысты” еді. Ол 1928 жылы Ақтөбеге бір айлық курсқа</w:t>
        <w:br/>
        <w:t>барады. Кинотеатрлардың бірінде экрандағы мылқау фильмді</w:t>
        <w:br/>
        <w:t>скрипкамен әуездеп отырған бейтаныс кісіні көреді. Ертесіне оның</w:t>
        <w:br/>
        <w:t>пәтеріне іздеп барады. Сөйтсе ол Варшава консерваториясын “”</w:t>
        <w:br/>
        <w:t>10</w:t>
        <w:br/>
        <w:t>Оның қатпар-қатпар қалың жынысын әлі ешкім жүрегі</w:t>
        <w:br/>
        <w:t>дауалап түгел аралап, толық сүзіп шыға қоймағандай.</w:t>
        <w:br/>
        <w:t>Сонау Мұзды мұхиттан Арал теңізіне дейін бірде кіпт үзіліп,</w:t>
        <w:br/>
        <w:t>жайдақ жазықпен алмасып, бірде қайтадан еңсе көтеріп, үздік-</w:t>
        <w:br/>
        <w:t>создық созылып жатқан жақпар-жақпар жапырық таулар сілемінің</w:t>
        <w:br/>
        <w:t>арасында жеке жайылған нарқоспақтай Орқаш атты оңаша жота</w:t>
        <w:br/>
        <w:t>бар. Соп маңайды,баяғыдан жайлап жүретін Назар, Шүрен</w:t>
        <w:br/>
        <w:t>ауылдары бұрындары Темір уезіне қарапты. Соған кіретін Темір</w:t>
        <w:br/>
        <w:t>Орқаш болысының тоғызыншы ауылы. болып есептелетін</w:t>
        <w:br/>
        <w:t>Қосуақтамның төңірегін ағайынға сыйлы, айналаға абыройлы, өз</w:t>
        <w:br/>
        <w:t>шаруасына мығым Жұбан ақсақалдың қол -астындағы</w:t>
        <w:br/>
        <w:t>шаңырақтар мекендепті. Оның өзі. де, үлкен ұлы Қуан да</w:t>
        <w:br/>
        <w:t>байығанның жөні осы екен деп; қауға санап, құмалақ теріп</w:t>
        <w:br/>
        <w:t>қалмаған, төңіректе не болып, не.қойып жатқанына енжар.</w:t>
        <w:br/>
        <w:t>қарамайтын, көңілі ояу, көзі ашық кісілер болыпты. Арабша,</w:t>
        <w:br/>
        <w:t>парсыша, түрікше білетін, усул жадид жолын қуған Оспан ишан</w:t>
        <w:br/>
        <w:t>деген молда ұстап, балаларына тарих, математика, жағрапиядан</w:t>
        <w:br/>
        <w:t>мәлімет. бергізіпті: Оны да місе тұтпай, жақын маңайға, кеп ,</w:t>
        <w:br/>
        <w:t>“жайғасқан орыс, немістердің тілдерін үйреніп, олардың көрер</w:t>
        <w:br/>
        <w:t>көзге таңсық тіршілігіне біртіндеп қаныға бастапты. 1913 жылы</w:t>
        <w:br/>
        <w:t>Төмір уезіне тиесілі екі орыс мектебінің біреуін өз ауылына сұрап</w:t>
        <w:br/>
        <w:t>алып, Сатыбалды дейтін қайратты жігітке шымнан. кірпіш</w:t>
        <w:br/>
        <w:t>ойдырып, үй қалатып, өкі жылдық Мұғалімдік оқу тауысқан</w:t>
        <w:br/>
        <w:t>Құсайын Ашығалиев дейтін ұстазды шақырып, Қосуақтамда</w:t>
        <w:br/>
        <w:t>“Уркачевское однокласное русско-киргизсков училише" деген оқу</w:t>
        <w:br/>
        <w:t>орнын аштырыпты. Ол еңбектері ақталып, Қуанның 1899 жылы</w:t>
        <w:br/>
        <w:t>туған тұла бойы тұңғышы Құдайберген әп дегеннен зеректігімен</w:t>
        <w:br/>
        <w:t>көзге түседі. Қосуақтамдағы, Електегі, Уфадағы. орысша-</w:t>
        <w:br/>
        <w:t>мұсылманша оқу атаулының бәрін мерзімінен бұрын үздік бітіріп,</w:t>
        <w:br/>
        <w:t>сүзектен дүние салған Қуан мен інісі Тәкеннен. қалған екі үйлі</w:t>
        <w:br/>
        <w:t>жанды асыраймын деп ауылға келеді. Әлеуметтікіске араласып,</w:t>
        <w:br/>
        <w:t>әуелі Жұрындағы уезд, Ақтөбедегі губерния, сосын</w:t>
        <w:br/>
        <w:t>Қызылордадағы рәспублика орталықтарына қызметке</w:t>
        <w:br/>
        <w:t>шақырылады. Жұмысбасты жүрсе де, қиян түкпірде жатып, өз</w:t>
        <w:br/>
        <w:t>бетімен оқып, бірден емтихан тапсырып, Ленинградтағы</w:t>
        <w:br/>
        <w:t>А.С.Енукидзе атындағы Шығыс тілдері институтының дипломын</w:t>
        <w:br/>
        <w:t>“алып, аспирантураға шақырылады. Сол тұстағы шығыстанушы</w:t>
        <w:br/>
        <w:t>ғалымдардан дәріс алып, көп ұзамай Н.Я.Марр, С.Е.Малов, |</w:t>
        <w:br/>
        <w:t>9</w:t>
      </w:r>
    </w:p>
    <w:p>
      <w:r>
        <w:t>жазатын бригада келіп, оркестрдің орындауында он бес күй</w:t>
        <w:br/>
        <w:t>жазып алды. Оны естіген жер-жердегі жастар шағын оркестрлер</w:t>
        <w:br/>
        <w:t>ұйымдастырды. Қыс бойы қазақ өнерінің Мәскеуде болатын</w:t>
        <w:br/>
        <w:t>онкүндігіне дайындық басталды. Ұлт оркестрі үлкен концерттің</w:t>
        <w:br/>
        <w:t>шымылдығын ашатын болды. Алматы оқу орындарында домбыра</w:t>
        <w:br/>
        <w:t>үйірмелері құрылып, талантты-талантты дегендері таңдал</w:t>
        <w:br/>
        <w:t>алынып, бұрынғы отыз кісіге тағы да отыз кісі қосылды.</w:t>
        <w:br/>
        <w:t>Мамырдың басында Мәскеуге аттанған екі жүз елу адамның</w:t>
        <w:br/>
        <w:t>алпысы оркестрде ойнады. Олар Үлкен театрда қойылған</w:t>
        <w:br/>
        <w:t>қорытынды концерттің шымылдығын ашты. Мәскеуліктердің</w:t>
        <w:br/>
        <w:t>аузынан “Жамбыл”, “Күләш”, “Қазақ оркестрі" деген сөздер түслей</w:t>
        <w:br/>
        <w:t>қойды. Сол жалғыз оркестрдің ғегізінде Жамбыл атындағы ұлттық</w:t>
        <w:br/>
        <w:t>филармония құрылып, оған да Ахмет Жұбанов жетекшілік етті.</w:t>
        <w:br/>
        <w:t>"Домбыра, қобыздан ештеңе шықпайды, оларды жиып қойып,</w:t>
        <w:br/>
        <w:t>балалайка, мандолинаға көшу керек” дейтіндердің ауыздарына</w:t>
        <w:br/>
        <w:t>құм құйылды.1935 жылдан бастап, оркестрге нота сабағы</w:t>
        <w:br/>
        <w:t>жүргізілді. Нотамен ойнау үшін оркестр құрамы, аспаптардың</w:t>
        <w:br/>
        <w:t>бұрауы, пернесі өзгертілді. 1937 жылы музыка аспаптары</w:t>
        <w:br/>
        <w:t>әуездеріне қарап, дауысқа жіктеле бастады. Қобыздар бірінші,</w:t>
        <w:br/>
        <w:t>екінші, альт, бас, контрабас қобыз болып, домбыралар бірінші,</w:t>
        <w:br/>
        <w:t>екінші прима, альт, бірінші, екінші тенор, бас, контрабас</w:t>
        <w:br/>
        <w:t>домбыралар болып бөлек-бөлек сұрыпталды. )</w:t>
        <w:br/>
        <w:t>1937 жылдың 7 қарашасындағы дәстүрлі мерекелікконцертте</w:t>
        <w:br/>
        <w:t>оркестр Ф.Шуберттің “Музыкалық мезеті" мен М.Глинканың</w:t>
        <w:br/>
        <w:t>“Руслан мен Людмиласындағы" “Черногор маршын" бастан-аяқ</w:t>
        <w:br/>
        <w:t>нотамен ойнап шықты. 1938 жылы оның құрамына флейта, гобой,</w:t>
        <w:br/>
        <w:t>кларнет енгізілді. 1938 жылы оркестр “Қозы Көрпеш-Баян сұлу"</w:t>
        <w:br/>
        <w:t>спектаклін, “Амангелді”, "Райхан" фильмдерін -әуездеді; 1941</w:t>
        <w:br/>
        <w:t>жылы Моцарттың “Түрік маршы”, :З.Компанеецтің “Қазақ</w:t>
        <w:br/>
        <w:t>рапсодиясы" сияқты кең. қарымды орындаушылық құлашты,</w:t>
        <w:br/>
        <w:t>шөберлікті. талап ететін симфониялық кейіптегі кесек</w:t>
        <w:br/>
        <w:t>шығармаларды орындай бастады. 1944 жылы Ташкенттегі</w:t>
        <w:br/>
        <w:t>онкүндікте “Қазақтың ұлттық оркестрі басқа Орта Азия елдеріне</w:t>
        <w:br/>
        <w:t>үлгі боларлық дәрежеде” деген жоғары баға алды. Сол жылғы</w:t>
        <w:br/>
        <w:t>тамызайында құрылғанына он жыл толып, осыған орай оған ұлы</w:t>
        <w:br/>
        <w:t>Құрманғазының аты берілді: 1949жылы Мәскеудегі қазақ әдебиеті</w:t>
        <w:br/>
        <w:t>күндеріне қатысты.</w:t>
        <w:br/>
        <w:t>Қазақтың Құрманғазы атындағы ұлт аспаптар оркестрінің</w:t>
        <w:br/>
        <w:t>мұншалық биік самғауы Ахмет Жұбановтың саналы ғұмырының</w:t>
        <w:br/>
        <w:t>16</w:t>
        <w:br/>
        <w:t>жазылатын жаңа шығармаларда молынан пайдаланумен</w:t>
        <w:br/>
        <w:t>бітіруге болады”,--деп санады. Ахмет Жұбанов мұндай жүрдім-</w:t>
        <w:br/>
        <w:t>бардым көзқараспен мүлдем келіспеді. Ұлт аспаптарын жетілдіру</w:t>
        <w:br/>
        <w:t>арқылы еуропалық симфонизм мен полифонизмге жақындай түсу</w:t>
        <w:br/>
        <w:t>бағытын ұстанды. -Бір-кезде Абай ауылдарында сым ішек</w:t>
        <w:br/>
        <w:t>тағылған домбыралар болғанына сүйеніп, тұсында “Темірбековтің</w:t>
        <w:br/>
        <w:t>домбырасы” аталған прима-домбыралар барған сайын</w:t>
        <w:br/>
        <w:t>жаңартылды. Әуелде: сол ұғыммен қолданысқа енген бас</w:t>
        <w:br/>
        <w:t>домбыра (1953), контрабас домбыра (1936), бас қобыз(1936),</w:t>
        <w:br/>
        <w:t>контрабас қабыз (1957); дауылпаз (1936), келе-келе оркестрмен</w:t>
        <w:br/>
        <w:t>біте.қайнасып-кетті, Таза еуропалық аспаптар саналып келген</w:t>
        <w:br/>
        <w:t>көптеген шекті, үрлемелі, ыспалы, соқпалы, дабылдамалы</w:t>
        <w:br/>
        <w:t>аспаптардың ежелгі шығыстық, тіпті түркілік баламалары</w:t>
        <w:br/>
        <w:t>табылды. Бұл ұлттық оркестрдің үнін байытып; дауысын зорайта</w:t>
        <w:br/>
        <w:t>түсуге даусыз негіз жасады. Бір кезде Ахмет .-Жұбанов бастап</w:t>
        <w:br/>
        <w:t>берген бұл бастаманы кейін сәл нәрсеге ескішілдік деп дүрсе</w:t>
        <w:br/>
        <w:t>қоя беретін дүмшелік біраз әлсіреген тұста Болат Сарыбаев,</w:t>
      </w:r>
    </w:p>
    <w:p>
      <w:r>
        <w:t>Нұрғиса Тілендиев, Өзбекәлі Жәнібековтер жемісті жалғастырды.</w:t>
        <w:br/>
        <w:t>Сондай-ақ тренола қағысын домбыраға, тиекті аспаптар</w:t>
        <w:br/>
        <w:t>квартетінің ойнау қағидаттарын қобызға қолданып, оркестрдің</w:t>
        <w:br/>
        <w:t>репертуарына орыстың, Батыс Еуропа классиктерінің, кеңес</w:t>
        <w:br/>
        <w:t>композиторларының шығармаларын енгізу арқасында оркестрдің</w:t>
        <w:br/>
        <w:t>орындаушылық деңгейі жоғарылай түсті.. “Әлденеше</w:t>
        <w:br/>
        <w:t>декадаларға, халықаралық, бүкілодақтық фестивальдарға</w:t>
        <w:br/>
        <w:t>қатысу, Кеңес Одағын, шетелдерді аралап, гастроль</w:t>
        <w:br/>
        <w:t>сапарларына шығу нәтижесінде оркестр өзінің жемістіжолда келе</w:t>
        <w:br/>
        <w:t>жатқандығын, қазақ халқының аспапты музыка мәдениетінің</w:t>
        <w:br/>
        <w:t>бірден-бір мұрагері өзі екенін танытты”;-- дейді академикғалым.</w:t>
        <w:br/>
        <w:t>Біздің айтарымыз, осындай тамаша әнер. ұжымын</w:t>
        <w:br/>
        <w:t>ұйымдастырып, жетілдіру арқылы Ахмет Жұбанов ұлттық музыка</w:t>
        <w:br/>
        <w:t>. өнерінің тарих талап етіп отырған қайта құрылуы мен жаңаша</w:t>
        <w:br/>
        <w:t>дамуының заманалық аса күрделі үдерістерін ойдағыдай</w:t>
        <w:br/>
        <w:t>өрістетудің: бірден-бір мұрындығы. және -ең бас қолбасшысы</w:t>
        <w:br/>
        <w:t>болды.1933 жылы Алматыда музыка-драма техникумын ашып, .</w:t>
        <w:br/>
        <w:t>негізінен ұлттық оркестр мен музыкалы драма театрына мамандар</w:t>
        <w:br/>
        <w:t>даярлауды қолға алған,.1944 жылғы тұңғыш жоғары әнер оқу</w:t>
        <w:br/>
        <w:t>орны -- Алматы консерваториясын ұйымдастырып, көп салалы</w:t>
        <w:br/>
        <w:t>және көп жанрлы кәсіби өнерді дамытуға қажетті мамандар</w:t>
        <w:br/>
        <w:t>19</w:t>
        <w:br/>
        <w:t>де, күлдіргісі де мол Ахаңның өз қалжыңымен халық</w:t>
        <w:br/>
        <w:t>арасында “өкі кекеш, бір соқыр, бір кемпір, бір шалдың одағы"</w:t>
        <w:br/>
        <w:t>атандырылып жіберілген композиторлар ұйымы әп дегеннен</w:t>
        <w:br/>
        <w:t>жаңаша қалыптасып жатқан қазақ өнерінің дамуына белсене ат</w:t>
        <w:br/>
        <w:t>салысты. Музыка тарихы мен теориясына жетік, шебер</w:t>
        <w:br/>
        <w:t>ұйымдастырушы; тумысынан дирижер, тамаша педагог кешегі</w:t>
        <w:br/>
        <w:t>көк майса тау баурайында көк шолақ тұғырымен “әйтшулеп”, қой</w:t>
        <w:br/>
        <w:t>баққан Көнен ақсақалдың да; Нарын құмында көзін ашар-ашпаста</w:t>
        <w:br/>
        <w:t>Құрманғазыдан бата алып, әзінен басқа неме жоқ деп кеуде керіп</w:t>
        <w:br/>
        <w:t>қалған адуын Дина әжейдің де, Еуропаның ең атақты</w:t>
        <w:br/>
        <w:t>мөктептерінде тәрбиеленген үздік музыкант атанып, шамалыға</w:t>
        <w:br/>
        <w:t>пысқыра қоймайтын Евгений Григорьевич Брусиповскийдің де</w:t>
        <w:br/>
        <w:t>тілін таба білген Ахаңа табиғатынанжібекорамалдай есіліп тұрған</w:t>
        <w:br/>
        <w:t>жұмсақ мінезді Латиф Хамидимен майлы қасықтай араласып кету</w:t>
        <w:br/>
        <w:t>онша қиынға түспесе керек. Ол сонау отызыншы жылдары</w:t>
        <w:br/>
        <w:t>Қазақстанға келген П.Шаргородский, С.Шабелыский, В.Великанов,</w:t>
        <w:br/>
        <w:t>А.Надиров, А.Зильбер. Б.Ерзакович, В.Коцыктарды:-жаңа</w:t>
        <w:br/>
        <w:t>көтеріліп келе жатқан ұлттық- музыка шаңырағының уығын</w:t>
        <w:br/>
        <w:t>қадасуға шақыра білді. Ахаң соғыс жылдарында Қазақстанға</w:t>
        <w:br/>
        <w:t>келіп уақытша пана-Тапқан С.Прокофьев, Э.Гилельс,</w:t>
        <w:br/>
        <w:t>Р.Л.Тамаркина, Г.Гинзбург, Л.Александровская, В.Пиродов,</w:t>
        <w:br/>
        <w:t>И.Лесман, З.Пикайзен, А.Островский, А.С.Алексеев, П.Гурьевич,</w:t>
        <w:br/>
        <w:t>Р.Михайлов, Ю.Бирюков, С.Туликов, -М.Скорульский,</w:t>
        <w:br/>
        <w:t>З.Компанеец, Н.Финдейзен сынды музыка жұлдыздарымен де</w:t>
        <w:br/>
        <w:t>көйлектің ішкі бауындай дос, жолдас, өз адамы болып кетті.</w:t>
        <w:br/>
        <w:t>Оларды қазақ музыка өнерін насихаттау мен дамытуға белсене</w:t>
        <w:br/>
        <w:t>араластыра алды. Әйгілі композитор Сергей Прокофьев қазақ</w:t>
        <w:br/>
        <w:t>тақырыбына "Бозай хан" атты күлдіргі опера жазуға кірісті. Ол</w:t>
        <w:br/>
        <w:t>бірақ, аяқталмай қалды. Дирижер В.Пирадов өзі басқаратын</w:t>
        <w:br/>
        <w:t>оркестрмен Е.Брусиловскийдің “Сарыарқа” симфониялық</w:t>
        <w:br/>
        <w:t>сюитасын, М.Төлебаевтың “Қобыланды”-атты симфониялық</w:t>
        <w:br/>
        <w:t>увертюрасын орындады: Атышулы скрипкашы В.Пикайзен</w:t>
        <w:br/>
        <w:t>М.Төлебаевтың скрипкаға арнап жазылған поэмасын өз</w:t>
        <w:br/>
        <w:t>репертуарына тұрақты кіргізді. Аса белгілі музыка маманы</w:t>
        <w:br/>
        <w:t>А.Островский Дина Нұрпейісованың орындаушылық өнерін</w:t>
        <w:br/>
        <w:t>тамсана насихаттады. Қазақ әуендерін құлпырта пайдаланып,</w:t>
        <w:br/>
        <w:t>атақты композитор Ю.Бирюков фортепьяноға арналған рапсодия,</w:t>
      </w:r>
    </w:p>
    <w:p>
      <w:r>
        <w:t>С.Туликов Амангелді Имановқа арналған “Атты әскер маршын”,</w:t>
        <w:br/>
        <w:t>21</w:t>
        <w:br/>
        <w:t>бітірген соң, тағдыр айдап, Ақтөбеге келіп, әлгіндей кәсіппен</w:t>
        <w:br/>
        <w:t>күн көріп жүр өкен Жаскурсанттың музыкаға әуестігін губерниялық</w:t>
        <w:br/>
        <w:t>оқу бөлімінің бастығы .Решетнякта байқап қалады. Ол Ахметке</w:t>
        <w:br/>
        <w:t>А.В.Затаевичтің “Қазақ халқының 1000 әні” кітабын</w:t>
        <w:br/>
        <w:t>сыйлайды.Оның мазмұнымен толығырақ танысқысы келген Ахмет</w:t>
        <w:br/>
        <w:t>оны баяғы:таныс скрипкашысына апарып көрсетеді. Таң</w:t>
        <w:br/>
        <w:t>қаларлығы, ол А.В.Затаевичті Варшава консерваториясынан</w:t>
        <w:br/>
        <w:t>біледі екен. Мынау еңбекке қатты таңғалып, ондағы бір-екі</w:t>
        <w:br/>
        <w:t>шығарманы сол арада сольфеджиоға түсіреді. Затаевич жинаған</w:t>
        <w:br/>
        <w:t>бірнеше әнді ойнап береді. Скрипкадан, музыка теориясынан,</w:t>
        <w:br/>
        <w:t>сольфеджиодан сабақ алу үшін Ақтөбеге көшіп келуге кеңес етеді.</w:t>
        <w:br/>
        <w:t>Ахмет татар махалласындағы қазақ мектебіне. мұғалім болып</w:t>
        <w:br/>
        <w:t>орналасады. Таныс скрипкашы П.Мернюкке ай сайын 8 сом төпеп,</w:t>
        <w:br/>
        <w:t>сабақ алады. Сол күндері-ақ.ол А.В.Затаевич жүрген жолмен</w:t>
        <w:br/>
        <w:t>жүруге бел байлайды. Бұл шешімі консерваторияда ақып</w:t>
        <w:br/>
        <w:t>жүргенде одан сайын бекемдене түседі.</w:t>
        <w:br/>
        <w:t>1931 жылы Маусымда Ленинградтан келе жатып, Мәскеудегі</w:t>
        <w:br/>
        <w:t>қазақ әкілдігіне тоқтайды. Солардан адресалып, әйгіліғапымның</w:t>
        <w:br/>
        <w:t>пәтеріне іздегі барады. Өзі үйде жоқ екен "Әйелі тұрмыстарының</w:t>
        <w:br/>
        <w:t>қиындығын, бөлмелерінің тарлығын, Александр Викторовичтің</w:t>
        <w:br/>
        <w:t>денсаулығының онша еместігін айтып шағына бастайды". Бөлме</w:t>
        <w:br/>
        <w:t>жиһаздары, шынында да, Апександр Викторовичтің “шықпа,</w:t>
        <w:br/>
        <w:t>жаным, шықпалап” өмір сүріпжатқандығын байқатады. “Сыңайына</w:t>
        <w:br/>
        <w:t>қарағанда прокатқа алынған ескі рояль, лақсасы шыққан диваннан</w:t>
        <w:br/>
        <w:t>өзгеіліп алар ештеңе жоқ екен”, Шешесінің әңгімесіне араласпай,</w:t>
        <w:br/>
        <w:t>шеттеу отырған бойжеткен Ольганы керген Ахмет, жұртқа</w:t>
        <w:br/>
        <w:t>айтқызсаң, ән-күйге құмар “әңгүдіктеу ауылдың әңгүдік баласы”</w:t>
        <w:br/>
        <w:t>екендігі есіне түсіп, ескі раяльге отырып, салдырып желіп келе</w:t>
        <w:br/>
        <w:t>жатқан салт аттыны бейнегейтін “Екіжирен” әнін орындап отырған</w:t>
        <w:br/>
        <w:t>кезде “үстінде түсі оңған сұр кителі, сол түстес жартылай</w:t>
        <w:br/>
        <w:t>галифесі, аяғынан тастамайтын етігі бар” Затаевич кіріп келеді.</w:t>
        <w:br/>
        <w:t>Бейтаныс жігітпен құшақтасып, Ақтөбе губерниясының әндерін</w:t>
        <w:br/>
        <w:t>жазып алуға бара жатқанын, КСРО Ғылым академиясының</w:t>
        <w:br/>
        <w:t>жаңадан жазу мұрағаты берген фонографтың отыз ұршығымен</w:t>
        <w:br/>
        <w:t>бірге Қазан вокзалының жүк сақтайтын .ұяшығында. жатқанын</w:t>
        <w:br/>
        <w:t>естіп, балаша қуанады. Жас зерттеушіге халық арасындағы</w:t>
        <w:br/>
        <w:t>шығармаларды қалай жинап, қалай жазып алудың шарттары мен</w:t>
        <w:br/>
        <w:t>жолдарын үйретеді. “Әсіресе, орындаушыларға өз дауыстарын</w:t>
        <w:br/>
        <w:t>т</w:t>
        <w:br/>
        <w:t>&gt; әзірлеуге кірісті. Бұл бүгінде Тәуелсіз Мемлекеттер</w:t>
        <w:br/>
        <w:t>Достастығы кеңістігіндегі әлемге аты әйгілі орындаушыларды көп</w:t>
        <w:br/>
        <w:t>түлеткен. беделді жоғары мектепке айналып отыр. Аса ірі</w:t>
        <w:br/>
        <w:t>ұйымдастырушы және педагог: А.Жұбанов:тек орындаушы</w:t>
        <w:br/>
        <w:t>мамандар "әзірлеумен қанағаттанбай, ұлттық өнерді жаңаша</w:t>
        <w:br/>
        <w:t>"дамытатын шығармашыл күштерді тәрбиелеуге де ерекше мән</w:t>
        <w:br/>
        <w:t>берді. Ол 1939 жылы Қазақстан Композиторлар одағының тұңғыш</w:t>
        <w:br/>
        <w:t>төрағасы болып сайланып, оны ондаған жылдар бойы үздіксіз</w:t>
        <w:br/>
        <w:t>басқарды. Алматы консерваториясы жанынан композиторлық |</w:t>
        <w:br/>
        <w:t>бөлім ашып, М.Төлебаев, Қ.Қожамияров, Е.Рахмадиев,</w:t>
      </w:r>
    </w:p>
    <w:p>
      <w:r>
        <w:t>Н.Тілендиев, Қ.Мусин, С.Мұхамеджанов, М.Қойшыбаев,</w:t>
        <w:br/>
        <w:t>Н.Меңдіғалиев, М.Маңғытаев, К.Күмісбеков, Б.Баяхунов,</w:t>
        <w:br/>
        <w:t>Ш.Қалдаяқов, М.Сағатов сынды айқын дараталант иелерін есіріп</w:t>
        <w:br/>
        <w:t>шығарды. ) )</w:t>
        <w:br/>
        <w:t>Ол дарынды жастарды іздеп табуға аса ықыласты еді. Бір</w:t>
        <w:br/>
        <w:t>кезде ол Екінші Алматы вокзалынан қала орталығындағы үйіне</w:t>
        <w:br/>
        <w:t>жаяу қайтыл келе жатады. Кенет әлдеқайдан құйқылжыта</w:t>
        <w:br/>
        <w:t>шертілген домбыра үнін естиді. Кілт тоқтай қалып, төңірегіне</w:t>
        <w:br/>
        <w:t>қарайды. Тұсындағы аулаға Кіріп, маңайына құлақ. тосады.</w:t>
        <w:br/>
        <w:t>Тәбесіне маяпап пішен үйген тәпене үйдің төбесінде бір қиық құлақ</w:t>
        <w:br/>
        <w:t>қара бала Тыр жалаңаш кеудесін күнге тосып, бір аяғын бір</w:t>
        <w:br/>
        <w:t>аяғының үстіне шалғыластырып қойып, шалқасынан түсіп, қара</w:t>
        <w:br/>
        <w:t>домбыраны безілдетіп жатқанын көреді. Кәнігі ұстаз күй біткенше |</w:t>
        <w:br/>
        <w:t>дыбысын шығармай, тыңдап тұрады: Бала күйін бітіріп, енді</w:t>
        <w:br/>
        <w:t>қырылдақ дауыспен күжілдетіп ән бастай жөнелгенде, жөткірініп</w:t>
        <w:br/>
        <w:t>дыбыс береді. Сақ құлақ бала шошаң өткізіп, басын көтеріп алады.</w:t>
        <w:br/>
        <w:t>Ирелеңдеген ұзын мойны:сорайып, бұлтыңдаған жұтқыншағы</w:t>
        <w:br/>
        <w:t>күдірейіп, қалқайған құлағы тікірейіп, бейтаныс кісіге сығырая 1</w:t>
        <w:br/>
        <w:t>қарап алады. Сосын кенет тісін ақситып: “Ассалаумағалейкум,</w:t>
        <w:br/>
        <w:t>Ахмет көке!”---деп, екі қолын бірдей созып төбеден қарғып түседі.</w:t>
        <w:br/>
        <w:t>Сөйтіп, ешқандай теңдесі жоқ шексіз талантты шәкірті айтулы.</w:t>
        <w:br/>
        <w:t>ұстаздың қолына ілігеді. Ахаң өле-өлгенше: “Нұрғисаның тұла</w:t>
        <w:br/>
        <w:t>бойын түгел құрсап тұрған ақ сайтаны бар. Егер оның анау қураған</w:t>
        <w:br/>
        <w:t>сексеуілдің бұтақтарындай сояу-сояу саусақтарын бір жендет</w:t>
        <w:br/>
        <w:t>айбалтамен қырқып жіберсе, ол шырпыдай шашылып жерге</w:t>
        <w:br/>
        <w:t>түспәс еді. Әуеге ілініп, өздерімен өздері әлдебір құйқылжыған</w:t>
        <w:br/>
        <w:t>ырғаққа басып, билеп кетер еді" ,-- дейтін Шын таланттың шын</w:t>
        <w:br/>
        <w:t>талантқа шындап масаттанғаны осындай-ақ болар!</w:t>
        <w:br/>
        <w:t>Жеткіншектеріне осынша қайырымды естияр ұстаз замандас</w:t>
        <w:br/>
        <w:t>әріптестеріне де соншалық үйірімді болыпты. Тілінің күйдіргісі</w:t>
        <w:br/>
        <w:t>20</w:t>
        <w:br/>
        <w:t>бақсыларға, тамыршыларға бөлініп, әрқайсысы әр кәсіпке</w:t>
        <w:br/>
        <w:t>машықтанатын болады. Соған орай, олардың өз кәсібін</w:t>
        <w:br/>
        <w:t>сүйемелдейтін магиялық тәсілдері де әралуанданады. Ол әкеден</w:t>
        <w:br/>
        <w:t>бала үйреніп, тұқым қуалап, кәсібилене. түсті. Бұп үдеріс әр</w:t>
        <w:br/>
        <w:t>халықта әр қилы ербіді. Қазақта бақсы “ауруды бағатын" өмшілікті</w:t>
        <w:br/>
        <w:t>ғана білдірсе, көптеген жұрттарда ол науқас адамның көңілін</w:t>
        <w:br/>
        <w:t>аулап, көзін арбауды көздейтін әншілікті де, ақындықты да,</w:t>
        <w:br/>
        <w:t>күйшілікті де білдіреді. Музыка терминдерінің семантикасы да</w:t>
        <w:br/>
        <w:t>соған айғақ болғандай. “Қобыз” сөзі ежелгі "абыз" деген, “сыбызғы”</w:t>
        <w:br/>
        <w:t>“сыбыс”, қазақтың "домбыра”, арабтың “тамбур”, бенгалдың</w:t>
        <w:br/>
        <w:t>“тапыр”, гректің “тамир” сөздері әуелде үн шығаратын белгілі бір</w:t>
        <w:br/>
        <w:t>нәрсені білдіретін ең бір түпкі ұғымнан тараса көрек-ті. "Күй" сөзін</w:t>
        <w:br/>
        <w:t>әуелгі “көк" дейтін ұғымнан шығарып, Қ.Жұбанов музыкалық</w:t>
        <w:br/>
        <w:t>терминдер әралуандығын адамзат қоғамының айналадағы</w:t>
        <w:br/>
        <w:t>дүниені тануы барысында қалыптасқан кәсіби жіктелу</w:t>
        <w:br/>
        <w:t>эволюциясымен түсіндіреді. Қазақ күйлерін халық музыкасы</w:t>
        <w:br/>
        <w:t>тәжірибесінде атымен сирек кездесетін айрықша тосын құбылыс</w:t>
        <w:br/>
        <w:t>ретінде қарастырады. “Бұл-- осы күнгі Еуропаның симфониясы</w:t>
        <w:br/>
        <w:t>тәрізді. Мұндай дәрежеге жетісу үшін халық музыкасы жақсы</w:t>
        <w:br/>
        <w:t>дамыған болуы керек. Сондықтан күйлерді қазақ музыкасының</w:t>
        <w:br/>
        <w:t>ең жоғарғы түрінің үлгілері деп білуіміз керек”,- деп түйіндейді.</w:t>
      </w:r>
    </w:p>
    <w:p>
      <w:r>
        <w:t>Солай бола тұра аталмыш кезеңге дейін Құрманғазының</w:t>
        <w:br/>
        <w:t>генерал В.Перовскийді, жорналшы Н.Савичевті, Дәулеткерейдің</w:t>
        <w:br/>
        <w:t>жат жерлік мәртебелі меймандарды, Тәттімбеттің де көлденең</w:t>
        <w:br/>
        <w:t>көкетікті қонақтарды оңаша тамсандырғандары болмаса, халық</w:t>
        <w:br/>
        <w:t>күйлері бейтаныс аудиторияларда, көп халық бас қосқан үлкен</w:t>
        <w:br/>
        <w:t>жиындарда орындала бермейтін-ді. Тек әйгілі сазгер Сейтек</w:t>
        <w:br/>
        <w:t>Оразалиев 1923 жылғы тамызда Бүкілресейлік ауыл</w:t>
        <w:br/>
        <w:t>шаруашылық көрмесінде әлденеше күй орындап, мәскеуліктерді</w:t>
        <w:br/>
        <w:t>әбден тәнті еткен-ді. Алайда қазақ астанасындағы "өз</w:t>
        <w:br/>
        <w:t>білгіштеріміз” 1930 жылы тұңғыш рет драма театрының</w:t>
        <w:br/>
        <w:t>сахнасында Құрманғазының. не бір .саңлақ шығармаларын</w:t>
        <w:br/>
        <w:t>орындаған Уақап Қабиғожинді ішпыстыратын “мәнсіз ұзақ тартыс”</w:t>
        <w:br/>
        <w:t>деп қызметтен қуып жібереді. Сөйтіп, күй:1934 жылдың маусымына</w:t>
        <w:br/>
        <w:t>дейін сүтке тиген күшіктің халін кешіп, сахнадан өгейлік көріп,</w:t>
        <w:br/>
        <w:t>көрепара қақпайланып келді. Ленинград аспиранты Ахмет</w:t>
        <w:br/>
        <w:t>Жұбанов бұл әкінішті түсінікті түзетуге күш салады. Ол да ағасы</w:t>
        <w:br/>
        <w:t>Құдайберген Жұбановтың “Бұрыннан бар музыка мұраларын</w:t>
        <w:br/>
        <w:t>14</w:t>
        <w:br/>
        <w:t>жетіндіріп, толықтырып, көркейтіп, көркемдік жағын күшейтіп,</w:t>
        <w:br/>
        <w:t>примитив түрлерін гармониялап, халық музыкасындағы өмірге,</w:t>
        <w:br/>
        <w:t>тіршілікке шақыратыін ерлік, талап; жігер тудыратын элементтерін</w:t>
        <w:br/>
        <w:t>саралап алып, кертартпа, Сары уайым, жасықтық туғызатын</w:t>
        <w:br/>
        <w:t>жағын жойып, - осы ретпен ғана қазақ ұптының қазіргі музыкасын</w:t>
        <w:br/>
        <w:t>дамытуға болады: Халық музыкасы мұраларын зерттеудің</w:t>
        <w:br/>
        <w:t>маңызы зор болатыны осы жағынан” дейтін қағидасын ұстанды.</w:t>
        <w:br/>
        <w:t>Ұстазы А.В.Затаевичпен тізе қосысып, жоғарыда айтылған</w:t>
        <w:br/>
        <w:t>жаңаша өнер көрсеткен шағын ансамбльді байқауға жер-жерден</w:t>
        <w:br/>
        <w:t>келген дәулескер домбырашылар, қобызшылар, сыбызғышы-</w:t>
        <w:br/>
        <w:t>сырнайшылармен толықтырып, ұлт аспаптары оркестрін құруға</w:t>
        <w:br/>
        <w:t>кұш салады. Олталпыныстары Үкімет тарапынан қолдау табады.</w:t>
        <w:br/>
        <w:t>Оның көркемдік. жетекшісі және бас дирижері болып Ахмет</w:t>
        <w:br/>
        <w:t>Жұбанов тағайындалады.</w:t>
        <w:br/>
        <w:t>1935 жылғы қаңтардың екісі күні. Кешкі сағат 8. Дзержинский</w:t>
        <w:br/>
        <w:t>атындағы клубтың шымылдығы сырғып ашылды. Жиналған жұрт</w:t>
        <w:br/>
        <w:t>әуелі сахнаны пық толтыра жайғасқан өзбектің ала жолақ биқасап</w:t>
        <w:br/>
        <w:t>матасынан тігілген сырма шапан киген бейтаныс адамдарды көріп,</w:t>
        <w:br/>
        <w:t>қапелімде, аңтарылып қалды. Сосын-олардың қолдарындағы</w:t>
        <w:br/>
        <w:t>қазақы домбыраларын танып; дуылдата қол: соқты. АЛДЫҢҒЫ</w:t>
        <w:br/>
        <w:t>жақтағы аузы-басы сүйреңдеген бір жеңгей: “Мына неменің қақ</w:t>
        <w:br/>
        <w:t>алдымызға келіп, қаздиып тұрын алғаны несі!2”--деп, дирижерге</w:t>
        <w:br/>
        <w:t>тиісті. Алты ай бойы дайындалған оркестр Қали Жантілеуов алып</w:t>
        <w:br/>
        <w:t>келіп үйреткен “Адайды” бәйге төбеге жетіп қалған желаяқтардай</w:t>
        <w:br/>
        <w:t>желпініп, аласұра арындатты. Зал дуылдата жаңғырықты. Шарт-</w:t>
        <w:br/>
        <w:t>шұрт шапалақ басылмай тұрып алды: “Бис;бис” деудің орнына,</w:t>
        <w:br/>
        <w:t>“бас,бас" деп кеңірдек жыртқан көпшіліктің сұрауымен күй қайта-”</w:t>
        <w:br/>
        <w:t>қайта орындалды. Залдағылар да, сахнадағылар да жаппай</w:t>
        <w:br/>
        <w:t>көздеріне жас алып, мәре-сәре боп жатты. “Құрманғазы тіріліп</w:t>
        <w:br/>
        <w:t>келсе, қандай қуанған болар еді?!”,- деп қиялдады жас дирижер.</w:t>
        <w:br/>
        <w:t>Солжылғы жазда оркестр облыстарды аралады. Қай тарапқа</w:t>
        <w:br/>
        <w:t>барса да, халықтың қуанышында шек жоқ. Оркестрдің қатары</w:t>
        <w:br/>
        <w:t>көбейді. Бұрынғы альт домбыраларының үстіне: шанағы үлкен,</w:t>
        <w:br/>
        <w:t>Дыбысы қоңыр тенор домбыралар қосылды. Қақ төрге ата қаздай</w:t>
        <w:br/>
        <w:t>алшайып, бас домбыра жайғасты. Созақтан келген жалғыз</w:t>
        <w:br/>
        <w:t>қобызшы Жаппас Қаламбаевқа Қараталдан келген Жұмағали</w:t>
        <w:br/>
        <w:t>Қасымов қосылды. Ұжымның көлемі кеңіп, дыбысы байыды.</w:t>
        <w:br/>
        <w:t>Орындалатын күй саны да өсті. Күздігүні Алматыға күйтабақ</w:t>
      </w:r>
    </w:p>
    <w:p>
      <w:r>
        <w:t>15</w:t>
        <w:br/>
        <w:t>м”</w:t>
        <w:br/>
        <w:t>шықты. "Айжан қыз” бен “Кеңес” күйін, “Дударай” өні мен</w:t>
        <w:br/>
        <w:t>"Келіншек" биін құйқылжыта орындады. Затаевич жанарына лық</w:t>
        <w:br/>
        <w:t>етеқалған ыстық жасты жасырағалмай, иықтасып қатар отырған</w:t>
        <w:br/>
        <w:t>Ахмет Жұбановты айқара құшақтап, ернінен қадала ұзақ сүйді.</w:t>
        <w:br/>
        <w:t>Өзінің көптен күткен арманына жақсы көретін шәкірті жеткеніне</w:t>
        <w:br/>
        <w:t>төбесі көкке тигендей “қуанып, Қазнаркомпросқа “ханық</w:t>
        <w:br/>
        <w:t>музыкасын насихаттау үшін әлгі ансамбльді негізге ала отырып,</w:t>
        <w:br/>
        <w:t>қазақ музыканттар тобының турнесін құруды" ұсынды. Солкүнгі</w:t>
        <w:br/>
        <w:t>кешкі жиын әйгілі ғалымды ұлықтаған мүшелтойға ұласты. Ол</w:t>
        <w:br/>
        <w:t>өзғұмырын арнаған қазақ өнеріне деген ыстық сүйіспеншілігі мен</w:t>
        <w:br/>
        <w:t>еңбегін бағалаған ақпейіл халыққа деген шексіз ризашылығын</w:t>
        <w:br/>
        <w:t>ағыл-тегіл ақтарып бақты.</w:t>
        <w:br/>
        <w:t>Аталмыш байқау қазақ музыкасындағы жаңа кезеңді бастап</w:t>
        <w:br/>
        <w:t>берді. Бұрын әлемет әншілігімен аты шыққан далалықтар енді</w:t>
        <w:br/>
        <w:t>жұртты ерен күйшілігімен “таңғалдырды. Мұны теория жүзінде</w:t>
        <w:br/>
        <w:t>алғаш дәлелдеген Құдайберген Жұбанов еді. "Қазақ</w:t>
        <w:br/>
        <w:t>музыкасындағы күй жанрының пайда болуы” деген еңбегінде ол:</w:t>
        <w:br/>
        <w:t>“Қазақта ән мен күйдің екі басқа болушылығының өзі халық</w:t>
        <w:br/>
        <w:t>музыкасының жетіскен сатыдатұратындығын көрсетеді. Өйткені</w:t>
        <w:br/>
        <w:t>бұлар Әуелден айрылып туған емес, ән мен күй әуелде бір болып,</w:t>
        <w:br/>
        <w:t>бара-бара бірінен бірі айырылып, вокал музыка, инструментал</w:t>
        <w:br/>
        <w:t>музыка болып, егізделіп шыққан. Халық музыкасының көпшілігі</w:t>
        <w:br/>
        <w:t>мұндай екі айрылуды әлі күнге дейін білмейді. Музыкалық</w:t>
        <w:br/>
        <w:t>шығармаларының барлығы да текәндерғана болып, күй сияқты</w:t>
        <w:br/>
        <w:t>жанрды атымен білмейтін елдер де бар; немесе ән мен музыка</w:t>
        <w:br/>
        <w:t>аспаптарын қоса отырып, бір жағынан биді де араластыратын,</w:t>
        <w:br/>
        <w:t>музыкасы синкретизм деңгейінен асып болмаған бірқатар елдер</w:t>
        <w:br/>
        <w:t>жәнебар”,-дей кеге, татар тілінде әнді де, сазды да “Күй” дейтінін,</w:t>
        <w:br/>
        <w:t>онда ән салмай, тек аспапта ойнайтын саз тіптен болмайтынын,</w:t>
        <w:br/>
        <w:t>ал өзбек музыкасында ән, күй, би үшеуі бір-бірімен қой қосақ</w:t>
        <w:br/>
        <w:t>араласып жүретінін айтады. Олай болуының себебін әуелде ән,</w:t>
        <w:br/>
        <w:t>өлең; би адамдардың жаратылыспен әлігірге ажыраспаған балаң</w:t>
        <w:br/>
        <w:t>шағында сырына қанығып болмаған табиғатты:өз дегендеріне</w:t>
        <w:br/>
        <w:t>ылықтырып алудың магиялық тасілі --: айла-амалы ретінде</w:t>
        <w:br/>
        <w:t>қалыптасуымен түсіндіреді. Келе-келе мұндай еліктірме өнердің</w:t>
        <w:br/>
        <w:t>өзі де жіктеледі. Әр-саласымен әр қилы кісілер шұғылданатын</w:t>
        <w:br/>
        <w:t>болып, әр тарап салаларға сараланады. Бұрын бәрімен</w:t>
        <w:br/>
        <w:t>шұғылданатын абыздар енді есепшілерге, жұлдызшыларға,</w:t>
        <w:br/>
        <w:t>“3</w:t>
        <w:br/>
        <w:t>күрескер-сазгер Сары Батақұлының өмірінен “Сары” (1948)</w:t>
        <w:br/>
        <w:t>атты бір актылы музыкалы пьеса жазып, Ғ.Мүсіреповтің “Қозы</w:t>
        <w:br/>
        <w:t>Көрпеш-Баян сұлу".(1938), М.М.Иванов-Сокольскиймен бірге</w:t>
        <w:br/>
        <w:t>М.Ақынжановтың “Исатай-Махамбет” (1938).спектакліне,</w:t>
        <w:br/>
        <w:t>М.Ф.Гнесинмен бірге “Амангелді” фильміне(1938) музыка жазды.</w:t>
        <w:br/>
        <w:t>Жұртшылық арасына кең-тараған: “Отаным”, “Ақтамақ”, “Ақ</w:t>
        <w:br/>
        <w:t>Шолпан", “Біздің ел", “Ақ көгершін”, “Жылқышы”, “Лирикалық ән”,</w:t>
        <w:br/>
        <w:t>“Қарлығаш”, “Серт” тәрізді әндер мен романстар туды. Ұлттық &gt;</w:t>
        <w:br/>
        <w:t>музықамыздың Қорын. "Тәжік биі”, “Қазақ билері", “Төлеген</w:t>
        <w:br/>
        <w:t>Тоқтаров”, “Ария”; “Вокалдық сюита”, “Абай” поэмасы сияқты</w:t>
        <w:br/>
        <w:t>күрделі аспаптық, симфониялық шығармаларымен байытты.</w:t>
      </w:r>
    </w:p>
    <w:p>
      <w:r>
        <w:t>Бітіре алмай кеткен “Құрманғазы" радиооперасы қазақ саз</w:t>
        <w:br/>
        <w:t>өнеріндегі жаңа жанрдың бастауы болды. Азжазса да саз жазатын</w:t>
        <w:br/>
        <w:t>талғампаз композитордың бұлтуындылары жаңадан түгеген төл</w:t>
        <w:br/>
        <w:t>кәсіби музыкамыздың хрестоматиялық үлгілеріне айналды.</w:t>
        <w:br/>
        <w:t>Ұлттық кәсіби композиторлық мектептің негізін қалаған Ахмет</w:t>
        <w:br/>
        <w:t>Жұбанов осы заманғы көп жанрлы саз өнеріміздің қай саласында</w:t>
        <w:br/>
        <w:t>да тыңнан із сала білді. )</w:t>
        <w:br/>
        <w:t>Оның сонау отызыншы жылдары Алматы драма және музыка</w:t>
        <w:br/>
        <w:t>техникумының жанынан ашқан ғылымй кабинеті мән зерттеуші</w:t>
        <w:br/>
        <w:t>шеберханасы соғысжылдарында КСРО Ғылым академиясының</w:t>
        <w:br/>
        <w:t>Қазақ бөлімінің арнайы секторына ұлғайтылды. Ол шағын сектор</w:t>
        <w:br/>
        <w:t>келе-келе ғылыми бөлімге, кейін іргелі ғылыми-зерттеу</w:t>
        <w:br/>
        <w:t>институтына айналды. Соғыстан кейін Ұлттық ғылым академиясы</w:t>
        <w:br/>
        <w:t>құрылғанда Ахмет Жұбанов оның толық мүшесі және Президиум</w:t>
        <w:br/>
        <w:t>мүшесіне сайланып, құрылтайшыларының бірі. бойды. Оның</w:t>
        <w:br/>
        <w:t>ұлттық музыка тарихы мен теориясын зерттеудегі ерен еңбегіне</w:t>
        <w:br/>
        <w:t>кім-кім де таңдана қарайды. Әсіресе, етене музыкалық</w:t>
        <w:br/>
        <w:t>дамуымыздың елден ерек биік деңгейі болып табылатын күй</w:t>
        <w:br/>
        <w:t>өнерін. зерттеудегі үлесі тіптен орасан..Қазақтың музыкалық</w:t>
        <w:br/>
        <w:t>мұраларын жинап зерттеген А.В.Затаевичтің 1925 және. 1931</w:t>
        <w:br/>
        <w:t>жылдары бастырған екі томына кіретін 1500-шығарманың тек</w:t>
        <w:br/>
        <w:t>сексендейі ғана күйлер еді. Ал.Ахмет-Жұбанов зерттеген сан</w:t>
        <w:br/>
        <w:t>-“апуансаңлақ күйшілердің біреуі. Мұрат Әскенбаевтың ғана-жеке</w:t>
        <w:br/>
        <w:t>репертуарында, ғалымның өз аузымен- айтуынша, үш жүзден</w:t>
        <w:br/>
        <w:t>астам күй болғанын ескерсек, ақ бас академиктің қандай-шалқар</w:t>
        <w:br/>
        <w:t>күй мұхитын шағаладай шүйіліп шарлағанын көзге айқын елестете</w:t>
        <w:br/>
        <w:t>беруге болғандай. Оның бұл майдандағы ересен еңбегін табиғи</w:t>
        <w:br/>
        <w:t>52235</w:t>
        <w:br/>
        <w:t>өзі қысқартады деп санады. Ағасы Құдайберген айтқандай,</w:t>
        <w:br/>
        <w:t>бір кездегі синкретті өнер тарамданып жіктелу арқылы</w:t>
        <w:br/>
        <w:t>кәсібиленсе, Ахмет ондай кәсібиленген саз өнерінің әуен</w:t>
        <w:br/>
        <w:t>апуандығы мен әуез байлығына-- симфонизм мен полифонизмге</w:t>
        <w:br/>
        <w:t>ұмтылмай тұра алмайтындығын жақсы түсінді. Содан туындаған</w:t>
        <w:br/>
        <w:t>жаңартуларды жатсынғандар мен оларды жай әшейін бос ермек</w:t>
        <w:br/>
        <w:t>санап менсінбегендер де табылды. Кәрі буын күйшілер, мәселен,</w:t>
        <w:br/>
        <w:t>Дина Нұрпейісова, ішекті жаңартуға қарсы шықты. Өле-өлгенше</w:t>
        <w:br/>
        <w:t>өз домбырасына қой. ішегін тағып әтті. Бірақ бір -аспаппен</w:t>
        <w:br/>
        <w:t>шектелмей, көп аспаптан тұратын оркестрді ешқашан жатсынған</w:t>
        <w:br/>
        <w:t>емес. Өйткені бір көзде А.В.Затаевич: “Домбыраны тыңдағанда,</w:t>
        <w:br/>
        <w:t>оның үнін жақыннан-естіліп отырған әлсіз дыбыс деп емес, оны</w:t>
        <w:br/>
        <w:t>алыстан шығып жатқан ұлы дүрсілдің талықсып жетіп отырған</w:t>
        <w:br/>
        <w:t>тамаша әуені деп түсіну көрек”,- деп еді. Ахмет Жұбанов оны</w:t>
        <w:br/>
        <w:t>ойдағыдай жүзеге асырудың бірден-бір жолы қазақ күйлерін</w:t>
        <w:br/>
        <w:t>оркестрге түсіру: деп есептеді. Оның пайымдауынша, “оркестр</w:t>
        <w:br/>
        <w:t>әлгіндей замана арманын шындыққа айналдырады. Қазақтың</w:t>
        <w:br/>
        <w:t>күйлерін семіртіп, кеңейтіп, өрістетіп, шалқытып жібереді”. Бұл</w:t>
        <w:br/>
        <w:t>ақиқатты өз айтқанынан басқаға көп көне бермейтін қиқар Дина</w:t>
        <w:br/>
        <w:t>да мойындады. Ол турасында А.Жұбанов: “Оркестрге. “Әсем</w:t>
        <w:br/>
        <w:t>қоңырды” түсіріп, ұлы ананы шақырып алып келіп тыңдатқанда,</w:t>
        <w:br/>
        <w:t>ол- алабұртып отыра алмады. Күй аяқталған кезде тек маған</w:t>
        <w:br/>
        <w:t>қарап: “Ой, шайтан бала-ай!”--- деп, бетімнен сүйді. Жеке</w:t>
        <w:br/>
        <w:t>орындағанда “Әсем қоңырды” ешкім де Динаның өз</w:t>
        <w:br/>
        <w:t>орындауындағыдай шығара алмайды. Ол мұны біледі. Бірақ, мына</w:t>
        <w:br/>
        <w:t>оркестрдің орындауында күйдің- шоқтығы өсіп, үлкейтілген</w:t>
        <w:br/>
        <w:t>фотодай, бұрын елене бермейтін “бұдырларының” бәрі</w:t>
        <w:br/>
        <w:t>айқындалғанын қарт суреткер сезе қойды”,- деп жазады. Бұрын</w:t>
        <w:br/>
        <w:t>ішекті, пернені, бұрауды өзгертуге, жаңа аспаптар қосуға сескене</w:t>
        <w:br/>
        <w:t>қараған төл музыканттар ол райларынан,тез қайтты.</w:t>
      </w:r>
    </w:p>
    <w:p>
      <w:r>
        <w:t>Алайда Ахмет Жұбановтың мұншама “оркестр құмарлығына”</w:t>
        <w:br/>
        <w:t>“артық романтика” деп қарағаң көбіне-көп, еуропалық білім алған</w:t>
        <w:br/>
        <w:t>сауатты әріптестері болды. .Олар халықтың ежелгі саздары</w:t>
        <w:br/>
        <w:t>алдындағы парыз оларды нотаға көшіріп, сольфеджиолап,</w:t>
        <w:br/>
        <w:t>фортепьяно, скрипка, виолончель, баян, аккордеон сияқты</w:t>
        <w:br/>
        <w:t>еуропалық аспаптар мен- симфониялық оркестрге түсіріп,</w:t>
        <w:br/>
        <w:t>дыбыстық бейнелеумен, қуаттандырумен, немесе жаңаша</w:t>
        <w:br/>
        <w:t>аранжировка жасап, осы заманғы кең таралған жанрларда</w:t>
        <w:br/>
        <w:t>18</w:t>
        <w:br/>
        <w:t>алағай-бұлағайлар тұсында да шалқақ басын имей,</w:t>
        <w:br/>
        <w:t>адамгершілік абыройдың ақ туын аса таяқтай асқақ ұстаған ардақ</w:t>
        <w:br/>
        <w:t>арыстың, абзал азаматтың ақ алмастай саф, ақықтай асыл өнегесі</w:t>
        <w:br/>
        <w:t>тұр. Ол өнегеден бір әулет қана емес, бүкіл өнер қауымы үлгі</w:t>
        <w:br/>
        <w:t>алды.</w:t>
        <w:br/>
        <w:t>Ондай ұлылық тағылымының тәрбиесін бүкіл ұрпақ сіңіріп,</w:t>
        <w:br/>
        <w:t>кемелдікке жетелеген кемел әнердің кәусар қайнарынан бүкіл</w:t>
        <w:br/>
        <w:t>ұлт нәр-алды.</w:t>
        <w:br/>
        <w:t>Елінің басын қанша жерден қырсық шалып, қар емес, қара</w:t>
        <w:br/>
        <w:t>қан жауса да, қиында пана; қияда Тірек бола білген, ерен туған</w:t>
        <w:br/>
        <w:t>ер деп, міне, осындай жанқияр жандарды айтса керек.“ ”</w:t>
        <w:br/>
        <w:t>Рух аспанының самапалары ұрпақтарының ұлттық, кісілік</w:t>
        <w:br/>
        <w:t>саналары неғұрлым биіктей түскен сайын соғұрлым нұрлана</w:t>
        <w:br/>
        <w:t>түспекші.</w:t>
        <w:br/>
        <w:t>Ахаңның адамгершілік пен абзалдыққа толы ай дидары да</w:t>
        <w:br/>
        <w:t>азат елінің тәуелсіз түгектерімен бірге кемелленіг; бірге көркейә</w:t>
        <w:br/>
        <w:t>бермекші, )</w:t>
        <w:br/>
        <w:t>Жарқырай түс, жарық жұлдыз!</w:t>
        <w:br/>
        <w:t>34</w:t>
        <w:br/>
        <w:t>көркемдік және мазмұндық сапасы жағынан шоқтығы биік</w:t>
        <w:br/>
        <w:t>туынды болды.</w:t>
        <w:br/>
        <w:t>Операда Мұхтар Әуезовтің тікелей қатысуымен Л.Хамиди</w:t>
        <w:br/>
        <w:t>нотаға түсірген Абай әндері- «Айттым сәлем қаламқас», «Көзімнің</w:t>
        <w:br/>
        <w:t>қарасы», «Қараңғы түндетау қалғып» жәнет.б. профессионалдық</w:t>
        <w:br/>
        <w:t>әдістермен гүлдендіріліп, дамытылып, музыкалық-сахналық</w:t>
        <w:br/>
        <w:t>заңдылықтарға сәйкестелініп, сюжеттік, драматургиялық</w:t>
        <w:br/>
        <w:t>желістерде орынды пайымдалды. Соның нәтижесінде бұл</w:t>
        <w:br/>
        <w:t>шығарма ұлттық копоритке бай, музыкалық тілі түсінікті және</w:t>
        <w:br/>
        <w:t>эстетикалық сипатытартымды болыл шықты. Абайдың көпжанрлы .</w:t>
        <w:br/>
        <w:t>ән мұрасы композиторлар Ахмет Жұбанов пен Латиф Хамидидің</w:t>
        <w:br/>
        <w:t>творчестволық ізденістері мен шеберліктері арқылы күрделі опера</w:t>
        <w:br/>
        <w:t>жанрында жаңашыл өмірін тапты.</w:t>
        <w:br/>
        <w:t>Операның сюжеттік желісінде ұлы Абайдың бейнесі жан-</w:t>
        <w:br/>
        <w:t>жақты ашылған -- қайшылыққа толы кіріспеден бастап,</w:t>
        <w:br/>
        <w:t>философиялық тереңдікпен үнделетін эпилогқа дейін Операда</w:t>
        <w:br/>
        <w:t>еңсәтті шыққан Абай образы кең, сезімтал қажырлы және биіктеп</w:t>
        <w:br/>
        <w:t>әрлеген ариозо ариялар, речитативтер арқылы бейнеленген.</w:t>
      </w:r>
    </w:p>
    <w:p>
      <w:r>
        <w:t>Бұған мысал- биік асқақтықпен, ең үлкен ізгілікті, тереңдік</w:t>
        <w:br/>
        <w:t>пен өрістілікті, қайғы-мұңның тұңғиығы мен ызаның күш-құдіретін</w:t>
        <w:br/>
        <w:t>білдіретін Абайдың бірінші актідегі ариясы. Мұнда Абай Айдар</w:t>
        <w:br/>
        <w:t>мен Ажардың таза махаббатын жақтап, жастардың бас</w:t>
        <w:br/>
        <w:t>бостандығы үшін пана болады.</w:t>
        <w:br/>
        <w:t>Қай тапқы құл алдында құрылмазан,</w:t>
        <w:br/>
        <w:t>Қастықпен қай күнің бар құбылмағган.</w:t>
        <w:br/>
        <w:t>Аядым, аянышпен ара түстім</w:t>
        <w:br/>
        <w:t>Жалғыз жол адал жолым бұрылмаван!</w:t>
        <w:br/>
        <w:t>- дейді Абай.</w:t>
        <w:br/>
        <w:t>Негізгі кейіпкердің әр. көрінісі, әр вокальдық партиясы</w:t>
        <w:br/>
        <w:t>шындықпен біртұтас келе аялық өмірімен тығыз е Байланыста</w:t>
        <w:br/>
        <w:t>берілген.</w:t>
        <w:br/>
        <w:t>Бұл ұлттық мақтанышымызға айналған туындыда :Абайдың</w:t>
        <w:br/>
        <w:t>творчествосына тән -- ой- тереңдігі прозалық, поэзиялық</w:t>
        <w:br/>
        <w:t>шеберлігімен қатар, халықтың ғасырлар бойы өрнектелген</w:t>
        <w:br/>
        <w:t>көркемдік дәстүрлері -- шешендік сөз, ұлт-ойын-сауықтары, әдеп-</w:t>
        <w:br/>
        <w:t>ғұрыптық; тұрмыс-салт фольклоры сан түрліпрофессионалдық</w:t>
        <w:br/>
        <w:t>тәсілдерге түсіп, драматургия желісіне сай творчестволық</w:t>
        <w:br/>
        <w:t>ШЕТ</w:t>
        <w:br/>
        <w:t>қайың құлағанын", “Ақ марал" сынды терең-философиялық</w:t>
        <w:br/>
        <w:t>мән. мен биік эстетикалық өрені қиыннан қиыстырып, шебер</w:t>
        <w:br/>
        <w:t>үйлестірген шедеврлар туғызды. Аспаптық музыкада скрипкаға</w:t>
        <w:br/>
        <w:t>арналған “Лирикалық биіне", “Бесік жырына”, концерттік</w:t>
        <w:br/>
        <w:t>поэмасына, симфониялық оркестрге арналған “Қазақстан” атты</w:t>
        <w:br/>
        <w:t>поэмасы мен “Қобыланды” увертюрасына, хорға арнап жазылған</w:t>
        <w:br/>
        <w:t>“Отан даңқы”, “Жастық” сюитасы мен "Желкілдек" атты</w:t>
        <w:br/>
        <w:t>кантатасына аузының суы құрып аса жоғары баға бөрген Ахмет</w:t>
        <w:br/>
        <w:t>Жұбанов жеделдес әріптесі Мұқанның басты туындысы “Біржан-</w:t>
        <w:br/>
        <w:t>Сараға" әбден қапысыз шыңдалып, кемеліне келіп жеткендігін</w:t>
        <w:br/>
        <w:t>баса көрсетеді.</w:t>
        <w:br/>
        <w:t>Әлі сары тіс тартпай тұрып, қырық жеті жасында, дүние</w:t>
        <w:br/>
        <w:t>салған есіл ердің әу бастан-ақ өз мәресін әзі аласартпай, дәйім</w:t>
        <w:br/>
        <w:t>биіктен үңіліп, ХХ ғасырда әлемдік танымалдыққа ие болған не</w:t>
        <w:br/>
        <w:t>бір сүлей сазгерлермен іштей жарысып өткенін сүйсіне</w:t>
        <w:br/>
        <w:t>әңгімелейді. Оның төл музыкамызды осы заманға кәсіби сазгерлік</w:t>
        <w:br/>
        <w:t>дамудың шырқау биігіне самғата көтеруінің басты сыры - осы.</w:t>
        <w:br/>
        <w:t>кемел талант пен биік талапты тығыз ұштастыра білгендігінде</w:t>
        <w:br/>
        <w:t>деп санайды. Мұқан туралы жазған Жұбановтың әр сөйлемінен</w:t>
        <w:br/>
        <w:t>әзәріптесіне таусыла тамсанған мақтаныштың лебі еседі. Өйткені,</w:t>
        <w:br/>
        <w:t>композитор М.Төлебаевтың мұндай шығармашылық даусыз жеңісі</w:t>
        <w:br/>
        <w:t>--Музыканың ғұлама тарихшысы, сұңғыла теоретигі, өнердегі қай</w:t>
        <w:br/>
        <w:t>істің де қиыннан қиюын тапқан аса кемел ұйымдастырушы,</w:t>
        <w:br/>
        <w:t>академик А.Жұбанов үшін өзінің төл жеңісі еді. Өйткені, ол етене.</w:t>
        <w:br/>
        <w:t>музыкамызды асабай “шикізат көзі” ғана деп есептеген астамшыл.”</w:t>
        <w:br/>
        <w:t>көзқарасқа әуелден қарсы болды. Ол халқымыздың ғасырлар</w:t>
        <w:br/>
        <w:t>бойы тудырған бай мұрасы -ұлттық музыкамыздың бүгінгі және”</w:t>
        <w:br/>
        <w:t>ертеңгі кәсіби дамуының ең басты сарқылмас қуаты, таусылмас</w:t>
        <w:br/>
        <w:t>мүмкіндігі деп түсінді. Ол “Абайды” сондай нық сенімнің</w:t>
        <w:br/>
        <w:t>ойдағыдай жүзеге асуының сәтті беташары деп білді. Ал “Біржан-.</w:t>
        <w:br/>
        <w:t>Сараны” мұндай асқақ мақсаттың ақиқатқа айналуының асқар.</w:t>
      </w:r>
    </w:p>
    <w:p>
      <w:r>
        <w:t>шыңы деп бағалады. Бұл тек асқан таланттарға ғана тән Шын;</w:t>
        <w:br/>
        <w:t>әділдік еді. Екінің бірінің қолынан келе қоймайтын өрлік еді. -;</w:t>
        <w:br/>
        <w:t>Осындай азаматтық мәрттік пен рухани сахилық.</w:t>
        <w:br/>
        <w:t>А.Жұбановтың Құрманғазы, Абыл Дәулеткерей, Тәттімбет, Дина,</w:t>
        <w:br/>
        <w:t>Қазанғап, Түркеш, Байжұма, Соқыр Ешан, Боғда, Мәмен, Сейтек,</w:t>
        <w:br/>
        <w:t>Қауен, Баламайсаң, Есір, Өскенбай, Ықылас, Сүгір, Дайрабай,</w:t>
        <w:br/>
        <w:t>Байсерке, Тоқа, Әшімтай сынды сазгерлерге, Науша, Махамбет,</w:t>
        <w:br/>
        <w:t>Лұқпан, Оқап, Қали, Мұрат, Жаппас, Қамбар, Ысқақ, Дәулет,</w:t>
        <w:br/>
        <w:t>26</w:t>
        <w:br/>
        <w:t>үйінде жоқ екен Оның зайыбы тұрмыстың қысаңдығынң, үйінің</w:t>
        <w:br/>
        <w:t>тарлығын, тамақтың жетімсіздігін, Александр Викторовичтің</w:t>
        <w:br/>
        <w:t>денсаулығының нашарлығын айтып біраз мұңын шаққандай</w:t>
        <w:br/>
        <w:t>болды... Александр Викторович бұрын мені көрмесе дв, белгісіз</w:t>
        <w:br/>
        <w:t>себептермен Жұбанов:-екенімді бірден танып, мені өзінің жылы</w:t>
        <w:br/>
        <w:t>құшағына алды. Ол ерекше бір әкелік сезіммен оқуымның мән-</w:t>
        <w:br/>
        <w:t>жайын сұрап, 1930-1931 оқу- жылдарында консерваториямен</w:t>
        <w:br/>
        <w:t>қатар оқыған ЛИЛИ-дің (Пенинградтың тарихи лингвистикалық</w:t>
        <w:br/>
        <w:t>институты) тарихи социологиялық факугьтетінде: оқуды</w:t>
        <w:br/>
        <w:t>доғарғанына қатты қуанышты екенін айтты... Халық"ағарту</w:t>
        <w:br/>
        <w:t>комиссариаты арқылы Алматыда бастырмақ боп. үміттенген</w:t>
        <w:br/>
        <w:t>«Музыкалық әліппенің» қолжазбасын көрсеткенімде-ол балаша</w:t>
        <w:br/>
        <w:t>қуанып, мені қайта-қайта сүйген еді...» -- дейді Ақаң |3, 23-241.</w:t>
        <w:br/>
        <w:t>Бұл жеңілдетіп қазақ оқырманына сәйкестіріп жазылған оқу.</w:t>
        <w:br/>
        <w:t>құралынан көптеген өнер саңлақтары алғашқы музыкалық</w:t>
        <w:br/>
        <w:t>білімдерін алып, сауаттарын ашқан еді. Олар- халық аспаптар</w:t>
        <w:br/>
        <w:t>оркестрінің және әншілік өнердің алғашқы өкілдері.</w:t>
        <w:br/>
        <w:t>Ахмет Қуанұлы жаңа мәдениеттің негіздерін қалаушының бірі.</w:t>
        <w:br/>
        <w:t>Ол рухани өміріміздің әр саласында бірінші, тұңғыш, жаңашыл</w:t>
        <w:br/>
        <w:t>азамат--консерваторияның тұңғыш ректоры, ұлттық оркестрдің</w:t>
        <w:br/>
        <w:t>бірінші көркемдік жетекшісі, тұңғыш дирижеры. Кезінде ұлт</w:t>
        <w:br/>
        <w:t>аспаптар оркестрі туралы академик Ғабит Мүсірепов нақтылы</w:t>
        <w:br/>
        <w:t>түрде Ахмет Жұбановтың «кіндік перзенті» деп айтқан екен. Ақаң</w:t>
        <w:br/>
        <w:t>құрған бұл ұжым қазір біздің ұлттық мақтанышымыз, рухани</w:t>
        <w:br/>
        <w:t>байлығымыз, шетелдерде ұлт өнерін таныту арқылы бұл оркестр</w:t>
        <w:br/>
        <w:t>әз дәстүрін жаңа ғасырда да көркейте түсуде.</w:t>
        <w:br/>
        <w:t>) Бүкіл сапалы және саналы өмірін туған халқының</w:t>
        <w:br/>
        <w:t>болашағына арнаған академик Ахмет Қуанұлы Жұбановтың</w:t>
        <w:br/>
        <w:t>игілікті бастамалары Тәуелсіз еліміздің сарқылмас рухани</w:t>
        <w:br/>
        <w:t>мұрасы. )</w:t>
        <w:br/>
        <w:t>Пайдаланылған-әдебиеттер</w:t>
        <w:br/>
        <w:t>.1. Жұбанов А, Ғасырлар пернесі. - Алматы: Жазушы, 1975, - 400 6.</w:t>
        <w:br/>
        <w:t>й 72. Жұбанов А. Құрманғазы. - Алматы: Жалын, 1978; -- 368 6. ,</w:t>
        <w:br/>
        <w:t>7243. Рсалдин Ж. Ахмет Жұбанов. -- Алматы: Ғылым, 1966; - 113 5.</w:t>
        <w:br/>
        <w:t>42</w:t>
        <w:br/>
        <w:t>қазба байлықтарға аса бай қазақ даласының металлогендік</w:t>
        <w:br/>
        <w:t>картасын жасаған ұлы Қаныш Сзтбаевтың әлемдік ғылыми</w:t>
        <w:br/>
        <w:t>тәжірибеде аса сирек кездесетін бірегей өрзікімен ғана</w:t>
        <w:br/>
        <w:t>салыстыруға болатын шығар.</w:t>
      </w:r>
    </w:p>
    <w:p>
      <w:r>
        <w:t>Ол төк бір ғана Нарын құмынан ақсүйектерге тән сылқым</w:t>
        <w:br/>
        <w:t>сырбаз Дәулеткерей мектебі мен арнасынан асқан Атыраудай</w:t>
        <w:br/>
        <w:t>алапат Құрманғазы мектебін, Жайық бойынан Мәмен: Мен</w:t>
        <w:br/>
        <w:t>Баламайсаң, Қызылқоға, Ойылдан Түркеш, Тазбала, Жем</w:t>
        <w:br/>
        <w:t>сағасынан Абыл мен Қошқар, Маңғыстаудан Есір мен Өскінбай;</w:t>
        <w:br/>
        <w:t>Еділ сағасынан Боғда мен Байжұма, Үстірт пен Самнан Құлшар</w:t>
        <w:br/>
        <w:t>мен Сәулебай, Арал маңынан Үсен төре мен Қазанғап, Қаратау</w:t>
        <w:br/>
        <w:t>бойынан Ықылас пен Сүгір, Бетпақдаладан Тоқа мен Дайрабай,</w:t>
        <w:br/>
        <w:t>Қарқаралы мен Далбадан Тәттімбет, Шыңғыстаудан Абай,</w:t>
        <w:br/>
        <w:t>Жетісудан Байсерке мен Әшімтай мектептерін тапты. Сәзгерлік</w:t>
        <w:br/>
        <w:t>мектептер орындаушылық үрдістерге тап болып күйшілік өнер</w:t>
        <w:br/>
        <w:t>одан әрмен құбылып, одан әрмен күрделілене түседі. Оны Ахмет</w:t>
        <w:br/>
        <w:t>Жұбанов бірінші рет ұлт аспаптар оркестрін құрып, оған жан-</w:t>
        <w:br/>
        <w:t>жақтан келген біріне бірі ұқсамайтың бірінен бірі өткен шандоз</w:t>
        <w:br/>
        <w:t>орындаушылармен кездескенде байқаса, кейін халық арасындағы</w:t>
        <w:br/>
        <w:t>күйлерді жинап, зерттей бастағанда, тіптен қаныға түсті. Бұл</w:t>
        <w:br/>
        <w:t>дирижер Жұбановтың ұйымдастырушылық, ұстаздық қызметін</w:t>
        <w:br/>
        <w:t>оқымыстылық қызметпен ұштастыруға мәжбүр етті.</w:t>
        <w:br/>
        <w:t>Оп 1942 жылдың аяғында “ХІХ ғасыр мен ХХ ғасырдың</w:t>
        <w:br/>
        <w:t>басындағы қазақтың .халық композиторлары” атты кітабын</w:t>
        <w:br/>
        <w:t>шығарды. Аталмыш еңбек “Ғасырлар пернесі" (1958,1975),</w:t>
        <w:br/>
        <w:t>“Қазақстан халық композиторлары” (1962), “Мұқан Төлебаев”</w:t>
        <w:br/>
        <w:t>(1963), “Замана бұлбұлдары” (1963, 1975), автор қайтыс</w:t>
        <w:br/>
        <w:t>болғаннан кейін жарық көрген “Ән-күй сапары” (1976), “Өскен өнер”</w:t>
        <w:br/>
        <w:t>(1985) кітаптары сынды ұлттық музыка өнері дамуының кезең-</w:t>
        <w:br/>
        <w:t>кезеңдерін зерделейтін іргелі зерттеулерге ұласты. Олардың</w:t>
        <w:br/>
        <w:t>әрқайсысы жеке-жеке сараптауды қажет ететін сүбелі еңбектер.”</w:t>
        <w:br/>
        <w:t>Біз, солардың арасынан ерекше ұлттық сазгерлік өнеріміздің түп-</w:t>
        <w:br/>
        <w:t>қайнары болып табылатын Құрманғазы (1936, 1958) мен бүгінгі:</w:t>
        <w:br/>
        <w:t>қайтатүлеуінің ең заңғар биігі болып табылатын Мұқан:Тәлебаев</w:t>
        <w:br/>
        <w:t>(1963) шығармашылығына бағышталған монографиялық</w:t>
        <w:br/>
        <w:t>портреттеріне ғана тоқталмақпыз.</w:t>
        <w:br/>
        <w:t>ҚҰРМАНҒАЗЫ -- А.Жұбановтың сазгерлік те, зерттеушілік</w:t>
        <w:br/>
        <w:t>тежүрегін біржолата иемденіп алған біртуар тұлға. Ақтық</w:t>
        <w:br/>
        <w:t>24.</w:t>
        <w:br/>
        <w:t>күндеріне дейін ол туралы радиоопера, екі дүркін қайталап</w:t>
        <w:br/>
        <w:t>арнайы монография жазуымен шектелмей, түгел дерлік</w:t>
        <w:br/>
        <w:t>кітаптарының -орталық кейіпкері етуі -- соның айғағы. Тіпті ол</w:t>
        <w:br/>
        <w:t>жүріп өткен жер-суды түгел аралап өтіп, оны көрген кісілермен</w:t>
        <w:br/>
        <w:t>тегіс кездесіп, ол жайында азды-көпті мәлімет білген адамдардан</w:t>
        <w:br/>
        <w:t>ешкімді тастамай, тегіс сұхбаттасыпты. Ғылыми-монографиялық</w:t>
        <w:br/>
        <w:t>зерттеулерді былай қойғанда, жай: әншейін жолсапар</w:t>
        <w:br/>
        <w:t>хикаяттарының өзінен халықтық данышпандық пен рухани</w:t>
        <w:br/>
        <w:t>қайсарлықтың асқақ символына айналған алып тұлғаға деген.</w:t>
        <w:br/>
        <w:t>шынайы ізет пен ыстық махаббат жалыны от шарпиды.</w:t>
        <w:br/>
        <w:t>Құрманғазы тағдырын ежіктей зерделеу арқылы халық</w:t>
        <w:br/>
        <w:t>тарихының дүниетанытқыш, “сезім . түзілткіш, --сана</w:t>
        <w:br/>
        <w:t>қалыптастырушы құдіретін жіті пайымдайды. Ұлттың рухани</w:t>
        <w:br/>
        <w:t>өміршеңдігінің тылсым сырларын ашады. Алуан бағдарлы,</w:t>
        <w:br/>
        <w:t>санқилы сипатты және көп жанрлы сазгерлік әнердің табиғатына</w:t>
        <w:br/>
        <w:t>үңілу арқылы азаматтық және әлеуметтік даралық пен суреткерлік</w:t>
        <w:br/>
        <w:t>өзгешеліктің қиямет-қайым төркіндерін жан-жақты қарастырады.</w:t>
        <w:br/>
        <w:t>Азаматтық намыс қана адамдарды пенделіктен құтқарып,</w:t>
        <w:br/>
        <w:t>кемелдікке жеткізсе, ұпттық намыс қана халықтарды қарабайыр</w:t>
        <w:br/>
        <w:t>тобырлықтан әлеуметтік кемелділік пен келешегі жарқын</w:t>
      </w:r>
    </w:p>
    <w:p>
      <w:r>
        <w:t>салауатты қауымдастыққа жетелейтінін түсіндіреді.</w:t>
        <w:br/>
        <w:t>Құрманғазының теңіздей тұнық, мұхиттай тұңғиық күйлері</w:t>
        <w:br/>
        <w:t>қазақ ұлтының кер тағдырдың тапай тауқыметті өткелегінен аман</w:t>
        <w:br/>
        <w:t>сақтап қала алған қайсар қаһармандығын айқын сипаттаса, біздің</w:t>
        <w:br/>
        <w:t>заманымыздың абзалұмтылыстары мен жарқын жасампаздығын</w:t>
        <w:br/>
        <w:t>бейнелеген Мұқан Төлебаев шығармалары талант табиғаттастығы</w:t>
        <w:br/>
        <w:t>мен мұрат төркіндестігін жеріне жеткізе зерделейді. Ғалым аға”</w:t>
        <w:br/>
        <w:t>жеткіншек әріптесінің шығармашылық жеңістерінің шынайы</w:t>
        <w:br/>
        <w:t>намысшылдықтан, бір басының ғана емес, бүкіл ұлт абыройын</w:t>
        <w:br/>
        <w:t>ойлаған асау аршылдығынан әрбіп жатқандығын мейлінше дәп</w:t>
        <w:br/>
        <w:t>байқап, аса нәзік жеткізеді. Сонау 1939 жылы Мәскеу</w:t>
        <w:br/>
        <w:t>консерваториясының жатахқанасына іздеп барып танысқанында</w:t>
        <w:br/>
        <w:t>қағаздан басын алмай, біресе нота дәптеріне, біресе есейіп барып</w:t>
        <w:br/>
        <w:t>үйренген пианиноға алма-кезек шұқшиған бейнетқор жігіттің әнді</w:t>
        <w:br/>
        <w:t>місе тұтпай, жығылсаң нардан жығыл деп, бірден ірі жанрларға</w:t>
        <w:br/>
        <w:t>өршелене ұмтылғанына қарап, оның алысқа сілтейтін арынына</w:t>
        <w:br/>
        <w:t>шексіз-сенгенін үлкен тебіреніспен суреттейді.</w:t>
        <w:br/>
        <w:t>Мұқан сол өзі көп менсіне қоймайтын ән жанрының өзінде</w:t>
        <w:br/>
        <w:t>“Бесік жыры”, “Тос мені, тос”, “Кестеліорамал”, “Мен көрдім ұзын</w:t>
        <w:br/>
        <w:t>25</w:t>
        <w:br/>
        <w:t>Жәлекеш, Ығылман, Мағауия, Рүстембек, Фатима, Гұлнафис</w:t>
        <w:br/>
        <w:t>сынды орындаушыларға, “Ғ.Дуғашев, Ш.Қажығалиев,</w:t>
        <w:br/>
        <w:t>Ф.Мансұров, Н.Тілендиев, Л.Шаргородекий, С.Шабельский сынды</w:t>
        <w:br/>
        <w:t>дирижерларға берген риясыз бағаларынан да-молынан сөзіледі.</w:t>
        <w:br/>
        <w:t>Ол өз замандастары Қ. Сәтбаев, Ә.Марғұлан, Т.Жүргенов,</w:t>
        <w:br/>
        <w:t>К.Байсейітова, Қ.Жандарбеков; Ж.Елебеков, Р.Бағланова,</w:t>
        <w:br/>
        <w:t>Ж.Омарова, ағайынды Абдуллиндер, А.Тоқпанов, Қ.Қожамияров,</w:t>
        <w:br/>
        <w:t>Р. Егвбаев туралы да дәл осындай ақ та төк пікір айтты. Түптеп</w:t>
        <w:br/>
        <w:t>келгенде, бұлардың көпшілігі сазгер, дирижер, ғалым,</w:t>
        <w:br/>
        <w:t>ұйымдастырушы, қайраткер А. Жұбановтың үзеңгі қағысып,</w:t>
        <w:br/>
        <w:t>ауыздық шайнасқан Тікелей әріптестері, өнер салыстырып; бақ</w:t>
        <w:br/>
        <w:t>сынасқан замандас бәсекелестері еді. Сүйте тұра, ол бір етікші</w:t>
        <w:br/>
        <w:t>бір етікшінің тіккен етігін көргенде қағып отырған шегесін қисайтып,</w:t>
        <w:br/>
        <w:t>тігіп отырған тарамысын түйілтіп алады дейтіннің кебін кимей,</w:t>
        <w:br/>
        <w:t>мейлінше шынайы толғанып, әділ сараптайды. Өзгенің табысына</w:t>
        <w:br/>
        <w:t>тарылмайтын кеңпейілдік: бар жерде ғана ел қамын жейтін</w:t>
        <w:br/>
        <w:t>кемелділік өрістеп, ұлт мүддесі Үстем түбе алатынын бір сәт</w:t>
        <w:br/>
        <w:t>ұмытпайды. ғ; )</w:t>
        <w:br/>
        <w:t>Ол тек сазгерлік пен күйшілікке ғана емес, күллі өнер</w:t>
        <w:br/>
        <w:t>дүниесіне, жалпының көңілін тауып, көптің мүддесін қамдауға</w:t>
        <w:br/>
        <w:t>тырысқан әлеуметтік қызметтің қай-қайсысына да жатсынып-</w:t>
        <w:br/>
        <w:t>жатырқаусыз зор құрметпен қарайды. Өнерді шынайы</w:t>
        <w:br/>
        <w:t>адамгершілік Нен мейірбандықтың нұры: төгілген шуақты өлке</w:t>
        <w:br/>
        <w:t>ретінде шабытпен әспеттеді. Өнерпаздарды тағдыры жағынан</w:t>
        <w:br/>
        <w:t>жұмыр басты пенде, ниет-лпиғылы мен ой-сезімі жағынан нағыз ақ</w:t>
        <w:br/>
        <w:t>періште жандар қып сипаттады. Олардатек абзалдық пен мәрттік,</w:t>
        <w:br/>
        <w:t>рахым мен сүйіспеншілік үстемдік құруға тиістідеп есептеді. Соған</w:t>
        <w:br/>
        <w:t>қарап, оқырмандары мен тыңдармандары Ахаңды жер үсті</w:t>
        <w:br/>
        <w:t>тіршіліктің иіс-қоңысы мұрнына бармайтын; пейіш гүпзарының</w:t>
        <w:br/>
        <w:t>жұпарына елтіп өткен-романтик біреу екен деп қалулары да мүмкін.</w:t>
        <w:br/>
        <w:t>Алайда ол адамдарға адамша әмір сүрудің ешқашан жеңіл</w:t>
        <w:br/>
        <w:t>болмағандығын, қайта ауыр тиетінін кім-кімнен де көбірек-керіп,</w:t>
        <w:br/>
        <w:t>көбірек түйсінгендіктен де, жан-жағын саналы түрде жарастық</w:t>
        <w:br/>
        <w:t>пентатулыққа шақырып өткен-шынайы гуманист еді. Өз маңдайы</w:t>
        <w:br/>
        <w:t>талай жерде тасқа тигендіктен де; жұрттың маңдайын шыбынға</w:t>
      </w:r>
    </w:p>
    <w:p>
      <w:r>
        <w:t>шерткізбейтін мейірбандыққа үндеп бақты. Адам адамға</w:t>
        <w:br/>
        <w:t>кіжінгеннен қоғам да, заман да.жақсармайтынын өзіде жөте</w:t>
        <w:br/>
        <w:t>түсінді, өзгелерге де жете түсіндіруге тырысты. Өйткені, тұтас</w:t>
        <w:br/>
        <w:t>27</w:t>
        <w:br/>
        <w:t>де өрттей боп қызарып кеткен Темірбек Жүргенов күлімдеп</w:t>
        <w:br/>
        <w:t>алдынан шықты. Ораз Исаев ұшып тұрып, құшақтап арқасынан</w:t>
        <w:br/>
        <w:t>қақты. Левон Исаевич Мираоян. “Мұндай оркестрді енді шетелге</w:t>
        <w:br/>
        <w:t>жіберу керек. Ұлт саясатының әділ жүріп жатқанын бұдан артық</w:t>
        <w:br/>
        <w:t>тартымды дәгелдей алатын үгіт табылмайды. Жолдарың болсың,</w:t>
        <w:br/>
        <w:t>ұжым мүшелеріне:менен сәлем деңіз, рахмет айтыңыз",- Деп</w:t>
        <w:br/>
        <w:t>ағынан жарыла, ақтарыла сөйлеп, құшырлана қолын қысты.</w:t>
        <w:br/>
        <w:t>Бірақ ондай салтанатты сапарды оркестрге тағы да аттай</w:t>
        <w:br/>
        <w:t>он жетіжыд ал дирижерге өмір бойы күте тұруға тура келді. Бәрі</w:t>
        <w:br/>
        <w:t>де көзтигендей аяқ астында бұзылды. Әлеумет аспанын теріскей</w:t>
        <w:br/>
        <w:t>батыстан көшкен қорғасын бұлттар құрсап алды. Саясаттағы</w:t>
        <w:br/>
        <w:t>асыра сілтеу тұрмыстағы бықсық бақастБікпен жең ұшынан</w:t>
        <w:br/>
        <w:t>жалғасып, ең алдымен азды-Көпті ісі оңғарыла бастағандарға</w:t>
        <w:br/>
        <w:t>құзғындай шүйлікті. Астанадан ауылдарға дейін азу тістерін</w:t>
        <w:br/>
        <w:t>шықырлатысып, бірінің-бірі шекесін мұжыған шайқасулар мен</w:t>
        <w:br/>
        <w:t>шайнасулар басталды.: Мұндай аламан-асырда оркестр</w:t>
        <w:br/>
        <w:t>басқаратын Ахмет Жұбановтүгілі, республика басқаратын Левон</w:t>
        <w:br/>
        <w:t>Мирзоянның өзі желге ұшқан қаңбақтай домалады. Ол аз</w:t>
        <w:br/>
        <w:t>болғандай, сол кездегі кеңес шығыстанушыларының бәрінің</w:t>
        <w:br/>
        <w:t>мақтауына ілігіл, КСРО Ғылым академиясының Қазақ бөлімінің</w:t>
        <w:br/>
        <w:t>Президиум мүшелігіне сайланғанына төрт күн болған, кеңінен</w:t>
        <w:br/>
        <w:t>мәшһүр лингвист ғалым Құдайберген. Жұбанов 1937 жылы 14</w:t>
        <w:br/>
        <w:t>қарашада аяқ астынан қамауға алынды. Оған "жапон жансызы"</w:t>
        <w:br/>
        <w:t>деген айып тағылып, үш айдан соң астыртын атылды. Бір кезде</w:t>
        <w:br/>
        <w:t>Ахмет оркестр құрамын деп, кеңседен кеңсе қоймай аралап,</w:t>
        <w:br/>
        <w:t>келісім сұрап жүргенде: “Қайдағыны қайдан шығарасыңдар осы?</w:t>
        <w:br/>
        <w:t>Бүйтіл феодал дәуірінің қалған-құтқан жұрнақтарын социализмге</w:t>
        <w:br/>
        <w:t>сүйремей-ақ, Еуропаның дайын, дамыған-аспаптарына бірден</w:t>
        <w:br/>
        <w:t>көшпейміз бе? Феодалдық заманның мәдениетін қанша әлекей-</w:t>
        <w:br/>
        <w:t>күлекейлегенмен, ол біздің көшке бәрібір іпесе алмайды!" - деп</w:t>
        <w:br/>
        <w:t>кекірейе кемеңгерсігендер мына хабарды естіп, аяқ астынан қайта</w:t>
        <w:br/>
        <w:t>едіреңдеп шыға келді.</w:t>
        <w:br/>
        <w:t>Жалғыз ол ғана емес, кеше жұрт беттеріне күле</w:t>
        <w:br/>
        <w:t>қарағандардың бәрінің де екі аяқтары бір өтікке тығылды. Әдетте</w:t>
        <w:br/>
        <w:t>мұндай кесапатты келеңсіздікті елдің келешегін кеңінен</w:t>
        <w:br/>
        <w:t>ойламайтын, тұмсығының астындағыдан Әріні-көре алмайтын</w:t>
        <w:br/>
        <w:t>дүмбілездер мен” ішегіне ине айналмайтын іштарлар,</w:t>
        <w:br/>
        <w:t>баққұмарлықтың бақай есебіне шырмалған ұрдажықтар мен</w:t>
        <w:br/>
        <w:t>29</w:t>
        <w:br/>
        <w:t>даңғаза ұрандарға оңай желігетін желекпе шолақ.</w:t>
        <w:br/>
        <w:t>белсенділер қоздатады. Бірақ бар тауқыметті әлгіндей |</w:t>
        <w:br/>
        <w:t>солақайлықты суқандары сүймей, ақылға сиымдылық |</w:t>
        <w:br/>
        <w:t>ауқымынан ауытқымауды діттеген аздаған естиярлар тартатын. |</w:t>
        <w:br/>
        <w:t>Отызыншы жылдарғы шектен аса қордаланған әлеуметтік |</w:t>
        <w:br/>
        <w:t>құштарлықтарды жаппай таптық қырқысуларға емес, көп уақыт</w:t>
      </w:r>
    </w:p>
    <w:p>
      <w:r>
        <w:t>кенделік көріп келген ұлттың ес біліп, етек жабуына жұмсауды |</w:t>
        <w:br/>
        <w:t>жақтаған салиқалы күштер дәл соның кебін киді. Олардың</w:t>
        <w:br/>
        <w:t>қатарына басы қарт ағартушы Ахмет Байтұрсыновтан жасы жаңа</w:t>
        <w:br/>
        <w:t>көрініп келе жатқан музыка зерттеушісі Ахмет Жұбановқа дейінгі</w:t>
        <w:br/>
        <w:t>екі аралықтағы көзқарақты деғдар дегендердің бәрі. жататын.</w:t>
        <w:br/>
        <w:t>Олардың бірқатары қосақ арасында бос кетіп, қандықол жендеттің</w:t>
        <w:br/>
        <w:t>оғынан жер құшса, бірқатары қысқа күнде қырық құбылып, қай</w:t>
        <w:br/>
        <w:t>істіде насырға шаптырып бағатын әлеуметтік әпербақандықтың</w:t>
        <w:br/>
        <w:t>түртпегіне ұшырап, отырса опақ, тұрса сопақ болып, пұшайман</w:t>
        <w:br/>
        <w:t>хап кешкен күйгері дүниеден өтті. Сондай көз аштырмас қоғамдық</w:t>
        <w:br/>
        <w:t>зілзалалардың қыспағында күллі ғұмырын сарп еткен аяулы |</w:t>
        <w:br/>
        <w:t>арыстарымыздың бірі- Ахаң еді.</w:t>
        <w:br/>
        <w:t>Оның қол астында дтыз жылдай еңбек еткен бір домбырашы |</w:t>
        <w:br/>
        <w:t>ақсақал бұл жайында көзіне жас ала отырып әңгімелеп еді: :</w:t>
        <w:br/>
        <w:t>“Құдайберген ұсталғаннан “кейін бұрын сүттей ұйып отырған</w:t>
        <w:br/>
        <w:t>оркестр ұжымы да бүйі тигендей бүліне бастады. Әшейінде ерқара</w:t>
        <w:br/>
        <w:t>боп, топқа әзер ігесіп жүрген құба төбел біреулер ешкім қия басып</w:t>
        <w:br/>
        <w:t>алдынан өтіп көрмеген ардақты адамның жағасына</w:t>
        <w:br/>
        <w:t>жармасатынды шығарды. Бірнеше күнге созылған кергіме</w:t>
        <w:br/>
        <w:t>талқылауда ауыздарынан ақ ит кіріп, көк ит шықты. Ақырында; 4</w:t>
        <w:br/>
        <w:t>айтатын ештеңе таба алмағасын, өкпе ауруына ұшыраған бір-екі</w:t>
        <w:br/>
        <w:t>келіншектің обалын да Ахаңа артпақшы болды. “Олар осымен</w:t>
        <w:br/>
        <w:t>оңаша жолығуға құмар еді" деп өзеуресті. Сонда сағаттар бойғы.”</w:t>
        <w:br/>
        <w:t>салғыласта сабадан аспай, сабырын шашпай, талай нақақты</w:t>
        <w:br/>
        <w:t>қасқая тойтарып баққан сабаз: “Бізде өкпе дертінен азап көріп</w:t>
        <w:br/>
        <w:t>жүрген еркектер де бар ғой. Сонда олар да менімен оңаша!</w:t>
        <w:br/>
        <w:t>жолыққаннан осындай күйге ұшырап жүр ме екен?"-- деп күйіп-</w:t>
        <w:br/>
        <w:t>пісуге мәжбүр.болды. Талайымыз оны іштей аяп, шығарға</w:t>
        <w:br/>
        <w:t>жанымыз басқа болып отырса да, ауыз ашарға дәрмен таппай,</w:t>
        <w:br/>
        <w:t>-көзімізбен жер шұқып қалдық.:Қорлықтың ең үлкені сол екен!</w:t>
        <w:br/>
        <w:t>Құрысын, әлеуметті әзәзілдік дендейін десе, бір-екі есерсоқтың</w:t>
        <w:br/>
        <w:t>өзі-ақ -бүкіл елді құтырынған. ала.тайыншаға ерген алаөкпе</w:t>
        <w:br/>
        <w:t>табындай дүрліктіреді екен..."</w:t>
        <w:br/>
        <w:t>730</w:t>
        <w:br/>
        <w:t>Мұндай жаппай алжасу-тұсында аузы әбден күйген есіл ер</w:t>
        <w:br/>
        <w:t>сол бір есалаң заманды көп сөз ете бермепті. Бірақ-бір сәт те</w:t>
        <w:br/>
        <w:t>есінен шығармалты. Әлгі оқиғалардан көп кейін, алпысыншы</w:t>
        <w:br/>
        <w:t>жылдары айтулы оркестрге “Республикаға еңбегі сіңген</w:t>
        <w:br/>
        <w:t>коллектив" дейтін құрметті атақ берілген тұста жазылған бір.</w:t>
        <w:br/>
        <w:t>мақаласында кейбір басшылардың тұңғыш дирижерды</w:t>
        <w:br/>
        <w:t>“бұрынғыны көп айтады” деп жазғырғанына қатты қынжылғаны</w:t>
        <w:br/>
        <w:t>бар. Сонда ол: “Мәдениет тарихында жер астынан: жік шыға, екі</w:t>
        <w:br/>
        <w:t>құлағы тік шыға салмайды. Әр құбылыстың өзінше өтетін жолы</w:t>
        <w:br/>
        <w:t>болады. Оның бәрі бірдей айнадай асфальт, тегіс жол емес.</w:t>
        <w:br/>
        <w:t>Кедір-бұдырлары: да жеткілікті. Бірақ тарихтың керуені соның</w:t>
      </w:r>
    </w:p>
    <w:p>
      <w:r>
        <w:t>бәрінен де өтуге тиісті. Оның үстіне осы бір жарты ғасыр:</w:t>
        <w:br/>
        <w:t>көлеміндегі мәдени аттаныстардың бәрі де маңдай түзеген</w:t>
        <w:br/>
        <w:t>бағыттарынан қайтпаған қайсарлық жорықтары болды”,-деп еді.</w:t>
        <w:br/>
        <w:t>Бұл сөздерді оқығанда мен Ахаңның туғанына алпыс жыл</w:t>
        <w:br/>
        <w:t>толған кезде аяқ астынан телефон соғып-айтқан астарлы сөзі</w:t>
        <w:br/>
        <w:t>мен ақырғы. кездесудегі үнсіз күрсінісіне түлкілікті түсінгендей</w:t>
        <w:br/>
        <w:t>болдым: Оның елім деп елжіреген сезімтал жанына отызыншы</w:t>
        <w:br/>
        <w:t>жылдардың аяусыз озбырлығы ай тыртық жара салып кетсекерек.</w:t>
        <w:br/>
        <w:t>Уақыт оны емдеп жазудың орнына, қазақ қауымын ғасырлар бойы</w:t>
        <w:br/>
        <w:t>қан жылатып келген көркеуде қызғаныш пен әлеуметтік</w:t>
        <w:br/>
        <w:t>әңгүдіктіктің әуре-сарсаңына қайта-қайта салып, үсті-үстіне тырнақ</w:t>
        <w:br/>
        <w:t>батыра осқылап, қанталатқанның үстіне қантапатып бағыпты.</w:t>
        <w:br/>
        <w:t>Ғұламағалым, сұңғыласуреткер, кемел ұстаз, көреген басшының</w:t>
        <w:br/>
        <w:t>алғашқы адымдарынан бастап, жолын оңды-солды кескестеп</w:t>
        <w:br/>
        <w:t>көлген тұрпайы социологияның тұғыжым тұғырына қосарлана</w:t>
        <w:br/>
        <w:t>мінгескен дүмшелік пен көре алмастық көзі жұмылғанша алды-</w:t>
        <w:br/>
        <w:t>артын орағыштап; тірсегінен тістепеп бағыпты. Жүрегін үңгіп,</w:t>
        <w:br/>
        <w:t>жүйкесін жидітумен болыпты. Бірақ, ол бәрібір беріспепті.</w:t>
        <w:br/>
        <w:t>Марқұм Асқар Тоқпанов -ылғи еске- алып отырушы еді:</w:t>
        <w:br/>
        <w:t>“Мәскеуден оқып келген кезім, Қайда жиын болып жатса, сонда</w:t>
        <w:br/>
        <w:t>қойып кетем. Мінбе көрсем, мініп-алам. Аузым:тапғанша ақыл</w:t>
        <w:br/>
        <w:t>үйретем. Арасында талайларға тілім де тиіп кетеді. Бірде залдан</w:t>
        <w:br/>
        <w:t>қос қолын кеудесіне айқастырып, шәкірт баладай міз бақпай</w:t>
        <w:br/>
        <w:t>тыңдапотырған Ахмет Жұбановты көрдім. Ондай сұңғыла құлаққа</w:t>
        <w:br/>
        <w:t>даназар аудартқанымаіштей масаттанып тұрдым. Ол шаңырақты</w:t>
        <w:br/>
        <w:t>әуелден әз әулие тұтатынмын. Марқұм Құдайбергеннің көп</w:t>
        <w:br/>
        <w:t>жақсылығын керіп ем. Оқуға да соның көмегімен барып ем, “Әлгі</w:t>
        <w:br/>
        <w:t>31</w:t>
        <w:br/>
        <w:t>бір ғасыр үміт пен үрей арбасып, бірін-бірі алма-кезек</w:t>
        <w:br/>
        <w:t>ықтырып, итжығыс түсіп жатқан алмағайып кезеңде, алапат</w:t>
        <w:br/>
        <w:t>әлеуметтік катаклизмдер заманында өмір сүрді. Оның өз</w:t>
        <w:br/>
        <w:t>арманыма жетсем, енді жеттім бе деген кезеңі сондай текетіресті</w:t>
        <w:br/>
        <w:t>көкке көтере дәріптеген қызыл тоталитаризмнің күшәла жеген</w:t>
        <w:br/>
        <w:t>иттей құтырынып, әбден асқынып, аспанды алақандай, жерді</w:t>
        <w:br/>
        <w:t>тебінгідей еткен тұсына тап келді.</w:t>
        <w:br/>
        <w:t>Сол бір сәт ешқашан естен шыққан емес. 1936 жыл Ақпан</w:t>
        <w:br/>
        <w:t>айының аяқ кезі. Филармонияның әуелгі запы. іште ұлы күйшіге</w:t>
        <w:br/>
        <w:t>арналған бірінші концерт жүріп жатты. Фойеде әлі бояуы кеуіл</w:t>
        <w:br/>
        <w:t>үлгермеген "Құрманғазы" атты Кітапша сатылды. Ұлт аспаптар</w:t>
        <w:br/>
        <w:t>оркестрі дауылпаз сазгердің оннанастам күйін орындады. Залды</w:t>
        <w:br/>
        <w:t>лық кернеген халық әрқайсысын сілтідей тынып тыңдап, артынан</w:t>
        <w:br/>
        <w:t>ұзақ қол шапалақтап, қошеметтеді. Көпшілігі бұған дейін біздің</w:t>
        <w:br/>
        <w:t>жұртымызда мұндай сазгер, оның осыншама мол осыншалық</w:t>
        <w:br/>
        <w:t>құдіретті шығармалары барын білмек түгілі естімеген де еді.</w:t>
        <w:br/>
        <w:t>Қанша тыңдаса да, құмарларынан шығар -емес. "Тағы да! Тағы</w:t>
        <w:br/>
        <w:t>да!" деп екілене қолқалайды. Әрқайсысының көкірегін бағзы бабаға</w:t>
        <w:br/>
        <w:t>дәген құрмет пен өз халқына деген мақтаныш кернеп алған Бұл</w:t>
        <w:br/>
        <w:t>-- қазақ музыкасының ең зор салтанат құрған күні еді. Америка</w:t>
        <w:br/>
        <w:t>ашқандай әбден масаттанған жас дирижер бірінші бөлімнен соң</w:t>
        <w:br/>
        <w:t>- сәл дем алайын деп, сахна сыртына беттей берген-ді. Біреу</w:t>
        <w:br/>
        <w:t>асығып-үсігіп құлағына аузын тақады: “Жоғарыдағы директордың</w:t>
        <w:br/>
        <w:t>кеңсесінде ең үлкен кісі сіздішақырып жатқан көрінеді". Алабұртып</w:t>
        <w:br/>
        <w:t>келе жатқан асқақ көңіл аяқ астында сап болды. Тұла бойын:</w:t>
        <w:br/>
        <w:t>“Бір нәрсені бүлдіріп алған жоқ па екем?” деген қауіп билей</w:t>
        <w:br/>
        <w:t>жөнелді. Сол бір таң атпастан мұрындарынан шаншылып, екі етек</w:t>
      </w:r>
    </w:p>
    <w:p>
      <w:r>
        <w:t>боп, табандарынан таусылған абыр-сабыр күнгі тап болған барлық</w:t>
        <w:br/>
        <w:t>“әттеген-айлар” есіне сап ете қалды. Афишалар реперткомның</w:t>
        <w:br/>
        <w:t>рұқсатынсыз таратылыпты. Министр ит сілікпесін: шығарып</w:t>
        <w:br/>
        <w:t>ұрысқан. Жаңа- сауық басталарда қалалық қаржы бөлімінің</w:t>
        <w:br/>
        <w:t>нұсқаушысы кеп қақшаңдаған. Кітапшаны сатуға арнайы рұқсат</w:t>
        <w:br/>
        <w:t>алынбапты.</w:t>
        <w:br/>
        <w:t>“Дәкейлер тағы қандай заңсыздық тауып алды екен?" деп</w:t>
        <w:br/>
        <w:t>зәресіұшып Келген Ахметтің директор табалдырығынан аттауы</w:t>
        <w:br/>
        <w:t>мұң екен, жұрттың бәрі қоғадай жапырыла қалды: Мана күндіз:</w:t>
        <w:br/>
        <w:t>"Көздеріңе қарамайсыңдар ма, түге? Рұқсатсыз афиша таратып,</w:t>
        <w:br/>
        <w:t>әле алмай жүрсіздер ме?" деп мұны да өлердей қысылтып, өзі</w:t>
        <w:br/>
        <w:t>28</w:t>
        <w:br/>
        <w:t>қолына домбыра ұстап, аса сезімталдықпен бір естіген ән-</w:t>
        <w:br/>
        <w:t>күйлерін бұлжытпай қайталайды екең: Өмірге Деген құштарлығы,</w:t>
        <w:br/>
        <w:t>білімге деген зеректігінің арқасында ол алдына қойған биік</w:t>
        <w:br/>
        <w:t>мақсаттарына жете алды.</w:t>
        <w:br/>
        <w:t>Жас Ахметтің сана-сезімінің әрте оянып, өнерге деген</w:t>
        <w:br/>
        <w:t>сүйіспеншілігінің мамандыққа айналуына, жан-жақты сауатты</w:t>
        <w:br/>
        <w:t>болуына үлкен үлес қосқан ауыл мұғалімі Хұсайын Ашығалиев,</w:t>
        <w:br/>
        <w:t>ағартушы-ұстаз Жиенғали Тілепбергенов еді. Ақаңның музыкалық</w:t>
        <w:br/>
        <w:t>дарынының дамуына тағы да бір үлкен ықпал еткен жағдай -- ол</w:t>
        <w:br/>
        <w:t>орыс мәдениетінің алтын бесігі Ленинград консерваториясында</w:t>
        <w:br/>
        <w:t>дәріс алуы. Мұнда Ахмет Қуанұлы көрнекті совет педагог-</w:t>
        <w:br/>
        <w:t>ғапымдары Б.В.Асафьев, Ю.Н.Тюлин, Р.И.Грубер. және</w:t>
        <w:br/>
        <w:t>Х.С.Кушнаревтердің лекцияларын тыңдады. Бұл оқу орны</w:t>
        <w:br/>
        <w:t>болашақғалым-композитордың профессионалдық білімін өмірге.</w:t>
        <w:br/>
        <w:t>деген көзқарасын, жан-жақты медениетін көтеріп, ой-әрісін Дамыта</w:t>
        <w:br/>
        <w:t>түсті. :</w:t>
        <w:br/>
        <w:t>Ленинғрад консерваториясын бітірген соң академик Ғабит</w:t>
        <w:br/>
        <w:t>Мүсірепов айтқандай: «Қажырлы да қайратты, ойлы да білімді</w:t>
        <w:br/>
        <w:t>жас Ахмет қазақ халқының рухани мәдениетінің кетерілмеген</w:t>
        <w:br/>
        <w:t>тыңын игеруге; қазақ халқының үніқосылмай келген музыкалық</w:t>
        <w:br/>
        <w:t>аспаптарының басын қосып, жаңадан жан бітіруге; музыкалық</w:t>
        <w:br/>
        <w:t>мәдениетін мәңгі өркендету жолдарын іздестіруге бірден-ақ кірісіп</w:t>
        <w:br/>
        <w:t>кетті» |1,51.</w:t>
        <w:br/>
        <w:t>Солкезден бастап А.Жұбанов өзіне уақыт жүктеген азаматтық</w:t>
        <w:br/>
        <w:t>борышын бүкіл творчестволық саналы өмірімен ақтады,</w:t>
        <w:br/>
        <w:t>өнеріміздің әр даму кезеңдерінде айрықша белсенділікпен қызмет</w:t>
        <w:br/>
        <w:t>етті. Бұлтұрғыдан А.Жұбановтың ұлттық опера жанрының тууына,</w:t>
        <w:br/>
        <w:t>оның өркендеуіне сіңірген еңбегін ерекше айту керек. Ол өзінің</w:t>
        <w:br/>
        <w:t>өмірлік, творчестволық досы Латиф Хамидимен бірігіп "қазақ</w:t>
        <w:br/>
        <w:t>халқының ұлы перзенті, жаңажазба әдебиетіміздің негізін салушы;</w:t>
        <w:br/>
        <w:t>прогресшіл-ойшыл Абай Құнанбаевтың туғанына 100 жылтолуына</w:t>
        <w:br/>
        <w:t>арналған күрделі музыкалық шығармасын жазды. Лениндік және:</w:t>
        <w:br/>
        <w:t>Мемлекеттік сыйлықтардың паургаты Мұхтар Әуезовтің</w:t>
        <w:br/>
        <w:t>либреттосына негізделген бұл туынды өзінің терең мазмұнымен,</w:t>
        <w:br/>
        <w:t>кәсіби шеберлігімен және өзіндік ұлттық өрнегімен сәтті шығып,</w:t>
        <w:br/>
        <w:t>қазақ музыкасының “даму тарихында ең маңызды кезеңді"</w:t>
        <w:br/>
        <w:t>анықтады. Сонымен «Абай» операсы қазақ операларының ішіндегі .</w:t>
        <w:br/>
        <w:t>36</w:t>
      </w:r>
    </w:p>
    <w:p>
      <w:r>
        <w:t>АХМЕТ ЖҰБАНОВ ЖӘНЕ .:</w:t>
        <w:br/>
        <w:t>ҰЛТТЫҚ МУЗЫКА МӘДЕНИЕТІ</w:t>
        <w:br/>
        <w:t>Сара Әділкерейқызы Күзембаева,</w:t>
        <w:br/>
        <w:t>М.О.Әуезов атындағы Әдебиет және</w:t>
        <w:br/>
        <w:t>“-өнер институты музыкатану</w:t>
        <w:br/>
        <w:t>бөлімінің: меңгерушісі, өнертану</w:t>
        <w:br/>
        <w:t>ғылымдарының - кандидаты,</w:t>
        <w:br/>
        <w:t>профессор.</w:t>
        <w:br/>
        <w:t>Биылғы көктем күндерінде республика жұртшылығы Қазақ</w:t>
        <w:br/>
        <w:t>ССР-нің халық әртісі, Мемлекеттік -сыйлығының иегері, Ахмет</w:t>
        <w:br/>
        <w:t>Жұбановтың туғанына 100 жыл толуын атап өтуде. Танымал</w:t>
        <w:br/>
        <w:t>ғалым, дарынды композитор, өнегелі ұстаз, белсенді</w:t>
        <w:br/>
        <w:t>ұйымдастырушы, туған халқының қадірменді ұлы А.Жұбанов өсімі</w:t>
        <w:br/>
        <w:t>сонау 30-шы жылдардан бастап-жаңа мәдениет, әдебиет пен</w:t>
        <w:br/>
        <w:t>ғылым негіздерін салуда ұлы Мұхтар Әуезов; Қаныш Сәтбаев,</w:t>
        <w:br/>
        <w:t>Сәкен Сейфуллин, Әлікей Марғұлан, Сәбит Мұқанов, Ғабит</w:t>
        <w:br/>
        <w:t>Мүсірепов және өнер өкілдері Евгений Брусиловский, Күлеш және</w:t>
        <w:br/>
        <w:t>Қанабек Байсейітовтер, Құрманбек Жандарбеков есімдерімен</w:t>
        <w:br/>
        <w:t>бірге ерекіне құрметпен аталады.</w:t>
        <w:br/>
        <w:t>Көрнекті өнер қайраткері ғылым докторы, профессор деген</w:t>
        <w:br/>
        <w:t>атақтарға ие болумен қатар, ол жаңа ұлттық мәдениеттің</w:t>
        <w:br/>
        <w:t>іргетасын қалады. Ақаңның кәсіби маман ретінде жан-жақты</w:t>
        <w:br/>
        <w:t>дамуынаықпал еткен біріншіден өзінің туып-өскен отбасы --әкесі</w:t>
        <w:br/>
        <w:t>Қуан кезінде сол өңірдің сауатты, өлсыйлайтын азаматы болған</w:t>
        <w:br/>
        <w:t>екен, ал ағасы Құдайберген ұлтымыздың тарихына тұңғыш тіл</w:t>
        <w:br/>
        <w:t>зерттеуші- профессор ретінде кірді. Екіншіден - Ақаңның кәсіби</w:t>
        <w:br/>
        <w:t>маман ретінде қалыптасуына, сол өңірдің байырғы Кеңінен</w:t>
        <w:br/>
        <w:t>дамыған халық өнері еді. Ақаң жас кезінен-туған халқының ұшан-</w:t>
        <w:br/>
        <w:t>. теңіз поэтикалық, Прозалық, музыкалық .-фольклорын: бойына</w:t>
        <w:br/>
        <w:t>сіңіріп, ел арасында тұрақты орын алған ақындық, жыраулық,</w:t>
        <w:br/>
        <w:t>әншілік, күйшілік дәстүрлердітереңінен қабылдады. Бұл сан-түрлі</w:t>
        <w:br/>
        <w:t>фольклорлық орта оның.көпқырпы талантының қалыптасуына</w:t>
        <w:br/>
        <w:t>ерекше әсер етті. Сондықтан да Ақаңның табиғи музыкалық</w:t>
        <w:br/>
        <w:t>қабілеті өте ерте оянды. Деректер бойынша, ол бала кезінен-ақ .</w:t>
        <w:br/>
        <w:t>аулының бейбіт өмірімен қарама-қарсы салыстырылып</w:t>
        <w:br/>
        <w:t>келтірілген. Ал: музыкалық драматургиясының желісінде негізгі</w:t>
        <w:br/>
        <w:t>сарын (лейтмотив) ретінде композиторлар «Жас қазақ» әнімен</w:t>
        <w:br/>
        <w:t>соғыс жылдары халықтың арасында кең тараған «Москва» деген</w:t>
        <w:br/>
        <w:t>әнді шебер пайдаланған. А.Жұбанов пен Л.Хамидидің «Төлеген</w:t>
        <w:br/>
        <w:t>Тоқтаров» операсының сұрапыл жылдары халықты патриоттық</w:t>
        <w:br/>
        <w:t>рухта тӛрбиелеуде маңызы зор болды.</w:t>
        <w:br/>
        <w:t>Ақаңның творчестволық мұрасында ұлт музыкасының</w:t>
        <w:br/>
        <w:t>кпассигі Құрманғазы Сағырбайұлының тұлғасы ерекше орын</w:t>
        <w:br/>
        <w:t>алады. )</w:t>
        <w:br/>
        <w:t>Ғалымның ез сөзімен айтқанда Құрманғазының күйгері «емірі</w:t>
        <w:br/>
        <w:t>мен күш-қайратын сарп еткен» өзінің, азаматтық ерлігінің</w:t>
        <w:br/>
        <w:t>“арқасында қазіргі ұрпақтардың рухани қазынасына айналды.</w:t>
        <w:br/>
        <w:t>А.Жұбанов ғылымдағы алғашқы қадамынан бастап, өмірінің</w:t>
        <w:br/>
        <w:t>ақырғы күндеріне дейін Құрманғазының өнердегі орнын ұлттық</w:t>
        <w:br/>
        <w:t>мәдениетіміздің үлгісіндей бағалап, өмірі мен творчествосын</w:t>
        <w:br/>
        <w:t>толық жинап, сұрыптап, тұтас бір-жүйеге келтірді. Жазушы Сәбит</w:t>
        <w:br/>
        <w:t>Мұқановтың кезінде М.Әуезовтің көркем әдебиетте ұлы Абай</w:t>
        <w:br/>
        <w:t>бейнесін шығару шеберлігін А.Жұбандвтың музыкада күйші</w:t>
      </w:r>
    </w:p>
    <w:p>
      <w:r>
        <w:t>Құрманғазының тұлғасын жан-жақты-ашуымен салыстыруы да,</w:t>
        <w:br/>
        <w:t>осындайүлкен еңбекті бағалаудан болса керек: Кезінде өнертану</w:t>
        <w:br/>
        <w:t>ғылымының докторы атағы да А.Жұбановқа Құрманғазы туралы</w:t>
        <w:br/>
        <w:t>жазған еңбегі үшін берілген-ді. Ақаң халық композиторының</w:t>
        <w:br/>
        <w:t>атақты күйлерін жинап, нотаға түсіріп, алғашқы болып ұлт</w:t>
        <w:br/>
        <w:t>оркестріне көп дауысты аспаптарға бейімдеді. Құрманғазының</w:t>
        <w:br/>
        <w:t>тек өз бейнесін - ғана зерттемей, оның “жолың, ізін қуған</w:t>
        <w:br/>
        <w:t>шәкірттерінің өмірбаянын да жазды. Ақаң өмірінің соңғы</w:t>
        <w:br/>
        <w:t>жылдарында халық ақыны Хамит Ерғалиевтің либреттосы .</w:t>
        <w:br/>
        <w:t>бойынша Құрманғазы туралы опералық шығарма жазуды</w:t>
        <w:br/>
        <w:t>жоспарлаған еді. Оның композициясы; негізгісахналық көріністері,</w:t>
        <w:br/>
        <w:t>басты музыкалық арқауы белгіленген болатын. Бірақ кенеттен</w:t>
        <w:br/>
        <w:t>келген ауыр науқас 1968 жылдың 30-мамырында Ақаңның өмірін</w:t>
        <w:br/>
        <w:t>үзді... Бұл ой-арманын қызы Ғазиза жүзеге асырды, алғашында</w:t>
        <w:br/>
        <w:t>қазақтың тұңғыш радио-операсы ретінде, ал кейінірек күрделі</w:t>
        <w:br/>
        <w:t>сахналық туынды - «Құрманғазы» жұртшылыққа көрсетілді.</w:t>
        <w:br/>
        <w:t>Бұл күрделі және кәсіби деңгейі биік операда ұлы халық</w:t>
        <w:br/>
        <w:t>композиторының өмірі мен шығармашылық жолы оның</w:t>
        <w:br/>
        <w:t>автобиографиялық күйлері арқылы баяндалады. Операда</w:t>
        <w:br/>
        <w:t>39</w:t>
        <w:br/>
        <w:t>АХМЕТ ЖҰБАНОВ ЗЕРТТЕУЛЕРІНДЕГІ</w:t>
        <w:br/>
        <w:t>ҚАЗАҚТЫҢ КҮЙ ЖАНРЫ МЕН ДОМБЫРА</w:t>
        <w:br/>
        <w:t>МУЗЫКАЛЫҚ АСПАБЫ ТУРАЛЫ</w:t>
        <w:br/>
        <w:t>Асқар Құдайбергенұлы Жұбанов, .</w:t>
        <w:br/>
        <w:t>А.Байтұрсынұлы атындағы Тіл</w:t>
        <w:br/>
        <w:t>білімі институтының бас ғылыми</w:t>
        <w:br/>
        <w:t>қызметкері, филология ғылым-</w:t>
        <w:br/>
        <w:t>дарының докторы, профессор.</w:t>
        <w:br/>
        <w:t>Әрбір халықтың рухани-мәдени өміріндегі ең көне әрі ең</w:t>
        <w:br/>
        <w:t>маңызды құбылыстарының бірі -мұзыка, ән-күй өнері. Ұлттық</w:t>
        <w:br/>
        <w:t>мәдениетті, оның үлкен бір саласы музыкалық мәдениетті</w:t>
        <w:br/>
        <w:t>қолдау, дамыту, бүгінгі таңда мемлекеттік іске айналып отыр.</w:t>
        <w:br/>
        <w:t>Ғасырлар бойы қалыптасқан: және бүгінге жетіп, қалың</w:t>
        <w:br/>
        <w:t>жұртшылық игілігіне айналып отырған қазақ Музыка</w:t>
        <w:br/>
        <w:t>аспаптарының құнарлы табиғаты мен бай қорына зерделі көзбен</w:t>
        <w:br/>
        <w:t>қарайтын болсақ, бұл өнер саласы (музыка мен -музыка</w:t>
        <w:br/>
        <w:t>аспаптары) --қазақтың өз топырағында дамыған, өз</w:t>
        <w:br/>
        <w:t>даналығымен дүниеге келген өнер, өз қабілет, мүмкіндігімен</w:t>
        <w:br/>
        <w:t>өрбіген мұра, сирек кездесетін құбылыс (феномен), :абзал</w:t>
        <w:br/>
        <w:t>құндылық. )</w:t>
        <w:br/>
        <w:t>Жиенбек Рсалдиннің “Ахмет Жұбанов” атты кітабында</w:t>
        <w:br/>
        <w:t>Ахмет Қуанұлы Жұбановтың шығармашылық өмір жолы</w:t>
        <w:br/>
        <w:t>барынша толық көрініс тапқан деуге болады. Сондықтан біз</w:t>
        <w:br/>
        <w:t>өзіміздің шағын баяндауымызда, ең алдымен, осығалымның</w:t>
        <w:br/>
        <w:t>ізденістерінде сөз болған кейбір жайттарға тоқталмақпыз |3).</w:t>
        <w:br/>
        <w:t>Автор өз еңбегінде былай дейді: “Музыка тарихшысы Ахмет</w:t>
        <w:br/>
        <w:t>Жұбановтың еңбектерінде. халық музыкасы, оның өмірі, күн</w:t>
        <w:br/>
        <w:t>көріс кәсібімен тығыз байланыста сөз болады. Қазақ халқының</w:t>
        <w:br/>
        <w:t>басынан өткізген неше түрлі тарихи оқиғаларының бәрі де оның</w:t>
        <w:br/>
        <w:t>ән-күйінен, музыкалық шығармашылығынан орын алады:</w:t>
        <w:br/>
        <w:t>Халықтың қуанышы мен қайғысы; арманы мен азабы, елдігі мен:</w:t>
        <w:br/>
        <w:t>тәуелсіздік жолындағы ерлік күресі, міне, осының бәрі Де-оның</w:t>
        <w:br/>
        <w:t>ән-күй шығармашылығынан көрініс Тапқан. Қазақ халқының</w:t>
      </w:r>
    </w:p>
    <w:p>
      <w:r>
        <w:t>рухани байлығы болған ән-күйі - қашан да оның өмірінің</w:t>
        <w:br/>
        <w:t>43</w:t>
        <w:br/>
        <w:t>сөзіме не дер екен деп!"-- деп үзіліс кезінде бір жақ шетте</w:t>
        <w:br/>
        <w:t>оқшау тұрған Ахаңның қасына ентелеп жетіп. бардым. Ол</w:t>
        <w:br/>
        <w:t>бұрылып та қарамастан. “Асқар, сен осы әскерде болып па ең?”- |</w:t>
        <w:br/>
        <w:t>деп сұрады. “Жоға, тәйірі!”-“Мен де болған жоқпын. .Минометті: |</w:t>
        <w:br/>
        <w:t>көрдің бе?" “Жоға, Тіпті де!" “Мен де көрген жоқпын Гаубицаны |!</w:t>
        <w:br/>
        <w:t>бігесің бе?” “Естуім бар”. “Әлқақ маңдайдан прямая наводкамен</w:t>
        <w:br/>
        <w:t>төпеп бергенде, қайдан атып тұрғанын бірден білігі қойған қарсы</w:t>
        <w:br/>
        <w:t>жақ тәбесінен бір-ақ бұрқ еткізіп, сазайын тартқыза қояды екен.</w:t>
        <w:br/>
        <w:t>Ал миномет тасадан бір тарс өткізіп, лезде ізінен жаңылтып,</w:t>
        <w:br/>
        <w:t>тайыптұратын көрінеді. Сөйтіп жүріп теталай шаруаны тындырады:</w:t>
        <w:br/>
        <w:t>екен”. Ахаң әлгідей депті де, бұрылмаған қалпы, көппен: бірге</w:t>
        <w:br/>
        <w:t>залға кіріп кетіпті. Сөйтсем, істен шыққан қолапайсыз гаубицадай</w:t>
        <w:br/>
        <w:t>ошарылып фойеде жалғыз қапыппын”.</w:t>
        <w:br/>
        <w:t>Бұл әңгіме сол бір жылдардағы қауым мен тұлғалардың</w:t>
        <w:br/>
        <w:t>басындағы тығырық ахуалды түгел түсіндіріп тұрғандай. Алайда</w:t>
        <w:br/>
        <w:t>соншалықты қырық құбылған құйқылжыма заманның қыбын әріден</w:t>
        <w:br/>
        <w:t>аңғарып, қытыңқы қылығы мен сайқал қулығын бес саусағындай</w:t>
        <w:br/>
        <w:t>білсе де, ақылына найза бойламаған Ахмет ағамыз, бірақ ондай-</w:t>
        <w:br/>
        <w:t>ондайға оңай ылықпай, отқа да түсіп кетпей, күлге де аунап</w:t>
        <w:br/>
        <w:t>қалмай, өзі жоғарыда айтқандай, бүкіл саналы ғұмырын түгелдей</w:t>
        <w:br/>
        <w:t>қамтыған "жарты ғасырдың көлеміндегі мәдени аттаныстардың</w:t>
        <w:br/>
        <w:t>бәрінде де маңдайға алған-бағытынан қайтпайтын қайсарлық”</w:t>
        <w:br/>
        <w:t>танытып өткен түрі бар. Олай дейтініміз, әйгілі ғалым ол-кезде</w:t>
        <w:br/>
        <w:t>біреу ұғып, біреу ұқпаған бұл ақиқатты, сұңғыланы да, миғұланы</w:t>
        <w:br/>
        <w:t>да “ешкіні апалап, текені көкелеп” өмір сүруге мәжбүр өткен кер</w:t>
        <w:br/>
        <w:t>заман туралы астарлы ашы сөзді әлдеқашан өтіп кеткендерді</w:t>
        <w:br/>
        <w:t>емес, өз тұсында өмір сүріп жатқандарды меңзеп, әз ғұмырының</w:t>
        <w:br/>
        <w:t>соңғы он жылдығының ішінде, сонау аппысыншы жылдары айтып</w:t>
        <w:br/>
        <w:t>отыр. ,</w:t>
        <w:br/>
        <w:t>Соған қарағанда, оның отызыншы жылдары тірсегіне шапқан</w:t>
        <w:br/>
        <w:t>қырсық қақпаны алпысыншы жылдары да аяғынан аз шалмаса |</w:t>
        <w:br/>
        <w:t>керек. Күн көсемнің өзі өлгенмен, ол мәңгүрттендіріп кеткен</w:t>
        <w:br/>
        <w:t>“милау” қоғамның: санасын қапысыз улап алған “тұрпайы</w:t>
        <w:br/>
        <w:t>социология” мен саяси әпербақандықтың әлі міні құри қойған жоқ</w:t>
        <w:br/>
        <w:t>еді. Атадан әкеге, әкеден балаға жұғатын бұл індет заманнан</w:t>
        <w:br/>
        <w:t>заман ауса да, тайызойлы тоғышарлық пен желімдей жабысқақ</w:t>
        <w:br/>
        <w:t>бақастық болып, сан рет қайта тіріле беруші еді: 4958 жылғы</w:t>
        <w:br/>
        <w:t>Мәскеудегі онкүндікке әзірлік барысындағы бір талқылауда сол</w:t>
        <w:br/>
        <w:t>32</w:t>
        <w:br/>
        <w:t>кездегі қазақ өнерін өз қолынан тұрғызып, сол кездегі қазақ</w:t>
        <w:br/>
        <w:t>өнерпаздарының -“Үлкен-кішісін сахнаға -өз қолынан жетелеп</w:t>
        <w:br/>
        <w:t>кіргізген қадірменді ұстаздың осы заманғы салалармен қоса</w:t>
        <w:br/>
        <w:t>ұлттық өнердің дәстүрлі салаларына-да-жеткілікті маңыз беру</w:t>
        <w:br/>
        <w:t>керектігі жайындағы ұсыныстарын қырық саққа жүгіртіп, “күн</w:t>
        <w:br/>
        <w:t>өткенді көксеушілік” дәп көкіген көркеуде күңкіл көпке дейін</w:t>
        <w:br/>
        <w:t>үстемдік құрған-ды. Бұл жекелеген өнерпаздар:мен ұжымдардың</w:t>
        <w:br/>
        <w:t>шығармашылық тағдырына өз салқынын тигізген-ді. Жоғарыдағы</w:t>
        <w:br/>
        <w:t>“күйдің де күйін ойласқан" пікір. таласы да сондай солақай</w:t>
        <w:br/>
        <w:t>жаңашылдықты желеулетіп, көрер көзге баса-көктеуді көздейтін</w:t>
        <w:br/>
        <w:t>кеудемсоқтыққа қарсылықтан өрбіп еді, Сол кездің де асатпай</w:t>
      </w:r>
    </w:p>
    <w:p>
      <w:r>
        <w:t>жатып, құлдық ұруға асыққан жандайшаптары-- мен</w:t>
        <w:br/>
        <w:t>жайдақшаптары:. “Қуатты элеваторлар -мен жер серіктерінің</w:t>
        <w:br/>
        <w:t>заманында қаңсыған қарағай домбыра мен қыл қобызды қашанғы</w:t>
        <w:br/>
        <w:t>қыңсылата береміз?" дейтін кергімеліктеріқайта бас көтеріпалып</w:t>
        <w:br/>
        <w:t>еді. Лауазымның ең жоғарғы сатыларынаие болғандардың кейбірі</w:t>
        <w:br/>
        <w:t>жөнді-жөнсіз Ахмет Жұбановты да шетқақпайлай бастап еді.</w:t>
        <w:br/>
        <w:t>Ондай сопақайлық тек аталмыш онкүндік тұсында ғана емес,</w:t>
        <w:br/>
        <w:t>алпыс жылдық мүшелтой тұсында да қылаң бермей қалмаған</w:t>
        <w:br/>
        <w:t>сынды.</w:t>
        <w:br/>
        <w:t>Апайда кімді көріп, нені бастан кешпеген Ахаң?! Таланса да,</w:t>
        <w:br/>
        <w:t>талықсығанын көрсетпейтін сырттандай, жалын жықпай баққан-</w:t>
        <w:br/>
        <w:t>ды. Маңдайға алған бағытынан сынық сүйем ауытқып көрген жоқ-</w:t>
        <w:br/>
        <w:t>ты. Олұстанған бағыт-туғанұлтының рухани әгеуетін нығайтып,</w:t>
        <w:br/>
        <w:t>төл мәдениетінің: кәсегесінің көгере түсуіне, тарих тепкісін көп</w:t>
        <w:br/>
        <w:t>көрген халқының заманалық аусарлықтардың аламан-асырымен</w:t>
        <w:br/>
        <w:t>шайылып кетпей, дәйім алға баса беруіне қалтқысыз қызмет ету</w:t>
        <w:br/>
        <w:t>еді.</w:t>
        <w:br/>
        <w:t>Олөмірде де, өнерде де сол сертінде тұра білді: Ата жұртына</w:t>
        <w:br/>
        <w:t>сіңірген айтса тауыстырмас, аса мол қызметін былай қойғанда,</w:t>
        <w:br/>
        <w:t>ұлттық санамыздың екі бірдей корифейін бергені үшін аяусыз</w:t>
        <w:br/>
        <w:t>соққыға ұшыраған ата шаңырағын шайқалтпаймын деп істеген</w:t>
        <w:br/>
        <w:t>перзенттік, ағалық, аталық, паналық еңбегінің өзі неге тұрады?!</w:t>
        <w:br/>
        <w:t>Ұлттық энцикполедияға текғылым докторы, профессор, академик</w:t>
        <w:br/>
        <w:t>ретінде енген Жұбановтардың санының әзі жетеу екен Кішігірім</w:t>
        <w:br/>
        <w:t>академия деседе болғандай. Ал оларға ілесіп ғылым мен өнердің</w:t>
        <w:br/>
        <w:t>осы заманғы шырқау шыңдарын бағындырған жеңімпаз</w:t>
        <w:br/>
        <w:t>жеткіншектері қаншама?! Бәрінің аржағында ақыр заманға бергісіз</w:t>
        <w:br/>
        <w:t>33</w:t>
        <w:br/>
        <w:t>шешімін тапқан. Осы бір асыл музыкалық өнер үлгісі сонау</w:t>
        <w:br/>
        <w:t>1944 жылдан бергі алпыс жылдан астам уақыт бойы Қазақ</w:t>
        <w:br/>
        <w:t>мемлекеттік опера және балет театрының репертуарынан тұрақты</w:t>
        <w:br/>
        <w:t>орын алды. Бұл төатрдың ұжымының өз маусымын әрқашанда.”</w:t>
        <w:br/>
        <w:t>“Абай” операсымен ашуы қазір дәстүрге айналды. Аталмыш</w:t>
        <w:br/>
        <w:t>музыкалық шығарма ұлт әншілерінің бірнеше ұрпағын</w:t>
        <w:br/>
        <w:t>орындаушылық мәдениетіне. тәрбиелеп, көптеген жаңа</w:t>
        <w:br/>
        <w:t>таланттардың есімдерін ашты. Бұл тұрғыдан, әсіресе, Абай</w:t>
        <w:br/>
        <w:t>бейнесін биік көркемдікпен, шеберлікпен сомдаған атақты Ришат</w:t>
        <w:br/>
        <w:t>Абдуллин мен Ермек Серкебаввты атасақ та жеткілікті.</w:t>
        <w:br/>
        <w:t>Уақыт өткен сайын «Абай» операсы ұлт мөдениетінің асыл</w:t>
        <w:br/>
        <w:t>қазынасына айналып, оның авторларымен бірге бір топ</w:t>
        <w:br/>
        <w:t>орындаушы-әншілер Мемлекеттік сыйлықпен аталды.</w:t>
        <w:br/>
        <w:t>Ахмет Қуанұлы нағыз шеберге лайық өз творчествосына</w:t>
        <w:br/>
        <w:t>жауапкершілікпен, қарайтын, әрбір туындысын дүниеге әкелер</w:t>
        <w:br/>
        <w:t>алдында мың ойланып, жүз топғанғаннан кейін ғана жазуға</w:t>
        <w:br/>
        <w:t>отыратың Сондықтан да оның шығармалары өзіндік сипатымен,</w:t>
        <w:br/>
        <w:t>мазмұны жағынан бай, тақырыбы жағынан ақтуальды.болып</w:t>
        <w:br/>
        <w:t>келеді.</w:t>
        <w:br/>
        <w:t>Батыс - еуропа елдерінде Қалыптасып, кеңінен дамыған</w:t>
        <w:br/>
        <w:t>опера жанрының қазақ сахнасында пайықты орын апуы, оған</w:t>
        <w:br/>
        <w:t>ұлттық колорит, халықтық рух беріп, өркендеген мәдениеттің</w:t>
        <w:br/>
        <w:t>көрсеткіші болу үшін Ақаң көптеген творчестволық ізденістер</w:t>
        <w:br/>
        <w:t>жасады. Бұл қиын және абыройлы бастамаларында композитор</w:t>
        <w:br/>
        <w:t>орыс кпассиктерінің мол тәжірибесіне де сүйенеді. Осы тұрғыда</w:t>
        <w:br/>
        <w:t>соғыс жылдары Л. Хамидимен бірігіп жазған Кеңес Одағының</w:t>
      </w:r>
    </w:p>
    <w:p>
      <w:r>
        <w:t>батыры Төлеген Тоқтаровқа арнаған операсын келтіруге болады,</w:t>
        <w:br/>
        <w:t>Бұл музыкалық-сахналық туындының либреттосын жазған</w:t>
        <w:br/>
        <w:t>Мұхтар Әуезов еді. Сюжеттің өзегінде Талғар полкінің барлаушы .</w:t>
        <w:br/>
        <w:t>- автоматшысы Төлеген Тоқтаровтың сұрапыл соғыс</w:t>
        <w:br/>
        <w:t>жылдарындағы жасаған батырлық ерлігі. Жазушы сол кездегі -</w:t>
        <w:br/>
        <w:t>деректі мәліметтерге сүйене отырып, шынайы және шиеленіс</w:t>
        <w:br/>
        <w:t>уақиғаларға толы қазақ жауынгерінің өмірі мен қаһарманды</w:t>
        <w:br/>
        <w:t>бейнесін сомдады. Оған сәйкес болған отаншыл патриоттық үнге</w:t>
        <w:br/>
        <w:t>бай Жұбанов пен Хамидидің музыкасы еді. Шығармада негізгі</w:t>
        <w:br/>
        <w:t>кейіпкерден басқа соғыскезінде кең тараған «Жас қазақ» өлеңінің</w:t>
        <w:br/>
        <w:t>авторы, ерлікпен қаза тапқан санитар Рамазан Елебаевтың да</w:t>
        <w:br/>
        <w:t>образы.тартымды суреттелген.Онда майдан көріністері қазақ</w:t>
        <w:br/>
        <w:t>38</w:t>
        <w:br/>
        <w:t>вокальдық, оркестрлік тәсілдер арқылы Құрманғазының</w:t>
        <w:br/>
        <w:t>туындылары жан-жақты көркемдік, мәнерлік, стильдік |</w:t>
        <w:br/>
        <w:t>өзгерістерге түсіп, жаңашыл творчестволық өмірін тапты.</w:t>
        <w:br/>
        <w:t>А.Жұбановтың қазақ музыка зерттеу ғылымы саласында</w:t>
        <w:br/>
        <w:t>қалдырған мұрасы 300-ден астам еңбекті қамтиды. Олардың “</w:t>
        <w:br/>
        <w:t>арасынан оқырмандар сүйіспеншілігіне бөленген “Замана</w:t>
        <w:br/>
        <w:t>бұлбұлдары", “Ғасырларпернесі”, “Құрманғазы”, “Ән-күй сапары”,</w:t>
        <w:br/>
        <w:t>"Өскен өркен” және басқа күрделі кітаптарды атап өткен жөн.</w:t>
        <w:br/>
        <w:t>Аталмыш монографияларда А.Жұбанов ел арасынан шыққан</w:t>
        <w:br/>
        <w:t>асқанталантиелері--халық композиторларының өмірін, олардың |</w:t>
        <w:br/>
        <w:t>музыкалық мұрасын аса ұқыпты жауапкершілікпен іздене зерттеп,</w:t>
        <w:br/>
        <w:t>біртұтас жүйеге келтіріп, құнды деректер қалдырды.</w:t>
        <w:br/>
        <w:t>А.Жұбановтың бүгінгі ұрпаққа өнер иелерінің шығармаларын |</w:t>
        <w:br/>
        <w:t>жинап, оларды інжу-маржандай тізіп, халыққа жеткізіп,</w:t>
        <w:br/>
        <w:t>насихаттауы таңғаларлық қасиеттерінің бірі -</w:t>
        <w:br/>
        <w:t>Ақаңның ғылыми мұрасы: өзінше бипаттылығымән</w:t>
        <w:br/>
        <w:t>ерекшеленеді. Мұнда автор тіл шеберліг арқасында халқымыздың</w:t>
        <w:br/>
        <w:t>рухани дүниесін өзіндік жолдармен ашады - туған елінің рухын</w:t>
        <w:br/>
        <w:t>әдет-ғұрпын, наным-сенімін, психикасын, діни ұғымдарын жете.</w:t>
        <w:br/>
        <w:t>білетін, ол музыка өнерін зерттегенде оның көркемдік және тарихи</w:t>
        <w:br/>
        <w:t>құндылықтарын баяндағанда, әрқашан мақал-мәтел өсиет-нақыл</w:t>
        <w:br/>
        <w:t>дана сөздерді, Махамбет, Абай, Ильяс поэзиясынан үзінділерді</w:t>
        <w:br/>
        <w:t>орынды келтіріп отырады. Кәсіби театр, бейне енері даму үшін</w:t>
        <w:br/>
        <w:t>белгілі жағдайларды керек ететін болса - дейді Ақаң; халқымыз</w:t>
        <w:br/>
        <w:t>ғасырлар бойы музыкалық өнерді-«ат жалында, түйе қомында» /</w:t>
        <w:br/>
        <w:t>сақтап қалған Ән-күйдің қазақ даласында биік орнын айта келе;</w:t>
        <w:br/>
        <w:t>ғалым халық мақалы арқылы былай келтіреді: «Жігітке өнер де</w:t>
        <w:br/>
        <w:t>өнер, өлең де өнер» (2, 9). Ақаңның еңбектерінің арқасында ұлы,</w:t>
        <w:br/>
        <w:t>Даланың өлең мен күйді пір ұстаған, оған өз өмірін арнаған талай.</w:t>
        <w:br/>
        <w:t>дарынды күйші, атақты әншісі, керемет. табиғи қабілеттерімен</w:t>
        <w:br/>
        <w:t>аттары аңызға айналды. Есімдері мәңгілік тарихқа енгендер -</w:t>
      </w:r>
    </w:p>
    <w:p>
      <w:r>
        <w:t>Құрманғазы, Дәулеткерей, Дина, Сейтек, Тәттімбет, Балуан</w:t>
        <w:br/>
        <w:t>Шолақ, Қазанғап, Байсерке, Абыл Ықылас, Сармалай, Ыбырай,</w:t>
        <w:br/>
        <w:t>Мұхит, Ақан сері, Біржан сал Жаяу Мұса, Әсет, Естай және тағы</w:t>
        <w:br/>
        <w:t>дакөптеген басқалары.</w:t>
        <w:br/>
        <w:t>Ахмет Жұбанов халық композиторлардың өмірі мен</w:t>
        <w:br/>
        <w:t>шығармаларын жинап, зерттегенде мәселелерді жан-жақты</w:t>
        <w:br/>
        <w:t>қарастырып, өткен дәуірдің саяси-әлеуметтік, тарихи</w:t>
        <w:br/>
        <w:t>49</w:t>
        <w:br/>
        <w:t>жағдайларымен тығыз байланыстырып отырған. Ән болса</w:t>
        <w:br/>
        <w:t>әннің, күй болса күйдің шығу себептерін, аңызын, тарихын қағазға</w:t>
        <w:br/>
        <w:t>мұқиятпен түсіріп, уақытында сол өнер өкілдерін көрген ауыл</w:t>
        <w:br/>
        <w:t>ақсақалдарымен әңгімелесіп, өзінің ерекше кішіпейілдігімен,</w:t>
        <w:br/>
        <w:t>білгірлігімен олармен. тіл-табыса білген. Сөйтіп, өте құнды,</w:t>
        <w:br/>
        <w:t>маңызды және керекті мәліметтер қалдырды. Бұл туралы Ахмет</w:t>
        <w:br/>
        <w:t>Жұбановтың өмірі мен шығармашылығы туралы елеулі еңбекетіп,</w:t>
        <w:br/>
        <w:t>мақалалар мен кітаптар жазған марқұм Бисеғғали Ғизатов былай</w:t>
        <w:br/>
        <w:t>дейді: Ақаң «араб әрпімен жазбаларды еркін оқып, араб, парсы</w:t>
        <w:br/>
        <w:t>сөздерің түрік-шағатай тілдерін татар тіліне араластырып жазған</w:t>
        <w:br/>
        <w:t>ресми қағаздардың бәрін де талдай білетін еді» |2, 61: Сондықтан</w:t>
        <w:br/>
        <w:t>өз жұмыстарында ол-сан-алуан жазылымдарды орынды түрде</w:t>
        <w:br/>
        <w:t>пайдаланған. і</w:t>
        <w:br/>
        <w:t>Ғалым-композитордың әндері, романстары, хор: мен</w:t>
        <w:br/>
        <w:t>оркестрге арналған шығармалары, драмалық: пьесаға, киноға</w:t>
        <w:br/>
        <w:t>жазған музыкалары өз алдына бір төбе. Бұл тұрғыдан халық</w:t>
        <w:br/>
        <w:t>арасына көп тараған сүйкімді. “Қарлығашын", шалықтаған "Би</w:t>
        <w:br/>
        <w:t>күйін”, көтеріңкі “Ақ көгершінін” ерекше айту қажет.</w:t>
        <w:br/>
        <w:t>А.Жұбанов өзінің творчестволық және ұйымдастырушылық</w:t>
        <w:br/>
        <w:t>жігерін ұлттық өнер кадрларын тәрбиелеуге де жұмсады. 1945</w:t>
        <w:br/>
        <w:t>жылы Қазақ Ғылымдар академиясының құрамында Ақаңның</w:t>
        <w:br/>
        <w:t>ықпалымен әнер зерттеу сакторы- ашылды. Қазір мұнда театр;</w:t>
        <w:br/>
        <w:t>музыка, бейнелеу атты бөлімдерде өнертану ғылымдарының</w:t>
        <w:br/>
        <w:t>докторлары мен көптеген ғылым кандидаттары Ақаңның игілікті</w:t>
        <w:br/>
        <w:t>бастамаларын одан әріжалғастыруда. Қазір ол сектор М.Әуезов</w:t>
        <w:br/>
        <w:t>атындағы Әдебиет және өнер институтының үш үлкен бөліміне</w:t>
        <w:br/>
        <w:t>айналды. ә ош. 0”</w:t>
        <w:br/>
        <w:t>Ақаң сол кездерде туған мәдениетіміздің болашағын ойлап,</w:t>
        <w:br/>
        <w:t>оны зерттейтін тұңғыш ғылым кандидаттарын дайындап шығарған</w:t>
        <w:br/>
        <w:t>еді, Олар - Ғафура Бисенова, Алма Темірбекова, Бисенғали</w:t>
        <w:br/>
        <w:t>Ғизатов, Зейнұр Қоспақов, Алтын Кетегеновалар.</w:t>
        <w:br/>
        <w:t>Ақадемик Ахмет Жұбановтың саналы және сапалы өміріндегі</w:t>
        <w:br/>
        <w:t>тағы бір айта кететін елеулі еңбегі-- олұстаздық және музыкалық</w:t>
        <w:br/>
        <w:t>білім беру саласындағы атқарған күрдепі шаралары. Сонау 30-</w:t>
        <w:br/>
        <w:t>жылдарда Ақаң ана тілінде тұңғыш музыка теориясының</w:t>
        <w:br/>
        <w:t>оқулығын жазды. Өзінің бір естелігінде ол былай депті: «Қазақ</w:t>
        <w:br/>
        <w:t>Постпредствосынан адресін білген соң Затаевичтің пәтерін</w:t>
        <w:br/>
        <w:t>ешқандай қиындықсыз оп-оңай таптым. Мен барғанда Затаевич</w:t>
        <w:br/>
        <w:t>41</w:t>
        <w:br/>
        <w:t>ұмытылмас шежіресі, ұрпақтан ұрпаққа жететін өшпес үні</w:t>
      </w:r>
    </w:p>
    <w:p>
      <w:r>
        <w:t>екенін осылайша сөз етеді. Қазақ музыкасындағы" негізгі</w:t>
        <w:br/>
        <w:t>жанрдың бірі - “Күйдің” этимологиясын, оның музыкалық</w:t>
        <w:br/>
        <w:t>шығарма ретінде ерекшелігін, құрылысын, шығу тарихын алғаш |</w:t>
        <w:br/>
        <w:t>зерттеген ғалым - Ахмет.Жұбанов” - деп тұжырымдайды.</w:t>
        <w:br/>
        <w:t>1964 жылы Москвада өткен антропология және</w:t>
        <w:br/>
        <w:t>этнография ғылымдарының жетінші халықаралық</w:t>
        <w:br/>
        <w:t>конгресінде жасаған баяндамасында академик Ахмет</w:t>
        <w:br/>
        <w:t>Жұбанов мынадай тұжырымдар жасайды |1, 6-7-66.1.</w:t>
        <w:br/>
        <w:t>“Домбырашы-солистердің репертуары домбыраға</w:t>
        <w:br/>
        <w:t>арналған «күй» - деп аталатын аспаптық пьесалардан</w:t>
        <w:br/>
        <w:t>тұрады. «Күй» - деген сөз ХІ ғасырда-ақ белгілі. болған.</w:t>
        <w:br/>
        <w:t>Махмуд Қашғаридің «Дивани-луғати-түркі» атты еңбегінде</w:t>
        <w:br/>
        <w:t>«көк» деген сөз (қазақша айтылуында - «күй») аспаптық</w:t>
        <w:br/>
        <w:t>музыка мен әндер деген ұғымды бірдей қамтиды. Тіпті</w:t>
        <w:br/>
        <w:t>қазірдің өзінде татарлар әнді де, аспаптық музыканы да</w:t>
        <w:br/>
        <w:t>«күй» дейді. ХІУ ғасырдан бастап «күй» деген сөз аспаптық</w:t>
        <w:br/>
        <w:t>музыканың ұғымын білдіреді. -Мысалы, Абдықадыр</w:t>
        <w:br/>
        <w:t>Мурагидің «Зубдатал - адвар» атты еңбегінде аспаптың</w:t>
        <w:br/>
        <w:t>музыка мен вокальдық музыка дараланады: «көк а» яғни</w:t>
        <w:br/>
        <w:t>күй - аспаптық музыка, «дола ыр» деген сөз «ән» деген</w:t>
        <w:br/>
        <w:t>ұғымды білдіреді” - дейді.</w:t>
        <w:br/>
        <w:t>Қазақ халқының өмір сүру жағдаятымен тығыз</w:t>
        <w:br/>
        <w:t>байланыста болған күй жанрының ғасырлар бойы дамып</w:t>
        <w:br/>
        <w:t>отырғанын, мұның музыкалық фольклорымызда жүздеп</w:t>
        <w:br/>
        <w:t>саналатынын, нота жазу мәдениеті жоқ болғандықтан</w:t>
        <w:br/>
        <w:t>күйлердің біздің заманға «ауыз дәстүрлік» түрінде жеткенін</w:t>
        <w:br/>
        <w:t>ғылыми тұрғыда сөз ете отырып, «күйлер сан жағынан да,</w:t>
        <w:br/>
        <w:t>сапа жағынан да халқымыз мақтан етуге тұрарлық баға -</w:t>
        <w:br/>
        <w:t>жетпес асыл қазына», - деп қортындылайды Ахмет</w:t>
        <w:br/>
        <w:t>Жұбанов |3, 91-6.1.</w:t>
        <w:br/>
        <w:t>Ахмет Жұбановтың көрсетуі бойынша халық музыкасында</w:t>
        <w:br/>
        <w:t>эпикалық күйлер де, лирикалық күйлер де, тұрмыс-салт күйлер</w:t>
        <w:br/>
        <w:t>де бар. Ал батырлық рухтағы күйлер сипаты жағынан эпикалық</w:t>
        <w:br/>
        <w:t>күйлерге: жақын. келеді. Халық күйлерінде, әсіресе пирика-</w:t>
        <w:br/>
        <w:t>философиялық жанрға жататын күйлер өлімді, дүлей,қара күшті</w:t>
        <w:br/>
        <w:t>жеңіп шыққан өнерпаздықты, халықтың оптимистік ой-арманын</w:t>
        <w:br/>
        <w:t>жыр етеді, - деген ойға мезгейді (Мысалы, «Қорқыт күйі»). Ахмет</w:t>
        <w:br/>
        <w:t>44</w:t>
        <w:br/>
        <w:t>Оқымысты азамат, өз халқының адал ұлы академик Ахмет</w:t>
        <w:br/>
        <w:t>Жұбанов өмірінің соңғы күндеріне дейін еңбек етуден бір тынбады.</w:t>
        <w:br/>
        <w:t>Ол өзінің творчествалық өмірінің жемісі болған ұлы композитор</w:t>
        <w:br/>
        <w:t>Құрманғазы туралы операсын жазу үстінде 1968 жылы дүние</w:t>
        <w:br/>
        <w:t>салды.</w:t>
        <w:br/>
        <w:t>62.</w:t>
      </w:r>
    </w:p>
    <w:p>
      <w:r>
        <w:t>&lt;961.</w:t>
        <w:br/>
        <w:t>&lt;96і.</w:t>
        <w:br/>
        <w:t>у9ві.</w:t>
        <w:br/>
        <w:t>96і.</w:t>
        <w:br/>
        <w:t>996),</w:t>
        <w:br/>
        <w:t>4961</w:t>
        <w:br/>
        <w:t>896)</w:t>
        <w:br/>
        <w:t>696.</w:t>
        <w:br/>
        <w:t>0/Бі,</w:t>
        <w:br/>
        <w:t>ере) Мі</w:t>
        <w:br/>
        <w:t>А (41518</w:t>
        <w:br/>
        <w:t>НгЕс е/бі,</w:t>
        <w:br/>
        <w:t>үге, 112%</w:t>
        <w:br/>
        <w:t>43 ЕУІ)</w:t>
        <w:br/>
        <w:t>о/ғ2 925і.</w:t>
        <w:br/>
        <w:t>0/9) 6</w:t>
        <w:br/>
        <w:t>014 8/61,</w:t>
        <w:br/>
        <w:t>6052 6/6</w:t>
        <w:br/>
        <w:t>60%), 096!</w:t>
        <w:br/>
        <w:t>ІНАЯ "йу |а ИІНАЯ Чайу | ние МШ | ІНАЯ ЯИқ | гІчК| ниЖ</w:t>
        <w:br/>
        <w:t>57</w:t>
        <w:br/>
        <w:t>АХМЕТ ЖҰБАНОВТЫҢ ЕҢБЕГІНІҢ</w:t>
        <w:br/>
        <w:t>МАҢЫЗДЫЛЫҒЫ ЖӘНЕ ОНЫҢ ЕСІМІН</w:t>
        <w:br/>
        <w:t>ЖАҢҒЫРТУ ЖӨНІНДЕГІ ОЙЛАР</w:t>
        <w:br/>
        <w:t>Ерсайын Басықара, )</w:t>
        <w:br/>
        <w:t>Құрманғазы атындағы Қазақ Ұлттық</w:t>
        <w:br/>
        <w:t>консерваториясының доценті,</w:t>
        <w:br/>
        <w:t>мәдениет қайраткері.</w:t>
        <w:br/>
        <w:t>Өткен ғасырдың басындағы үлкен дүрбелең -Ұлы Қазан</w:t>
        <w:br/>
        <w:t>төңкерісі болды. Кеңес үкіметі орнағаннан кейін қазақ халқының</w:t>
        <w:br/>
        <w:t>әмірімен қатар өнері мен мәдениеті де жаңа тұрмыс кезеңін</w:t>
        <w:br/>
        <w:t>басынан кешірді. Қазақ музыка өнерінің дамуы мен өркендеуінің</w:t>
        <w:br/>
        <w:t>басында академик А.Қ.Жұбанов болды. і</w:t>
        <w:br/>
        <w:t>Қазақтың дәстүрлі ән-күйін жоғалтпау мақсатында 1933</w:t>
        <w:br/>
        <w:t>жылы :Алматыда үлкен республикалық өнер жиыны өткізілді.</w:t>
        <w:br/>
        <w:t>Жиналған неше түрлі өнер иелерінің күйшілік, әншілік</w:t>
        <w:br/>
        <w:t>дәстүрлігін сақтай отырып, А.Жұбанов жаңашылдыққа да жол</w:t>
        <w:br/>
        <w:t>ашты. Өздеріңізге белгілі, ол алғашқы” халық аспаптар</w:t>
        <w:br/>
        <w:t>ансамблін, кейіннен оркестр құрды. Алғашқы рет күйші, әнші,</w:t>
        <w:br/>
        <w:t>бишілер өз өнерлерімен халық алдына шығып өнер көрсетіп,</w:t>
        <w:br/>
        <w:t>қызмет қылатын, мемлекеттің қамқорлығында жұмыс істейтін:</w:t>
        <w:br/>
        <w:t>мүмкіндіктер ашылды. Енді бұрын-соңды күйшілер мен әншілер</w:t>
        <w:br/>
        <w:t>естімеген, білмеген -- «кәсіби музыкант»; «оркестрдің артисі»</w:t>
      </w:r>
    </w:p>
    <w:p>
      <w:r>
        <w:t>деген атау пайда болды. Бұл қазақ өнер Иелері үшін жаңа</w:t>
        <w:br/>
        <w:t>өмір, жаңа саты болатын Сөйтіп, 1934 жылы 21 -маусымда</w:t>
        <w:br/>
        <w:t>Қаз. ССР комиссариаты көңесінің: шешімімен қазақ халық</w:t>
        <w:br/>
        <w:t>аспаптар оркестрі: құрылды, оған Қаз. ЦИК “аты берілді. Ал</w:t>
        <w:br/>
        <w:t>1935 жылы 14 қаңтарда ҚАЗ.ССР Халық -комиссарлары</w:t>
        <w:br/>
        <w:t>Кеңесінің қаулысымен Қазақтың Мемлекеттік филармониясы</w:t>
        <w:br/>
        <w:t>ашылды. Сол құжаттың 1 пунктінде Халық “Ағарту</w:t>
        <w:br/>
        <w:t>комиссариатының жүйесінде белек концерттік-музыкалық</w:t>
        <w:br/>
        <w:t>мекеме - Қазақ мемлекеттік филармониясын ашу. керектігі</w:t>
        <w:br/>
        <w:t>айтылған, Оған Қаз. ЦИК атындағы халық -аспаптар оркестрі</w:t>
        <w:br/>
        <w:t>мен хор капелласы кіреді. Бірінші директоры болып А.Жұбанов</w:t>
        <w:br/>
        <w:t>тағайындалады. Ол хор капелласының құрамына</w:t>
        <w:br/>
        <w:t>ө3</w:t>
        <w:br/>
        <w:t>қарағанда, Барша -бітім-болмысы, табиғаты, үлгісі мен</w:t>
        <w:br/>
        <w:t>өрнегі, үні мен дауысы, дыбысталуы мен сөз құрылымы</w:t>
        <w:br/>
        <w:t>түгелдей ғасырлар бойы далада өсіп, өмір кешкен қазақ</w:t>
        <w:br/>
        <w:t>этносының менталитетіне түгелдей сай, сәйкес, үндес келіп</w:t>
        <w:br/>
        <w:t>жатқан төл құбылыс болып көрінеді.</w:t>
        <w:br/>
        <w:t>Қалай. жасалып, қандай мағыналық уәжге сүйеніп</w:t>
        <w:br/>
        <w:t>қалыптасса да, домбыра аспабының атауы қазақ халқының төл</w:t>
        <w:br/>
        <w:t>туындысы. Мұны негізгі үш тұғырға сүйеніп дәлелдеуге болады:</w:t>
        <w:br/>
        <w:t>1) этникалық-мәдени орта - ол қазақ қауымы;</w:t>
        <w:br/>
        <w:t>2) этимологиялық негізі - қазақ тілі;</w:t>
        <w:br/>
        <w:t>З)аталу уәжі - домбыра аспабының дыбыстық ерекшелігі.</w:t>
        <w:br/>
        <w:t>Міне, осы үш тұғырға арқа сүйеп қарастырғанда ғана</w:t>
        <w:br/>
        <w:t>шындықты тап басып, "домбыра" атауының тілдік табиғатын</w:t>
        <w:br/>
        <w:t>дәл ашып беруге болады (Б, 12-6),</w:t>
        <w:br/>
        <w:t>22 Қазақтың халық аспаптар оркестрін ұйымдастыруда ұлттық</w:t>
        <w:br/>
        <w:t>аспабымыздың дыбыс күшін ұлғайту үшін көп ізденген ғалым</w:t>
        <w:br/>
        <w:t>Ахмет Жұбанов халық аспаптарының тарихын зерттеп, қазақ</w:t>
        <w:br/>
        <w:t>домбырасының түп төркіні шығыс халықтарының музыкалық</w:t>
        <w:br/>
        <w:t>аспабында жатқанын дәлелдейді. ;</w:t>
        <w:br/>
        <w:t>Әдебиет</w:t>
        <w:br/>
        <w:t>1. Жубанов А.К..Казахский музыкальный инструмент - домбра. К МІ</w:t>
        <w:br/>
        <w:t>международному конгрессу антрополоғических и этнографических наук</w:t>
        <w:br/>
        <w:t>АН СССР. Институт им. Н.Н. Миклухо-Макпая, М., 1964, 6-7-66.</w:t>
        <w:br/>
        <w:t>2. Жұбанов Қ.Қ. Қазақ тілі жөніндегі зерттеулер. - Алматы, 1999 ж.</w:t>
        <w:br/>
        <w:t>3. Рсапдин Ж, Ахмет Жұбанов. -- Алматы: Ғылым, 1966. --110 б,</w:t>
        <w:br/>
        <w:t>4. Сыздықова Р. Ғалым-азамат (Профессор Құдайберген Жұбанов</w:t>
        <w:br/>
        <w:t>туралы). -- Алматы: “Арыс” баспасы, 2004, 66-8 6.</w:t>
        <w:br/>
        <w:t>8. Жаубасова Т.Б. Қазақ ұлттық музыка аспаптары атауларының</w:t>
        <w:br/>
        <w:t>“ зтнолингвистикалық сипаты. Автореф. ф.ғ.к. -- Алматы: Арыс, 2006, 26 6.</w:t>
        <w:br/>
        <w:t>8. Оразалиева Э.Н. Қ.Жұбанов және шығыс өлдерінің танымдық</w:t>
        <w:br/>
        <w:t>пәлсапасы // Құдайберген Жұбанов тағылымы: Республикалық ғылыми-</w:t>
        <w:br/>
        <w:t>практикалық конференция материалдарына арналған мақалалар Жинағы. -</w:t>
      </w:r>
    </w:p>
    <w:p>
      <w:r>
        <w:t>Алматы, 2004, -- 49-55-66,</w:t>
        <w:br/>
        <w:t>7. Бейсенбекұлы О. Сазды аспаптар:сыры,- Алматы: Ана Чілі. 1984,-</w:t>
        <w:br/>
        <w:t>128 6.1.</w:t>
        <w:br/>
        <w:t>49</w:t>
        <w:br/>
        <w:t>компакт дискісі шықты. Бірақ күй жазумен ерістемейді,</w:t>
        <w:br/>
        <w:t>орындау тағы да орындаумен ғана келешек буынға жалғасады.</w:t>
        <w:br/>
        <w:t>Осы орайда пікір таластар бар екенін жасырмаған жән. Екінің</w:t>
        <w:br/>
        <w:t>бірі өзін мықтымын деген заманда уәж айту - консерваторияға,</w:t>
        <w:br/>
        <w:t>домбыра кафелрасына берілгені абзал Ақаң сабақ алғаң бірге</w:t>
        <w:br/>
        <w:t>еңбек еткен мамандар да, орындаушылық үрдістің қыр-сырына</w:t>
        <w:br/>
        <w:t>қанық күйшілер де осында. Ақаң құрған киелі шаңырақ - негіз</w:t>
        <w:br/>
        <w:t>қонақтаған киелі күй кәсіби білім ордасы екенін еске салмақпыз.</w:t>
        <w:br/>
        <w:t>Ұлылардан . қалған “мұрағаттағы: үнтаспалардағы</w:t>
        <w:br/>
        <w:t>жазбалармен; қазіргі белгілі орындаушылар- үлгісімен қолға 4</w:t>
        <w:br/>
        <w:t>компакт диск- Мәдени мұра аясындағы үлкен жұмыс болмақ.</w:t>
        <w:br/>
        <w:t>А.Жұбанов қол жазбаларын қайта қарау, іздеу, табу бізге</w:t>
        <w:br/>
        <w:t>міндет екені жоғарыда айтылды. Осы жинақтағы “Қызыл жар”</w:t>
        <w:br/>
        <w:t>күйі мұның дәлелі. Кейбір жазбаларын Құрманғазы атындағы</w:t>
        <w:br/>
        <w:t>оркестрдің 70 жылдығына орай Е.Мүсіреп жариялады.</w:t>
        <w:br/>
        <w:t>Биылғы жылы Астрахань қаласында үлкен “Мәдени орталық"</w:t>
        <w:br/>
        <w:t>ашылды.</w:t>
        <w:br/>
        <w:t>Туған жері, Атырау облысы:Атырау қаласында мәдениетті</w:t>
        <w:br/>
        <w:t>қолдау жылында әкім И.Тасмағанбетов Құрманғазыға зәулім</w:t>
        <w:br/>
        <w:t>ескерткіш орнатты.</w:t>
        <w:br/>
        <w:t>2005 жылы 27 шілде “Егеменді Қазақстан” газетінде</w:t>
        <w:br/>
        <w:t>“Құрманғазы ұрпақтары” атты мақала жарық көрді. Тәлеген</w:t>
        <w:br/>
        <w:t>Құбашұлы Құрманғазиевтің немересі, Құрманғазының шөбересі</w:t>
        <w:br/>
        <w:t>Алма қақында баяндалған. Ақаң жүздескен Құбаш Құрманғазивв</w:t>
        <w:br/>
        <w:t>ағасы Байғазының ұлы, Құрманғазы қолында өскен. Бабасының</w:t>
        <w:br/>
        <w:t>туған, қайтыс болған жылдарын, деректерін анықтауға көп</w:t>
        <w:br/>
        <w:t>көмектескен. (А.Жұбанов “Құрманғазы”, 37 бөт, 3 басылым).</w:t>
        <w:br/>
        <w:t>Осы сияқты игілікті істер жалғасып, Құрманғазының жаңа</w:t>
        <w:br/>
        <w:t>күйлері мен оның ұрпағының табылып жатуы, күйші бабаның асыл</w:t>
        <w:br/>
        <w:t>мұрасының мәңгі өшпейтіндігін дәлелдесе керек.</w:t>
        <w:br/>
        <w:t>Ұлытұлғалардың “Көзі барда өзі, кезі жоқта әнері" халқына</w:t>
        <w:br/>
        <w:t>сүйесін, қолтығына демеу болатынұлы қасиеттерімен мәңгілікке</w:t>
        <w:br/>
        <w:t>туатындығы сөзсіз;</w:t>
        <w:br/>
        <w:t>Құрманғазы бабамызда солай... едүгійе: тұрғанша тұрады”.</w:t>
        <w:br/>
        <w:t>(Ә.Кекілбаев Құрманғазы энциклопедиясы, 7 бет).</w:t>
        <w:br/>
        <w:t>Олай болса Құрманғазыдай сұңғыланы қайта тірілткен</w:t>
        <w:br/>
        <w:t>А.Жұбанов сынды ұлт азаматының халық айдындағы еңбегі де</w:t>
        <w:br/>
        <w:t>сондай мәңгілік!</w:t>
        <w:br/>
        <w:t>55</w:t>
      </w:r>
    </w:p>
    <w:p>
      <w:r>
        <w:t>609) сезі 600:| 046і. 606. | 206і 607)| %%бі 6012 | 16),</w:t>
        <w:br/>
        <w:t>8072|. Ұ&lt;8) 8071е 912% 606 | 806 608) 9Фі 60, &lt;86і</w:t>
        <w:br/>
        <w:t>807): 568і. 98012| бі 8092 | 60бі. 8060| 9ғбі 60%| еөбі.</w:t>
        <w:br/>
        <w:t>8071 “968 8071 26і 80%). 0%6і, 806,| бі 80%2| %9бі</w:t>
        <w:br/>
        <w:t>6с| 268 80%) 46) 804 ҮІ, 9806| 89ебі 80%.) 586і</w:t>
        <w:br/>
        <w:t>406ғ| езі шюее| -чбі %992| св жу) бебі “806 | 986%</w:t>
        <w:br/>
        <w:t>406| безі, е) 96і жон, е/бі жюуұс) 066) 40%| 296)</w:t>
        <w:br/>
        <w:t>9060) 0ғ8! ғ) 4056 %%71(. жі жн І5бі 40%:| 996</w:t>
        <w:br/>
        <w:t>90021 Іт8і 90524: 946) 90/2 |. 5-і 40%) (6 4098| 696.</w:t>
        <w:br/>
        <w:t>900,1: е?8і 9061 .646і 90/:1 96 9012| &lt;%6і, 9090) 066і.</w:t>
        <w:br/>
        <w:t>90161 ЕРІ 90% | &gt; 0961 %998| лө. 90. |. сб 90%.| 166і</w:t>
        <w:br/>
        <w:t>5012| %”8і 50% ү8бі. 5086 |- 8/бі - 90%| 456) 909| &lt;66бі.</w:t>
        <w:br/>
        <w:t>5001: %8) 905,1 - с8бі 908;| 6/6 9006 | 956і 8092) &lt;66і</w:t>
        <w:br/>
        <w:t>906|-9%81, 909) &lt;Өбі %в81(- 9%6і (еі 456і. 5809,! %66)</w:t>
        <w:br/>
        <w:t>%026| 438) %0942| %86 %066 |-&lt; Үбі 5061 %966і 5091 566)</w:t>
        <w:br/>
        <w:t>7001) 88! 09) 986і. ?0бі себі %0%%2| 646 %0921 96)</w:t>
        <w:br/>
        <w:t>Ұ0Е| 6У8і 4</w:t>
        <w:br/>
        <w:t>с0%6| “098</w:t>
        <w:br/>
        <w:t>ІНАЯ чяйү/</w:t>
        <w:br/>
        <w:t>шілаж (НАУ “айу ІНАУ ЧЧиУ | міічУқ | ІНАЯ "айу/ | ілу</w:t>
        <w:br/>
        <w:t>(ызәлоәз жж 771, НІПдӘПНАЯ нәзіө деллие недалХ3 епнаячцейе деті 8661-2681)</w:t>
        <w:br/>
        <w:t>Келзіане ніаив нәй ІНАЯ незінантаиЛивосіязег) чееэнеуа АУ</w:t>
        <w:br/>
        <w:t>56</w:t>
        <w:br/>
        <w:t>зерттеу үшің біздің ойымызша, мынадай материалдарды</w:t>
        <w:br/>
        <w:t>пайдалануымыз керек: 2</w:t>
        <w:br/>
        <w:t>- бірінші, біздің музыкамыз жайында түрлі мәдениетті</w:t>
        <w:br/>
        <w:t>елдердің жазып қалдырған тарихи деректері;</w:t>
        <w:br/>
        <w:t>- екінші, халықтың. музыкаға байланысты тарихи</w:t>
        <w:br/>
        <w:t>идеологиясы; )</w:t>
        <w:br/>
        <w:t>-үшінші, сол идеологияның бірі.болған тіл материалдары.</w:t>
        <w:br/>
        <w:t>Тіл материалы дейтініміз - түрліше музыка терминдері, бұлар</w:t>
        <w:br/>
        <w:t>мен басқа сөздердің мағынасының арасындағы байланыстар;</w:t>
        <w:br/>
        <w:t>-төртінші, ең маңыздысы - музыканың өз материалдары.</w:t>
        <w:br/>
        <w:t>2-- бесінші, осы жоғарыда айтылған материалдарды</w:t>
        <w:br/>
        <w:t>топтағаннан кейін, қазақтың халық музыка шығармаларын басқа</w:t>
        <w:br/>
        <w:t>жұрттың шығармаларымен салыстырып, солармен арасындағы</w:t>
        <w:br/>
        <w:t>байланысын, бір-біріне жасаған ықпалын, бірі мен бірінің</w:t>
        <w:br/>
        <w:t>араласын айқасқанын тексеру”, - дейді Г2, 2741.</w:t>
        <w:br/>
        <w:t>Яғниғалым өз зерттеулерінде әр халықтың мәдениеті, өнері</w:t>
        <w:br/>
        <w:t>сол этностың танымымен, тілімен, тарихымен тұтастықта</w:t>
        <w:br/>
        <w:t>дамитынына ерекше зер салады. Тек әуенге негіздегетін күйдің</w:t>
        <w:br/>
        <w:t>де астарында ортаның пәлсапасы, мінез-құлқы көріністабады</w:t>
        <w:br/>
        <w:t>деген ғалым ойларының желісі мынадай терең логикалық</w:t>
      </w:r>
    </w:p>
    <w:p>
      <w:r>
        <w:t>қорытындылармен дәйектелген: “Халықтың музыкамен</w:t>
        <w:br/>
        <w:t>байланысты салт-санасын, идеологиясын зерттеген уақытта</w:t>
        <w:br/>
        <w:t>алдымен ескеріп-өтетін нәрсеміз - сол музыканың өзінің шыққан</w:t>
        <w:br/>
        <w:t>ортасы" ГР; 2801.</w:t>
        <w:br/>
        <w:t>Осы айтылғандарға байланысты Э.Н.Оразаливва</w:t>
        <w:br/>
        <w:t>“Қ.Жұбанов және шығыс елдерінің танымдық пәпсапасы” атты</w:t>
        <w:br/>
        <w:t>мақаласында былайша пайымдайды: “Олай болса, музыка</w:t>
        <w:br/>
        <w:t>этникалық танымның құралы ғана: емес, ол сол халықтың</w:t>
        <w:br/>
        <w:t>психологиясын, бар болмыс-бітімін әлемге таныстырушы</w:t>
        <w:br/>
        <w:t>символдық құрал болып табылары да сөзсіз. Осыған орай,</w:t>
        <w:br/>
        <w:t>Құдайберген Жұбанов күй негізін құрайтын сюжеттердің де</w:t>
        <w:br/>
        <w:t>наным-сенімнен, тылсым күштердің құдіретінен нәр ала пайда</w:t>
        <w:br/>
        <w:t>болатындығын ескертеді(2, 2801“.</w:t>
        <w:br/>
        <w:t>Өнер атаулының магиялық құдіретін дәл жеткізу</w:t>
        <w:br/>
        <w:t>мақсатында галым күй мен кек сөздерінің өзара мағыналас</w:t>
        <w:br/>
        <w:t>табиғатын ұштастырып түсіндіреді, сол арқылы</w:t>
        <w:br/>
        <w:t>“аспан, көк! ұғымдарының асқақтығын, оған</w:t>
        <w:br/>
        <w:t>мифологцялық қабылдаудың тигізер әсерін, шығыс</w:t>
        <w:br/>
        <w:t>47</w:t>
        <w:br/>
        <w:t>дегеннің халық музыкасының жетілген ірі тарауы екенін</w:t>
        <w:br/>
        <w:t>дәлелдейді. Қазақтағы музыка терминдері (домбыра, қобыз</w:t>
        <w:br/>
        <w:t>т.б.) кейбір күншығыс Тіл мамандары ойлағанындай, бергі</w:t>
        <w:br/>
        <w:t>замандарда басқа халықтар тілінен ауысқан емес, өте әріде</w:t>
        <w:br/>
        <w:t>пайда болған төлтума сөздері (түркі сөздері) екенін</w:t>
        <w:br/>
        <w:t>дәлелдейді. “Күй” сөзі басқа кейбір түркі тілдерінде “Көк”</w:t>
        <w:br/>
        <w:t>тұлғасында қолданылатынын айта келіп, ХІ ғасырдағы |</w:t>
        <w:br/>
        <w:t>Махмуд Қашқаридің сөздігінде “Ол ән салып тұр” деген</w:t>
        <w:br/>
        <w:t>сөйлем “Ол көкләнер”түрінде берілгенін келтіреді.</w:t>
        <w:br/>
        <w:t>Түркі-монғол тілдерінде бар музыка терминдері “ыр” |</w:t>
        <w:br/>
        <w:t>мен “ола”қазақша “жыр, толгау”тұлғасында қалыптасқанын</w:t>
        <w:br/>
        <w:t>да, “ән”деген сәз иранның “ойеник” деген сөзінен енген термин</w:t>
        <w:br/>
        <w:t>екенін де, “Қобыз” сөзі сол инструмент жасалатын материал</w:t>
        <w:br/>
        <w:t>“қамыс”-пен қатысты екенін де және т.т. осы мақаладан</w:t>
        <w:br/>
        <w:t>оқып білуге болады.</w:t>
        <w:br/>
        <w:t>Академик Рабиға Сыздықтың сөзімен айтсақ |4,38-39-66.);</w:t>
        <w:br/>
        <w:t>“Бұл шағын зерттеудің тағы бір әсерлі, құнды жағы - осында</w:t>
        <w:br/>
        <w:t>автор сөз еткен обьектісін жақсы білетіндігін ол жөнінде көп</w:t>
        <w:br/>
        <w:t>әдебиет оқып, сан алуан пікірлермен таныс екендігін байқатады,</w:t>
        <w:br/>
        <w:t>зерттеуші бір ретте ХА/ ғасырда өткен иран музыканты</w:t>
        <w:br/>
        <w:t>Әбдіқадір Мұрағидің “Зубдәтел әдуар” деген кітабын талдап</w:t>
        <w:br/>
        <w:t>кетсе, екінші бір жерлерінде түрік музыканты.Рауф Ектаның,</w:t>
        <w:br/>
        <w:t>европа зерттеушісі Кизеветтердің, түрік музыкасын зерттеген</w:t>
        <w:br/>
        <w:t>проф. Беляев, Успенскийлердің, өзбек музыкасын зерттеген</w:t>
        <w:br/>
        <w:t>проф. Питраттың, Стамбул университетінің профессоры</w:t>
        <w:br/>
        <w:t>Гюперли-заденің, “Шығыс музыка гаммалары” деген кітаптың</w:t>
        <w:br/>
        <w:t>авторы проф. Оганезашвигидің пікірлерін келтіріп, олардың</w:t>
        <w:br/>
        <w:t>кейбірімен айтысып, кейбірін қоштап өтеді.</w:t>
        <w:br/>
        <w:t>Музыка терминдерін таза тілдік тұрғыдан талдағанда</w:t>
        <w:br/>
        <w:t>(этимологиясын ашқанда) жалғыз қазақ тілі емес, басқа түркі-</w:t>
        <w:br/>
        <w:t>монғол тілдерімен, тіпті араб-иран тілдерімен салыстыра</w:t>
      </w:r>
    </w:p>
    <w:p>
      <w:r>
        <w:t>отырып, көне түркі нұсқаларынан мағлұмат келтіріп, олардың :</w:t>
        <w:br/>
        <w:t>да тамырын басып көреді. Бұл мақаланың тіл ғылымы үшін |</w:t>
        <w:br/>
        <w:t>мән-маңызы қандай болса, музыка мамандары үшін де пайдасы:</w:t>
        <w:br/>
        <w:t>мол деп ойлаймыз, өйткені мұнда музыка жанрының пайда болу,</w:t>
        <w:br/>
        <w:t>даму, бір-бірінен ажырасып, бөлектену кезеңдері сөз болады”,</w:t>
        <w:br/>
        <w:t>- дейді.</w:t>
        <w:br/>
        <w:t>-ғ ЛЫМ Құдайберген Жұбанов “Күйдің пайда болу тарихын</w:t>
        <w:br/>
        <w:t>46</w:t>
        <w:br/>
        <w:t>Ақтөбе жерін аралап, халықтың ән - күйгерін жинаудан</w:t>
        <w:br/>
        <w:t>басталды. Бұлтұста ол «Қазақ халқының 1000 әні» деген атпен</w:t>
        <w:br/>
        <w:t>белгіліжинақтың авторы А.Затаевичпен танысты.</w:t>
        <w:br/>
        <w:t>1933 жылы Қазақ ССР халық ағарту комиссариаты</w:t>
        <w:br/>
        <w:t>А.Жұбановты Ленинградтан әдейі шақыртып, республикадағы</w:t>
        <w:br/>
        <w:t>алғашқы музыка -- драма техникумының жұмысын басқаруды</w:t>
        <w:br/>
        <w:t>тапсырды.</w:t>
        <w:br/>
        <w:t>Бұп жұмысқа құлшына кіріскен Жұбанов алғашқы қадамын</w:t>
        <w:br/>
        <w:t>қазақтың халық музыкасын жинақтау жөніндегі ғылыми-зерттеу</w:t>
        <w:br/>
        <w:t>кабинетін құрудан бастады. Әсіресе, ұлы композитор</w:t>
        <w:br/>
        <w:t>Құрманғазының музыкалық мұрасын зерттеу және жинақтау өте</w:t>
        <w:br/>
        <w:t>маңызды болды.</w:t>
        <w:br/>
        <w:t>Табылған күйлерді халыққа таңдатып, жеткізу мақсатында</w:t>
        <w:br/>
        <w:t>осы жылдары Жұбанов музыкалық сауаты жоқ болса да,</w:t>
        <w:br/>
        <w:t>домбырада шебер ойнайтын күйшілерден шағын оркестр құрып,</w:t>
        <w:br/>
        <w:t>концерттер ұйымдастырды. Осы.оркестрдің орындауындағы</w:t>
        <w:br/>
        <w:t>Құрманғазының «Балбырауын», «Сарыарқа» т.б. күйлерінің</w:t>
        <w:br/>
        <w:t>тыңдаушыға ұнаған сонша, ҚазЦИК - тің президиумы қазақтың</w:t>
        <w:br/>
        <w:t>алғашқы ұлттық оркестрін құру туралы шешім қабылдады. Алп</w:t>
        <w:br/>
        <w:t>көркемдік жағын басқарушы және дирижер болып А.Жұбанов</w:t>
        <w:br/>
        <w:t>тағайындалды. Сөйтіп, қазіргі атышулы қазақтың «Халықтар</w:t>
        <w:br/>
        <w:t>достығы» ордені Құрманғазы атындағы академиялық оркестрінің</w:t>
        <w:br/>
        <w:t>негізі салынған болатын Жұбановтың басқаруымен ол оркестр</w:t>
        <w:br/>
        <w:t>1936 жылы сол кездегі Отанымыздың астанасы- Москвада өткен</w:t>
        <w:br/>
        <w:t>Қазақ әдебиеті мен өнерінің онкүндігінің концерттеріне қатысып,</w:t>
        <w:br/>
        <w:t>үлкен табысқа жетті. Мұндай табыс 1949 жылы өткен екінші</w:t>
        <w:br/>
        <w:t>онкүндікте де қайталанды.</w:t>
        <w:br/>
        <w:t>1938 жылы А.Жұбанов композиторлық жұмыспен де</w:t>
        <w:br/>
        <w:t>шұғылданып жемісті еңбек ете бастады. Осы тұста</w:t>
        <w:br/>
        <w:t>Ғ.Мүсіреповтың «Қозы Көрпеш - Баян Сұлу» драмасына,</w:t>
        <w:br/>
        <w:t>М.Әуезовтың «Абай» спектакліне, «Аманкелді» кинофильміне</w:t>
        <w:br/>
        <w:t>(композитор Гнесинмен бірге) т.б: жазған музыкаларын атап өткен</w:t>
        <w:br/>
        <w:t>жең, Камералық шығармаларының ішінде «Қазақтың жеті биі»,</w:t>
        <w:br/>
        <w:t>«Тәжіктің он биі» сияқты фортелианаға арналған, «Ария»,</w:t>
        <w:br/>
        <w:t>«Көктем», «Жез киік», «Романс» сияқты қабырға арнап жазылған</w:t>
        <w:br/>
        <w:t>туындылары ерекше орын алады:</w:t>
        <w:br/>
        <w:t>Осы жылдары этнограф ретінде А.Жұбанов көптеген халық</w:t>
        <w:br/>
        <w:t>әндері мен күйлерін нотаға түсіріп, халық әнерінің Ірі өкілдері</w:t>
        <w:br/>
        <w:t>жайында аса құнды, деректі материалдар жинақтады. Оған дәлел</w:t>
        <w:br/>
        <w:t>59</w:t>
      </w:r>
    </w:p>
    <w:p>
      <w:r>
        <w:t>радиостудиядағы И.В.Коцық басқарған кішкене хор мен</w:t>
        <w:br/>
        <w:t>ҚазПИ-дегі Б.Байқадамов құрған хорды шақырады. Сейтіп,</w:t>
        <w:br/>
        <w:t>А.Жұбанов Қазақ мемлекеттік капелласының іргесін қапауға,</w:t>
        <w:br/>
        <w:t>жалпы филармонияның аяққа тұрып, жұмыс істеп кетуіне көп</w:t>
        <w:br/>
        <w:t>еңбек сіңірді.</w:t>
        <w:br/>
        <w:t>Ол кездері филармония артистерінің нота сауатын ашу</w:t>
        <w:br/>
        <w:t>үшін арнайы сабақтар өткізілді. Оркестр, капелла, жеке</w:t>
        <w:br/>
        <w:t>артистерге 2 сағаттан кезекпен сабақтар өтіп тұрды. Сонымен</w:t>
        <w:br/>
        <w:t>қатар концерттерге, келе жатқан декадаға дайындықтар</w:t>
        <w:br/>
        <w:t>қарқынды жүріп жатты.</w:t>
        <w:br/>
        <w:t>1936 жылы Мәскеуде өткен Қазақстан мәдениеті мен</w:t>
        <w:br/>
        <w:t>өнерінің |І-декадасында филармония ұжымдары, жеке</w:t>
        <w:br/>
        <w:t>орындаушылар қазақ өнерін бүкіл жұртқа паш етіп, үлкен</w:t>
        <w:br/>
        <w:t>жеңіспен оралды (келесі декада 1941 жылдың күзіне белгіленген</w:t>
        <w:br/>
        <w:t>еді, оған дейің өздеріңізге белгілі, Ұлы Отан соғысы басталып</w:t>
        <w:br/>
        <w:t>кетті).</w:t>
        <w:br/>
        <w:t>Содан кейін тарихымыздағы болған қуғын-сүргін кезіндегі</w:t>
        <w:br/>
        <w:t>қиындықтар филармония ұжымының басына да түсіп. жатты.</w:t>
        <w:br/>
        <w:t>1937 жылдың басы филармония мен Жұбановтар отбасы</w:t>
        <w:br/>
        <w:t>үшін қиындықтармен басталды. Осы жылы А.Жұбановтың</w:t>
        <w:br/>
        <w:t>ағасы Құдайберген Жұбановты ұстап алып кетті. Сол кездер</w:t>
        <w:br/>
        <w:t>туралы қазақтың, жалпы шығыстың қыздарынан шыққан</w:t>
        <w:br/>
        <w:t>алғашқы. үлкен композитор, КСРО халық -артисі Ғазиза</w:t>
        <w:br/>
        <w:t>Ахметқызы Жұбанова өзінің «Мир мой - музыка» кітабында:</w:t>
        <w:br/>
        <w:t>«Профессор Қ.Жұбановты алып кеткеннен кейін ертеңіне әкеміз</w:t>
        <w:br/>
        <w:t>А.Жұбановты филармонияға кіргізбеу жөнінде бұйрық берілген,</w:t>
        <w:br/>
        <w:t>сонынан жұмыстан шығарылған» - деп жазады.</w:t>
        <w:br/>
        <w:t>Өнердегі басшылардың қысымға ұшырауы, жұмыстан</w:t>
        <w:br/>
        <w:t>кетірілуі, уақытша .. түсініксіз кезеңдердің тууы фипармония</w:t>
        <w:br/>
        <w:t>ұжымына өте-қиын тиді. А.Жұбанов филармониядан кеткеннен</w:t>
        <w:br/>
        <w:t>көйін бір жылда үш директор ауысқан:</w:t>
        <w:br/>
        <w:t>ТУХайрулпин, 3 айға дейін (І-ІІ-37ж.)</w:t>
        <w:br/>
        <w:t>2)Х.Есенжанов, жарты жыл (ІМ-ХІ-37ж.)</w:t>
        <w:br/>
        <w:t>З)Ж.Құсманғалиев (ХІ-37ж. - 1938ж. аяғына дейін)</w:t>
        <w:br/>
        <w:t>Ұлы Отан соғысының басталуы әрине, барлық жағдайға</w:t>
        <w:br/>
        <w:t>кері әсерін тигізді. Артистердің көбісі соғысқа кетті. Соғыс</w:t>
        <w:br/>
        <w:t>кезіндегі экономикаға байланысты штаттар да қысқарды.</w:t>
        <w:br/>
        <w:t>84</w:t>
        <w:br/>
        <w:t>ҮРДІСІ БӨЛЕК ҮШ ТАРАУ</w:t>
        <w:br/>
        <w:t>Қайырғали Үсенұлы Қожанбаев,</w:t>
        <w:br/>
        <w:t>Қазақ ҚСР-нің еңбек сіңірген:</w:t>
        <w:br/>
        <w:t>мәдениет қызметкері, профессор;</w:t>
        <w:br/>
        <w:t>Ғ.Жұбанова атындағы облыстық</w:t>
        <w:br/>
        <w:t>филармониясының «Арайлы Ақтө-</w:t>
        <w:br/>
        <w:t>бе» халық аспаптар оркестрі</w:t>
        <w:br/>
        <w:t>көркемдік жетекшісі және дирижері,</w:t>
      </w:r>
    </w:p>
    <w:p>
      <w:r>
        <w:t>Қазақ өнерінің, оның ішінде музыка саласында еңбек еткен</w:t>
        <w:br/>
        <w:t>қайраткерлердің қатарынан академик, профессор; композитор</w:t>
        <w:br/>
        <w:t>және дирижер Ахмет Жұбановтың алатын орны оқшау тұратынын</w:t>
        <w:br/>
        <w:t>дәлелдеудің қажеті жоқ. )</w:t>
        <w:br/>
        <w:t>А.Жұбановтың жалпы әмірі мен творчествосы туралы</w:t>
        <w:br/>
        <w:t>әңгімеқозғасақ, мен оның үш тарауын ерекше бөліп айтар едім.</w:t>
        <w:br/>
        <w:t>Алдымен - ол - ғұлама ғалым және зерттеуші. Екіншідең</w:t>
        <w:br/>
        <w:t>қазақтың профессионалдық музыкасының негізін қалаушы аса</w:t>
        <w:br/>
        <w:t>талантты композитор. Үшіншіден, тамаша тәрбиеші -- ұстаз, әрі</w:t>
        <w:br/>
        <w:t>ірі қоғам қайраткері. ;</w:t>
        <w:br/>
        <w:t>Жастайынан табиғи тума талантының арқасында, өнерге бой</w:t>
        <w:br/>
        <w:t>ұрған балаң жігіт білім қуалап сонау 1929 жылы Глинка атындағы</w:t>
        <w:br/>
        <w:t>музыка техникумына оқуға түсті. -Одан кейін Ленинград</w:t>
        <w:br/>
        <w:t>консерваториясында білімі мен өнерін одан әрі ұштады. Мұнда</w:t>
        <w:br/>
        <w:t>скрипка мен габойдан профессор Ниман сабақ беретін-ді. Жас</w:t>
        <w:br/>
        <w:t>музыканттың өнерінің өсуіне, жалпы музыкалық білімінің өрістеуіне</w:t>
        <w:br/>
        <w:t>Ленинградтың музыкалық өміріөз алдына бір университет болды.</w:t>
        <w:br/>
        <w:t>Филармониялық концерттер, опера .және балет театрының</w:t>
        <w:br/>
        <w:t>спектальдері, атышулы шетелдік дирижерлер мен</w:t>
        <w:br/>
        <w:t>музыканттардың гастрольдері оның эстетикалық талғамының:</w:t>
        <w:br/>
        <w:t>сәттіқалыптасуына зор әсер етіп, шешушіроль атқарды. Осындай</w:t>
        <w:br/>
        <w:t>ортада жүріп, ол өзінің туған халқының жоғары сатыдағы өнерін</w:t>
        <w:br/>
        <w:t>құру жолдары турапы көп ойланады. Осы мақсатпен тарих -</w:t>
        <w:br/>
        <w:t>социология факультетінде этнография тақырыбына лекциялар</w:t>
        <w:br/>
        <w:t>тыңдап жүрді, осы саладағы ірі мамандармен танысты, ақыл -</w:t>
        <w:br/>
        <w:t>кеңес алды.</w:t>
        <w:br/>
        <w:t>Ғылыми-зерттеу жолындағы алғашқы сапары 1931 жылы</w:t>
        <w:br/>
        <w:t>58</w:t>
        <w:br/>
        <w:t>Жұбанов күйлер қоғамдық ой-сананың музыка әуеніндегі</w:t>
        <w:br/>
        <w:t>тікелей көрініс екенін, күй - дәуір үні, замана сыры екенін</w:t>
        <w:br/>
        <w:t>асылайша дәлелдей отырып, күйдің құрылысы, түрі, стиліне</w:t>
        <w:br/>
        <w:t>келгенде бірқатар теориялық мәселе көтереді, күйдің түрлері</w:t>
        <w:br/>
        <w:t>(формы) туралы елдің бәрі біле бермейтін «құпияны» ашады.</w:t>
        <w:br/>
        <w:t>Ғалым соңғы уақытқа дейін кейбір музыка зерттеушілердің</w:t>
        <w:br/>
        <w:t>еңбектерінде орын алған: «Қазақ күйлерінен параллельдік</w:t>
        <w:br/>
        <w:t>кварта-квинталық дыбыстардың үнін ғана естуге болады» - деген</w:t>
        <w:br/>
        <w:t>ағат пікірлерді жоққа шығарып, Батыс Қазақстан күйлерінде</w:t>
        <w:br/>
        <w:t>тіпті полифонияның элементі бар екенін дәлелдеп береді, |.</w:t>
        <w:br/>
        <w:t>Көптеген ізденуші қазақ музыка аспаптарын өркениетті</w:t>
        <w:br/>
        <w:t>түрде танып-білудің бастауын сонау әл-Фарабиден таратады.</w:t>
        <w:br/>
        <w:t>Мысалы, О.Бейсенбекұлы өз жұмысында: “Әл-Фарабидің</w:t>
        <w:br/>
        <w:t>аспаптануға, аспаптық музыкаға қосқан үлесі барша ғалам еліне</w:t>
        <w:br/>
        <w:t>ортақ, қазіргі аспаптанушылар назарынан да тыс қалмауға тиіс</w:t>
        <w:br/>
        <w:t>баға жетпес мұра”, - деп көрсетеді 17).</w:t>
        <w:br/>
        <w:t>Қазақ тіл білімінде алғаш бұл мәселеге қатысты Қ.Жұбанов,</w:t>
        <w:br/>
        <w:t>Н.Т.Сауранбаев, С.К.Кеңесбаев, Ә.Т.Қайдар және т.б.</w:t>
        <w:br/>
        <w:t>ғалымдардың зерттеу жүргізгендері белгілі |Б,11-61.</w:t>
        <w:br/>
        <w:t>Енді біз осы аталғандардың ішінен Ахмет Жұбановтың</w:t>
        <w:br/>
        <w:t>ағасы, қазақ филологиясының тұңғыш профессоры, қазақ тіл</w:t>
      </w:r>
    </w:p>
    <w:p>
      <w:r>
        <w:t>білімінің теориялық негізін қалаушы Құдайберген Жұбановтың</w:t>
        <w:br/>
        <w:t>1936 жылы жарық көрген “Қазақ музыкасында күй жанрының</w:t>
        <w:br/>
        <w:t>пайда болуы жөнінен" атты мақаласындағы кейбір мәліметтерге</w:t>
        <w:br/>
        <w:t>тоқталмақпыз (21.</w:t>
        <w:br/>
        <w:t>Ғалым Құдайберген Жұбанов аталған мақалада белгілі</w:t>
        <w:br/>
        <w:t>бір халықтың рухани мәдениетінің тарихын зерттеуде тілдік</w:t>
        <w:br/>
        <w:t>материалды пайдалануға болатындығын дәлелдейді. Күй,</w:t>
        <w:br/>
        <w:t>домбыра, қобыз, жыр, толғау, бақсы, сыбызғы, ән, би</w:t>
        <w:br/>
        <w:t>сөздерінің этимологиясын ашу арқылы қазақтың музыка</w:t>
        <w:br/>
        <w:t>мәдениетінің өте әрідегі тарихына көз жүгіртеді.</w:t>
        <w:br/>
        <w:t>Көп жағдайда белгілі бір әлеуметтік, саяси-</w:t>
        <w:br/>
        <w:t>экономикалық, мәдени құбылыстардың тарихына үңілуде</w:t>
        <w:br/>
        <w:t>тіл материалдарына қоса сүйенуге болатындығына мән</w:t>
        <w:br/>
        <w:t>беріле бермейді. Құдайберген Жұбанов күй мен әннің әуелде</w:t>
        <w:br/>
        <w:t>бір болғанын, бара-бара музыка мәдениеті жетіле келе,</w:t>
        <w:br/>
        <w:t>бірінен-бірі ажырап, вокалдық музыка мен инструменттік</w:t>
        <w:br/>
        <w:t>музыка болып негізделіп шыққанын айтады. Қазақтағы куй</w:t>
        <w:br/>
        <w:t>45</w:t>
        <w:br/>
        <w:t>қарағанда күні бүгінге дейін Ахмет Қуанұлы бір өзітындырған</w:t>
        <w:br/>
        <w:t>істі баршамыз боп атқарғанның өзінде әлі күнге сол межеге</w:t>
        <w:br/>
        <w:t>жетпей жатқан сияқтымыз. Сіздер қолдарыңызға алғалы отырған</w:t>
        <w:br/>
        <w:t>Жұбановтың бұл жинағының 5-ші басылымы. Бұған дейінгі әкеуін</w:t>
        <w:br/>
        <w:t>өзі шығарса, 3-сін белгілі музыка зерттеуші Б.Ғизатов пен</w:t>
        <w:br/>
        <w:t>Қ.Мұхитов-(1978 ж.), 4-басылымын (1995 ж.) Қ.Ахмедияров пен</w:t>
        <w:br/>
        <w:t>М.Құлкеновтер редакциялаған: Бұл басылымда Құрманғазы</w:t>
        <w:br/>
        <w:t>күйлері толықтырылды және мәтіні жағынан бір қатар</w:t>
        <w:br/>
        <w:t>өзгешеліктері баршылық. Алға жүрген сайын күйді хаттау жүйесі</w:t>
        <w:br/>
        <w:t>де дамыды, жаңа күйгері; деректері де табыла түсуде.</w:t>
        <w:br/>
        <w:t>Ахмет Қуанұлы "Құрманғазы" жинағының 48-бетінде: “Әрине,</w:t>
        <w:br/>
        <w:t>күйшіжөенінде әліталай ауызша, жазба деректер табылады. Біздің</w:t>
        <w:br/>
        <w:t>айтқандарымызға әлі талай өзгерістер енер, бірақ-қолда барды</w:t>
        <w:br/>
        <w:t>жариялай беруді дұрыс деп таптық”, - деп өзі атап Өткені -айна</w:t>
        <w:br/>
        <w:t>қатесіз келіп отыр. Соның бірі Құрманғазы Сағырбайұлының туған”</w:t>
        <w:br/>
        <w:t>күніне байланысты енгізілген өзгеріс деуге болады. Бұл деректі</w:t>
        <w:br/>
        <w:t>жинап анықтаушы, ақиық әнші, өнер жанашыры, Қазақстан</w:t>
        <w:br/>
        <w:t>мәдениетіне еңбегі сіңген қызметкер “Атырау өлкетану.</w:t>
        <w:br/>
        <w:t>мұражайының директоры марқұм Қуанғали Қаштеұлы Жұмалиев.</w:t>
        <w:br/>
        <w:t>Қ.Жұмалиев кейінгіге бірнеше әндерін үн таспада қалдырды,”</w:t>
        <w:br/>
        <w:t>басым бөлігі күй табақ болып шықты. Алайда осы басылымға</w:t>
        <w:br/>
        <w:t>Қуанғали Қаштеұлының жанкешті еңбегі арқасында еніп отырған</w:t>
        <w:br/>
        <w:t>Құрманғазының. туған күні жөніндегі Қазақстан Республикасы</w:t>
        <w:br/>
        <w:t>Ғылым министрлігі, Ғылым академиясының 1996 жылы 13</w:t>
        <w:br/>
        <w:t>маусымдағы 99-4/908 санды хаттамасымен бекіген құжат бір төбе,</w:t>
        <w:br/>
        <w:t>Бұл құжаттың қабылдануына Және шешімнің алуына Өнертану</w:t>
        <w:br/>
        <w:t>ғылымының докторлары: Б.Г.Ерзакович, С.А.Қасқабасов,</w:t>
        <w:br/>
        <w:t>Б.И.Қарақұлов, А.Тарақты секілді сарапшылардыңлікірлері негіз</w:t>
        <w:br/>
        <w:t>болған. ) 2 )</w:t>
        <w:br/>
        <w:t>Енді осы аталған кестені толық түсіну үшін Қ.Жұмалиев</w:t>
        <w:br/>
        <w:t>құжаттарынан мына үзіндіні келтіруді жөн көрдік: “Ескерту:</w:t>
        <w:br/>
        <w:t>Зерттеу кестесі Кеңес Үкіметі 1918 жылы 1 ақпанды 14 ақпан</w:t>
        <w:br/>
        <w:t>етіп, жыл есептеудің жаңа жүйесін 13 күнге ілгері жылжытқан</w:t>
        <w:br/>
        <w:t>жүйесімен жасалды. Шын мәнінде 1823 жылдары жыл есептеу</w:t>
        <w:br/>
        <w:t>скі жүйемен жүргізілді. Сондықтан 1918 жылдан бұрын болған</w:t>
        <w:br/>
        <w:t>құрбан айттардың өткен күндерін білу үшін кестедегі күндердің</w:t>
        <w:br/>
        <w:t>әрқайсысын 13 күнге ілгері шегеру керек. 1823 жылғы 12 қаңтардан.</w:t>
      </w:r>
    </w:p>
    <w:p>
      <w:r>
        <w:t>13 күнді шегеріп, Құрманғазының туған күнін табамыз. Сонда бұл</w:t>
        <w:br/>
        <w:t>51</w:t>
        <w:br/>
        <w:t>ұлы сазгердің туған күні болып.есептеледі. Бұл күн 1823</w:t>
        <w:br/>
        <w:t>жылдың 29 қарашасы болып отыр:</w:t>
        <w:br/>
        <w:t>Сонымен бұл кесте бойынша Құрманғазы 1823 жылы.29</w:t>
        <w:br/>
        <w:t>қарашада немесе сол замандағы айлардың арабша атауы</w:t>
        <w:br/>
        <w:t>бойынша 29 қауыстатуған .</w:t>
        <w:br/>
        <w:t>Белгі қойылған жылдар - ақпан айы 29 күн болып келетін</w:t>
        <w:br/>
        <w:t>високос жылдар. Есептеуде бұл да еске алынады”, - дейді</w:t>
        <w:br/>
        <w:t>Қуанғали Жұмалиев. (Таблицаны қараңыз).</w:t>
        <w:br/>
        <w:t>Құрманғазы бабамыздың 175 жылдығы бір тойланып, осы</w:t>
        <w:br/>
        <w:t>дерекбойынша екінші рет 180жылдығы тойланды. Енді 2008 жылы</w:t>
        <w:br/>
        <w:t>185 жылдығын атап өтетін боламыз. .</w:t>
        <w:br/>
        <w:t>Бірақ бұл күй жинағында да біз Ахмет Жұбановты жөндеуден</w:t>
        <w:br/>
        <w:t>аулақпыз. Ақаң аманатындағы: “Біріншіден адалдық, екіншіден</w:t>
        <w:br/>
        <w:t>құран жарғысындай сақтау, үшіншіден күйлерді зерттеуді,</w:t>
        <w:br/>
        <w:t>жинақтауды тоқтатпау керек”, --деген әсиетін орындауды мақсат</w:t>
        <w:br/>
        <w:t>еттік. Бұл әрбір қазақтың, ұлт өнеріне қатысы бар әрбір маманның</w:t>
        <w:br/>
        <w:t>борышы деп білеміз.</w:t>
        <w:br/>
        <w:t>Әйткені Елбасы саясатының өзі осы бағытта бізге мынадай</w:t>
        <w:br/>
        <w:t>үлкен міндеттер жүктегендей, Біріншіден Тарих жылын алыңыз.</w:t>
        <w:br/>
        <w:t>Ондаұлтәнерінде қазақ халқының тарихы тұр. Екіншіден ұрпақтар</w:t>
        <w:br/>
        <w:t>сабақтастығы жылы қолға алмаса А.Жұбановтай ұлы тұлғаның</w:t>
        <w:br/>
        <w:t>өмірі мен творчествосы жалғасын табар ма еді. Үшіншіден</w:t>
        <w:br/>
        <w:t>Мәдениетті қолдау жылына зер салып қарайықшы, қаншама</w:t>
        <w:br/>
        <w:t>төлтума ұлттық мәдениет рухани деңгейін көтеріп, қанша игілікті.</w:t>
        <w:br/>
        <w:t>шаралар іске асты. Төртіншіден денсаулықты сақтау жылында</w:t>
        <w:br/>
        <w:t>таршылықтан небір теперішті көрсе де, рухани саушылығын</w:t>
        <w:br/>
        <w:t>жоймады. Осыншама мұра соның арқасында жетпеді ме?</w:t>
        <w:br/>
        <w:t>Жеткенде қандай. Бесіншіден “Мәдени мұра” бағдарламасы</w:t>
        <w:br/>
        <w:t>бойынша елімізде көптеген маңызды шаралар атқарылып жатыр.</w:t>
        <w:br/>
        <w:t>Құрманғазы күй жинағының жарыққа шығуы да сол “Мәдени</w:t>
        <w:br/>
        <w:t>мұраның" шарапаты деп білеміз. Көлемді игіліктерді өмірге</w:t>
        <w:br/>
        <w:t>келтіруге Құрманғазы атындағы Қазақ ұлттық консерватория мен</w:t>
        <w:br/>
        <w:t>Домбыра кафедрасы елеулі еңбек сіңірді.</w:t>
        <w:br/>
        <w:t>Ақаңның бұл жинағына жоғарыда атап өткендей 1961 жылғы</w:t>
        <w:br/>
        <w:t>шыққан кітапқа енбеген, 1964 жылы “Қазақ халық аспаптық</w:t>
        <w:br/>
        <w:t>музыкасы" (Қазақстан Ғылым академиясы) Ақаңның өзі тапсырған</w:t>
        <w:br/>
        <w:t>Құрманғазының “Қызыл жар” күйі және Мәдениетті қолдау</w:t>
        <w:br/>
        <w:t>жылында күй атасының осы жолдар авторы тапқан “Қарасай”,</w:t>
        <w:br/>
        <w:t>“Сайра бұлбұл”, “Бес киік", “Жаппас Байжұмасы”, “Бестайлақ",</w:t>
        <w:br/>
        <w:t>52</w:t>
        <w:br/>
        <w:t>халықтарының философиялық ойлауын</w:t>
        <w:br/>
        <w:t>сұрыптауға тырысқан. Демек, ғалым “түрліше музыка</w:t>
        <w:br/>
        <w:t>терминдерін” жалпы пәлсапалық танымның нысаны</w:t>
        <w:br/>
        <w:t>ретінде талдап көрсете отырып, тілдік бірліктердің</w:t>
        <w:br/>
        <w:t>мағыналық табиғатын космонимдік, тотемдік</w:t>
        <w:br/>
        <w:t>элементтерінен өрбітеді, себебі тіл сияқты музыка да</w:t>
      </w:r>
    </w:p>
    <w:p>
      <w:r>
        <w:t>халықтық ойлаудың, ұлттық-мәдени өркендеудің</w:t>
        <w:br/>
        <w:t>айрықша белгісі екендігі. жайлы былайша</w:t>
        <w:br/>
        <w:t>тұжырымдайды: “...Музыка тіл сияқты ар ұлттың, әр</w:t>
        <w:br/>
        <w:t>халықтың тарихи мәдениет жөніндегі өзгешеліктеріне</w:t>
        <w:br/>
        <w:t>қарай өзгеше болады. Сондықтан әр ұлттың, әр</w:t>
        <w:br/>
        <w:t>халықтың өз музыкасы өзіне жақынырақ, ұғымдырақ</w:t>
        <w:br/>
        <w:t>болады” 2, 381.</w:t>
        <w:br/>
        <w:t>"Бейнемен сөйлейтін” музыка тілінің этнотанымдық</w:t>
        <w:br/>
        <w:t>ерекшелігіне терең мән берген Құдайберген Жұбановтың</w:t>
        <w:br/>
        <w:t>аталмыш мақаласы, шын мәнінде, қазақ халқының бар</w:t>
        <w:br/>
        <w:t>болмыс-табиғатын, этнопсихологиялық әлемін тереңнен</w:t>
        <w:br/>
        <w:t>пайымдай түсіне білген даралықтың тұғыры.</w:t>
        <w:br/>
        <w:t>Қазіргі кезде: қазақтың ұлттық аспаптары атауларының</w:t>
        <w:br/>
        <w:t>шығу тегін - этимологиясын зерттеуде жас тілші-ғалымдар</w:t>
        <w:br/>
        <w:t>да ат салысуда. Солардың ішінен. ҚР ҰҒА-ның академигі</w:t>
        <w:br/>
        <w:t>Әбдуәли Қайдардың ғылыми жетекшілігімен орындалған</w:t>
        <w:br/>
        <w:t>Тілеукеш Жаубасованың 2006 жылы жазылған “Қазақ ұлттық</w:t>
        <w:br/>
        <w:t>музыка аспаптары атауларының этнолингвистикалық сипаты”</w:t>
        <w:br/>
        <w:t>атты диссертациялық жұмысында қарастырылған кейбір</w:t>
        <w:br/>
        <w:t>мәселелерге тоқталайық 15).</w:t>
        <w:br/>
        <w:t>Жас ізденуші өз жұмысында былай дейді: “Ақиқат</w:t>
        <w:br/>
        <w:t>болмысқа келетін болсақ, қазақ музыка аспаптарының</w:t>
        <w:br/>
        <w:t>басым көпшілігі жеке-дара емес, ең кемі екі түбір сөздің</w:t>
        <w:br/>
        <w:t>тіркесінен жасалған атаулар. Мысалы, тек домбыраның</w:t>
        <w:br/>
        <w:t>бір өзіне ғана музыкалық аспаптар қорында 20-дан астам</w:t>
        <w:br/>
        <w:t>атауларының түрі лексикографиялық еңбектерде</w:t>
        <w:br/>
        <w:t>тіркелген. Оның оншақтысын былайша атауға болады:</w:t>
        <w:br/>
        <w:t>бүктөмелі домбыра, тұмар домбыра, қуыс мойын домбыра; &gt;</w:t>
        <w:br/>
        <w:t>үш ішекті домбыра, іш ішекті домбыра, қос ішекті домбыра,</w:t>
        <w:br/>
        <w:t>кең шанақты домбыра, үшем домбыра, қалақ домбыра,</w:t>
        <w:br/>
        <w:t>шіңкілдек домбыра т.т." |5, 10-6.1.</w:t>
        <w:br/>
        <w:t>“Домбыра" атауы, бір қарағанда, қалың жұртқа құпия- .</w:t>
        <w:br/>
        <w:t>сыры мол томаға-тұйық дүние болып көрінсе де, енді бір</w:t>
        <w:br/>
        <w:t>48</w:t>
        <w:br/>
        <w:t>орындалады, басқа күйлері қалып қойған сыңайлы деген</w:t>
        <w:br/>
        <w:t>пікірлер көп жазылып жүр. Бұл пікірлерге осы жерде жауап бере</w:t>
        <w:br/>
        <w:t>кеткен жөн секілді. Халық музыкасының “Домбыра-</w:t>
        <w:br/>
        <w:t>қафедрасының” Қ.Мұхитов, А.Жайымов басқарған жылдары “Күй:</w:t>
        <w:br/>
        <w:t>кештері" көптеп ұйымдастырылса, А.Жайымов--күйлерді-хаттау, ;</w:t>
        <w:br/>
        <w:t>зерттеу, домбыра ойнау өнеріне дүмпу әкелді. Х.Тастанов,</w:t>
        <w:br/>
        <w:t>М.Әубәкіров-- домбыраға арнайы шығарма, күй жазу үрдісін басты</w:t>
        <w:br/>
        <w:t>жолға қойды, Қ.Ахмедияров - сахна төрінен түспеген күйші:</w:t>
        <w:br/>
        <w:t>болғандықтан да болар “Жеке орындаушы” мамандығын қолға</w:t>
        <w:br/>
        <w:t>алды. Домбырашы “көп, бірақ табиғи күйші некен-саяқ екені</w:t>
        <w:br/>
        <w:t>бәрімізге аян. Сонымен қатар, әр композитордың күйінен</w:t>
        <w:br/>
        <w:t>факультеттегі мамандықтар бойынша 20 күйден техникалық,</w:t>
        <w:br/>
        <w:t>академиялық сынақтар алынады, бірақ барлығының. деңгейі</w:t>
        <w:br/>
        <w:t>бірдей емес, осы орайда курс бойынша сұраныспен кейбір күрделі</w:t>
        <w:br/>
        <w:t>концерттік күйлер соңғы курс, мемлекеттік емтихан</w:t>
        <w:br/>
        <w:t>бағдарламасына қалдырылып, билет бойынша 5 күйден бөлінеді.</w:t>
        <w:br/>
        <w:t>Сонда 4 жылда консерватория студенті 300-ге тарта күйді толық</w:t>
        <w:br/>
        <w:t>меңгереді, оған ансамбль, оркестр репертуарындағы</w:t>
        <w:br/>
        <w:t>туындыларды қосқанда бұл аз: көлем емес. Әрине, қазақ</w:t>
        <w:br/>
        <w:t>күйлерінің саны шексіз, бір-ақ осы әдіспен белгілі композиторды</w:t>
      </w:r>
    </w:p>
    <w:p>
      <w:r>
        <w:t>тереңдете біліп. шығатыны сөзсіз; Серпер, Сарыарқа,</w:t>
        <w:br/>
        <w:t>Балбырауын, Адай, Байжұма, Төремұрат, Кішкентай сынды</w:t>
        <w:br/>
        <w:t>күйлердің жиі орындалатыны шындық. Бірақ мұны әр қазақтың</w:t>
        <w:br/>
        <w:t>білуі, әр концертте орындалуы тағы да заңдылық: Бұл күйлер</w:t>
        <w:br/>
        <w:t>ұранға, қазақ өнерінің символына айналған. Құрманғазының-</w:t>
        <w:br/>
        <w:t>барлық күйі консерваторияда оқытылады, бұл баба күйлерінің</w:t>
        <w:br/>
        <w:t>білім саласында таралу жетістігі. Босқаңғыр, Ақмаңдай, Пәбескі</w:t>
        <w:br/>
        <w:t>т.б. көптеген жеке орындалмай жүретін күйлері оркестрге түсті.</w:t>
        <w:br/>
        <w:t>Баба күйлерімен әлемді бірінші бас игізген де Құрманғазы</w:t>
        <w:br/>
        <w:t>атындағы оркестр екені айдан анық.</w:t>
        <w:br/>
        <w:t>Жеке орындаушылық үрдісте бүгінгі күнмен айтсақ белгілі;</w:t>
        <w:br/>
        <w:t>күйшілер Ә.Есқалиев, Р.Ғабдиев, С.Жалмышев, Қ.Ахмедияров;</w:t>
        <w:br/>
        <w:t>А.Жайымов, Е:Қазиев, Т.Шәмелов, А.Үлкенбаевалардан басқа:</w:t>
        <w:br/>
        <w:t>талантты:жас буын легі баршылық: Қаршыға сынды күйшілерді:</w:t>
        <w:br/>
        <w:t>хапықтың жаңа ғасыр Құрманғазысы атандыруы тегін емес. . “&lt;&lt;</w:t>
        <w:br/>
        <w:t>Құрманғазының шығармашылығы қақында бірнеше ғылыми:</w:t>
        <w:br/>
        <w:t>конференциялар өтті.</w:t>
        <w:br/>
        <w:t>175 жылдығында Құрманғазы әнциклопедиясы, күйлерінің“</w:t>
        <w:br/>
        <w:t>54</w:t>
        <w:br/>
        <w:t>қобызшы Фатима Балғаева, домбырашы Рүстембек Омаров</w:t>
        <w:br/>
        <w:t>т.б. Ахмет Жұбановтан тәлім-тәрбие алып өскендер.</w:t>
        <w:br/>
        <w:t>Реті келгенде айта кететін бір жай, осы мақаланың авторы</w:t>
        <w:br/>
        <w:t>да кезінде аяулы аға Ахмет Жұбановтан тікелей тәлім --тәрбие</w:t>
        <w:br/>
        <w:t>алып, онымен таныс болғанын іштей мақтан өтеді және оның</w:t>
        <w:br/>
        <w:t>бастаған касиетті де қиын жұмыстарын жалғастыруға шамасына</w:t>
        <w:br/>
        <w:t>қарай еңбектенушігердің бірі.</w:t>
        <w:br/>
        <w:t>Әріне, А.Жұбановтың оқушылары республиканың түкпір-</w:t>
        <w:br/>
        <w:t>түкпірінде көптеп саналады.</w:t>
        <w:br/>
        <w:t>Естелікретінде айта кетейін: 1964 жылы консерваторияның</w:t>
        <w:br/>
        <w:t>халық аспаптары факультетін бітіруші екіжас маман (біреуі осы</w:t>
        <w:br/>
        <w:t>жолдардың авторы) Құрманғазы оркестрінде практикада болып,</w:t>
        <w:br/>
        <w:t>осы оркестрмен екі бөлімді концерт программасын дайындадық.</w:t>
        <w:br/>
        <w:t>Осы концертімізге Ахмет аға өзі әдейі келіп тыңдап, ізінше</w:t>
        <w:br/>
        <w:t>әЛениншіл жас» газетінде «Жаңа есімдер, жақсы үміттер» атты</w:t>
        <w:br/>
        <w:t>көлемді мақала жариялады. Бұл мақалада ол концертке жете</w:t>
        <w:br/>
        <w:t>талдау жасай отырып, жас мамандардың осы концерттегі</w:t>
        <w:br/>
        <w:t>көрсеткен өнерінің жақсы жақтарын, жетіспей жатқан жерлерін</w:t>
        <w:br/>
        <w:t>үлкен көрегендікпен сипаттап берді. Сонымен қатар</w:t>
        <w:br/>
        <w:t>консерваторияда жалпы дирижер мамандарын даярлаудың</w:t>
        <w:br/>
        <w:t>күнгей жақтарымен қатар көлеңкелі жерлерін де баса көрсетіп,</w:t>
        <w:br/>
        <w:t>жалпы жай-жапсары жайында үлкен пікірлерін ортаға салды.</w:t>
        <w:br/>
        <w:t>Кейін бұл мақала оның «Ән-күй сапары» атты кітабына кірді. Міне,</w:t>
        <w:br/>
        <w:t>осындай қамқор ағаның өзіміз туралы айтқан бір-екі ауыз жылы</w:t>
        <w:br/>
        <w:t>сөзі үшін біз ол кісінің рухы алдында өзімізді көп қарыздармыз</w:t>
        <w:br/>
        <w:t>деп есептейміз. )</w:t>
        <w:br/>
        <w:t>Ахмет Жұбановтың кейнгі жылдардағы ғылыми қызметі өте</w:t>
        <w:br/>
        <w:t>жемісті болды. Бұл жылдары оның «Ғасырлар пернесі», «Мұқан</w:t>
        <w:br/>
        <w:t>Төлебаев», «Замана бұлбұлдары» сияқты ірі монографиялық,</w:t>
        <w:br/>
        <w:t>«Мәдениет университетінің тыңдаушыларына көмек» деген</w:t>
        <w:br/>
        <w:t>ғылыми-методикалық еңбектері жарық көрді</w:t>
      </w:r>
    </w:p>
    <w:p>
      <w:r>
        <w:t>: Музыка мәдениетін дамытуға қажырлы еңбегі үшін</w:t>
        <w:br/>
        <w:t>А.Жұбанов «Еңбек Қызыл ту», «Құрмет белгісі» ордендерімен,</w:t>
        <w:br/>
        <w:t>көптеген медальдармен наградталды. «Өнер ғылымдарының</w:t>
        <w:br/>
        <w:t>докторы» деген жоғары атақ беріліп, Қазақ ССР Ғылым</w:t>
        <w:br/>
        <w:t>академиясының академигі болып сайланды, Апматының</w:t>
        <w:br/>
        <w:t>Құрманғазы атындағы мемлекеттік консерваториясының</w:t>
        <w:br/>
        <w:t>профессоры болды.</w:t>
        <w:br/>
        <w:t>61</w:t>
        <w:br/>
        <w:t>ҚАЗАҚ ӨНЕРІНІҢ АБЫЗЫ</w:t>
        <w:br/>
        <w:t>Карима Сүндетқызы Сахарбаева,</w:t>
        <w:br/>
        <w:t>Құрманғазы атындағы Қазақұлттық</w:t>
        <w:br/>
        <w:t>консерваториясының халық музыка</w:t>
        <w:br/>
        <w:t>факультетінің деканы, доцент,</w:t>
        <w:br/>
        <w:t>Қазақстанның еңбек. сіңірген</w:t>
        <w:br/>
        <w:t>қайраткері.</w:t>
        <w:br/>
        <w:t>Қай заманды алсақ та халқымыздың тарихында, өсіп</w:t>
        <w:br/>
        <w:t>өркендеуінде бел-белестер, қанша уақыт өтсе де заманынан</w:t>
        <w:br/>
        <w:t>заңғарға қолсозған тұлғалар аз болмаған Қазақ өнері үшін өткенді</w:t>
        <w:br/>
        <w:t>өрімдеп, өз дәуірінен әрі болашақ ұрпақ пен мәңгіге сара жол</w:t>
        <w:br/>
        <w:t>салған бірегей тұлға Ахмет Қуанұлы Жұбанов. Ұлттық өнер</w:t>
        <w:br/>
        <w:t>қақында: қай салада қалам тартсақ та Әліпті А.- әрпінен</w:t>
        <w:br/>
        <w:t>бастағандай А.Жұбановтан бастау заңдылық. Ахмет Жұбанов</w:t>
        <w:br/>
        <w:t>ХХ-ғасырға дейінгі бүкіл-асыл мұрамызды: жинақтады, кәсіби</w:t>
        <w:br/>
        <w:t>өнердің іргетасын қалады. Қазіргі атығәлемге әйгілі Құрманғазы ”</w:t>
        <w:br/>
        <w:t>атындағы Академиялық халық аспаптар оркестрі, Құрманғазы</w:t>
        <w:br/>
        <w:t>атындағы Қазақ ұлттық консерваториясының ип істері А.Жұбанов</w:t>
        <w:br/>
        <w:t>өсімімен бірге ауызға алынады. Тіпті барлық облыстардағы |</w:t>
        <w:br/>
        <w:t>музыкалық оқу орындары, концерттік ұжымдар да Ақаңның</w:t>
        <w:br/>
        <w:t>төгілген маңдай тері мен талмай ізденістерінің жемісі. Ахмет</w:t>
        <w:br/>
        <w:t>Қуанұлы Жұбанов бес аспап-маман. Осы орайда (А.Жұбанов)</w:t>
        <w:br/>
        <w:t>“Әскен өнер” жинағындағы М.Қаратаевтың "Алғы сөзіне" көз</w:t>
        <w:br/>
        <w:t>жүгіртсек (3-4 бет), қазақ халқына ренесанс туғызған дәуіргерді,</w:t>
        <w:br/>
        <w:t>сол кездегі ұлттық мамандардың сан қырлы қасиеттерін атап</w:t>
        <w:br/>
        <w:t>өтіп: “Бұл жолы сөз болғалы отырған Ахмет Қуанұлы Жұбанов-</w:t>
        <w:br/>
        <w:t>осы ретте айрықша көз тартарлық тұлға. Ауылда өскен Ахмет</w:t>
        <w:br/>
        <w:t>аға ғылым жолына түседі, бірақ Құдайберген Қуанұлының</w:t>
        <w:br/>
        <w:t>мамандығын қайталамайды, өзталантының қырларын ашады.</w:t>
        <w:br/>
        <w:t>Оның негізгісі-- музыка өнері. Айталық ол әрі музыка шығармасын</w:t>
        <w:br/>
        <w:t>жасаушы композитор, әрі пианист, скрипкашы, домбырашы,</w:t>
        <w:br/>
        <w:t>дирижер, әрі музыка тарихын зерттеуші ғалым және музыка</w:t>
        <w:br/>
        <w:t>қайраткерлерінің өмірін баяндап, бейнесін жасаушы, жазушыәрі</w:t>
        <w:br/>
        <w:t>музықа мамандарын оқытып, үйретуші және тәрбиелеуші педагог,</w:t>
        <w:br/>
        <w:t>жастарға ақыл-кеңес беруші ұстаз”, -- дейді. Міне, осы тұжырымға</w:t>
        <w:br/>
        <w:t>50</w:t>
        <w:br/>
        <w:t>- «Халық композиторы Құрманғазы туралы»: (1936 ж),</w:t>
        <w:br/>
        <w:t>«Қазақтың хапық композиторларының өмірі мен творчествосы»</w:t>
        <w:br/>
        <w:t>(1942 ж) аттығылыми еңбектері. 1945 жылы А.Жұбанов Латиф</w:t>
      </w:r>
    </w:p>
    <w:p>
      <w:r>
        <w:t>Хамидимен бірігіп «Абай» операсын жазып, ұлы ағартушы, қазақ.</w:t>
        <w:br/>
        <w:t>әдебиетінің кпассикақыны Абайдың өшпес образын жасады. Ұлы</w:t>
        <w:br/>
        <w:t>Октябрьдің 30 жылдық мерекесіне арнап жазған «Төлеген</w:t>
        <w:br/>
        <w:t>Тоқтаров» операсында (Хамидимен бірге) Ұлы Отан соғысында:</w:t>
        <w:br/>
        <w:t>асқан ерлікпен қаза тапқан ерлігін паш өтті.</w:t>
        <w:br/>
        <w:t>А.Жұбановтың «Қарлығаш», «Ақ көгершін» т.б. көптеген</w:t>
        <w:br/>
        <w:t>әндері халық арасына кеңінен таралып, бүйіп айтатын</w:t>
        <w:br/>
        <w:t>шығармаларына айналды.</w:t>
        <w:br/>
        <w:t>1944 жылы Қазақ ССР Жоғарғы Советінің Жарлығы байынша:</w:t>
        <w:br/>
        <w:t>А.Жұбанов басқаратын халық аспаптары оркестріне жемісті еңбегі</w:t>
        <w:br/>
        <w:t>үшін құрылғанына 10жыл топуына байланысты Құрманғазының</w:t>
        <w:br/>
        <w:t>аты беріліп, ал оның дирижеріжәне көркемдік жағын басқарушы</w:t>
        <w:br/>
        <w:t>А.Жұбанов Қазақ ССР-ның халық артисі деген құрметті атаққа:</w:t>
        <w:br/>
        <w:t>ие болды.</w:t>
        <w:br/>
        <w:t>Осы 1944 жылы Қазақстанның музыкалық әмірінде бір ірі</w:t>
        <w:br/>
        <w:t>жаңалық болды. Сол кездегі үкімет соғыстың аяқталмағанына;;</w:t>
        <w:br/>
        <w:t>өліміздің 4 жыл бойына неміс фашистерімен қанды соғыста әбден</w:t>
        <w:br/>
        <w:t>титықтағанына қарамастан өнерге деген үлкен қамқорлық жасап</w:t>
        <w:br/>
        <w:t>Қазақстанда жоғары музыка оқу орны - Алматы мемлекеттік</w:t>
        <w:br/>
        <w:t>консерваториясын ашты. Міне, бұл оқу орнын ұйымдастыруда</w:t>
        <w:br/>
        <w:t>да А.Жұбанов үлкен қызмет атқарды. Алдымен ол.</w:t>
        <w:br/>
        <w:t>консерваторияның қазақ халық аспаптары факультетінің:</w:t>
        <w:br/>
        <w:t>меңгерушісі, кейінірек осы оқу орнының директоры болып қызмет</w:t>
        <w:br/>
        <w:t>атқарды. Бұл жылдары А.Жұбанов ғылыми жұмысы мен</w:t>
        <w:br/>
        <w:t>композиторлық еңбегін қазақ өнерінің болашақ маманданған кәсіби</w:t>
        <w:br/>
        <w:t>орындаушыларын, композиторларын даярлаудағы ұстаздық</w:t>
        <w:br/>
        <w:t>еңбегімен тамаша ұштастыра білді, өнерге қанат қаққан әрбір</w:t>
        <w:br/>
        <w:t>жасқа талантын жетілдіруге, өнердің сан --қилы.сырларын жете:</w:t>
        <w:br/>
        <w:t>түсінуге әкелік қамқорлық жасап, үлкен мейірімділік керсетіп;</w:t>
        <w:br/>
        <w:t>отырды. Ұлттық өнеріміздің мақтанышы болған, қазіргі кезде</w:t>
        <w:br/>
        <w:t>кейбіреулері бар, кейбіреулері дүниеден. еткен майталман;</w:t>
        <w:br/>
        <w:t>әншілеріміз Ермек Сөркебаев, Бибігүл Төлегенова, Роза;</w:t>
        <w:br/>
        <w:t>Жаманова, дирижерлер Шамғон Қажығалиев, Фуат Мансуров;</w:t>
        <w:br/>
        <w:t>композиторлар Садық Мұхамеджанов, Еркеғали Рахмадиев,</w:t>
        <w:br/>
        <w:t>Нұрғиса Тілендиев, Кенжебек Күмісбеков, Мәкәлім Қойшыбаев,</w:t>
        <w:br/>
        <w:t>60</w:t>
        <w:br/>
        <w:t>“Сексен бие”, “Сары көл--Самар”, “Марш”, "Желкем қақпай”,</w:t>
        <w:br/>
        <w:t>“Чәвескі”, “Тізе қақпай”, “Қарт Жігер”, “Кербез” атты 12 күйі енді.</w:t>
        <w:br/>
        <w:t>Әу баста бұл күйлерді жеке қорыма Ғ.Әдепқалиев, кейбір</w:t>
        <w:br/>
        <w:t>деректерін бөлгілі жорналшы Ө,Әлімгереев тапсырған болатын.</w:t>
        <w:br/>
        <w:t>Олар “Атырау ән-күй мұхиты” жинағымда: жарық көрді. Қазір</w:t>
        <w:br/>
        <w:t>консерватория фольклорлық бөлмесі қорына тапсырылып,</w:t>
        <w:br/>
        <w:t>студенттер бағдарламасында орындалып жүр. Сонымен қатар</w:t>
        <w:br/>
        <w:t>әлі де анықтауды,-нақтылауды қажет ететін кейбір күйлердің</w:t>
        <w:br/>
        <w:t>жекелеген варианттары жинаққа берілмеді. Құрманғазы күйлерінің</w:t>
        <w:br/>
        <w:t>4-ші басылымында майталман күйші Қ.Ахмедияров белгілі</w:t>
        <w:br/>
        <w:t>зерттеушілер Т.Мөрғалиев, Б.Қарақұлов, А; Райым баргендетер</w:t>
        <w:br/>
        <w:t>тапқан бірнеше күйлерді енгізген.</w:t>
        <w:br/>
        <w:t>Қазақ күй өнерінің ғылыми негізін қалаған А.Қ. Жұбановтың</w:t>
        <w:br/>
        <w:t>100 жылдық мерей тойы қарсаңында жарық көргелі отырған бұл</w:t>
        <w:br/>
        <w:t>еңбек Халық музыкасы факультетінің өнерлі ұрпағының оған.</w:t>
        <w:br/>
        <w:t>деген құрметі болмақ. Өйткені Ақаң аманатына әрқашанда</w:t>
        <w:br/>
        <w:t>адалдық таныту, мұраларын көздің қарашығындай сақтау, жоғын</w:t>
        <w:br/>
        <w:t>іздеп табу, табылғанын зерделеп Зерттеп болашақ ұрпаққа”</w:t>
        <w:br/>
        <w:t>жеткізу осы қара шаңырақтан шыққан ұрлақ--біздің міндетіміз.</w:t>
      </w:r>
    </w:p>
    <w:p>
      <w:r>
        <w:t>Сондықтан да.консерватория ректоры Ж.Әубәкірова мен</w:t>
        <w:br/>
        <w:t>Қ.Ахмедияров қорының бұл жинақтың жарық көруіне демеушілік</w:t>
        <w:br/>
        <w:t>жасап, ұйытқы болуы осындай игілікті істің бастауы ғана. Мұндай</w:t>
        <w:br/>
        <w:t>қасиетті бастама келешекте де жалғасын табатыны сөзсіз.</w:t>
        <w:br/>
        <w:t>Оны бұл бағытта втқарылған мына игілікті шаралар</w:t>
        <w:br/>
        <w:t>нақтылайды:</w:t>
        <w:br/>
        <w:t>1. Баба мұрасын болашақ ұрпаққа жеткізу мақсатында</w:t>
        <w:br/>
        <w:t>ұйымдастырылған Республикалық халық аспаптарында</w:t>
        <w:br/>
        <w:t>орындаушылар сайысы халықаралық деңгейге жетті.-Әр сайыс</w:t>
        <w:br/>
        <w:t>сайын, өскелең ұрпақ күйші бар екендігі елді қуантады. 4-”</w:t>
        <w:br/>
        <w:t>сайыстың жүлдегерлері Т.Шәмелов Қазақстанның халық әртісі,</w:t>
        <w:br/>
        <w:t>А.Үлкенбаева, Қ.Тасбергенов. Ж.Нұржауов Қазақстанның еңбегі</w:t>
        <w:br/>
        <w:t>сіңірген әртістері, А.Райымбергенов, О.Дүйсенов, Е.Мұстафаевтар</w:t>
        <w:br/>
        <w:t>күй өнеріне шәкірт баулыған ұлағатты ұстаздар, белгілі</w:t>
        <w:br/>
        <w:t>орындаушылар болып ел құрметіне бөленді. Кейінгі сайыстарда</w:t>
        <w:br/>
        <w:t>жүлделі домбырашылар Р.Көшебаев, Т.Хайдаров, Т.Әліпбаев,</w:t>
        <w:br/>
        <w:t>Е.Нүкеев, Ғ.Ахмедияров, Қ.Жұмағалиев, С.Құдайбергенова,</w:t>
        <w:br/>
        <w:t>Б.Игілік, А.Батырхайырова, С.Бибатыровалар да күйшілік</w:t>
        <w:br/>
        <w:t>таланттарымен елге танылды.</w:t>
        <w:br/>
        <w:t>Соңғы кезде Құрманғазының санаулы ғана күйгері</w:t>
        <w:br/>
        <w:t>53</w:t>
        <w:br/>
        <w:t>национальной музыки, музыкальных қолледжей и шкоп</w:t>
        <w:br/>
        <w:t>необьятной нашей республики.</w:t>
        <w:br/>
        <w:t>;Великому Абаю принадлежит мудрое изречение: «Мир -</w:t>
        <w:br/>
        <w:t>оқеан времена, как ветры, гонят волны поколений, сменяюшцих</w:t>
        <w:br/>
        <w:t>Друг друга, и в этом - круг вечности». «Круг вечности»</w:t>
        <w:br/>
        <w:t>возврашдает нас снова и снова кличности Ахмета Жубанова, в</w:t>
        <w:br/>
        <w:t>созидательной деятельности которого мы и далее учимся</w:t>
        <w:br/>
        <w:t>постижению и изучению вечно живого родника, богатейших</w:t>
        <w:br/>
        <w:t>народных художественных традиций и высокой национальной</w:t>
        <w:br/>
        <w:t>духовности. 40</w:t>
        <w:br/>
        <w:t>74</w:t>
        <w:br/>
        <w:t>ұжымдар, кәсіпкерлер қолдай отырып, Алматыда</w:t>
        <w:br/>
        <w:t>А.Жұбановқа бір ескерткіш қою керек деп есептеймін.</w:t>
        <w:br/>
        <w:t>“Ескерткіш болатын жағдайда қоятын жері жөнінде де</w:t>
        <w:br/>
        <w:t>ұсыныстар айтайын Ол-- Абылайхан даңғылы мен Қарасай</w:t>
        <w:br/>
        <w:t>батыр (Виноградов) көшелерінің" қиылысында. Ескерткішті</w:t>
        <w:br/>
        <w:t>А.Жұбановтың пәтер-мұражайының қасындағы скверге, бетін</w:t>
        <w:br/>
        <w:t>консерваторияға қаратып қояр едік. Сонда қазақ халқының</w:t>
        <w:br/>
        <w:t>тарихына, өнеріне деген құрмет болар еді, ал үш арысымыздың</w:t>
        <w:br/>
        <w:t>аруағы, Ахаңның аруағы риза болар еді. Алдағы уақытта да</w:t>
        <w:br/>
        <w:t>А.Жұбановтың мұралары әрі қарай зерттеліп, ұрпақтан ұрпаққа</w:t>
        <w:br/>
        <w:t>жалғаса беретініне көміп сенемін. )</w:t>
        <w:br/>
        <w:t>67</w:t>
      </w:r>
    </w:p>
    <w:p>
      <w:r>
        <w:t>глубокое знание своего предмета. Все это является ярким</w:t>
        <w:br/>
        <w:t>свидетельством того, что ученики Жубанова продолжают им</w:t>
        <w:br/>
        <w:t>начатые депа; а его бесценное наследие по-прежнему живет в</w:t>
        <w:br/>
        <w:t>его книгах и произведениях. -</w:t>
        <w:br/>
        <w:t>Единственнсе, о чем приходится сожалеть, что желание</w:t>
        <w:br/>
        <w:t>Жубанова открыть в Казахстане отдельный: Институт</w:t>
        <w:br/>
        <w:t>искусствознания, так ине осушествилось. Открытие-такого</w:t>
        <w:br/>
        <w:t>Института сприсвсением ему имени Жубанова, стало бы самым</w:t>
        <w:br/>
        <w:t>лучшим памятником его деяний во имя искусствовәдческай науки.</w:t>
        <w:br/>
        <w:t>80</w:t>
        <w:br/>
        <w:t>ОБ ИЗУЧЕНИИ ТВОРЧЕСКОГО НАСЛЕДИЯ</w:t>
        <w:br/>
        <w:t>А.К.ЖУБАНОВА</w:t>
        <w:br/>
        <w:t>Омарова Аклима Каирденовна;</w:t>
        <w:br/>
        <w:t>проректор по учебной и научной</w:t>
        <w:br/>
        <w:t>работе Казахской национальной”</w:t>
        <w:br/>
        <w:t>консерватории им. Курмангазы,”</w:t>
        <w:br/>
        <w:t>кандидат искусствоведения.</w:t>
        <w:br/>
        <w:t>Сегодня достаточно сложно представить картину развития</w:t>
        <w:br/>
        <w:t>современной культуры Казахстана вне осознания той роли,</w:t>
        <w:br/>
        <w:t>которую сыграл Ахмет Куанович Жубанов. Не случайноа на”</w:t>
        <w:br/>
        <w:t>протяжении последних Десятигетийй обрашение к его творческой .</w:t>
        <w:br/>
        <w:t>биографии имногогранной деятельностисоставляет непременный</w:t>
        <w:br/>
        <w:t>этап в изучении истории казахской музыки. )</w:t>
        <w:br/>
        <w:t>Представление о научном вкладе А.К.Жубанова при ЭТОМ</w:t>
        <w:br/>
        <w:t>формируется, главным образом, под воздействием монографий,</w:t>
        <w:br/>
        <w:t>посвяшенных традиционному искусству, - в первую очередь, .</w:t>
        <w:br/>
        <w:t>«Струн столетий» и «Соловьев столетий»!. Другая же часть его</w:t>
        <w:br/>
        <w:t>музыковедческого наследия, обрашенная кпробгемам культуры</w:t>
        <w:br/>
        <w:t>ХХ века, оказалась за пределами широкого, В том числе и</w:t>
        <w:br/>
        <w:t>профессионального, интереса. Между тем этот материал</w:t>
        <w:br/>
        <w:t>опубликованный в сборниках «Вехи казахского искусства» и</w:t>
        <w:br/>
        <w:t>«Путешествие по песням и кюям», с неменьшей силой</w:t>
        <w:br/>
        <w:t>свидетельствует о масштабе научно;иосгедовятелыжой работы</w:t>
        <w:br/>
        <w:t>А.К.Жубанова?. ; )</w:t>
        <w:br/>
        <w:t>Обрашает на себя внимание, прежде всего,</w:t>
        <w:br/>
        <w:t>широкоохватность проблематики. В ней посути четка обозначена</w:t>
        <w:br/>
        <w:t>специфика тех отраслей музыковедения и дисциплин, которыев ,</w:t>
        <w:br/>
        <w:t>дальнейшем получат самостоятельнов развитие. Әто Не только</w:t>
        <w:br/>
        <w:t>музыкальная фольклористика и,критика, но-и музықальная</w:t>
        <w:br/>
        <w:t>педагогика, музықальная эстетика.и психология. қ</w:t>
        <w:br/>
        <w:t>Какивпрактической деятельности, А.К. Жубанов ожыатынает</w:t>
        <w:br/>
        <w:t>всю систему обшественного, функционирования музыки -</w:t>
        <w:br/>
        <w:t>сочинение, ге исполнениеи слушание; организацию қақы</w:t>
        <w:br/>
        <w:t>жизни и обучение музыке...</w:t>
        <w:br/>
        <w:t>в81</w:t>
        <w:br/>
        <w:t>АКАДЕМИК А.К.ЖУБАНОВ</w:t>
        <w:br/>
        <w:t>И МУЗЫКАЛЬНОЕ ИСКУССТВО КАЗАХСТАНА</w:t>
      </w:r>
    </w:p>
    <w:p>
      <w:r>
        <w:t>Садыков Токмухамед бальменовн, !</w:t>
        <w:br/>
        <w:t>Ректор КазНПУ имени Абая,</w:t>
        <w:br/>
        <w:t>председатель отделения обцест-</w:t>
        <w:br/>
        <w:t>венных и гуманитарных наук НАН</w:t>
        <w:br/>
        <w:t>РК, академик НАН РК.</w:t>
        <w:br/>
        <w:t>С весны этого года, как известно, наша республика широко</w:t>
        <w:br/>
        <w:t>и масштабно проводит юбипейные торжества, посвяшценные</w:t>
        <w:br/>
        <w:t>столетию видного обшественного деятеля, одного Из</w:t>
        <w:br/>
        <w:t>основоположников современного искусства и музыкального</w:t>
        <w:br/>
        <w:t>образования академика Ахмета Куановича Жубанова. Вся</w:t>
        <w:br/>
        <w:t>созидательная и сознательная жизнь этой выдаюшейся</w:t>
        <w:br/>
        <w:t>Личности была посвяшена служению родному народу и</w:t>
        <w:br/>
        <w:t>Отечеству. Волей исторической судьбы и предназначенности</w:t>
        <w:br/>
        <w:t>Ахмет Куановичбыл первым зачинателем, пионером в высоком</w:t>
        <w:br/>
        <w:t>смыслеэтого слова, первооткрывателем и основоположником,</w:t>
        <w:br/>
        <w:t>плодотворная деятельность которого касалась всех сфер</w:t>
        <w:br/>
        <w:t>Ддуховной жизни народа.</w:t>
        <w:br/>
        <w:t>Жубанов был основателем музыкального образования в</w:t>
        <w:br/>
        <w:t>Казахстане. Будучи вылускником Ленинградской консерватории</w:t>
        <w:br/>
        <w:t>он учился у выдаюшихоя ученых Б.Асафьева, Р.Грубера,</w:t>
        <w:br/>
        <w:t>Х.Кушнарева, Ю.Тюлина, А.Оссовского, что благоприятно</w:t>
        <w:br/>
        <w:t>отразилось на формировании его незаурядной личности.</w:t>
        <w:br/>
        <w:t>Впоследствии он становится высокообразованным,</w:t>
        <w:br/>
        <w:t>разносторонне просвешенным, эрудированным деятелем</w:t>
        <w:br/>
        <w:t>культуры и вносит весомый вклад в становление и развитие</w:t>
        <w:br/>
        <w:t>музыкального образования Казахстана. С введением В</w:t>
        <w:br/>
        <w:t>республике, как и во всех регионах СССР, системы</w:t>
        <w:br/>
        <w:t>европейского обучения он приступает қ воспитанию и</w:t>
        <w:br/>
        <w:t>подготовке первых национальных кадров во всех сферах</w:t>
        <w:br/>
        <w:t>музыкального образования науки и исполнительства.</w:t>
        <w:br/>
        <w:t>Висторию музыкального образования А.К.Жубанов вошел</w:t>
        <w:br/>
        <w:t>как первый ректор Алматинской Государственной консерватории</w:t>
        <w:br/>
        <w:t>имени Курмангазы и в этой связи по праву считается</w:t>
        <w:br/>
        <w:t>68</w:t>
        <w:br/>
        <w:t>Казахстана, имеет не только огромное познавательное</w:t>
        <w:br/>
        <w:t>значение в силу информативной насышенности и свидетельской ”</w:t>
        <w:br/>
        <w:t>достоверности, не только важно в практическом плане - в</w:t>
        <w:br/>
        <w:t>освоении профессиональных основ музыкально-критической и</w:t>
        <w:br/>
        <w:t>научной деятельности, но зэначимо и в осознании нравственных</w:t>
        <w:br/>
        <w:t>ориентиров. Несмотря на сложность взаймсотношений, возникшую</w:t>
        <w:br/>
        <w:t>врезультате поддержки многими коллегами выдвинутых против</w:t>
        <w:br/>
        <w:t>А.К.Жубанова сбвинений в идеализации феодального прошлого;</w:t>
        <w:br/>
        <w:t>пропаганде буржуазного национализма и обшей оценки өго</w:t>
        <w:br/>
        <w:t>деятельности как вредоносной-и реакционной”, А.К.Жубанов</w:t>
        <w:br/>
        <w:t>находит силы оказаться выше личных обиди обьективно оценить</w:t>
        <w:br/>
        <w:t>творчество ведуших композиторов-современников. А его</w:t>
        <w:br/>
        <w:t>удивительно теплая статья «Слово о друге», написанная к 60-</w:t>
        <w:br/>
        <w:t>петию Л.А.Хамиди", и бесстрашная речь Латифа Абдулхаевича,</w:t>
        <w:br/>
        <w:t>в которой он на совешании, осудившем деятельность</w:t>
        <w:br/>
        <w:t>А.К.Жубанова, «сообшил о своей творческой дружбе с ним и</w:t>
        <w:br/>
        <w:t>заверил аудиторию, что этой дружбы никто не разобьет» 72,</w:t>
        <w:br/>
        <w:t>думаю, способны прояснить суть их соавторства - явления</w:t>
        <w:br/>
        <w:t>необыкновенного и до сих пор неизученного.</w:t>
        <w:br/>
        <w:t>Привлечение этой части музыковедческого наследия</w:t>
      </w:r>
    </w:p>
    <w:p>
      <w:r>
        <w:t>А.К.Жубанова позволит снять тот хрестоматийный глянец, что) қ</w:t>
        <w:br/>
        <w:t>сожагению, так заметен в наши дни, позволит приблизитьоя к</w:t>
        <w:br/>
        <w:t>пониманию творческой личности А.К.Жубанова и адекватной</w:t>
        <w:br/>
        <w:t>интерпретации разных сторон и: фактов его многогранной</w:t>
        <w:br/>
        <w:t>Деятөльности. ы</w:t>
        <w:br/>
        <w:t>84</w:t>
        <w:br/>
        <w:t>А.ЖУБАНОВ - ОСНОВОПОЛОЖНИК</w:t>
        <w:br/>
        <w:t>НАЦИОНАЛЬНОГО ИСКУССТВОЗНАНИЯ</w:t>
        <w:br/>
        <w:t>ЖумасеитоваГульнар Тазабековна,</w:t>
        <w:br/>
        <w:t>замдиректора института Литература</w:t>
        <w:br/>
        <w:t>иискусства им. М. Ауэзова, кандидат</w:t>
        <w:br/>
        <w:t>искусствоведения, доцент “”</w:t>
        <w:br/>
        <w:t>На юго-западе горы Мугоджар, находится местность Журун,</w:t>
        <w:br/>
        <w:t>у подножья которой стоит мавзолей уважаемого среди казахов</w:t>
        <w:br/>
        <w:t>тех краөв Жубана ата. Там же захоронены его супруга и другие</w:t>
        <w:br/>
        <w:t>ближайшие родственники, в том числе его сын Куан.</w:t>
        <w:br/>
        <w:t>Образованный чепонек свовго времени, стал известен благодаря</w:t>
        <w:br/>
        <w:t>своим Двум сыновьям - Кудайбергену и. Ахмету, внесших</w:t>
        <w:br/>
        <w:t>большой вкладв развитие духовной культурыи науки Казахстана.</w:t>
        <w:br/>
        <w:t>Старший Кудайберген - первый ученый-Тюрколог, получивший</w:t>
        <w:br/>
        <w:t>европейсков образованив, знал Несколькоа языков, яВлявтся</w:t>
        <w:br/>
        <w:t>основоположником казахского языкознания. Если бы не</w:t>
        <w:br/>
        <w:t>сталинские репрессии 30-х годов, он бы еше очень многое сделал</w:t>
        <w:br/>
        <w:t>для развития казахской филологической науки.</w:t>
        <w:br/>
        <w:t>Его младший брат Ахмет, 100- летие со-дня рождения</w:t>
        <w:br/>
        <w:t>которого отмечается в зтом году, стал известен. как</w:t>
        <w:br/>
        <w:t>основоположники первооткрыватель сразу в нескольких сферах.</w:t>
        <w:br/>
        <w:t>Он заложил основы системы музыкального образования,</w:t>
        <w:br/>
        <w:t>профессиональной казахской музыки и музыкознания,</w:t>
        <w:br/>
        <w:t>организовал первый оркестр.народных инструментов, стал</w:t>
        <w:br/>
        <w:t>первым ректором консерватории, первый доктор</w:t>
        <w:br/>
        <w:t>искусствоведения, стоял у истоков становления Ақадемии- наук</w:t>
        <w:br/>
        <w:t>в республике. За этими простыми фактами истории культуры:</w:t>
        <w:br/>
        <w:t>Казахстана стоит: кропотливый. труд и многогранный талант</w:t>
        <w:br/>
        <w:t>музыканта, ученого и обшественного деятеля Ахмета Куановича</w:t>
        <w:br/>
        <w:t>Жубанова.</w:t>
        <w:br/>
        <w:t>Кроме природного таланта и смекалки, большую ропь в</w:t>
        <w:br/>
        <w:t>развитии. Ахмета, как личности,:сыграл его отец, брат</w:t>
        <w:br/>
        <w:t>Кудайберген и первые учителя Ажгалиев И:Тпепбергенов.</w:t>
        <w:br/>
        <w:t>Благодаря этому, он очень. рано-начал работать, а затем и</w:t>
        <w:br/>
        <w:t>75</w:t>
        <w:br/>
        <w:t>Жалпы филармония адамдары 234-тен 102-ге, ап оркестр</w:t>
        <w:br/>
        <w:t>саны 49-дан 34-ке қысқарды.</w:t>
        <w:br/>
        <w:t>Ал алғашқы консерваторияның ашылуы да бір бөлек</w:t>
        <w:br/>
        <w:t>тарих, оп да өз қиындықтарымен іске асып жатты. 1944</w:t>
        <w:br/>
        <w:t>жылдың 24 шілдесінде- Қаз ССР Халық комиссарларының</w:t>
        <w:br/>
        <w:t>Кеңесінің шешімімен 1 қазанда Алматыдағы музыка-хореграфия</w:t>
        <w:br/>
        <w:t>комбинатының негізінде консерватория ашылатын болды.</w:t>
        <w:br/>
        <w:t>Алғашқы курсқа 150 студент қабылданатын болып шешілді.</w:t>
      </w:r>
    </w:p>
    <w:p>
      <w:r>
        <w:t>Өнер жөніндегі басқарманың 7 тамызындағы бұйрығы бойынша</w:t>
        <w:br/>
        <w:t>директорлық “қызметке белгілі музыкант, ұйымдастырушы</w:t>
        <w:br/>
        <w:t>И.В.Круглыхин тағайындалды. Сонымен қатар ұйымдастыру,</w:t>
        <w:br/>
        <w:t>мұғалімдер мен болашақ студенттер жинауға. белгілі</w:t>
        <w:br/>
        <w:t>қайраткерлер Е.Брусиловский,. А.Жұбанов, Л.Хамиди,</w:t>
        <w:br/>
        <w:t>Б.Ләбедев, т.с.с. адамдар жұмылдырылды. Халық аспаптар</w:t>
        <w:br/>
        <w:t>бөлімінің студенті болып А.Жұбановтың ұсынысы бойынша</w:t>
        <w:br/>
        <w:t>Х.Тастанов емтихансыз қабылданды. Сонымен қатар</w:t>
        <w:br/>
        <w:t>Ш.Қажығалиев, Т.Османов, Р.Оразов, Т.с.с. негізгі курсқа, ал</w:t>
        <w:br/>
        <w:t>Ж.Қаламбаев дайындық курсына қабылданды. Студенттер</w:t>
        <w:br/>
        <w:t>1945 жылдың. қаңтар айына дейін қабылдана берді. Халық</w:t>
        <w:br/>
        <w:t>аспаптар бөлімінде мұғалімдер жетіспегендіктен, студенттер</w:t>
        <w:br/>
        <w:t>уақытша. академиялық демалысқа жіберілді. Бірақ оларға</w:t>
        <w:br/>
        <w:t>уақыттарын босқа жібермей, екінші мамандық алуға рұқсат</w:t>
        <w:br/>
        <w:t>берілді. Сөйтіп Х.Тастанов теория мен фортепианодан,</w:t>
        <w:br/>
        <w:t>Ш.Қажығалиев скрипкадан сабақ алды...</w:t>
        <w:br/>
        <w:t>Алғашқы жылдағы :мұғалімдердің жетіспеушілігі хормен</w:t>
        <w:br/>
        <w:t>дирижерлау бөлімінде де болды. Бірақ 17-ге жуық студенттері</w:t>
        <w:br/>
        <w:t>бар бөлім оқуды жалғастыра: берді. Белім меңгерушісі</w:t>
        <w:br/>
        <w:t>Б.В.Пебедев қиын болса да хор. мамандығының “барлық</w:t>
        <w:br/>
        <w:t>пәндерінен: әзі сабақ берді. Сол кезде мұғалімдердің жоқтығын</w:t>
        <w:br/>
        <w:t>айтып, ол Ахмет Қуанұлына: «Біз екеуіміз әскерсіз генералдар</w:t>
        <w:br/>
        <w:t>сияқты! болдық-ау» - деп қалжындайды екен</w:t>
        <w:br/>
        <w:t>Келесі жылы .да оқуға студенттер қабылдау оңайға</w:t>
        <w:br/>
        <w:t>түспеді. А.Жұбановтың үлкен беделінің арқасында, оп кісінің</w:t>
        <w:br/>
        <w:t>ақыл сөзін тыңдап, оркестрдің барлық жастары оқуға келді.</w:t>
        <w:br/>
        <w:t>Кейбіреулері дайындық курсына түсті. Солардың ішінен халық</w:t>
        <w:br/>
        <w:t>аспаптар бөлімін бітіріп шыққан тарихи алғашқы алты түлекті</w:t>
        <w:br/>
        <w:t>біреу білсе, біреу білмейді. Олар: Хабидулла Тастанов, Фатима</w:t>
        <w:br/>
        <w:t>Балғаева, Шамғон Қажығалиев, Құбыш Мұхитов, Болат</w:t>
        <w:br/>
        <w:t>685</w:t>
        <w:br/>
        <w:t>первого президента Академии наук Каныша Имантаевича</w:t>
        <w:br/>
        <w:t>Сатпаева он организовап Сектор искусствоведения,</w:t>
        <w:br/>
        <w:t>впосгедствии ставший основой дляобразования трех отделов:</w:t>
        <w:br/>
        <w:t>музыкального искусства; которым он руководил до конца своей ”</w:t>
        <w:br/>
        <w:t>жизни, тватрального и изобразительного искусства.</w:t>
        <w:br/>
        <w:t>А.К.Жубанов оставил огромное творческое наследие. |</w:t>
        <w:br/>
        <w:t>Главной темой его научных исследований была музыкальная</w:t>
        <w:br/>
        <w:t>культура родного народа и творчество ее виднейших</w:t>
        <w:br/>
        <w:t>представителей. Им собрано более 1000 песен и кюйев,</w:t>
        <w:br/>
        <w:t>написано около трехсот научных исследований и музыкально-</w:t>
        <w:br/>
        <w:t>публицистических работ. Как выдаюшийся ученый, Ахмет</w:t>
        <w:br/>
        <w:t>Куанович вошел в первую когорту академиков - основателей</w:t>
        <w:br/>
        <w:t>Академии наук Казахстана. Исследования Жубанова положили</w:t>
        <w:br/>
        <w:t>начало многочисленным монографическим работам о народно-</w:t>
        <w:br/>
        <w:t>профессиональных деятелях казахской музыки.</w:t>
        <w:br/>
        <w:t>Ахмет Жубанов, заложив основы современной</w:t>
        <w:br/>
        <w:t>искусствоведческой науки, оставил после себя богатое</w:t>
        <w:br/>
        <w:t>наследие. Его фундаментальние труды - «Соловьи столетий»</w:t>
        <w:br/>
        <w:t>(о жизнии творчестве выдаюшихся певцов), «Струны столетий»</w:t>
        <w:br/>
        <w:t>(о жизни и творчестве выдаюшихся композиторов-кюйши),</w:t>
        <w:br/>
        <w:t>«Курмангазы», «Ән-күй сапары», «Өскен өнер», дают историко-</w:t>
        <w:br/>
        <w:t>теоретические предпосылки при исследовании национальной</w:t>
        <w:br/>
        <w:t>культуры - ев многовековых традиций, народного творчества</w:t>
        <w:br/>
        <w:t>и исполнительства. В этих трудах Жубанов прослеживавт</w:t>
      </w:r>
    </w:p>
    <w:p>
      <w:r>
        <w:t>процессы развития современного искусства, воссоздает</w:t>
        <w:br/>
        <w:t>творческий путь выдаюшихся композиторов, певцов, әнші,</w:t>
        <w:br/>
        <w:t>күйші, определяет перспективы развития культуры и</w:t>
        <w:br/>
        <w:t>искусствоведения.</w:t>
        <w:br/>
        <w:t>Эти книги, написанные в форме увлекательных</w:t>
        <w:br/>
        <w:t>художественных новелл с полным основанием оцениваются</w:t>
        <w:br/>
        <w:t>как энциклопедия народной казахской музыки. В них есть:</w:t>
        <w:br/>
        <w:t>достоверные факты из богатой событиями жизни композиторов</w:t>
        <w:br/>
        <w:t>и певцов, раскрывается содержание наиболее значительных ”</w:t>
        <w:br/>
        <w:t>произведений, дается тшательный анализ их музыкального</w:t>
        <w:br/>
        <w:t>языка-и всезтов органическом сочетании с проникновенными</w:t>
        <w:br/>
        <w:t>красочными описаниями картин народной жизни, с ев радостями</w:t>
        <w:br/>
        <w:t>и печалями.</w:t>
        <w:br/>
        <w:t>“УА.Жубанов- первый исспедователь, который свои работы</w:t>
        <w:br/>
        <w:t>72</w:t>
        <w:br/>
        <w:t>В исследовании композиторской практики он обрашается к</w:t>
        <w:br/>
        <w:t>творчеству Е.Г.Брусиловского, Л.А.Хамиди, М.Т.Тулебаева,</w:t>
        <w:br/>
        <w:t>К.Х.Кужамьярова, композиторов-фронтовиков -- Рамазана</w:t>
        <w:br/>
        <w:t>Елебаева, Смагула Кошекбаева.</w:t>
        <w:br/>
        <w:t>Широко представлена им и сфера исполнительства, қак</w:t>
        <w:br/>
        <w:t>традиционной, так и европейской ориентации. Характеризуя</w:t>
        <w:br/>
        <w:t>исполнителей тех гет, А.К.Жубанов фактически определил ту</w:t>
        <w:br/>
        <w:t>типологию, что в теоретическом плане (на примере вокального</w:t>
        <w:br/>
        <w:t>искусства) осознана сегодня?. Это - певцы, утверждавшие</w:t>
        <w:br/>
        <w:t>глубоко преемственную связь с народно-профессиональной</w:t>
        <w:br/>
        <w:t>исполнительской школой в концертной практике (как Габбас</w:t>
        <w:br/>
        <w:t>Айтпаев, Али Курманов, Косымжан Бабаков); певцы -</w:t>
        <w:br/>
        <w:t>продолжатели тех же традиций, участвовавшие в первых”</w:t>
        <w:br/>
        <w:t>постановках музыкально-драматического иоперного театров (как</w:t>
        <w:br/>
        <w:t>Манарбек Ержанов, Гарифолла Курмангалиев, Рабига</w:t>
        <w:br/>
        <w:t>Есимжановау. И, наконец, народно-профессиональные певцы, ,</w:t>
        <w:br/>
        <w:t>ставшие (как Курманбек Жандарбеков) с течением времени</w:t>
        <w:br/>
        <w:t>интерпретаторами сольных партий в спектаклях западно-</w:t>
        <w:br/>
        <w:t>евролейской и русской оперы, то есть внимание А.К.Жубанова:</w:t>
        <w:br/>
        <w:t>сосредоточено ина деятельности концертируюших исполнителей</w:t>
        <w:br/>
        <w:t>-Амре Кашаубаева, Жусупбека Елебекова, Жамал Омаровой, и</w:t>
        <w:br/>
        <w:t>натворчестве артистов музыкального театра, в последуюшем--</w:t>
        <w:br/>
        <w:t>ведуших солистов оперной сцены- Куляш Бойкеетеней) Ришата</w:t>
        <w:br/>
        <w:t>Абдуллинағ,</w:t>
        <w:br/>
        <w:t>Большое количество статей посвяшено инструменталистам</w:t>
        <w:br/>
        <w:t>и, конечно же, оркестру ҡазахских народных инструментов, В</w:t>
        <w:br/>
        <w:t>котором их автор видит гпашатая новой культуры, гордость</w:t>
        <w:br/>
        <w:t>национального искусства,</w:t>
        <w:br/>
        <w:t>Кроме того; А.К.Жубанов обрашается к вопросам</w:t>
        <w:br/>
        <w:t>образования и воспитания. Это публикации, озаглавленные:</w:t>
        <w:br/>
        <w:t>«Центр подготовки казахских қадров», «О назревших</w:t>
        <w:br/>
        <w:t>проблемах», «Главное направление эстетического воспитания»,</w:t>
        <w:br/>
        <w:t>«Мастерство», «Дадим эстетическое воспитание подрастакіцему</w:t>
        <w:br/>
        <w:t>поколению», «Новые имена музыкального фронта», «Народные</w:t>
        <w:br/>
        <w:t>университеты» и Др.5.</w:t>
        <w:br/>
        <w:t>Примечательно, что в материалах сборников ярко выражена</w:t>
        <w:br/>
        <w:t>музыкально-критическая направленность, будь то постановка на</w:t>
        <w:br/>
        <w:t>казахской сцене «Самсона и Далилы», «Мазелы», «Евгения</w:t>
      </w:r>
    </w:p>
    <w:p>
      <w:r>
        <w:t>82</w:t>
        <w:br/>
        <w:t>Сарыбаев және қазір. әлемге белгілі дирижер Фуат</w:t>
        <w:br/>
        <w:t>Мансуров.</w:t>
        <w:br/>
        <w:t>1951-53 жылдары А.Жұбанов үшін тағы да қуғын-сүргін</w:t>
        <w:br/>
        <w:t>кезеңі болды. Ол қазақтың алдыңғы. қатарлы зиялылары</w:t>
        <w:br/>
        <w:t>Мұхтар Әуезов, Қуаныш Сәтпаввпен бірге қудаланып, Мәскеуге</w:t>
        <w:br/>
        <w:t>кетеді. Сонда .беделді жолдастары, академиктер,</w:t>
        <w:br/>
        <w:t>профессорлар, басқа да адамдар қорғап қалады, жұмысқа.</w:t>
        <w:br/>
        <w:t>орналастырады. 1953 жылы тыныштық орнағасын елге оралып,</w:t>
        <w:br/>
        <w:t>қайта жұмыстарына кіріседі. і</w:t>
        <w:br/>
        <w:t>Әрине, қазақ кәсіби музыкасының іргесін қалаған академик</w:t>
        <w:br/>
        <w:t>А.Қ.Жұбановтың еңбегі қыруар, оның өмірі мен шығармашылық</w:t>
        <w:br/>
        <w:t>жолдарын зерттеу жалғаса береді. А.Жұбановтың еңбектерінің</w:t>
        <w:br/>
        <w:t>маңыздылығын арттыра түсуіміз керек. Оның есімін әрі қарай ”</w:t>
        <w:br/>
        <w:t>жаңғырту” жөніндегі істер де жақсы жасалып жатыр. Ғазиза</w:t>
        <w:br/>
        <w:t>Ахметқызы көзі тірісінде өздері тұрған Ахаң тұрған үйден</w:t>
        <w:br/>
        <w:t>мұражай ашу жөнінде тиісті орындарға айтып бастаған екен</w:t>
        <w:br/>
        <w:t>Кейін 2000 жылдары рұқсат беріліп, күні кеше А.Жұбановтың</w:t>
        <w:br/>
        <w:t>туған күні 29 сәуірде сол ләтер-мұражай ашылды. Енді сол</w:t>
        <w:br/>
        <w:t>мұражайға әр уақытта республикалық деңгейде көмек</w:t>
        <w:br/>
        <w:t>көрсетіліп. тұрса дейміз. Кейбір мұражайлар басында</w:t>
        <w:br/>
        <w:t>республикалық болып -ашылып, кейін қалалық бюджеттің</w:t>
        <w:br/>
        <w:t>деңгейіне түсіп қалып жатқан жағдайлар кездеседі. А.Жұбанов</w:t>
        <w:br/>
        <w:t>пен Ғ.Жұбанова пәтер-музейін. қасында тұрған</w:t>
        <w:br/>
        <w:t>консерваторияның ғылыми-зерттеу орталығы ретінде</w:t>
        <w:br/>
        <w:t>байланыстыруға болар ма еді деген де ойлар бар.</w:t>
        <w:br/>
        <w:t>Енді бір ой ескерткіш жөнінде. Бүгінгі болып жатқан 100</w:t>
        <w:br/>
        <w:t>жылдық мерейтойда Ахмет Жұбановтың туған жері Ақтөбе</w:t>
        <w:br/>
        <w:t>облысының орталығында, Ембі қапасында ескерткіш,</w:t>
        <w:br/>
        <w:t>мемориалдар ашылып жатқанына халықпен бірге қуанудамыз.</w:t>
        <w:br/>
        <w:t>Біздің халқымыздың тарихында ірі-ірі тұлғалар өткен Кеңес</w:t>
        <w:br/>
        <w:t>дәуірінде ғылым; әдебиет пен өнердің қалаған, дамуына үлкен.</w:t>
        <w:br/>
        <w:t>үлес қосқан үш ірі тұлға болғаны Белгілі. Олар Мұхтар Әуезов; “</w:t>
        <w:br/>
        <w:t>Қаныш Сәтпаев және Ахмет Жұбанов. Осы үшеуінсіз әдебиетті,</w:t>
        <w:br/>
        <w:t>ғылым мен өнеркәсіпті, өнерді көз алдымызға елестету қиын..</w:t>
        <w:br/>
        <w:t>Осы ретте айтайын дегенім, алдыңғы екеуіне, М.Әуезов пен.</w:t>
        <w:br/>
        <w:t>Қ.Сәтпаевқа Алматының төрлерінде ескерткіштер бар, ап:</w:t>
        <w:br/>
        <w:t>А.Жұбановқа ескерткіш жоқ,тек бейіттің басында ғана 80-ші -</w:t>
        <w:br/>
        <w:t>жылдары салған бюсті бар. )</w:t>
        <w:br/>
        <w:t>Менің жеке ойым - Мәдениет Министрлігі, Алматы</w:t>
        <w:br/>
        <w:t>қаласының және Ақтөбе облысының әкімшілігі, басқа да</w:t>
        <w:br/>
        <w:t>66</w:t>
        <w:br/>
        <w:t>вспоминал об отеческой заботе, сушественных советах и</w:t>
        <w:br/>
        <w:t>профессиональных замечаниях Жубанова во время егоучебы в</w:t>
        <w:br/>
        <w:t>аспирантуре в Москве. Позже во время зашиты был</w:t>
        <w:br/>
        <w:t>официальным оппонентом не только его: работы, но и других</w:t>
        <w:br/>
        <w:t>работ по казахскому театральному искусству. Так, например у</w:t>
        <w:br/>
        <w:t>Сарыновой, впервые написавшей исследование по истории</w:t>
        <w:br/>
        <w:t>балетного искусства Казахстана. Таких фактов можно привести</w:t>
        <w:br/>
        <w:t>много И все они өше раз убедительно подтверждают особое</w:t>
      </w:r>
    </w:p>
    <w:p>
      <w:r>
        <w:t>непреходяшвее эначение деятельности Жубанова в становлении</w:t>
        <w:br/>
        <w:t>иразвитии национального искусствознания в Казахстане.</w:t>
        <w:br/>
        <w:t>Во многом благодаря Жубанову, сегодня Институт</w:t>
        <w:br/>
        <w:t>литературы иискусства им. М.О.Ауэзова стал ведушим научным</w:t>
        <w:br/>
        <w:t>центром в области фундаментальных исследований по</w:t>
        <w:br/>
        <w:t>искусствоведческим наукам. Здесь функционирует три отдела:</w:t>
        <w:br/>
        <w:t>музыкального, театральногои изобразительного искусства. Где</w:t>
        <w:br/>
        <w:t>работают высококвалифицированные специалисты в каждой из</w:t>
        <w:br/>
        <w:t>этих областей, доктора и кандидаты искусствоведения.</w:t>
        <w:br/>
        <w:t>Искусствоведами Института выпушены в свет научные труды:</w:t>
        <w:br/>
        <w:t>“Казахский музыкальный фольклор”, "История казахского театра”</w:t>
        <w:br/>
        <w:t>в 2 томах, “Очерки истории изобразительного искусства</w:t>
        <w:br/>
        <w:t>Казахстана” в 3 книгах и др., большое количество монографий</w:t>
        <w:br/>
        <w:t>по разным видам искусства. Только за последние 5 лет издано</w:t>
        <w:br/>
        <w:t>более 10 монографий и коллективных трудов искусствоведов. В</w:t>
        <w:br/>
        <w:t>рамках Государственной программы “Культурное наследие” под</w:t>
        <w:br/>
        <w:t>руководством профессора Кузембаевой С.А. продолжается</w:t>
        <w:br/>
        <w:t>работа по подготовке кизданию “Антологий казахской музыки" в</w:t>
        <w:br/>
        <w:t>5-ти томах. В настояшее время уже изданы 2 тома. Завершена</w:t>
        <w:br/>
        <w:t>работа по подготовке к изданию "Истории искусства Казахстана”</w:t>
        <w:br/>
        <w:t>в 3 томах на казахском языке. Где впервые с новых</w:t>
        <w:br/>
        <w:t>концептуальных позиций и с привлечением нового материала</w:t>
        <w:br/>
        <w:t>изучена история основных видов искусства Казахстана с</w:t>
        <w:br/>
        <w:t>древнейших времен до наших дней. Уже увидел свет 1 том этой</w:t>
        <w:br/>
        <w:t>коллективной монографии. На протяжении нескольких Пет в</w:t>
        <w:br/>
        <w:t>Институте успешно работает единственный в Казахстане</w:t>
        <w:br/>
        <w:t>специализированный совет по искусствоведению, где</w:t>
        <w:br/>
        <w:t>принимаются работы к зашите по трем специальностям.</w:t>
        <w:br/>
        <w:t>Выступления искусствоведов Казахстана на различных</w:t>
        <w:br/>
        <w:t>Международных конференциях, отпичает высокий уровень и</w:t>
        <w:br/>
        <w:t>79</w:t>
        <w:br/>
        <w:t>ихизучалидлясебая, а заново изучив-их деяния, отқрыли и</w:t>
        <w:br/>
        <w:t>популяризировали в среде народа. В этомряду сполным правом</w:t>
        <w:br/>
        <w:t>может стоять и имя Ахмета Жубанова, именно он возвратил</w:t>
        <w:br/>
        <w:t>народу прекрасное творчество:Курмангазы; Поэтому-вполне</w:t>
        <w:br/>
        <w:t>закономерно, что именно эти исследователи стали пөрвыми</w:t>
        <w:br/>
        <w:t>членами и учредитепями- Национальной Академии наук.</w:t>
        <w:br/>
        <w:t>На протяжении всей свдей творческой деятельности</w:t>
        <w:br/>
        <w:t>Жубанов одинаково плодотворно работал-и как педагог,</w:t>
        <w:br/>
        <w:t>организатор, ученый и композитор. По сей день жемчужиной</w:t>
        <w:br/>
        <w:t>казахского оперного искусства является написанная им вместе</w:t>
        <w:br/>
        <w:t>сЛ.Хамиди опера «Абай». Которая на протяжении более50 лет</w:t>
        <w:br/>
        <w:t>явпяется визитной карточкой театра -оперы и балета им. Абая,</w:t>
        <w:br/>
        <w:t>именно этой оперой отқрываеттеатр каждый новый сезон. Кроме</w:t>
        <w:br/>
        <w:t>классических опер, Жубанов создал целый ряд талантпивой</w:t>
        <w:br/>
        <w:t>музыки в.самом разном жанре. Это-и музыка ҡ драматическим-</w:t>
        <w:br/>
        <w:t>спектаклям и операм, сюиты, марши; увертюры, романсы И</w:t>
        <w:br/>
        <w:t>многое другое.</w:t>
        <w:br/>
        <w:t>Между всеми этими делами Жубанов успевал развивать</w:t>
        <w:br/>
        <w:t>свое самое любимое «детише». - оркестр им, Курмангазы. Он</w:t>
        <w:br/>
        <w:t>прилагал много: сил и времени для усовершенствования</w:t>
        <w:br/>
        <w:t>домбровой техники у исполнителей, включения в репертуар</w:t>
        <w:br/>
        <w:t>произведений русской и мировой классики. И самое главное,</w:t>
        <w:br/>
        <w:t>постоянно работал над расширением их репертуара. С этой целью</w:t>
        <w:br/>
        <w:t>много ездил для сбора и записи богатого музыкального</w:t>
        <w:br/>
        <w:t>фольклора казахов. Им собрано свыше 1000 едениц образцов</w:t>
      </w:r>
    </w:p>
    <w:p>
      <w:r>
        <w:t>казахских кюев и песен, что послужило материалом дляиздания</w:t>
        <w:br/>
        <w:t>ИМ- В 1961 г, двух книг «Кюи Курмангазы» и «Кюи Даулеткерея».</w:t>
        <w:br/>
        <w:t>Эти сборники содержат не только ценный нотный материал но и</w:t>
        <w:br/>
        <w:t>рәзвернутое предисповие и научные комментарий. Истдрическое</w:t>
        <w:br/>
        <w:t>значение деятельности Жубанова не только в организаций</w:t>
        <w:br/>
        <w:t>оркестра такого масштаба, но и, в первую: очередь в</w:t>
        <w:br/>
        <w:t>профессиональной адаптации казахскихкюев для оркестрового</w:t>
        <w:br/>
        <w:t>звучания.</w:t>
        <w:br/>
        <w:t>Ахмет Жубанов - уникальная личность, который сделал</w:t>
        <w:br/>
        <w:t>очень: много для становления и развития национального</w:t>
        <w:br/>
        <w:t>искусствознания в республике. Он - первый доктор</w:t>
        <w:br/>
        <w:t>искусствоведения, до сегодняшнего дня единственный академик</w:t>
        <w:br/>
        <w:t>среди искусствоведов. Им написано свыше 300 научных</w:t>
        <w:br/>
        <w:t>77</w:t>
        <w:br/>
        <w:t>народные исполнители-кюйши: Махамбет-Букөйханов,</w:t>
        <w:br/>
        <w:t>Уахап Кабигожин, Лукпан Мухитов, Гамбар Медетов. Это были</w:t>
        <w:br/>
        <w:t>домбристы-импровизаторы, прошедшие школу устного</w:t>
        <w:br/>
        <w:t>обучения, однако не имевшие музыкальной грамотности. Это</w:t>
        <w:br/>
        <w:t>была свовобразная народная консерватория, в которой учителя-</w:t>
        <w:br/>
        <w:t>певцыи инструменталисты наглядным путем передавали свои</w:t>
        <w:br/>
        <w:t>знания и мастерство ученикам. Работа дирижера тогда в еше</w:t>
        <w:br/>
        <w:t>безнотном оркестре была чрезвычайно трудна. Многие кюйи</w:t>
        <w:br/>
        <w:t>имеют: сложные ритмическив структуры мелодий,</w:t>
        <w:br/>
        <w:t>разнообразную нюансировку, оригинальные формы. Ахмет</w:t>
        <w:br/>
        <w:t>Куанович умело сплачивал музыкантов, не имеюших опыта</w:t>
        <w:br/>
        <w:t>ансамблевой игры, в единый художественный коллектив не</w:t>
        <w:br/>
        <w:t>усердным размахиванием дирижерской палочки, а внешне</w:t>
        <w:br/>
        <w:t>скромным, но выразительным жестом, который имел</w:t>
        <w:br/>
        <w:t>змоциональноө значение, влекушее-игру музыкантов в единое</w:t>
        <w:br/>
        <w:t>стройное русла За дирижерским пультом Ахмет Куанович не</w:t>
        <w:br/>
        <w:t>отвлекал публику собственной персоной, а сосредотачивал ев</w:t>
        <w:br/>
        <w:t>внимание на красоте кюйев, на их худоежственном содержании</w:t>
        <w:br/>
        <w:t>и дабивался большихуспехов.</w:t>
        <w:br/>
        <w:t>С учетом вышеназванных трудностей Ахмет Жубанов</w:t>
        <w:br/>
        <w:t>успешно использовал так называемый метод «воздушной</w:t>
        <w:br/>
        <w:t>оркестровки», при которой каждый абзац музыкального</w:t>
        <w:br/>
        <w:t>произведения, многократно повторяясь, заучивался наизусть,</w:t>
        <w:br/>
        <w:t>затем коллективно исполпнялся. Пәстепенно-вводя в часы</w:t>
        <w:br/>
        <w:t>работы с оркестром основы музыкальной грамоты и чтения нот,</w:t>
        <w:br/>
        <w:t>А.Жубанов довел исполнительские возможности оркестра до</w:t>
        <w:br/>
        <w:t>художественного совершенства, благодаря чему в репертуар</w:t>
        <w:br/>
        <w:t>коллектива вошли произведения мировой музыкальной</w:t>
        <w:br/>
        <w:t>классики, и оркестр им.Курмангазы как прославленный</w:t>
        <w:br/>
        <w:t>академический коллектив, достойно:- представлял искусство</w:t>
        <w:br/>
        <w:t>Казахстана далеко за его пределами.</w:t>
        <w:br/>
        <w:t>Будучи первым ректором Алматинской Государственной</w:t>
        <w:br/>
        <w:t>консерватории он приложил много усилий для комплектования</w:t>
        <w:br/>
        <w:t>ВУЗа высокопрофессиональными кадрами--педагогами. Здебь</w:t>
        <w:br/>
        <w:t>по приглашению Ахмета Куановича занимались</w:t>
        <w:br/>
        <w:t>преподавательской деятельностью эвакуированные из</w:t>
        <w:br/>
        <w:t>центральных городов России, Украины и Беларуссии</w:t>
        <w:br/>
        <w:t>выдаюшиеся музыканты и педагоги. Это были мастера</w:t>
        <w:br/>
        <w:t>70</w:t>
      </w:r>
    </w:p>
    <w:p>
      <w:r>
        <w:t>писал исключительно на государственном: (казахском)</w:t>
        <w:br/>
        <w:t>языке. Искусно владея родным языком, богатым научным</w:t>
        <w:br/>
        <w:t>аппаратом, при изучении проблем культуры, применял уместно</w:t>
        <w:br/>
        <w:t>пословицы; поговорки и приемы ораторского искусства</w:t>
        <w:br/>
        <w:t>(шешендік сөз). :</w:t>
        <w:br/>
        <w:t>Вряд ли найдутся еше подобные примеры такого масштаба</w:t>
        <w:br/>
        <w:t>вискусствоведении, когда ученый; не располагая достаточными</w:t>
        <w:br/>
        <w:t>документальными или литературными источниками, а опираясь</w:t>
        <w:br/>
        <w:t>лишьна собранные им устные рассказы, бытуюшцие в народе,</w:t>
        <w:br/>
        <w:t>могтакполно, исторически достоверно осветить жизненный путь</w:t>
        <w:br/>
        <w:t>итворчество тридцати четырех деятелей-народноғо искусства.</w:t>
        <w:br/>
        <w:t>В этом деле, как с благодарностью отмечал сам Ахмет</w:t>
        <w:br/>
        <w:t>Куанович, ему активно помогали десятки и сотни людей,</w:t>
        <w:br/>
        <w:t>которые по крупицам собирали скудные сведения о любимых</w:t>
        <w:br/>
        <w:t>народом певцах и композиторах и шедро представили свой</w:t>
        <w:br/>
        <w:t>бесценный материал автору книги.</w:t>
        <w:br/>
        <w:t>В начале нашего выступления нами затронута лишь одна ”</w:t>
        <w:br/>
        <w:t>изсторон многогранного таланта Ахмета Куановича Жубанова</w:t>
        <w:br/>
        <w:t>--видного ученого, композитора, педагога-- народного артиста</w:t>
        <w:br/>
        <w:t>КазССР, лауреат Государственной премии КазССР, доктора</w:t>
        <w:br/>
        <w:t>искусствоведения, профессора. Ахмет Куанович Жубанов был</w:t>
        <w:br/>
        <w:t>первым казахским профессиональным композитором. Им</w:t>
        <w:br/>
        <w:t>создано более пятидесяти произведений для оркестра</w:t>
        <w:br/>
        <w:t>народных инструментов, симфонического оркестра, хора,</w:t>
        <w:br/>
        <w:t>фортепиано, кобыза, скрипки. Но особое место В музыкальной</w:t>
        <w:br/>
        <w:t>культуре Казахстана занимает написпанная им в соавторстве</w:t>
        <w:br/>
        <w:t>с Л.А.Хамиди опера «Абай» на пибретто М.О.Ауэзова. Она</w:t>
        <w:br/>
        <w:t>ознаменовала собой формирование казахской национальной</w:t>
        <w:br/>
        <w:t>оперной классики.</w:t>
        <w:br/>
        <w:t>Вклад Ахмета Жубанова в историю музыкального</w:t>
        <w:br/>
        <w:t>образования республики велик, ныне его воспитанники -</w:t>
        <w:br/>
        <w:t>ведушиә специалисты в трудной и отвественной педгогической ”</w:t>
        <w:br/>
        <w:t>работе ина концертной сцене. Они достойно продолжают святое</w:t>
        <w:br/>
        <w:t>и благородное дело, посвятив себя воспитанию талантливой ,</w:t>
        <w:br/>
        <w:t>молодежи, у истоков которого стоял их учитель - академик</w:t>
        <w:br/>
        <w:t>Ахмет Куанович Жубанов.</w:t>
        <w:br/>
        <w:t>Великое депо Ахмета Жубанова успешно продолжают и</w:t>
        <w:br/>
        <w:t>развивают замечательные педагоги и исполнители</w:t>
        <w:br/>
        <w:t>национальной консерватарии им.Курмангазы, Академии</w:t>
        <w:br/>
        <w:t>ҮЗ</w:t>
        <w:br/>
        <w:t>выступать в оркестре русских народных инструментов, что</w:t>
        <w:br/>
        <w:t>открыло ему-дорогу для поступления Вв музыкальный техникум</w:t>
        <w:br/>
        <w:t>им. Глинки в Ленинграде. Затем годы учебы в Государотвенной</w:t>
        <w:br/>
        <w:t>консерватории им. Римского-Корсакова и в аспирантуре:.</w:t>
        <w:br/>
        <w:t>Института искусствоведения. Целеустремленный и талантливый</w:t>
        <w:br/>
        <w:t>юношав пойной мере овладевает не только теорией и историей</w:t>
        <w:br/>
        <w:t>музыки, но И игрой на скрипке и габое, чуть позже он хорошо</w:t>
        <w:br/>
        <w:t>освоит и фартелпиано</w:t>
        <w:br/>
        <w:t>В 1933г. по воэврашению Жубанова в Алматы, он получавт</w:t>
        <w:br/>
        <w:t>приглашение возглавить учебную часть только что открытого</w:t>
        <w:br/>
        <w:t>музыкально-драматического техникума. С этого периода</w:t>
      </w:r>
    </w:p>
    <w:p>
      <w:r>
        <w:t>начинается разносторонняя деятельность Ахмета Куановича:</w:t>
        <w:br/>
        <w:t>педагога, ученаго, организатора, композитора и собирателя</w:t>
        <w:br/>
        <w:t>музыкальных образцов. В том же 1933 г., начинаюший педагог</w:t>
        <w:br/>
        <w:t>Жубанов вылускает свою һервую книгу «Музыка әліппесі». С</w:t>
        <w:br/>
        <w:t>этого времени начинается один из самых плодотворных периодов</w:t>
        <w:br/>
        <w:t>в творческой жизни Жубанова. В 1935 г. отқрывается Первый в</w:t>
        <w:br/>
        <w:t>историй республики оркестр народных инструментов. Кроме</w:t>
        <w:br/>
        <w:t>огромной организаторской работы, в качестве художественного</w:t>
        <w:br/>
        <w:t>руководителя и главного дирижера оркестра и директора-и</w:t>
        <w:br/>
        <w:t>художественного руководитеня филармоний, Жубанов ведет</w:t>
        <w:br/>
        <w:t>большую работу по сбору, обработке и пропаганде ранее</w:t>
        <w:br/>
        <w:t>неизвестных образцов народной музыки: С этой целью он ездит</w:t>
        <w:br/>
        <w:t>по аулам, встречаетоя с носителями народных Песен и кюев,</w:t>
        <w:br/>
        <w:t>записывает и оркеструеәт эти образцы; дәлавт записи нарадио,</w:t>
        <w:br/>
        <w:t>ишетярких исполнитегей среди талантливой молодежи, которых</w:t>
        <w:br/>
        <w:t>затем приобшавт кпрофессиональной музыке, Параплельно он</w:t>
        <w:br/>
        <w:t>постоянно ведет работу в отқрытой им научно-экспериментальной</w:t>
        <w:br/>
        <w:t>музыкальной мастерской По усовершенствованию казахских</w:t>
        <w:br/>
        <w:t>народных инструментов и лаборатории по записи казахских</w:t>
        <w:br/>
        <w:t>народных песен и кюев.</w:t>
        <w:br/>
        <w:t>Для изучения далекого прошлого своего народа, его</w:t>
        <w:br/>
        <w:t>культуры и истории, большой неоценимый вклад внәсла целая</w:t>
        <w:br/>
        <w:t>плеяда казахских ученых и деятелей культуры. Они изучали</w:t>
        <w:br/>
        <w:t>историю видных деятелей казахского народа, исследовали и</w:t>
        <w:br/>
        <w:t>публиковали их труды.И сделали очень многое для того, чтобы</w:t>
        <w:br/>
        <w:t>ихимена вернуть своему народу. Как, например, М.Ауэзов - Абая,</w:t>
        <w:br/>
        <w:t>К.Жумалиәв - Махамбета, А.Маргулан -- Чокана, они не просто</w:t>
        <w:br/>
        <w:t>76</w:t>
        <w:br/>
        <w:t>публикаций, из них 8 монографических исследований и</w:t>
        <w:br/>
        <w:t>сборников, каждая из которых самоценна для науки и культуры</w:t>
        <w:br/>
        <w:t>қазахов. Его книги вошли в ряд кпассических музыковедческих</w:t>
        <w:br/>
        <w:t>исследований, которые до сих пор актуальны. Они снова и снова</w:t>
        <w:br/>
        <w:t>переиздаются, что говорит о их духовной и научной ценности.</w:t>
        <w:br/>
        <w:t>Почти все книги и-произведения Жубанова получили высокую</w:t>
        <w:br/>
        <w:t>оценку- еше при его жизни. Особо хочется подчеркнуть, что</w:t>
        <w:br/>
        <w:t>Жубанов не замыкался на уэкоцеховых проблемах и достижениях;</w:t>
        <w:br/>
        <w:t>хорошо осознавая, что для развития музыкальной культуры надо</w:t>
        <w:br/>
        <w:t>развивать и изучать и все другие важные дпя казахов виды</w:t>
        <w:br/>
        <w:t>искусства. Так он провел большую работу по подготовке</w:t>
        <w:br/>
        <w:t>открытия Сектора искусствоведения при Гірезидиуме Казахского</w:t>
        <w:br/>
        <w:t>филиала Академии наук СССР, а затем им был открыт отдел</w:t>
        <w:br/>
        <w:t>музыкального искусства в Институте литературы и искусства</w:t>
        <w:br/>
        <w:t>им. М.Ауэзова. Именно этот отдел стал первой кузницей</w:t>
        <w:br/>
        <w:t>высокопрофессиональных научных: кадров по музыкальному</w:t>
        <w:br/>
        <w:t>искусству. Первые ученики Жубанова в дальнейшем составили</w:t>
        <w:br/>
        <w:t>основной потенциал музыковедческих кадров в республике.</w:t>
        <w:br/>
        <w:t>Некоторые под его руководством, некоторые при его</w:t>
        <w:br/>
        <w:t>непосредственном участии и поддержке стали кандидатами</w:t>
        <w:br/>
        <w:t>искусствоведения, а затем и профессорами. Первый</w:t>
        <w:br/>
        <w:t>диссертационный совет по искусствоведению был открыт при</w:t>
        <w:br/>
        <w:t>непосредственном участии Ахмета Куановича.. Он и явился</w:t>
        <w:br/>
        <w:t>первымлредседателем и оппонентам почти всех зацицаемыхв</w:t>
        <w:br/>
        <w:t>тот перод диссертационных работ. Труды-его учеников</w:t>
        <w:br/>
        <w:t>составляют значительную частьсреди изданий и научных пособий:</w:t>
        <w:br/>
        <w:t>по историии теории казахской: музыки. Это и работы Ерзаковича,</w:t>
        <w:br/>
        <w:t>Гизатова, Бехкожиной, Жанузаковой, Темирбековой, Кузембаевой,</w:t>
        <w:br/>
        <w:t>Каракулова, Коспакова, Жузбасона, Кетегеновой и многих других.</w:t>
        <w:br/>
        <w:t>Во многом благодаря Ахмету Куановичу не осталось без</w:t>
      </w:r>
    </w:p>
    <w:p>
      <w:r>
        <w:t>внимания и развитие других отраслей искусствознания. Первая</w:t>
        <w:br/>
        <w:t>среди казашеккандидат искусствоведения Сарыкулова считала,</w:t>
        <w:br/>
        <w:t>что именно Жубанов помог ее приходу в большую науку;</w:t>
        <w:br/>
        <w:t>блестяше выступил на ее зашите в качестве первого</w:t>
        <w:br/>
        <w:t>официального оппонента, отмечала его участие и роль в открытий</w:t>
        <w:br/>
        <w:t>отдела изобразительного искусства. И первый доктор</w:t>
        <w:br/>
        <w:t>искусствоведения по театральному искусству Б.Кундакбайулы</w:t>
        <w:br/>
        <w:t>неразв своих устных беседах и опубликованных статьях</w:t>
        <w:br/>
        <w:t>278</w:t>
        <w:br/>
        <w:t>основоположником музыкального образования нашей</w:t>
        <w:br/>
        <w:t>республики. Будучи первопроходцем в строительстве новой</w:t>
        <w:br/>
        <w:t>культуры. и науки, он заложил также фундамент</w:t>
        <w:br/>
        <w:t>образовательного процесса письменной ориентации обучения</w:t>
        <w:br/>
        <w:t>по европейской системе.</w:t>
        <w:br/>
        <w:t>В своих педагогических принципах он гибко сочетал</w:t>
        <w:br/>
        <w:t>многовековые традиции школы. устного. профессионализма</w:t>
        <w:br/>
        <w:t>(раскрытие природных дарований, работа.над-музыкальной</w:t>
        <w:br/>
        <w:t>памятыю, воспитание ритму, исполнительскому. искусству по</w:t>
        <w:br/>
        <w:t>методу: ұстаз - шәкірт и т.д.) с достижениями музыкальной</w:t>
        <w:br/>
        <w:t>педагогики, как фундаментальной, тәк и практической...</w:t>
        <w:br/>
        <w:t>Ахмет Куанович Жубанов -- первый ученый, проложивший</w:t>
        <w:br/>
        <w:t>начало системной разработке традиционной: музыкальной</w:t>
        <w:br/>
        <w:t>культуры Казахстана. Его труды - живаяпамять отворческом</w:t>
        <w:br/>
        <w:t>наследии выдаюшихся представителей народного и народно-</w:t>
        <w:br/>
        <w:t>профессиональнога творчества. Они &gt; являютоя</w:t>
        <w:br/>
        <w:t>первоисточниками при проведении научно-исследовательских</w:t>
        <w:br/>
        <w:t>поисков о деятельности выдаюшихся представителей</w:t>
        <w:br/>
        <w:t>национального искусства прошлого.</w:t>
        <w:br/>
        <w:t>Академик Ахмет Жубанов является одним из первых</w:t>
        <w:br/>
        <w:t>ученых-этнографов, обративших свой- научный: интерес в</w:t>
        <w:br/>
        <w:t>область народной музыкальной педагогики, В-его трудах при</w:t>
        <w:br/>
        <w:t>тшательном изучении можно выявить отдельные важные</w:t>
        <w:br/>
        <w:t>наблюдения, касаюциеся ее вопросов. Будучи тонким</w:t>
        <w:br/>
        <w:t>энатоком народного быта, обычаев, нравов и национальной</w:t>
        <w:br/>
        <w:t>психики, ученый - фольклорист по крупицам собиралғ-и</w:t>
        <w:br/>
        <w:t>восстанавливал ценные сведения о школах устной традиции, 0.</w:t>
        <w:br/>
        <w:t>методах обучения музыке таких выдаюцихся представителей,</w:t>
        <w:br/>
        <w:t>как Курмангазы, Даулеткерей, Абай, Мухит, Ахан сері, Біржан-</w:t>
        <w:br/>
        <w:t>сап Естай, ив своих трудах называл имена их наставников. В</w:t>
        <w:br/>
        <w:t>первые годы советской власти, с введением современной</w:t>
        <w:br/>
        <w:t>системы музыкального образования, Жубанов гибко соединявт</w:t>
        <w:br/>
        <w:t>сложившиеся методы обучения народной музыкальной</w:t>
        <w:br/>
        <w:t>педагогики с обцеевропейскими.</w:t>
        <w:br/>
        <w:t>Особенно показательна в этом плане его работа с</w:t>
        <w:br/>
        <w:t>оркестром народных инструментов, носяШим имя великого</w:t>
        <w:br/>
        <w:t>Курмангазы. Как известно, в этом оркестре, организованном</w:t>
        <w:br/>
        <w:t>Жубановым в начале 30-х годов, были собраны выдаюшиеся</w:t>
        <w:br/>
        <w:t>69</w:t>
        <w:br/>
        <w:t>высшего класса, лучшие педагоги Союза, которые вели</w:t>
        <w:br/>
        <w:t>занятия в консерватории - М.Лесман, Р.Кацман, К.Господарь,</w:t>
      </w:r>
    </w:p>
    <w:p>
      <w:r>
        <w:t>М.Курганов, супруги Геровские и многие другие. Они обучали</w:t>
        <w:br/>
        <w:t>основам музыкальной грамоты талантпивую казахскую</w:t>
        <w:br/>
        <w:t>молодежь. Педагогический талант А.К.Жубанова получил</w:t>
        <w:br/>
        <w:t>блестяшее развитие в консерватории им. Курмангазы, Ғде по</w:t>
        <w:br/>
        <w:t>его инициативе была открытаи возглавлена кафедра народных</w:t>
        <w:br/>
        <w:t>инструментов. Помимо обшепринятых в советское время</w:t>
        <w:br/>
        <w:t>специальностей, на этой кафедре по новой системе получали</w:t>
        <w:br/>
        <w:t>уроки профессионального совершенства выдаюшиеся</w:t>
        <w:br/>
        <w:t>домбристы и кобызисты.</w:t>
        <w:br/>
        <w:t>Ахмет Куанович много пет читал по составленной им</w:t>
        <w:br/>
        <w:t>программе специальный күрс истории казахской народной</w:t>
        <w:br/>
        <w:t>музыки. В своих лпекциях он охватывал широкий круг</w:t>
        <w:br/>
        <w:t>эстетических и социально-экономических вопросов жизни</w:t>
        <w:br/>
        <w:t>народа в дореволюционную эпоху. .Он показывап, ҡак-уклад</w:t>
        <w:br/>
        <w:t>жизни трудового народа находил свое художественноде</w:t>
        <w:br/>
        <w:t>отражение в песнях и кюйях народно-профессиональных</w:t>
        <w:br/>
        <w:t>композиторов, характеризовал разные локальные стили</w:t>
        <w:br/>
        <w:t>народной музыки. Во время лекций Ахмет Куанович нередко</w:t>
        <w:br/>
        <w:t>приводил аналогии из истории русской и западноевропейской</w:t>
        <w:br/>
        <w:t>музыки, что свидетельствовало о егоглубоком знании мировой</w:t>
        <w:br/>
        <w:t>музыкальной литературы. Доскональное знание предмета,</w:t>
        <w:br/>
        <w:t>безупречная речь, умение оживить лекции остроумными</w:t>
        <w:br/>
        <w:t>меткими выражениями, поговорками приковывали внимание</w:t>
        <w:br/>
        <w:t>студентов.</w:t>
        <w:br/>
        <w:t>Глубоко осознавая важность музыкального образования,</w:t>
        <w:br/>
        <w:t>заботясь о будушем. молодого поколения, А.Жубанов еше до</w:t>
        <w:br/>
        <w:t>открытия консерваторийи приступает к написанию учебного</w:t>
        <w:br/>
        <w:t>пособия «Музыка әліппесі». Этот учебник в свое время сыграл</w:t>
        <w:br/>
        <w:t>исключительную роль, По нему, как известно, ПОЛУЧИЛИ</w:t>
        <w:br/>
        <w:t>музыкальную подготовку позже знаменитые казахские певцы</w:t>
        <w:br/>
        <w:t>братья Муслим и Ришат:Абдуллины, Шабал Бейсекова, Каукен</w:t>
        <w:br/>
        <w:t>Кенжетаев, Ануарбек Умбетбаев и многие другиепредставители</w:t>
        <w:br/>
        <w:t>национального искусства.</w:t>
        <w:br/>
        <w:t>А.К.Жубанов был выдаюшимся организатором</w:t>
        <w:br/>
        <w:t>искусствоведческой науки в Казахстане. В 1945г. по поручению</w:t>
        <w:br/>
        <w:t>71</w:t>
        <w:br/>
        <w:t>Онегина» “или авторский концерт татарского композитара</w:t>
        <w:br/>
        <w:t>Сапиха Сайдашева, или спектакли артистов Грузии” . Очевидно</w:t>
        <w:br/>
        <w:t>и привлечение различных жанров музыкальной критики. Гірежде</w:t>
        <w:br/>
        <w:t>всега этотакназывавмыеустные формы; которыми чрезвычайно</w:t>
        <w:br/>
        <w:t>насышена была практическая деятельность А.К.Жубанова. Это</w:t>
        <w:br/>
        <w:t>очерки, статьи, проблемные выстулления, обзоры, рөцензии. Но</w:t>
        <w:br/>
        <w:t>безусловный приоритет, конечно, отдан жанру творческого</w:t>
        <w:br/>
        <w:t>портрета. Жубанов создавт портреты не только мастеров</w:t>
        <w:br/>
        <w:t>культуры, но и обшественных деятелей и ученых: Зарапа</w:t>
        <w:br/>
        <w:t>Темирбековаи Темирбека Жургенова, Каныша Сатпаева иАлькея</w:t>
        <w:br/>
        <w:t>Маргулана; представляет результаты деятельности не только</w:t>
        <w:br/>
        <w:t>соратников. по Академии наук и педагогов Консерватории -</w:t>
        <w:br/>
        <w:t>Б.Г.Ерзаковича, Б.Жылысбаева, А.Токпанова, Х.Тастанова, но</w:t>
        <w:br/>
        <w:t>исвоихучеников-- Б.Гизатова иЖ.Рсалдина, А.З.Темирбеконой</w:t>
        <w:br/>
        <w:t>ИН.С.Кетегеновойе, Причем в портретных зарисовках заметны</w:t>
        <w:br/>
        <w:t>«отсветы» теоретических проблем, а в проблемных</w:t>
        <w:br/>
        <w:t>высказываниях часто встречаются «штрихи портретов». &gt;</w:t>
        <w:br/>
        <w:t>Обрашенностью к живой реальности текушего момента,</w:t>
        <w:br/>
        <w:t>необходимостью сиюминутногоотклика на те или иные события</w:t>
      </w:r>
    </w:p>
    <w:p>
      <w:r>
        <w:t>музыкальной жизни обьясняется то обстоятальство, чтоне все</w:t>
        <w:br/>
        <w:t>вихоценке кажется сегодня справедливым и.точным.“Сошлюсь</w:t>
        <w:br/>
        <w:t>на критический текст, связанный с вооприятмем «Пленницы»</w:t>
        <w:br/>
        <w:t>В.В.Великонова?.</w:t>
        <w:br/>
        <w:t>Ценностное отношение в.нем раскрывается буквально с</w:t>
        <w:br/>
        <w:t>первых строк, оно резко отрицательно и категорично При этом</w:t>
        <w:br/>
        <w:t>эмоционально-экспрессивная лексика постепенно вытесняет</w:t>
        <w:br/>
        <w:t>необходимую доказательность. Эта «ниспровергаюшая»</w:t>
        <w:br/>
        <w:t>нацеленность, безапелпяционность попожений, втенденций своей</w:t>
        <w:br/>
        <w:t>верных, но устремленных к творческим целям, неразрешимым</w:t>
        <w:br/>
        <w:t>на том этапе музыкально-исторического развития, оставляет</w:t>
        <w:br/>
        <w:t>впечатление критики с «привходяшими мотивами», мотивами,</w:t>
        <w:br/>
        <w:t>заслонившими задачу обьективной оценки и, возможно, даже</w:t>
        <w:br/>
        <w:t>«скомпрометировавших» идею языковых ПоИсков.</w:t>
        <w:br/>
        <w:t>Подобные тексты по-своему убеждают в моши</w:t>
        <w:br/>
        <w:t>идеологического пресса, осуцествлявшегося, как известно, «ПО</w:t>
        <w:br/>
        <w:t>всему попю» обшественного сознания, вкпючая художественно-</w:t>
        <w:br/>
        <w:t>оценочную мысль.</w:t>
        <w:br/>
        <w:t>...Тачто написано А.К.Жубановым о музыкальной культуре</w:t>
        <w:br/>
        <w:t>83</w:t>
        <w:br/>
        <w:t>Литература</w:t>
        <w:br/>
        <w:t>1. Ғасырлар пернесі (Қазақстан халық композиторларының өмірі мен</w:t>
        <w:br/>
        <w:t>творчествосы туралы очерктер). -- Алматы: Жазушы, 1975; Замана</w:t>
        <w:br/>
        <w:t>бұлбұлдары: (Қазақсты"әнші-қампозиторлары, әнші-орындаушылары туралы</w:t>
        <w:br/>
        <w:t>әнгіме-очерктер):; -. Алматы; Жазушы, 1975.</w:t>
        <w:br/>
        <w:t>2. Өскен әнер. (Мақалалар мен зерттеулер). -- Алматы: Ғылым, 1985.,</w:t>
        <w:br/>
        <w:t>Ән-күй сапары. -- Алматы: Ғылым, 1976.</w:t>
        <w:br/>
        <w:t>3. Омарова А.Қ. Оперное творчество композиторов Казахстана в</w:t>
        <w:br/>
        <w:t>контексте музыкально-историчвского процесса (30-60-ые годы). Дисс. на</w:t>
        <w:br/>
        <w:t>соиск. уч. ст. к. иск. (рук.).-- Алматы, 1994; Бегембетова Г.З. Куляш Байсеитова</w:t>
        <w:br/>
        <w:t>и становление оперноғо искуоства в Казахстане. Дисс. на соиск. уч, ст. к.</w:t>
        <w:br/>
        <w:t>иск. (рук.). - Алматы, 1996.</w:t>
        <w:br/>
        <w:t>4 Их характеристика была дана в монаграфии «Соловьи столетий».</w:t>
        <w:br/>
        <w:t>5 См.: Өскен өнер. (Мақалалар мен зерттеулер). - Алматы: Ғылым,</w:t>
        <w:br/>
        <w:t>1985. - а Ж</w:t>
        <w:br/>
        <w:t>6 Қазақ кадрларын дайындау ордасы; Кезеңі келген келелі мәселелер;</w:t>
        <w:br/>
        <w:t>Эстетикалық тәрбиені басты саласы; Шеберлік; Жас буынға эстетикалық</w:t>
        <w:br/>
        <w:t>тәрбие берейік; Музыка майданындағы жаңа күштер; Халық университеттері</w:t>
        <w:br/>
        <w:t>! Ән-күй сапары. -- Алматы: Ғылым, 1976.</w:t>
        <w:br/>
        <w:t>7 Там же. .</w:t>
        <w:br/>
        <w:t>8 Әскен өнер. (Мақалалар һ мен зерттеулер). -- Алматы: Ғылым, 1985.</w:t>
        <w:br/>
        <w:t>9 Тұтқын қыз туралы: // Ән-күй сапары. - Алматы: Ғылым, 1976.</w:t>
        <w:br/>
        <w:t>10 Выкорчевать ДО кОНЦа; остатки” Буржуазного национализма; М</w:t>
        <w:br/>
        <w:t>Советская музыка. 1951. М912. р</w:t>
        <w:br/>
        <w:t>11 Дос туралы гебіз (Патиф Хамидиді туғанына 60 жыл // Ән-күй сапары.</w:t>
        <w:br/>
        <w:t>- Алматы: Ғылым, 1976;</w:t>
      </w:r>
    </w:p>
    <w:p>
      <w:r>
        <w:t>12 Выкорчевать до конца -остатки Буржуазндго национализма. !!</w:t>
        <w:br/>
        <w:t>Советская музыка. 1951. Ме12.</w:t>
        <w:br/>
        <w:t>85</w:t>
        <w:br/>
        <w:t>жанровой сфере, друғив создали лишь несколько, но прочно</w:t>
        <w:br/>
        <w:t>вошедших в рөпертуар оркестров, имеюших художественную</w:t>
        <w:br/>
        <w:t>непреходяшую ценность.</w:t>
        <w:br/>
        <w:t>Новыетворческие-импульсы в Нрздебде совершенствования</w:t>
        <w:br/>
        <w:t>исполнительского мастерства оркестров казахских народных</w:t>
        <w:br/>
        <w:t>инструментов в разные годы вносили- дирижеры (А.Жубанов,</w:t>
        <w:br/>
        <w:t>Л.Хамиди, Н.Тлендиев, Ш.Кажгалиев, А.Мырзабеков, А. Жаимов,</w:t>
        <w:br/>
        <w:t>Ж. Бегендиков). Каждый из них расширял и обогашал стиль и</w:t>
        <w:br/>
        <w:t>репертуар творческими открытиями и доказал что оркестру</w:t>
        <w:br/>
        <w:t>казахских народных инструментов по сипам раскрывать богатый</w:t>
        <w:br/>
        <w:t>мир человека, запечатленный в самых серьезных произведениях.</w:t>
        <w:br/>
        <w:t>Профессионалыьный рост оркебтров казахских народных</w:t>
        <w:br/>
        <w:t>инструментов неотделимо от репертуара. Чем больше</w:t>
        <w:br/>
        <w:t>новаторских аспектов несет в себе развитие композиторского</w:t>
        <w:br/>
        <w:t>творчества, расширение жанровой палитры, обогашение</w:t>
        <w:br/>
        <w:t>образности и стилистики, тем больше стимула и для развития</w:t>
        <w:br/>
        <w:t>исполнительского искусства, выявление его новых</w:t>
        <w:br/>
        <w:t>возможностей.</w:t>
        <w:br/>
        <w:t>В целом через взаимодействие традиционного и</w:t>
        <w:br/>
        <w:t>новаторскога взаимосвязь прошлого ссовременностью проявляет</w:t>
        <w:br/>
        <w:t>себя музыка для оркестра казахских народных инструментов и</w:t>
        <w:br/>
        <w:t>на современном этапе, уникальная область национальной</w:t>
        <w:br/>
        <w:t>культуры, родившаяся благодаря титаническому труду Ахмета</w:t>
        <w:br/>
        <w:t>Куановича Жубанова.</w:t>
        <w:br/>
        <w:t>96</w:t>
        <w:br/>
        <w:t>У ИСТОКОВ МУЗЫКИ ДЛЯ ОРКЕСТРА</w:t>
        <w:br/>
        <w:t>КАЗАХСКИХ НАРОДНЫХ ИНСТРУМЕНТОВ</w:t>
        <w:br/>
        <w:t>Егинбаева Тойжан Жылкайдаровна,</w:t>
        <w:br/>
        <w:t>профессор Казахской национальной</w:t>
        <w:br/>
        <w:t>академии музыки, заведуюшая</w:t>
        <w:br/>
        <w:t>кафедры истории музыки, кандидат</w:t>
        <w:br/>
        <w:t>искусствоведения,</w:t>
        <w:br/>
        <w:t>Творчествои обшественная деятельность Ахмета Куановича</w:t>
        <w:br/>
        <w:t>Жұбанова (1906-1968) -- Народного артиста КазССР, пауреата</w:t>
        <w:br/>
        <w:t>Государственной премий- КазССР, лауреата премии Шоқана</w:t>
        <w:br/>
        <w:t>Уалиханова, доктора искусствоведения, академика АН КазССР</w:t>
        <w:br/>
        <w:t>- составили в истории становления музыкальной культуры</w:t>
        <w:br/>
        <w:t>Казахстана целую эпоху. В век вөликих социальных потрясений,</w:t>
        <w:br/>
        <w:t>коренных преобразований в жизни народа ему удапось обобшить</w:t>
        <w:br/>
        <w:t>многовековой музыкальный опыт прошлого и заложить основы!</w:t>
        <w:br/>
        <w:t>будушего, чутко отзываясь на требования эпохи. Свидетегьством</w:t>
        <w:br/>
        <w:t>этого служит одна из богатейших областей духовной культуры</w:t>
        <w:br/>
        <w:t>казахского народа - музыка дпя оркестра народных инструментов,</w:t>
        <w:br/>
        <w:t>у истоков которого он стоял.</w:t>
      </w:r>
    </w:p>
    <w:p>
      <w:r>
        <w:t>Именно в новом оркестровом оформлении традиционная</w:t>
        <w:br/>
        <w:t>музыка прошлого включилась в контекст современной культуры</w:t>
        <w:br/>
        <w:t>Казахстана. Проблема изучения данной темы лежит В Плоскости</w:t>
        <w:br/>
        <w:t>претворения народно-национального наследия в новых жанровых</w:t>
        <w:br/>
        <w:t>условиях, в контексте взаимодействия и синтеза европейских Ии</w:t>
        <w:br/>
        <w:t>казахских музыкалыьных традиций.</w:t>
        <w:br/>
        <w:t>Накопләннов столетиями, шлифованное несколькими</w:t>
        <w:br/>
        <w:t>поколениями искусство традиционной изустной школы до</w:t>
        <w:br/>
        <w:t>зарождения и формирования оркестра народных инструментов</w:t>
        <w:br/>
        <w:t>функционировало в виде индивидуального сольного</w:t>
        <w:br/>
        <w:t>исполнительства. Из поколения в поколение передавался олыт</w:t>
        <w:br/>
        <w:t>выдаюшихся мастеров - кюйши, в исполнительском стиле</w:t>
        <w:br/>
        <w:t>которых важную.роль играла импровизационность.</w:t>
        <w:br/>
        <w:t>Со становлением в Казахстане профессиональной музыки</w:t>
        <w:br/>
        <w:t>письменной традиции возникла необходимость в формировании</w:t>
        <w:br/>
        <w:t>86</w:t>
        <w:br/>
        <w:t>С.Мухамеджанова, поэму «Дала сыры», кюй-поэму «Фараби-</w:t>
        <w:br/>
        <w:t>сазы» К.Кумисбекова, поэму «Советский Казахстан» исимфонию</w:t>
        <w:br/>
        <w:t>Ме 1 М.Койшибаева.</w:t>
        <w:br/>
        <w:t>Трех частная симфония М.Койшибаева это первое сочинение</w:t>
        <w:br/>
        <w:t>крулной (формы для оркестра народных инструментов.</w:t>
        <w:br/>
        <w:t>В 80-ые годы намечается негативная тенденция в</w:t>
        <w:br/>
        <w:t>исполнительской практике оркестра-академичность и отход өт</w:t>
        <w:br/>
        <w:t>исконно фольклорных основ. К этому времени (в 70-е годы)</w:t>
        <w:br/>
        <w:t>известным ученым этномузыковедом,. профессбром</w:t>
        <w:br/>
        <w:t>Б.Сарыбаевым, на протяжении многих лет собиравшим древние</w:t>
        <w:br/>
        <w:t>музыкальные инструменты был создан фолькпарно-</w:t>
        <w:br/>
        <w:t>этнографический ансамбль При-содействии выдаюшегося</w:t>
        <w:br/>
        <w:t>государственного деятеля” Динмухамеда Кунаева ӘНІН создан</w:t>
        <w:br/>
        <w:t>оркестр «Отрар сазы» (1982ғ.).</w:t>
        <w:br/>
        <w:t>Гпавная цель нового коллектива, которым руководил</w:t>
        <w:br/>
        <w:t>Нургиса Тлендиев (1925-1999), состояла в том, чтобы включить</w:t>
        <w:br/>
        <w:t>всферу современной художественной жизни республики древние</w:t>
        <w:br/>
        <w:t>казахские инструменты, возрожденные Болатом Сарыбаввым!</w:t>
        <w:br/>
        <w:t>Основываясь на хронологическом принципе, а также по</w:t>
        <w:br/>
        <w:t>отношению композиторав к первоисточнику творчество</w:t>
        <w:br/>
        <w:t>композиторов Казахстана дпя оркестра народных инструментов</w:t>
        <w:br/>
        <w:t>условно можно расположить по следуюшим периодам: )</w:t>
        <w:br/>
        <w:t>- кпервому покогению относятся основоположники казахской</w:t>
        <w:br/>
        <w:t>письменной традиции --А.Жубанов, Е.Брусиловский, Л. Хамиди,</w:t>
        <w:br/>
        <w:t>С.Шабельский и Л.Шаргородский. Им в большей степени</w:t>
        <w:br/>
        <w:t>характерен жанр обработок и переложений. ) 2</w:t>
        <w:br/>
        <w:t>- ко второму локопению можно отнести Б.Байкадамова,</w:t>
        <w:br/>
        <w:t>К.Мусина, С.Мухамеджанова, К.Кужамьярова, Е.Рахмадиева,</w:t>
        <w:br/>
        <w:t>Д.Ботбаева, Н.Мендыгалиева;</w:t>
        <w:br/>
        <w:t>- третье поколение .композиторов представлено</w:t>
        <w:br/>
        <w:t>композиторами С.Мухамеджановым, Е.Раахмадиевым,</w:t>
        <w:br/>
        <w:t>Н.Тпендиевым, К.Кумисбековым, Ж.Дастеновым, Б.Баяхуновым,</w:t>
        <w:br/>
        <w:t>Ж.Турсунбаевым идр.</w:t>
      </w:r>
    </w:p>
    <w:p>
      <w:r>
        <w:t>- к композиторам начала 80-х относятся Б.Аманжолов,</w:t>
        <w:br/>
        <w:t>Ж.Тезекбаев, Е.Усенов, Е.Хусаинов, А.Бестыбаев, С.Абдинуров</w:t>
        <w:br/>
        <w:t>Т.Тлеухан и др.</w:t>
        <w:br/>
        <w:t>По мере жанрового абогашцения оркестрового репертуара И</w:t>
        <w:br/>
        <w:t>эволюции музыкально-выразительных средств, меняется и</w:t>
        <w:br/>
        <w:t>5</w:t>
        <w:br/>
        <w:t>музыкальных коллективов ориентированных на европейскую</w:t>
        <w:br/>
        <w:t>культуру. Предпосылкой создания национального оркестра стали</w:t>
        <w:br/>
        <w:t>выстулления оркестра русских народных инструментов:и</w:t>
        <w:br/>
        <w:t>Государственного квартета приучастии Г.П.Любимова в Москве</w:t>
        <w:br/>
        <w:t>(4927) с казахскими народными кюями («Сары-Арка»,. «Ақсак-</w:t>
        <w:br/>
        <w:t>Кулан», «Косбасар» в обработке- А.Затаевича). Самобытность</w:t>
        <w:br/>
        <w:t>звучания кюев в коллективном исполнении показала возможность</w:t>
        <w:br/>
        <w:t>и необходимость әрганизации оркестра казахских народных 5</w:t>
        <w:br/>
        <w:t>инструментов.</w:t>
        <w:br/>
        <w:t>Как область творчества музыка для оркестра народных</w:t>
        <w:br/>
        <w:t>инструментов развивалась с начала 30-х годов параллельно с</w:t>
        <w:br/>
        <w:t>европейскими жанрами классической музыки. Интерес К.этой</w:t>
        <w:br/>
        <w:t>сфере творчества начался в 30-е годы, когда А.Жубанов при.”</w:t>
        <w:br/>
        <w:t>музыкально-драматическом техникуме создает музыкально-</w:t>
        <w:br/>
        <w:t>экспериментальную. мастерскую по усовершенствованию</w:t>
        <w:br/>
        <w:t>казахских народных инструментов. Ав 1933 году он организовал</w:t>
        <w:br/>
        <w:t>ансамбль домбристов, который в 1934-1935 гг. составил основу</w:t>
        <w:br/>
        <w:t>нынешнего казахского Государственного Ақадемического</w:t>
        <w:br/>
        <w:t>оркестра им. Курмангазы. Ахмет Жубанов, стал таким образом,</w:t>
        <w:br/>
        <w:t>нетолька основатегем, но первым дирижером и художественным</w:t>
        <w:br/>
        <w:t>руководителем оркестра:</w:t>
        <w:br/>
        <w:t>Перед ним стояла большая ответственная задача:</w:t>
        <w:br/>
        <w:t>усовершенствовать казахские музыкальные инструменты;</w:t>
        <w:br/>
        <w:t>создать многоголосный, нотный оркестр казахских народных</w:t>
        <w:br/>
        <w:t>инструментов и его репертуар; !</w:t>
        <w:br/>
        <w:t>воспитывать слушательскую аудиторию, сохранив И</w:t>
        <w:br/>
        <w:t>приумножив ценнейшие традиции прошлого; )</w:t>
        <w:br/>
        <w:t>убедить виртуазных музыхантов, обладавших богатейшим</w:t>
        <w:br/>
        <w:t>репертуаром и ярко выраженной индивидуальностью в</w:t>
        <w:br/>
        <w:t>преимушествах коллективного исполнительства;</w:t>
        <w:br/>
        <w:t>свести многочисһленные варианты каждого кюя к одному -</w:t>
        <w:br/>
        <w:t>наиболее оптималыному.</w:t>
        <w:br/>
        <w:t>Это был колоссальный труд. По образцу репертуара</w:t>
        <w:br/>
        <w:t>Оркестра русских народных инструментов, А.Жубанов вВкпючил</w:t>
        <w:br/>
        <w:t>врепертуар казахского оркестра обработки казахской народной</w:t>
        <w:br/>
        <w:t>музыки, переложения русской и евролейской кпассики.</w:t>
        <w:br/>
        <w:t>Основой. репертуара оркестра казахских народных</w:t>
        <w:br/>
        <w:t>инструментов стали песни и кюи, записанные от энатоков</w:t>
        <w:br/>
        <w:t>87</w:t>
      </w:r>
    </w:p>
    <w:p>
      <w:r>
        <w:t>Питература:</w:t>
        <w:br/>
        <w:t>1. Аравин П. Ахмет Жубанов// Очерк творческой жизни Жазушы.-</w:t>
        <w:br/>
        <w:t>Алматы. 1966,-78 с.</w:t>
        <w:br/>
        <w:t>2. Айтуарона А. Кюй дпя оркөстра казахских народных инструментов/</w:t>
        <w:br/>
        <w:t>ІКалахоқай музыка: традиции и современность. - Алма-Ата, 1992. - С.196-</w:t>
        <w:br/>
        <w:t>21</w:t>
        <w:br/>
        <w:t>3. Байкадамова Б. О роли мелодий-в формообразовании домбровых</w:t>
        <w:br/>
        <w:t>кюев// Вопросы музыкального формообразования.-Алма-Ата: Изд. ГазГу,</w:t>
        <w:br/>
        <w:t>1986, - С.8-15, к</w:t>
        <w:br/>
        <w:t>4. Гизатов Б. Академик Ахмет Жубанов.//Жизнь м творчество - Алма-</w:t>
        <w:br/>
        <w:t>Ата: Жазушы. - 1972.- 268 с.</w:t>
        <w:br/>
        <w:t>5. Гизатов Б. Казахский оркәстр им. Курмангазы. Алматы.-1994,-208 с.</w:t>
        <w:br/>
        <w:t>6. Джумакова У., Кетегенова Н. Казахская музыкальная литература</w:t>
        <w:br/>
        <w:t>(1920-1980). - Алматы. -Гылым,1995-286 с.</w:t>
        <w:br/>
        <w:t>7. Жубанов А. Струны столетий.//Очерки о жизни и творческой</w:t>
        <w:br/>
        <w:t>деятельности казахских народных композиторов. - Алма-Ата,-</w:t>
        <w:br/>
        <w:t>Худ.литература, 1958.-394 с. әкі</w:t>
        <w:br/>
        <w:t>8; Жубанова Г. Мир мой-Музыка// “Статыл, "очерки, воспоминания.-</w:t>
        <w:br/>
        <w:t>Алматы. - 1997. - т.1210 с.</w:t>
        <w:br/>
        <w:t>9. Корифей казахской музыки. Композитор Е.Брусиповский// сб статей.</w:t>
        <w:br/>
        <w:t>- Алматы., 1999.-163 с.</w:t>
        <w:br/>
        <w:t>40. Кузембаева С. Талант яркий, самобытный// Статья в газвте</w:t>
        <w:br/>
        <w:t>«Казахстанская правда» от 5 апреля 2002 г.</w:t>
        <w:br/>
        <w:t>11. Кузембаева С., Еғинбаөва Т. Лекции По истории казахской музыки. -</w:t>
        <w:br/>
        <w:t>Алматы: таймас, 2005.- С.215-228</w:t>
        <w:br/>
        <w:t>12. Мухамбетова А. Традиции и новаторство в казахской</w:t>
        <w:br/>
        <w:t>инструментальной музыке // Традиции и новаторство в художественном</w:t>
        <w:br/>
        <w:t>освоении действительности. - Алма-Ата: Наука КазССР, 1981.- С.128-145.</w:t>
        <w:br/>
        <w:t>1. Гизатов Б. Казахский оркестр им. Курмангазы.-- Алматы: Ғылым,</w:t>
        <w:br/>
        <w:t>1994.- С. 19.</w:t>
        <w:br/>
        <w:t>2. Жубанова. Г. Мир мой. Музыка %.Статья, &lt;өрки, воспоминания.-</w:t>
        <w:br/>
        <w:t>т.1.- Алматы: Комп.-изд. центр АКСИМ, 4907.- С. 34.</w:t>
        <w:br/>
        <w:t>1. Жубанова Г. Мир мой музыка / Статыл, очерки, воспоминания, т.1.-&gt;</w:t>
        <w:br/>
        <w:t>Алматы, 1997.- С. 37.</w:t>
        <w:br/>
        <w:t>1.В. оркестр «Отрар Сазы» были введены редко использовавшиеся</w:t>
        <w:br/>
        <w:t>ранее народныв саз-сырнай, ускирик, жөтыген, шөртер, сыбызғы, мес-кобыз,</w:t>
        <w:br/>
        <w:t>шан-қобыз, различные виды" асатаяков, конырау; туяк-тас, топ-конырау.</w:t>
        <w:br/>
        <w:t>2. У.Джумакова. Творчество композиторов Казахстана 1920-1980-х</w:t>
        <w:br/>
        <w:t>годов.-Астана, 2003.-с.129</w:t>
        <w:br/>
        <w:t>97</w:t>
      </w:r>
    </w:p>
    <w:p>
      <w:r>
        <w:t>В 1973годуна!! Международном музыкальном симпозиуме</w:t>
        <w:br/>
        <w:t>стран Азии в Алматы в трактовке Казахского Государственного</w:t>
        <w:br/>
        <w:t>Академического оркестра народных инструментов</w:t>
        <w:br/>
        <w:t>им. Курмангазы кюй «Сары Арка» отмечен | премией и через</w:t>
        <w:br/>
        <w:t>ЮНЕСКО рекомендован к трансляции по всем радиостанциям</w:t>
        <w:br/>
        <w:t>Азии, Африки и Латинской Америки.</w:t>
        <w:br/>
        <w:t>В философски наполненном и глубоком по содержанию</w:t>
        <w:br/>
        <w:t>переложении кюя Курмангазы «Адай» воедино слиты боевой дух</w:t>
        <w:br/>
        <w:t>и жизнелюбие народа, любовь к свободе и душевный размах.</w:t>
        <w:br/>
        <w:t>Мошность и глубина кюя Курмангазы</w:t>
        <w:br/>
        <w:t>«Кишкөнтай» в интерпретации А.Жубанова звучит как</w:t>
        <w:br/>
        <w:t>драматическая симфония о народе. Необычность его</w:t>
        <w:br/>
        <w:t>композиционного и драматургического решения заключалась в</w:t>
        <w:br/>
        <w:t>подчеркнутой контрастности: стихийной силы и народного горя,</w:t>
        <w:br/>
        <w:t>его героических порывов и трагедии потерь; от.эпического</w:t>
        <w:br/>
        <w:t>сказания жыршы, глубокой “печали к героическому</w:t>
        <w:br/>
        <w:t>воодушевлению,</w:t>
        <w:br/>
        <w:t>Для оркестра казахских народных инструментов А.К.</w:t>
        <w:br/>
        <w:t>Жубановым было сделано всего около 60-ти обработок и</w:t>
        <w:br/>
        <w:t>переложений известных народных песен и кюев народно-</w:t>
        <w:br/>
        <w:t>профессиональныхавторов. Из өвропейской и русской қлассики</w:t>
        <w:br/>
        <w:t>А.Жубановым были осушествлены переложения из произведений</w:t>
        <w:br/>
        <w:t>русских композиторов (Марш Черномора -из оперы «Руслан и</w:t>
        <w:br/>
        <w:t>Людмила» М.Глинки; интермецо из оперы «Царская невеста»</w:t>
        <w:br/>
        <w:t>Н.Римского-Корсакова), зарубежных («Музыкальный момент»</w:t>
        <w:br/>
        <w:t>Ф.Шуберта) и советских композиторов (прелюдии «Крымские</w:t>
        <w:br/>
        <w:t>эскизы» А.Спендиарова и.т.Д.); В каждом из них он. показал</w:t>
        <w:br/>
        <w:t>себя талантпивым художником, профессионалом, знатоком</w:t>
        <w:br/>
        <w:t>народныхинструментов. Гіерәложения А. Жубанова образовали</w:t>
        <w:br/>
        <w:t>первые партитуры, через которые коллектив оркестра впервые</w:t>
        <w:br/>
        <w:t>имел возможность играть по нотам, слышать гармоническое</w:t>
        <w:br/>
        <w:t>звучанив, освоить полифонические средства музыкальной</w:t>
        <w:br/>
        <w:t>выразительности, выработать единство ритма Вв</w:t>
        <w:br/>
        <w:t>исполнительском искусстве. казахского оркестра.</w:t>
        <w:br/>
        <w:t>Огромной полулярностью пользуются -многочисленные</w:t>
        <w:br/>
        <w:t>- переложения народно-профессиональных. кюев и песен,</w:t>
        <w:br/>
        <w:t>произведений европейской музыкальной-классики и советских</w:t>
        <w:br/>
        <w:t>композиторов сделанные также Л. Хамиди, С.Шабельским и Л.</w:t>
        <w:br/>
        <w:t>89</w:t>
        <w:br/>
        <w:t>народного искусства и первых участников оркестра Уахап</w:t>
        <w:br/>
        <w:t>Кабигожина, Науши Букейханова, Кали Жантлеуова, Лукпана</w:t>
        <w:br/>
        <w:t>Мухитова и др. Отобрав лучшие варианты народных юев, А.</w:t>
        <w:br/>
        <w:t>Жубанов сделал Первые их переложения для оркестра.</w:t>
        <w:br/>
        <w:t>народных инетрументов: В своей книге “06 оркестре им.:</w:t>
        <w:br/>
        <w:t>Курмангазы музыковед Б.Гизатов отмечает , что «оркестровый.</w:t>
        <w:br/>
        <w:t>ансамбль усилил сделал более выразительными краски, ритмы</w:t>
        <w:br/>
        <w:t>иинтонации-народной мелодии, придалказахским кюям мошное</w:t>
        <w:br/>
        <w:t>звучание, до того скрытое под покровом примитивной фактуры</w:t>
        <w:br/>
        <w:t>тематического развития»!, Первоосновой музыки Для</w:t>
        <w:br/>
        <w:t>оркестра казахских народных инструментов явились обработки</w:t>
        <w:br/>
        <w:t>и Переложения кюев:великих музыкантов ХІХ столетия -</w:t>
        <w:br/>
        <w:t>Курмангазы, Даулеткерея, Таттимбета, Сейтека, Сугура, Дины,</w:t>
        <w:br/>
        <w:t>Ыхласа, Туркеша, атакже известных и любимых в народе песен.</w:t>
      </w:r>
    </w:p>
    <w:p>
      <w:r>
        <w:t>Талантливый художник, видный музықант ХХ столетия</w:t>
        <w:br/>
        <w:t>Газиза Жубанова в своих воспоминаниях пишет: «Веками</w:t>
        <w:br/>
        <w:t>привыкпи казахи слушать домбру в юрте; привыкли ккамерному</w:t>
        <w:br/>
        <w:t>звучанию этого древнего “инструмента». А теперь домбра</w:t>
        <w:br/>
        <w:t>выходила на большую арену, обьединенная в оркестр, она</w:t>
        <w:br/>
        <w:t>звучала куда мошнее, а кобызы придавали мяткость и Певучесть</w:t>
        <w:br/>
        <w:t>звучанию оркестра. Но путь к таким зэвучаниям был непрост -</w:t>
        <w:br/>
        <w:t>Ахмет Жубанов, создавая оркестровый вариант кюев, много</w:t>
        <w:br/>
        <w:t>советовался с самобытными их исполнителями и на их слух</w:t>
        <w:br/>
        <w:t>проверял каждое удвоение звука, каждсе многоголосие, октавы,</w:t>
        <w:br/>
        <w:t>басы... Ведь до сихпор оркестровки кюев «Сары-Арка», «Адай»,</w:t>
        <w:br/>
        <w:t>«Ақбақай» «Косбасар», «Кобик шашқан» и другие являются</w:t>
        <w:br/>
        <w:t>непревзойденными»? )</w:t>
        <w:br/>
        <w:t>В вВиртуозном кюе Курмангазы «Сары-Арка»</w:t>
        <w:br/>
        <w:t>профессиональное мастерство и зрелость знаменитого кюйши</w:t>
        <w:br/>
        <w:t>достигает высшего совершенства. Это оптимистическая «песнь»</w:t>
        <w:br/>
        <w:t>полная энергии и радостного возбуждения обладает большой</w:t>
        <w:br/>
        <w:t>силой эмоционального воздействия. А в исполнении оркестра</w:t>
        <w:br/>
        <w:t>кюй звучит темпераментно и вместе стем напевно В нем образ</w:t>
        <w:br/>
        <w:t>бескрайних просторов казахской степи создается богатой</w:t>
        <w:br/>
        <w:t>мелодикой, упругой ритмикой лихой скачки, динамизмом и</w:t>
        <w:br/>
        <w:t>трепетным волнением душевного порыва. Правомерно что этот</w:t>
        <w:br/>
        <w:t>кюй называют «эмблемой казахской степи, казахского народа».</w:t>
        <w:br/>
        <w:t>88</w:t>
        <w:br/>
        <w:t>которое окончил в 1918 году. Учитель (он же заведуюшций)</w:t>
        <w:br/>
        <w:t>Уркачевского училиша Хусаин Ашгалиев был прогрессивно</w:t>
        <w:br/>
        <w:t>настроенным человеком большой эрудиции, писал стихи, играл</w:t>
        <w:br/>
        <w:t>на скрипке, мандолине, бапалайке, домбре; знал немного</w:t>
        <w:br/>
        <w:t>нотнуютрамоту.</w:t>
        <w:br/>
        <w:t>Ашгғалиев жил в нашем доме и полюбил меня как</w:t>
        <w:br/>
        <w:t>успеваюшего ученика и «музыкального мальчика»; а Яя”,</w:t>
        <w:br/>
        <w:t>польшенныій его похвалами, все время пел в унисон еға игре.</w:t>
        <w:br/>
        <w:t>Много разнообразия в жизнь нашего аула вносили такие</w:t>
        <w:br/>
        <w:t>обстоятельства, как близость железной дороги (18 км-достанции</w:t>
        <w:br/>
        <w:t>Джурун), воскресные джурунские базары, посецение</w:t>
        <w:br/>
        <w:t>окружавших нас пересепенческих поселков».</w:t>
        <w:br/>
        <w:t>Дапее Ахмет Куанович пишет: «Наш аул был аұлом,</w:t>
        <w:br/>
        <w:t>который, как это часто бывает, не считап счастьем Мо1 -считать</w:t>
        <w:br/>
        <w:t>рога и хвосты скота,а отличался некоторым духовным</w:t>
        <w:br/>
        <w:t>богатством.в условиях того времени. Здесь было. много</w:t>
        <w:br/>
        <w:t>замечательных домбристов, певцов, певиц, остросповов, поэтов</w:t>
        <w:br/>
        <w:t>инаши сородичи - богатеи всегда смеялись над нами; что моп-</w:t>
        <w:br/>
        <w:t>аул Жубана - «тоғышар аул», т.е. не үмевт увеличивать</w:t>
        <w:br/>
        <w:t>поголовье скота.</w:t>
        <w:br/>
        <w:t>Самым важным было, наверное то; что в летний Период в</w:t>
        <w:br/>
        <w:t>аул приезжали на каникулы учашиеся - казахи из медресе</w:t>
        <w:br/>
        <w:t>Хусаиновых в Оренбурге и Галиевых из Уфы, которые обучали</w:t>
        <w:br/>
        <w:t>аульную молодежь по джадиду (арабской письменности) и</w:t>
        <w:br/>
        <w:t>впервые давали понятия о светской науке. Один из учацихся</w:t>
        <w:br/>
        <w:t>медресе Галиевых:- Жиенгали Тлепбергенов в летний</w:t>
        <w:br/>
        <w:t>каникулярный период обучал меня и других детей нашего-аула</w:t>
        <w:br/>
        <w:t>казахской грамоте, арабскому и персидскому языкам. Все это</w:t>
        <w:br/>
        <w:t>оказало огромное влияние на мое дальнейшее «оформление»</w:t>
        <w:br/>
        <w:t>как гражданина.</w:t>
      </w:r>
    </w:p>
    <w:p>
      <w:r>
        <w:t>Старший брат - кфдайбарты, учашийся медресе</w:t>
        <w:br/>
        <w:t>Хусаиновых, ежегодно привозил корзинами Выходяшую в те</w:t>
        <w:br/>
        <w:t>годы литературу на казахском языке, а отец выписывал газету</w:t>
        <w:br/>
        <w:t>«Қазақ»; журнал «Ай - қап» и дажегазетуна татарском языке</w:t>
        <w:br/>
        <w:t>«Уақыт». Жиенгали, Хусаин и Кудайберген были В одной</w:t>
        <w:br/>
        <w:t>кампании и всегда слагали стихи по разным случаям жизни, а</w:t>
        <w:br/>
        <w:t>распространителем их «духовной продукции»-в числе других</w:t>
        <w:br/>
        <w:t>былия. На всех тоях и вечерах (ойын) я, под аккомпанемент</w:t>
        <w:br/>
        <w:t>99</w:t>
        <w:br/>
        <w:t>Напряженно-драматическая третья часть сюиты (Апсіліе</w:t>
        <w:br/>
        <w:t>аоіоғово- ре-минор) является цикле центральной. Начинается</w:t>
        <w:br/>
        <w:t>сдвухтактного вступления триопямив нежном звучании кобызов,</w:t>
        <w:br/>
        <w:t>Постепеннов включение инструментов (басовыө партии ШипПковых</w:t>
        <w:br/>
        <w:t>иструнно-смычковых), частая смена тональностей (а-Ғ, Б, һ, Е,.</w:t>
        <w:br/>
        <w:t>9), изпожение тем то В уменьшении, то в увеличении, метро-</w:t>
        <w:br/>
        <w:t>ритмическая свобода - все средства музыкальной</w:t>
        <w:br/>
        <w:t>выразительности направлены на создание лирико-драматического</w:t>
        <w:br/>
        <w:t>содержания раздела и передают чувство глубокого одиночества</w:t>
        <w:br/>
        <w:t>художника, непонятого- современниками, далеко пережившего</w:t>
        <w:br/>
        <w:t>свою эпоху. Оно выраженов скорбных интонациях песни Абая</w:t>
        <w:br/>
        <w:t>«Мен кордим узын кайын кулаганын» («Я видел березу,</w:t>
        <w:br/>
        <w:t>сломилась она»).</w:t>
        <w:br/>
        <w:t>Четвертая часть (Аіеатейо)-танцевальное скерцо,: своим</w:t>
        <w:br/>
        <w:t>подвижным характером сильнее подчеркивает трагизм</w:t>
        <w:br/>
        <w:t>предыдушей части сюиты. В ее основе.народно-танцевальная</w:t>
        <w:br/>
        <w:t>мелодия, записанная. А.Жубановым в ауле М.Ауэзова. Это</w:t>
        <w:br/>
        <w:t>небольшая жанрово-бытовая картина (ми-минор). Основная тема</w:t>
        <w:br/>
        <w:t>получает вариационнсе развитие, проходя в. различных голосах</w:t>
        <w:br/>
        <w:t>и группах оркестра. Легкость и прозрачность оркестровки</w:t>
        <w:br/>
        <w:t>подчеркнута разнообразными тембровыми и гармоническими</w:t>
        <w:br/>
        <w:t>красками )</w:t>
        <w:br/>
        <w:t>Пятая часть (Апдапів гарбіово, ля - минор)--.медленный</w:t>
        <w:br/>
        <w:t>финал в котором контрастно сопоставлены несколько эпизодов.</w:t>
        <w:br/>
        <w:t>Драматичная последняя.часть сюиты:начинавтся с тремоло</w:t>
        <w:br/>
        <w:t>струнно-смычковых (вступление). І-ый раздел построенный на</w:t>
        <w:br/>
        <w:t>теме песни Абая «Биреуден биреу артылса» («Все познатьправде</w:t>
        <w:br/>
        <w:t>суждено») - лирическая, ласковая мелодия (кобыз), который</w:t>
        <w:br/>
        <w:t>переходитв эпизод просветления, радости (мечты Абая). Недолог</w:t>
        <w:br/>
        <w:t>путь радости и автор возврашает нас к суровым: звучаниям</w:t>
        <w:br/>
        <w:t>мелодии «Кор болды жаным». Это начало 2-го раздела части и</w:t>
        <w:br/>
        <w:t>конец всего произведения, обрамляюшего всю сюиту;</w:t>
        <w:br/>
        <w:t>В данном произведении А.Жубанов сумел раскрыть лирико-</w:t>
        <w:br/>
        <w:t>драматическую и трагическую концепцию избранной темы:</w:t>
        <w:br/>
        <w:t>Красота проникновенных мелодий Абая - в преднамеренно</w:t>
        <w:br/>
        <w:t>простой, естественной обработке А. Жубанова, благодаря</w:t>
        <w:br/>
        <w:t>использованию богатых выразительных средств сохранили их</w:t>
        <w:br/>
        <w:t>поэтичность и обусловили популярность этого произведения.</w:t>
        <w:br/>
        <w:t>91</w:t>
        <w:br/>
        <w:t>В последнем десятилетии ХХ века усиливается интерес к</w:t>
        <w:br/>
        <w:t>звучанию народных инструментов: молодые композиторы</w:t>
      </w:r>
    </w:p>
    <w:p>
      <w:r>
        <w:t>европейской ориентации обрашались к казахскому народному</w:t>
        <w:br/>
        <w:t>оркестру для эксперимента с современными -музықально-</w:t>
        <w:br/>
        <w:t>выразительными средствами и обнаружения свойств</w:t>
        <w:br/>
        <w:t>национального стиля (Е.Хусаинов, Е.Усенов, Б.Аманжопов,</w:t>
        <w:br/>
        <w:t>“Ж.Еезекбаев, Ж.Турсунбаев, Б.Дальбенбаев, К Шильдебаев,</w:t>
        <w:br/>
        <w:t>А.Мусрепова, С.Абдинуров -и-др.). )</w:t>
        <w:br/>
        <w:t>Для современного музыкального творчества показателен</w:t>
        <w:br/>
        <w:t>стилевой синтез. Знание локальных стилей домбровой музыки</w:t>
        <w:br/>
        <w:t>внутри разных регионов Казахстана, кобызовой музыки, других</w:t>
        <w:br/>
        <w:t>древних видов инструментов, европейских-и современных</w:t>
        <w:br/>
        <w:t>эстрадных жанров позволяют молодым композиторам находить</w:t>
        <w:br/>
        <w:t>новые средства выразительности во взаимодействии различных</w:t>
        <w:br/>
        <w:t>музыкальныхтрадиций.</w:t>
        <w:br/>
        <w:t>Таким образом, история музыкальной культуры Казахстана</w:t>
        <w:br/>
        <w:t>накопила значительный опыт в создании музыки для оркестра</w:t>
        <w:br/>
        <w:t>народных инструментов, начало которого приходится на</w:t>
        <w:br/>
        <w:t>тридцатые годы ХХ столетия, спериода формирования первого</w:t>
        <w:br/>
        <w:t>оркестра казахских народных инструментов, у истоков-которого</w:t>
        <w:br/>
        <w:t>стоял А.К.Жубанов.</w:t>
        <w:br/>
        <w:t>Благодаря знанию И опыту многих ( композиторов,</w:t>
        <w:br/>
        <w:t>основололожников казахской профессиональной музыки</w:t>
        <w:br/>
        <w:t>А.Жубанова, Л.Хамиди, Е.Брусиловского, С.Мухамеджанова,</w:t>
        <w:br/>
        <w:t>Н.Тпендиева, К.Кумисбекова, и т.д., О0брели новую палитру и</w:t>
        <w:br/>
        <w:t>концертную жизнь, наряду с кюями Курмангазы, Дины,</w:t>
        <w:br/>
        <w:t>Даулеткерея, Сугура, шедевры русской и мировой музыкальной</w:t>
        <w:br/>
        <w:t>классики М.Глинки, П.Чайковского, В.Моцарта, Дж.Верди,</w:t>
        <w:br/>
        <w:t>И.Брамса, С.Прокофьева, А Хачатуряна и мндр.</w:t>
        <w:br/>
        <w:t>В музыкальной культуре каждого народа есть область,</w:t>
        <w:br/>
        <w:t>отмеченная особой неповторимостью и свовобразием. Это</w:t>
        <w:br/>
        <w:t>искусство игры на народных инструментах, приобцаюшее</w:t>
        <w:br/>
        <w:t>широкую аудиторию к шедеврам композиторского творчества и</w:t>
        <w:br/>
        <w:t>сокровишам музыкального фольклора. Музыка для оркестра</w:t>
        <w:br/>
        <w:t>казахских народныхинструментов-зто десятилетия творческих</w:t>
        <w:br/>
        <w:t>поисков и свершений: зто множество композиторских имен и</w:t>
        <w:br/>
        <w:t>сотни (тысячи) названий произведений различных жанров. Одни</w:t>
        <w:br/>
        <w:t>авторы, указанные выше, почти полностью посвятили себя данной</w:t>
        <w:br/>
        <w:t>95</w:t>
        <w:br/>
        <w:t>АХМЕТ ЖУБАНОВ.</w:t>
        <w:br/>
        <w:t>ИСТОРИЯ И ЛИЧНОСТЬ.</w:t>
        <w:br/>
        <w:t>Жубанова Ажар Ахметовна,</w:t>
        <w:br/>
        <w:t>заведуюшая кафедрой микро-</w:t>
        <w:br/>
        <w:t>биологии Казахского: националь-</w:t>
        <w:br/>
        <w:t>ного университета им. Апь-</w:t>
        <w:br/>
        <w:t>Фараби, доктор биологических</w:t>
        <w:br/>
        <w:t>наук, профессор.</w:t>
        <w:br/>
        <w:t>2006 год стал особым годом не только для нас - живых</w:t>
        <w:br/>
        <w:t>патомков Ахмета Куановича Жубанова, но и Для него, не</w:t>
        <w:br/>
        <w:t>получившего при жизни и десятой доли тех почестей и тех</w:t>
        <w:br/>
        <w:t>похвал которые произносятся сейчас. В не очень дпинный срок</w:t>
        <w:br/>
        <w:t>его жизни вплелись различные исторические вехи, но какими</w:t>
      </w:r>
    </w:p>
    <w:p>
      <w:r>
        <w:t>бы они не были, Ахмет Куанович, поставивший главой целью</w:t>
        <w:br/>
        <w:t>своей жизни служение великому искусству своего народа, не</w:t>
        <w:br/>
        <w:t>сворачивал с избранного пути. )</w:t>
        <w:br/>
        <w:t>Свое жизненное кредо Жубанов определил словами</w:t>
        <w:br/>
        <w:t>великого Бетховена: «Я всего лишь лошадь в колесе истории,</w:t>
        <w:br/>
        <w:t>которую қомариные укусы не могут сбить с пути».</w:t>
        <w:br/>
        <w:t>Где истоки такой непоколебимости? Конечно, в своих</w:t>
        <w:br/>
        <w:t>корнях. Уже 3 века известна наша семья Актюбинской земле</w:t>
        <w:br/>
        <w:t>своим стремпением к энаниям. - Ахмет Куанович в своей</w:t>
        <w:br/>
        <w:t>биографии пишет:</w:t>
        <w:br/>
        <w:t>«Отец Куан был человеком не образованным, но</w:t>
        <w:br/>
        <w:t>грамотным - говорил и писал и по-казахски, и. по-русски.</w:t>
        <w:br/>
        <w:t>Большую ропь в его Трудовой жизни сыграло соседство с</w:t>
        <w:br/>
        <w:t>русскими и украинскими переселенцами, жившими По</w:t>
        <w:br/>
        <w:t>соседству.</w:t>
        <w:br/>
        <w:t>В 1913 году Темирскому уезду дали 2 русские школы и,</w:t>
        <w:br/>
        <w:t>одну из них, «выпросил» наш отец, как он говорил д/Я того,</w:t>
        <w:br/>
        <w:t>«чтобы абучать первым долгом своих детей». Она носила</w:t>
        <w:br/>
        <w:t>название «Уркачевское одноклассное русско-киргизское</w:t>
        <w:br/>
        <w:t>училише». В 1916 году Яя окончил это училише (оно было</w:t>
        <w:br/>
        <w:t>трехгодичное) и поступил в Джурунское двухклассное училише,</w:t>
        <w:br/>
        <w:t>98</w:t>
        <w:br/>
        <w:t>Ахмету Жубанову в 1937 году было толью 91 лет - на</w:t>
        <w:br/>
        <w:t>руках мать - Бибишынар, жена, женгей и 12 детей. Он все</w:t>
        <w:br/>
        <w:t>сделал правильно: женеше отправил с детьми подальше от</w:t>
        <w:br/>
        <w:t>кқаракицих органов в родной аул Будучиуволенным из оркестра,</w:t>
        <w:br/>
        <w:t>қак брат врага народа (Приказ Ке532 Управления искусств от</w:t>
        <w:br/>
        <w:t>11 ноября 1938 года), Ахмет Жубанов. полгода был</w:t>
        <w:br/>
        <w:t>безработным, затем устроился рядовым редактором в</w:t>
        <w:br/>
        <w:t>радиокомитет. Вернулся в оркестр в октябре 1940 года.</w:t>
        <w:br/>
        <w:t>Несмотря на все эти перипетии, не обыкновенный талант</w:t>
        <w:br/>
        <w:t>и неодолимая тяга к знаниям, проявившиеся :с.детства, не</w:t>
        <w:br/>
        <w:t>давала ему возможности успокоиться.. Широкая-эрудиция,</w:t>
        <w:br/>
        <w:t>профессионализм во всем, что он делал неуспокоенность</w:t>
        <w:br/>
        <w:t>открыли Ахмету Жубанову путьв большов искусство и большую</w:t>
        <w:br/>
        <w:t>науку; путь, усеянный шипами и розами, полный славы-И: ”</w:t>
        <w:br/>
        <w:t>трагедий.</w:t>
        <w:br/>
        <w:t>В 1942 году увидел свет монографический труд Жубанова;</w:t>
        <w:br/>
        <w:t>включаюший введение и 18 очерков о жизни и творчестве .</w:t>
        <w:br/>
        <w:t>казахских народных композиторов, необходимо было провести</w:t>
        <w:br/>
        <w:t>широкомасштабное исследование. Известно,: что “Истоки.</w:t>
        <w:br/>
        <w:t>музыкального творчества, т.е. биография творца; эпоха, в</w:t>
        <w:br/>
        <w:t>которой он творил и т.п., всегда вызывают большой интерес.</w:t>
        <w:br/>
        <w:t>Но, дело в том, «то, когда речь идет о казахских;народных</w:t>
        <w:br/>
        <w:t>композиторах и певцах прошлого, то источником информации</w:t>
        <w:br/>
        <w:t>являются только бытуюшие в народе расоказы, которые в</w:t>
        <w:br/>
        <w:t>процессе многократных передачв течение многих лет заметно”</w:t>
        <w:br/>
        <w:t>трансформируются и обрастают искаженными:фактами.</w:t>
        <w:br/>
        <w:t>Представляя это, можно оценить тот титанический труд,</w:t>
        <w:br/>
        <w:t>включаюший работу в архивах, экспедициях в аулах, записи</w:t>
        <w:br/>
        <w:t>рассказов и музыки, анализ и интерпретацию собранного</w:t>
        <w:br/>
        <w:t>материала. Даже даты рождения исмерти великого Курмангазы</w:t>
        <w:br/>
        <w:t>были сомнительны. По мнению Уахаба Кабигужина. -</w:t>
      </w:r>
    </w:p>
    <w:p>
      <w:r>
        <w:t>последователя Курмангазы, композитор родился в 1818 году;</w:t>
        <w:br/>
        <w:t>Дина Нурпеисова называет 1824-1825 годы. Дата: его смерти</w:t>
        <w:br/>
        <w:t>варьирует от 1879 до 1889 и даже 1899 годов. .А:сколько</w:t>
        <w:br/>
        <w:t>тюремных ведомостей пришлось перерыть, чтобы установить,</w:t>
        <w:br/>
        <w:t>когда и (в каких тюрьмах побывал Курмангазы... Такие</w:t>
        <w:br/>
        <w:t>исследования Ахмет Куанович проводил постоянно, на</w:t>
        <w:br/>
        <w:t>протяжении всей жизни:</w:t>
        <w:br/>
        <w:t>103</w:t>
        <w:br/>
        <w:t>Шаргародским, Ш. Кажгалиевым, А. Мурзабековым,</w:t>
        <w:br/>
        <w:t>Н.Тлендиевым, К.Кумисбековым и другими. Все вышеназванные</w:t>
        <w:br/>
        <w:t>музыканты в разные годы руководили оркестром казахских</w:t>
        <w:br/>
        <w:t>народных инструментов в качестве главных дирижеров и внесли</w:t>
        <w:br/>
        <w:t>большой вклад в обогашение репертуара и прафессионального</w:t>
        <w:br/>
        <w:t>роста его исполнителей.</w:t>
        <w:br/>
        <w:t>В 1930-е годы, ошушая тенденции профессионального и</w:t>
        <w:br/>
        <w:t>творческого развития своего коллектива, А. К.Жубанов создавт</w:t>
        <w:br/>
        <w:t>первое оригинальное сочинение дпя оркестра народных</w:t>
        <w:br/>
        <w:t>инструментов - 5-ти частную сюиту «Абай». Она посвяшена</w:t>
        <w:br/>
        <w:t>жизни великого Абая - поэта, просветителя, композитора.</w:t>
        <w:br/>
        <w:t>«Вппетенные в музыку сюиты мелодии Абая придают музыке</w:t>
        <w:br/>
        <w:t>высокую духовность, истинный драматизм наряду со</w:t>
        <w:br/>
        <w:t>стремительными кюевыми ритмами и проникновенными</w:t>
        <w:br/>
        <w:t>лирическими напевами самого автора...»! --пишет Г.Жубанова.</w:t>
        <w:br/>
        <w:t>Эта пяти-частная сюита необычайно поэтична, трелетна, полна</w:t>
        <w:br/>
        <w:t>бурных человеческих страстей.</w:t>
        <w:br/>
        <w:t>В первой части эвучит глубоко-лиричная, эмоциональная</w:t>
        <w:br/>
        <w:t>абаевская песня «Кор болды жаным» («Духунижен мой»). Сюита</w:t>
        <w:br/>
        <w:t>начинается с медленного вступления, исполняемого всем</w:t>
        <w:br/>
        <w:t>оркестром (доминантовый предыкт) и имеет -фанфарный</w:t>
        <w:br/>
        <w:t>характер. На фортиссимо вступает запев песни «Кор болды</w:t>
        <w:br/>
        <w:t>жаным», априпев звучит на пиано, очень бережно и неторопливо</w:t>
        <w:br/>
        <w:t>(кобыз), Средний раздел этой части написан в тональности До-</w:t>
        <w:br/>
        <w:t>минор, на материале песни «Сегизаяк» («Восьмистишия»).</w:t>
        <w:br/>
        <w:t>Блағодаря изменению ритмического рисунка мелодия песни</w:t>
        <w:br/>
        <w:t>становится богевоживленной итревожной, Абаевская мелодия</w:t>
        <w:br/>
        <w:t>развиваәтся путем имитационной переклички разных групп</w:t>
        <w:br/>
        <w:t>(домбровыхи смычковых), первоначально эвучит в виде попевки,</w:t>
        <w:br/>
        <w:t>азатем изложение темы во всем оркестре, и после модуляциив</w:t>
        <w:br/>
        <w:t>ми-минор начинается динамическая реприза: («Кор болды</w:t>
        <w:br/>
        <w:t>жаным»), утверждая лирико-психологическое начало.</w:t>
        <w:br/>
        <w:t>Оживленно-скерцообразная вторая часть (Адйһаі)</w:t>
        <w:br/>
        <w:t>интонационно ипо характеру развитияочень близка домбровому</w:t>
        <w:br/>
        <w:t>“кюю, ло сравнению с лирически песенной І-ой частью. В ве основу</w:t>
        <w:br/>
        <w:t>положена игривая задорная песня «Бойы булган»» («Хвастун,</w:t>
        <w:br/>
        <w:t>наглец»), благодаря которой возникает жанровый и эмоционально-</w:t>
        <w:br/>
        <w:t>образный контраст между частями цикла.</w:t>
        <w:br/>
        <w:t>90</w:t>
        <w:br/>
        <w:t>инструментов и назначения его дирижером Ии</w:t>
        <w:br/>
        <w:t>художественным руководителем оркестра (Приказ Ме22 по</w:t>
        <w:br/>
        <w:t>Народному комиссариату просвешения КазССР от 25 июня и</w:t>
      </w:r>
    </w:p>
    <w:p>
      <w:r>
        <w:t>Ме425 от 23 апреля 1934 г.), оглушительный успех оркестрана</w:t>
        <w:br/>
        <w:t>заключительном концерте декады казахского искусства в</w:t>
        <w:br/>
        <w:t>Большом төатре Союза ССР в Москве 23 мая 1936 ғода: В</w:t>
        <w:br/>
        <w:t>1937-38 г.г, Ахмет Куанович стоял за дирижерским Пультом</w:t>
        <w:br/>
        <w:t>оперного театра, где, как он пишет: «2 раза дирижировал оперой.</w:t>
        <w:br/>
        <w:t>«Ер-Таргын» и 8 раз - «Кыз-Жибек». Он ушел из театра:не ПО</w:t>
        <w:br/>
        <w:t>своей воле, просто «колесо истории» повернулось Кк нему</w:t>
        <w:br/>
        <w:t>обратной стороной.</w:t>
        <w:br/>
        <w:t>Вконце 1937 года большая беда пришла В дом Жубановых.</w:t>
        <w:br/>
        <w:t>19 ноября был арестован по обвинению:в национал-фашизме и</w:t>
        <w:br/>
        <w:t>25 февраля 1938 года расстрелян. старший брат Ахмета</w:t>
        <w:br/>
        <w:t>Куановича - Кудайберген - первый казахский профессор -</w:t>
        <w:br/>
        <w:t>филолог, ученик Ленинградской научной школы. В</w:t>
        <w:br/>
        <w:t>обвинительной статье Есмагамбета Исмаилова «Вражеская</w:t>
        <w:br/>
        <w:t>путаницав казахской грамматике» и дополнениях от редакции</w:t>
        <w:br/>
        <w:t>(газета «Казахстанская правда от 9 октября 1937 г.) есть такие</w:t>
        <w:br/>
        <w:t>строки: «Казахстанская правда» в последнее время напечатала</w:t>
        <w:br/>
        <w:t>ряд статей, вскрываюших вражескую путаницу, которую</w:t>
        <w:br/>
        <w:t>национал-фашисты и плетушиеся на их поводу внесли в</w:t>
        <w:br/>
        <w:t>казахскую граммтику, в начертание различных терминов иТ.Д.,</w:t>
        <w:br/>
        <w:t>с целью задержать развитив языка казахского народа»...</w:t>
        <w:br/>
        <w:t>«Кстати, заметим, что напечатанные отдельно упражнения для</w:t>
        <w:br/>
        <w:t>жубановской грамматики составил прихвостень врага народа</w:t>
        <w:br/>
        <w:t>Жургенова - С. Жиенбаев. В ғрамматике К. Жубанова и в</w:t>
        <w:br/>
        <w:t>упражнениях Жиенбаева большая часть примеров взята из</w:t>
        <w:br/>
        <w:t>контрреволюционной мазни национал-фашиста -</w:t>
        <w:br/>
        <w:t>Жансугурова»... /</w:t>
        <w:br/>
        <w:t>Получивший в сердце пулю в возрасте 38 пет только за</w:t>
        <w:br/>
        <w:t>то что он безмерно любил язык свовго народа, выдаюшийся</w:t>
        <w:br/>
        <w:t>филолог-лингвист Кудайберген Куанович Жубанов был</w:t>
        <w:br/>
        <w:t>реабилитирован посмертно решением Коллегии Верховного</w:t>
        <w:br/>
        <w:t>суда СССР только 3 октября 1957 года с чудовишной, на мой</w:t>
        <w:br/>
        <w:t>взгляд, но, очевидно, стандартной формулировкой: «Приговор</w:t>
        <w:br/>
        <w:t>Военной коллегии от 25 февраля 1938 года в отношении</w:t>
        <w:br/>
        <w:t>Джубанова К. по вновь отҡрывшимся обстоятельствам отменен</w:t>
        <w:br/>
        <w:t>и делоза отсутствием состава преступления прекрашено».</w:t>
        <w:br/>
        <w:t>102</w:t>
        <w:br/>
        <w:t>домбры, пел. их песни. Жиенгали привозил рукописный</w:t>
        <w:br/>
        <w:t>журнал «Садақ» (смысловой перевод - стрела), а Кудайберген</w:t>
        <w:br/>
        <w:t>тақой же журнал «Тез», который выпускали нелегально</w:t>
        <w:br/>
        <w:t>учашиеся медресе Галиевыхи Хусаиновых. На страницах этих</w:t>
        <w:br/>
        <w:t>журналов помешались статьи-призывы к казахской-молодежи</w:t>
        <w:br/>
        <w:t>просвешаться, сближаться с русской культурой, а также</w:t>
        <w:br/>
        <w:t>переводы русских писателей-классиков. Словом, Хусаин</w:t>
        <w:br/>
        <w:t>Ашгалиев и-духовная среда нашего-аула повлияли на мои</w:t>
        <w:br/>
        <w:t>музыкальные перспективы, а на пюбовь-кк нигам, литературе,</w:t>
        <w:br/>
        <w:t>вообше интеллектуальное развитие повлиялиТлепбергенов и</w:t>
        <w:br/>
        <w:t>брат - Кудайберген. В 1918 году Ашгалиев зарезервировал дпя</w:t>
        <w:br/>
        <w:t>меня место в Уральском реальном училише, но, Т.к. это был</w:t>
        <w:br/>
        <w:t>период разгара гражданской войны, железная дорога была</w:t>
        <w:br/>
        <w:t>повреждена и я не смог выехать из аула.</w:t>
        <w:br/>
        <w:t>В 1919 ғоду в нашем ауле свирепствовал тиф И осенью</w:t>
        <w:br/>
        <w:t>мы потеряли нашего отца. В 1921 году поголовье нашего</w:t>
        <w:br/>
        <w:t>скота представляла одна куцехвостая корова и я начал</w:t>
        <w:br/>
        <w:t>работать секретарем аулсовета, авесной 1922 года секретарем</w:t>
        <w:br/>
        <w:t>3-х аулсоветов, получая в качестве зарплаты По одному пуду</w:t>
      </w:r>
    </w:p>
    <w:p>
      <w:r>
        <w:t>проса с каждого аулсовета. Летом я занялся активно</w:t>
        <w:br/>
        <w:t>хозяйством: пахал сеял.ремонтировал жилише. Собрав</w:t>
        <w:br/>
        <w:t>хороший урожай, в.1923 году купил вторую корову-и лошадку-</w:t>
        <w:br/>
        <w:t>одногодку.</w:t>
        <w:br/>
        <w:t>В феврале 1924 года я встулил в ряды ВЛКСМ,</w:t>
        <w:br/>
        <w:t>организовал ячейку в ауге, был ее сәкретарем, ас марта этого</w:t>
        <w:br/>
        <w:t>года стал заведуюшим избой-читальней «Шам -шырак» (ввчный</w:t>
        <w:br/>
        <w:t>огонь), открытой в нашем ауле.</w:t>
        <w:br/>
        <w:t>Летом 1925 года Темирский уездный отдел народного</w:t>
        <w:br/>
        <w:t>образования командировал меня в губернский город Актюбинск</w:t>
        <w:br/>
        <w:t>на одномесячные курсы по подготовке народных учителей школ</w:t>
        <w:br/>
        <w:t>первой ступени. Как успешно окончившего, меня назначили</w:t>
        <w:br/>
        <w:t>заведуюшим и учителем только что открытой в том году</w:t>
        <w:br/>
        <w:t>Акжарской школы в моем родном ауле М98. К концу 1926 года</w:t>
        <w:br/>
        <w:t>эта школа стала образцовой. В 1927 году я был назначен</w:t>
        <w:br/>
        <w:t>учителем Темирской школы-семилетки, а летом 1928 года уже</w:t>
        <w:br/>
        <w:t>был командирован В г. Актюбинск на 2-х месячные қурсы</w:t>
        <w:br/>
        <w:t>низового партактива.</w:t>
        <w:br/>
        <w:t>&gt;неБше находясь в ауле я выписывал музыкальную грамоту</w:t>
        <w:br/>
        <w:t>100</w:t>
        <w:br/>
        <w:t>После рукописного перевода книги на русский язык под</w:t>
        <w:br/>
        <w:t>редакцией Е.Брусиловского в 1943 году, этот научный труд</w:t>
        <w:br/>
        <w:t>былпредставлен в Ученый совет Филиала Академии наук СССР</w:t>
        <w:br/>
        <w:t>на соискание ученой степени доктора искусствоведческих наук</w:t>
        <w:br/>
        <w:t>без зашиты.</w:t>
        <w:br/>
        <w:t>Уже первые строки монографии: имеют глубокий</w:t>
        <w:br/>
        <w:t>философский смысп: «Пройдя по каменистым тропам своего</w:t>
        <w:br/>
        <w:t>исторического прошлого, казахский народ сохранил</w:t>
        <w:br/>
        <w:t>многочисленные -доказательства той жизни, которая ныне</w:t>
        <w:br/>
        <w:t>остается у него далеко позади. Доказательства эти - не строки</w:t>
        <w:br/>
        <w:t>манускриптов, не бивни мамонта, открытые в земле, И не иные</w:t>
        <w:br/>
        <w:t>вешественные продукты своего времени. Эти-доказательства</w:t>
        <w:br/>
        <w:t>хранятся в недрах народа, они заключены в нем самом и живут</w:t>
        <w:br/>
        <w:t>вместе с ним. Такими доказательствами явпяются песни и кюи</w:t>
        <w:br/>
        <w:t>қазахского народа - музықальные доказательства. Это -</w:t>
        <w:br/>
        <w:t>«поюшая», «звучашая» история... Однажды ВоОзникнув, песня,</w:t>
        <w:br/>
        <w:t>кюй переходят из уст в ұста, из рук в руки, не умолкаюшим</w:t>
        <w:br/>
        <w:t>эхом несясь по бескрайним піросторам казахской степи».</w:t>
        <w:br/>
        <w:t>Олисывая восстания и мятежи казахского народа под</w:t>
        <w:br/>
        <w:t>руководством батыров Бекбулата - в старшем жузе, Сейдена -</w:t>
        <w:br/>
        <w:t>в среднем и Исатая и Махамбета - в младшем, против</w:t>
        <w:br/>
        <w:t>колонизаторского режима царского правительства, А.Жубанов</w:t>
        <w:br/>
        <w:t>пишет и о том, что «в период 1830-1845 годов внуки Аблая-</w:t>
        <w:br/>
        <w:t>Кенесары:и Наурызбай подняли головы против царя, поведя</w:t>
        <w:br/>
        <w:t>за собой старший и средний жузы. Оба они пали от рук царских</w:t>
        <w:br/>
        <w:t>агентов - манапов. Хотя их восстание было обезглавлено память</w:t>
        <w:br/>
        <w:t>онем была запечатпена в народных музыкальных сказах. Яркие</w:t>
        <w:br/>
        <w:t>героические образы вождей этого восстания, отображенныв в</w:t>
        <w:br/>
        <w:t>кюях «Кок балак Кенесары», «Ер пауан», «Наурызбай батыр»,</w:t>
        <w:br/>
        <w:t>навсегда остались в памяти народа»: Не пройдет и 10 лет, как</w:t>
        <w:br/>
        <w:t>эти строки из введения в книгу круто изменят- жизнь Ахмета</w:t>
        <w:br/>
        <w:t>Куановича.</w:t>
        <w:br/>
        <w:t>Книга - энцикпопедия Жубанова имела большой успех и</w:t>
        <w:br/>
        <w:t>дала начало славным страницам в-его жизни. При принятий</w:t>
      </w:r>
    </w:p>
    <w:p>
      <w:r>
        <w:t>положительного решения- Ученый совет подчеркнұл Что «мы</w:t>
        <w:br/>
        <w:t>собираемся присудить А.К,Жубанову ученую степень доктора</w:t>
        <w:br/>
        <w:t>искусствоведения в момент найвысшего расцвета его</w:t>
        <w:br/>
        <w:t>деятельности»...Ахмету Куановичу было 37 лет!</w:t>
        <w:br/>
        <w:t>104</w:t>
        <w:br/>
        <w:t>Пирожникова, элементарную теорию Потолковского. В</w:t>
        <w:br/>
        <w:t>Темире я игралв русском народном самодеятельном оркестре</w:t>
        <w:br/>
        <w:t>на балалайке; мандолине, гитаре попеременно, на слух; то) ведя</w:t>
        <w:br/>
        <w:t>основную тему, то, подбирая аккомпанемент. В репертуарв</w:t>
        <w:br/>
        <w:t>оркестра были такие произведения, как вальс «Над волнами»;</w:t>
        <w:br/>
        <w:t>«Лесная сказка», «Каробейники», «На сопках Манджурии» и</w:t>
        <w:br/>
        <w:t>т.п. Летом 1928 тода в. Актюбинске я познакомился- со</w:t>
        <w:br/>
        <w:t>ссыльным сприпачем П.Чернюком, который В 1915 г. бкончип</w:t>
        <w:br/>
        <w:t>Варшавскую консерваторию, работал здесь иплюстратором</w:t>
        <w:br/>
        <w:t>немого кино Ясталполучатьу него уроки скрипки, сопьфеджио,</w:t>
        <w:br/>
        <w:t>музыкальной грамоты, тем более, что осенью 1928 года-меня</w:t>
        <w:br/>
        <w:t>назначили учителем казахской школы, которая находилась на</w:t>
        <w:br/>
        <w:t>Татарской слобадке г. Актюбинска. Наряду с педагогической”</w:t>
        <w:br/>
        <w:t>работой, уроками у Чернюка, я занимался по математике,</w:t>
        <w:br/>
        <w:t>физике, химии, русскому языку, литературе, истории”и сдал</w:t>
        <w:br/>
        <w:t>экстерном экзамөны за девятилетку. Здесь же я принимал</w:t>
        <w:br/>
        <w:t>активное участие в работе музыкально-драматического кружка</w:t>
        <w:br/>
        <w:t>своей шқолы и педтехникума, часто выступал на Домбре,</w:t>
        <w:br/>
        <w:t>мандолине в концертах, играп роли В пьесах, поставленных</w:t>
        <w:br/>
        <w:t>силами учеников.</w:t>
        <w:br/>
        <w:t>В февраге 1929 года вт.Актюбинске остановипся мой йы</w:t>
        <w:br/>
        <w:t>- Кудайберген, который 5 1928 года работал в г. Алма- Ате, в ;</w:t>
        <w:br/>
        <w:t>Наркомпросе. Он был направлен в аспирантуру по</w:t>
        <w:br/>
        <w:t>тюркологическому семинару академика Самойповича в.</w:t>
        <w:br/>
        <w:t>институте живых восточных языков имени А.Енукидав.</w:t>
        <w:br/>
        <w:t>И я принял судьбоноснов для себя решение. - по</w:t>
        <w:br/>
        <w:t>собственному желанию освободившись от работы, Повхал с</w:t>
        <w:br/>
        <w:t>братом поступать в Ленинградскую консерваторию»....</w:t>
        <w:br/>
        <w:t>Затем были годы учебы на историко-теоретическом</w:t>
        <w:br/>
        <w:t>факультете Ленинградской Государственной консерваторий им.</w:t>
        <w:br/>
        <w:t>Римского-Корсакова, работы в родном Казахстане по</w:t>
        <w:br/>
        <w:t>становлению первого. музыкального техникума в качестве</w:t>
        <w:br/>
        <w:t>завуча и преподавателя теоретических дисциплин (1933 г.),.</w:t>
        <w:br/>
        <w:t>открытию при техникуме кабинета по изучению и развитию</w:t>
        <w:br/>
        <w:t>казахской музыки и музыкально-эксперименталыьной мастерской</w:t>
        <w:br/>
        <w:t>по усовершенствованию казахских: народных инструментов”</w:t>
        <w:br/>
        <w:t>(Постәновление Совнаркома от 29 апреля 1933 ғ.), организации</w:t>
        <w:br/>
        <w:t>при Наркомпросе национального оркестра из народных</w:t>
        <w:br/>
        <w:t>101</w:t>
        <w:br/>
        <w:t>отношение к принципу цитирования. Композиторы (начиная</w:t>
        <w:br/>
        <w:t>со второго поколения) стремятся к свободному отношению к</w:t>
        <w:br/>
        <w:t>национально-музықальным традициям и к созданию</w:t>
        <w:br/>
        <w:t>самостоятельных оркестровых произведений.</w:t>
        <w:br/>
        <w:t>Стилевую среду в области музыки для казахского</w:t>
        <w:br/>
        <w:t>оркестра создавала традиция кюя. По-сравнению с сольными &gt;.</w:t>
      </w:r>
    </w:p>
    <w:p>
      <w:r>
        <w:t>домбровыми кюями, кюи дпя оркестра представляли</w:t>
        <w:br/>
        <w:t>качественно новое явление, возникшее на основе синтеза</w:t>
        <w:br/>
        <w:t>европейской и казахской музыкальной традиций. Характер</w:t>
        <w:br/>
        <w:t>оркестрового изложения отражал интервальную структуру</w:t>
        <w:br/>
        <w:t>домбрового двухголосия, но функционально-гармоническое</w:t>
        <w:br/>
        <w:t>оформление и принципы оркестрового развития материала</w:t>
        <w:br/>
        <w:t>отражалпи традиций европейской симфонической музыки.</w:t>
        <w:br/>
        <w:t>По мнению У,Джумаковой «музыка для оркестра народных</w:t>
        <w:br/>
        <w:t>инструментов отличается төм, что главным признаком Для этого</w:t>
        <w:br/>
        <w:t>вида музыки выступал исполнительский состав, который</w:t>
        <w:br/>
        <w:t>сохраняп качество звучания национальной художественной</w:t>
        <w:br/>
        <w:t>системы»?</w:t>
        <w:br/>
        <w:t>Музыка для оркестра народных инструментов включает три</w:t>
        <w:br/>
        <w:t>разновидности: )</w:t>
        <w:br/>
        <w:t>1.Обработки конкретных кюев в видепереложения. Наибогее</w:t>
        <w:br/>
        <w:t>выдаюциеся образцы обработок были сделаны А.Жубановым:</w:t>
        <w:br/>
        <w:t>гопоса оркестра обычно дублировали основную мелодическую</w:t>
        <w:br/>
        <w:t>канву домбрового двухголосия; тема звучала в имитациях и</w:t>
        <w:br/>
        <w:t>тембровых сопоставлениях;</w:t>
        <w:br/>
        <w:t>2. Оригинальные авторские произведения с тесной опорой</w:t>
        <w:br/>
        <w:t>на кюевую традицию. Особенности тематизма и формы кюев</w:t>
        <w:br/>
        <w:t>претворяютоя в синтезе с европейскими принципами</w:t>
        <w:br/>
        <w:t>многоголосной фактуры и тематического развития («Кюй»</w:t>
        <w:br/>
        <w:t>Б.Байкадамова, «Кюй-увертюра» Б.Джуманиязоваи др.);</w:t>
        <w:br/>
        <w:t>3.Авторские произведения с программными названиями бөз</w:t>
        <w:br/>
        <w:t>уточнения евязис кюем, но подразумеваюшие кюй как жанровый</w:t>
        <w:br/>
        <w:t>прототип («Фараби сазы» К.Кумисбекова, симфонические поэмы</w:t>
        <w:br/>
        <w:t>Н.Тлендиева «Махамбет», «Ата толғау», «Кош керуен и др.»).</w:t>
        <w:br/>
        <w:t>Оригинальные авторские произведения для оркестра</w:t>
        <w:br/>
        <w:t>нарадных инструментов были производны и от кюя, и от</w:t>
        <w:br/>
        <w:t>оркестровой музыки европейской традиции, не являясь ни тем;</w:t>
        <w:br/>
        <w:t>ни другим. При этом национальный эвуковой образ отличал</w:t>
        <w:br/>
        <w:t>данную музыку от других европейских жанров. »</w:t>
        <w:br/>
        <w:t>94</w:t>
        <w:br/>
        <w:t>В суровые годы Великой Отечественной войны, а затөм и</w:t>
        <w:br/>
        <w:t>послевоенный период композиторы Казахстана стремятся к</w:t>
        <w:br/>
        <w:t>созданию симфонических поэм и программных пьес для</w:t>
        <w:br/>
        <w:t>казахского оркестра. Среди них: «Желдирме».</w:t>
        <w:br/>
        <w:t>Е.Брусиловского (1949), «Грузинская фантазия» (1952), «Русская</w:t>
        <w:br/>
        <w:t>фантазия» (1952), «Той бастар» (1953) С.Шабельского и</w:t>
        <w:br/>
        <w:t>Л.Шаргородекого; поэма «30 лет Казахстана» (1952), сюита-из</w:t>
        <w:br/>
        <w:t>узбекского балета «Гуляндом» (в 4-х частях), «Румынскиә</w:t>
        <w:br/>
        <w:t>напевы» (1952) Е.Брусиловского; «Праздничная поэма» (1952),</w:t>
        <w:br/>
        <w:t>«Китайская пирическая» (1953) К.Кужамьярова, поэма «За мир»</w:t>
        <w:br/>
        <w:t>(1953) В.Великанова; «Шаттық Отаны» (1952), «Баллада о</w:t>
        <w:br/>
        <w:t>домбре» (1952), «Кыз куу».(1958), «Концертный вальс»</w:t>
        <w:br/>
        <w:t>С.Мухамеджанова; «Вариации на тему «Ляйлім» (1953),</w:t>
        <w:br/>
        <w:t>«Казахстан» (1952) Е. Рахмадиева и др.</w:t>
        <w:br/>
        <w:t>Вопрос орасширении репертуара, о внимании И Повышении</w:t>
        <w:br/>
        <w:t>интереса композиторов Казахстана к сочинению произведений</w:t>
        <w:br/>
        <w:t>для уникального-в своем роде музыкального коллектива</w:t>
        <w:br/>
        <w:t>неоднократно ставился на. Пленумах, сьездах Союза</w:t>
      </w:r>
    </w:p>
    <w:p>
      <w:r>
        <w:t>композиторов Казахстана. Эта оказало заметное влияние на то,</w:t>
        <w:br/>
        <w:t>что расширился круг авторов, пишуших музыку для оркестра</w:t>
        <w:br/>
        <w:t>казахских народных инструментов. Появились произведения и</w:t>
        <w:br/>
        <w:t>крулной (формы.</w:t>
        <w:br/>
        <w:t>В 60--70-е годы наряду с постоянными авторами, такими</w:t>
        <w:br/>
        <w:t>как Л.Хамиди; С.Мухамеджанов, М.Койшыбаев, К.Кумисбеков,</w:t>
        <w:br/>
        <w:t>Н.Тлендиев, “впервые музыку для национального оркестра</w:t>
        <w:br/>
        <w:t>написали Б.Баяхунов -- «Концерт дпя домбры с оркестром»;</w:t>
        <w:br/>
        <w:t>Б.Байқадамов - «Кюй»; И.Масимов - «Этиз моргули»;</w:t>
        <w:br/>
        <w:t>Б.Джуманиязов-- «Праздничная увертюра», «Увертюра-кюйЙ»,</w:t>
        <w:br/>
        <w:t>«Песня о миллиарде», «Романс для скрипки с оркестром»;</w:t>
        <w:br/>
        <w:t>Д.Ботбаев -: «Гүлденген жерим», «Концертный вальс»;</w:t>
        <w:br/>
        <w:t>Т. Базарбаев -: поэма «Отан таңы»; А.Меттус - «Романс для</w:t>
        <w:br/>
        <w:t>кобыза с оркестром»; М.Мангитаев - «Концертный кюй»;</w:t>
        <w:br/>
        <w:t>Ғ.Тастанов - «Баллада о неизвестном солдате», кюй</w:t>
        <w:br/>
        <w:t>«Қуанамын» и др.</w:t>
        <w:br/>
        <w:t>Достижением оркестровой музыки Казахстанской</w:t>
        <w:br/>
        <w:t>композиторской школы можно назвать «Кпассический кюй»,</w:t>
        <w:br/>
        <w:t>«Концертный вальс», вариации на тему «Балхадиша»</w:t>
        <w:br/>
        <w:t>92</w:t>
        <w:br/>
        <w:t>«А-Полиграфия» ЖШС баспаханасында басылды:</w:t>
        <w:br/>
        <w:t>“030012, Ақтөбе қаласы, Т. Рысқұлов көшесі, 190.</w:t>
        <w:br/>
        <w:t>&gt;. Тел/факс:8(3132) 564884, 562154</w:t>
        <w:br/>
        <w:t>Таралымы 300 дана. Тапсырыс 1442.</w:t>
        <w:br/>
        <w:t>Аскарович Бурибаев - маэстро, которого знает весь мир,</w:t>
        <w:br/>
        <w:t>он стоял над дирижерским пультом в Австралии, Японии,</w:t>
        <w:br/>
        <w:t>Кореи, Тайваня, США и практически всех стран Европы,</w:t>
        <w:br/>
        <w:t>включая Россию. Его принимали короли, принцы и принцессы.</w:t>
        <w:br/>
        <w:t>Ахмет Куанович прожия всего 62 года, но судьба дала</w:t>
        <w:br/>
        <w:t>ему прямых наследников и в музыке, и:в науке, В музыке -</w:t>
        <w:br/>
        <w:t>дочери - Газиза и Роза, в науке; правда, совсем не</w:t>
        <w:br/>
        <w:t>искусствовәдческой, 3 профессора, доктора наук - сыновья</w:t>
        <w:br/>
        <w:t>Булат и Каир - химики и дочь - Ажар - биолог.</w:t>
        <w:br/>
        <w:t>Он успел увидеть расцвет творчества своей дочери,</w:t>
        <w:br/>
        <w:t>научный триумф своих сыновей - Булата и Каира.</w:t>
        <w:br/>
        <w:t>Теперь все мы, потомки великих сыновей своего народа -</w:t>
        <w:br/>
        <w:t>Кудайбергена и Ахмета Жубановых стараемся не снижать ту</w:t>
        <w:br/>
        <w:t>высокую планку, которую возвели наши великие предки.</w:t>
        <w:br/>
        <w:t>Спасибо за внимание!”</w:t>
        <w:br/>
        <w:t>111</w:t>
        <w:br/>
        <w:t>АКАДЕМИК А.К.ЖУБАНОВ И МУЗЫКАЛЬНОЕ</w:t>
        <w:br/>
        <w:t>ИСКУССТВО КАЗАХСТАНА...</w:t>
      </w:r>
    </w:p>
    <w:p>
      <w:r>
        <w:t>Садыков Токмухамед Сальменович</w:t>
        <w:br/>
        <w:t>Ректор КазНТУ имени Абая,председатель отделения</w:t>
        <w:br/>
        <w:t>обіцественных и гуманитарных наук НАН РК,</w:t>
        <w:br/>
        <w:t>академик НАН РХ.</w:t>
        <w:br/>
        <w:t>А.ЖУБАНОВ -- ОСНОВОПОЛОЖНИК</w:t>
        <w:br/>
        <w:t>НАЦИОНАЛЬНОГО ИСКУССТВОЗНАНИЯ ............м....</w:t>
        <w:br/>
        <w:t>Жумасвитова Гульнар Тазабековна,</w:t>
        <w:br/>
        <w:t>зам директора института литература и искусства</w:t>
        <w:br/>
        <w:t>им. М. Ауэзова, кандидат искусствоведения, доцент</w:t>
        <w:br/>
        <w:t>ОБ ИЗУЧЕНИИ ТВОРЧЕСКОГО</w:t>
        <w:br/>
        <w:t>НАСЛЕДИЯ А.К..ЖУБАНОВА................4.41100/ (Әлде Берыеы</w:t>
        <w:br/>
        <w:t>Омарова Аклима Каирденовна,</w:t>
        <w:br/>
        <w:t>проректор по учебной и научной работе Казахской</w:t>
        <w:br/>
        <w:t>национальной консерватории им. Курмангазы,</w:t>
        <w:br/>
        <w:t>кандидат искусствоведения.</w:t>
        <w:br/>
        <w:t>У ИСТОКОВ МУЗЫКИ ДЛЯ ОРКЕСТРА</w:t>
        <w:br/>
        <w:t>КАЗАХСКИХ НАРОДНЫХ ИНСТРУМЕНТОВ.............02....</w:t>
        <w:br/>
        <w:t>Егинбаева Тойжан Жылқайдаровна,</w:t>
        <w:br/>
        <w:t>профессор Казахской национальной академии</w:t>
        <w:br/>
        <w:t>музыки, заведуюшая кафедры истории музыки,</w:t>
        <w:br/>
        <w:t>кандидат искусствоведения,</w:t>
        <w:br/>
        <w:t>АХМЕТ ЖУБАНОВ. ИСТОРИЯ И ЛИЧНОСТЬ. .....4.........</w:t>
        <w:br/>
        <w:t>Жубанова Ажар Ахметовна,</w:t>
        <w:br/>
        <w:t>заведуюшая кафедрой микро-биологии Казахского</w:t>
        <w:br/>
        <w:t>националь-ного университета им. Аль-Фараби,</w:t>
        <w:br/>
        <w:t>доктор биологических наук, профессор.</w:t>
        <w:br/>
        <w:t>113</w:t>
        <w:br/>
        <w:t>1... 98</w:t>
        <w:br/>
        <w:t>МАЗМҰНЫ</w:t>
        <w:br/>
        <w:t>ӨНЕРДЕГІ ҰЛЫ ТҰЛҒА .........2.2..44Үҡд 112124140111. қалқаммыдыы</w:t>
        <w:br/>
        <w:t>ЕЛІМ ДЕП ӨТКЕН ЕР .............2.2шгбенгекеуеетекереедаі ы ыылыНыі</w:t>
        <w:br/>
        <w:t>Әбіш Кекілбайұлы,</w:t>
        <w:br/>
        <w:t>Қазақстанның халық жазушысы,</w:t>
        <w:br/>
        <w:t>Қазақстан Мемлекеттік сыйлығының лауреаты,</w:t>
        <w:br/>
        <w:t>мемлекет және қоғам қайраткері.</w:t>
        <w:br/>
        <w:t>- АХМЕТ ЖҰБАНОВ ЖӘНЕ</w:t>
      </w:r>
    </w:p>
    <w:p>
      <w:r>
        <w:t>ҰЛТТЫҚ МУЗЫКА МӘДЕНИЕТІ ....</w:t>
        <w:br/>
        <w:t>Сара Әділкерейқызы Күзембаева</w:t>
        <w:br/>
        <w:t>М.О.Әуезов атындағы Әдебиет және өнер институты</w:t>
        <w:br/>
        <w:t>музыкатану бөлімінің меңгерушісі, өнертану</w:t>
        <w:br/>
        <w:t>ғылымдарының кандидаты, профессор.</w:t>
        <w:br/>
        <w:t>АХМЕТ ЖҰБАНОВ ЗЕРТТЕУЛЕРІНДЕГІ</w:t>
        <w:br/>
        <w:t>ҚАЗАҚТЫҢ КҮЙ ЖАНРЫ МЕН ДОМБЫРА</w:t>
        <w:br/>
        <w:t>МУЗЫКАЛЫҚ АСПАБЫ ТУРАЛЫ.</w:t>
        <w:br/>
        <w:t>Асқар Құдайбергенұлы Жұбанов -</w:t>
        <w:br/>
        <w:t>А.Байтұрсынұлы атындағы Тіп білімі институтының</w:t>
        <w:br/>
        <w:t>бас ғылыми қызметкері, фипология ғылым-дарының</w:t>
        <w:br/>
        <w:t>докторы, профессор.</w:t>
        <w:br/>
        <w:t>ҚАЗАҚ ӨНЕРІНІҢ АБЫЗЫ:...2..4..2.1.4.44.Мшишамыминтыың</w:t>
        <w:br/>
        <w:t>Қарима Сүндетқызы Сахарбаева,</w:t>
        <w:br/>
        <w:t>Құрманғазы атындағы Қазақ ұлттық консерватория-</w:t>
        <w:br/>
        <w:t>сының халық музыка факультетінің деканы,</w:t>
        <w:br/>
        <w:t>доцент, Қазақстанның еңбек сіңірген қайраткері.</w:t>
        <w:br/>
        <w:t>ҮРДІСІ БӨЛЕК ҮШ ТАРАУ .....2....2211..ə өе е Һһ ене тет ыы</w:t>
        <w:br/>
        <w:t>Қайырғали Үсенұлы Қожанбаев,</w:t>
        <w:br/>
        <w:t>Қазақ ҚСР-нің еңбек сіңірген мәдениет қызметкері,</w:t>
        <w:br/>
        <w:t>профессор, Ғ.Жұбанова атындағы облыстық</w:t>
        <w:br/>
        <w:t>филармониясының «Арайлы Ақтөбе» халық аспаптар</w:t>
        <w:br/>
        <w:t>оркестрі көркемдік жетекшісі және дирижері.</w:t>
        <w:br/>
        <w:t>АХМЕТ ЖҰБАНОВТЫҢ ЕҢБЕГІНІҢ МАҢЫЗДЫЛЫҒЫ</w:t>
        <w:br/>
        <w:t>ЖӘНЕ ОНЫҢ ЕСІМІН ЖАҢҒЫРТУ .</w:t>
        <w:br/>
        <w:t>ЖӨНІНДЕГІ ОЙЛАР.......24....0....0ҺҮ900.40 0.90.4 0Ы-</w:t>
        <w:br/>
        <w:t>Ерсайын Басықара , Құрманғазы атындағы Қазақ</w:t>
        <w:br/>
        <w:t>Ұлттық консерваториясының доценті, мәдениет</w:t>
        <w:br/>
        <w:t>қайраткері.</w:t>
        <w:br/>
        <w:t>112</w:t>
        <w:br/>
        <w:t>Но ахмет Жубанов был не только ученым, но и</w:t>
        <w:br/>
        <w:t>композитором.</w:t>
        <w:br/>
        <w:t>В 1944 году. состоялась премьера его оперы «Абай», ..</w:t>
        <w:br/>
        <w:t>нанисанной совместно с Л. Хамиди по либретто М.Ауэзова,</w:t>
        <w:br/>
        <w:t>которая и по сей день является визитной карточкой театра</w:t>
        <w:br/>
        <w:t>оперы и балета им. Абая, ежегодно открывая сөзон. В том же</w:t>
        <w:br/>
        <w:t>году: А. Жубанову было присвоено звание народного артиста</w:t>
        <w:br/>
        <w:t>республики.</w:t>
        <w:br/>
        <w:t>В начале 1945 года он открыл сектор искусствоведения в</w:t>
        <w:br/>
        <w:t>Филиале Академии наук СССР, ав декабре 1945 года стап</w:t>
        <w:br/>
        <w:t>первым официально назначенным директором консерваторий ”</w:t>
        <w:br/>
        <w:t>(до этого в течение небольшого периода: “исполняюшим-”</w:t>
        <w:br/>
        <w:t>обязанности директора был Круглыхин). В числе академиков-</w:t>
      </w:r>
    </w:p>
    <w:p>
      <w:r>
        <w:t>учредителей Ахмет Жубанов 1 июня 1946 года участвовал-в</w:t>
        <w:br/>
        <w:t>открытии в Казахстане Академии наук Каз.ССР; Он стал.</w:t>
        <w:br/>
        <w:t>первым-и до этих дней единственным академиком по</w:t>
        <w:br/>
        <w:t>специальности «искусствоведение».</w:t>
        <w:br/>
        <w:t>В 1947 году состоялась премьера его совместной:с</w:t>
        <w:br/>
        <w:t>Л.Хамиди оперы «Толеген Тохтаров», тоже на либретто”</w:t>
        <w:br/>
        <w:t>М.Ауэзова. Свет увидели камерные произведения для</w:t>
        <w:br/>
        <w:t>фортепиано, кобыза, домбры и др.</w:t>
        <w:br/>
        <w:t>Это известные сведения из биографии творца приведены -</w:t>
        <w:br/>
        <w:t>длятого, чтобы завершить 1 раздел - «Слава», когда емуеше”:</w:t>
        <w:br/>
        <w:t>только 40 лет.</w:t>
        <w:br/>
        <w:t>Новая страница в музыкальной жизни СССР итрагические”</w:t>
        <w:br/>
        <w:t>годы-в судьбе Ахмета Куановича началась вместе с</w:t>
        <w:br/>
        <w:t>Постановлением ЦК ВКП(б) от 10: февраля 1948 года «Об</w:t>
        <w:br/>
        <w:t>опере «Великая дружба» В.Мурадели. Повтановление содержит?</w:t>
        <w:br/>
        <w:t>такие страшные дпя интеллигентной критики слова об опере,</w:t>
        <w:br/>
        <w:t>- как «антихудожественнов произведение, музыка сумбурна-и</w:t>
        <w:br/>
        <w:t>дисгармонична, построена на сплошных диссонансах, на</w:t>
        <w:br/>
        <w:t>режуших слух словосочетаниях, вокальная часть оперы</w:t>
        <w:br/>
        <w:t>производит убогое впечатление» и т.п.</w:t>
        <w:br/>
        <w:t>Затем, в 1951 году на совеццании делтелай а музыки в.ЦК-</w:t>
        <w:br/>
        <w:t>ВКП (6) выстулил А.Жданов. Информация об этом совешании</w:t>
        <w:br/>
        <w:t>приводится в 11-ои номере журнала «Советская музыка» за”</w:t>
        <w:br/>
        <w:t>1951 год. Резкой критике подвергнуты такие колоссы, как”</w:t>
        <w:br/>
        <w:t>Шостакович, Прокофьев, Хачатурян, Кабалевский, Шапорин.</w:t>
        <w:br/>
        <w:t>105</w:t>
        <w:br/>
        <w:t>пытается приписать отдельным народным музыкантам</w:t>
        <w:br/>
        <w:t>качества чуть ли не «сверхгениев». Он кичливо</w:t>
        <w:br/>
        <w:t>противопоставляет искусство акынов величайшим</w:t>
        <w:br/>
        <w:t>достижениям мирового музыкального искусства. Так, &gt;</w:t>
        <w:br/>
        <w:t>оценивая творчество народных музыкантов Курмангазы</w:t>
        <w:br/>
        <w:t>и Биржана, он утверждает: «Оба они по эмоциональной</w:t>
        <w:br/>
        <w:t>силе и глубине народности заслуживают такой же оценки,</w:t>
        <w:br/>
        <w:t>какую Ромен Роллан дал Бетховену, назвав его</w:t>
        <w:br/>
        <w:t>сверхчеловеком.» Такая оценка творчества Курмангазы</w:t>
        <w:br/>
        <w:t>Сагирбаева не случайна. Еше в 1868 годув Ке44 «Уральских</w:t>
        <w:br/>
        <w:t>войсковых ведомостей» русский путешественник</w:t>
        <w:br/>
        <w:t>И.Савичев, который встречался и спушал Курмангазы,</w:t>
        <w:br/>
        <w:t>пишет: «Я еше на первых порах был удивлен, а после</w:t>
        <w:br/>
        <w:t>поражен его игрой. Я никак не ожидал, чтобы Из такого</w:t>
        <w:br/>
        <w:t>беднейшего первобытного инструмента о двух струнах</w:t>
        <w:br/>
        <w:t>могло выхадить что-нибудь похожее на музыку, но такова</w:t>
        <w:br/>
        <w:t>сила человеческой способности, - из домбры выходила</w:t>
        <w:br/>
        <w:t>чистейшая музыка, хотяхарактер мелодии был киргизский,</w:t>
        <w:br/>
        <w:t>но, смотря по тому, как она выражена, ее можно поставить</w:t>
        <w:br/>
        <w:t>вряду с произведениями образцовой музыки, потому что</w:t>
        <w:br/>
        <w:t>игра Сагирбаева происходит из того же источника - дара и</w:t>
        <w:br/>
        <w:t>вдохновения» и далее «Словом, Сагирбаев - редкая</w:t>
        <w:br/>
        <w:t>музыкальная душайи, получи он европейское образование,</w:t>
        <w:br/>
        <w:t>то был бы в музыкальном мире звездой первой</w:t>
        <w:br/>
        <w:t>величины». )</w:t>
        <w:br/>
        <w:t>Ахмета Куановича - выпускника историко-теоретического</w:t>
        <w:br/>
        <w:t>факультета Ленинградской консерватории критикуют такими</w:t>
      </w:r>
    </w:p>
    <w:p>
      <w:r>
        <w:t>словами: «Совершенно смехотворны «научно-теоретические»</w:t>
        <w:br/>
        <w:t>анализы казахских песен и кюйев, приведенные в книге... Явная</w:t>
        <w:br/>
        <w:t>невежественность обнаружена и в области исторических</w:t>
        <w:br/>
        <w:t>изысканий и аналогий (это по поводу того, что он сравнивал</w:t>
        <w:br/>
        <w:t>выступления акынов на ярмарочных плошадях с искусством</w:t>
        <w:br/>
        <w:t>трубадуров во Франции). Коцунственно обвиняют: в том, Что</w:t>
        <w:br/>
        <w:t>именно в 1942 году он счел возможным выпустить «труд»,</w:t>
        <w:br/>
        <w:t>воскрешаюший худшие проявления враждебной советскому</w:t>
        <w:br/>
        <w:t>народу феодалыно-буржуазной националистической идеологии.</w:t>
        <w:br/>
        <w:t>Невозможно представить, как Ахмет Куанович</w:t>
        <w:br/>
        <w:t>выслушивал такие слова: «Будучи только.способным</w:t>
        <w:br/>
        <w:t>108</w:t>
        <w:br/>
        <w:t>критика книги, как можно будет убедиться из приведенного</w:t>
        <w:br/>
        <w:t>ниже конкретного материала, к музыке имела пишь косвенное</w:t>
        <w:br/>
        <w:t>отношение. Речь шла о том, что движение суптана Кенесары</w:t>
        <w:br/>
        <w:t>Касымова, которое ранее рассматривалось в трудах ныне</w:t>
        <w:br/>
        <w:t>разоблаченного буржуазного националиста Е.Бекмаханова как</w:t>
        <w:br/>
        <w:t>прогрессивное национально-освободительное, на самом деле</w:t>
        <w:br/>
        <w:t>следует рассматривать как буржуазно-националистическов.</w:t>
        <w:br/>
        <w:t>«В центре внимания всех выступавших на совецании в</w:t>
        <w:br/>
        <w:t>Союзе композиторов, как пишется в статье, была книга</w:t>
        <w:br/>
        <w:t>А.Жубанова «Жизнь и творчество казахских композиторов»,</w:t>
        <w:br/>
        <w:t>которая в течение почти 10 пет считалась в Казахстане</w:t>
        <w:br/>
        <w:t>компетентным «научным трудом» по истории казахской</w:t>
        <w:br/>
        <w:t>народной музыки и вообіце была единственным в реслублике</w:t>
        <w:br/>
        <w:t>печатным изданием по истории музыкального искусства.</w:t>
        <w:br/>
        <w:t>Учашуюся молодежь из года в год заставляли усваивать сотни</w:t>
        <w:br/>
        <w:t>страниц этой вредной книги, насквозь пропитанной ядом</w:t>
        <w:br/>
        <w:t>буржуазного национализма. До последнего времени книга была</w:t>
        <w:br/>
        <w:t>известна лишь На казахском языке, перевод на русский язык</w:t>
        <w:br/>
        <w:t>достать было невозможно - таким образом для русского</w:t>
        <w:br/>
        <w:t>читателя она была засекречена. “</w:t>
        <w:br/>
        <w:t>Книга представлявт собой серию очерков об отдельных</w:t>
        <w:br/>
        <w:t>казахских народных музыкантах прошлого, написанных в</w:t>
        <w:br/>
        <w:t>бойкой, развязной манере. Научная, профессиональная</w:t>
        <w:br/>
        <w:t>ценность этих очерков не выдерживает никакой критики.</w:t>
        <w:br/>
        <w:t>Вся книга от первой до последней страницы пронизана</w:t>
        <w:br/>
        <w:t>реакционной националистической идеологией, направлена ко</w:t>
        <w:br/>
        <w:t>всяческой идеализации (феодальной старины и дикого кочевого</w:t>
        <w:br/>
        <w:t>быта, к возвеличиванию султанов, баев - заклятых врагов</w:t>
        <w:br/>
        <w:t>казахского и русского народов».</w:t>
        <w:br/>
        <w:t>Читая статью Мукана Тулебаева, стенограмму</w:t>
        <w:br/>
        <w:t>совешания нетрудно представить душенное состояние</w:t>
        <w:br/>
        <w:t>Ахмета Жубанова, в то время академика, директора</w:t>
        <w:br/>
        <w:t>консерватории; а, ведь, это «харакири» длилось 2 рабочих</w:t>
        <w:br/>
        <w:t>дня. Даже еғо безмерную любовь к самому уникальному</w:t>
        <w:br/>
        <w:t>явлению в мировой музыкальной культуре - кюйю, которое</w:t>
        <w:br/>
        <w:t>представляет собой по сути программное произведение</w:t>
        <w:br/>
        <w:t>крупной формы, критиковали таким образом: «Жубанов</w:t>
        <w:br/>
        <w:t>настолько фетишизирует старинную народную музыку; что</w:t>
        <w:br/>
        <w:t>107</w:t>
      </w:r>
    </w:p>
    <w:p>
      <w:r>
        <w:t>По мнению Жданова, эти композиторы принадлежат к</w:t>
        <w:br/>
        <w:t>направлению, которов осушествляет замену естественной,</w:t>
        <w:br/>
        <w:t>красивой, человеческой музыки музыкой фальшивой,</w:t>
        <w:br/>
        <w:t>вульгарной, зачастую просто патологической. Их произведения</w:t>
        <w:br/>
        <w:t>настолько перенасышены натуралистическими звуками, что</w:t>
        <w:br/>
        <w:t>напоминают....... не то бормашину, не то музыкальную</w:t>
        <w:br/>
        <w:t>душегубку. )</w:t>
        <w:br/>
        <w:t>В эти же годы по заданию Наркомпроса историки начали</w:t>
        <w:br/>
        <w:t>писать “систематизированную историю казахского народа с</w:t>
        <w:br/>
        <w:t>древнейших времен до наших дней. Координатор Ермухан</w:t>
        <w:br/>
        <w:t>Бекмаханов пишет главу о национально-освободительном</w:t>
        <w:br/>
        <w:t>пвижении Кенесары Касымова против колониальной ПОЛИТИКИ</w:t>
        <w:br/>
        <w:t>царизма и зацишает кандидатскую диссертацию, а затем за</w:t>
        <w:br/>
        <w:t>книгу «Казахстан в 20-40-е годы ХАХ века» он удостаивается</w:t>
        <w:br/>
        <w:t>докторской степени.</w:t>
        <w:br/>
        <w:t>Годы холодной войны требовали пересмотра понятия</w:t>
        <w:br/>
        <w:t>«национально-освободительное движение», в результате</w:t>
        <w:br/>
        <w:t>колониальная экспансия России стала рассматриваться как</w:t>
        <w:br/>
        <w:t>«добровольное присоединение малых народов». 23 декабря</w:t>
        <w:br/>
        <w:t>1951 годав газете «Правда» появилась статья «За марксистско-</w:t>
        <w:br/>
        <w:t>ленинское освешцение вопросов истории Казахстана», в которой</w:t>
        <w:br/>
        <w:t>движение Кенесары рассматривается как реакционное,</w:t>
        <w:br/>
        <w:t>феодально-монархическсое. Это означало что и Бекмаханов, и</w:t>
        <w:br/>
        <w:t>другие ученые, работы которых в той или иной мере имели</w:t>
        <w:br/>
        <w:t>отношение к Султану Кенесары угодили в поборники</w:t>
        <w:br/>
        <w:t>буржуазного национализма.</w:t>
        <w:br/>
        <w:t>28 сентября 1951 года в газете «Казахстанская правда»</w:t>
        <w:br/>
        <w:t>была опубликована статья Мукана Тугебаева «О неправильном</w:t>
        <w:br/>
        <w:t>направлении в музыковедении Казахстана», в которой есть</w:t>
        <w:br/>
        <w:t>такие строки: «Вся книга «Казахские народные композиторы»</w:t>
        <w:br/>
        <w:t>выдержана в буржуазно-националистическом духе». В других</w:t>
        <w:br/>
        <w:t>изданиях тоже были опубликованы статьи подобного толка.</w:t>
        <w:br/>
        <w:t>Затем, как приводится в материале, опубликованном в 12-ом</w:t>
        <w:br/>
        <w:t>номере журнала «Саветская музыка под названием</w:t>
        <w:br/>
        <w:t>«Выкорчевать до конца остатқи буржуазного национализма»,</w:t>
        <w:br/>
        <w:t>вопрос о состоянии музыковедения в Казахстане обсуждался</w:t>
        <w:br/>
        <w:t>на пленуме ЦК КП(б) Казахстана и на 2-х дневном совешании</w:t>
        <w:br/>
        <w:t>в Союзе композиторов Казахстана. Злая и крайне вульгарная</w:t>
        <w:br/>
        <w:t>106</w:t>
        <w:br/>
        <w:t>завершить этот труд он не успел - слишком мало лет</w:t>
        <w:br/>
        <w:t>отпустила ему судьба.</w:t>
        <w:br/>
        <w:t>Но он неустанно вкладывал всего себя в детей, не жалея</w:t>
        <w:br/>
        <w:t>ничего для их образования и потому эта же судьба дала ему</w:t>
        <w:br/>
        <w:t>прямых наследников и в музыке, и в науке. Его старшая дочь</w:t>
        <w:br/>
        <w:t>- величайший композитор современности, народная артистка</w:t>
        <w:br/>
        <w:t>СССР - Газиза Жубанова - завершила оперу «Курмангазы»,</w:t>
        <w:br/>
        <w:t>премьера которой состоялась в начале 1987 года.</w:t>
        <w:br/>
        <w:t>Все современники знавшие Ахмета Куановича Жубанова</w:t>
        <w:br/>
        <w:t>как прекрасного педагога, лектора, собеседника, конечно,</w:t>
        <w:br/>
        <w:t>догадывались о силе еғо характера, благодаря которому он</w:t>
        <w:br/>
        <w:t>выстоял во всех перипетиях истории, воспитал своих детей и</w:t>
        <w:br/>
        <w:t>племянников, дав им прекрасное образование и указав дорогу</w:t>
      </w:r>
    </w:p>
    <w:p>
      <w:r>
        <w:t>в будушее, создал свою музыковедческую школу и вместе со</w:t>
        <w:br/>
        <w:t>своим старшим братом - великим ученым и Педагогом</w:t>
        <w:br/>
        <w:t>Кудайбергеном Жубановым создал династию ученых,</w:t>
        <w:br/>
        <w:t>композиторов, художников и-музыкантов - исполнителей.</w:t>
        <w:br/>
        <w:t>В следуюшем поколении Жубановых - потомков</w:t>
        <w:br/>
        <w:t>Кудайбергена и Ахмета представлены и искусство и наука. Это</w:t>
        <w:br/>
        <w:t>- величайший композитор современности, народная артистка</w:t>
        <w:br/>
        <w:t>СССР - Газиза Жубанова, - 2 ақадемика НАН РК - Булат и</w:t>
        <w:br/>
        <w:t>Каир, 5 доқторов наук - Булат, Есет, Каир, Аскар, Ажар, автор</w:t>
        <w:br/>
        <w:t>«Алиппе» - к.п.н. Муслима, Акырап - художниқ, 30 лет</w:t>
        <w:br/>
        <w:t>возглавлявший художественное училише, экономист, 20 лет</w:t>
        <w:br/>
        <w:t>возглавлявшая Главный павильон ВДНХ - Кызгалдак,</w:t>
        <w:br/>
        <w:t>пианистка, проработавшая 30 лет в музыкальном училише -</w:t>
        <w:br/>
        <w:t>Роза, не дремлют и последуюшие поколения. Внуки - это и</w:t>
        <w:br/>
        <w:t>музыканты - Кайрат и Ермек Магавины, Шолпан, Зауре и Дана</w:t>
        <w:br/>
        <w:t>Жубановы, Дина, Алиби и Алия. Мамбетовы, и художники:-</w:t>
        <w:br/>
        <w:t>Карлыгаш Магавина, и спортсмены - Санжар Жубанов, и</w:t>
        <w:br/>
        <w:t>бизнесмены - Турар, Айдар, Арман и Лейла ЖҚұЗановн, Адай</w:t>
        <w:br/>
        <w:t>Мамбетов, Асель и Анель Кадыржановы.</w:t>
        <w:br/>
        <w:t>Ахмету Куановичу посчастливилось увидеть появление на</w:t>
        <w:br/>
        <w:t>свет и дать имена и напутствие 10 внукам. Сейчас среди его</w:t>
        <w:br/>
        <w:t>потомков 12 внуков, 20 правнуков и 1 пралравнук.</w:t>
        <w:br/>
        <w:t>Правнуки тоже пошлпи по разным путям, но яркой звездочкой</w:t>
        <w:br/>
        <w:t>на болышом ғоризонтв будушего загорелась новая - Алан</w:t>
        <w:br/>
        <w:t>110</w:t>
        <w:br/>
        <w:t>мелодистом, Жубанов считался автором крупных оперных</w:t>
        <w:br/>
        <w:t>сочинений, хотя, по свидетельству знаюших его музыкантов,</w:t>
        <w:br/>
        <w:t>он не В состоянии грамотно написать самый простой</w:t>
        <w:br/>
        <w:t>аккомпанемент к своим произведениям».</w:t>
        <w:br/>
        <w:t>Цитат множество: и относительно низкого уровня</w:t>
        <w:br/>
        <w:t>ректорской деятельности, и того, что он ухитрялся также</w:t>
        <w:br/>
        <w:t>занимать пост председателя музыковедческой секции Союза</w:t>
        <w:br/>
        <w:t>Композиторов Казахстана, и о том, что рост музыковедческой</w:t>
        <w:br/>
        <w:t>молодежи. бып задержан буржуазно-националистическими</w:t>
        <w:br/>
        <w:t>писаниями и деяниями Жубанова и т.д.</w:t>
        <w:br/>
        <w:t>Последствиями такой критики были: исключение Из рядов</w:t>
        <w:br/>
        <w:t>партии, увольнение со всех постов и беспрецендентный случай</w:t>
        <w:br/>
        <w:t>в истории Академии наук не только Казахстана, но и-других</w:t>
        <w:br/>
        <w:t>академий - исключение из рядов действительных членов АН</w:t>
        <w:br/>
        <w:t>Каз.ССР. Я думаю; чтотте страшныв болезни, от которых ушли</w:t>
        <w:br/>
        <w:t>на тот свет великие ученые, обвиненные в буржуазном</w:t>
        <w:br/>
        <w:t>национализме, - Е. Бекмаханов, К. Жумалиев,.М. Ауэзов, А.</w:t>
        <w:br/>
        <w:t>Жубанови др., тоже прямоеследствие жесточайших стрессов</w:t>
        <w:br/>
        <w:t>и репрессий тех лет.</w:t>
        <w:br/>
        <w:t>И здесь, В 1951 году, опять Ахмета Куановича не подвела</w:t>
        <w:br/>
        <w:t>интуиция. В 45 пет, оставшись практически без средств к</w:t>
        <w:br/>
        <w:t>сушествованию, оң, оставив семью, уехал в Москву, избежав</w:t>
        <w:br/>
        <w:t>таким образом возможного ареста. Москва. помогла ему</w:t>
        <w:br/>
        <w:t>выжить, не потарять творческий потенциал и оставатьоя в рядах</w:t>
        <w:br/>
        <w:t>композиторской братии СССР: Это бесплатное проживание в</w:t>
        <w:br/>
        <w:t>некоторые периоды в. Подмосковном доме композиторов в</w:t>
        <w:br/>
        <w:t>г.Рузе, консультации Музыковедов и т.п.</w:t>
      </w:r>
    </w:p>
    <w:p>
      <w:r>
        <w:t>В 1953 году Ахмет Куанович вернулся в Алма-Ату; стал</w:t>
        <w:br/>
        <w:t>преподавать в консерватории, вести научную работу в</w:t>
        <w:br/>
        <w:t>Академии, писать музыку. Еше ддной возможностью показать</w:t>
        <w:br/>
        <w:t>всю свою любовь-к национальному искусству представилась</w:t>
        <w:br/>
        <w:t>Ахмету Куановичу, когда он был назначен Главным</w:t>
        <w:br/>
        <w:t>художественным руководителем Декады казахского искусства</w:t>
        <w:br/>
        <w:t>и литературы 1958 года в Москве. Декада прошла с большим</w:t>
        <w:br/>
        <w:t>успехом, но нашлись люди, которые увидели в выборе</w:t>
        <w:br/>
        <w:t>произведений дпя декады ростки национализма и Жубанов</w:t>
        <w:br/>
        <w:t>опять попал в опалу, но-движения своего не остановил</w:t>
        <w:br/>
        <w:t>Мечтой его. жизни была опера «Курмангазы» и хотя он</w:t>
        <w:br/>
        <w:t>работал над либретто, написал отдельные фрагменты,</w:t>
        <w:br/>
        <w:t>109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
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менон онла Д.Д 2 ыы</w:t>
        <w:br/>
        <w:t>ЖУРНАЛҒА ҚОСЫМША</w:t>
        <w:br/>
        <w:t>ПРИЛОЖЕНИЕ К ЖУРНАЛУ</w:t>
        <w:br/>
        <w:t>МЕДИЦИНСКИЙ ЖҰРНАЛ</w:t>
        <w:br/>
        <w:t>ЗАПАДНОГО КАЗАХСТАНА</w:t>
        <w:br/>
        <w:t>МЕПІСДАІ, ТОПЦЕМАІ.</w:t>
        <w:br/>
        <w:t>ОҒ УУҒӘТКАТАКН5ТАМ</w:t>
        <w:br/>
        <w:t>1(25) 2010</w:t>
        <w:br/>
        <w:t>дсллвыне елмкахас ква леке Ссартма намы нкісеве залы 7 сілыстарланж ше таслдмдк қабылдады дытикеллемкелугыдткслолмпакыылаалтаа/дсесаілелыыірдааыналыласслоналыан |</w:t>
        <w:br/>
        <w:t>Т</w:t>
        <w:br/>
        <w:t>салмен</w:t>
        <w:br/>
        <w:t>ҚАЗАҚСТАН РЕСПУБЛИКАСЫ ДЕНСАУЛЫҚ САҚТАУ МИНИСТРЛІГІ</w:t>
        <w:br/>
        <w:t>МАРАТ ОСПАНОВ атындағы БАТЫС ҚАЗАҚСТАН МЕМЛЕКТТІК МЕДИЦИНА УНИВЕРСИТЕТІ</w:t>
        <w:br/>
        <w:t>МИНИСТЕРСТВО ЗДРАВООХРАНЕНИЯ РЕСПУБЛИКИ КАЗАХСТАН</w:t>
        <w:br/>
        <w:t>ЗАПАДНО-КАЗАХСТАНСКИЙ ГОСУДАРСТВЕННЫЙ МЕДИЦИНСКИЙ УНИВЕРСИТЕТ</w:t>
        <w:br/>
        <w:t>имени МАРАТА ОСПАНОВА</w:t>
        <w:br/>
        <w:t>ПІМЧМРЕССӨР ҚУАНДЫҚ ДҮЙСЕНҰЛЫ ДҮЙСЕНОНТЫҢ</w:t>
        <w:br/>
        <w:t>ТожылдығЫыНаА ОРАЙ КӨРНЕКТІ ҒАЛЫМ, ДӘРІГЕР</w:t>
        <w:br/>
        <w:t>ЖӘНЕ ҚОҒАМ БАЙРАТКЕРІН ЕСКЕ АЛУҒА АРНАЛҒАН</w:t>
        <w:br/>
        <w:t>«ҚАЗАҚСТАН РЕСПУБЛИКАСЫНДАҒЫ ЗдООНОЗДЫ</w:t>
        <w:br/>
        <w:t>ЖӘНЕ АСА ҚАУІПТІ ИНФЕКЦИЯЛАРМЕН</w:t>
        <w:br/>
        <w:t>КЛИНИКАЛЫҚ МЕДИЦИНАНЫҢ ӨЗЕКТІ МӘСЕЛЕЛЕРІ»</w:t>
        <w:br/>
        <w:t>АТҒЫ РЕСПУБЛИКАЛЫҚ ҒЫЛЫМИ-ПРАКТИКАЛЫҚ</w:t>
        <w:br/>
        <w:t>КӨНФЕРЕНЦИЯСЫ</w:t>
        <w:br/>
        <w:t>РЕСИУБЛИКАНСКАЯ НАУЗІНО-ПРАКТИЧЕСКАЯ</w:t>
        <w:br/>
        <w:t>КОНФЕРЕНЦИЯ «АБТУАЛЬНЫЕ ПРОБЛЕМЫ</w:t>
        <w:br/>
        <w:t>ПәонолНыҚ, ӨСОБО ОПАСНЫХ ИИНВЕНКНИЙ Н</w:t>
        <w:br/>
        <w:t>БЛИНИЧЕСБӨЙ МЕДИЦИНЫ БЕ РЕСИУБЛИКЕ</w:t>
        <w:br/>
        <w:t>КАЗАХСТАН», ПӘСЕБЯШЕННАЯ ПАМЯТИ</w:t>
        <w:br/>
        <w:t>И.20-ЛЕТИН» СӨДЛІИЯ РОЖДЕНИЯ</w:t>
        <w:br/>
        <w:t>ЗАМЕЧАТҒЛЬНОГО БРАЧ1,</w:t>
        <w:br/>
        <w:t>БИЛНОГО ЭЧЕНОГО ИН ӨБШЕСТБЕННОГӘ ДЕЛТЕЛЯ.</w:t>
        <w:br/>
        <w:t>ПРОЧБЕССОРА ЕУАНДЫҚА ДУЙСЕНФЕНЧА ДУИСЕНОБВА</w:t>
        <w:br/>
        <w:t>Батыс Қазақстан медицина журналы Мғ1 (25) 2010 ж. 2</w:t>
        <w:br/>
        <w:t>Медицинский журнап Западного Казахстана М21 (25) 2010. 7“</w:t>
        <w:br/>
        <w:t>Профессор Қуандық Дүйсенұлы Дүйсенов</w:t>
        <w:br/>
        <w:t>1.04.1940 -16.08.1994/</w:t>
        <w:br/>
        <w:t>Қуандық Дүйсенұлы Дүйсенов 1 сәуір 1940 ж. Ақтөбе облысы Байғанин ауданында дүниеге келген.</w:t>
        <w:br/>
        <w:t>1958ж. Жарқамыс орта мектебін бітіріп, Ақтөбе мемлекеттік медициналық институттың емдеу</w:t>
        <w:br/>
        <w:t>факультетіне оқуға түсіп, оны 1964 ж. үздік бітіріп шыққан.</w:t>
      </w:r>
    </w:p>
    <w:p>
      <w:r>
        <w:t>1964-1966 жж. инфекциялық аурулар кафедрасында клиникалық ординатурада оқыды.</w:t>
        <w:br/>
        <w:t>1966 - 1968 жж.- осы кафедрада ассистент.</w:t>
        <w:br/>
        <w:t>1968ж- Орталық Ленин орденді ДБЖИ-ның аспиранты /Мәскеу/-</w:t>
        <w:br/>
        <w:t>1971 ж. тақырыбы «К характеристике сывороточных антител разной физико-химической природы-у</w:t>
        <w:br/>
        <w:t>больныхбруцеллезом» атты кандидаттық диссертация қорғады.</w:t>
        <w:br/>
        <w:t>1971 ж.АММИ инфекциялықаурупар кафедрасының ассистенті.</w:t>
        <w:br/>
        <w:t>1973 ж. доцент ғылыми атағы берілді.</w:t>
        <w:br/>
        <w:t>1983 ж.АММИ инфекциялық аурулар кафедрасының меңгерушісі,</w:t>
        <w:br/>
        <w:t>1990-1994 жж.--АММИ клиникалықжұмысы бойынша проректоры қызметін атқарды.</w:t>
        <w:br/>
        <w:t>1992 ж.профессорғылыми атағыберілді.</w:t>
        <w:br/>
        <w:t>Қуандық Дүйсенұлы 100 ғылыми жұмыстың, 2 әнертабыс патенттің, 7 өнертапқыштық ұсыныстың</w:t>
        <w:br/>
        <w:t>және 8 әдістемелік нұсқаудың авторы.</w:t>
        <w:br/>
        <w:t>Үлкен қоғамдық жұмыспен айналысты: жас ғалымдар Кеңесінің төраға орынбасары, «Білім»</w:t>
        <w:br/>
        <w:t>қоғамының мүшесі. 1974 - 1989 жж. АММИ партия комитетіне сайланды, 1980 - 1983 жж. партияұйымының</w:t>
        <w:br/>
        <w:t>хатшысы болды.</w:t>
        <w:br/>
        <w:t>1994 ж.қалалық маслихатқа депутат болып сайланды.</w:t>
        <w:br/>
        <w:t>19 жыл бойы үздіксіз Ақтөбе облыстық денсаулық сақтау бөлімінің штаттан тыс бас маман</w:t>
        <w:br/>
        <w:t>инфекционисі болды, облыстық инфекционистер қоғамын басқарды, Республикалық және Бүкілодақтық</w:t>
        <w:br/>
        <w:t>ғылыми инфекционистер қоғамы Президиумының мүшесі болды.</w:t>
        <w:br/>
        <w:t>Бірнеше рет Батыс Қазақстан өңірінде және Краснодар өлкесінде ірі инфекциялық аурулар</w:t>
        <w:br/>
        <w:t>ошақтарын өшіруде белсенді қызмет жасады.</w:t>
        <w:br/>
        <w:t>Республика деңгейінде алғаш болып қазақша-орысша сөздік жазып, қазақша инфекциялық аурулар</w:t>
        <w:br/>
        <w:t>бойынша оқулықжазуға ықпалын тигізіп, бастамашы болды.</w:t>
        <w:br/>
        <w:t>Жалпыдәрігерліктәжірибесі-30 жыл, ғылыми педагогикалық тәжірибесі -28жыл.</w:t>
        <w:br/>
        <w:t>Қуандық Дүйсенұлы бірнеше рет ҚР Денсаулық сақтау Министрлігінің, Қазақстан Компартиясы ОК</w:t>
        <w:br/>
        <w:t>және Қазақ ССР Министр Кеңесінің құрметті мақтау қағаздарымен марапатталды.</w:t>
        <w:br/>
        <w:t>Профессор Қ.Д. Дүйсенов «Денсаулық сақтау үздігі» және «Жоғары Оқу мектебінің озаты»</w:t>
        <w:br/>
        <w:t>беугілерініңиегері.</w:t>
        <w:br/>
        <w:t>Ақтөбе қалалық әкімдігінің шешімі бойынша Облыстық клиникалық инфекциялық аурухана</w:t>
        <w:br/>
        <w:t>ғимаратына мемориальдытақта орнатылды.</w:t>
        <w:br/>
        <w:t>4 Батыс Қазақстан медицина журналы Ме? (25) 2010 ж.</w:t>
        <w:br/>
        <w:t>Медицинский журнал Запі</w:t>
        <w:br/>
        <w:t>о Казахстана Мғ1 (25) 2010 ғ.</w:t>
        <w:br/>
        <w:t>е... 222------------......1...........1.7111111111000 0000.</w:t>
        <w:br/>
        <w:t>ҚАЗАҚСТАН РЕСПУБЛИКАСЫНЫҢ ДЕНСАУЛЫҚ САҚТАУ МИНИСТРЛІГІ</w:t>
        <w:br/>
        <w:t>БАТЫС ҚАЗАҚСТАН МЕДИЦИНА ЖУРНАЛЫ</w:t>
      </w:r>
    </w:p>
    <w:p>
      <w:r>
        <w:t>МЕДИЦИНСКИЙ ЖУРНАЛ ЗАПАДНОГО КАЗАХСТАНА</w:t>
        <w:br/>
        <w:t>МЕПІСАТ, ӘОСЕМАТ. о: УҮЕЗТ ҚА?АКНЗТАМ</w:t>
        <w:br/>
        <w:t>Тоқсан сайын шығатын ғылыми-практикалық журнал</w:t>
        <w:br/>
        <w:t>Бас редактор</w:t>
        <w:br/>
        <w:t>Бас редактор</w:t>
        <w:br/>
        <w:t>орынбасары</w:t>
        <w:br/>
        <w:t>Жауапты хатшы -</w:t>
        <w:br/>
        <w:t>Е.Ж. Бекмұхамбетов,</w:t>
        <w:br/>
        <w:t>м.ғ.д., профессор</w:t>
        <w:br/>
        <w:t>К.П. Омарова,</w:t>
        <w:br/>
        <w:t>м.ғ.д.. профессор</w:t>
        <w:br/>
        <w:t>НІ. Ізімбергенов,</w:t>
        <w:br/>
        <w:t>м.ғ.д., академик ҚР ҰҒА</w:t>
        <w:br/>
        <w:t>Құрылтайшысы - РМҚК “Марат Оспанов атындағы Батыс Қазақстан мемлекеттік</w:t>
        <w:br/>
        <w:t>медицина университеті”</w:t>
        <w:br/>
        <w:t>РЕДАКЦИЯ КОЛЛЕГИЯСЫ</w:t>
        <w:br/>
        <w:t>Әбдірахманов Қ.Б.</w:t>
        <w:br/>
        <w:t>Ағзамова Р.Т.</w:t>
        <w:br/>
        <w:t>Адайбаев Т.А.</w:t>
        <w:br/>
        <w:t>Ахметов Қ.Ж.</w:t>
        <w:br/>
        <w:t>Григорьев В.П.</w:t>
        <w:br/>
        <w:t>Джаркенов Т.А.</w:t>
        <w:br/>
        <w:t>Дженалаев Б.К.</w:t>
        <w:br/>
        <w:t>Дошанова А.М.</w:t>
        <w:br/>
        <w:t>Жұмабаева 4.Н.</w:t>
        <w:br/>
        <w:t>Имамбаев С.Е,</w:t>
        <w:br/>
        <w:t>Вімбергенов М.Н.</w:t>
        <w:br/>
        <w:t>Ізтілеуов М.К.</w:t>
        <w:br/>
        <w:t>Қартжанов О.А.</w:t>
        <w:br/>
        <w:t>Мавлодова Н.М.</w:t>
        <w:br/>
        <w:t>Морозова В.В.</w:t>
        <w:br/>
        <w:t>Сабыр Қ.Қ.</w:t>
        <w:br/>
        <w:t>Смағұлова Г.А.</w:t>
        <w:br/>
        <w:t>Тайжанов А.Т</w:t>
        <w:br/>
        <w:t>Төлемісов Е.Ө.</w:t>
        <w:br/>
        <w:t>Түсіпқалиев Б.Т.</w:t>
        <w:br/>
        <w:t>Үмбетов Т.Ж</w:t>
        <w:br/>
        <w:t>РЕДАКЦИЯ КЕҢЕСІ</w:t>
        <w:br/>
        <w:t>Айдарханов А.Т.</w:t>
        <w:br/>
        <w:t>Ақшолақов С.К.</w:t>
        <w:br/>
        <w:t>Ялназарова А.Ш.</w:t>
        <w:br/>
        <w:t>“Арзықұлов Ж.А.</w:t>
        <w:br/>
        <w:t>Ахметов В.А.</w:t>
        <w:br/>
        <w:t>Байгенжин А.К.</w:t>
        <w:br/>
        <w:t>Дадабаев М.Х.</w:t>
        <w:br/>
        <w:t>Даирбеков О.Д.</w:t>
        <w:br/>
        <w:t>Диқанбаева С.А.</w:t>
        <w:br/>
        <w:t>Досқалиев Ж.А,</w:t>
        <w:br/>
        <w:t>Жаманқұлов Қ.Ә.</w:t>
        <w:br/>
        <w:t>Жүсіпов А.К.</w:t>
        <w:br/>
        <w:t>Заславская С.Ф,</w:t>
      </w:r>
    </w:p>
    <w:p>
      <w:r>
        <w:t>Әзімбергенов Н.1.</w:t>
        <w:br/>
        <w:t>Күздепбаева Р.С.</w:t>
        <w:br/>
        <w:t>Жулбасов М.М.</w:t>
        <w:br/>
        <w:t>Құлмағанбетов И.Р.</w:t>
        <w:br/>
        <w:t>Ордабаев Ж.К.</w:t>
        <w:br/>
        <w:t>Сухих ГЛ.</w:t>
        <w:br/>
        <w:t>Сұлтаналиев Т.А.</w:t>
        <w:br/>
        <w:t>Тілеуов М.К.</w:t>
        <w:br/>
        <w:t>Шарманов Т.Ш.</w:t>
        <w:br/>
        <w:t>(Ақтау)</w:t>
        <w:br/>
        <w:t>(Алматы)</w:t>
        <w:br/>
        <w:t>(Қызылорда)</w:t>
        <w:br/>
        <w:t>(Алматы)</w:t>
        <w:br/>
        <w:t>(ілматы)</w:t>
        <w:br/>
        <w:t>(Астана)</w:t>
        <w:br/>
        <w:t>(Бішкек)</w:t>
        <w:br/>
        <w:t>(Шымкент)</w:t>
        <w:br/>
        <w:t>(Алматы)</w:t>
        <w:br/>
        <w:t>(Астана)</w:t>
        <w:br/>
        <w:t>(Ақтөбе)</w:t>
        <w:br/>
        <w:t>(Алматы)</w:t>
        <w:br/>
        <w:t>(Мәскеу)</w:t>
        <w:br/>
        <w:t>(Ақтобе)</w:t>
        <w:br/>
        <w:t>(Алматы)</w:t>
        <w:br/>
        <w:t>(Атырау)</w:t>
        <w:br/>
        <w:t>(Қарағанды)</w:t>
        <w:br/>
        <w:t>(Ақтөбе)</w:t>
        <w:br/>
        <w:t>(Мәскеу)</w:t>
        <w:br/>
        <w:t>(Алматы)</w:t>
        <w:br/>
        <w:t>(Астана)</w:t>
        <w:br/>
        <w:t>(Алматы)</w:t>
        <w:br/>
        <w:t>Қазақстан Республиқасы ақпарат Министірлігі 08.12.2003 ж. /94495-Ж есепке тіркелінгені</w:t>
        <w:br/>
        <w:t>туралы куәлік берген.</w:t>
        <w:br/>
        <w:t>Журнал ҚР БЕ!</w:t>
        <w:br/>
        <w:t>-ның білім беру және ғылым саласында иегізгі ғылыми нәтижелерді</w:t>
        <w:br/>
        <w:t>жариялау үшін Қадағалау және аттестациялау жөніндегі комитеттің баспа өнімдері</w:t>
        <w:br/>
        <w:t>тізіміне кіргізілген 27.06.07 әк.</w:t>
        <w:br/>
        <w:t>Батыс Қазақстан медицина журналы Мг! (25) 2010ж. 1</w:t>
        <w:br/>
        <w:t>І БӨЛІМ те ыша іш</w:t>
        <w:br/>
        <w:t>АЙБОСЫНОВА Г.Н., МЫРЗАҒАЛИЕВА А.Ж., БЕГАЛИН Т.Б., ОРАЗАЕВА С.Т., ТҮСІПҚАЛИЕВА И.Ш.</w:t>
        <w:br/>
        <w:t>АҚТӨБЕ ОБЛЫСТЫҚ КЛИНИКАЛЫҚ ИНФЕКЦИЯЛЫҚ</w:t>
        <w:br/>
        <w:t>АУРУХАНАСЫНЫҢ АУА-ТАМШЫ ИНФЕКЦИЯЛАР БӨЛІМШЕСІ</w:t>
        <w:br/>
        <w:t>БОЙЫНША ЖЕДЕЛ РЕСПИРАТОРЛЫ ИНФЕКЦИЯЛАР</w:t>
        <w:br/>
        <w:t>КӨРСЕТКІШІН ТАЛДАУ</w:t>
        <w:br/>
        <w:t>МКҚК «Ақтөбе ОКЖАА», Марат Оспанов атындағы БҚММУ, Ақтөбе,</w:t>
        <w:br/>
        <w:t>ОЖАА, Қызылорда, Қазақстан Республикасы</w:t>
        <w:br/>
        <w:t>ЖРВИ (жедел респираторлы вирустық инфекциялар) - құрамына тұмау, парагрипп, аденовирустық</w:t>
      </w:r>
    </w:p>
    <w:p>
      <w:r>
        <w:t>инфекция, респирвторлы-синтициалдық. риновирустық және реовирустық инфекциялар кіретін жұқпалы</w:t>
        <w:br/>
        <w:t>аурулар тобы. ЖРВИ жер бетінде ең көп таралған, адамзат денсаулығына және де әрбір “елдің</w:t>
        <w:br/>
        <w:t>экономикасына зор нұқсан кептіретін, жиі кездесетін, ауа-тамшы жолымен берілетін жұқпалы аурулар</w:t>
        <w:br/>
        <w:t>қатарына жатады. Жедел респирзторлы вирустық инфекциялармен мектеп жасына дейінгі балалар</w:t>
        <w:br/>
        <w:t>ішінде, әсіресе, біржасқатолмаған балалар3 есе; ал, ересектермен салыстырғанда 5 есе артықауырады.</w:t>
        <w:br/>
        <w:t>Біздер, Ақтөбе сбпыстық клиникалық инфекциялық “ауруханасының “ауа-тамшы инфекциялар</w:t>
        <w:br/>
        <w:t>бөлімшесінде 2009 - 2008 жылдардағы емделген науқастар тарихына талдау жүргіздік. Облыстық</w:t>
        <w:br/>
        <w:t>клиникалық аурухана бойынша, өткен 200% жылы, жедел респираторлы вирустық инфекциялармен 294:</w:t>
        <w:br/>
        <w:t>науқас тіркелді, бұл барлық ауа-тамшы ауруларының 38 % құрады, соның ішінде 87-і балалар (29 %),</w:t>
        <w:br/>
        <w:t>тұмаумен - 4, аденовирусты инфекциямен - 50; ЖРВИ-мен 33 науқас тіркелді, ал ересектер тобын 207</w:t>
        <w:br/>
        <w:t>науқас (70%) құрады: тұмаумен-12. аденовирусты инфекциямен -100, ЖРВИ-мен 95 науқас тіркелді, бұл.</w:t>
        <w:br/>
        <w:t>2008 жылға қарағанда (374 науқас) ЖРВИ-дің 80 науқасқа азайғанын көрсетеді Осы науқастардың</w:t>
        <w:br/>
        <w:t>арасында ауыр ағымымен 130 науқас (13 тұмау, 68 аденовирусты инфекциясы, 49- ЖРВИ) болды. Ал,</w:t>
        <w:br/>
        <w:t>биылғы жылға сүйенсек, 2010 жылдың каңтар-ақпан айларында 70 науқас түсті, 2008 жылмен</w:t>
        <w:br/>
        <w:t>салыстырғанда (22 науқас), 48 науқасқа өсті, соның ішінде 32 аденовирусты инфекция, ЖРВИ-37, РС:</w:t>
        <w:br/>
        <w:t>инфекция-1 науқас анықталды. Ауыр ағымымен 50 науқас өтті. 2008 жылы 22 науқас ЖРВИ-мен тіркелді</w:t>
        <w:br/>
        <w:t>(аденовирусты инфекциямен-15, ЖРВИ-Т). 2009 жылы вирусологиялық. тіркеуде тұмау 87,5 %,</w:t>
        <w:br/>
        <w:t>аденовирусты инфекция 0,6% болып анықталды. Аурухана бойынша; тұмау және басқада ЖРВИ көтерілу</w:t>
        <w:br/>
        <w:t>кезеңінде індетке қарсы профилактикалық іс-шараларды жүргізудің жедеп жоспары құрылды, әрбір іс-</w:t>
        <w:br/>
        <w:t>шара тиісті, міндетті қызметкерлерге жүктелді. Сондай-ақ, қажетті вирусқа- қарсы қолданылатын</w:t>
        <w:br/>
        <w:t>препараттар. мен. симптоматикалық терапияға қолданылатын дәрі-дермек, запалсыздандыру</w:t>
        <w:br/>
        <w:t>шараларына сәйкес препараттар қоры дайындалған (санифорт; тамифлкі, ремантадин). Сонымен; жедел</w:t>
        <w:br/>
        <w:t>респираторлы вирустық инфекциялармен ауырған науқастар саны 2008 жылмен салыстырғанда</w:t>
        <w:br/>
        <w:t>көбейген, әрі өзектілігі сақталып отыр.</w:t>
        <w:br/>
        <w:t>АЛЬТАЕВ К.Ж.; САТАЕВ Ж.Т; АХАТОВА А.Т.; КАНАТБАЕВА Ж.Н.</w:t>
        <w:br/>
        <w:t>АНЕСТЕЗИОЛОГИЧЕСКИЕ ПОСОБИЯ ПРИ</w:t>
        <w:br/>
        <w:t>ТОРАКОСКОПИЧЕСКОЙ ЭХИНОКОККЭКТОМИИ ЛЕГКИХ</w:t>
        <w:br/>
        <w:t>У ДЕТЕЙ |</w:t>
        <w:br/>
        <w:t>ЭКГМУ имени Марата Оспанова, гАктобе, Республика Казахстан |</w:t>
        <w:br/>
        <w:t>Ақтуальность. Заболеваемость эхинококкозом легких у детей по данным различных авторов не</w:t>
        <w:br/>
        <w:t>йИмевт тенденции к снижению и остаетоя на высоких цифрах. Последние годы характеризувтоя ақтивным</w:t>
        <w:br/>
        <w:t>внедрением в практику мапоинвазивных эндовидеохирургических технологий в хирургическом печении</w:t>
        <w:br/>
        <w:t>этого грозного и тяжелого заболевания. В данных условиях становится актуальной проблема</w:t>
        <w:br/>
        <w:t>анестезиологического обеспечения торакоскопических операции (ТО), котерые сөязаны с однолагочной-</w:t>
        <w:br/>
        <w:t>вентиляцией: на фоне пневмоторакса, влиянивм повышенного внутритрудного давления на</w:t>
        <w:br/>
        <w:t>кровообрацение и дыхание, положением пациента на операционном столе, үгрозой развития</w:t>
        <w:br/>
        <w:t>интраолерационных осложнений.</w:t>
        <w:br/>
        <w:t>Целью исследования явилось изучение результатов анестезиологического пособия при</w:t>
        <w:br/>
        <w:t>торакоскопической эхинококкэктомии леткогоу детей;</w:t>
        <w:br/>
        <w:t>Материап и методы исследования. В основу работы положен анализ печения 10 детей с</w:t>
        <w:br/>
        <w:t>эхинококкозом легких, находиашихся в клинике детской хирургии эндосколической хирургия ЭКГМУ им- М.</w:t>
        <w:br/>
        <w:t>1</w:t>
        <w:br/>
        <w:t>2</w:t>
        <w:br/>
        <w:t>2</w:t>
        <w:br/>
        <w:t>2</w:t>
        <w:br/>
        <w:t>2</w:t>
        <w:br/>
        <w:t>14 Батыс Қазақстан медицина арналы Ме (25) ыы Ды немді; Золидново Казахстана Ме) (25) 200 |</w:t>
        <w:br/>
        <w:t>г2</w:t>
        <w:br/>
        <w:t>асфаеаевра райын</w:t>
      </w:r>
    </w:p>
    <w:p>
      <w:r>
        <w:t>І БӨЛІМ</w:t>
        <w:br/>
        <w:t>ДИАГНОСТИКАҒА, ЖҰҚПАЛЫ ЖӘНЕ ПАРАЗИТАРЛЫ</w:t>
        <w:br/>
        <w:t>СЫРҚАТТАР ЕМІНЕ ҚАЗІРГІ ЗАМАНҒЫ КӨЗҚАРАС</w:t>
        <w:br/>
        <w:t>СОВРЕМЕННЫЕ ПОДХОДЫ К ДИАГНОСТИКЕ И ЛЕЧЕНИЮ</w:t>
        <w:br/>
        <w:t>ИНФЕКЦИОННЫХ И ПАРАЗИТАРНЫХ ЗАБОЛЕВАНИИ</w:t>
        <w:br/>
        <w:t>АБИЛОВ Т.С., АЛИМАГАМБЕТОВ 3.Б., НАСУХИН Ш.Б., ШЕТЕНБАЕВ Д.Б.</w:t>
        <w:br/>
        <w:t>ЭТИОЛОГИЯСЫ БЕЛГІСІЗ ІШЕК ИНФЕКЦИЯЛАРЫ</w:t>
        <w:br/>
        <w:t>МӘСЕЛЕЛЕРІ</w:t>
        <w:br/>
        <w:t>Марат Оспанов атындағы БҚММУ, ОЮЖАА,; Ақтөбе; Қазахстан Республикасы</w:t>
        <w:br/>
        <w:t>Өткен 2009 жылы облыстық жұқпалы ауругар ауруханасында емделген науқастардың 54,3 пайызы</w:t>
        <w:br/>
        <w:t>жедеп ішек инфекцияларына шалдыққандар. Нозологиялық құрылысы бойынша науқастардың 16,2</w:t>
        <w:br/>
        <w:t>пайызында дизентерия, 5,4% - сальмонеллездер, 28,2% - рогавирусты инфекциялар, 22,1% - шартты</w:t>
        <w:br/>
        <w:t>патогенді микроорганизмдермен қоздырылған аурулар; 19,1% - тағамдық токсико-инфекциялар</w:t>
        <w:br/>
        <w:t>анықталған.Ап қортынды диагнозы «этиологиясы белгісіз ішек инфекциясы » болып табылғандар барлық</w:t>
        <w:br/>
        <w:t>жедел ішек инфекцияларының 3,5 пайызын құраған. Демек, клиникалық, микробиологиялық,</w:t>
        <w:br/>
        <w:t>эпидемиологиялық шектер бойынша «диагнозсыз» қалғандардың үлве салмағы айтарлықтай емес.Өткен</w:t>
        <w:br/>
        <w:t>жылғы клиникалық диагноздардың бактериологиялық расталу деңгейінің 77,9%. болғанын ескерсек;</w:t>
        <w:br/>
        <w:t>пабараториялық жұмыстың жақсы жолға қойылғандығын көреміз. Жұқпалы аурулардың зтиологиялық</w:t>
        <w:br/>
        <w:t>құрылысын анықтаудың практикалық маңызы ең алдымен профилактикалық және індетке қарсы шаралар</w:t>
        <w:br/>
        <w:t>жүргізу тұрғысынан маңызды. Осыған орай, этиологиясы белгісіз ішек инфекциялары (2Бй)</w:t>
        <w:br/>
        <w:t>эпидемиологиялық практикалық анықтауды талап етеді Әсіресе қоздырғыштардың экологиясы, берілу</w:t>
        <w:br/>
        <w:t>жолдары, резистенттілігі, патогендігі сияқты індетке қарсы шаралардың негізі балып табылатын сұрақтар</w:t>
        <w:br/>
        <w:t>бойынша анықталуы қажет.</w:t>
        <w:br/>
        <w:t>ЭБІЙ (КИНЗ)-кпинико-динамикалық диагноз. Михробиологиялықта, эпидемиопогиялықта,</w:t>
        <w:br/>
        <w:t>экологиялықта негізі жоқ- Ауруға ЭБИ диагнозының қойылу себебі алуан түрлі( аурудың атипті ағымы,</w:t>
        <w:br/>
        <w:t>материал алуға дейінгі антибактериалды ем, зерттеу тәсілінің адекватты болмауы т.с.с.). Дегенменде;</w:t>
        <w:br/>
        <w:t>қазіргі заманғы микробиолагиялық диагностикалау: мүмкіндіктері тұрғысынан қарасақ, олардың үлесі</w:t>
        <w:br/>
        <w:t>мейлінше аз болуы, басым бөлігі ретроспективті микробиологиялық диагновтикалануы керек.</w:t>
        <w:br/>
        <w:t>Ретроспективті микробиологиялық және эпидемиологиялық диагностикалауды. жеңілдету</w:t>
        <w:br/>
        <w:t>мақсатында бұл аурулар тобын манифесті клиникалық белгілер кешеніне- қарай көлесі таптарға бөлуге</w:t>
        <w:br/>
        <w:t>болады деп санаймыз:</w:t>
        <w:br/>
        <w:t>-тағамдық тоқсико-инфекциятарізді сипаттағы;</w:t>
        <w:br/>
        <w:t>-дизентериятәрізді сипаттағы;</w:t>
        <w:br/>
        <w:t>-тырысқақ тәрізді сипаттағы;</w:t>
        <w:br/>
        <w:t>-полиошақты немесе жүйелік сипаттағы ЭБІИЙ-Элидемиялық таралуға биім топ одан-әрі зерттеуді</w:t>
        <w:br/>
        <w:t>қажететеді.</w:t>
        <w:br/>
        <w:t>АБИЛОВ Т.С., АЛИМАГАМБЕТОВ 3.Б., НАСУХИН Ш.Б., АЛИМАГАМБЕТОВА Б.</w:t>
        <w:br/>
        <w:t>ВИРУСТЫ ГЕПАТИТТЕРДІҢ ЭТИОЛОГИЯЛЫҚ ҚҰРЫЛЫСЫМЕН</w:t>
        <w:br/>
        <w:t>ЭПИДЕМИОЛОГИЯЛЫҚ ЖАҒДАЙ</w:t>
        <w:br/>
        <w:t>Марат Оспанов атындағы БҚММУ, ОКЖАА, Ақтәбе; Қазакстан Республикасы</w:t>
        <w:br/>
        <w:t>Нозологиялық бірліктер бойынша эпидемиологиялық жағдайды бағалаудың басты шарты ауруға</w:t>
        <w:br/>
        <w:t>шалдыққандарды тіркеу Бірақ, әр түрлі себептерге байланысты нақты ауырғандардың саны тіркелгендер</w:t>
        <w:br/>
        <w:t>санынан өзгеше болуы мүмкін. Бұл эпидемиологиялық жағдайды обьективті бағалауға кедергі болады.</w:t>
        <w:br/>
        <w:t>Демек, алдын-алу мен індетке қарсы шаралардың нөтижесі темендейді. Бұл аталғандар вирусты</w:t>
        <w:br/>
        <w:t>гепатиттерге қатынасты өмес деуге болмайды. Аталған мәселеге байланысты ауруханада ем қабылдаған</w:t>
        <w:br/>
        <w:t>ауруларға талдаужасалды. Өткен жылы вирусты гепатиттер бойынша барлығы 196 адам емделген.Соның.</w:t>
        <w:br/>
        <w:t>ішінде: АВГ-мен 29 адам, оның 14 балалар. ВНГ- мен 48 адам, СВГ-мен 29 адам емделген. Басқа Гепатит</w:t>
      </w:r>
    </w:p>
    <w:p>
      <w:r>
        <w:t>|</w:t>
        <w:br/>
        <w:t>|</w:t>
        <w:br/>
        <w:t>|</w:t>
        <w:br/>
        <w:t>|</w:t>
        <w:br/>
        <w:t>|</w:t>
        <w:br/>
        <w:t>12 Батыс Қазақстан медицина журналы Мғ1 (25) 2010 ж.</w:t>
        <w:br/>
        <w:t>Медіциненші мурмап Западного Казахстана Ме (29 2004</w:t>
        <w:br/>
        <w:t>ДЕЛІ: шаш ыш ші</w:t>
        <w:br/>
        <w:t>ұбывания встречаются - Кіебвіе!а, беттаба, Сйғобасіег. Не превышая 5%-ного рубежа при</w:t>
        <w:br/>
        <w:t>езнкнонке кеніндешінн НИ беш дақтан басатын Беда рыыеш нана Қызанақ</w:t>
        <w:br/>
        <w:t>Едмагізіеіз, Ртоуідепвіз.</w:t>
        <w:br/>
        <w:t>Піри употреблении зараженных микробами пишевых продуктов не всегда возникают пишевые</w:t>
        <w:br/>
        <w:t>ІШІ</w:t>
        <w:br/>
        <w:t>|</w:t>
        <w:br/>
        <w:t>|</w:t>
        <w:br/>
        <w:t>|</w:t>
        <w:br/>
        <w:t>|</w:t>
        <w:br/>
        <w:t>|</w:t>
        <w:br/>
        <w:t>|</w:t>
        <w:br/>
        <w:t>мттртезтесес---</w:t>
        <w:br/>
        <w:t>БАЙЕКЕЕВА К.Т.</w:t>
        <w:br/>
        <w:t>ОБ АКТУАЛЬНОСТИ АНГИН</w:t>
        <w:br/>
        <w:t>КазНМУ им С.Д.Асфендиярова, Алматы, Республика Казахстан</w:t>
        <w:br/>
        <w:t>Ангины -- это острые инфекционные заболевания, обычно наблюдаюициеся в виде спорадических</w:t>
        <w:br/>
        <w:t>заболеваний, преймушественно в осеннев-зимние месяцы и характеризуюциеся пихорадкой,</w:t>
        <w:br/>
        <w:t>симптомами обіцей интоксикации, воспалением лимфоидных образований ротоглотки и регионарных</w:t>
        <w:br/>
        <w:t>пимфатических узлов. Актуальность ангин заключается: во-первых; в развитии различных оспожнений (в</w:t>
        <w:br/>
        <w:t>виде перитонзиллитов, перитонзиплярных абсцессов, отитов и ар); а во-вторых - могус развизаться</w:t>
        <w:br/>
        <w:t>моладые Пюди 15-30 лет (74% случаев) из организованных коллективов (школы, высшив и средние</w:t>
        <w:br/>
        <w:t>учебные заведения и-др.).Имело место и воздушно-капельный путь передачи, и пиіцевой путь передачи.</w:t>
        <w:br/>
        <w:t>По характеру воспалительных изменений лимфоидяых образований глотки у больных наиболее часто</w:t>
        <w:br/>
        <w:t>встречалась пакунарная ангина (у 77,8%). Бқсайуді Өлмесе 54 (48 0501 қ аБален Тыраланны</w:t>
        <w:br/>
        <w:t>“нейтрофильный пейкоцитоз, ускоренное СОЭ, По нашим данным, у больных ангину преимушественно</w:t>
        <w:br/>
        <w:t>зызывали гемолитические стрептококки (у 38,9%), в 16,6% случаев- энтерококки, а в5,5%- стафилококки.</w:t>
        <w:br/>
        <w:t>бледует отметить, что найбольшую чувствительность выделенных гемолитических стрептококков и</w:t>
        <w:br/>
        <w:t>-стафилококкон к цефаласлоринам и аминагликозидам, а энтерококков - к пенициллину, ампициллину,</w:t>
        <w:br/>
        <w:t>“аритромицину. Больным была гроведено этиотропнов печение пенициллином, эритромицином,</w:t>
        <w:br/>
        <w:t>амоксиклавом, цефазолином, гентамицинам, цефтриаксоном. Выписаны поспе клинического</w:t>
        <w:br/>
        <w:t>выздоровления с нормальной температурой тепа, нормализации показателей крови и мочи. Таким</w:t>
        <w:br/>
        <w:t>образом, в связи с возмэжностью возникнавения метатонзиплярных болезнейу реконналесцентов ангин</w:t>
        <w:br/>
        <w:t>нх необходима выписывать при условий полного клиническаго выздоровления с нормальными</w:t>
        <w:br/>
        <w:t>показателями крови и мочи, электрокардиограммы, а также поспе вылиски -- ақтивное нәблюдение у</w:t>
        <w:br/>
        <w:t>участкового терапевта. Следует проводить профилактику ангин: воэдействие на источник инфекций, путь</w:t>
        <w:br/>
        <w:t>пергдачии восприимчивый коллектив.</w:t>
        <w:br/>
        <w:t>Ключевде спово: ангины, осложнения, метатонзиллярные болезни, стрептококки, стафилококки,,</w:t>
        <w:br/>
        <w:t>БЕКИШЕВ Б.М.</w:t>
      </w:r>
    </w:p>
    <w:p>
      <w:r>
        <w:t>ВЛИЯНИЕ ПИОБАКТЕРИОФАГОВ НА ДИНАМИКУ</w:t>
        <w:br/>
        <w:t>МИКРОФЛОРЫ В ГНОЙНЫХ РАНАХ</w:t>
        <w:br/>
        <w:t>ҚазНМУ им. С.Д. Асфендиярова, Алматы, Республика Казахстан.</w:t>
        <w:br/>
        <w:t>Әдним из критериев для оценки эффективности прадпоженных методов лечения является результат</w:t>
        <w:br/>
        <w:t>бактериологического исследования, которде проведено у 112 больных - 62 осмоннай группы, 40</w:t>
        <w:br/>
        <w:t>| ас аыыныы ыр</w:t>
        <w:br/>
        <w:t>- В процессе печения, в контрольной группе отмечено вторичное инфицирование грамотрицательной</w:t>
        <w:br/>
        <w:t>г флорой 12%. В основной группе вторичного инфицирования не наблюдалась. При определении</w:t>
        <w:br/>
        <w:t>Ес Зөладиово Казахетена Мел (25) 2010 а.” “0 атыс Қазақстан медицини жұрнайы Мі (29 2170ж; 77</w:t>
        <w:br/>
        <w:t>Заладно-Казахстанского государственного медицинского университета имени Марата Оспанова, 10</w:t>
        <w:br/>
        <w:t>врамей практического звена имеют высшую квалификационную категорию врача-инфекциониста; 14 -</w:t>
        <w:br/>
        <w:t>первую, 5-вторую.</w:t>
        <w:br/>
        <w:t>Сегодня в стационарах области функционируют 315 инфекционных коек; из них взрослых - 185,</w:t>
        <w:br/>
        <w:t>Детских-130. Б Актюбинской областной Больнице трудятся 112 медицинских работников, из них 33 врача,</w:t>
        <w:br/>
        <w:t>в томчисле 11 сотрудников кафедры инфекционных болезней и детсхих инфекций ЗКГМУ имени Марата</w:t>
        <w:br/>
        <w:t>Оспанова.</w:t>
        <w:br/>
        <w:t>ДМИТРОВСКИЙ А.М., ДУЙСЕНОВА А.К., АЛШИНБАЕВА ГУ.,</w:t>
        <w:br/>
        <w:t>КУРМАНГАЗИН М.С., ДЖАРКЕНОВ Т.А.</w:t>
        <w:br/>
        <w:t>АКТУАЛЬНОСТЬ И СОВРЕМЕННЫЕ ПРОБЛЕМЫ</w:t>
        <w:br/>
        <w:t>ИНФЕКЦИОННОЙ ПАТОЛОГИИ В КАЗАХСТАНЕ</w:t>
        <w:br/>
        <w:t>КазНМУ им. С.Д.Асфендиярова, Алматы, КазГМУ, Астана,</w:t>
        <w:br/>
        <w:t>ЭКГМУ, Актобе, Республика Казахстан.</w:t>
        <w:br/>
        <w:t>Инфекционные болезни сопровождали человока с момента сго подвления и формирования кақ</w:t>
        <w:br/>
        <w:t>сациального сушествя: При атом, будучи изначально аоонозными, часть инфекций в процессе эволюции</w:t>
        <w:br/>
        <w:t>полностью адаптировалась к чәловецеской популяций, превратившись в антропонозы. ТІри атом</w:t>
        <w:br/>
        <w:t>инфекционные болезни играли важнейшую раль -естественнага отбора:</w:t>
        <w:br/>
        <w:t>(С развитием микробиологии и пабораторно-зтиологической диагностики, иммұнологии Ии</w:t>
        <w:br/>
        <w:t>вакцинопрофилактики, фармакология и антибиотикотерапий, достигнүты колоссальные успехи в</w:t>
        <w:br/>
        <w:t>диагностике, печений и профилактике инфекционных заболеваний: В середине и второй половине ХХ</w:t>
        <w:br/>
        <w:t>века на фоне эйфории от дәстигнутых успехов в борьбе, прежде всего, с вакцинуправляемыми</w:t>
        <w:br/>
        <w:t>инфекциями, искоренении натуральной оспы, медицинская обшцественность ВОЗа и ССОР считала, что</w:t>
        <w:br/>
        <w:t>время инфекционных болезней прошло, и совершенно серьезно планировала их искоренение и</w:t>
        <w:br/>
        <w:t>исчезновение, В СССР ставилась задача «оздоровления» природных очагов некоторых инфекционных</w:t>
        <w:br/>
        <w:t>болезней.</w:t>
        <w:br/>
        <w:t>События конца ХХ и начала ХХІ века показали, что ситуация синфеқцианными болезнями далеко не.</w:t>
        <w:br/>
        <w:t>так безобланна, какказалась. Причин такоға положения несколько.</w:t>
        <w:br/>
        <w:t>Первая И, пожалуй, основная причина, &gt; это прогресойвный рост численности человеческой-</w:t>
        <w:br/>
        <w:t>популяций, значительное увеличение миграционных процессов, глобализация любого социального</w:t>
        <w:br/>
        <w:t>аспекта, в томчислеи инфекционных болозней,</w:t>
        <w:br/>
        <w:t>Следуюцей причиной является то; что популяции микрсорганизмов меняются аначительно быстрее;</w:t>
        <w:br/>
        <w:t>Чем у мпекопитаюших или человека. Это касаетея и появления новых инфекционных болезней, и</w:t>
        <w:br/>
        <w:t>йзменения свойств астарых», причем, згчастую деятельность чаловека, не только не препятствует этому,</w:t>
        <w:br/>
        <w:t>а наабарат, спасобстеует. Так. паявпенив животноводческих хозяйств привела к распространению</w:t>
        <w:br/>
        <w:t>бруцеллеза. Ку-лихорадки. сибирской язвы и других зоонозов: развитие крупных птицефабрик</w:t>
        <w:br/>
        <w:t>тпособслвовало распространению сальмонеллеза, появление овошцехранилиш и-храненив продуктов в</w:t>
        <w:br/>
        <w:t>ұсповиях холадильника, привело к Преймушественнаму распространению психрофильных инфекций:.</w:t>
        <w:br/>
        <w:t>иерсиниозы, листериоз. Тақим- образом, антропогенное: воздействиве на окружаюшую среду может</w:t>
      </w:r>
    </w:p>
    <w:p>
      <w:r>
        <w:t>привести к появлению феномена антропогенной очагавости и распространению В новых нишах</w:t>
        <w:br/>
        <w:t>социальной экологий, зоонозных инфекций, ранев не имевших сколько-нибудь сушественнога значения</w:t>
        <w:br/>
        <w:t>для человека, например, тяжелый острый респираторный синдром (ТОРС - атипичная пневмония;</w:t>
        <w:br/>
        <w:t>прионные заболевания).</w:t>
        <w:br/>
        <w:t>Особое значение приобретают инфекций на каком-то этапе адаптирававшиеся к организму</w:t>
        <w:br/>
        <w:t>человека, идпяих распространениян настояшеенремя складываются благоприятные условия, поскольку</w:t>
        <w:br/>
        <w:t>задействуется совершенно искусственный - парентеральмый путь передачи это ВИЧ-инфекция и</w:t>
        <w:br/>
        <w:t>парентвральные вирусныетепатиты,</w:t>
        <w:br/>
        <w:t>Как показала практика, «оздоровить» природные очаги невозможно бәз суіцественного ушерба для</w:t>
        <w:br/>
        <w:t>экологии, здесь природно-очаговые инфекции выстулают как один из комппақсов взаимосвязанных</w:t>
        <w:br/>
        <w:t>экопогических фактаров. Таким образом, на территории природных очагов всегда будут регистрираваться:</w:t>
        <w:br/>
        <w:t>случаи заболевания, И задача медицинской обшественности Нв столько 8 предупреждений этих</w:t>
        <w:br/>
        <w:t>заболеваний, сколько в своевременной диагнастика, изоляции и-лечений. Из этого следует важнейший.</w:t>
        <w:br/>
        <w:t>вывод 0 необходимости укрепления первичного звена медико-санитарной помоши, чтобы любой</w:t>
        <w:br/>
        <w:t>заболевший могвтечение первых же сутокза ней обратиться.</w:t>
        <w:br/>
        <w:t>8 азақстан | (урналы</w:t>
        <w:br/>
        <w:t>шені ді. ші мойын Ж ШыШй (22 Ира. Медицинский журнал Западного Казахстана Мғ1 (25) 20:</w:t>
        <w:br/>
        <w:t>1 БӘЛІМ кеннен ы іы</w:t>
        <w:br/>
        <w:t>Қыдан лы &gt;&gt; канинкакиккккикнккккикккккиканкскккккаконакикккастккккнкккккккнактккксатесесні</w:t>
        <w:br/>
        <w:t>Вынод: Эти данные могут послужить основой дпя разработки программ прафилактики эхинокаккоза</w:t>
        <w:br/>
        <w:t>среди жителей (Актобе. Комплекс ветеринарно-медицинских мероприятий направлен прежде всега на</w:t>
        <w:br/>
        <w:t>аыявление и искоренение источника инвазии. Медицинские мероприятия предусматривают выявление</w:t>
        <w:br/>
        <w:t>иявазирағанных путем обследования декретированных групп Ии обследовәние по кпиническим</w:t>
        <w:br/>
        <w:t>показаниям: дегельминтизацию и диспансерное- наблюдение. Важное значение имеет санитарна-</w:t>
        <w:br/>
        <w:t>просветительская работа. Личная профилактика зхиноқоккоза состойт в том, чтабы ограничить контакт с</w:t>
        <w:br/>
        <w:t>собаками; игры с ними детей, тіцетельно мыть руки после контакта сживотными, перед вдой паспе работы.</w:t>
        <w:br/>
        <w:t>на огороде, игр во дворе, в саду; сбора грибов, не употреблять в пишу немытые дикорастушие ягоды, Не</w:t>
        <w:br/>
        <w:t>пять некипяченую воду из прирадных водоемов.</w:t>
        <w:br/>
        <w:t>ДЕЛЬМУХАМЕДОВА Р.М., АЙТБАЕВА А.А.</w:t>
        <w:br/>
        <w:t>С-РЕАКТИВНЫЙ БЕЛОК В КПИНИКО-ЛАБОРАТОРНОЙ</w:t>
        <w:br/>
        <w:t>ДИАГНОСТИКЕ</w:t>
        <w:br/>
        <w:t>ТП Ме2. т. Актобе, поликлиника УВД Актюбинской области, Республика Казахстан</w:t>
        <w:br/>
        <w:t>Человөческая плазма крови содержит несколько сотан бөлков. Биологическов и патабиологическое:</w:t>
        <w:br/>
        <w:t>аначения исследованы дпя нәбольшого числа Белкон плазмы крови. К.таким белкам относятся белок</w:t>
        <w:br/>
        <w:t>огтрой фазы- С-рвактивный белок. Любовг поввеждениетканей, как вызванноетравмой, тек исвязанновс</w:t>
        <w:br/>
        <w:t>воспалением; приводит кувеличению уровня С-реактивного елка (СРБ) в сыворотке крови, концентрация</w:t>
        <w:br/>
        <w:t>каторога возраставт уже в первые 6-9 часов. достигая пика на 1-3 день с момента повреждения, и</w:t>
        <w:br/>
        <w:t>достаточно быстро снижаетея в результате лечения. Его определение считаетоя Одним- из наиболее</w:t>
        <w:br/>
        <w:t>специфических и чувствитепьных тестов Для диагностики и мониторинга “воспалительных или</w:t>
        <w:br/>
        <w:t>л хароцессов.</w:t>
        <w:br/>
        <w:t>Преимушества СРБ вклинической практике.</w:t>
        <w:br/>
        <w:t>1 “Многократное увеличениеконцентрациив сравнений с нормой.</w:t>
        <w:br/>
        <w:t>2: Озоутотвие изменений при вирусной инфекций-</w:t>
        <w:br/>
        <w:t>3, Быстроеувеличение концентраций и быстрая нормализацияуровия.</w:t>
        <w:br/>
        <w:t>4. Простота определения.</w:t>
        <w:br/>
        <w:t>Уровень С-реактивного белка в сыворотке крови здороного челенеқа Не правышавт 5 мг/л (в 90%.</w:t>
        <w:br/>
        <w:t>“алучаев -менев 3 мг/л). При васпалении наиболее выссков содаржание СРБ (болев 100 мг/л) отмечаетея</w:t>
        <w:br/>
        <w:t>при тяжелых заболеваниях, вызываемых бектериальной инфекцией: менингит, сепсис, пневмония и др.</w:t>
        <w:br/>
        <w:t>При вирусных заболеваниях концентрация СРБ почти зсегда нормальная или изначально повышенная</w:t>
      </w:r>
    </w:p>
    <w:p>
      <w:r>
        <w:t>(до 10-30мг/л). Эти различия используют для дифференциальной диагностики заболеваний вирусной и.</w:t>
        <w:br/>
        <w:t>Бактериальной природы.</w:t>
        <w:br/>
        <w:t>В нашей габоратории тест на С-реактивный белок используется в качестве скрининг-теста дізя-</w:t>
        <w:br/>
        <w:t>установления активности хронического заболевания, при диагностике- инфекции и их осложнений. Дпя</w:t>
        <w:br/>
        <w:t>этого используется достаточно надежный метод патекс-аггпютинаций.</w:t>
        <w:br/>
        <w:t>ДМИТРОВСКИЙ А.М., ДУЙСЕНОВА А.К., ДЖАМПЕИСОВА Б.М., БЕКОВА Л.Т.,</w:t>
        <w:br/>
        <w:t>ЗУБОВА Н.В., ТУТАЕВА Е.Н., БЕРДИЕВА А.Ш.</w:t>
        <w:br/>
        <w:t>СТАНДАРТНОЕ ОПРЕДЕЛЕНИЕ СЛУЧАЯ ОСТРОЙ</w:t>
        <w:br/>
        <w:t>БАКТЕРИАЛЬНОЙ ДИЗЕНТЕРИИ (ШИГЕЛЛЕ?ЗА) (А03)</w:t>
        <w:br/>
        <w:t>КазНМУ им- С.Д.Асфендизрова, Алматы; Республика Казахстан</w:t>
        <w:br/>
        <w:t>В рамках разработки стандартных определений случая инфекционных болезней, нами была</w:t>
        <w:br/>
        <w:t>предпринята полытка создания определения случая острой дизентерий,</w:t>
        <w:br/>
        <w:t>Предположительный случай острой бактериальной дизентерии (403-9) -- больной острой кишечной</w:t>
        <w:br/>
        <w:t>инфекцией, проявпяюшейся, по крайней мере, 4 из следуюцих симптомов: частый жидкий стул (в</w:t>
        <w:br/>
        <w:t>типичных случаях калоный или безкаловый, со спизью и прожилками крови, типа «ректального плевка»)</w:t>
        <w:br/>
        <w:t>боли в животе (в типичных случаях схваткообразные в левой Подвздошной области); спазм ү</w:t>
        <w:br/>
        <w:t>болезнвнность сигмовидной кишки при пальпаций; повышение температуры тела; төнезмы и/или ложные</w:t>
        <w:br/>
        <w:t>позывы: обшее недомогание; спабость тошнота, рвота;</w:t>
        <w:br/>
        <w:t>20 Батыс Қазақстан медицина журналы Ме1 (25) 2010 ж.</w:t>
        <w:br/>
        <w:t>Медицинский жүрнал Западного Казахстана Мә1 (25):</w:t>
        <w:br/>
        <w:t>Ұлы мақсат баурап алған жүрегін,</w:t>
        <w:br/>
        <w:t>Ұлтына бір тұлға болар ұл едің.</w:t>
        <w:br/>
        <w:t>Ғылым ашып орда бұзар отызда,</w:t>
        <w:br/>
        <w:t>Қырықтан өте қыран құстай түледің.</w:t>
        <w:br/>
        <w:t>Есенбай Дүйсенбайұлы</w:t>
        <w:br/>
        <w:t>ПРОФЕССОР КУАНДЫК ДУЙСЕНОВИЧ ДУЙСЕНОВ -</w:t>
        <w:br/>
        <w:t>ВРАЧ, УЧЕНЫЙ, ПЕДАГОГ, ОБШЦЕСТВЕННЫЙ ДЕЯТЕЛЬ</w:t>
        <w:br/>
        <w:t>ЗКГМУ имени Марата Оспанова, Актобе, Республика Казахстан</w:t>
        <w:br/>
        <w:t>К.Д. Дүйсенов родился 1 апреля 1940 г в совхозе имени НК. Крулской Байғанинского района,</w:t>
        <w:br/>
        <w:t>Актюбинской Области в семье крестьянина, участника Великой Отечественной войны, члена КПСС</w:t>
        <w:br/>
        <w:t>Дуйсена Сарбаева,</w:t>
        <w:br/>
        <w:t>В 1958 г. закончил Жаркамысскүю среднюю школу и пастүпил 8 Актюбинский государственный</w:t>
        <w:br/>
        <w:t>медицинский институт на печвбный факультет. /</w:t>
        <w:br/>
        <w:t>После окончания института в 1964 году в числе пучших выпускников АГМИ оставлен в клинической</w:t>
        <w:br/>
        <w:t>әрдинатуре на кафедре инфекционных болезней: За время обучения в ординатуре Куандық Дуйсенович</w:t>
        <w:br/>
        <w:t>проянап интерес не только к.клинической практике, но и -к.научно-исследовательскай, и педагогической</w:t>
        <w:br/>
        <w:t>работе. С 1966 по 1968 год рабатал ассистентом кафедры. В 1968 гаду поступип в аспирантуру кафедры.</w:t>
        <w:br/>
        <w:t>инфекционных болезней Центральнога ордена Ленина института усовершенствования врачейвг Москве.</w:t>
        <w:br/>
        <w:t>В 1969 тоду К.Д. Дуйсенов встулил в ряды КПСС. В 1971 ғаду Өлесттше зашитил кандидатскую</w:t>
        <w:br/>
        <w:t>диссертацию по теме «К характеристике сывороточных-антител разной физико-химической природы у.</w:t>
        <w:br/>
        <w:t>Болыных бруцеплезом» (шифр ХІУ/096- микробиология). Научная работа выпалнена на базе лаборатории</w:t>
        <w:br/>
        <w:t>бруцеллеза Института эпидемиопогий и микробиологии им. Н:Ф. Гамалеи АМН СССР Научным</w:t>
        <w:br/>
        <w:t>руковадителем кандидатской диссертации был действительный чпен АМН СССР, заслүженный деятель.</w:t>
        <w:br/>
        <w:t>науки РСФСР Георгий Павлович Руднев, автор более 120 научных работ, 7 монографий, 9 сборников, 5</w:t>
        <w:br/>
        <w:t>руководств по актуальным вопросам инфекционной патологии (особо опасные инфекций, бруцеллез и:</w:t>
        <w:br/>
        <w:t>Другие зоонозы, инфекции-миксти мн: др.). Научные консульганты: доктор медицинских наук; профессор</w:t>
      </w:r>
    </w:p>
    <w:p>
      <w:r>
        <w:t>И.В. Сеппи, доктор ветеринарных наук, профессор М.И.Чернышева.</w:t>
        <w:br/>
        <w:t>Пәсле окончания аспирантуры Ҡуандык Дүйсенсвич вернулся на родную кафедру, где вырос өт</w:t>
        <w:br/>
        <w:t>агсистента до заведуюего кафедрой. Ученое звание доцента присвоено в 1873 г. С 1983 г. работап-</w:t>
        <w:br/>
        <w:t>заведуюшим кафедрой инфекционных болезней, с 1990 ғ - проректором по клинической работе АГМИ!</w:t>
        <w:br/>
        <w:t>Работая на этой должнасти, К.Д: Дуйсенов добилоя хорошего- делового сотрудничества между</w:t>
        <w:br/>
        <w:t>клинимескими кафедрами института и баздовыми лечебно-профилактическими учреждениями дия</w:t>
        <w:br/>
        <w:t>совместной подготовки арачей и повышения качества лечебно-диагностической работы. В 1992 г. за</w:t>
        <w:br/>
        <w:t>совокупность научных трудов по бруцьллезу ему присвоено ученов звание профессора: С 1971. являдоя</w:t>
        <w:br/>
        <w:t>членом Всесоюзной межведомственной комиссии по бруцеллезу, Что явилось признанием вго заслуг в</w:t>
        <w:br/>
        <w:t>иаучгний бруцеллеза.</w:t>
        <w:br/>
        <w:t>Куандык Дуйсенович все сипы и нания посаятип изучению актуальнай проблемы инфекталагий -</w:t>
        <w:br/>
        <w:t>бруйеплезу. На базе инфекционного отделения Актюбинской областной клинической больницы 9</w:t>
        <w:br/>
        <w:t>организовал реабилитационғый центр для больных бруцеллезом, взадачи которого входили диагностика,</w:t>
        <w:br/>
        <w:t>лечение й ранняя реабилитация больных бруцеплезом горада и области с обеспеченивм.</w:t>
        <w:br/>
        <w:t>преемственности стационарного и поликпинического этапов реабилитации больных бруцеплезом.</w:t>
        <w:br/>
        <w:t>Профессору Дуйсенову принадлежит приоритет в разработке нового и комплексного подхада к</w:t>
        <w:br/>
        <w:t>реабилитации больных бруцаллезом. Ученым написаны 4 методических рекомендации, разработано-4-</w:t>
        <w:br/>
        <w:t>рационализаторских предложения по лечению бруцелпеза. Он мечтал внедрить программуреабилитации:</w:t>
        <w:br/>
        <w:t>больных бруцеллезом, разработанную например Западно-Казахстанскогоживотноводческого региона в</w:t>
        <w:br/>
        <w:t>масштабах республики.</w:t>
        <w:br/>
        <w:t>Куандык Дуйсенович выполиял большую обіцественную работу: был заместителем Председателя</w:t>
        <w:br/>
        <w:t>совета молодых ученых, членом правльния О9бішества «Знание»; заместителем председетейя секций</w:t>
        <w:br/>
        <w:t>художественной самодеятельности, эстетической комиссии института. С 1974 года по 1979 год и с 1985</w:t>
        <w:br/>
        <w:t>тода по 1989 год избирался членом партийного комитета института, с 1980 по 1983 год был секретарем</w:t>
        <w:br/>
        <w:t>цеховой партийной организации старшия курсов. В 1978 году окончил университет марксизма-лениниама</w:t>
        <w:br/>
        <w:t>три Актюбинском обиоме КПІК:</w:t>
        <w:br/>
        <w:t>За ақтивное участие в пропаганде медицинских знаний среди трудяцихея области, в 1981 году еге</w:t>
        <w:br/>
        <w:t>наградипи граматой Актюбинской областной организации обіцества «Знание» и пьгатной путевкай в.</w:t>
        <w:br/>
        <w:t>(едицивский мурғал Западного Казахстана Нг1 (25) 2010 г.</w:t>
        <w:br/>
        <w:t>Батыс Қазақстан медицина журналы Мғ1 /25) 2010 ж. 5</w:t>
        <w:br/>
        <w:t>Немаловажноезначение имевт ипродолжаюшееся развитие наукии диагностичеокой практики, одна:</w:t>
        <w:br/>
        <w:t>из һричин раста количества инфекционных заболеваний - это улучшение их диагностики, развитие наших</w:t>
        <w:br/>
        <w:t>представлений о разнообразии микромиоаи слектра патогенов.</w:t>
        <w:br/>
        <w:t>Все әто-аривело:к тому, что-по данным ВОЗ, например; в:2002 тоду инфекционные и паразитарные</w:t>
        <w:br/>
        <w:t>болезни в мире-аышли на второе место как причины смертности (14 867 000, то есть 26 % от обіңего</w:t>
        <w:br/>
        <w:t>количества “умерших); поспв сердечно-сосудистых заболеваний (16 733 000, что составипо 29 %),</w:t>
        <w:br/>
        <w:t>цитировано по Етегдіпд Іпіесіоив Пізеавев млм//с3с-доу/від Үо1,11,44. Арп! 2005 (рисунок 1),</w:t>
        <w:br/>
        <w:t>Рисунок 1</w:t>
        <w:br/>
        <w:t>Основные причины смертности в мире в 2002 ғоду.</w:t>
        <w:br/>
        <w:t>Сағбочағеай 6728000 (99%)</w:t>
        <w:br/>
        <w:t>эМестоия ала 1 ? ең</w:t>
        <w:br/>
        <w:t>рағазік” фббаө6. База</w:t>
        <w:br/>
        <w:t>Коми һуа кет</w:t>
        <w:br/>
        <w:t>Уеиепселтішіен</w:t>
        <w:br/>
        <w:t>ааа</w:t>
        <w:br/>
        <w:t>меотіс зд</w:t>
        <w:br/>
        <w:t>Б</w:t>
        <w:br/>
        <w:t>(здері</w:t>
      </w:r>
    </w:p>
    <w:p>
      <w:r>
        <w:t>бобудманс кеден ш Та</w:t>
        <w:br/>
        <w:t>ане ти</w:t>
        <w:br/>
        <w:t>Тойа! Әва1һв</w:t>
        <w:br/>
        <w:t>57,029,000</w:t>
        <w:br/>
        <w:t>Таким образом; в настояшве время уже в начала ХХі века актуальнасть инфекционной патология не</w:t>
        <w:br/>
        <w:t>только не-уменьшиласы; напротив; эначитвльно возросла и рост этот будет лродолжаться, по крайней</w:t>
        <w:br/>
        <w:t>мере, в ближайшее время. Этот феномен обусловлен как появлением новых инфекционных заболеваний</w:t>
        <w:br/>
        <w:t>(прионы, ТОРС, птичий и свиной гриплы и т.д.) так и «обострением» давно ИЗзестных инфекций; в:</w:t>
        <w:br/>
        <w:t>отношений которых мызсе уже успокоились, кпримеру. холера, корь, энтеровирусные инфекций, включая</w:t>
        <w:br/>
        <w:t>менингеальную их форму. герпесвирусные инфекции. Особое место в зтом списке занимает туберкулез,</w:t>
        <w:br/>
        <w:t>приобретаюший в. последнее время черты түберкулеза в доантибиогиковую эру, Чт0 связано с</w:t>
        <w:br/>
        <w:t>распространением антибиотикорезистентных штаммов.</w:t>
        <w:br/>
        <w:t>В Казахстане в связи со оменай экономической формации, приватизацией скота и особенностями</w:t>
        <w:br/>
        <w:t>пережодного периода, резко возрослазначенив звонозов, прежде всего, бруцеллеза; в такке иерсиниозов,</w:t>
        <w:br/>
        <w:t>листериоза, и других инфекций. ЖК сожалению, это происходит на фоне снижения активности</w:t>
        <w:br/>
        <w:t>эпидемиологического надзора за зоонозными инфекционными. болезнями, а это, в свою очередь, связано</w:t>
        <w:br/>
        <w:t>с отставанием лабораторно-зтиологической диагностики. Возникает порочный круг: үменьшается</w:t>
        <w:br/>
        <w:t>возможность. пабораторной верификаций и нарастает количество кпиничесқе диагностированных</w:t>
        <w:br/>
        <w:t>спучаев, сужаетса кругозор практикуюших вргчей, их представление о спектре иклинических проявлений</w:t>
        <w:br/>
        <w:t>«нестандартных» инфекционных заболеваний. Мероприятия, проводимые по клиническим диагнозам</w:t>
        <w:br/>
        <w:t>(ничем не подтвержденным), не-дают должного эффекта и эпидемиологический надзор оказывается</w:t>
        <w:br/>
        <w:t>ушербным и незффективным, что привсдит к расту заболевавмости: В настояцее время практически не:</w:t>
        <w:br/>
        <w:t>диагностируются в Казахстане Ку-лихарадка идругие риккетсиозы (клешевой сыпной тиф Северной Азий,</w:t>
        <w:br/>
        <w:t>Марсельская или Астраханская лихорадки и др.) пептоспирозы: спирохетозы (клешшевой боррелиоз -</w:t>
        <w:br/>
        <w:t>болезнь Лайма), практически не диагностируютоя (за исключением г Алматы, гАстаны-и некоторых</w:t>
        <w:br/>
        <w:t>ведуших центров) иерсиниозы; листериоз, клебсиеллез, пастереллез. Крайна низхая лабараторная</w:t>
        <w:br/>
        <w:t>верификация вирусных инфекций, в том числе гриппа. Практически отсутствует -современная</w:t>
        <w:br/>
        <w:t>набараторная диагностика аназрабных инфекций, грибкозых, паразитарных заболеваний. Складывагтея</w:t>
        <w:br/>
        <w:t>чрезвычайно опасная ситуация в отношении тропических инфекций, на фоне возрастаюіцей миграции</w:t>
        <w:br/>
        <w:t>населения: наличие болышаға количества пюдеай, вмезжаюшших в тропические страны для отдыха и</w:t>
        <w:br/>
        <w:t>работы; возрастаюший паток приезжаюших: практически отсутствие диагностики тропических инфекций</w:t>
        <w:br/>
        <w:t>(за исключением малярии); обученных специалистов; тест-систем для таких 9Ффективных методов</w:t>
        <w:br/>
        <w:t>диагностики, как ИФА иПШЦР Таюже отсутствует обязательная регистрация иэпиднадзор за тоопическими</w:t>
        <w:br/>
        <w:t>Батыс Қазақстан медицина журналы Ме1 (25) 2010 ж. 9</w:t>
        <w:br/>
        <w:t>інский журнал Западного Казахстана Ме1 (25) 20102.”</w:t>
        <w:br/>
        <w:t>1983), доцент Айтмухамбет Алмагамбетович Туребекав (1983-1991), домент Рауза Исаввна Каримова</w:t>
        <w:br/>
        <w:t>(1990-1999), Шолпан Туребековна Бердимбавва (1994-1999), к.м.н. Салтанат Тураковна Уразаева (1994 -</w:t>
        <w:br/>
        <w:t>2005), Ляззат Морозовна Байтлеуова (2004-2007), Гульсимжан Орынбасаровна Түребаена(2006-2007)..</w:t>
        <w:br/>
        <w:t>В настояшее время работают: доцент Шандуз Шариповна Бигимбетова (с 1970), доцент Дильдаш</w:t>
        <w:br/>
        <w:t>Искалиевна Туребаевв (с 1972); к.м.н. Амиржан Акималович Мусабеков (с 1988), к.мгн.,и/о:доцента Макен</w:t>
        <w:br/>
        <w:t>Жумағалиевна Кургамбекова (с 1988), к.м-н.Илюзя Нурулловна Мусабенова (с1994)</w:t>
        <w:br/>
        <w:t>С 1983года на кафедре открыта клиническая ординатура. Первые кпинические ординаторы: Куандык:</w:t>
        <w:br/>
        <w:t>Дуйсенович Дуйсенов, Торехан. Ментаевна Мурзагалиева, Шандуз Шариповна Бигимбетова, Тояш</w:t>
        <w:br/>
        <w:t>Тагибергеновна Изимбергенова.</w:t>
        <w:br/>
        <w:t>с.1979ода накафедрезанимаются курсанты ФУВ.</w:t>
        <w:br/>
        <w:t>Дая органов здравоохранения подготовлено более 100 врачей - инфекционистов, клиническую</w:t>
        <w:br/>
        <w:t>ординатуру прошли 24 врача, интернатуру -82 врача.</w:t>
      </w:r>
    </w:p>
    <w:p>
      <w:r>
        <w:t>Кафедра - организационно-методический и научный центр по организации инфекционной службы в</w:t>
        <w:br/>
        <w:t>областях Западного Казахстана. Сотрудники: кафедры проводят консультации больных, семинары,</w:t>
        <w:br/>
        <w:t>научно-практуческие конференции др. 2</w:t>
        <w:br/>
        <w:t>На кафедре зашишено 11 кандидатских диссертаций; из них 2 - на государственном языкв,</w:t>
        <w:br/>
        <w:t>выпушено более 60 сборников м методуческих рекомендаций, 10 учебных посабий, из них 5 - на</w:t>
        <w:br/>
        <w:t>тосударственном языке, получено 2 авторских свидетельства на изобретения. Внедрено около 20</w:t>
        <w:br/>
        <w:t>рационализаторских- предложений по диагностике м. лечению вирусных заболеваний, кишечных</w:t>
        <w:br/>
        <w:t>инфекций, бруцеллаза:</w:t>
        <w:br/>
        <w:t>Кафедра награждена грамотами: ректората, прафкома, активно участвует в обшественной жизни</w:t>
        <w:br/>
        <w:t>университета.</w:t>
        <w:br/>
        <w:t>Основные направления научной работы кафедры: грипп и др. ОРВИ, дифтерия, клинико-</w:t>
        <w:br/>
        <w:t>эпидемиологическая характеристика зоонозных инфекций в Западно - Казахстанском регионе</w:t>
        <w:br/>
        <w:t>(бруцеллӛз; листериоз, бешенство).</w:t>
        <w:br/>
        <w:t>Курс детских инфекций өпервые организован при кафедре госпитальной педиатрий в 1976 году. В</w:t>
        <w:br/>
        <w:t>1980 году он стал самостоятельным, гго возглавил доцент; к.м.н. 6.Д.Пан (1976-1990); с 1991 по 1999 год.</w:t>
        <w:br/>
        <w:t>ҡафедрой руководила доцент; к.м.н. А.С. Тихонова, с 1999 г. по настояшее время - доцент; к.м.н.Галина</w:t>
        <w:br/>
        <w:t>Даутовна Жумагалиева. За этот период зашиіцена одна докторская и 8 кандидатскик диссертаций.</w:t>
        <w:br/>
        <w:t>Опубликовано болве 250 статей, внедрено в практическое здравоохранение 34 новых метода лечения</w:t>
        <w:br/>
        <w:t>инфекционных больных, выпушено 5- учебных пособий имеется два патента на изобретение и 3</w:t>
        <w:br/>
        <w:t>удостоверения на рационализаторское предпожение- С 2006 годакафедры взрослых и детскихинфекций</w:t>
        <w:br/>
        <w:t>обьединены водну-кафедру инфекционных болезнейи детских инфекций</w:t>
        <w:br/>
        <w:t>На курсе детских инфекций в различные годы рабстали доцент Анна Семеновна Тихонова (1991-</w:t>
        <w:br/>
        <w:t>1999), доцент Аман Садыкович Тыныбеков (1994-1596), Роза Канапиевна Тенизбаева (1976 - 2004),</w:t>
        <w:br/>
        <w:t>Вапентина Ивановна Ляшкова (1973-1963); кен. Гульмира Алкеновна Утепбергенона (1994-1997);</w:t>
        <w:br/>
        <w:t>Жоламан Мухилдинович Алдияров (1993-1998). Нурлан Нуркасымович Кожин (1994- 2000) Нуржигит</w:t>
        <w:br/>
        <w:t>Нубиевич Мекенов (1994-2006), х.м.н. Нурия Тулемисовна Кизатова (2001-2002), к.м.н. Андрей</w:t>
        <w:br/>
        <w:t>Николаввич Кузнвцов (2001-2002).</w:t>
        <w:br/>
        <w:t>В настояшзе время работают: Светлана Калмурзиевна Шапекенова (с 1984), Жанара</w:t>
        <w:br/>
        <w:t>Сатыбалдиевна Умарова (с 1985), Амина Тлеукуловна Сеитова (с2003); Бапслу Тлекеновна Сапарова (с.</w:t>
        <w:br/>
        <w:t>2006).</w:t>
        <w:br/>
        <w:t>Сотрудники ҡафедры и выпуокники клинической ординатуры различных лет работают в ближнәм и</w:t>
        <w:br/>
        <w:t>-дапьнем зарубежье; а таюке в другихгородах Республики Казахстан.</w:t>
        <w:br/>
        <w:t>Нелли Яковлевна Ран - в Германии, Кобжасар Зиятдинович и Елена Григорьевна Смагуловы в г.</w:t>
        <w:br/>
        <w:t>Москве; там же; доцентом кафедры инфекционных болезней москавскай медицинской академии имени</w:t>
        <w:br/>
        <w:t>Сеченова работает наша выпускница Карина Туракбаевна Умбетова, доцент Валентина Ивановна</w:t>
        <w:br/>
        <w:t>Больбот--в Ставропольскомкрае.</w:t>
        <w:br/>
        <w:t>В тАлматы ҡафедрой инфекционных болезней Казахского Национального медицинского</w:t>
        <w:br/>
        <w:t>университета имени С.Д. Тр крендетот рнек ан; профессор Амангуль Куандыковна Дуйсенова,</w:t>
        <w:br/>
        <w:t>ма той же кафедре работает доцент Равиля Айтмухамбетовна Туребекова; доцент, к.м.н. Гульжан</w:t>
        <w:br/>
        <w:t>Амангельдиевна Шопаева - руководитель научного отдела университета; дмн “Аман Садыкович</w:t>
        <w:br/>
        <w:t>Тыныбеков- профессор кафедры инфекционных болезней КазНМУ; к.м.н. Андрей Николагвич Кузнецов-</w:t>
        <w:br/>
        <w:t>старший научный сотрудник паборатории бруцеллеза и внутриклеточных инфекций Казахского научного</w:t>
        <w:br/>
        <w:t>центра карантинных и зоонозных инфекций. Доцент Гульмира Апкөновна Утепбергенова в настояцее-</w:t>
        <w:br/>
        <w:t>время доцент кафедры инфекционных болезней Южно-Казахстанского медицинского университета,</w:t>
        <w:br/>
        <w:t>Нурлан Нуркасымович Кожин - главный врач Актюбинскай областной детской клинической больницы,</w:t>
        <w:br/>
        <w:t>Нуржигит Нубиевич Макенов -- заместитель главного врача по лечебной работа городской детской</w:t>
        <w:br/>
        <w:t>больницыг Актобе</w:t>
        <w:br/>
        <w:t>На! января 2010 года в Актюбинской области работает 44 врача-инфекциониств, все выпускники.</w:t>
        <w:br/>
        <w:t>Батыс Төзететн шінші жұрналы Ме1 ШАА 2010 ж. 7</w:t>
        <w:br/>
        <w:t>кий журнал Запабного Казахстана Ме? (25) 2010 ғ.</w:t>
      </w:r>
    </w:p>
    <w:p>
      <w:r>
        <w:t>ИЗМ м“ т тт" тт тты ынты</w:t>
        <w:br/>
        <w:t>спвцтурпоөздку в Югославию. В 1994 году избрали депутатом городского маслихата. В течение 19 лет</w:t>
        <w:br/>
        <w:t>Куандык Дуйсенович работал бессменным внештатным инфекционистом Актюбинскога обпастнога</w:t>
        <w:br/>
        <w:t>отдела здравоохранения, возглавлял областное обіцество инфекционистов, был членом президиума</w:t>
        <w:br/>
        <w:t>правления республиканоқаго и членом правления Всесоюзнога научных обшеств инфекциовистов. Под</w:t>
        <w:br/>
        <w:t>агоруководством инфекционная слүжбат; Актобе и Актюбинской области достигла большихуслехов-</w:t>
        <w:br/>
        <w:t>К.Д. Дуйсенов - зысококвалифицированный врач-инфекционист с: 30-летним непрерывным стажем</w:t>
        <w:br/>
        <w:t>работы. Он неоднократно участвовал в ликвидации вспышек инфекционных заболеваний в Актюбинсхой</w:t>
        <w:br/>
        <w:t>сбласти, работал в очагах чумы в Мангыстауской области, холеры - в Гурьевской области, Крымсхой</w:t>
        <w:br/>
        <w:t>геморрагической лихорадки и вирусного гепатита А в Кызылординской. области, работал в составе</w:t>
        <w:br/>
        <w:t>комиссииМ3 СССР вКраснодарском крае,</w:t>
        <w:br/>
        <w:t>Стаж педагогической деятельности Куандыка Дуйсеновича Дуйсенова - 28 пет. Он активно внедрял.</w:t>
        <w:br/>
        <w:t>творческий подход-и активные метады обучения (деловая игра и др.) на кпинических кафедрах, удепял</w:t>
        <w:br/>
        <w:t>большое внимание разработке методических аспектов внедрения самостоятельной работы студентов.</w:t>
        <w:br/>
        <w:t>«табылов те времена новаторским подходом кучебному процессу;</w:t>
        <w:br/>
        <w:t>К.Д. Дуйсенов одним из первых написал русоко-казахский споварыь медицинских терминов в</w:t>
        <w:br/>
        <w:t>үнфекционной патологии дпя студентов и врачей, был инициатором написания үчебника По</w:t>
        <w:br/>
        <w:t>инфекционнымболезнам в Казахстана.</w:t>
        <w:br/>
        <w:t>Куандык Дуйсенович - автор более 100 научных работ, 7 рацпредпожений и 8 методических</w:t>
        <w:br/>
        <w:t>рекомендаций.</w:t>
        <w:br/>
        <w:t>Профессор К.Д. Дуйсенов был блестяшим пекторам. Каждая вго лекция - эталон лекторского:</w:t>
        <w:br/>
        <w:t>мастерства, при этомонв совершенстве владел двумя языками: государственными русским.</w:t>
        <w:br/>
        <w:t>Кпинические обходы профессора были настояшей школой дпя клиницистов. В нем органично</w:t>
        <w:br/>
        <w:t>сочетаһись эрудиция ученаго; опыт клинициста, ораторское искусство, искрометный юмор, артистичность.</w:t>
        <w:br/>
        <w:t>й-духовная красста; При этом он был очень сұромным, естественным, без тени самолюбования и</w:t>
        <w:br/>
        <w:t>высокомерия. Онлюбил свою профессию; которой өтдавался без остатка; больных, которых он лечилне:</w:t>
        <w:br/>
        <w:t>лольколекарствами, най словом; студентов, ккотарым относилея с болышим уважением: Он пюбил своих</w:t>
        <w:br/>
        <w:t>друзей детства, студенческой юности; ценип эти отношения До конца своих дней. Он лобия свой родной.</w:t>
        <w:br/>
        <w:t>коллектив. сотрудников кафедры инфекционных болезней и- инфекционнаго отделения областной</w:t>
        <w:br/>
        <w:t>клинической больницы. Он любил своих родных и бликих, вослитал двух дочерей. Ҡуандык Дуйсенович</w:t>
        <w:br/>
        <w:t>пользовалсязаслуженнымуважениемколлег, студентови пациентов.</w:t>
        <w:br/>
        <w:t>Профессор К.Д. Дуйсенов постоянно работал над повышенивм свовғо профессионального и</w:t>
        <w:br/>
        <w:t>педагогического мастерства, и политическога уровня. Неоднократно обучался на курсах</w:t>
        <w:br/>
        <w:t>усовершенствования в г. Москве, Ленинграде, Риге, В 1975 г. окончил 8-масячные курсы изучения</w:t>
        <w:br/>
        <w:t>английского языкапри АМН СССР ибыл зачиспен в резерв Минздрава СССР для работы заграницей:</w:t>
        <w:br/>
        <w:t>К.Д. Дуйсенов награжден почетной грамотой Министерства КазССР и республиканскаго комитета</w:t>
        <w:br/>
        <w:t>профсоюза медицинских работников, памятной граматой ЦККПКи СовМина Казахской ССР. Қазсовпрофа</w:t>
        <w:br/>
        <w:t>и ЦК.ЛКСМК, ірамотой Актюбинскаго областного обіцества «Знанив», знақами «Отпичник</w:t>
        <w:br/>
        <w:t>зправоохранения» и «Отпичник высшей школы»;</w:t>
        <w:br/>
        <w:t>Решением Актюбинского городского- акимата на зданий инфекционного отделения Актюбинской</w:t>
        <w:br/>
        <w:t>«бластной больницы установлена мемориальная доска.</w:t>
        <w:br/>
        <w:t>50 ЛЕТ КАФЕДРЕ ИНФЕКЦИОННЫХ</w:t>
        <w:br/>
        <w:t>БОЛЕЗНЕЙ И ДЕТСКИХ ИНФЕКЦИЙ</w:t>
        <w:br/>
        <w:t>Кафедра инфекционных болезней организована в 1981 году по приказу ректора Актюбияского:</w:t>
        <w:br/>
        <w:t>государственного медицинского института Ме 25 от 22.02.1961 года. Первый руководитель кафедры</w:t>
        <w:br/>
        <w:t>профессор Арон Моисеввич Губинский, возглавлявший ее с 1961 по 1963год.</w:t>
        <w:br/>
        <w:t>Первые преподаватели: А.Ф. Лисина (1961). Федор Николаевич Воротников (1962-1071), Владимир</w:t>
      </w:r>
    </w:p>
    <w:p>
      <w:r>
        <w:t>Дмитриевич Пан (1962-1971).</w:t>
        <w:br/>
        <w:t>В последуюшие тоды кафедру возглавляли доценты Анна Марвеана Базртуева (1963-1968),</w:t>
        <w:br/>
        <w:t>Копжасар Зиятдинович Смагулов (1969-1983), профессор Куандык Дуйсенавич Дуйсенов (1983-1984),</w:t>
        <w:br/>
        <w:t>доценты Дильдаш Искалиевна Туребаева (1894-1999), Мейрамбек Сагнаевич Курмангазин (1999-2002),</w:t>
        <w:br/>
        <w:t>Амиржан Акималович Мусабеков (2002-2009).</w:t>
        <w:br/>
        <w:t>(2009 ғәда по нәстояшее время кафедру возгпавияет Мейрамбек Сагнаевич Курмангазин-</w:t>
        <w:br/>
        <w:t>Вразные ғоды на кафедре работали: Татьяна Ивановна Порываева (1867-1988), доцент Валентина</w:t>
        <w:br/>
        <w:t>Ивановна Больбот (1967-1994), Нәлли Яковлевна Ран (1978-1963), к.м.н. Юлия Кадымовна Бөккалиева</w:t>
        <w:br/>
        <w:t>(1978-2009), к.м.н. Елена Григорьевна Смагулова (1980-1985), децент Людмила Ивановна Насова (1981-</w:t>
        <w:br/>
        <w:t>6. Батыс Қазақстан медицина журналы М1 (25) 2010 ж.</w:t>
        <w:br/>
        <w:t>Медицинский жұрнал Западного Казахстана М1 (25) 2010ғ./</w:t>
        <w:br/>
        <w:t>Оспанова в 2008-2009 тт. Возраст детей составил 8-12 лет; мальчиков было 6, девочек- 4.Бсе больные с</w:t>
        <w:br/>
        <w:t>односторонней покализацией кист, из них 6 кисты имели правостороннаю локализацию.4-</w:t>
        <w:br/>
        <w:t>левостороннюю. Все больные были с неосложнанными кистами: Средний размер кист составил 6,5%0,7</w:t>
        <w:br/>
        <w:t>см. Дая премедикаций у всех больных использовали атропин, димедрол в возрастных дозах. Индукцию</w:t>
        <w:br/>
        <w:t>осушествяяли внутривенным введением кетамина в дозе 1-3 мг/кг с последуіюішим введением</w:t>
        <w:br/>
        <w:t>дроперидола0;3 мг/кгифентанила 0,003-0,004 мг/кг. В качестве миорелаксантов использовали листенон и.</w:t>
        <w:br/>
        <w:t>ардуан. По окончании предварительной бронхоблокации долевого и главного бронхов пораженного</w:t>
        <w:br/>
        <w:t>легкага выполияласы интубация трахей однопросветяой интубационной трубкой с манжеткой фирмы</w:t>
        <w:br/>
        <w:t>«Ройех»: ИВЛ проводилась врежиме умеренной гипервентиляции.</w:t>
        <w:br/>
        <w:t>По ходу операции осушаствлялся постоянный контроль за вентигяцией: минутный обьем дыхания,</w:t>
        <w:br/>
        <w:t>частота дыхания, КОС, капнографию, насышение кислорода, АДи частота пульса.</w:t>
        <w:br/>
        <w:t>Результаты и обеуждение. Полученные результаты показали, что методом выбора является</w:t>
        <w:br/>
        <w:t>поддержание анальгезии -фракционным введением препаратов НПА на фоне ИВЛ в режиме умеранной</w:t>
        <w:br/>
        <w:t>типервентиляции. Такой режим вентиляции позволил увеличить функциональную остаточную емкость</w:t>
        <w:br/>
        <w:t>петих; участие в акте дыхания добавочных альвеол, что способствовало повышению легочного</w:t>
        <w:br/>
        <w:t>камплазнса и диффузии газов. Кислородно-воздушная- смесь подогревалось до-35:С, что облегчало</w:t>
        <w:br/>
        <w:t>эвакуацию скапливаюшегося секрвтаиз бронхов.</w:t>
        <w:br/>
        <w:t>Таким образом. полученные результаты исследований темодинамики и газового состава крови</w:t>
        <w:br/>
        <w:t>похазали, что торакоскопическая ахинококкзктомия у детей в условиях однолегачной вентипяции на фоне-</w:t>
        <w:br/>
        <w:t>многокомпонентной анестезии с использованием созременныхаппаратов ИВЛ не приводитк нарушениям.</w:t>
        <w:br/>
        <w:t>лараметров гомеостаза.</w:t>
        <w:br/>
        <w:t>АНЕШОВА Э.Е, МАГЗУМОВА Б.Ж., НЕТАЛИНА Г.Ж. ГОЛОВЫРИНА Н.П.</w:t>
        <w:br/>
        <w:t>СТАНДАРТИЗАЦИЯ АНТИБАКТЕРИАЛЬНОЙ ТЕРАПИИ</w:t>
        <w:br/>
        <w:t>В УСЛОВИЯХ СТАНЦИОНАРОВ г. АКТОБЕ</w:t>
        <w:br/>
        <w:t>ГККП «Бактериологическая лаборатория», Актобе, Республика Казахстан</w:t>
        <w:br/>
        <w:t>Цель: Выбор антибактериальной терапий для стационаров с учетом микробного пейзажа, динамики</w:t>
        <w:br/>
        <w:t>еесостава, антибиотикорезистентностии профильности больниц.</w:t>
        <w:br/>
        <w:t>Методы: Определение антибиотикорезистентности проводилось стандартизированным методом:</w:t>
        <w:br/>
        <w:t>изучения антибиотикочувсвительности и: с использованием компьютерной аналитической программы</w:t>
        <w:br/>
        <w:t>У/НОМЕТ- 5.</w:t>
        <w:br/>
        <w:t>Результаты: Проведено всаго 5531 исследований клинического “материала за 2009 год. от</w:t>
        <w:br/>
        <w:t>стационарных больных (из БОМП, ГДБ, ОДКБ, ГПЦ). Основной микробный пейзаж представлон</w:t>
        <w:br/>
        <w:t>грамположитепьной флорой -55%.; в-удельном весе которой доминирует 5. аигецв-42,4% и.5. ерісептісік-</w:t>
        <w:br/>
        <w:t>33%, прианалпизе этиологическай структуры инфекций верхнихи нижнихдыхаталыных путей преабладают</w:t>
        <w:br/>
        <w:t>стрептакокки группы А и: В-12,6%; грамотрицательной флорой - 45%; в удельном весе которой</w:t>
      </w:r>
    </w:p>
    <w:p>
      <w:r>
        <w:t>преобладает Е, СоОй-34,8%; Рв-зегидіпова встречавтся в 3,2% из раневого отделяемого: Грам (-) флора</w:t>
        <w:br/>
        <w:t>чувствительна к сумамеду- 94%, фторхинолонам, в частности к ципрафлоксацину-93,5%.</w:t>
        <w:br/>
        <w:t>ломефлоксацину-92,5%, офлоцид форте 90,5%; певомицетину - 85%, нетилмицину 75,8%,</w:t>
        <w:br/>
        <w:t>уремдоленициялинам, из них к азпоциллину-77%:; слабо чувствительна к пиперациплину-57%,</w:t>
        <w:br/>
        <w:t>цефоперазону-74,5%; резистентность отмечается к эритромицину-87%, кларитромицину -/4%, к</w:t>
        <w:br/>
        <w:t>цефалоспоринам (ЦФ) 4-поколения - 52,5%, азтреонаму-62%, ҡарбенициллину-60%, тетрациклину -</w:t>
        <w:br/>
        <w:t>52,5%. Грам (ғ) флора чувствительна к карбопенемам; из них имипенем- 100%; меропенему-82,6 %;</w:t>
        <w:br/>
        <w:t>доксициклину -90%; офлосид форте -96.4%, к сумамеду- 90,5%, тобрамицину 80,9%, нетилмицину -78%,</w:t>
        <w:br/>
        <w:t>ампициялину-75,5%; спабо чувствительна к ЦФ 1-и 2- поколения -68%, к гентамицину- 56,5%,</w:t>
        <w:br/>
        <w:t>резистентна к эритромицину -61%; азтреонаму-80%, тетрациклину-57,5%. Отмечавтея также различия в</w:t>
        <w:br/>
        <w:t>чуаствительности между микроорганизмами, выделәнных из детских ләчебныж учреждений и</w:t>
        <w:br/>
        <w:t>многопрофильнага стационара (БСМП). У грам (2) флары па БОМП в сравнении с детскими ЛПУ</w:t>
        <w:br/>
        <w:t>отмечавтея наименьшая чувствитепьность к ЦФ всех паколений, гликопептидам. Пенициллину,</w:t>
        <w:br/>
        <w:t>ампициллину. Грам (ғ) флора подетскимучреждениям резистентна ктетрациклину; слабо чувствительна к</w:t>
        <w:br/>
        <w:t>ЦФ3-гопоколения.</w:t>
        <w:br/>
        <w:t>Выноды: Антибиотикорезистентностьспецифична дпя каждой патологии, даже при схожем видоном</w:t>
        <w:br/>
        <w:t>составе возбудителей и-для каждого стационара в отдельнасти. В каждом ЛПУ нужно разработать свою.</w:t>
        <w:br/>
        <w:t>лекарственную политику вотношении выбора антибактериальной терапии-</w:t>
        <w:br/>
        <w:t>ішкені. і журнал Западного Казахстана Ме1 (25) 2010 г.</w:t>
        <w:br/>
        <w:t>т</w:t>
        <w:br/>
        <w:t>Батыс Қазақстан медицина журналы Ме1 (25) 2014ж. 15</w:t>
        <w:br/>
        <w:t>түрлері тіркелмеген. Егер АВГ -мен ауыратындардың негізін балалар құрайтынын ескерсек бұл жолы</w:t>
        <w:br/>
        <w:t>әресектердің үлесіне ауырғандардың жартысынан көбінің тиюіне эпидемиологиялық ерекшелік деп қарау</w:t>
        <w:br/>
        <w:t>керек. Балалардағы АВГ-нің 5:4 патентті түрде өтеді десек, жалпы ауырғандардың саны сексенге жуық деп</w:t>
        <w:br/>
        <w:t>болжауға болады. ЕВГ-нің диагностикасы жақсы жолға қойылған деп санасақ, аурудың тіркелмеуі ауыз</w:t>
        <w:br/>
        <w:t>судың микробиологиялық сапасы талап деңгейінде екенін білдіреді.</w:t>
        <w:br/>
        <w:t>ВНГ мен СВГ-нің әлеуметтік-экологиялық деңгейден көрінісі спородиялық сипатта. Демек, бұл</w:t>
        <w:br/>
        <w:t>вирустардың берілу механизміне нәтижелі тосқауыл қойылған. Бірақ СВГ-нің былтырғы жылмен</w:t>
        <w:br/>
        <w:t>салыстырғанда 2.2 есеге артқанын ескерсек, қанмен жұмыс істейтін мекемегер тарапынан індетке қарсы</w:t>
        <w:br/>
        <w:t>шараларға көңіп бөлуі қажет екенін байқаймыз.</w:t>
        <w:br/>
        <w:t>Аурудың ауырлық дәрежесіне вирустардың патогендіпігмен қатар организмге ену жолыда әсер</w:t>
        <w:br/>
        <w:t>өтегіндігі аян. Осы жылы ауырып түскендердің 98.1 пайызында ауру орташа ауырлықта бағаланғаны</w:t>
        <w:br/>
        <w:t>қоздырғыштардың жұғу жолдарының арасында табиғи берілу жолдары басым екенін білдіреді. Бұл</w:t>
        <w:br/>
        <w:t>парентералды вирусты гепатиттер бойынша қауіптілік топтарын құрайтындарға санитарлық ағарту</w:t>
        <w:br/>
        <w:t>ақпараттары жетпей жатқанын байкатады.</w:t>
        <w:br/>
        <w:t>Вирусты гепатиттердің алдын-алу шараларының нәтижелілігін арттыру үшін олардың этиологиялық</w:t>
        <w:br/>
        <w:t>құрылысымен клиникалық ерекшеліктерін ескеру қажет деп санаймыз:</w:t>
        <w:br/>
        <w:t>ААЖИГАЛИЕВА Г.Р., АРХАРОВА К. С., КУШАКАНОВА Р.Т.</w:t>
        <w:br/>
        <w:t>ВЫСЕВАЕМОСТЬ САНИТАРНО - ПОКАЗАТЕЛЬНОЙ</w:t>
        <w:br/>
        <w:t>И УСЛОВНО-ПАТОГЕННОЙ МИКРОФЛОРЫ</w:t>
        <w:br/>
        <w:t>ИЗ ПРОДУКТОВ ПИТАНИЯ И СМЫВОВ ЗА 2005-2009 ГОДЫ</w:t>
        <w:br/>
        <w:t>ПО АКТЮБИНСКОЙ ОБЛАСТИ</w:t>
        <w:br/>
        <w:t>РГКП «АОЦСЭЭ» КГСЭН М3 РК, Актобе; Республика Казахстан</w:t>
        <w:br/>
        <w:t>Контроль безопасности Ппишевых продуктов и чистоты оборудования (смывы) являетоя</w:t>
        <w:br/>
        <w:t>недтьемлемой частью оценки гигиенического состояния обьекта. Позтому ежедневные</w:t>
        <w:br/>
        <w:t>бактериологичгвкие исследования санитарно - эпидемиологического состояния обьектов входят в одну:</w:t>
        <w:br/>
        <w:t>иззадачлабораторный службы области С 2007 года в лаборатории ОЦСЭЗ анализ пишценых продуктов</w:t>
        <w:br/>
        <w:t>эсушестелявтся с помошью микробиологическаго экепресе -анализатора «Рабит» по 2-м показатепям:</w:t>
        <w:br/>
        <w:t>количестао мазофипьных азробных и факультатияных аназрабных микроорганизмов (КМАФАМ),</w:t>
      </w:r>
    </w:p>
    <w:p>
      <w:r>
        <w:t>бактариитруппы кишечной палочки(БГКПУи сальмонеллы; благодаря Чему снизился трудовмкий процесс:</w:t>
        <w:br/>
        <w:t>посеваиучета микрофлоры, улучшилиов качественные показатели.</w:t>
        <w:br/>
        <w:t>В2098году исспедовано 9921гро0б, положительных --297,удельный вес несоответствуюших про5 3%,</w:t>
        <w:br/>
        <w:t>2006г-12622 проб, попожительных - 554, Удельный вес несбответствуюших 4,3%, 20С7г -13984,</w:t>
        <w:br/>
        <w:t>положительных - 452. удельный вес 3,2%; 2008г-14913, положительных - 570, удельный вес 3,8%,2009г-</w:t>
        <w:br/>
        <w:t>18878. попожительных-805,удельный вес 3,7%</w:t>
        <w:br/>
        <w:t>Приведенные данные показывают; что из года в год увеличиваетея количество исследованных праб,</w:t>
        <w:br/>
        <w:t>чтосвязанос выполнением условий гасааказа; положительные находки сохраняются примернона одном и</w:t>
        <w:br/>
        <w:t>том же үрбене, что свидетельствует 06 удовлетворительном санитарном состоянии обьектов внешней</w:t>
        <w:br/>
        <w:t>среды. Из всех өпределяемыя: микрабиологических показателей в пишевых продуктах |ізиболее</w:t>
        <w:br/>
        <w:t>информативными в отношении несоответствия пишевых продуктов являются БГЕП, в целом их удельный</w:t>
        <w:br/>
        <w:t>вғс4,2%, на втором месте Е. Сой-3,0%, дрожжи и плесени -1,2%. на далю стафилококка приходится 1%.</w:t>
        <w:br/>
        <w:t>Высеваемость БГИП. какковой флары изсмынов составляет: 2005г -4,9%, 2006г-6,2%. 20077-4,1%, 2008г-</w:t>
        <w:br/>
        <w:t>4,0) 2008г-4,0%. Наряду с основными показателями из продуктов и смывов высевается патогенная й</w:t>
        <w:br/>
        <w:t>условно-патогенная микрофлора, высеваемость патогенной флоры составляет:2005г-0,02%, 2006г-</w:t>
        <w:br/>
        <w:t>0,09%,2007г-0,2%,2008г-0/07%,2009ғ-0,2%.</w:t>
        <w:br/>
        <w:t>В смывах эпидзначимых обьектов на протяжении 2005-2008: отмечается высокая высеваемость</w:t>
        <w:br/>
        <w:t>таких микроорганизмов, как энтеробактер и протей, цитробактер и Е.соі; в единичных случаях высевавтоя</w:t>
        <w:br/>
        <w:t>серрация;эдвардсиелла и эрвиния.</w:t>
        <w:br/>
        <w:t>Таким образом, микробиологические показатели: продуктов питания и обьектов внешней среды 8</w:t>
        <w:br/>
        <w:t>последние 5 лет стабильно удовлетворительны, что Әднако не снижает потенциальной опасности</w:t>
        <w:br/>
        <w:t>ухудшения санитарно-эпидемиологической ситуаций.</w:t>
        <w:br/>
        <w:t>Батыс Қазақстан медицина журналы Не1 (25) 2010 ж 13</w:t>
        <w:br/>
        <w:t>кий журнал Западного Казахстана М81 (25) 2010 ғ. )</w:t>
        <w:br/>
        <w:t>БЕРКИМБАЕВА Н.А., КАЛИЕВА А.А., УРАЛБАЕВА А.М.</w:t>
        <w:br/>
        <w:t>(О НЕКОТОРЫХ АСПЕКТАХ ДИАГНОСТИКИ ПАРАЗИТАРНЫХ</w:t>
        <w:br/>
        <w:t>а ЗАБОЛЕВАНИЙ НАСЕЛЕНИЯ ГОРОДА АКТОБЕ |</w:t>
        <w:br/>
        <w:t>ДКГСЭН по Актюбинской области, Актобе, Республика Казахстан</w:t>
        <w:br/>
        <w:t>--Распространенность паразитарных заболеваний, в особенности аскаридоз, на сегодня остается</w:t>
        <w:br/>
        <w:t>актуальной проблемой. За 2009 год по городу Актобе зарегистрировано 18 случаев заболеваемости</w:t>
        <w:br/>
        <w:t>аскаридозом; из них 13 случаев (72,2%) были выявлены при обрашцении за медицинской помошью по.</w:t>
        <w:br/>
        <w:t>жалобам на другие болезни, в 5 случаях (27,7%) - при обследовании в ходе проведения</w:t>
        <w:br/>
        <w:t>профилактическик и периодических медицинских осмотров. При эпидемиологическом</w:t>
        <w:br/>
        <w:t>обеледовании установлено, что 72,2% заболевших людей не соблюдали элементарные правила пичной</w:t>
        <w:br/>
        <w:t>тиғиены, то есть употребляли в пишу немытыв фрукты или не мыли руки перед употреблением пиши,</w:t>
        <w:br/>
        <w:t>остальные 27,8% больных - лица Из социально неблагополучных семей. Сушественной проблемой в</w:t>
        <w:br/>
        <w:t>диагностике паразитарных заболеваний, в том чиспе паразитарных заболеваний органов пицеварения,</w:t>
        <w:br/>
        <w:t>как аскаридоз, является неспецифичность симптоматики - анемия, аплергия, хроническая усталость,</w:t>
        <w:br/>
        <w:t>иммунные нарушения, частые простудные заболевания, нарушения сна. Вследствие этого нужно</w:t>
        <w:br/>
        <w:t>учитывать Их маскировку под обшеизвестные болезни человека. В лабораторной диагностике</w:t>
        <w:br/>
        <w:t>“паразитарных заболеваний органов пишеварения широко используются методы, основанные на</w:t>
        <w:br/>
        <w:t>выявлении яиц, личинок и паловозрелых гельминтов в фекапиях и иногда в дуоденальном содержимом:</w:t>
        <w:br/>
        <w:t>На сегодняшний день диагностика всех основных кишечных гельминтозов по-прежнему осушествляется</w:t>
        <w:br/>
        <w:t>исключительно на основе микроскопии. В отношении других паразитарных заболеваний диагноз</w:t>
        <w:br/>
        <w:t>7 подтверждается микроскопией в сочетаним с другими методами диагностики, включая серологический</w:t>
        <w:br/>
        <w:t>метод исследования. Для повышения эффективности методов рекомендуется увеличение обьвма</w:t>
        <w:br/>
        <w:t>исследуемой биологической пробы и числа параллельных исследований. В ситуациях, когда сбор</w:t>
        <w:br/>
        <w:t>биологических проб недоступен или оғраничен, серолагический метод остается наиболее достоверным и</w:t>
        <w:br/>
        <w:t>удабным в диагностике гепьминтозов За 2009 год по тороду Актобе в результате применения</w:t>
        <w:br/>
        <w:t>микроскопического метада обследования установлено 83,5% заболеваний, удельный вес положительных</w:t>
        <w:br/>
        <w:t>находок при использовании серологических методов исследований (РПГА, ИФА) составип 16,5%. При</w:t>
      </w:r>
    </w:p>
    <w:p>
      <w:r>
        <w:t>диагностике паразитарных заболеваний (аскаридоз) необходимо учитывать географический анамнез,</w:t>
        <w:br/>
        <w:t>факторы риска, клиническую картину. Таким образом, паразитологическое исследование, проводимде с</w:t>
        <w:br/>
        <w:t>целью выявления яйц Гельминтов, личинок или взрослых особей, является единственным надежным</w:t>
        <w:br/>
        <w:t>Методом диагностики инвазий.</w:t>
        <w:br/>
        <w:t>ГЕРАСИМЕНКО А.Ф.</w:t>
        <w:br/>
        <w:t>РЕЗУЛЬТАТЫ ИССЛЕДОВАНИЯ ЭХИНОКОККОЗА МЕТОДОМ</w:t>
        <w:br/>
        <w:t>ИФА НАСЕЛЕНИЯ ГОРОДА АКТОБЕ ЗА 2008-2009 гг.</w:t>
        <w:br/>
        <w:t>ГККП «Бактериологическая лаборатория», Актобе, Республика Казахстан</w:t>
        <w:br/>
        <w:t>Цель: изучение распространенности эхинококказа среди детского и взрослого населения г. Актобев</w:t>
        <w:br/>
        <w:t>возрастныхкатегориях: детиот 1 года 14 пет, варослые от 1Бистарше.</w:t>
        <w:br/>
        <w:t>эхинококозвтечении 2008-2009 т</w:t>
        <w:br/>
        <w:t>Результаты: заболеваемость эхинококкозом в 2009 году составляет 91 положитвалыных случаев, из</w:t>
        <w:br/>
        <w:t>490 что-составило 18,5% обследуемых, в 2008г- 73, из 400 обспедуемых, что состанияо 18,2%. Из этого</w:t>
        <w:br/>
        <w:t>следует, чтозаболеваемастьзхинококком 2009 тоду возроспа на 0,3%. В 2009 году среди детей до 14 пет</w:t>
        <w:br/>
        <w:t>38 положительных случаев, чғо составило 13,7%; среди взрослых(15-75 пет) 5Зположительных спучаев,</w:t>
        <w:br/>
        <w:t>чтосоставило 19,3%. В 2008 тоду среди детей до 14 пет 13 положительных случаев, что составляет 3,3%;</w:t>
        <w:br/>
        <w:t>среди взрослых (15-75 лет) 42 попожительных случаев, что составило 16,4%. Наиболее встречаюцейся</w:t>
        <w:br/>
        <w:t>патологией среди обследованных является эхинококкоз печени,Таким образом, результаты обследования</w:t>
        <w:br/>
        <w:t>азроспого и детского насепения г Актобе показало, что распространенность эхинококкоза у детей</w:t>
        <w:br/>
        <w:t>составила 7,7%, увзрослых-3,8 % от обіцағочисла обеледованных за 2008-2009 тт.</w:t>
        <w:br/>
        <w:t>Мебшилсеші журкал Западиоғо казахстана Мет (25) 2010 е.</w:t>
        <w:br/>
        <w:t>Батыс Қазақстан медицина журналы М1 (25) 2010 ж. 19</w:t>
        <w:br/>
        <w:t>1 БӨЛІМ :</w:t>
        <w:br/>
        <w:t>АПБАСОВА З.О.</w:t>
        <w:br/>
        <w:t>ТЕРАПЕВТИЧЕСКАЯ ЭФФЕКТИВНОСТЬ НЕБУЛАЙЗЕРНОЙ</w:t>
        <w:br/>
        <w:t>ТЕРАПИИ ОБСТРУКТИВНОГО СИНДРОМА У ДЕТЕЙ В</w:t>
        <w:br/>
        <w:t>УСЛОВИЯХ ПЕРВИЧНОГО ЗВЕНА ЗДРАВООХРАНЕНИЯ</w:t>
        <w:br/>
        <w:t>Городская детская поликлиника М51, Шымкент; Республика Казахстан</w:t>
        <w:br/>
        <w:t>Цель исследования - оценка клинической эффективности и перанасимоасти |,-адреномиметиков н.</w:t>
        <w:br/>
        <w:t>комплексной терапии детей с бронхообструктивным синдромом (БОС).</w:t>
        <w:br/>
        <w:t>Пациенты и методы. Проводилось углубленнов изучение амбулаторных карт 26 больных детей (17</w:t>
        <w:br/>
        <w:t>мальчиков и 9 девочек) с БОС в возрасте от 10 месяцев до 8 пет анкетированием пациентав, родителей и</w:t>
        <w:br/>
        <w:t>әбьективного обследования кпинических симптомов (частота дыхания, экслираторная одышка, кашель,</w:t>
        <w:br/>
        <w:t>сухие свистяшив хрипы) на фоне небулизированной терапии В,-адреномиметиками |вентопином</w:t>
        <w:br/>
        <w:t>(салыбутамолом) в возрастных дозах (100 мкг - 1 раз) от 1 до 2-х раз в день с курсом терапий 5-7 дней.</w:t>
        <w:br/>
        <w:t>Контрольной группой служили 10 усповно здоровых детей (6 мальчиков и 4 девочек) этого же возраста, не</w:t>
        <w:br/>
        <w:t>имеюших клинико-лабораторных данных признаков заболевания. В группу сравнения вошли 8 детей</w:t>
        <w:br/>
        <w:t>аналогичного возраста, получаюшие эуфиллин рег 08.</w:t>
        <w:br/>
        <w:t>Результаты. Использование бронхолитиков (агонистов В;-адренорецепторов) оказывало</w:t>
        <w:br/>
        <w:t>положительное действие у абсолютного большинства детей с БОС при ОРИ и позволипо полностью</w:t>
        <w:br/>
        <w:t>купировать симптомы оботрукции в первые 2-е суток у 84,6% больных детей. Отмечено үменьшение</w:t>
        <w:br/>
        <w:t>выраженности БОС с улучшением дренажной- функции верхних дыхательных путей, В группе сравнения</w:t>
        <w:br/>
        <w:t>вимптомы обструкции сохранялись более 3-хдней.</w:t>
        <w:br/>
        <w:t>При изолированном применении у нескольких (6) пациентов холинолитиков или пролонгированных</w:t>
      </w:r>
    </w:p>
    <w:p>
      <w:r>
        <w:t>форм метипксантинов (тесфиллин) в амбулаторных успавиях не установлены, суішественного ик</w:t>
        <w:br/>
        <w:t>бронхолитического преимушества посравнению сф;-агонистами. т</w:t>
        <w:br/>
        <w:t>Таким образом, небулайзерная терапия БОС при ОРИ с ф.-адреномиметиками характеризуется</w:t>
        <w:br/>
        <w:t>высокой бронхолитической эффективностью в виде купирования оБстуктивного синдрома; кашпя,</w:t>
        <w:br/>
        <w:t>Улучшения дрвмажной функций верхних дыхательных путей и может быть рекомендована дпя широкого</w:t>
        <w:br/>
        <w:t>применения впервичномзвене здравоохранения.</w:t>
        <w:br/>
        <w:t>АРХАРОВА К.С., АЖИГАЛИЕВА ГР., КУШАКАНОВА РТ.</w:t>
        <w:br/>
        <w:t>МИКРОБИОЛОГИЧЕСКАЯ ХАРАКТЕРИСТИКА ПИШЕВЫХ</w:t>
        <w:br/>
        <w:t>ОТРАВЛЕНИЙ НА ТЕРРИТОРИИ АКТЮБИНСКОЙ ОБЛАСТИ</w:t>
        <w:br/>
        <w:t>В 2005-2009 г.г.</w:t>
        <w:br/>
        <w:t>РГКП «АОЦСЭЭ» КГСЭН МЗРК. Ақтобе, Республика Казахстан</w:t>
        <w:br/>
        <w:t>Пишевые токсикоинфекции-обширная группа острых кишечных инфекций, развиваюшихся после</w:t>
        <w:br/>
        <w:t>улотребления в пишу продуктов, инфицированных патогенными или уславно-патогенными</w:t>
        <w:br/>
        <w:t>микроорганизмами. Анализируя результаты микрабиологического исспедования пишевых</w:t>
        <w:br/>
        <w:t>токсикоинфекций (ПТИ) за поспедние 5 пет (2005-2009гг) на территории Актюбинской области, нами</w:t>
        <w:br/>
        <w:t>уустановлены наиболее часто встречаюициеся виды пицевых отравлений бактериальноғо происхождения:</w:t>
        <w:br/>
        <w:t>Ч)отравления; вызванные патогенной микрофпорой; 2) отравления, вызванные үсповно-патогвнными-</w:t>
        <w:br/>
        <w:t>бактариями. Процент патогенной микрофлоры (шигелпы и сальмонеллы) в возникновении ПТИ незелик:</w:t>
        <w:br/>
        <w:t>2005г-0,5%, 2006г-3,8%, 2007ғ-1,1%, 2008г-1%, 2009г-1,8%.Ведушая роль ереди патогенной</w:t>
        <w:br/>
        <w:t>микрофлоры остается за сапьмонелпами-72,5%, шигеплы-26,4% При этом усповно-патогенные</w:t>
        <w:br/>
        <w:t>микроорганизмы занимают доминируюшее место в обшей структуре выявленной микрофлоры- 2005 -</w:t>
        <w:br/>
        <w:t>53,4%, 2006г.-61%, 2007г.-51,7%, 2008г-47,8%, 2009г-64,3%. Это обьясняется Шшироким</w:t>
        <w:br/>
        <w:t>распространением- вышеуказанных возбудителей в скружаюшей среде. Среди условно-патогенных</w:t>
        <w:br/>
        <w:t>микрсорганизмов, как этологических факторов пицевых отравлений; первое место Занимает патогенный</w:t>
        <w:br/>
        <w:t>стафилококк, что составляет половину всех обнаруживавмых микробов: 2005.-45,3%, 2006г.-42,2%;,</w:t>
        <w:br/>
        <w:t>2007г-50,8%, 2008г-50%, 2009г-48,8% На втором месте по возникновению ПТИ “с небольшой</w:t>
        <w:br/>
        <w:t>переменностью обнаруживаются бактерии рода ЕтегоһаКег: 2005г-13,2%, 2006ғ-16.7%, 2007ғ-7%;</w:t>
        <w:br/>
        <w:t>2008г-18,4%; 2009г-10,5% и Е.со!і: 2005г.- 10,6%, 2006г-8,7%, 2007г-7,5%, 2009г-13%. Далее по частоте</w:t>
        <w:br/>
        <w:t>18 Батыс Аноақстын медіцина мурғалы Ме (алал. медуинешші жүрнал Заладиогд (азаколана НЫ 09)</w:t>
        <w:br/>
        <w:t>вирус; бактерия % простейшее и т.д. Последняя ситуация требуат не только корректировки спектра</w:t>
        <w:br/>
        <w:t>табораторнс-этиологических исследований, но, что более сложно, корректировки лечения и санитарных</w:t>
        <w:br/>
        <w:t>меролриятий-</w:t>
        <w:br/>
        <w:t>Еше одна группа «микстов» - это состояние, когда приходится дифференцировать между</w:t>
        <w:br/>
        <w:t>инфекционными бопезнями и смежными дисциплинами: хирургическими, ЛОР, гинекологическими,</w:t>
        <w:br/>
        <w:t>терапевтическими неврологическими и другими заболеваниями. Гіри этом надо отчетливо понимать, что:</w:t>
        <w:br/>
        <w:t>«смежные» синдромы развиваются вследствие наличия инфекционного агента: Кпримеру; обіцейзвестко</w:t>
        <w:br/>
        <w:t>Что этиологическими факторами острого аппендицита является разнообразная микрофлора:</w:t>
        <w:br/>
        <w:t>салмонеллы, исрсинии, клебсиелгы и тд. а ревматизм, например, в: Скандинавских странах чәше</w:t>
        <w:br/>
        <w:t>абусловлен не стрептококками, айәрсиниями:</w:t>
        <w:br/>
        <w:t>Слелуюіцим важным аспектом является лечение бальных инфекционными забопеваниями. По</w:t>
        <w:br/>
        <w:t>классическим представлениям 06 этиотропной терапии, длЯ ее обоснования необходимо наличие</w:t>
        <w:br/>
        <w:t>возбудителяс определением его чувствительностикантибактериальным препаратам. Однако на практике:</w:t>
        <w:br/>
        <w:t>далака зто не всегда возможно: врачи зынуждены назначать лечение больным сразу же при постуллений</w:t>
        <w:br/>
        <w:t>или обрацении за медицинской помоцью. Тем не менее, следует всегда стремиться соблюдать основной</w:t>
        <w:br/>
        <w:t>принцип: забор материала для бактериологического исследования до назначения препарата. Кстати,</w:t>
        <w:br/>
        <w:t>такие методы как ПЦР, ИФАи другие серологические тесты (на антиген) неограничены этим условием.</w:t>
        <w:br/>
        <w:t>Тақим образом, лечение должно назначаться а саответствиис выделенным ведушим синдромомеше-</w:t>
        <w:br/>
        <w:t>До подтверждения диагноза. Важным критерием первого этапа диагностики является поедварительная</w:t>
        <w:br/>
        <w:t>дифференциация между бактериальными и вирусными инфекциями. В ряде случаев Эт0 возможно:</w:t>
        <w:br/>
        <w:t>Поэтому назнәчаютея пибо антибактериапьная терапия (при подозрении на бактериальную инфекцию),</w:t>
      </w:r>
    </w:p>
    <w:p>
      <w:r>
        <w:t>либо противовирусная терапия. Следует подчеркнуть, что в каждом случае вирусной инфекции, в</w:t>
        <w:br/>
        <w:t>особенности сосредне или тяжелым течением показано применение этиотролной терапии, которая может</w:t>
        <w:br/>
        <w:t>включать как индукторы интерферона или интерфероновые препараты; так и прямығ противовирусные</w:t>
        <w:br/>
        <w:t>препараты. При подозрении на протозоозы назначавтся соответствуюцаяхимиотерапия</w:t>
        <w:br/>
        <w:t>Следует отметить, что не всегда однозначно можно ответить на простой вопрос, какая у данного</w:t>
        <w:br/>
        <w:t>больного в настояшцее время инфекция, вирусная или бактермальная? В случае сомнения, показано</w:t>
        <w:br/>
        <w:t>назначение компілексной терапии антибиотикиз- противовирусные препараты. Чем-тяжәлее протекавт</w:t>
        <w:br/>
        <w:t>заболевание, тем больше показаний к қомплексной терапии. Наглядный пример этаго случай тяжелой</w:t>
        <w:br/>
        <w:t>жирусной инфекций (гриппа), оспожненнагатнавмонией, наблюдавшийсяв 2009 г.</w:t>
        <w:br/>
        <w:t>Даже заболевание, не вызываюшее сомнения в его бактериальной природе, нотяжелолротекаюцев,</w:t>
        <w:br/>
        <w:t>требует комплексной антибактериальной терапии. Наилучшее сочетание антибиотиков в настояшее</w:t>
        <w:br/>
        <w:t>время является цефалоспорины % фторхинолоны. Нельзя забывать 0 своевременном подключении</w:t>
        <w:br/>
        <w:t>противогрибковыхпрепаратов.</w:t>
        <w:br/>
        <w:t>Особое зиачение приобретает совершенствованиве преподавания инфекционных болезней в</w:t>
        <w:br/>
        <w:t>колледжак иуниверситетах, атакже постоянный профессиональный рост не только инфекционистов, нои</w:t>
        <w:br/>
        <w:t>врачей других специальностей, и фельдшеров, которые могут первыми сталкиваться с такими больными.</w:t>
        <w:br/>
        <w:t>В качестве стратегии прелодавания дисциплины можно предложить следукиций подход: на младших</w:t>
        <w:br/>
        <w:t>курсах обучение в рамках Әпредепений (стандартные определения случая); на средних - в рамках</w:t>
        <w:br/>
        <w:t>описаний инфекций и на старших - в рамках дифференциальнай диагностики синдромав. Последняя</w:t>
        <w:br/>
        <w:t>должна включатьне толькомнфекционные болезни, ноисходные синдромы смежных дисциплин.</w:t>
        <w:br/>
        <w:t>Таким образом, следует, что в настояшцее время проблемы инфекционной патологии не только не</w:t>
        <w:br/>
        <w:t>уменьшились, навбарот, постоянно возрастают и медицинская служба, и медицинская школа должны</w:t>
        <w:br/>
        <w:t>бытьгатовы отввтить на новые вызозый оперативно на них срвагировать.</w:t>
        <w:br/>
        <w:t>Выводы.</w:t>
        <w:br/>
        <w:t>1.Значение инфекционной патологии не только не потеряло своей актуальности в настояшее время,</w:t>
        <w:br/>
        <w:t>ноимееттенденцию возрастания.</w:t>
        <w:br/>
        <w:t>2. Слабое лабораторно-зтиологическов подтверждение диагнозов в Казахстане счижавт</w:t>
        <w:br/>
        <w:t>эффективность эпидемиоялогическсго надзора, что станит задачу оснашения лабораторий современной</w:t>
        <w:br/>
        <w:t>аппаратурой, обучение персонала; снабжения спектром тест-систем.</w:t>
        <w:br/>
        <w:t>3. Необходимо разрабатывать и внедрять стандартные определения случаев инфекционных</w:t>
        <w:br/>
        <w:t>болезней. Рациональной тактикой диагностики является движение от подоәрения к подтвержденую,</w:t>
        <w:br/>
        <w:t>Өбследуя синдром на все возможные этиологические агенты, могушие его обусловить. При</w:t>
        <w:br/>
        <w:t>невозможности дифференцировки следует оставлять синдромальный диагноз.</w:t>
        <w:br/>
        <w:t>4. Көмплексный подход к диағностике поможет выявить распространенность микст-инфекций, что; в</w:t>
        <w:br/>
        <w:t>сяою очередь, обеслечит палную кпиническую диагновтику и адекватное печение.</w:t>
        <w:br/>
        <w:t>8. Залог эффективности печения, даже Без этиологической расшифровки диагноза, 8 его</w:t>
        <w:br/>
        <w:t>комплексности:</w:t>
        <w:br/>
        <w:t>ші журнал Западного Казахстана Һе1 (25) 2010 в. “Х.Батыс Қазақстан медицна журналы Мет (а) шта. Т!</w:t>
        <w:br/>
        <w:t>инфекциями. Между тем нарастает число случаев непонятных заболеваний, в том числе Ии с</w:t>
        <w:br/>
        <w:t>неблагоприятным исхадом, у приехавших из тропической зоны, и эти спучаи даже при возникновения</w:t>
        <w:br/>
        <w:t>подозрениянатаилииное заболевание ничемне верифицируются и остаются неучтенными-.</w:t>
        <w:br/>
        <w:t>В 2009 году в республике зарегистрированы вспышки таких опасных инфекций как сибирсхая язва,</w:t>
        <w:br/>
        <w:t>конго-қрымокая теморрагическая пихорадка, бешенство; грипп и тд. Многие вспышқи остаются не</w:t>
        <w:br/>
        <w:t>расшифрованными.</w:t>
        <w:br/>
        <w:t>В этих усповиях необходима разработка рациональной тактики диагностики и регистрации случаев:</w:t>
        <w:br/>
        <w:t>инфекционных болезней, основа которых - разработка и внедрение стандартных определений случаев</w:t>
      </w:r>
    </w:p>
    <w:p>
      <w:r>
        <w:t>инфекционных болезней.</w:t>
        <w:br/>
        <w:t>Первый этап диагностики - вымленение ведушвто синдрома болезни или -сочетания синдромов и:</w:t>
        <w:br/>
        <w:t>определение списка возможных этиологическихагентов.</w:t>
        <w:br/>
        <w:t>Второй этап - обоснованное клиническими проявлениями подозрение на наличие той или иной</w:t>
        <w:br/>
        <w:t>инфекции (предположительный случай). На этом этапе передается экстреннов извешение на</w:t>
        <w:br/>
        <w:t>предположительный случай (подозрение) и организуется забор проб от больного для лабораторно-</w:t>
        <w:br/>
        <w:t>этиологических исследований; а также проводятся при необходимости первичные противозпидемические</w:t>
        <w:br/>
        <w:t>мероприятия. Возможности клинической дифференциальной диагностики, зачастую ограничены,</w:t>
        <w:br/>
        <w:t>поэтому возможна наличие нескольких диагностических версий. Важно, чтобы пабораторные</w:t>
        <w:br/>
        <w:t>исследования провддились на все возможные в данном случае патогены-</w:t>
        <w:br/>
        <w:t>Третий этап - учет характерноға опидемиологического -анамнеза, клинико-лабораторных или</w:t>
        <w:br/>
        <w:t>инструментальных данных, а также предварительных пабораторно-этиологических тестов, является</w:t>
        <w:br/>
        <w:t>установление наиболее вероятного диагноза (вероятный случай). Вазмажности эпидемиологическоғо:</w:t>
        <w:br/>
        <w:t>анамнеза, также зачастую ограничены. позтому экстренное изнешение (регистрация) и паборвторнов</w:t>
        <w:br/>
        <w:t>обеледованиедолжны проводитьоя на предыдушематапе,</w:t>
        <w:br/>
        <w:t>Четвертый этап наступавт после получения положительных подтверждаюших тестов - 3т0</w:t>
        <w:br/>
        <w:t>(ұстановление окончательного диагноза (подтвержденный случай). Перечень подтверждаюццих тестов</w:t>
        <w:br/>
        <w:t>опредепяется приказами МЭ РК, но в принципе включает ограниченное количество методов: выделение</w:t>
        <w:br/>
        <w:t>возбудителя; полимеразную цепную реакцию; иммуноферментный анализ; агтлютинационные тесты; при</w:t>
        <w:br/>
        <w:t>условии или 4-кратного нарастания тира или подтверждения специфичности однократного результата</w:t>
        <w:br/>
        <w:t>подтверждаюшим тестом:</w:t>
        <w:br/>
        <w:t>Необходимо подчеркнуть, что вся западная медицина давно-уже работает по таким стандартным</w:t>
        <w:br/>
        <w:t>определениям. Стандартное определение случая позволявт по строго олределенным критериям пройти:</w:t>
        <w:br/>
        <w:t>МИЕ ТІ Б АаыЫы подтверждения, повышая, таким образом, специфичность диагноза (рисунок 2):</w:t>
        <w:br/>
        <w:t>сунок</w:t>
        <w:br/>
        <w:t>Этапы специфичности диагностики с использованием стандартноғо определения</w:t>
        <w:br/>
        <w:t>от подозрения к подтверждению</w:t>
        <w:br/>
        <w:t>7; Подтвержденный случай б-ша т</w:t>
        <w:br/>
        <w:t>4а -%</w:t>
        <w:br/>
        <w:t>При этом допжны регистрироваться все случаи как подтвержденные, тақ и не подтвержденные</w:t>
        <w:br/>
        <w:t>(предположительные и вероятные). В отчетные формы должны в обязательном порядке входить и</w:t>
        <w:br/>
        <w:t>вероятные, и подтвержденные случаи. Очень важна формулировка не окончатвльного диагноза, который</w:t>
        <w:br/>
        <w:t>ни 0 чем не говорит, а вероятного или подтвержденного случая. Такая дифференциация пазволяет; во-</w:t>
        <w:br/>
        <w:t>Первых, оценить специфичность диагноза; во-вторых, обнаружить недостатки совтветствуюшей</w:t>
        <w:br/>
        <w:t>лабораторной службы. При отсутствии подтверждения И четкого эпидемиологическага анамнеза</w:t>
        <w:br/>
        <w:t>(предположительный случай), следует иметь возможностьоставить синдромальный диагноз.</w:t>
        <w:br/>
        <w:t>На следувт забывать и о возможности омешанных микст-инфекций. К сожалению, кпиническая и</w:t>
        <w:br/>
        <w:t>дабораторная практика ориентированы в основном на моно-инфекции. Это касается клинической</w:t>
        <w:br/>
        <w:t>диагностики и дифференциальной диагностики; лабораторной диағностики, когда исследование</w:t>
        <w:br/>
        <w:t>лрекрацается при наличии у больного какого-то одного положительного результата; подходов к лечению.</w:t>
        <w:br/>
        <w:t>Между тем практически не наблюдаемые научные исследования, проводимые на наших қафедрах</w:t>
        <w:br/>
        <w:t>свидетельствуют “0 том, что моно-инфекции, скорве, искіючение- из правип, микст-инфекции</w:t>
        <w:br/>
        <w:t>распространены значительно шире, чем мы себе представлявм. Микст-инфекции могут быть сучастием в</w:t>
        <w:br/>
        <w:t>этом паразитарном симбиозе как микроорганиомов одноготипа, кпримеру; бактериальные инфекции; что:</w:t>
        <w:br/>
        <w:t>может быть обусловлено обіцностью источников, путей и факторов заражения. Но миксты могут быть и</w:t>
        <w:br/>
        <w:t>«Смешанного» характера, что-наблюдается значительно чаше, к примеру, бактерия % грибы; бактерия %</w:t>
        <w:br/>
        <w:t>10 Бөлек қазектн кана налы МН үлт</w:t>
        <w:br/>
        <w:t>чүвствительности к-антибиотикам возбудителей гнойных процессов, высеянных из ран, выявлена их</w:t>
      </w:r>
    </w:p>
    <w:p>
      <w:r>
        <w:t>высокая устойчивость к пенициллину, полимиксину, цефазолину. В қачестве альтернатиянаго метода.</w:t>
        <w:br/>
        <w:t>лечения мы использовалив своем исследованииполивалентный пиобактериосфаг.</w:t>
        <w:br/>
        <w:t>В процессе лечения абнаружено изменение чувствительности микроорганизмов к антибиотикам. В.</w:t>
        <w:br/>
        <w:t>контрольной группе в: 10% спучаев отмечено повышение резиостентности возбудителя: клебоиелл, к</w:t>
        <w:br/>
        <w:t>амикацину, полимиксину, цефазолину, к которым он был чувствителен в начале лечения. Синегнойная</w:t>
        <w:br/>
        <w:t>пәлочка была устойчивако әсем антибиотикам.</w:t>
        <w:br/>
        <w:t>В контрольной и основной тругпе больных, пөспе всхрытия гнойного очага в 1ғткани содержалось в</w:t>
        <w:br/>
        <w:t>среднем 7,940,2%10" и 7,340,2х10” микробных тел, соответственна, достоверного разпичия не выявлено</w:t>
        <w:br/>
        <w:t>При ведении ран 2 использованием поливалентнаго пиобактериофага средний показатель количества</w:t>
        <w:br/>
        <w:t>микрабов в 1г ткани уменьшался к третьим сутхам до 3,64%02х107(Р&lt;0,05). а на пятые сутки лечения</w:t>
        <w:br/>
        <w:t>происходила уменьшение количества бактерий ниже критического уровня 3,1230,1х107(Р&lt;0,05), который</w:t>
        <w:br/>
        <w:t>слособен вызвать инфекционный процесс. На седьмые и девятые сутки роста микрофлоры не</w:t>
        <w:br/>
        <w:t>наблюдалось, В то же время при лечений традиционными методами высеваемость микроорганизмов</w:t>
        <w:br/>
        <w:t>продолжала оставаться высокой в течение дпительного времени. на третьи сутки уровень содержания</w:t>
        <w:br/>
        <w:t>микроорганизмов составлял 6,930;21х10";итолько к10суткамснизилсядо5,4%0,25х 107</w:t>
        <w:br/>
        <w:t>Таким абразом, количественнде исследование бактериальной загрязненности ран показало, что</w:t>
        <w:br/>
        <w:t>применение поливалантнаго пиобактериофага позволило снизить исхадную микробную нагрузку үже на</w:t>
        <w:br/>
        <w:t>третьи сутки: При -аналогичном исследовании в контрольной группе отмечәется Значительно менее</w:t>
        <w:br/>
        <w:t>выраженная динамика.</w:t>
        <w:br/>
        <w:t>БЕРДЫКУЛОВА М.М., ОСПАНОВА З.А., НУРБЕКОВА Г.А., АХМЕТОВА Л.В., САРЫПБЕКОВА Л.Л.</w:t>
        <w:br/>
        <w:t>ОПЫТ ПРИМЕНЕНИЯ ЛЕЧЕБНОГО ПИТАНИЯ НИМАМА</w:t>
        <w:br/>
        <w:t>ПРИ ОСТРЫХ КИШЕЧНЫХ ИНФЕКЦИЯХ</w:t>
        <w:br/>
        <w:t>ЮҚГМА, Шымкент; Республика Казахстан</w:t>
        <w:br/>
        <w:t>Острые кишесные инфекции (ОКИ) продолжают занимать одно из ведуших мест среди инфекционной</w:t>
        <w:br/>
        <w:t>патолоғгий 80 всем мире и уступают По частоте лишь острым респираторным заболеваниям. Правильно</w:t>
        <w:br/>
        <w:t>организованное питание ребенка с диареей является одним из основных үсловий успешной терапии.</w:t>
        <w:br/>
        <w:t>Компания Нштапа производства Германии, предлагавт уникальную программу лечебного питания при</w:t>
        <w:br/>
        <w:t>острых и хронических расстройствах пицеварения печебные смеси Нитала НМ и Нитапа НМ-МСТ. Это</w:t>
        <w:br/>
        <w:t>низколактозные, полностью сбалансированные продукты; предназначәнные для детей раннего возраста</w:t>
        <w:br/>
        <w:t>со среднецепочечными триглицеридами, Пишевыми волокнами, сниженным содержанием жира и</w:t>
        <w:br/>
        <w:t>лактозы, имеюший приятный вкус бананов. Кпиническое испытание было построено как</w:t>
        <w:br/>
        <w:t>рандомизированнов. Лечебное питание смесью Нитапа НМ иНитапа НМ-МСТ палучали 25 детей до 18</w:t>
        <w:br/>
        <w:t>месяцев, госпитализированные в ГИБ, страдаюцие диареей. Детям давали лечебные смеси на</w:t>
        <w:br/>
        <w:t>протяжении- болезни. Контрольная группа детей до года с диареей оставалась на прежнем питании,</w:t>
        <w:br/>
        <w:t>которую они получали до заболевания. Детиисследуемой группы наряду с основным лечением, получали</w:t>
        <w:br/>
        <w:t>в начале печебную молочную смесь Нитала НМ в течении первых 3-5-и дней болезни, затем после</w:t>
        <w:br/>
        <w:t>ұлучшения обіцего состояния, продолжали получать лечебную молочную смесь Нитапа ІНМ-МСТ.</w:t>
        <w:br/>
        <w:t>Проведенные исследования показали, что у 28% (7) больных стастроэнтеритом - прекратились рвота, и</w:t>
        <w:br/>
        <w:t>ступ нормапизовался уже к ҡонцу 1-го дия приема печебной смеси. У 55%. (14) больных из них с</w:t>
        <w:br/>
        <w:t>ғастроэнтеритом (9) и гастроэнтероколитом (5) --рвота прекратиласы в 1-ый день, астул нормализовался</w:t>
        <w:br/>
        <w:t>на 2-3-й деньприема лечебной смеси. У 16% (4) детей сгемокалитом. стул нормализонался на 3-й день</w:t>
        <w:br/>
        <w:t>приема печебнай смеси; т.е, у всех детей втечение 3-х дней отмечались нормализация стула, үлучшение-</w:t>
        <w:br/>
        <w:t>обіцеғо состояния, купирование основных проявлений болезни: рвоты, эксикоза. Б то же время у больных</w:t>
        <w:br/>
        <w:t>контрольной группы рвота прекратилась на 2-3-й день, а стул нормализовался на 7-й день</w:t>
        <w:br/>
        <w:t>госпитализации, т.е: у всехдетей только втечение 6-7 дней отмечалась нормализация стулаи улучшение</w:t>
        <w:br/>
        <w:t>обіцего состояния. Таким образом, у детей с ОКИ использование адаптированной лечебной смеси</w:t>
        <w:br/>
        <w:t>Нштала НМ и Нитапа НМ-МСТ үже на ранних этапах позволило добиться нормализации стула,</w:t>
        <w:br/>
        <w:t>способствовала прекрашцению энтеритных потерь. Это позволяет рекомендовать низколактозные</w:t>
        <w:br/>
        <w:t>лечебные смеси немецкой компании Нштапа в качестве лечебного питания детям раннего возраста в</w:t>
        <w:br/>
        <w:t>острый период кишечных инфекций:-</w:t>
        <w:br/>
        <w:t>18 ссадмес Қазақстан медицина журналы! Ме1 (25) 2010 ж.</w:t>
        <w:br/>
        <w:t>Медицинский жұрнал Западного Казахстана Ме! (25) 2010</w:t>
      </w:r>
    </w:p>
    <w:p>
      <w:r>
        <w:t>Ввроятный случай, случай соответствукиций предположительномуи одна из следуюіего:</w:t>
        <w:br/>
        <w:t>-наличиев анамнезе повреждений кожи;</w:t>
        <w:br/>
        <w:t>«наличие в анамнезе аналогичного воспаления.</w:t>
        <w:br/>
        <w:t>случай наличие одногоиз следуюших положительных результатов:</w:t>
        <w:br/>
        <w:t>-вьделение штамма стрептококка; - попожительная ПЦР; - положительный ИФА.</w:t>
        <w:br/>
        <w:t>разработанного стандартного определения, позволит систематизировать все случаи</w:t>
        <w:br/>
        <w:t>этиопоцмеское подтверждение), будет способствовать расширению наших представлений 06</w:t>
        <w:br/>
        <w:t>этиопогических факторах рожеподобного синдрома и 8 конечном счете приведет ж үлуішению</w:t>
        <w:br/>
        <w:t>БодБшйқант нен анан нарнылыы қамады анына</w:t>
        <w:br/>
        <w:t>ДМИТРОВСКИЙ А.М., СТЕПАНОВ В.М., ЗУБОВА Н.Б., БЕКОВА Л.Т., ТУТАЕВА Е.Н.,</w:t>
        <w:br/>
        <w:t>ГАВРИЛЮК О.Н., КАПКЕНОВА Г.Д., СОРОКИНА З.Н.</w:t>
        <w:br/>
        <w:t>СТАНДАРТНОЕ ОПРЕДЕЛЕНИЕ СЛУЧАЯ ВЕТРЯНОЙ</w:t>
        <w:br/>
        <w:t>ОСПЫ (В 01)</w:t>
        <w:br/>
        <w:t>КазНМУ им. С.Д.Асфендиярова, Алматы, Республика Казахстан</w:t>
        <w:br/>
        <w:t>В последние годы увепичивается количество спучаев детских воздушно-калельных инфекций, в том</w:t>
        <w:br/>
        <w:t>числе у взрослых. ұленынаныашынаа адды зачастую клинически; что ормводиғканенительным</w:t>
        <w:br/>
        <w:t>больной- острым пихорадочным эебтесенныі сопровождаюшимся появлением кожхной сыли</w:t>
        <w:br/>
        <w:t>характеризуюейся следуюцими свойствами:</w:t>
        <w:br/>
        <w:t>222 -появляется первый день;</w:t>
        <w:br/>
        <w:t>-полиморфизм;</w:t>
        <w:br/>
        <w:t>-элементы сыпи проходят стадии метаморфоза --пятно, папула, везикула; пустула, корочка;</w:t>
        <w:br/>
        <w:t>-генерализованное распространение; зайсключением падоней и стоп.</w:t>
        <w:br/>
        <w:t>Вероятный спучай, случай соответствукиций предположительномуи:</w:t>
        <w:br/>
        <w:t>-наличие эпидемиологической связи сподтвержденным случаем;</w:t>
        <w:br/>
        <w:t>Подтвержденный спучай наличие ддногоиз следуюцих положительных результатов:</w:t>
        <w:br/>
        <w:t>подобного определения случая позволит систематизировать диагностику, раздепяя</w:t>
        <w:br/>
        <w:t>“Өтдельно Првдпопожительныв, вероятныв и подтвержденные случай; что в свою очередь будет</w:t>
        <w:br/>
        <w:t>(тимулировать улучшение лабораторно-этиологической подтверждаемости. Все это позволит</w:t>
        <w:br/>
        <w:t>) эпиднадзор за данной инфекцией.</w:t>
        <w:br/>
        <w:t>ДМИТРОЕСКИЙ А.М., УТЕУЛИН М.Н., ЗУБОВА Н.В., ШОКАЛАКОВА А.К.,</w:t>
        <w:br/>
        <w:t>БЕКОВА Л.Т., ТУТАЕВА Е.Н., КАЛКЕНОВА Г.Д., КУРМАНОВА ГІР.</w:t>
        <w:br/>
        <w:t>ОТАНДАРТНОЕ ОПРЕДЕЛЕНИЕ СЛУЧАЯ ЭПИДЕМИЧЕСКОГО</w:t>
        <w:br/>
        <w:t>ПАРОТИТА (В 26)</w:t>
        <w:br/>
        <w:t>КазНМУ им. С.Д.Асфендиярона, Алматы, Республика Казахстан</w:t>
        <w:br/>
        <w:t>8 последние ғады увеличивается количество случаев детских воздушно-капельных инфекций, в том</w:t>
        <w:br/>
        <w:t>числе у взрослых, однако как правило, при этом отсутствует лабораторно-этиологическан диагностика и.</w:t>
        <w:br/>
        <w:t>Диагноз выставляется только кпинически. Это изначально закладывает в диагностику определенный</w:t>
        <w:br/>
        <w:t>Элемент неточности, что не может не отразиться на кәместве қак элиднадзора, так и проводимых</w:t>
        <w:br/>
        <w:t>тротивозлилемических ипизоитактимегих қамуғурғмлатый, Ппамыңдаикамин апилыдлараястанлвллидамые</w:t>
      </w:r>
    </w:p>
    <w:p>
      <w:r>
        <w:t>и-обьективизациидиагностики нами быларазработано стандартнов определение случая эпидемического</w:t>
        <w:br/>
        <w:t>паротита.</w:t>
        <w:br/>
        <w:t>Предположительный случай эпидемического паротита - больной острым лихорадочным</w:t>
        <w:br/>
        <w:t>заболеванием, проявпяюцимся, по крайней мере; З из следуюцих симптомов:</w:t>
        <w:br/>
        <w:t>-умеренно болезненный (двухили односторонний) паротити/или субмаксилит;;</w:t>
        <w:br/>
        <w:t>- напичие покальных гиперемии и отека слизистой в месте выхода слюнного протока пораженной</w:t>
        <w:br/>
        <w:t>железы (симптом Мурсу);</w:t>
        <w:br/>
        <w:t>- явления орхита или оофорита (В 26-0):</w:t>
        <w:br/>
        <w:t>-явления менингита (хотя бы один з менингеальных симгтомов) (В 26.1):</w:t>
        <w:br/>
        <w:t>-обшее недомогание, головная болы;</w:t>
        <w:br/>
        <w:t>&lt;тошнота, рвота.</w:t>
        <w:br/>
        <w:t>Вероятный случай, случай соответстеуюций предположительному мс</w:t>
        <w:br/>
        <w:t>-наличие эпидемиологической связис подтвержденнымслучаем,</w:t>
        <w:br/>
        <w:t>Подтвержденный спучай наличие одного из следуюіцих попожительных результатов:</w:t>
        <w:br/>
        <w:t>-аьделение вируса;</w:t>
        <w:br/>
        <w:t>-положительная ПЦР;</w:t>
        <w:br/>
        <w:t>-положительный ИФА.</w:t>
        <w:br/>
        <w:t>Применение стандартного определения позволит систематизировать процесс -диағностики,</w:t>
        <w:br/>
        <w:t>Үнифицировать систему эпидемиологическега надзора, выявить Недостатки диагностики (слабый</w:t>
        <w:br/>
        <w:t>лабораторный компонент). ивконеяномсчетеулучшит эффективность профипактическикмероприятий.</w:t>
        <w:br/>
        <w:t>ДМИТРОВСКИЙ А.М., ДУЙСЕНОВА А.К.К, ЗУБОВА Н.В., УТЕУЛИН М.Н.,</w:t>
        <w:br/>
        <w:t>БЕКОВА Л.Т., КАЛКЕНОВА ГД.. ВАСИЛОВА Г.</w:t>
        <w:br/>
        <w:t>СТАНДАРТНОЕ ОПРЕДЕЛЕНИЕ СЛУЧАЯ КОРИ (В 05)</w:t>
        <w:br/>
        <w:t>КазНМУ им. С.Д.Асфендиярова, Алматы, Республика Казахстан</w:t>
        <w:br/>
        <w:t>В Казахстане традиционно регистрируется много пихорадочных заболеваний с кожными</w:t>
        <w:br/>
        <w:t>зысыпаниями; среди них может иметь место и корь. Клиническая дифференциальная диагностика их</w:t>
        <w:br/>
        <w:t>иногда бывает несьма затруднительна. С другой стороны важно своевременно установить диагноз кори,</w:t>
        <w:br/>
        <w:t>что может предотвратить вепышечнов распространение атой высококонтагиозной инфекции. С целью</w:t>
        <w:br/>
        <w:t>Улучшения истандартизации диагностики коринами рагработано стандартнвеопределаниеслучаяҡори-</w:t>
        <w:br/>
        <w:t>Предположительный случай кори - больной острым-пихорадочным заболеванием, проявтяюшиамся,</w:t>
        <w:br/>
        <w:t>покрайней мере, 4 изследуюцих симптомов:</w:t>
        <w:br/>
        <w:t>-һозтапновпоявление пятнисто-папулезной сыпи, лицо-туловише-конечности (4-6 дни болезни);</w:t>
        <w:br/>
        <w:t>-мегкив белесоватье точкинасиизистой полостирта (пятна Бельского-Филагова-Колпика);</w:t>
        <w:br/>
        <w:t>-выраженныев катаральныеявления,предшествуюшие сыпи (1-3 дни болезни);</w:t>
        <w:br/>
        <w:t>“коньюнктивит;</w:t>
        <w:br/>
        <w:t>-увеличение периферических лимфоузлов;</w:t>
        <w:br/>
        <w:t>-обіцее недомогәние.</w:t>
        <w:br/>
        <w:t>ЗУстановпение првдположитапьнаго спучая подразумевавт забор праб дпя паборатрно-</w:t>
        <w:br/>
        <w:t>этиолагического исследования на корь, атакже передачу экстренного изнзшение,</w:t>
      </w:r>
    </w:p>
    <w:p>
      <w:r>
        <w:t>Вероятный спучай, соответствует предположительному и наличие состветствуюшего</w:t>
        <w:br/>
        <w:t>зпидемиалогического анамнеза (контакт с аналогияным больным; эпидемиологическая свғзь С</w:t>
        <w:br/>
        <w:t>подтвержденным случаем).</w:t>
        <w:br/>
        <w:t>Подтвержденный случай наличие одного из следуюцихположительных реҙультатов:</w:t>
        <w:br/>
        <w:t>-Выделение вирусг; - положительная ПЦР; -положительный ИФА.</w:t>
        <w:br/>
        <w:t>Внедрение в практику стандартноғо определения случая приведет к олределенной стандартизаций.</w:t>
        <w:br/>
        <w:t>установки диагноза кори, будет способствовать своевременному и полному выявлению всех случаев кори</w:t>
        <w:br/>
        <w:t>и. унификаций системы эпидемиологического надзора за корью. С другой стороны анализ по этапам</w:t>
        <w:br/>
        <w:t>стандартного определения поможет выявить недостатки в организации диагностики и эпиднадзора за</w:t>
        <w:br/>
        <w:t>корью.</w:t>
        <w:br/>
        <w:t>24 Батыс ЕЖезетей. медици алыл (25) сас. л уннаеаннкел йене Көместека Мі (25).</w:t>
        <w:br/>
        <w:t>ЛІ. ааа</w:t>
        <w:br/>
        <w:t>Вероятный случай, случай соответствуюший предположительному и одно из следуюцего:</w:t>
        <w:br/>
        <w:t>наличие соответствуюіцего элидемиологического анамнеза (контакт с аналогиіным больным.</w:t>
        <w:br/>
        <w:t>титание 5 местах &lt; плохими бәбтерсан усповиями. эпидемиологическая связь с подтвержданным</w:t>
        <w:br/>
        <w:t>слизистой прямой</w:t>
        <w:br/>
        <w:t>Подтвержденный случай (А0.3.)наличие одного из следуюших Положительных результатов:</w:t>
        <w:br/>
        <w:t>выделение культуры шигелл; положительная ПЦР; положительный ИФА; 4 кратное нарастание титров</w:t>
        <w:br/>
        <w:t>антител в парных сыворотках или подтверждение специфичности одчяократного серологическотс</w:t>
        <w:br/>
        <w:t>результата другой подтверждаюшей реякцией.</w:t>
        <w:br/>
        <w:t>Рациональная: тактика (алгоритм) диагностики представляется следуюшим - а) определение</w:t>
        <w:br/>
        <w:t>ведушего синдрама (синдромальный диагноз, например - острый энтероколит); б) применение</w:t>
        <w:br/>
        <w:t>стандартного определения -- предположительный случай, что в типияных случаях позволит</w:t>
        <w:br/>
        <w:t>конкретизировать подозрение (предположительный слусай; в) при соответстауюшем эпиданамнезе</w:t>
        <w:br/>
        <w:t>(вслышке) или предварительных тестах поззолит перейти к вероятному спучаю; 7) при наличие</w:t>
        <w:br/>
        <w:t>подтверждамицих тестов- подтвердить диагноз:</w:t>
        <w:br/>
        <w:t>ДМИТРОВСКИЙ А.М., СТЕПАНОВ Е.М., ЗУБОВА Н.В., УТЕУЛИН М.Н., ДЖАМПЕИСОВА Б.М.,</w:t>
        <w:br/>
        <w:t>БЕКОВА Л.Т., ГАВРИЛЮК О.В., БАЛУЧ П.Х.</w:t>
        <w:br/>
        <w:t>СТАНДАРТНОЕ ОПРЕДЕЛЕНИЕ СЛУЧАЯ ПИШЕВОЙ</w:t>
        <w:br/>
        <w:t>ТОКСИКОИНФЕКЦИИ (А05)</w:t>
        <w:br/>
        <w:t>КазНМУ им. С.Д.Асфендиярова; Алматы, Республика Казахстан</w:t>
        <w:br/>
        <w:t>Клиническая диагностика и дифференциальная диагностика кишечных инфекций згчастук</w:t>
        <w:br/>
        <w:t>“представлявт энечительные трудности, только в типичных случаях Представляется возможнық</w:t>
        <w:br/>
        <w:t>кпинически заподозрить конкретную инфекцию, тоғда как часто мы не может провести и»</w:t>
        <w:br/>
        <w:t>жентек Еее арен а мы поставленного (предположенного) диагноза в конвчном счете</w:t>
        <w:br/>
        <w:t>зависит эффективность проводимых мероприятий. С целью облегчить диагностику (возможность</w:t>
        <w:br/>
        <w:t>олределейть) и унифицировать эпидчадзор за пишевыми токсикоинфекциями нами разработано и»</w:t>
        <w:br/>
        <w:t>(тандартноеопределение спучая-</w:t>
        <w:br/>
        <w:t>Предположительный спучай пицевой токсикоинфекции (А05) - больной острой кишечной инфекцией</w:t>
        <w:br/>
        <w:t>проявляюшейся покрайней мере Зизследуюцих симптомов:</w:t>
        <w:br/>
        <w:t>-Боливживоте (в эпигастрии/вокруг пупка);</w:t>
        <w:br/>
        <w:t>этошнота, рвота (многократная);</w:t>
      </w:r>
    </w:p>
    <w:p>
      <w:r>
        <w:t>-жидкий стул;</w:t>
        <w:br/>
        <w:t>-Обшее недомогание; слабосты;</w:t>
        <w:br/>
        <w:t>- повышение температуры тела.</w:t>
        <w:br/>
        <w:t>Вероятныйслучай, мал сетеналуецнаредаан ет ын өшін Енедуешеғі</w:t>
        <w:br/>
        <w:t>-питание вместах сплохими санитарными условиями;</w:t>
        <w:br/>
        <w:t>-улотреблениз впишу недоброкачественноголродукта;</w:t>
        <w:br/>
        <w:t>&gt;элидемиологическая связь с подтвержденным случавм;</w:t>
        <w:br/>
        <w:t>-положительный однократный серологический аггтиотинационный тест.</w:t>
        <w:br/>
        <w:t>Подтвержденный случай (А05,8). наличие одного из следуюших положительных результатов:</w:t>
        <w:br/>
        <w:t>- выделение культуры возбудителя; - положительная ПЦР; - положительный ИФА;-</w:t>
        <w:br/>
        <w:t>4 кратное нарастание титров антител в парных сыворотках или подтверждение специфичности</w:t>
        <w:br/>
        <w:t>однократного серологического результата другой подтверждаюцей реакцией.</w:t>
        <w:br/>
        <w:t>Применение зтого определения позволит выявить недастатки сушествуюішей системы эпиднадзорг</w:t>
        <w:br/>
        <w:t>за ПТИ, дифференцировать все случаи в соответствии с предпоженной классификацией у</w:t>
        <w:br/>
        <w:t>Унифицироватьих диагностику-</w:t>
        <w:br/>
        <w:t>енші журнал Звпедиояо Казахстана Мет (25) 2010 ө. 7&lt;-Бетыс Қазақстан медицина журналы М1 05/%00ж) 21</w:t>
        <w:br/>
        <w:t>Предположительный случай. ставитоя на основании клинических проявлений и предполагает</w:t>
        <w:br/>
        <w:t>обследование на малярию и передачу экстренндго извешения; что важно для своевременного и полного</w:t>
        <w:br/>
        <w:t>выявления всех больных малярией, их изоляции и санации. Вәроятный случай основываетоя на</w:t>
        <w:br/>
        <w:t>эплиданамнезе, однако последний “может быть искажен случайно или. намеренно больным.</w:t>
        <w:br/>
        <w:t>Подтвержденный случай в настояцвее время включает не только простую световую микроскопию (4т0 8</w:t>
        <w:br/>
        <w:t>фяде случаев также дает искаженный результат; и зависит от квалификации Теосатиякез пециалыатар</w:t>
        <w:br/>
        <w:t>нотаюкеи болегсовременныеиспецифичныз методы.</w:t>
        <w:br/>
        <w:t>ДМИТРОВСКИЙ А.М., ДУЙСЕНОВА А.К., СТЕПАНОВ В.М., ЗУБОВА Н.В.,</w:t>
        <w:br/>
        <w:t>ШОКАЛАКОВА А.К., ГАВРИЛЮК О.В.; КАЛКЕНОВА ҒД..</w:t>
        <w:br/>
        <w:t>СТАНДАРТНОЕ ОПРЕДЕЛЕНИЕ СЛУЧАЯ СЫПНОГО</w:t>
        <w:br/>
        <w:t>ТИФА (А 75)</w:t>
        <w:br/>
        <w:t>КазНМУ им. С.Д.Асфендиярова, Алматы, Республика Казахстан</w:t>
        <w:br/>
        <w:t>Если большинство рикхетсиозов являются природно-счаговыми трансмиссивными инфекциями, то</w:t>
        <w:br/>
        <w:t>такая инфекция как сыпной тиф, стоит в атом пләне особняком, являясь антропонозной инфекцией. Тем</w:t>
        <w:br/>
        <w:t>не менее; многие клинические черты присуцие риккетсиозам характерны также й для сыпного тифа. В</w:t>
        <w:br/>
        <w:t>рамках разработки и внедрения стандартных определений спучая нами предпагается стандартное</w:t>
        <w:br/>
        <w:t>эқецрлвниясылногу нада:</w:t>
        <w:br/>
        <w:t>Предположительный спучай сыпного тифа (А 75.9) - больной острым пихорадочным заболеванием,</w:t>
        <w:br/>
        <w:t>тұояалжоцинсв, покрайней мере, 4 из следуюцих симптомов:</w:t>
        <w:br/>
        <w:t>-сильная головная болы;</w:t>
        <w:br/>
        <w:t>&lt;возбуждение или заторможеннасіь;</w:t>
        <w:br/>
        <w:t>эгиперемия, одутловатость лица;</w:t>
      </w:r>
    </w:p>
    <w:p>
      <w:r>
        <w:t>-коныонктивит, кровоиалияния в коньонктивы:</w:t>
        <w:br/>
        <w:t>225 «обильнаярозеолезно-петехиальнаясыпьна туловишце и конечностях(с3-4дия болезни);</w:t>
        <w:br/>
        <w:t>Вероятный спучай, соответствует предположительному и одно из следуюіцего:</w:t>
        <w:br/>
        <w:t>2274 Ойответствуюший эпидемиологический анамнез (пребывание в ппохих санитарных условиях;</w:t>
        <w:br/>
        <w:t>2 наличие педикулеза; эпидемиологическая связь с подтвержденным случаем);</w:t>
        <w:br/>
        <w:t>22 --Однократный титр агтлютинационного серолотического теста.</w:t>
        <w:br/>
        <w:t>Подтвержденный случай (А 750) наличие одного из следуюших положительных результатов: -</w:t>
        <w:br/>
        <w:t>выделение возбудителя; - положительная ПЦР; - положительный ИФА; 4-кратнов нарастание титра</w:t>
        <w:br/>
        <w:t>“Әйтител в аттлютинационных тестах.</w:t>
        <w:br/>
        <w:t>Тақим образом, применение предложенного определения позволит систематизировать систему</w:t>
        <w:br/>
        <w:t>в соответствии с классификацивй определения случая; проводить “анализ качества</w:t>
        <w:br/>
        <w:t>гностики, выянпяя ее недостатки, унифицировать систему эпидемиологического надаора за сыпным</w:t>
        <w:br/>
        <w:t>тифом. С клинической точки зрения определение спучая позволит упростить диагностику, ұлучшить</w:t>
        <w:br/>
        <w:t>выяЕпяемость случаев, атакже избежать гипердиагностики.</w:t>
        <w:br/>
        <w:t>ДОСМАГАМБЕТОВ С.П., НАГАШБАЕВА Н.А., КЫЗЫЛБАЕВА Р.Б.,</w:t>
        <w:br/>
        <w:t>ДЖЕНАЛАЕВ Б.К., БАЙМЕНОВ А.М.</w:t>
        <w:br/>
        <w:t>ВОПРОСЫ ЭПИДЕМИОЛОГИИЙ ЭХИНОКОККОЗА</w:t>
        <w:br/>
        <w:t>В КАЗАХСТАНЕ</w:t>
        <w:br/>
        <w:t>ЗКГМУ имени М.Оспанова, ДКГСЭН МЭ РК по Актюбинской области,</w:t>
        <w:br/>
        <w:t>Актобе, анны Казахстан</w:t>
        <w:br/>
        <w:t>ааа қопедккдакні паразитарным заболеваниям в настояцее время измениласьи остается</w:t>
        <w:br/>
        <w:t>слояной. В 1989 году заболеваемость эхинококсозом в республике составпяла 1,4, 3 в 2000 году - 5,4.</w:t>
        <w:br/>
        <w:t>Батыс Қазақстан медицина журналы Мет (25) 2010ж. 27</w:t>
        <w:br/>
        <w:t>і журнал Западного Казахстана Ме! (25) 2010 г.</w:t>
        <w:br/>
        <w:t>раза в деньеше в течение двух недель. Содержание цитокинов (ФНО-а, ИЛ-4, ИЛ-8, ИЛ-10) определялис</w:t>
        <w:br/>
        <w:t>помошыю тест-систем методом иммуноферментного анализа в сываротке крови до и после лечения:</w:t>
        <w:br/>
        <w:t>Сравниваемые грулпы по исходным клинико-иммунологическим параметрам сушцественно не отличались.</w:t>
        <w:br/>
        <w:t>Установлено; «тоу больных эритематозной формой первичной рожив ходе печения достоверно снижался</w:t>
        <w:br/>
        <w:t>в исследуемой группе талько- уровень ФНО-а: Содержание ИП-4, ИЛ-8-и ИЛ-10 в процессе печения</w:t>
        <w:br/>
        <w:t>сушественно не изменялось у больных двух сравниваемых групп. У больных эритематоэно-буллезной</w:t>
        <w:br/>
        <w:t>Формой первичной рожи-исследуеғмой груплы наряду с достоверным снижением содержания ФНО-а,</w:t>
        <w:br/>
        <w:t>снижапся также уровень и ИЛ-4; аж концу курса лечения нормализовалось содержание ИЛ-10. тогда как у</w:t>
        <w:br/>
        <w:t>больных группы сравнения подобнай динамики этих цитокинов неотмечено. Динамика содержания ИЛ-8у</w:t>
        <w:br/>
        <w:t>больных двух сравниваемых групп оказапась недостоверной. При эритематозной форме</w:t>
        <w:br/>
        <w:t>рециливируюіцей рбжи в исследуемай группе ик концу курса лечения по отношению кисходному уровню</w:t>
        <w:br/>
        <w:t>достоверно снижапся уровень ФНО-а-и И-4, причем последний восстановился до нормы: Содержание</w:t>
        <w:br/>
        <w:t>ИІ-8 в ходе лечения повышалось лишь у больных труппы сравнения и после лечения достоверно</w:t>
        <w:br/>
        <w:t>превышало норму. Динамика содержания ИЛ-10 оказапась несушественной вобеихтруппах: У больных:</w:t>
        <w:br/>
        <w:t>эритематозно-буллезной формой рецидивируюшей рожи; получавших вобэнзим, по отношению к</w:t>
        <w:br/>
        <w:t>исходному уровню; -сушцественна снижалось содержание ФНО-а, ИЛ-4-и ИЛ-8, причем уровень ИЛ-8.</w:t>
        <w:br/>
        <w:t>восстанавливалоя До нормы. Содержание ИЛ:10 достоверно повышалось, но не до нормы. У больных</w:t>
        <w:br/>
        <w:t>труппы сравнения аналогианой динамики содержания цитокинов не Отмечено. Таким образом,</w:t>
        <w:br/>
        <w:t>проведенные исследования: показали неоднозначндае впиянив вобанзима на цитокиновый профиль</w:t>
        <w:br/>
        <w:t>больныхразпиаными кпиническими фармами рожи:</w:t>
        <w:br/>
        <w:t>МУКОВОЗОВА Л.А., ИСАХАНОВА Т.А., ТУСУПОВА К.Н.</w:t>
        <w:br/>
        <w:t>ДИНАМИКА СОДЕРЖАНИЯ ЦИТОКИНОВ НА ФОНЕ</w:t>
        <w:br/>
        <w:t>ПРИМЕНЕНИЯ ФЛОГЭНЗИМА У БОЛЬНЫХ РОЖЕЙ</w:t>
      </w:r>
    </w:p>
    <w:p>
      <w:r>
        <w:t>ГМУ г. Семей, Республика Казахстан</w:t>
        <w:br/>
        <w:t>Цель работы--изучить динамику содержания цитокинов на фоне применения флогэнзима у больных</w:t>
        <w:br/>
        <w:t>рожей в зависимости от клинической формы, Исследования проведены у 24 больных первичной рожей (у</w:t>
        <w:br/>
        <w:t>12 больных была эритематозчая.у 12-эритематозно-буллезная форма) иу 38 больных рецидивируюшей</w:t>
        <w:br/>
        <w:t>рожей(соответетвенно 18 и 20 больных), получавших фяогонзим (исследуемая грулпа). Грулпу сравнения</w:t>
        <w:br/>
        <w:t>составили 33 больных первичной рожей (17 больных эритематозной формой и 16 - эритематозно-</w:t>
        <w:br/>
        <w:t>буллезнай) и үу 49-Вольных рецидивируюшей рожей (соотвегственно 23- и 26 больных), принимавших</w:t>
        <w:br/>
        <w:t>базисиое лечение. Флогәнзим использовали по 3 таблетки Эразав деньв течение двухнедельи далее по 2</w:t>
        <w:br/>
        <w:t>таблетки 3 раза в день в теченив двух недель. Содержание цитокинон (ФНО-а, ИЛ-4; ИЛ-8, ИЛ-10)</w:t>
        <w:br/>
        <w:t>опрвделяли спомошью тест-смстем методом иммуноферментного әнализа в сыворотке крови деи после</w:t>
        <w:br/>
        <w:t>лечения. (Сравниваемые группы больных по исходным клинико-иммунологическим параметрвм</w:t>
        <w:br/>
        <w:t>сушественно не отпимчались. Результаты проведенных исследований показали, что ү больных</w:t>
        <w:br/>
        <w:t>зритематозной формой первичнай рожи в исследуемай группе сушественно по отношению к исходному</w:t>
        <w:br/>
        <w:t>уровно снижапось содержание ФНО-а и нормализовался исходно повышенный уровень ИЛ-4.</w:t>
        <w:br/>
        <w:t>содержание ИЛ-ВиИЛ-108 ходе лечения у больных даух сравниваемыхтругп достоверно не изменялось:</w:t>
        <w:br/>
        <w:t>В исследувмой группе больных: с-эритематозно-булпезной формой первичной рожи па отношению к</w:t>
        <w:br/>
        <w:t>чсходному уроэню наблюдалось достоверное снижение ФҢО-а; а также достоверное снижение до нормы</w:t>
        <w:br/>
        <w:t>ИП-А ИЛ-10- дикамика содержания ИЛ-8 в процессе лечения у больных двух сразнивавмых групп была</w:t>
        <w:br/>
        <w:t>нәдостоверной. При эритематозной форме рецидивирукіцей рожи в исследуәмой группе больных к концу</w:t>
        <w:br/>
        <w:t>курса печения нормализовалось исходно понышенное- содержание ИЛ-4 и исходно сниженное</w:t>
        <w:br/>
        <w:t>содержание ИЛ-10, а по отношению к исходному уровню достоверно снижапась содержание ФНО-а, В</w:t>
        <w:br/>
        <w:t>исследуемой грулпе больных эритематозно-буллезной формой рецидивируюіцей рожи использование</w:t>
        <w:br/>
        <w:t>Ффлоғэнзима также способетвовало нәрмализации содержания ИЛ-4 и ИЛ-19и достоверному снижениюПо</w:t>
        <w:br/>
        <w:t>отношению к-исходному уровню ФНО-а, тоғда как в группе сравнения подобной динамики содержания</w:t>
        <w:br/>
        <w:t>цитокинов не отмечено: Таким образом, включение флоганзима в комплекенсе лечение рецидивируюшей</w:t>
        <w:br/>
        <w:t>рожи независимо от клинической формы оказывало влияние преимушественно на содержание ФНО-о;</w:t>
        <w:br/>
        <w:t>ИЛ-4иЙЛ-10, способствуя достоверному изменению их содержания в ходе лечения.</w:t>
        <w:br/>
        <w:t>36 Батыс Қазақстан медицина журналы Ме1 (25) 2010 ж.</w:t>
        <w:br/>
        <w:t>Медицинский журнал Западного Казахстана Ме? (25)</w:t>
        <w:br/>
        <w:t>|</w:t>
        <w:br/>
        <w:t>1</w:t>
        <w:br/>
        <w:t>4</w:t>
        <w:br/>
        <w:t>Л-</w:t>
        <w:br/>
        <w:t>ДМИТРОВСКИЙ А.М., ДУЙСЕНОВА А.К., ЗУБОВА Н.В., УТЕУЛИН М.Н.,</w:t>
        <w:br/>
        <w:t>БЕКОВА Л.Т.,КАЛКЕНОВА Г.Д., САПОЖНИКОВА И.</w:t>
        <w:br/>
        <w:t>-СТАНДАРТНОЕ ОПРЕДЕЛЕНИЕ СЛУЧАЯ КРАСНУХИ (В 06)</w:t>
        <w:br/>
        <w:t>КазНМУ им. С.Д.Асфендиярова, Алматы, Республика Казахстан</w:t>
        <w:br/>
        <w:t>Праведение дифференциальной диагностики среди лихорадок, сопровождаемых кожными</w:t>
        <w:br/>
        <w:t>ысыланиями, сопряжено са 3начитепьными трудностями, что-связано, прежде всего со значительным</w:t>
        <w:br/>
        <w:t>“сходством некоторых из них. Второй отрицательной стороной эпидиадзора за этими инфекциями является</w:t>
        <w:br/>
        <w:t>првимушественно “клиническая диагностика без лабаратарно-этиологической вгрификация, Для</w:t>
        <w:br/>
        <w:t>систематизаций диагностики Ии эпиднадзора за пихорадками с сыпями нами было разработано</w:t>
        <w:br/>
        <w:t>-стандартное определение случая қраснухи.</w:t>
        <w:br/>
        <w:t>22 Првдположительный случай краснухи - больной өстрым заболеванием, проявляюцимся, по крайней</w:t>
        <w:br/>
        <w:t>Мере, Зизследуюцих симптомов:</w:t>
        <w:br/>
        <w:t>-повышениетемпературы;</w:t>
        <w:br/>
        <w:t>-появление мелкоточечной/пятнисто-папулезной сыли;</w:t>
        <w:br/>
        <w:t>-увеличение периферическихлимфоузлоав (прежде всего затылочных/заднешейнық);</w:t>
      </w:r>
    </w:p>
    <w:p>
      <w:r>
        <w:t>«умеренныекатаральные явления/коньюнктивит;</w:t>
        <w:br/>
        <w:t>&lt;0бшее недомогание:</w:t>
        <w:br/>
        <w:t>Вероятный случай, соответствует предположительному и по крайней мере одно из следуюцего; &gt;</w:t>
        <w:br/>
        <w:t>қозтақт саналогимным больным; &lt; -эпидемиологическая связь с подтвержденным случаем.</w:t>
        <w:br/>
        <w:t>Подтвержденный случай наличиеодногомз спедуюших положительных результатов:</w:t>
        <w:br/>
        <w:t>-выделениевируса;-положительная ГІЦР; - положительный ИФА,</w:t>
        <w:br/>
        <w:t>Использование разработанного определения случая позволит упростить дифференцияльную</w:t>
        <w:br/>
        <w:t>диагностику; улучшить как выявляемость краснухи; таки ев лабораторную везификацию: Все это в свою</w:t>
        <w:br/>
        <w:t>“ючередьпозволит улучшить состояние эпидемиологического надзора за этой инфекцией-</w:t>
        <w:br/>
        <w:t>ДМИТРОВСКИЙ “А.М., КУАНДЫКОВА С.Ж., ЗУБОВА Н.В.; БЕКОВА П.Т., ТУТАЕВА Е.Н.,</w:t>
        <w:br/>
        <w:t>ДЖАМПЕИСОВА Б.М.. КАПКЕНОВА ГД., СТРЯПЧЕВА А.</w:t>
        <w:br/>
        <w:t>СТАНДАРТНОЕ ОПРЕДЕЛЕНИЕ СЛУЧАЯ ЭНТЕРОВИРУСНОЙ</w:t>
        <w:br/>
        <w:t>. ИНФЕКЦИИ</w:t>
        <w:br/>
        <w:t>КазНМУим. С.Д.Асфендиярова, Алмәты; Республика Казахстан</w:t>
        <w:br/>
        <w:t>8 последние годы по миру прокатились вспышки, обусловленные энтеровирусными инфенциями-</w:t>
        <w:br/>
        <w:t>Республика Казахстан не явилась исключением, были зарегистрираваны вспышки энтеровирусной</w:t>
        <w:br/>
        <w:t>2 Инфекции в разных регионах, поражаюцих как детей, тақ и взрослых. В настояцее время в Казахстане</w:t>
        <w:br/>
        <w:t>ймеются две основные проблемы в отношений этих инфекций. Перная Это возможность пабораторий</w:t>
        <w:br/>
        <w:t>проводить их верификацию,, если выделение вируса сопряжено с известными трудностями и возможно</w:t>
        <w:br/>
        <w:t>далеко не везде, то применение таких современных методов қак ИФА и ПЦР возможны (а пюбой</w:t>
        <w:br/>
        <w:t>ории-</w:t>
        <w:br/>
        <w:t>2 “Втарде эта настороженность медицинских работников, их способность заподозрить эти инфекции и</w:t>
        <w:br/>
        <w:t>“направить материал в пабораторию. Именно второму аспекту этой проблемы и посвяшена настояшая</w:t>
        <w:br/>
        <w:t>работа, аименно- разработке стандартного определения случая:</w:t>
        <w:br/>
        <w:t>Предположительный случай энтеровирусной инфекции больной астрым пихорадочным</w:t>
        <w:br/>
        <w:t>Заболеванием, проявляюшимся; по крайней мере, 5 из следуюцих:симптомов: недомогание, головная:</w:t>
        <w:br/>
        <w:t>болы; катаральные явления; афтозно-везикулезно-эрозивное поражение слпизистой ротаглотки (В 08.5);</w:t>
        <w:br/>
        <w:t>боли в животе, жидкий. стул, рвота; сильные боли 8 мышцах, костях, суставах, пояЯснице; явления</w:t>
        <w:br/>
        <w:t>серозного менингита (А 87.0); миокардит/перикардит; ратниет-папулезная” сыпы (А 88.0);</w:t>
        <w:br/>
        <w:t>полиаденогатия .</w:t>
        <w:br/>
        <w:t>Вероятный сяучай, соответствует предположительному и одно из следукіцего: эпидемиологическая</w:t>
        <w:br/>
        <w:t>сяязысподтвержденным спучаем: однократный титрагтлютинационного сарологуческого теста,</w:t>
        <w:br/>
        <w:t>Подтвержденный случай наличие одного из спедуюших положительных результатов: выделение</w:t>
        <w:br/>
        <w:t>вируса; положительная ПЦР; положительный ИФА; 4-кратнов нарастачие титра антител 8</w:t>
        <w:br/>
        <w:t>аттлютинационных тестах-</w:t>
        <w:br/>
        <w:t>Тірименение стандартного определения случая позвопит медицинским работникам не пролускать</w:t>
        <w:br/>
        <w:t>саучай, подозрительные на энтеровирусные инфекции и будет способствовать улучшению лабораторной</w:t>
        <w:br/>
        <w:t>службы. г</w:t>
        <w:br/>
        <w:t>Батыс Қазақстан медицина журналы Ме1 (25) 2010ж 25</w:t>
        <w:br/>
        <w:t>й журнал Западного Казахстана Ме1 (25) 2010 г;</w:t>
        <w:br/>
        <w:t>аозинофилов в периферической хрови до 5 - 7%. Аллергодерматологический синдром в виде</w:t>
        <w:br/>
        <w:t>атопического дерматита отмечен в 15,7% спучзев В каместае этиотролмога печения мы испальзовали</w:t>
        <w:br/>
        <w:t>Метронидазол 250 мг 3 раза в день в течение 7-10 дней через рот, а при комбенированной</w:t>
        <w:br/>
        <w:t>гепатоббилпиарной и желудсчно-кишечной парентерально по 100 мп 5-7 дней. Эффективность</w:t>
        <w:br/>
        <w:t>повышалась при назначении в комплексном лечении препаратов нитрофуранового ряда (нифуроксазид</w:t>
        <w:br/>
        <w:t>(эрсефурип), нифураталь (макмирор), фурозолидон). Патогенетически обоснованным было назначение:</w:t>
        <w:br/>
        <w:t>эубиотиков, панкреатических ферментов, спазмолитиков. Анализ клинико-лаборатоных данных показал,</w:t>
        <w:br/>
        <w:t>что клиническов выздоровление с 95% дегельминтизацией было определено при комплексной терапий.</w:t>
        <w:br/>
        <w:t>метронидозолч нифуроксазид (эрсефурил). При монотерапий метронидозолом в46%; и при комбинации</w:t>
        <w:br/>
        <w:t>нифуратель (макмирор)ш фурозолидон до 56%.</w:t>
      </w:r>
    </w:p>
    <w:p>
      <w:r>
        <w:t>Таким образом, этистропная монотерапия не даб! высокой дегельминтизации, найболве</w:t>
        <w:br/>
        <w:t>эффективной является комбинированная терапия метронидозоленифуроксазид (эрсефурия).</w:t>
        <w:br/>
        <w:t>КҠОШЕРОВА Б.Н., КУСАИНОВА А.С.</w:t>
        <w:br/>
        <w:t>СОВРЕМЕННЫЕ ПРОБЛЕМЫ ОПИСТОРХОЗА</w:t>
        <w:br/>
        <w:t>ЖГМУ, Караганда, Республика Казахстан</w:t>
        <w:br/>
        <w:t>Несматря На многочисленные публикации па распрсстранәнности, кпиническим проявлениям;</w:t>
        <w:br/>
        <w:t>патогеметическим механизмам развития описторхоза, вопросы эпидемиологии мзучены надеастаточно. Из</w:t>
        <w:br/>
        <w:t>обследованных 156 больныху 26 (16,7%) был диагностирован острый описторхоз и ұ 130 (33,3%)</w:t>
        <w:br/>
        <w:t>хронический. Распределение по возрастам показало, что в возрасте от 18 до 30 лет количество</w:t>
        <w:br/>
        <w:t>больных составило 26 (16,7%), от 31 до 50 пет- 115 (73,7%), старше 50 лет - 15 (9,8%). Из обшцего</w:t>
        <w:br/>
        <w:t>числа обспедованных 62 (38,8%) были рыбаки; 15 (96 %) - работники частных предприятий,</w:t>
        <w:br/>
        <w:t>деятельность которых связана-с морепродуктами, 48 (30,3%) - работники пишевой отрасли (повара,</w:t>
        <w:br/>
        <w:t>кухонные работники), имевшие ҡонтакт с рыбой, 25 (18%) пюбителей рыбных блюд. Анализ- путей</w:t>
        <w:br/>
        <w:t>передачи показал, 150 (96,2%) больных отмечают регулярног употребление: в пишу рыбы, при</w:t>
        <w:br/>
        <w:t>этом 67 (43%) были пюбители малосоленой, няленой рыбы домашнего приготовления, 28 (24,4%)</w:t>
        <w:br/>
        <w:t>не искпючают заражение во время кулинарной “обработки. Изучение продолжительности</w:t>
        <w:br/>
        <w:t>заболевания при хроническом описторхозе у 130 больных нами былоустановпено, что 55 (42,3%)</w:t>
        <w:br/>
        <w:t>пациентов болеют в течение 15 лет, 23(17,7%) өт18до20 пет, 47 (36,2 %)иу5 (3,8%) от 30 доз5</w:t>
        <w:br/>
        <w:t>пет. В обшей сумме заболеваний списторхозом тородеские жители (79%) преобладают над сельокими</w:t>
        <w:br/>
        <w:t>(21%). Острый описторхоз у обследованных больных был диагностирован преимушцественно в</w:t>
        <w:br/>
        <w:t>петний период, а обострение хронического - осенью. По Республике Казахстан высские показатепй</w:t>
        <w:br/>
        <w:t>заболеваемасти были зарегистрированы в Павлодарской, Западно-Казахстанской и Костанайской</w:t>
        <w:br/>
        <w:t>областяхи в гАстана! Вместе с тем в динамикеотмечается эначительнае снижение даннаға показатепя,</w:t>
        <w:br/>
        <w:t>так, в Западно-Казахстанской обл. в 3,2 раза. в Карагандинской в 2,4 раза, в гАстана в 2 раза ив</w:t>
        <w:br/>
        <w:t>Павлодарской только в: 1,2 раза, а в Костанайской отмечаетея незначительный рост. Таким образом.</w:t>
        <w:br/>
        <w:t>проввденный нами анализ заболеваемости- описторхозом- поқазал, что механизм передачи При</w:t>
        <w:br/>
        <w:t>описторхозе фекально-оральный. который реализуется лишевым путем, факторами передами являются</w:t>
        <w:br/>
        <w:t>&lt;точные воды, рыба-и рыбапродукты, заболевание имевт профессиональный характер. Острая форма</w:t>
        <w:br/>
        <w:t>диагнастируется в молодом воарасте, продолжительность заболевания в среднем 15 до 35 тет, чаше</w:t>
        <w:br/>
        <w:t>регистрируется летом -- осенью: В связи с омоложением описторхоза необходимо активизировать</w:t>
        <w:br/>
        <w:t>профипактические мероприятия среди лиц молодого возраста в регионах с высоким уровнем</w:t>
        <w:br/>
        <w:t>заболеваемасти</w:t>
        <w:br/>
        <w:t>МАГЗУМОВА Б.Ж., АНЕШОВА Э.Е.</w:t>
        <w:br/>
        <w:t>АНТИБИОТИКОРЕЗИСТЕНТНОСТЬ САЛЬМОНЕЛЛ,</w:t>
        <w:br/>
        <w:t>ВЫДЕЛЕННЫХ В ГОРОДЕ АКТОБЕ ЗА 2007-2009 гг.</w:t>
        <w:br/>
        <w:t>ГККП «Бактериолагическая пабаратария», Актобе, Республика Казахстан:</w:t>
        <w:br/>
        <w:t>Цель: Определить антибиотикорезистевтность сальмонелл.</w:t>
        <w:br/>
        <w:t>Методы: Определение антибиотикорезистентности стандартизированным Методом изучения</w:t>
        <w:br/>
        <w:t>І БӨЛІМ е ір</w:t>
        <w:br/>
        <w:t>ыы МТМ к е е РЕК А ЕКЕ ка ект</w:t>
        <w:br/>
        <w:t>ДМИТРОВСКИЙ А.М., ЗУБОВА Н.В., КУАНДЫКОВА С.Ж., ШОКАЛАКОВА А.К.,</w:t>
        <w:br/>
        <w:t>БЕКОВА Л.Т., КАЛКЕНОВА Ғ.Д., СИНЯГОВСКИЙ Р.</w:t>
        <w:br/>
        <w:t>СТАНДАРТНОЕ ОПРЕДЕЛЕНИЕ СЛУЧАЯ БРЮШНОГО</w:t>
        <w:br/>
        <w:t>ТИФА (4010)</w:t>
        <w:br/>
        <w:t>КазНМУим. С.Д.Асфендиярова, Алматы, Республика Казахстан</w:t>
        <w:br/>
        <w:t>Апгориум диагностики первым этапом предполагает определение ведушего синдрома. В отношении</w:t>
        <w:br/>
        <w:t>пихорадок - зто обіце-токсический, лихорадочный синдром. В дальнейшем следует определить слектр-</w:t>
        <w:br/>
        <w:t>возможных этиологических агентов данной лихорадки- В западной медицине для этой цели используют</w:t>
      </w:r>
    </w:p>
    <w:p>
      <w:r>
        <w:t>стандартные определения случая. В. рамках разработки-и внәдргния стандартных определений случая</w:t>
        <w:br/>
        <w:t>мнфекционных болезмей, нами предлагаетея стандартноеопределения брюшноготифа.</w:t>
        <w:br/>
        <w:t>Предположительный случай Брюшнага тифа - больной астрым пихорадочным забопеванием,</w:t>
        <w:br/>
        <w:t>тпроявляюицимся, покрайней мере. 5 из следуюших симптомов:</w:t>
        <w:br/>
        <w:t>-вялость,головная болы;</w:t>
        <w:br/>
        <w:t>-нарушениеаплетита; сна;</w:t>
        <w:br/>
        <w:t>-сухой обложенный язык (қрая и ҡончиксвобадны) сотпечатҡами зубов;</w:t>
        <w:br/>
        <w:t>-скудная розеолезная сыпь нагруди и животе (с6-8 дня болезни); возможны подсыпания;</w:t>
        <w:br/>
        <w:t>-гепатомегалия и/мли спленомегалия;</w:t>
        <w:br/>
        <w:t>-в правой подвздошной области -- болезненность и/или урчание при пальпации и/или притупление</w:t>
        <w:br/>
        <w:t>перкуторного звука;</w:t>
        <w:br/>
        <w:t>-явпениякатаральнаго тонзиллита!</w:t>
        <w:br/>
        <w:t>-отнооительная брадикардия.</w:t>
        <w:br/>
        <w:t>Вероятный случай, соответствует предположительнамуи одно из спедуюіцего:</w:t>
        <w:br/>
        <w:t>-эпидемиологическая связь сподтвержденным случаем;</w:t>
        <w:br/>
        <w:t>-одчократный титр әгтлютинационного серологичеекоготеста,</w:t>
        <w:br/>
        <w:t>Подтвержденный случай наличие одного из спедуюших положитепьных пезультатов: - выделение</w:t>
        <w:br/>
        <w:t>возбудителін: - попожительная ПЦР; - положительный ИФА; - 4-қратное нарастание титра Әнтител в</w:t>
        <w:br/>
        <w:t>аптюотинационных тестах.</w:t>
        <w:br/>
        <w:t>Внедрение стандартного- определения позволит унифицировать систему эпидемиологического</w:t>
        <w:br/>
        <w:t>надзора за брюшным тифом, не пропускать случаи брюшного тифа, а также проводя анализ</w:t>
        <w:br/>
        <w:t>заболеваемости по классификации определения случая, определять недастатки системы диагностики. и.</w:t>
        <w:br/>
        <w:t>какследствие усилить эпиднздзорза брюшным тифом.</w:t>
        <w:br/>
        <w:t>БМИТРОВСКИЙ А.М., ДУЙСЕНОВА А.К., ОСПАНБЕКОВА Н.К., ЗУБОВА М.Н.,</w:t>
        <w:br/>
        <w:t>БЕКОВА П.Т., ТУТАЕВА Е.Н., КАЛКЕНОВА ГД., ИЛАМОВА М.С.</w:t>
        <w:br/>
        <w:t>СТАНДАРТНОЕ ОПРЕДЕЛЕНИЕ СЛУЧАЯ РОЖИ (А 46)</w:t>
        <w:br/>
        <w:t>ҚазНМУим. С.Д.Асфендиярова; Алматы, Республика Казахстан</w:t>
        <w:br/>
        <w:t>В настояіцее время остро стоит проблема диагностики и дифференциальной диагностики очаговых</w:t>
        <w:br/>
        <w:t>поражений кожи. Практически аналагичные «рожелодобные» паражения могут быть абусловлены целай-</w:t>
        <w:br/>
        <w:t>гаммей возбудителей: стафипококки; иерсинии, пистерии, клебсиеялы, гафний, даже пастереллы. Тем не</w:t>
        <w:br/>
        <w:t>менев; диагностика рожи практически остается клинической, что во-первых способствует «пропусканию»</w:t>
        <w:br/>
        <w:t>кожных форм других инфекций, во-вторых способствует гипердизгностике рожи, в третьих ме может не</w:t>
        <w:br/>
        <w:t>бтразиться на эффективности Терапии подобного синдрома, С целью систематизации и обьвктивизаций</w:t>
        <w:br/>
        <w:t>диагнастикирожи намиразработана стандартнов определение этой инфекция.</w:t>
        <w:br/>
        <w:t>Предположительный случай рожи - больной острым лихорадочным заболеванивм. проявлякицимся;</w:t>
        <w:br/>
        <w:t>покрайней мере; 4 из следуюіцих симптомов:</w:t>
        <w:br/>
        <w:t>- локальнов или распровтраненное болезненное поражение кожи с четкой границей в виде</w:t>
        <w:br/>
        <w:t>катарального; гемаррагическога или буллезного воспаления;</w:t>
        <w:br/>
        <w:t>-бтек вокруг поражения;</w:t>
        <w:br/>
        <w:t>-типеремия и гипертермия пораженной кожи;</w:t>
        <w:br/>
        <w:t>-үвеличение региональных лимфоузлов;</w:t>
      </w:r>
    </w:p>
    <w:p>
      <w:r>
        <w:t>&lt;недомогание, головная боль;</w:t>
        <w:br/>
        <w:t>&gt; зноб.</w:t>
        <w:br/>
        <w:t>22 Батыс Қазақстан медицина журналы Ме1 (25) 2010 ж.</w:t>
        <w:br/>
        <w:t>1</w:t>
        <w:br/>
        <w:t>І БӨЛІМ</w:t>
        <w:br/>
        <w:t>4 оздоровленив окружаюіей среды от возбудителей. Требования по профилактике отдельных групп</w:t>
        <w:br/>
        <w:t>паразитарных болезней различны и регламентируются соответстауюішими нормативными документами:</w:t>
        <w:br/>
        <w:t>М3РК. 5</w:t>
        <w:br/>
        <w:t>НУРБЕКОВА Г.А., БЕРДЫКУЛОВА М.М., АХМЕТОВА Л.В., САРЫПБЕКОВА П.Л.</w:t>
        <w:br/>
        <w:t>АНАЛИЗ ЗАБОЛЕВАЕМОСТИ ОСТРЫМИ КИШЕЧНЫМИ</w:t>
        <w:br/>
        <w:t>ИНФЕКЦИЯМИ У ДЕТЕЙ ЗА 2009г ПО ДАННЫМ ГОРОДСКОЙ</w:t>
        <w:br/>
        <w:t>ИНФЕКЦИОННОЙ БОЛЬНИЦЫ г.ШЫМКЕНТ</w:t>
        <w:br/>
        <w:t>ЮКГМА; Шымкенг; Республика Казахстан</w:t>
        <w:br/>
        <w:t>Б структуре инфекционной патологии у детей острые кишечные инфекции занимают одномз зедуших</w:t>
        <w:br/>
        <w:t>мест. По данным экспертав ВОЗ, ежегадно регистрируется более 1 млрд. спучаев диарзй (60-70%.</w:t>
        <w:br/>
        <w:t>составляют дети в возрасте до 5 лет). Возбудители кишенных инфекций принадпежат к разнообразным</w:t>
        <w:br/>
        <w:t>таксономическим группам. В роли этиологических агентов выступают бектерим, айрусы, простейшие-.</w:t>
        <w:br/>
        <w:t>Частота встречаемости той ипи иной группы возбудитепей зависит от возраста детей: Так, по данным</w:t>
        <w:br/>
        <w:t>тородекой инфекционной больницы т. Шымкент в 2009ғ. всего былогоспитализировано 16696 больных. из.</w:t>
        <w:br/>
        <w:t>них дети 1874, что-составило 9 % от всего. По нозологии: сальмонеллезом -- 53, иерсиниозом-- 22</w:t>
        <w:br/>
        <w:t>пишеными токсикоинфекциями - 106, ботулизмом--1, ротавирусными инфекциями- б. дизэнтерией--77</w:t>
        <w:br/>
        <w:t>гастроэитеритами с Неустановленной этиология - 3, эшерихиозами - 1078. В-сравнении с 2008 г,</w:t>
        <w:br/>
        <w:t>Шен қыш уровня заболеваемости острымикишечными инфекциями: среди детей: В 2008,</w:t>
        <w:br/>
        <w:t>сего было госпитализировано 2567 детей, так По нозологии: сальмонеллезом - 48, иерсиниозом -- В,</w:t>
        <w:br/>
        <w:t>пиіцевыми токсикоинфекциями - 133, ботулизмом - 3, дизентерией &gt; 224, гастроэнтеритвми с</w:t>
        <w:br/>
        <w:t>неустановленной этиалогий &gt;&lt; 13, эшерихиозами - 863. При этом отмечавтея рост заболеваемости</w:t>
        <w:br/>
        <w:t>некаторыми кишечными инфекциями: иврсиниозом, пишевыми токсикоинфекциями, батулизмом,</w:t>
        <w:br/>
        <w:t>дизентерией, гастроэнтеритамис неустановленной этиологией-</w:t>
        <w:br/>
        <w:t>НУРЖАНОВА Г.А.</w:t>
        <w:br/>
        <w:t>СЛУЧАЙ ГРУППОВОГО ЗАБОЛЕВАНИЯ БОТУЛИЗМА</w:t>
        <w:br/>
        <w:t>ВГОРОДЕ ЖАНАОЗЕН</w:t>
        <w:br/>
        <w:t>ЖГИБ, Жанаозен, Мангистау, Республика Казахстан</w:t>
        <w:br/>
        <w:t>Эпидемическая ситуация в октябре месяце 2005 года оспожнипась групповым заболеванивм</w:t>
        <w:br/>
        <w:t>«Богулизм» - 13 человек, из них больных ботулизмом - 7, сотрапезников - 6, у которых согпасна:</w:t>
        <w:br/>
        <w:t>предварительных анапизов выявпено наличие вегетативных спор-в промывных водах желудка беҙ</w:t>
        <w:br/>
        <w:t>клинических проявлений болезни. Им проведена этиотропная (1/2 леч.дозы сыворотки) и</w:t>
        <w:br/>
        <w:t>антибактериальная терапия. Из7 больных -у 2- қрайне тяжепое течение, 1-умер, у 3- тяжелов течение,2-</w:t>
        <w:br/>
        <w:t>средние тяжелде течение. Заражение произошпо заготовленной домашним способом сәежее провяленной</w:t>
        <w:br/>
        <w:t>рыбой. Первые признаки болезни появились через 18 часов после употребления рыбы. Заболевание</w:t>
        <w:br/>
        <w:t>началось с гастритического синдрома: болей в животе, чувство распирания в желудке, многократной</w:t>
        <w:br/>
        <w:t>рвоты с пиішей и желчью, которая сопроваждалась нарастаюшей слабостью, головокружением. Поэже</w:t>
        <w:br/>
        <w:t>присоединились расстройства светошуцения, гпазные симптоматики : диплолия, «Туман» и «Сетка»</w:t>
        <w:br/>
        <w:t>перед глазами, нарушено глотание, больной поперхивавтся, зрачки расширены, птоз, речь невнятная: У</w:t>
        <w:br/>
        <w:t>больных с тяжелым течением развился бульбарный паралич, что опредәлило перевод больного на</w:t>
        <w:br/>
        <w:t>управляемое дыхание; депрессия сердечной деятельности (тоны сердца преглушены, выслушивается</w:t>
        <w:br/>
        <w:t>систолический шум, артериальная гипотания). Нарушения со стороны сердца сохранилось длительнов</w:t>
      </w:r>
    </w:p>
    <w:p>
      <w:r>
        <w:t>время. Интенсивныелечебно-реанимационные мероприятия проводились по спедуюшей схеме:</w:t>
        <w:br/>
        <w:t>Проводиласы этиотролная терапия противобутилинической сывороткой типа АВ,Е в дозе (А-20 тыс;</w:t>
        <w:br/>
        <w:t>МЕ, В-10тыс: МЕ,Е-20тыс.МЕ);</w:t>
        <w:br/>
        <w:t>6) повторно-ұчитыван тяжесть состояния тяжелым больным через 5 часов назначено 2 печебные</w:t>
        <w:br/>
        <w:t>дозы: а) на второйдень 3 лечебные дозы внутримышечно</w:t>
        <w:br/>
        <w:t>2 Гормональная терапия: преднизолон 180 мг/ сутки.</w:t>
        <w:br/>
        <w:t>40 Батыс Қазқотан мөдишіне жұрғалы Ме! (6) 200... 2 ус шнснді. журнал Западного Казахстана Ме</w:t>
        <w:br/>
        <w:t>І БӨЛІМ Б қыры І</w:t>
        <w:br/>
        <w:t>Бетмеы ы. акктиснкакккикккккккканкатикккиккккккккатиккикакнккканкасттстакертееті</w:t>
        <w:br/>
        <w:t>ДМИТРОВСКИЙ А.М., ДУЙСЕНОВА А.К., ЗУБОВА Н.В., УТЕУЛИН М.Н.,</w:t>
        <w:br/>
        <w:t>ҠАПКЕНОВА Г.Д., ЯКУПОВА РБ.</w:t>
        <w:br/>
        <w:t>СТАНДАРТНОЕ ОПРЕДЕЛЕНИЕ СЛУЧАЯ ИНФЕКЦИОННОГО</w:t>
        <w:br/>
        <w:t>МОНОНУКЛЕОЗА (В 27)</w:t>
        <w:br/>
        <w:t>КазНМУ им. С.Д.Асфендиярова, Алматы, Республика Қазахстан</w:t>
        <w:br/>
        <w:t>При проведении алгоритма диагностики инфекцианных болезней на первом зтале необходимо</w:t>
        <w:br/>
        <w:t>“Әпределить зедуший синдром. Часто ведушим синдромом являетоя синдром пихарадка с</w:t>
        <w:br/>
        <w:t>обіцемнфекционными, обшцетоксическими проявлвниями. После определения ведушего синдрома стоит</w:t>
        <w:br/>
        <w:t>задача определить возможный этиологический агент, для чего в западных странах широко используется</w:t>
        <w:br/>
        <w:t>стандартное определения спучая Нами разработана определение случая такай инфекционной</w:t>
        <w:br/>
        <w:t>лихорадки қакинфекционный мононуклеоз. |</w:t>
        <w:br/>
        <w:t>Предаоложительный случай инфекционного мононуклеоза (В 27.9)- больной острым пихорадочным</w:t>
        <w:br/>
        <w:t>заболеванием, проянпяюшимся; по крайней мере; 4 из следуюших симптомов:</w:t>
        <w:br/>
        <w:t>-увеличение периферических лимфоузлов;</w:t>
        <w:br/>
        <w:t>-явлениятонзиплита/гнойна-некротической ангины;</w:t>
        <w:br/>
        <w:t>-гелатомегалия и/или спленомегалия;</w:t>
        <w:br/>
        <w:t>-недамогание; головная боль”</w:t>
        <w:br/>
        <w:t>хартронейромиалгии:</w:t>
        <w:br/>
        <w:t>Вероятный случай, соответствует предположительному и налучие в периферической крови лимфо-,</w:t>
        <w:br/>
        <w:t>моноцитоза и/яяи атипичных манонуклеаров.</w:t>
        <w:br/>
        <w:t>Подтвержденный случай напичив одного из следуюцих положительных результатов:</w:t>
        <w:br/>
        <w:t>-вьделение вируса;</w:t>
        <w:br/>
        <w:t>-положительнаяПР;</w:t>
        <w:br/>
        <w:t>-полохительный ИФА.</w:t>
        <w:br/>
        <w:t>Предлагаемде определение случая поззолит унифицировать систему эпидемиологического надзора</w:t>
        <w:br/>
        <w:t>За инфекционным мононуклеозом, улучшить е/о диагностику у определить недостатки в системе</w:t>
        <w:br/>
        <w:t>диагностики этога заболевания; Проведение анализа в отчетах отдельнопо стадиям определения случая</w:t>
        <w:br/>
        <w:t>выявит наличие гипердиагностики, качество пабораторной верификация и направления позволяюіцие</w:t>
        <w:br/>
        <w:t>улучшить систему диагностикий эпиднадзора,</w:t>
      </w:r>
    </w:p>
    <w:p>
      <w:r>
        <w:t>ДМИТРОВСКИЙ А.М.,ДУЙСЕНОВА А.К.,/СЕЙДУЛАЕВА Л.Б., ЗУБОВА Н.В., ШОКАЛАКОВА А.Қ.</w:t>
        <w:br/>
        <w:t>БЕКОВА Л.Т.,.КАЛКЕНОВА Г.Д., КУРМАНБАЕВА А.К.</w:t>
        <w:br/>
        <w:t>СТАНДАРТНОЕ ОПРЕДЕЛЕНИЕ СЛУЧАЯ МАЛЯРИИ (В 50)</w:t>
        <w:br/>
        <w:t>КазНМУ им, С.Д.Асфендияроза, Алматы, Республика Казахстан</w:t>
        <w:br/>
        <w:t>Диагностика пихорадок, в особенности редко встречаюшихея, всегда представляет собой трудности</w:t>
        <w:br/>
        <w:t>Бажно вовремя назначить пабораторно-зтислогическое оболедование на все возможные атиологические</w:t>
        <w:br/>
        <w:t>агенты лихорадки. В связи с тим инструктивными документами определен план обследования</w:t>
        <w:br/>
        <w:t>лихорадяших больных. В рамках разработки тақтики (алгоритма) диагностики инфекционных болезней, ее</w:t>
        <w:br/>
        <w:t>стандартизации, нами предлагается стандартное определение случая малярии.</w:t>
        <w:br/>
        <w:t>Предположительный -случай -малярий (В 54) - больной острым лихорадачным заболеванивм;</w:t>
        <w:br/>
        <w:t>проявляюшимся, покрайней мере, 3 из следуюших симптомов:</w:t>
        <w:br/>
        <w:t>-перисдические или постоянныг высокие (выше 387С) подьемы температуры;</w:t>
        <w:br/>
        <w:t>-ознобыипоты;</w:t>
        <w:br/>
        <w:t>-опленоитепатомегалия;</w:t>
        <w:br/>
        <w:t>«анемия,</w:t>
        <w:br/>
        <w:t>-суб-ипийктеричнасть слизистых/кожи..</w:t>
        <w:br/>
        <w:t>Ввроятный случай, случай соответствуюций предположительному иодноиз следуюіцего:</w:t>
        <w:br/>
        <w:t>-пребывание встранахэндемичных по маларии;</w:t>
        <w:br/>
        <w:t>&lt;эпидемиологическая связь с подтверкденным спучаем.</w:t>
        <w:br/>
        <w:t>Подтвержденный случай наличие одного из следуюших положительных результатов:</w:t>
        <w:br/>
        <w:t>- попожительная ПЦР; - положительный ИФА; - положительная реакция иммунофлуоресценций:</w:t>
        <w:br/>
        <w:t>положительная микроскопия крови.</w:t>
        <w:br/>
        <w:t>|</w:t>
        <w:br/>
        <w:t>1</w:t>
        <w:br/>
        <w:t>|</w:t>
        <w:br/>
        <w:t>26 Батыс Қазақстан медицина журналы Мғ1 (25) 2010 ж.</w:t>
        <w:br/>
        <w:t>“Медицинский жүрнал Западного Казахстана Ме (25)</w:t>
        <w:br/>
        <w:t>ІБӨЛМ ыы Еа</w:t>
        <w:br/>
        <w:t>ТБО смт-------------------------.---..--....--.-..2.-...--.--Г-----</w:t>
        <w:br/>
        <w:t>ЗКГМУ им. М. Оспанова), в-составе амбулаторно-поликлинических организаций области имеютоя 27</w:t>
        <w:br/>
        <w:t>стоматологических кабинетов, в обшеобразовательных школах 12. Обеспеченность стсматологических</w:t>
        <w:br/>
        <w:t>организаций твердым инвентарем, медицинским оборудованием составляет 100%, из них 12% требуют</w:t>
        <w:br/>
        <w:t>замены в районных амбулаторно-поликлинических организациях. В сравнениш с -прошлым годом</w:t>
        <w:br/>
        <w:t>үлушшена поставка медицинских изделий, пломбировочного материала, лекарственных препаратов в</w:t>
        <w:br/>
        <w:t>стоматапогические организаций области. Из одноразовых медицинских издепий в работе используются-</w:t>
        <w:br/>
        <w:t>карпульные иглы, шприцы, пульпоэкатракторы, спюноотсосы. аппликаторы, абсорбенты бумажные,</w:t>
        <w:br/>
        <w:t>корневыв иғлы, мәдицинскиев перчатки; маски, салфетки нагрудяые ит.д. В области 18 стоматологических.</w:t>
        <w:br/>
        <w:t>организаций имеют муфельные печи малой мошности, аостальные утилизируют на договорной основе.</w:t>
        <w:br/>
        <w:t>Модицинские инструменты многоразового: пользования подвергаются дезинфекции. Центральные-</w:t>
        <w:br/>
        <w:t>стерипизационные отделения имеются в 14 стоматологических организациях, остальные работают на</w:t>
        <w:br/>
        <w:t>Договорной основв с поликлиниками абпасти. Вместе с тем астаются пробпемными вопросами</w:t>
      </w:r>
    </w:p>
    <w:p>
      <w:r>
        <w:t>организация инфекционного контроля в стоматологических учреждениях, базовая подготовка</w:t>
        <w:br/>
        <w:t>медицинскаға персонала, Все 3то влиявт на состояние дезинфекционно-стерилизационного режима в.</w:t>
        <w:br/>
        <w:t>хабинвтах. В2009 годуна контроль текушей дезинфекции с внешней среды отобраны 1219 смывов, и3 них.</w:t>
        <w:br/>
        <w:t>положительных 9(0,7%), воздуха 159 проб, из них положительных 1-0,6%, (в 2008ғ-208/4 (1,9%), на</w:t>
        <w:br/>
        <w:t>стерильность исспедовано 165 проб, “4з них несоответствуюцих 3 или 1,8 % (в 2008г-174/2-1,1%).</w:t>
        <w:br/>
        <w:t>Мсследовано дезинфицирукицих средсте 155 проб, из них несоответствуюицих 1(0,6%). В сравнении с</w:t>
        <w:br/>
        <w:t>20908г. отмечавтся снижение несоответствия на 2,1. Основными нарушениями дезинфекционно-</w:t>
        <w:br/>
        <w:t>стерилизационного режима в стоматологических организациях является текучесть кадров, отсюда и</w:t>
        <w:br/>
        <w:t>һезнания средних медицинских работников правил приготовления дезинфицируюших растворов,</w:t>
        <w:br/>
        <w:t>хранения стерипьных материалов, проведениятенеральныхуборакикварцевания кабинетов-</w:t>
        <w:br/>
        <w:t>КАРИМСАКОВА Б.К., ІЦЕПЕТНОВА С.А.</w:t>
        <w:br/>
        <w:t>ПРИМЕНЕНИЕ ЗЕТАМАКС РЕТАРД ПРИ ХЛАМИДИЙНОЙ</w:t>
        <w:br/>
        <w:t>ИНФЕКЦИИ</w:t>
        <w:br/>
        <w:t>ЭКГМУ им. Марата Оспанова, Актобе. Республика Казахстан</w:t>
        <w:br/>
        <w:t>Актуальность. Хламидийная инфекция наиболее распространенный возбудитель воспалительных</w:t>
        <w:br/>
        <w:t>заболеваний. передаваемый псловым путем. Спіатудйа 1гаспотайв-занимая промежүточное положение:</w:t>
        <w:br/>
        <w:t>между реккетсиями и вирусами, сочетает в себе их осдбенности стровния. Внутриклеточный цикп.</w:t>
        <w:br/>
        <w:t>развития хламидий продолжается 24-72 часа, после чего инфицированная клетка хозяина разрушаетояи</w:t>
        <w:br/>
        <w:t>в.мәжклеточнов пространство попадавт множество новообразованных форм, которые инфицируют новье</w:t>
        <w:br/>
        <w:t>клетки и патолегический процесс переходит в хроническую стадию. Инкубационный период в среднем</w:t>
        <w:br/>
        <w:t>дпится 2-3 недели.</w:t>
        <w:br/>
        <w:t>Цель исследования: изучение эффективности препарата Звта-макс редард при хламидийной</w:t>
        <w:br/>
        <w:t>инфекции сучетом инкубационного периода.</w:t>
        <w:br/>
        <w:t>Материалы и методы исследования: Исследование выполнялосыь на базе Клиники семейной</w:t>
        <w:br/>
        <w:t>медицины, Центра планирования семыл и репрадукции чепонека г.Актобе: В исследование включено 20</w:t>
        <w:br/>
        <w:t>женішин схпамидийной инфекцией 8 возрасте от 19-35 пет Нами изучена эффективность препарата.</w:t>
        <w:br/>
        <w:t>Зетамакс ретард при назначений трехкратного приема рег о5 в режиме 1 раз в неделю. Матариалами для</w:t>
        <w:br/>
        <w:t>мсспедования были отделяемое влагалиша, цервикального канала, үретры. Всем женшинам</w:t>
        <w:br/>
        <w:t>проводилось 9бследование на наличие хпамидий, вируса простого герпеса, Цитомеголовипуса,</w:t>
        <w:br/>
        <w:t>урвомикоплазмы методом иммунно-ферментного анализа (ИФА). Определялись иммуноглобулины</w:t>
        <w:br/>
        <w:t>класса б и М. Дая выявления инфекции использовали культуральный метод. полимеразную цепную.</w:t>
        <w:br/>
        <w:t>реакцию (ПЦР).</w:t>
        <w:br/>
        <w:t>Результаты исследования и обсуждение, Средний возраст женшин составип 24,8%1,2 пет. В</w:t>
        <w:br/>
        <w:t>нашем исследовании бесллодие у 12- 60% женшин, из них у5 первичное бесплодие, что соответствует</w:t>
        <w:br/>
        <w:t>41,6% иу 8-40% женшин невынашивание беременности. Длительность бесплодия составила 3,1:1,6</w:t>
        <w:br/>
        <w:t>тода. Уженшинс невынашиванием беременностив 37,5% в анамнезе один самопроизнольный выкидыши</w:t>
        <w:br/>
        <w:t>62,5% случая в анамнезе два и более самопроизвольного выкидыша. У всех женішин выявлена</w:t>
        <w:br/>
        <w:t>хламидийная инфекция. Всем женшинам иихпартнерам в комплекс лечения из антибиотиков назначено</w:t>
        <w:br/>
        <w:t>Зетамакс ретард трех кратно в режиме 1 рвз в неделю с учетом инкубационнаго периода хпамидийнай</w:t>
        <w:br/>
        <w:t>мнфекцим. После завершения курса лечения через недели проводился контроль лечения методом ИФА.</w:t>
        <w:br/>
        <w:t>икультуральным методом: При кантрольном обследовании хламидийная инфекция выявлено у 2 женшин,</w:t>
        <w:br/>
        <w:t>чтосоставипо2%.</w:t>
        <w:br/>
        <w:t>Рр жак қанқа маша жұймалы Жа регете “Медицинский журнал Зәпадмдго Казәхстана Ме (29</w:t>
        <w:br/>
        <w:t>2 МУКОВОЗОВА Л.А., ИСАХАНОВА Т.А.. НУРАЛИНОВА ГИ., ТОКАЕВА А.З.</w:t>
        <w:br/>
        <w:t>СРАВНИТЕЛЬНАЯ ОЦЕНКА КЛИНИЧЕСКОЙ ЭФФЕКТИВНОСТИ</w:t>
        <w:br/>
        <w:t>ВОБЭНЗИМА И ФЛОГЭНЗИМА У БОЛЬНЫХ РОЖЕЙ</w:t>
        <w:br/>
        <w:t>ГМУт. Семей, Республика Казахстан</w:t>
        <w:br/>
        <w:t>Цель работы - дать сравнительную клиническую оценку эффективнасти вобзнзима и флогзызима н</w:t>
      </w:r>
    </w:p>
    <w:p>
      <w:r>
        <w:t>комплексном печении больных разлимными кпиническхими формами первичной рожи. Иеспедования</w:t>
        <w:br/>
        <w:t>проведены у 28 больных первичной рожей (у 14 больных - эритематозная форма и у 14 --эритематозно-</w:t>
        <w:br/>
        <w:t>булпезная), получавших вобанзим, и у 24 больных первичной рожей (12 --с эритематозной и 12- с</w:t>
        <w:br/>
        <w:t>аритематозна-буллезнай формой), принимавших флогэнзим. Сравниваемые группы больных по клинико-</w:t>
        <w:br/>
        <w:t>Иммунологическим параметрам сушественно не отпичались. Оценку эффективности методов лечения</w:t>
        <w:br/>
        <w:t>осушествляли на основании клинических критериев (продолжительности основных симптомов на-фоне</w:t>
        <w:br/>
        <w:t>лечения, нәлосредственного лечебного эффекта и “изучения отдаленных резұльтатов). Длитвльность</w:t>
        <w:br/>
        <w:t>наблюдения. За реконвалесцентами составляла от 3 до 1122 месяцев: Результаты сравнительного анализа</w:t>
        <w:br/>
        <w:t>показали, что продолжительность основных клинических симптомов (лихорадка, слабость, Головная</w:t>
        <w:br/>
        <w:t>типеремия кожи, регионарный лимфаденит, отек кожи) у больных двух сравнивавмых групп</w:t>
        <w:br/>
        <w:t>&lt;суцественно не отличалась. К концу курса печения у болыныж абеих трулпв 100% набпюдалась полная:</w:t>
        <w:br/>
        <w:t>клиническая ремиссия. На фоне применения препаратов системной анзимотерапий отеутотвовали</w:t>
        <w:br/>
        <w:t>Местные гнойно-некротичеекие осложнения. Однако, последуюшее диспансерное наблюдение выявипо,</w:t>
        <w:br/>
        <w:t>что благоприятный “исхад после применения вобэнзима (90,2%) наблюдался чаше, чем после</w:t>
        <w:br/>
        <w:t>использования флогэнзима (81,8%). Достоверных различий по продолжительности основных клинических</w:t>
        <w:br/>
        <w:t>симптомов у больных двух сравниваемых групп в ходе лечения таюке не выявлено. Полная клиничесхая</w:t>
        <w:br/>
        <w:t>ремиссия у больных эритематозно-булпезной формой “первичной рожи, получавших вобэнзим,</w:t>
        <w:br/>
        <w:t>наблюдаласы 8. 92,8%, тогда как при использовании флогэнаима она чабпюдапась реже (91,7%). Кроме</w:t>
        <w:br/>
        <w:t>,. установлено, что местные Гнойна-некротические осложнения чаше развивались у больных,</w:t>
        <w:br/>
        <w:t>их вобзаизим (7,1%) и отсутствовали у больных, принимавших флоганзим. Последуюшев</w:t>
        <w:br/>
        <w:t>рнов наблюдение показало; что выздоровление наблюдалось чаше у больных, получавших</w:t>
        <w:br/>
        <w:t>(68,9%), чем у больных. принимавших вобэнзим (80,0%). Такам образом. при сравнительном”</w:t>
        <w:br/>
        <w:t>анализе клинической эффективности препаратов системной энзимотерапии в комплексном лечении</w:t>
        <w:br/>
        <w:t>У ыж клиничсских форм порвияной рожи доказан найболее выраженный печебный эффект</w:t>
        <w:br/>
        <w:t>(флоганзима при эритематоако-булпезной форме рожи-</w:t>
        <w:br/>
        <w:t>МУРЗАГАЛИЕВА А.Ж., ЖАЛЕНОВА Д.А., НАУРЫЗОВА А.Ш.,</w:t>
        <w:br/>
        <w:t>УРАЗАЕВА А.Б., ДЖУМАКАНОВА Д.А.</w:t>
        <w:br/>
        <w:t>РОЛЬ КАБИНЕТОВ ИНФЕКЦИОННЫХ ЗАБОЛЕВАНИЙ</w:t>
        <w:br/>
        <w:t>В ОРГАНИЗАЦИИ ПРОТИВОЭПИДЕМИЧЕСКОЙ</w:t>
        <w:br/>
        <w:t>ПРОФИЛАКТИЧЕСКОЙ РАБОТЫ НА ВРАЧЕБНОМ УЧАСТКЕ</w:t>
        <w:br/>
        <w:t>ЭКГИУ им. М.Оспанова, ГКЕП «ОКИБ», клиника «Асем», ГККП «Каргалинская ГБ» Ақтобв,</w:t>
        <w:br/>
        <w:t>Республика Казахстан.</w:t>
        <w:br/>
        <w:t>Организационная:структура медицинской помоши инфекционным больным включает три основных</w:t>
        <w:br/>
        <w:t>) обшую лечебную сеть, представленную главным образом участковыми терапевтами и</w:t>
        <w:br/>
        <w:t>педиатрами; 2) инфекционную службу, обьединяюшую арачей кабинетов инфекционных заболеваний</w:t>
        <w:br/>
        <w:t>поликлиник, врачей-инфекционистов центральных районных и участковых больниц; 3) городская и</w:t>
        <w:br/>
        <w:t>Обпастная инфекционная служба, представленная городскими и областными инфекциовными</w:t>
        <w:br/>
        <w:t>.. Осабая роль отводится работе кабинетов инфекционных заболеваний (КИЗ). Штаты КИЗ</w:t>
        <w:br/>
        <w:t>устанавливйютоя в-зависимовти от обьема работы в состветствий С численнастыю медицинского</w:t>
        <w:br/>
        <w:t>персонала и населения на обслуживаемой им территории. Методическое руководство КИЗ.</w:t>
        <w:br/>
        <w:t>“осуцествляетея гпавным инфекционистом и аргметодотделом территариальнай инфекционнай</w:t>
        <w:br/>
        <w:t>ымы Основными задачами КИЗ являются: вбеспечение раннего активного выявления: оқазание</w:t>
        <w:br/>
        <w:t>неотложной помоши и своевременная госпитализация инфекционных больных в- инфекционный</w:t>
        <w:br/>
        <w:t>стационар; квалифицированная диагностика, обследование и лечение в-амбулаторно-поликлинических</w:t>
        <w:br/>
        <w:t>үсловиях больных инфекционными и паразитарными заболеваниями, не требуюшими обязательной</w:t>
        <w:br/>
        <w:t>Батыс Қазақстан Жейде жұрналы Ме! (25) НЕ ж.</w:t>
        <w:br/>
        <w:t>й журнал Западнове Казахстана М1 (25) 2010 в. 2.</w:t>
        <w:br/>
        <w:t>антибиотикочунсвительности к 28 антибактериальным препаратам: цефаклору, цефуроксиму.</w:t>
        <w:br/>
        <w:t>;; цефотаксиму, цефтриаксону, цефтазидиму, цефалеразону, цефепиму ципрофлоксацину,</w:t>
        <w:br/>
        <w:t>левофлоксацину, пенициллину, ампициллину, сумамеду, олеандомицину, стрептомицину, тобрамицину,</w:t>
        <w:br/>
        <w:t>у; неомицину, азтреонаму, тетрацикпину, ааыжаыа азпоциялину, доксициклину/ м</w:t>
        <w:br/>
        <w:t>испольованием компьютерной аналитичеокой программы М/Н</w:t>
      </w:r>
    </w:p>
    <w:p>
      <w:r>
        <w:t>Разулығаты: баітолейа Ел/егіідіз, Байтолейа бурһітигішті ышы высоко чувствительны к</w:t>
        <w:br/>
        <w:t>“Шефалоспоринам 3 0 4 поколения -100% (цефотаксим. цефтазидим, цефтриаксон, Чефаперазон,</w:t>
        <w:br/>
        <w:t>Цефелим), фторхинолонам, в частности к ципрофлоксацину 100%.Абсолютная резистентность обейх</w:t>
        <w:br/>
        <w:t>видов сальмонелп выявляется в отношении кпенициллину, азтреонаму ванкомицину 100%: пинкамицину</w:t>
        <w:br/>
        <w:t>80%, к клиндамицину, азлоциллину и канамицину в 50% случаев.Стмечаетоя также различия в</w:t>
        <w:br/>
        <w:t>чувствительности между сальмонеллами: так ЗайтолеЛа іурһітігішт. устойчива к доксициклину 100%,</w:t>
        <w:br/>
        <w:t>ШЕЙрдеомытол,. неомицину 100%, цефамандолу 80%, чувствительна к. цефотаксиму 100%. к</w:t>
        <w:br/>
        <w:t>стрептомицину 90%, клввофлоксацинуи татрациклину, олғандамицину 78%, тобрамицину, ампициллину;</w:t>
        <w:br/>
        <w:t>ҡанамицину 86%, сумамеду 50%; баітолейіз Етегіі2і резистентна к ампициллину и Олеандомицину в</w:t>
        <w:br/>
        <w:t>100% спучаев, к цефотаксиму. тетрацикпину и канамицинү-50%, в то же время отмечавтся 100%</w:t>
        <w:br/>
        <w:t>лвительность ксумамеду, цефуроксиму, тобрамицинуилевофлоксацияу; цефаманделу66%.</w:t>
        <w:br/>
        <w:t>2 “Выноды: При лечении препаратами выбора явпяютен цефалоспарины 3 и 4 поколения,</w:t>
        <w:br/>
        <w:t>ы новсеженеобходимоучитыватьантибиотикорезистентность выделенного возбудитәля.</w:t>
        <w:br/>
        <w:t>МАГЗУМОВА Б.Ж., АНЕШОВА ЭЕ.</w:t>
        <w:br/>
        <w:t>- - АНТИБИОТИКОРЕЗИСТЕНТНОСТЬ ШИГЕЛЛ, ВЫДЕЛЕНЫХ В</w:t>
        <w:br/>
        <w:t>ГОРОДЕ АКТОБЕ ЗА 2007-2009 гг.</w:t>
        <w:br/>
        <w:t>ГККП «Бактериологическая-лаборатория», Актобе, Республика Казахстан</w:t>
        <w:br/>
        <w:t>Цель: Исследование антибиотикорвзистентносту шигеліікантибактериальяым трепаратам.</w:t>
        <w:br/>
        <w:t>Методы: Определение Чувствительности Қ антибактериальным препаратам проводилось</w:t>
        <w:br/>
        <w:t>(тандартизираванным методом изучения антибидтикорезистентнасти (6 рекомендации профессора</w:t>
        <w:br/>
        <w:t>Зугвой) к 14 антибактериальным-препаратам: цефалотину, чефаклору, цефамандолу, цефтриаксону;</w:t>
        <w:br/>
        <w:t>Цефепиму, ципрофлоксацину, норфлоксацину; певофлоксацину, пеницилпину; стрептомицину,</w:t>
        <w:br/>
        <w:t>азлоциплину; сизомицину, доксициклину М рокситромицину и С использованием компьютерной</w:t>
        <w:br/>
        <w:t>аналитической программы М/НОМЕТ-5.</w:t>
        <w:br/>
        <w:t>2 Результаты: Әһідейз боплае, Нехпегі Оқазалиоь высоко чувствитальны ): цефапоспоринам 3 и4</w:t>
        <w:br/>
        <w:t>поколения:-100% (цефоклору; цефтриаксону; Цефепиму); макролидам, в частности к рокситромицину:</w:t>
        <w:br/>
        <w:t>100%, аминогликозидам, в частности к сизомицину; фторхинолонам, из мих к ципрофлаксацину и</w:t>
        <w:br/>
        <w:t>Норфлоксацияу 100%; а к левофлоксацину 85%.Абсолютная резистентность 8сех видов Шигелі</w:t>
        <w:br/>
        <w:t>вляетоя 8 Өтношении: пенициллина 4 доксициклин -100% Отмечаетея также различия в</w:t>
        <w:br/>
        <w:t>шы итегьности Между видами Шшигелпі: так Әіідейа Зоппае устойчива к линкомицину 80%,</w:t>
        <w:br/>
        <w:t>ндолу 67%, стрептомицину 65%, цефалотину 50%; чуветвйтельна қ азлоциппину 100%. 6іідейіз</w:t>
        <w:br/>
        <w:t>Івхпегі относительно үстойчива кстрептомицину 50%, втоже время отмечается 100% чувствительность</w:t>
        <w:br/>
        <w:t>Цефзпотину/аказлоциллину и цефамандопупраявляетчуаствительнастьн 80%.</w:t>
        <w:br/>
        <w:t>Выводы: При лечении препаратами выбора являютоя цефалоспорины 3 и4 поколения, макролиды:</w:t>
        <w:br/>
        <w:t>“фторхинолоны, но все женеобходимо учитывать антибиотикорезистентность выделениого возбудителя”</w:t>
        <w:br/>
        <w:t>/ МУКАНБЕТКАЛИЕВ А.Г. ТОКСАНОВ Е.Н., ХАЙРЕКЕШОВ А.С., ЖЕДИБАЕВ С.К., СВИРИДОВ И.А.,</w:t>
        <w:br/>
        <w:t>АБЕНОВА М.М., ЖАКСЫГАЛИЕВ К.К., МУКАНБЕТКАЛИЕВА А.А.</w:t>
        <w:br/>
        <w:t>ДИАГНОСТИКА ЭХИНОКОККОЗА РАЗЛИЧНОЙ ЛОКАЛИЗАЦИИ</w:t>
        <w:br/>
        <w:t>ТКП ПХВ "Обпастная клиническая больница”, Урапьск, Респубрика Казахстан</w:t>
        <w:br/>
        <w:t>22 Эхинококкоз является тяжелым паразитарным заболевгнием, и в настояцее время Продолжает</w:t>
        <w:br/>
        <w:t>Фставаться серьезной медицинской и -народнохозяйственной проблемой в0 многих странах мира.</w:t>
        <w:br/>
        <w:t>Распространение паразита происходит не только “среди пюдей, занимаклцихоя животноводетвом, но и</w:t>
        <w:br/>
        <w:t>тородского населения, в основном молодых рабәтоспоссбных и это наносит серьезный үшерб здәронью</w:t>
        <w:br/>
        <w:t>населения,</w:t>
        <w:br/>
        <w:t>Батыс Қазақстан медицина журналы Ме? (25) 2010ж. 33</w:t>
        <w:br/>
        <w:t>рмал Западного Казахстана Ме1 (25) 2010 г.</w:t>
      </w:r>
    </w:p>
    <w:p>
      <w:r>
        <w:t>В областной клинической больнице г.Уральска с 2007 по 2009 тоды прооперированы 115 больных, из</w:t>
        <w:br/>
        <w:t>них мужчин- 50, женшин-65 в возрасте от 15 до 70лет. Поражениепечени выявлено у 80 больных, легких</w:t>
        <w:br/>
        <w:t>у 22, селезенки - 8 и у 5 больных в разных органах (верхних и нижних конечностей, ягодичной области и</w:t>
        <w:br/>
        <w:t>т.Д.). Большинство больных (65) отмечали тупыв боли в эпигастрии, правом подреберье и тяжесть,</w:t>
        <w:br/>
        <w:t>пальпируемае опухолевиднав образование у 35, высоқае стояние купола диафрагмы - у 9, иктеричность</w:t>
        <w:br/>
        <w:t>кожных покровов - у 7, асцит - у 5. Клинико-лабораторные исследования крови при эхинококкозе дают</w:t>
        <w:br/>
        <w:t>возможность как дополнительная и вспомогательная диагностика. В первую очередь, увеличение</w:t>
        <w:br/>
        <w:t>зозинофилов, по данным различных авторов встречаются в 18-83 %. Также повышение СОЭ, по данным</w:t>
        <w:br/>
        <w:t>авторов встречагтся у 80 % больных. Увеличение копичества лейкоцитав, в основном при оспожненном</w:t>
        <w:br/>
        <w:t>эхинококкозе. Болышинство больных выявлено при рентгенологическам обследовании, Іде были</w:t>
        <w:br/>
        <w:t>косвенные признаки: при поражении легких округлая гомогенная тень с четкими контурами разных</w:t>
        <w:br/>
        <w:t>размеров от 4 см до 25 см, при поражении печени ограничение подвижности и высокое стояние</w:t>
        <w:br/>
        <w:t>диафоагмы, увеличение размеров печени и изменение ве фармы. Всем больным Проводили</w:t>
        <w:br/>
        <w:t>ұльтразвуковове исследование (115). При неясности диагностики дополнитепьно проводили</w:t>
        <w:br/>
        <w:t>компьютерную диагностику (32), ав 15 случаях лапароскопическови таракоскопическов исследование. В.</w:t>
        <w:br/>
        <w:t>5 спучаях при лапароскопии обнаружить патопогию в печени не удалось что было связано с ее</w:t>
        <w:br/>
        <w:t>ақализацивй в задних сегментах органа или внутрипеченочным расположением. У 12 больных</w:t>
        <w:br/>
        <w:t>экинококкозом печени заболевание осложнипось нагноением кист и в трех случаях сих перфорацией. Все</w:t>
        <w:br/>
        <w:t>больныв были оперированы. Проводипись операции : захрытая эхинококзктамия. у 83 больных,</w:t>
        <w:br/>
        <w:t>эхинококзктомия марсупиализация - 4, папаросколическая эхинококактомия - 10, опленэктомия үу 7.В8</w:t>
        <w:br/>
        <w:t>случаях выявлены сопутствуюшие заболевания : патология органов брюшной полости, ү 6--хронический</w:t>
        <w:br/>
        <w:t>қалькулезный холецистит, у:1 больного рак желудка выходного-отдела и у двух. болыныжя большие</w:t>
        <w:br/>
        <w:t>ветральные грыжи. Во всех спучаях выполиены симультанныг операции В поспеолерационном периоде</w:t>
        <w:br/>
        <w:t>5 больным выполнено дренирование остаточной полости; у которых образовались наружные свици.</w:t>
        <w:br/>
        <w:t>закрывшиеся через 4-5 месяцев после операции, а одному из них потребовалась повторная операция и3-</w:t>
        <w:br/>
        <w:t>занагнения остаточной полости. Летальных исходов че было. Рецидив эхинококкоза печениотмечался у-</w:t>
        <w:br/>
        <w:t>4 больных. Таким образом; диагностика эхинококкоза основывается на рвзультатах. следуюцих</w:t>
        <w:br/>
        <w:t>исспедований: патекс-аглютинация, обзорная ренттенография органов грудной клетки, брюшной полости,</w:t>
        <w:br/>
        <w:t>УЗИ-иссладавание, компьютерная томография, лапароскопия и торакоскопия, которые выполняются</w:t>
        <w:br/>
        <w:t>поспедовательно..</w:t>
        <w:br/>
        <w:t>МУКАНБЕТКАЛИЕВ А.Г, ТОКСАНОВ Е.В., ХАЙРЕКЕШОВ А.С., СВИРИДОВ И.А., ЖЕДИБАЕВ С.К.,</w:t>
        <w:br/>
        <w:t>АБЕНОВА М.М., ЖАКСЫГАЛИЕВ К.К., МУКАНБЕТКАЛИЕВА А.А.</w:t>
        <w:br/>
        <w:t>ХИРУРГИЧЕСКОЕ ЛЕЧЕНИЕ ЭХИНОКОККОЗА ПЕЧЕНИ</w:t>
        <w:br/>
        <w:t>ТКІП ПХВ "Областная кпиническая больница”, Уральск, Республика Казахстан</w:t>
        <w:br/>
        <w:t>Эхинококкоз печенипо частоте занимает первое местосреди паразитарных поражений ивстречается</w:t>
        <w:br/>
        <w:t>в 70-80 % случаев. Высокий процент до 12,8 % послеоперационных рецидивов и петальности дс 8,5 %</w:t>
        <w:br/>
        <w:t>свидетельстеует об актуальности данной проблемы.</w:t>
        <w:br/>
        <w:t>В областной клиничеокой больнице г.Уральска с 2007 по 2009 годы оперированы 115 пациентов; из</w:t>
        <w:br/>
        <w:t>них мужчин - 50; женшин- 65 в возрасте от 15 до 70 лет: У 68 (59%) больных выявлен гидатидозный, у 18</w:t>
        <w:br/>
        <w:t>(48%)- альвеолярный эхинококк. В 57 случаях (49,5 %) покализация в правой,в 23 (28,7 %) в левой дөле</w:t>
        <w:br/>
        <w:t>печени, а в9(11 %) случаях имепи- местб множественные поражения печени. У 7 больных (8,7 %)</w:t>
        <w:br/>
        <w:t>обнаружены оспожнения эхинококковой қисты, в Том чиспе нагноение в 5 случаях, вскрытив в брюшную</w:t>
        <w:br/>
        <w:t>полость -3 (7,7:%); вскрытие в желчные пұти - 2 (2,5%). Диагноз устанавливали на оснований жалоб,</w:t>
        <w:br/>
        <w:t>анамнеза, кпинических, лабораторных, рентгенологических обспедований-и данных ультразвуковых и:</w:t>
        <w:br/>
        <w:t>компьютерных исепедований и в экстренных случаях лапароскопическая диагностика; что давало в 95%</w:t>
        <w:br/>
        <w:t>оспучаях правильный диагноз. Следует отметить, что лаборатарныз, рентгенологические исследования,</w:t>
        <w:br/>
        <w:t>папароскопимеская диагностика не всегда позволяют установить диагноз эхинококкоза печени.</w:t>
        <w:br/>
        <w:t>Ислользованив ультраяаукового и компьютерного исследования дает точное расположение,</w:t>
        <w:br/>
        <w:t>поқализацию, размеры патологического процесса. При операции на эхинококкозе мы придерживаемся</w:t>
        <w:br/>
        <w:t>классификации Милонова О.Б. Эхинококактомия закрытая: с резекцией органа, с удалением органа.</w:t>
        <w:br/>
        <w:t>Отҡрытая: после пункции ипи рассечения оболочек кисты (идеальная) Способы устранения остаточной</w:t>
        <w:br/>
        <w:t>полости: наружное дренирование. Пиквидация полости: капитонаж, тампонада участком большого:</w:t>
        <w:br/>
        <w:t>сальника и другие сочетанные метады. Нами оперированы 115 пациентов. Смысл операций заключапся в.</w:t>
        <w:br/>
        <w:t>Обязательном удалении всех элементов паразита и его содержимаго (эхинококзктомия). При</w:t>
        <w:br/>
        <w:t>34 Батыс Қазақстан медицина журналы М1 (25) 2010 ж.</w:t>
        <w:br/>
        <w:t>Медицинский журнал Западного Казахстана Ме1 (25) 70</w:t>
      </w:r>
    </w:p>
    <w:p>
      <w:r>
        <w:t>1. ш</w:t>
        <w:br/>
        <w:t>периферической локализации кист на печени и вне печени иссекали полностью или частично с</w:t>
        <w:br/>
        <w:t>паренхимой печени - идеальная эхинококэктомия (у 22), в брюшной полости оставляли 1 дрвнажную</w:t>
        <w:br/>
        <w:t>трубку для кснтроля. При небольшом обызвествлении фиброзной капсулы ее всегда удапяли полчостью:</w:t>
        <w:br/>
        <w:t>дпяпрафилактики образования гнойных свйшей (8). При раслоложении кист вглубине печени применяли</w:t>
        <w:br/>
        <w:t>наружное дренирование (12); ушивание наглухо (10), капитснаж краями фиброзэной капоулы, тампонада</w:t>
        <w:br/>
        <w:t>сәльником. Отдельно хочется отметить а большинстве -случаев (25 %) эхинококкоз располагаетея в</w:t>
        <w:br/>
        <w:t>поддиафрагмальной области - 7, 8 сегментах, что явпявтся самым трудным дпя диагностики и печения,</w:t>
        <w:br/>
        <w:t>Тидатида, расположенная под куполом диафрагмы, поздно диагностируется, нередко имеет большие и</w:t>
        <w:br/>
        <w:t>тигантские размары, что обуславливает трудности при хирургическом лечений, из 115 больных имели 75</w:t>
        <w:br/>
        <w:t>1%. Опыт отечественныххирургов показал в таких случаях выполиять сткрытую эхинококэктомию. Мы всем</w:t>
        <w:br/>
        <w:t>“больным выполняли чрезбрюшинный доступ с пересечением қруглой и серповидной связки до</w:t>
        <w:br/>
        <w:t>“диафрағмы. Из оперированных пациентов у 5 больных образовался желчный свиц, дренажную трубку-</w:t>
        <w:br/>
        <w:t>промыбали антисептиками, подтягивали, при фистулаграфии полость сообшается с желчными путями.</w:t>
        <w:br/>
        <w:t>“После промывания ми. антибактериальной терапии удалена дренажная трубка, свиш зақрылся. Выписан в</w:t>
        <w:br/>
        <w:t>удовлетворительном состоянии. Таким образом, современные методы диагностики и интраолерационнде</w:t>
        <w:br/>
        <w:t>“Әбеспечение позволяют провадить радикальные операции сменьшим числом оспожнений-</w:t>
        <w:br/>
        <w:t>-</w:t>
        <w:br/>
        <w:t>МУКАШЕВА Р.Н.</w:t>
        <w:br/>
        <w:t>ТЫНЫС АЛУ ЖҮЙЕСІ ИНФЕКЦИЯСЫНЫҢ</w:t>
        <w:br/>
        <w:t>МИКРОБИОЛОГИЯЛЫҚ ТАЛДАУ НӘТИЖЕСІ</w:t>
        <w:br/>
        <w:t>Марат Оспанов атындағы БҚММУ, Ақтөбе, Қазақстан Республикасы</w:t>
        <w:br/>
        <w:t>й Қазіргі кезде балалар арасында жедел респиратарлы вирусты инфекция ауруы жиі кездеседі. Тыныс.</w:t>
        <w:br/>
        <w:t>апу жүйесінің ауруларының. ішінде обструктивті бронхит көп бөлігін алады: Тыныс өлу жүйесі</w:t>
        <w:br/>
        <w:t>инфәкциясының микробиологиялық талдау нэтижесі.</w:t>
        <w:br/>
        <w:t>Ақтөбе қаласының емдеу мекемесінде тыныс апу жүйесінің ауруларында қақырықтың:</w:t>
        <w:br/>
        <w:t>микробиологиялық талдауы жүргізілді, зерттеулер екі ай көрсеткіші бойынша жасалды. Ерте жастағы</w:t>
        <w:br/>
        <w:t>бапаларда141 науқаста қақырықтың микробиологиялық зерттеу нәтижелері қарастырылды. 95-і ЖРВИ,</w:t>
        <w:br/>
        <w:t>40-ы обструктивті бронхит диагнозымен тіркелген: Нәтижесінде ЖРВИ 82% анықталмаған, 1% Магахейіа</w:t>
        <w:br/>
        <w:t>(әітгаів, 1% Меізвегіз, 9%іа-ашгеив, 1% Ішек таяқшасы. 1% Салада қоздырғышы анықталды.</w:t>
        <w:br/>
        <w:t>Обструктивті бронхит 72.5% нәтижесі қалыпты, 2.5% Магахейа сайагайв. 10% Біз ашеие, 5%</w:t>
        <w:br/>
        <w:t>Барт ерідептііз қоздырғышы анықталды. Вирусты инфекцияның теріс мәнді нәтижесі науқастардың</w:t>
        <w:br/>
        <w:t>«тационарға кеш түсуімен және стационарға түскенге дейін, антибиотика терапия алуымен байланысты</w:t>
        <w:br/>
        <w:t>түсіндіріледі. Обструктивті бронхит нвтижесіне қарағанда 4/1 бөлігінің этиологиялық факторы Әі-ашгеие:</w:t>
        <w:br/>
        <w:t>екенін көреміз.</w:t>
        <w:br/>
        <w:t>Сонымен жоғарыдағы айтылған нәтижелері бойынша микробиологиялық зерттеулерді аурудың ерте</w:t>
        <w:br/>
        <w:t>сатысында; яғни-емханаларда тағайындалуы қажет, және де микробиологиялық вирусолагия әдістерді.</w:t>
        <w:br/>
        <w:t>“материалдарды алу; тасымалдау амалдарын жетілдіруді қажет етеді.</w:t>
        <w:br/>
        <w:t>МУКОВОЗОВА П.А. ИСАХАНОВА Т.А., ТОКАЕВА А.З.</w:t>
        <w:br/>
        <w:t>ДИНАМИКА СОДЕРЖАНИЯ ЦИТОКИНОВ У БОЛЬНЫХ РОЖЕЙ</w:t>
        <w:br/>
        <w:t>НА ФОНЕ ПРИМЕНЕНИЯ ВОБЭНЗИМА</w:t>
        <w:br/>
        <w:t>-</w:t>
        <w:br/>
        <w:t>1% ГМУ г. Семей, Республика Казахстан</w:t>
        <w:br/>
        <w:t>Цель работы - выяснить влияние вобэнзима на уровень цитокинов у больных первичной рожей 8</w:t>
        <w:br/>
        <w:t>зависимости от клинической формы. Исследования проведены у 28 больных первичной рожей (у 14</w:t>
        <w:br/>
        <w:t>пациентов - аритематозная, у 14 - эритематозно-буллезная форма) и у 43 пациентов рецидивируюшей</w:t>
        <w:br/>
        <w:t>рожей (состветственно 20 и 23 больных); получавших вобэнзим (исследуемые группы). Группу сравнения</w:t>
        <w:br/>
        <w:t>составили 33 больных первичной рожей (17 - эритематозной и 16- эритематозно-булпезнай формой) и49</w:t>
        <w:br/>
        <w:t>-рецидивируюшей рожей (соответственно 23 и2бпациентов). принимавших базисное лечение. Зобэнзим</w:t>
        <w:br/>
        <w:t>“применяли по 5 таблеток 3 раза в день за40минут до еды в течение двухнедель и далов -П03 таблетки 3</w:t>
      </w:r>
    </w:p>
    <w:p>
      <w:r>
        <w:t>( журнал 3 ноғо Казакстана Ме (25) 20104. Батыс Қазақстан медицина журналы Ме? (25) 2010ж, 25</w:t>
        <w:br/>
        <w:t>22 Выводы: Учитывая инкубационный период хламидийной инфекции, преларат Зетамакс ретард</w:t>
        <w:br/>
        <w:t>Можно использовать врежиме 1 раз8 недегію треххратно.</w:t>
        <w:br/>
        <w:t>КОШЕРОВА Б.Н., КНАУС А.А.</w:t>
        <w:br/>
        <w:t>ПИДЕМИОЛОГИЧЕСКАЯ ХАРАКТЕРИСТИКА И КПИНИЧЕСКОЕ</w:t>
        <w:br/>
        <w:t>- ТЕЧЕНИЕ АСКАРИДОЗА В ЦЕНТРАЛЬНОМ КАЗАХСТАНЕ</w:t>
        <w:br/>
        <w:t>ГМУ, Караганда; Республика Казахстан</w:t>
        <w:br/>
        <w:t>Аскаридоз занимает одно из пидируюцих мест в структуре заболеваемости населения, Не толькс</w:t>
        <w:br/>
        <w:t>вызызая инфекционную патологию, но/и влияя на тяжесть течения и исходы различных заболеваний, что</w:t>
        <w:br/>
        <w:t>определяет актуальность проблемы, Нами был проведен ретроспективный анализ заболеваемости.</w:t>
        <w:br/>
        <w:t>населения г: Караганды и Карагандинской области аскаридозом за 2000 - 2009 гг. В результате анализа</w:t>
        <w:br/>
        <w:t>было выявлено, что аскаридоз является ведушим, уступая пишь энтеробиоз; при этом отмечен рост</w:t>
        <w:br/>
        <w:t>заболеваемости в 4,65 раза. Инвазированность населения регистрировалась в различных городах</w:t>
        <w:br/>
        <w:t>области неравномерна. Так, при высоких показатепяк, за последние 4 тода регистрирувтся рост</w:t>
        <w:br/>
        <w:t>заболеваемости в сКараганде, гШахтинске, гСарани, Шетском и Бухар-Жырауском районах. Зг</w:t>
        <w:br/>
        <w:t>“Последние 2 года резко увеличипось чиспо случаев аскаридоза в г Каражале. Актогайсхом и</w:t>
        <w:br/>
        <w:t>Каркаралинском районах Нами изучены клинические проявпения хронической фазы аскаридоза у 226</w:t>
        <w:br/>
        <w:t>“больных. Диагноз заболевания был подтвержден паборатарно и установлен при профилактическом</w:t>
        <w:br/>
        <w:t>“осмотре ү 108 больных, в -усповиях медицинского стационара -- ү 76 человек, 62 больных актиәнс</w:t>
        <w:br/>
        <w:t>“обратились за медицинской помошью в поликлиническую службу. У 143 больных (63,27%) заболевание</w:t>
        <w:br/>
        <w:t>(было выявлено впервые, остальные -- лечились повторно. Кгиническая картина заболевания</w:t>
        <w:br/>
        <w:t>“Проявлялась веслецифичными симптамами; встречаюимися при различных заболеваниях: В результате</w:t>
        <w:br/>
        <w:t>наблюдения нами были выявлены основные синдромы: Обшцетоксический синдром характеризовалсв:</w:t>
        <w:br/>
        <w:t>непостоянным субфебриллитетом (у 46,9%). слабостью и вялостью (у 90,7 %), потерей массы тела (у</w:t>
        <w:br/>
        <w:t>88,5%), сниженмем работоспособности (у 31,8% больных). Болевой абдоминальный синдром</w:t>
        <w:br/>
        <w:t>“доминировал болями в окопопупочной области у 92,9% больных. Дисфункция желудочна-кишечногс</w:t>
        <w:br/>
        <w:t>тракта проявгялась диаревй у 24,7% и запорами у 61,1% больных, у 59,7% отмечалось снижение</w:t>
        <w:br/>
        <w:t>аппетита; ав 31,8% случаев- повышеннде чувства голода. Экзантемы з виде сыпи на различных участках</w:t>
        <w:br/>
        <w:t>һа регистрировапись у 68,1% , кожный зуд у 45,1% больных хроническим аскаридо?ом.</w:t>
        <w:br/>
        <w:t>“Раздражительность в 71,8% и нарушением сна в 42,8% спучаев олределили астено-вегетативный</w:t>
        <w:br/>
        <w:t>синдром. Таким образом, анапиз инвазированности населения свидетельствует 9 широком</w:t>
        <w:br/>
        <w:t>распространении аскаридоза в г.Караганде и Карагандинской области. Изучение клинической картины</w:t>
        <w:br/>
        <w:t>кронической фазы аскаридоза выявило ведуцие синдромы заболевания.</w:t>
        <w:br/>
        <w:t>КОШЕРОВА Б.Н., КОПМОГОРОВА ЕЛ.</w:t>
        <w:br/>
        <w:t>ЭТИОПАТОГЕНЕТИЧЕСКАЯ ТЕРАПИЯ ПЯМБЛИОЗА</w:t>
        <w:br/>
        <w:t>КГМУ, Караганда, Республика Казахстан</w:t>
        <w:br/>
        <w:t>Актуальносты лямблиоза опредепявтся тем, что его клинические проявления часто маскируются</w:t>
        <w:br/>
        <w:t>различными вариантами гастрознтерологической патопогии, синдромами ИаВытачного роста кишечнай</w:t>
        <w:br/>
        <w:t>флоры, малһабсорбиии, попивитаминной недостаточности, а также развитием аплергичесхих</w:t>
        <w:br/>
        <w:t>забагеваний - рецидивируюшей крапивницей, атопическим дерматитом, гастроинтестинальнай формой.</w:t>
        <w:br/>
        <w:t>пишевой “аллергии, которые без здекватной этиапатогенетической терапии приобретают</w:t>
        <w:br/>
        <w:t>полученного. при-дуоденальном зондировании. На основании: изучении клиничаскай симптоматики У</w:t>
        <w:br/>
        <w:t>больных, нами было выявлено 4 основных клинических синдрома: диспепсический, болевой, астено-</w:t>
        <w:br/>
        <w:t>невротический и-аллергодерматологический. Бедушими в клинической картине заболевания являются:</w:t>
        <w:br/>
        <w:t>“диспепсический (81,5%) и болевой (76,9%) синдромы. Астена-неврстические реакции в виде</w:t>
        <w:br/>
        <w:t>раздражительнасти, утомляемости, беспокойного сна головной бли итоловокружения выявлены у 64,8%</w:t>
        <w:br/>
        <w:t>больных. В 31,5% случген выявлены клиническиви лабораторные признаки сенсибилизации -повышение</w:t>
        <w:br/>
        <w:t>Батыс Қазақстан медицина журналы Мг1 (25) 2010ж. 31</w:t>
        <w:br/>
        <w:t>й журнал Западного Казахстана М1 (25) 2010 г.</w:t>
      </w:r>
    </w:p>
    <w:p>
      <w:r>
        <w:t>рассмотрен на колпегии областнаго управления здравоохраненения, с участием гпавных вргчей ЛПО</w:t>
        <w:br/>
        <w:t>области. Бо всех печебно-прафилактических организациях разрабатана система сбара иутипизаций.</w:t>
        <w:br/>
        <w:t>тработаных одноразовых медицинских изделий (шприцы, системы. скарификаторы, Перчаткиги др). По</w:t>
        <w:br/>
        <w:t>области имеются 4 предприятия по утилизации медицинских отходов, В 2009 году согласно программы</w:t>
        <w:br/>
        <w:t>реформирования и развития здравоохранения Актюбинской области -на 2009 год из местного бюджета</w:t>
        <w:br/>
        <w:t>виделено 50,2 млн. тенге на приобретение оборудовании по утилизации медицинских отходов в районах</w:t>
        <w:br/>
        <w:t>бласти. На выделенные средства для центральных районных болыниц области на сумму 48,1 млн. тенге</w:t>
        <w:br/>
        <w:t>приобретены 13 инсениратаров, дпя утилизации гемоконов на сумму 7,1 мпн. тенге гриобретены:</w:t>
        <w:br/>
        <w:t>автокпавы, дпя перевозки медицинских отходов из печебно-профилактических организаций районов на</w:t>
        <w:br/>
        <w:t>сүмму 5 млн. тенге привбретены два автотранспорта (гәзепь марки 2708 и ГАЗ Ме 307 термобудка). Вместе</w:t>
        <w:br/>
        <w:t>стем в области еіше остаютоя проблемные вопросы сбора медицинских отходов 8 специапизированные</w:t>
        <w:br/>
        <w:t>контейнера безопасной утилизации. транспортировка отходов из сельских медицинских пунктов 4</w:t>
        <w:br/>
        <w:t>врачебных амбулаторий</w:t>
        <w:br/>
        <w:t>ДУЙСЕНОВА А.К. СЕЙДУЛАЕВА Л.Б. ШОКОЛАКОВА А.К. КУАНДЫКОВА С.Ж</w:t>
        <w:br/>
        <w:t>ТОКСОКАРОЗ (СЛУЧАЙ ИЗ ПРАКТИКИ )</w:t>
        <w:br/>
        <w:t>КазНМУ им С.Д.Асфендиярова, Алматы. Республика Казахстан</w:t>
        <w:br/>
        <w:t>Тоғсохароз-кишечный гельминтоз сабак, человек: заражается алиментарым путем. У человека.</w:t>
        <w:br/>
        <w:t>токсокороз &gt; эт0 личиночный тканевой геогельминтоз с длительным рецидивируюшим течением с</w:t>
        <w:br/>
        <w:t>доражением вмутренных органов и тпаз. Токсокароз давальна іштроко-распостранен. Поражеянасть</w:t>
        <w:br/>
        <w:t>взраспых собак дестигает 20%; іенкав до80%, яйцаларазита устойчивы вовнешной среде. Число людей,</w:t>
        <w:br/>
        <w:t>зараженных личинками- тоқсакар, ратистрируатея больше в крупных мегаполисах и ежеғодно-растет,</w:t>
        <w:br/>
        <w:t>Приводим клинический пример тохсакароза: Больная 34 лет с одышкой. копюіцими болями в.груди и</w:t>
        <w:br/>
        <w:t>мувством нехватки воздуха обратипась в ГКИБ 121108. ОАК темогпабин-9900 зритрсциты-3,3</w:t>
        <w:br/>
        <w:t>лейкоциты-18,8; нейтрофилы-4; э-80%, 5-1%, м-1%, п-13%,009- 10; анизоцитоз (%%&lt;). пойкилоцитоз (</w:t>
        <w:br/>
        <w:t>4) Заболепавв середине октября через месяцпосле приезда из Қитая, гдеулотребляла салатыиҙсырых</w:t>
        <w:br/>
        <w:t>твошей и Зелени. 30.10.09 г. госпитализирована в терапевтическое отделение 7 ГКБ с диагнозом</w:t>
        <w:br/>
        <w:t>пневмония, астматический синдром. На ренттене - хронический бронхит; Тіцательно обследована,</w:t>
        <w:br/>
        <w:t>проконсультирована всеми специалистами (фтизиатр, пүльмонолог, онколог, гематолог), которые</w:t>
        <w:br/>
        <w:t>исхлючили сйою патологию, Гематолог өпределиг. пейкемоидную реакцию;- зозинофильного типа и</w:t>
        <w:br/>
        <w:t>направил В Инфекционную больницу При паборатарно-зтиологическом “обследования получен</w:t>
        <w:br/>
        <w:t>положительный результат натоксокароз в-ИФА (190). После 2 курсов лечения яльбендазолом г 10-анвй</w:t>
        <w:br/>
        <w:t>состояние больной улушилось: қвасная кровь восетановилось до нормы, эозинофилия снизилосьдо 20%.</w:t>
        <w:br/>
        <w:t>(учетом этоғо больной назначен 3-курслечения.</w:t>
        <w:br/>
        <w:t>Поражения-пәгкик при миграции пичинов токсокар-развиваются в 707% случаен, чта проявлпветоя</w:t>
        <w:br/>
        <w:t>симптомами бронхита (с астматическим“компонентом. В. диагностике тохсокароза человека помама</w:t>
        <w:br/>
        <w:t>линикс-эгидемиологических данных ведушая роль отводится серопогическим метадам исследования,</w:t>
        <w:br/>
        <w:t>Наиболев чувствительным (78%) и специфичным (92%) методом диагностики является</w:t>
        <w:br/>
        <w:t>иммүнноферментный анапиз (ИФА) с определение иммуноглобулинов 10М и 196. Таким образом,</w:t>
        <w:br/>
        <w:t>учитывая приведекный пример, необходимо бөлге широко обспедовать в ИФА лиц с сбответствуюцей</w:t>
        <w:br/>
        <w:t>клиникай ивыраженной зозинофилией,</w:t>
        <w:br/>
        <w:t>КАМЫСБАЕВА А.М., САРСЕНБАЕВА ГЕ.. ДОСИЕВА БА., БАЙБУСИНОВА Д.А., МУСИНА З.У.</w:t>
        <w:br/>
        <w:t>ОРГАНИЗАЦИЯ САНИТАРНО-ЭПИДЕМИОЛОГИЧЕСКОГО</w:t>
        <w:br/>
        <w:t>НАДЗОРА В СТОМАТОЛОГИЧЕСКИХ УЧРЕЖДЕНИЯХ</w:t>
        <w:br/>
        <w:t>АКТЮБИНСКОЙ ОБЛАСТИ</w:t>
        <w:br/>
        <w:t>ДКГОЭН М3 РК по Актюбинской области, Актобе, Республика Казахстан</w:t>
        <w:br/>
        <w:t>В Актюбинской области на контропв департамента государственного санитарно-</w:t>
        <w:br/>
        <w:t>эпидемиологическсго надзора состоит 66 стоматологических организаций, из них частных-- 64 (кабинета),</w:t>
        <w:br/>
        <w:t>бюджетных-2. (городская детская стоматологическая попикпиника, и стоматопогическая поликлиника</w:t>
        <w:br/>
        <w:t>Батыс Қазақстан медицина журналы Ме! (25)2010 ж 29</w:t>
      </w:r>
    </w:p>
    <w:p>
      <w:r>
        <w:t>кий журнал Западного Казахстана Мғ1 (25) 2010 г.</w:t>
        <w:br/>
        <w:t>ІБӨЛМ</w:t>
        <w:br/>
        <w:t>госпитализации; реабилитация и диспансеризация переболевших 8 условиях поликлиники; проведение</w:t>
        <w:br/>
        <w:t>организационно-методической работы (анализ заболевземости, уровня диагностики, камества лечения,</w:t>
        <w:br/>
        <w:t>разбор ошибок диагностики (анализ расхождения диагнозов стационара и первичного звена лечебной</w:t>
        <w:br/>
        <w:t>сөти, летальных исходов; организация и проведение профилактической работы (мероприятия 8 очагах,</w:t>
        <w:br/>
        <w:t>контроль за осуцествлением плана профилактическик прививок, санитарно-просветительная работа.</w:t>
        <w:br/>
        <w:t>Кабинет работает по плану, согласованному с территориальными ДКГСЭН. Врач хабинета оказывает</w:t>
        <w:br/>
        <w:t>помошь участковым врачам в диагностике, обследовании и печений больных. КИЗ Осушествляет</w:t>
        <w:br/>
        <w:t>методическов руководетво и контроль за мероприятиями в зпидемичесхих очагах, лечение. И</w:t>
        <w:br/>
        <w:t>дислансеризацию реконвалесцентов и больных инфекционнымии паразитарными заболеваниями.</w:t>
        <w:br/>
        <w:t>Одним из разделов работы КИЗ явпяется организация и проведение профилактических прививок</w:t>
        <w:br/>
        <w:t>населению, проведение анализа инфекционной заболевавмости, повышение квалификации участҡовых</w:t>
        <w:br/>
        <w:t>врачей-и праведение санитарно-просветительной работы.. Таким образом, роль КИЗ в организации</w:t>
        <w:br/>
        <w:t>противозпидемической и профилактической работы и диспансеризации бесспорна и правильная</w:t>
        <w:br/>
        <w:t>организация ге является одним из важнейшия эвеньев практического здравоохранения.</w:t>
        <w:br/>
        <w:t>МУРЗАГАЛИЕВА А.Ж., ОМАРОВА К.Ж., КАИРОВА К.Т., КАМЫСБАЕВА А.М.,</w:t>
        <w:br/>
        <w:t>ЖАМАНШИНА К.Ж., АЖИГАЛИЕВА Г.Р.</w:t>
        <w:br/>
        <w:t>АНАЛИЗ ЗАБОЛЕВАЕМОСТИ ОКИ ЗА 2009 ГОД</w:t>
        <w:br/>
        <w:t>ПО АКТЮБИНСКОЙ ОБЛАСТИ</w:t>
        <w:br/>
        <w:t>ЗҰГМУ им: М.Оспанова., ДКГСЭН по Актюбинской области, Ақтобе, Республика Казахстан</w:t>
        <w:br/>
        <w:t>Грулпу инфекционных болезней,с которыми-сталкиваются врачи практического профиля,</w:t>
        <w:br/>
        <w:t>представляют острые кишечнығ инфекции (ОКИ). Они распространены повсеместно, как 8 виде</w:t>
        <w:br/>
        <w:t>спорадических случаев, так и эпидемий. Нами проанализирована заболеваемость ОҚИ по Актюбинской</w:t>
        <w:br/>
        <w:t>области ипроведенные прогивоэпидемические мероприятия в очагах острых кишенных инфекций за 2009</w:t>
        <w:br/>
        <w:t>год. Заболенавмость острыми кишечными инфекциями за: отчетный год выросла по сравнению с 2008</w:t>
        <w:br/>
        <w:t>тодом на 5 спучвев- Зәрегистрировано 626 случаев ОКИ, показатель заболеваемости - 89,0 за 2008 год</w:t>
        <w:br/>
        <w:t>зарегистрировано 621 случаев, показатепь заболеваемости-88,29.В структуре ОКИ бактериальная</w:t>
        <w:br/>
        <w:t>дизентерия составпявт-21,3%, (2008 году-31,7), әнтериты установленной атиологий--&lt;58,1% (2008 году-</w:t>
        <w:br/>
        <w:t>57,2), энтериты нәустановланной зтиологии- 10,5%, (2008 году-10,3%).Н отчетном году заболеваемость</w:t>
        <w:br/>
        <w:t>ОКИ регистрировалась в течение всега периода, с сезонным подьемом заболеваемасти с июня По.</w:t>
        <w:br/>
        <w:t>октябрь месяцы. Анализ заболеваемости острой кишечной инфекции по өтдельным возрастным груплам</w:t>
        <w:br/>
        <w:t>показынает, что по-прежиему остается зысокимудельный вес заболевших среди детей до 14 лет, который</w:t>
        <w:br/>
        <w:t>составляет 82,9% (519 случаев). Из обіцего числа заболевших дети от 0д03-хлет составляют 66,7%; втом</w:t>
        <w:br/>
        <w:t>числе-дети-до 1 года -24,1% и 1-2 года- 42.6 %:Среди социально-профессиональных групп населения.</w:t>
        <w:br/>
        <w:t>наиболее поражаемой труппой остаются несрганизованные дети-70,6%, организованныв дети</w:t>
        <w:br/>
        <w:t>составляют 4,4%(2008 году-2,7 %) и школьники-9,4%(2008 ғоду-8,8%). В целом по области причинами-</w:t>
        <w:br/>
        <w:t>высокого уровня заболеваемости ОКИ по-прежнему является употребленив населением</w:t>
        <w:br/>
        <w:t>недоброкачественных пишценых продуктов, приготовпенных и-хранившихся при нарушениях успоний и</w:t>
        <w:br/>
        <w:t>несоблюдение правип приготовления детского питания в быту, а-также не собпюдение пичнай гигиены</w:t>
        <w:br/>
        <w:t>“материями при уходе за датьми. Случавв группавых и өспышечных заболеваний и летальных случаев от</w:t>
        <w:br/>
        <w:t>ОЖИ не зарегистрировано. Таким образом, для стабилизации уровня заболөезаемости и медолушцения</w:t>
        <w:br/>
        <w:t>вспьшки среди населения предлагается усилить проводимыг профилактические и ПІЭМ по снижению</w:t>
        <w:br/>
        <w:t>заболеваемости в целом, в том чиспе среди неорганизованных детей, особенно в возрасте до 3-х пет,</w:t>
        <w:br/>
        <w:t>обучению мам правильному вскармливанию детей, санитарно-просветительная работа по соблюдению.</w:t>
        <w:br/>
        <w:t>пичной гигиены, повышение квалификации медицинских работников в вопросах диагностики, лечения,</w:t>
        <w:br/>
        <w:t>профилактики имер борыбы с ОКИ.</w:t>
        <w:br/>
        <w:t>138 Батыс Қазақстан медицина журналы Ме! (25) 2010 ж.</w:t>
        <w:br/>
        <w:t>Медицинский журнал Западного Казахстана Мет (2)</w:t>
      </w:r>
    </w:p>
    <w:p>
      <w:r>
        <w:t>МУХАМЕДГАЛИЕВА Б.М.</w:t>
        <w:br/>
        <w:t>РОЛЬ НЕІИСОВАСТЕК РҮ ОБК! В РАЗВИТИИ</w:t>
        <w:br/>
        <w:t>ПОСЛЕОПЕРАЦИОННЫХ ОСЛОЖНЕНИЙ РЕЗЕКЦИЙ ЖЕЛУДКА</w:t>
        <w:br/>
        <w:t>ПРИ ЯЗВЕННОЙ БОЛЕЗНИ И ПУТИ ИХ ПРОФИЛАКТИКИ</w:t>
        <w:br/>
        <w:t>ЭКГМУ им М.Оспанова, Актобе, Республики Казахстан:</w:t>
        <w:br/>
        <w:t>В этиологии ряда поспеоперационных Оспожнений, таких как анастомозит; рефлюкс гастрит, эзофагит-</w:t>
        <w:br/>
        <w:t>безусповно лежит бактериологический фактор: Целесообразность применения озона дпя оптимального</w:t>
        <w:br/>
        <w:t>Заживления анастомозовв раннем поспеоперационном периоде очевидна.</w:t>
        <w:br/>
        <w:t>Нами проведен анализ результатов лечения 32 (25 мужчин, 7 женшин) оперированных больных с</w:t>
        <w:br/>
        <w:t>язвеннсй болезнью желудка (ЯЬЖ)-и-двенадцатиперстной кишки (ДПК), в возрасте От 15 до 72 пет В</w:t>
        <w:br/>
        <w:t>ялановом порядке оперированы 198, экстренном с оспожненными Формами заболевания - 13 человек.</w:t>
        <w:br/>
        <w:t>“Среди бслджнений ЯБЖ и ДПК наблюдались кровогечения у 8 и перфорации у 5 челонек. Всем больным.</w:t>
        <w:br/>
        <w:t>была выполнена резекция желудка в обьеме 2/3; из них па Бильрот- -у 24и по Бильоот-!1 &lt;у 8: С целью.</w:t>
        <w:br/>
        <w:t>“оценки эффективности озонотерапми и действия -озона на Нейсо Басйег руіогі (НРУ проведен анализ</w:t>
        <w:br/>
        <w:t>результатов печения у 32 оперированных больных с язванной болезнью желудка и двенадцатиперстной</w:t>
        <w:br/>
        <w:t>кишки. Длаисслвдования бактериэпогической обсемененности слизистой желудка и двенадцатиперстной</w:t>
        <w:br/>
        <w:t>кшшки брались биолтаты во время операции из зоны анастоамола: Использованы уреазный тест</w:t>
        <w:br/>
        <w:t>дояованный на гидролизе мочевины: Чувствительность теста 64-90%. слецифичнасть 75-- 100%-Во всех</w:t>
        <w:br/>
        <w:t>случаях были выявлены копонии НР. После операции больным мерез назогастральный занд вводилась</w:t>
        <w:br/>
        <w:t>аонд-воздушная смесь 8.0бьеме 07 150 до 300 ма, с концентрацией озона 4 гіп. Эффективность</w:t>
        <w:br/>
        <w:t>озонотералии оценивалась в комплексе кпинических, эндоскопических и бактериологических</w:t>
        <w:br/>
        <w:t>исследований: При-исследований контрольных биоптатов после курса озонотерапии уреазный тест во</w:t>
        <w:br/>
        <w:t>нсех случаях был отрицательный. Клиническое течение послеоперационного периода -у больных</w:t>
        <w:br/>
        <w:t>получавшие озонотерапию протекал без оспожнений.</w:t>
        <w:br/>
        <w:t>НАГАШИБАЕВА Н.А., АЛЬЖАНОВА К.А, КАЙДАРОВА Д.К.,</w:t>
        <w:br/>
        <w:t>ІБЕРКИМБАЕВА Н А., АМАНТАЕВА Г.Б.</w:t>
        <w:br/>
        <w:t>ЭПИДЕМИОЛОГИЧЕСКАЯ СИТУАЦИЯ ПО ПАРАЗИТАРНОЙ</w:t>
        <w:br/>
        <w:t>ЗАБОЛЕВАЕМОСТИ В АКТЮБИНСКОЙ ОБЛАСТИ</w:t>
        <w:br/>
        <w:t>ДКГСЭН МӘРК па Актюбинской области; Актабе. Республика Қазахстан.</w:t>
        <w:br/>
        <w:t>Оба зараженность гельминтозами населения Актюбинской области в.2009 году составила 666 сп.</w:t>
        <w:br/>
        <w:t>9%5на 100тыс. населения что на 2,8 % меньше; чем в 2008 году. По частоте регистрации ореди населения</w:t>
        <w:br/>
        <w:t>кой области на первом месте стоит энтеробиоз 87,5 на 190 тысяч населения, что меньше уровня:</w:t>
        <w:br/>
        <w:t>2008 года на:3,2 %; Несмогря на ежегодную тенденцию свижения заболеваемости, их удельный вес</w:t>
        <w:br/>
        <w:t>-саставлявт блег поповины от обіцей ауммы зарггистрированныхолучаев: 2009 --93,6 9%, 20048г. - 94,1%:</w:t>
        <w:br/>
        <w:t>“Основная доля 82,0% больных энтеробиозом приходится на детей -до 14 пет; что связано в первую</w:t>
        <w:br/>
        <w:t>“очередьс интенсивностью процессов урбанизаций и астрой нехваткой детских дошкольныхучреждений, в</w:t>
        <w:br/>
        <w:t>хаторых из-за первуплотненности; а также многих других причин создаются бпагоприятныв усповия дпя</w:t>
        <w:br/>
        <w:t>2 Быстроюраспространения инназии-</w:t>
        <w:br/>
        <w:t>В аторым по уровню распространения среди паразитарных заболеваний является аскаридоз.</w:t>
        <w:br/>
        <w:t>который имеет показатель заболеваемости 3,5 на 100 тысяч населения (2007г-3,3,2008ғ-2,9)</w:t>
        <w:br/>
        <w:t>В последние тоды эпидемиологическая и эпизоотологическая ситуация ухудшается практически</w:t>
        <w:br/>
        <w:t>повсеместно, в том числеи в Актюбинской области.</w:t>
        <w:br/>
        <w:t>82009 году зарегистрирован 9 случаев заболевания эхинакоккозом (2207г-15,2008е.&gt; 10). Показатепь</w:t>
        <w:br/>
        <w:t>заболеваемостиэхинококкозом на 100тыс населения составип в 2009 году 1,2% (2008Ғ:-1,3%)-</w:t>
        <w:br/>
        <w:t>і Причин распространения паразитарных болезней очень много. Это - неконтролируемая миграция</w:t>
        <w:br/>
        <w:t>населения; рост числа бродячик животных; малоинформативнасть стандартных методик</w:t>
        <w:br/>
        <w:t>тепьминтологического- исследования на яйца Глистов, отсутствие настороженности у практических</w:t>
        <w:br/>
        <w:t>ачой.</w:t>
        <w:br/>
        <w:t>Прафилактика гельминтозов өключает комплекс мероприятий по выявлению больных, их лечение;</w:t>
        <w:br/>
        <w:t>условий жизни; быта и производства, исключаюших распрастранение этих болезней, ахрану</w:t>
        <w:br/>
        <w:t>Батые Қазақстан салымынан журналы: Мә (25) 2010ж. 39</w:t>
      </w:r>
    </w:p>
    <w:p>
      <w:r>
        <w:t>нал Западного Казахстана Мә1 (25) 2%</w:t>
        <w:br/>
        <w:t>І БӨЛІМ Те сшлшалыры</w:t>
        <w:br/>
        <w:t>Средний показатепь заболеваемости- эхинококкозам 8 Казахстане в 2006-2009 і по данным</w:t>
        <w:br/>
        <w:t>Республиканской санитарно-эпидемиологической станции составил 5,1, среди детей--4,6. В абсолютных</w:t>
        <w:br/>
        <w:t>цифрах число ежегодно регистрируемых больных с эхинококкозом составляет около 800 человек.</w:t>
        <w:br/>
        <w:t>Учитывая дпйтельность течения заболевания, оспожнвния, не нсегда эффектиннме Ләчебные</w:t>
        <w:br/>
        <w:t>мероприятия й частые рецидивы эхинококковой болезни обіцев число больных эхинококкозом 8</w:t>
        <w:br/>
        <w:t>Казахстане достигает эначительных цифр. Низкие показатели -заболевасмовти 14-2,0, а у детей 0,6-1,9.</w:t>
        <w:br/>
        <w:t>өтмечены в четырех областях (Костанайская, Павлодарская, Восточно-Казахстанская и Актюбинская). В</w:t>
        <w:br/>
        <w:t>Аругих трех областях (Карагандичская, Северо-Казахстанская; Акмолинская) и гАлматы зти показатели</w:t>
        <w:br/>
        <w:t>составпяют соответственно 2,98-3,4 и 2,1-4,5). В Атырауской области и в городе Астана показатель</w:t>
        <w:br/>
        <w:t>заболеваемости равен 4,7-4,9. ау детей -3,9-6,1. Небпвгополучной остаетея обстановка по эхинококкозу</w:t>
        <w:br/>
        <w:t>в Западно-Казахстанской, Кызылординской, Мангистаускай, Алматинской и, особенно, в эндемичных по:</w:t>
        <w:br/>
        <w:t>Эхинококкозу областяк --Жамбыльская и Южно-Казахстанская; где-показатепь составляет от 4,7 011,9,</w:t>
        <w:br/>
        <w:t>сфедидетей- 3,9-6,3.</w:t>
        <w:br/>
        <w:t>Особую тревогу вызывает факт выхода эхинококказа из рамоқ, ограниченных сельской местнастью.</w:t>
        <w:br/>
        <w:t>Распространение паразита происходит не только среди людей, проживаюших на селе, но и среди</w:t>
        <w:br/>
        <w:t>ғародского населения. Увеличению заболеваемости эхинококкозом способствозали возросшая миграция</w:t>
        <w:br/>
        <w:t>сельского населения в города: увеличение количества собак, в том “испе бродячих; үхудшение.</w:t>
        <w:br/>
        <w:t>социальных условий жизни; поставки-из Эндемичных очагов зараженных продуктов при одновременном</w:t>
        <w:br/>
        <w:t>снижении санитарно-эпидемиологическаго контроля, лрекрашенив диспансеризации населения, я том</w:t>
        <w:br/>
        <w:t>чиспе в аруппак риска. Основными органами-мишенями дпя гельминта по данным разных авторов</w:t>
        <w:br/>
        <w:t>являются печень и пегкие; которые поражактоя с частотой 54-84%-и:6-35%.. Заболеванив; как правило,</w:t>
        <w:br/>
        <w:t>выявляется, когда отмечаютея выраженныө проявления аллергия, токсикоз, появлявтея угроза разрына</w:t>
        <w:br/>
        <w:t>кист и обсеменения паразитом. Нелеченный эхинококкоз имеет наблагоприятный прогноз: в 84-84%,</w:t>
        <w:br/>
        <w:t>сауиаев Өтменаетея развитие перитонита при разрыве кист печени, в 22,2-47,8% отмечаются осложнения</w:t>
        <w:br/>
        <w:t>при эхинококкозе пегких с раззитием состояний, представляюших нелосредственную угрозу для жизни,</w:t>
        <w:br/>
        <w:t>аставтся высоким (49-25%) рецидив заболевания. летальность При кистозном эхинококкозе достигает 2-</w:t>
        <w:br/>
        <w:t>4%, однако при отсутствии лечения и не адекватном лечении может быть более 90% в течение 10-15 лет</w:t>
        <w:br/>
        <w:t>после постановки диагноза. Дая уменьшения мапряженности элидемиологической ситуация по</w:t>
        <w:br/>
        <w:t>эхинококкозу должен быть развернут широкий фронт борыбы с этой патологией по всем направлениям,</w:t>
        <w:br/>
        <w:t>включая социальные, ветеринарные и медицинские. Нельзя забываты и 0 ловышении ответственности</w:t>
        <w:br/>
        <w:t>граждан за свое здоровье и здоровье своих детей: соблюдение мер личной гигиены, своевременная</w:t>
        <w:br/>
        <w:t>Дегельминтизация домашних животных и тд. При печении данной паталогии должны быть внедрены</w:t>
        <w:br/>
        <w:t>соврвменныетехнологим; включакицив эндовидеохирургическиелиетоды и химиотерапию. Прафилакіиқа</w:t>
        <w:br/>
        <w:t>должна быть яаправлена не только на предупреждение заболевания, но нараннве выявление и раннее</w:t>
        <w:br/>
        <w:t>начапо Печения с целью предупреждения различных тяжелых осложнений, требуюцих спожных</w:t>
        <w:br/>
        <w:t>оперативных вмешательстви яаляюшихся основными причинамирецидивковзаболевания ипетальности</w:t>
        <w:br/>
        <w:t>ДОСИЕВА Р.А, АЛЬЖАНОВА К.А., КНЯЗЕВ Ж.Т, КАМЫСБАЕВА А.М., СУЛТАНОВА М.Ж.</w:t>
        <w:br/>
        <w:t>ОРГАНИЗАЦИЯ СБОРА, ХРАНЕНИЯ, ТРАНСПОРТИРОВКИ,</w:t>
        <w:br/>
        <w:t>УТИЛИЗАЦИИ МЕДИЦИНСКИХ ОТХОДОВ В ПЕЧЕБНО-</w:t>
        <w:br/>
        <w:t>ПРОФИЛАКТИЧЕСКИХ ОРГАНИЗАЦИЯХ ОБЛАСТИ</w:t>
        <w:br/>
        <w:t>ДКГСЭН М3 РК по Актюбинской области, Актобе, Республика Казахстан</w:t>
        <w:br/>
        <w:t>Во ислолнение Плана мероприятий реализации решения Коллегии М3 РК «О состоянии сбора,</w:t>
        <w:br/>
        <w:t>использования, обезврежизания, транспортировхи, хранения и захоронения отходов медицинских</w:t>
        <w:br/>
        <w:t>организаций» от 14 сентября 2007 года и өнедрения СанПина М 362 от 23.06.08: «Санитарно-</w:t>
        <w:br/>
        <w:t>эпидемиологические требования к.сбору, обезвреживанию, хранению. транспортировке и захоронению</w:t>
        <w:br/>
        <w:t>медицинских отходов» в области проведена большая ргбота. Был составлен ппан семинарских занятий</w:t>
        <w:br/>
        <w:t>дпя ответственных пиц за работу с медицинскими отходами н.лечебно-профипактических организациях.</w:t>
        <w:br/>
        <w:t>В марте 2008 года проведен выездной республиканский семинар по теме «Актуальные зопросы</w:t>
        <w:br/>
        <w:t>мнфекционного контрояя и безопасного: обрацения-с медицикскими отхадами»: Для специалистов</w:t>
        <w:br/>
        <w:t>санитарно-зпидемиологической службы и обіцей лечебной сети области проведены обучаюшие</w:t>
        <w:br/>
        <w:t>семинары, разработаны схемы обследования ЛПО и алгоритм обрашения с медицинсқими отходами.</w:t>
      </w:r>
    </w:p>
    <w:p>
      <w:r>
        <w:t>Внедрена программа по обрашению с медицинскими отходамив ЛПО области на 2008-2010 годы спланом</w:t>
        <w:br/>
        <w:t>мероприятий по выполнению программы. Вопрос утилизации одноразовых медицинских отходов был</w:t>
        <w:br/>
        <w:t>28 Батыс Қазақстан медицина журналы Ме1 (29) 2010 ж.</w:t>
        <w:br/>
        <w:t>Медицинский журнал Западного Казахстана Ме3 (23) 2)</w:t>
        <w:br/>
        <w:t>“Обладает высокой токсичнастью и применяется в основном при системных микозах. В обязательном</w:t>
        <w:br/>
        <w:t>порядке необходимо бактериологическов обследование больных на этиологический фактор</w:t>
        <w:br/>
        <w:t>“воспалительного процесса. Исследование должно быть комплексным, включая исследование на грибы. В.</w:t>
        <w:br/>
        <w:t>“случае экстренного назначения антибиотикотералии по жизненным показаниям, в обязательном порядке</w:t>
        <w:br/>
        <w:t>должны назначаться | противогрибковые препараты. Наиболее эффективен из них--нистатин.</w:t>
        <w:br/>
        <w:t>СТЕПАНОВ В.М.СТРОЙКОВ П.И, ГАВРИЛЮК О.В.</w:t>
        <w:br/>
        <w:t>ВЛИЯНИЕ ВИДА ВОЗБУДИТЕЛЯ НА ТЕЧЕНИЕ ОСТРОЙ</w:t>
        <w:br/>
        <w:t>ПНЕВМОНИИ</w:t>
        <w:br/>
        <w:t>ҚАЗНМУ им. Асфендиярова, ТОО ЛДЦ Авиценна, Алматы, Республика Казахстан</w:t>
        <w:br/>
        <w:t>лт решения вопроса -о впиянии разных видов возбудителей на тяжестиь течения пневмонии нами.</w:t>
        <w:br/>
        <w:t>была обследовано 2 группы пациентов, у которых развитию пневмонии в сроки за/2--7 дней до</w:t>
        <w:br/>
        <w:t>&lt;бргицения вполиклинику (й верификация диагноза) вредшествовало ОРВИ.</w:t>
        <w:br/>
        <w:t>Первую групау (22. человека) составляли пациенты, у которых были выявлены эгидермальный</w:t>
        <w:br/>
        <w:t>стафипококк, зопотистый стафилококк, грибы родов сөлді иА-регдііше, протей, синегнойная палочка.</w:t>
        <w:br/>
        <w:t>2 Эта группа характеризуется более благоприятным началом заболевания, более длительным</w:t>
        <w:br/>
        <w:t>субфибрилитетом (у 82% пациентов),умеренными катаральными проявлениями. чтоивылилось в более</w:t>
        <w:br/>
        <w:t>Теднке: дбрацавиесты. Двадцать пациентов (91%) обратилиоь в сроки после семи дней в связи с.</w:t>
        <w:br/>
        <w:t>субфебрилитетом, насморком и присоединившимся кашлем с мокротой. Наличие</w:t>
        <w:br/>
        <w:t>ных данныхза пкевмонию выявлено у этих больных- сроки 7- -Ә суток илишьу2</w:t>
        <w:br/>
        <w:t>, связанным с достаточно тяжелым протеканием</w:t>
        <w:br/>
        <w:t>сфизикальной симптоматикой) и взята мокрота на бакпәсев. В срокдо 9 дней өт момента начальных</w:t>
        <w:br/>
        <w:t>қоявлений ОРВИ и появлением физикальных, инструментапьных данных, свидетельствуюция а</w:t>
        <w:br/>
        <w:t>и. было обследовано 2 пациента (7,14%). Обрашаетна овбя енимание тот факт, что22 (78,5%)</w:t>
        <w:br/>
        <w:t>ыхіштаммы клебсиел имели выраженную чувствительность к фторхинолонам иу 15 пациентов -</w:t>
        <w:br/>
        <w:t>3 выявлена высокая чувствительность к гентамицину , что, возможно, связана с достаточно</w:t>
        <w:br/>
        <w:t>кимв настояшев время его применением в пульмонологической практике:</w:t>
        <w:br/>
        <w:t>П.И. СТРОЙКОВ, В.М. СТЕПАНОВ, Т.Н. ГРИБ, О.В. СТРУЧКОБВА</w:t>
        <w:br/>
        <w:t>О ВЛИЯНИИ ЛЯМБЛИЙ НА ТЕЧЕНИЕ ХРОНИЧЕСКОГО</w:t>
        <w:br/>
        <w:t>ХОЛЕЦИСТИТА</w:t>
        <w:br/>
        <w:t>КАЗНМУ им. Асфендиярова, ТОО ЛДЦ Авиценна, Алматы, Республика Казахстан</w:t>
        <w:br/>
        <w:t>Былообселедовано 180 больных холециститом с подтвержденным пямблиозом, из них мужчин 42%,</w:t>
        <w:br/>
        <w:t>женшин 58 %.; подавляюшев болышинство лица старше 50 пет (0,5% до25 пет, 12,5% пациентов в</w:t>
        <w:br/>
        <w:t>возрасте 25-40 лет).</w:t>
        <w:br/>
        <w:t>Болевой синдром отмечен у 75% пациентов, основная характеристика болевого синдрома -</w:t>
        <w:br/>
        <w:t>Пейктанхеныс 5ошй в.правом подреберье, периодическое вадутие кишечника, у 20,5% периодические:</w:t>
      </w:r>
    </w:p>
    <w:p>
      <w:r>
        <w:t>е расстройства, связанные с обострением течения заболевания. У 45 пациентов (25%)</w:t>
        <w:br/>
        <w:t>“отмечалась избыточная масса тела, чтс свидетельствует. скорее всего, о полиэтиологичности</w:t>
        <w:br/>
        <w:t>ҡамнеобразованияв желчныхпротокахи пузыре-</w:t>
        <w:br/>
        <w:t>22: Дия определения распространенности пямблий в г. Алматы в теченим 12 месяцев (ноябрь 2008г-</w:t>
        <w:br/>
        <w:t>охтябрь 2009г) было обспедовано 945 больных с симптомами забалеваний печени и желудочно-</w:t>
        <w:br/>
        <w:t>Батыс Қазақстан медицина жұрналы Мғ1 (25) 2010 ж. 49</w:t>
        <w:br/>
        <w:t>мий журнал Западного Казахстана Ме1 (25) 2010 г.</w:t>
        <w:br/>
        <w:t>І БӨЛІМ шізі</w:t>
        <w:br/>
        <w:t>ребеебеб дсн аетаннн ықы дынанннннасаннанаыдынылыннананынаныаадансинн лылы дынанананысаныасатанан неді</w:t>
        <w:br/>
        <w:t>шигеллезов (90%), что превышает республиканский показатель. Среди этиологических факторов во.</w:t>
        <w:br/>
        <w:t>всех областях Западного-Казахстана в Этиопогической структуре шигеллезов наблюдался рост</w:t>
        <w:br/>
        <w:t>азболевавмости с доминированием шигеллеза Флекснерв. Основной контингент эаболевших</w:t>
        <w:br/>
        <w:t>шигеллезами составили школьники Ии неорганизованные дети, а основной пик ҙаболеваемости</w:t>
        <w:br/>
        <w:t>шигеллезами наблюдался в авғусте-октябре-</w:t>
        <w:br/>
        <w:t>Таким образом; географическов распрастраненив шигелпезәв в Западном Казахстане требует</w:t>
        <w:br/>
        <w:t>совершенствования бактерислогической диагностики и верификаций возбудителей с-использованием</w:t>
        <w:br/>
        <w:t>современяых методик(ПЦР, ИФАй др).</w:t>
        <w:br/>
        <w:t>ІШЕРМАХАНОВ Ш.А., БАХОНОВ Ж..К., КИЗАТОВА Н.Т.; ДАУЛЕТОВ Ж.Б,</w:t>
        <w:br/>
        <w:t>БИСЕНОВ А.Т, МУКАНОВА Р.М.</w:t>
        <w:br/>
        <w:t>ОРВИ, ОСЛОЖНЕННЫЕ ОБСТРУКТИВНЫМ СИНДРОМОМ</w:t>
        <w:br/>
        <w:t>Атырауская Областная инфекционная больница, Атырау, Республика Казахстан</w:t>
        <w:br/>
        <w:t>Фбструктивный синдром часто регистрируетоя у детей раннего вазраста, првимушестванно:</w:t>
        <w:br/>
        <w:t>обусловлен гиперсекрецией вязкой, густой слизи и гиперппазией слизистой оболочки. Этиолагическими.</w:t>
        <w:br/>
        <w:t>факторами чаше всего являются вирусно-бактериальные ассоциаций, Активизация бактериальной</w:t>
        <w:br/>
        <w:t>флоры-и суперинфекция при ОРВИ связаны с нарушением барһерной функций дыхательных путей и.</w:t>
        <w:br/>
        <w:t>&lt;нижением резистентности организма. В ОИБ в 2009 году с диагнозом «ОРВБИ, обструктивный бронхит»</w:t>
        <w:br/>
        <w:t>былитоспитализированы 1127 больных в возрасте до0-4 пет. Из них новорожденные- 8 (0,7%), 1-8 мес -</w:t>
        <w:br/>
        <w:t>228 (20,2%), 6-22 мес - 412 (36,5%). 7-2 года - 345 (30,6%), 2-3 года-- 114 (10,1%); 3-4 года - 20 (1,8%)</w:t>
        <w:br/>
        <w:t>больных; 27,1% больных поступилив первый день болезни, 45,7% больных на 3-4-е сутки, 27,2% на%-вив</w:t>
        <w:br/>
        <w:t>более поздние сроки. 91:2:% больных поступили с ДН различной степени. В 18,6% спучаевдетипо тяжестиі</w:t>
        <w:br/>
        <w:t>состояния минун приемный покой были госпитализираваны в ОРИТ. У каждого 2-3-го ребенка была</w:t>
        <w:br/>
        <w:t>сопутствуюшая патология: в 20,3 % больных была дуагностирована тимомегалия 1-2 ст, перинатальное:</w:t>
        <w:br/>
        <w:t>поражение ЦНС у 40,3%, анемия1-2ст.-у 39,1% больных, гипотрофияу 16,3%, ВПСу2,1%, ЭҚДу136%,</w:t>
        <w:br/>
        <w:t>а 27,2% случаав обструктивный бронхит сопровождался зпизодами дизрей, ите усугубипо течение</w:t>
        <w:br/>
        <w:t>заболевания В12,4% отмечапась рецидивируюцевтечвние:</w:t>
        <w:br/>
        <w:t>Особая тяжесть обетруктивнаго синдрома требует комплекс неотложнык мероприятий, с</w:t>
        <w:br/>
        <w:t>применением инфузионной терапии, глюкакортикостероидов, бронхолитиков, по показаниям</w:t>
        <w:br/>
        <w:t>антибактериальной и противовирусной терапии. В условиях нашей больницы успешно применянся</w:t>
        <w:br/>
        <w:t>современный препарат муколитическога действия Амбробене (Амброксола гидрохлорид). Амбробене</w:t>
        <w:br/>
        <w:t>оказывает комбинированное действие на основные Звенья патогенеза обетруктивного: синдрома:</w:t>
        <w:br/>
        <w:t>разжижает вязкую мокроту, способствует ге отхождению, обладавет противоотечным,</w:t>
        <w:br/>
        <w:t>противовоспалительным “действием, усиливгет местный иммунитет; улучшает химический состав</w:t>
        <w:br/>
        <w:t>бронхиальноға секрета. Амбробене назначали ингаляционно 2 раза в день и внутримышечно 107</w:t>
        <w:br/>
        <w:t>больным: Вкпючение в терапикі парентеральнаго введения препарата показала высокую эффективность</w:t>
        <w:br/>
        <w:t>ужена 2-в сутки, улучшилась самочувствие, появилея аппетит, уменшилась интоксикация, на 3-4 сутки</w:t>
        <w:br/>
        <w:t>купировалась обструкция, кашель стап продуктивным</w:t>
        <w:br/>
        <w:t>Таким образом, включение в комплексную терапию Амбрабене (парентерально) позволяет</w:t>
        <w:br/>
        <w:t>купированию синдрома обструкции в короткие сроки;</w:t>
      </w:r>
    </w:p>
    <w:p>
      <w:r>
        <w:t>156 Батыс Қазақстан медицина журналы Ме1 (25) 2010 ж.</w:t>
        <w:br/>
        <w:t>ОСПАНБЕКОВА А.К., СТЕПАНОВ В.М., ДМИТРОВСКИЙ А.М., ОСПАНБЕКОНА Н.К., СЛАВКО Е.А.</w:t>
        <w:br/>
        <w:t>ИССЛЕДОВАНИЕ РОЛИ КЛЕБСИЕЛЛ В ЭТИОЛОГИИ ОСТРЫХ</w:t>
        <w:br/>
        <w:t>КИШЕЧНЫХ ИНФЕКЦИЙ, ПНЕВМОНИЙ И УРОГЕНИТАЛЬНЫХ</w:t>
        <w:br/>
        <w:t>ИНФЕКЦИЙ В АЛМАТЫ</w:t>
        <w:br/>
        <w:t>КазНМУ им. С.Асфендиарова, Алматы, Республика Казахстан</w:t>
        <w:br/>
        <w:t>В настойцее время Серьезной проблемой массовые желудочно-кишечные, респираторные-</w:t>
        <w:br/>
        <w:t>урогенитәльные болезни вызываемые различными ассоциациями бактериалыных агентов. Одним из.</w:t>
        <w:br/>
        <w:t>-зедуцих агентов вызываюіцие такие заболевания ү людей, являются кпебсиелы. Источник нфекций -</w:t>
        <w:br/>
        <w:t>больные и носители: Клебсиеллы входят в состав кишечного биоценоза, обнаруживаются на коже и</w:t>
        <w:br/>
        <w:t>&lt;лизистых оболочках. Они устойчивы к факторам окружаюцей среды и сравнительно долго сохраняются в.</w:t>
        <w:br/>
        <w:t>почае, воде; в Помешениях. В молочных продуктах выживают и размножаются при хранении их в</w:t>
        <w:br/>
        <w:t>холодияьниках. При “нагревании погибают уже при температура 65"С, чувствительны к растворам</w:t>
        <w:br/>
        <w:t>-2бычных дезинфектантов. Найбалав частые пути передачи--пишевой, ваядушно-капальныйи контактноа-</w:t>
        <w:br/>
        <w:t>бытовой, Факторами передачи чашва всего спужат загрязненные пишевые продукты (особенно мясные И</w:t>
        <w:br/>
        <w:t>молочныв), вода; воздух. Клебсиела являвтся одной из распространенных внулрибольничных инфекций.</w:t>
        <w:br/>
        <w:t>Нами исследовано 101 человек, из них мұжчин 42. женшин -59. Разброс по возрасту представлен 6</w:t>
        <w:br/>
        <w:t>таблице-</w:t>
        <w:br/>
        <w:t>рТ 1 24 6802-13 4</w:t>
        <w:br/>
        <w:t>15%) 10 4 5 12581 % 1 оз. 1</w:t>
        <w:br/>
        <w:t>Лаборатоарная диагностика, Диагноз основываетея на результатах микроскопии мазков из</w:t>
        <w:br/>
        <w:t>исспедуемого материала (мокрота, слизьиз Носа, выделения из половых путей, мсча) и выделений чистой.</w:t>
        <w:br/>
        <w:t>культуры возбудителя. У43 больныхв мазке иззева, у29 из мокроты, в мазке из влагалишау 11, в мочеу?,</w:t>
        <w:br/>
        <w:t>вкалеу?Тивмазке изухау4 больных выделена Кіефві”іа охуоса.. У большинства больных Клебсиеллез</w:t>
        <w:br/>
        <w:t>протекает в форме кишечной инфекции и характеризуется острым началом, тошнотой, рвотой, болями в</w:t>
        <w:br/>
        <w:t>животе, жидким стулом, лавышением температуры и ббіцей слабостью. Гіродолжительнасть болезни 1--5</w:t>
        <w:br/>
        <w:t>дней. Клебсиеллез может проявиятыся также поражением органов дыхания (Пневмоним), суставов;</w:t>
        <w:br/>
        <w:t>мозговых оболочек, коньюнктив, мочеполовых органов; кпеббиеллы могут вызывать сепсис и Гнойные</w:t>
        <w:br/>
        <w:t>послеоперационные оспожнения. Наибольшей тяжестью Отличавтся генерализованнове септико-</w:t>
        <w:br/>
        <w:t>пиемическов төчение болезни; приводяшев норедко к петальному исходу. Диагноз устанавливают на</w:t>
        <w:br/>
        <w:t>основанин клиничзских картин и рвзультатов лабораторных исследований, При поражении кишечника</w:t>
        <w:br/>
        <w:t>- антибиотики не показаны; в зависимости от тяжести болезни перорально или парентерально вводят</w:t>
        <w:br/>
        <w:t>сөлевые растворы, назначаютіцадацую диету (стоп М4, при затажном течении--ферменты, зубиотики)-</w:t>
        <w:br/>
        <w:t>“При генерапизованном темении применяют антибиотики Широкого спектра действия, иммунные</w:t>
        <w:br/>
        <w:t>- прелараты. Каких-либо противозпидемических ограничений в отношении переболевших Клебсиеллезом.</w:t>
        <w:br/>
        <w:t>не сушествует. Прогноз обычно благоприятный. Профилактика Кпвбсиеллеза включает “соблюдение</w:t>
        <w:br/>
        <w:t>“правил личной гигиены, выполнение санитарно-гигиеническик мероприятий при производстве,</w:t>
        <w:br/>
        <w:t>- транспортировке, хранениии реализации пицевых продуктов; водоснабжении.</w:t>
        <w:br/>
        <w:t>ОСПАНБЕКОВА А.К., СТЕПАНОВ В.М., ДМИТРОВСКИЙ А.М., ОСПАНБЕКОВА Н.К.,</w:t>
        <w:br/>
        <w:t>СЛАВКО Е.А., УТЕГЕНОВА Б.Н.</w:t>
        <w:br/>
        <w:t>.АНТИБИОТИКОЧУВСТВИТЕЛЬНОСТЬ КЛЕБСИЕЛЛ В АЛМАТЫ</w:t>
        <w:br/>
        <w:t>: КазНМУ ам. С.Асфендиарова, Алматы, Республика Казахстан</w:t>
        <w:br/>
        <w:t>ДЕ Одним: из основных методов борыбы с патогенными и усповно-патогенными “микроорганизмами</w:t>
        <w:br/>
        <w:t>“является применение высокоэффективных препаратов, действуюцижх на возбудителя. Для бактерий рода</w:t>
        <w:br/>
        <w:t>“Кіг0віеЙа характерна значительная устойчивасть к воздействию факторов внешней среды, в том числе и.</w:t>
        <w:br/>
        <w:t>“высокая антибиотикорезистентность. Определение динамики колебаний чувствительности клебсиелл к</w:t>
        <w:br/>
        <w:t>“антибиотическим препаратам - является важным условием совершенствования антибиотикотервпии</w:t>
        <w:br/>
        <w:t>инфекционных заболеваний. Исспедование антибиотикочузствительности штаммов клебсиелл,</w:t>
      </w:r>
    </w:p>
    <w:p>
      <w:r>
        <w:t>Батыс Қазақстан медицина журналы М1 (25) 2010 ж 43</w:t>
        <w:br/>
        <w:t>інский журнал Западного Казахстана Мғ1 (25) 2010 г.</w:t>
        <w:br/>
        <w:t>ІІ БӨЛІМ 2 ш</w:t>
        <w:br/>
        <w:t>2-2 ДЕТ -ШЗНеНН Нм 2-75 М 277000</w:t>
        <w:br/>
        <w:t>ДМИТРОВСКИЙ А.М., ДУЙСЕНОВА А.К., ЗУБОВА Н.В., БЕКОВА Л.Т.,</w:t>
        <w:br/>
        <w:t>КАЛКЕНОВА ГД., НИГИШОВА З.А.</w:t>
        <w:br/>
        <w:t>СТАНДАРТНОЕ ОПРЕДЕЛЕНИЕ СЛУЧАЯ</w:t>
        <w:br/>
        <w:t>ЛЕПТОСПИРОЗА (А27)</w:t>
        <w:br/>
        <w:t>КазНМУ им. С.Д.Асфендиярова, Алматы, Республика Казахстан</w:t>
        <w:br/>
        <w:t>В настояшцее аремя в мире нсе шире используютея дпя диагностики разных болезней, в” том числе</w:t>
        <w:br/>
        <w:t>инфекционных, тақ называемые стандартные определения спучая Применение этих стандартов</w:t>
        <w:br/>
        <w:t>особенна важно дпя выявпения, подтверждения и регистрации инфекций, недостаточно анакомых обіцей</w:t>
        <w:br/>
        <w:t>медицинской: сети. Это зедет к не выявлению случаев, неправильной диагностике, неправильному</w:t>
        <w:br/>
        <w:t>лечению ине проведению соответствуюших профилактических мероприятий- Одной из таких инфекций</w:t>
        <w:br/>
        <w:t>является лептоспироз, достаточно часто регистрировавшийся раньше, и практически исчезнувший из.</w:t>
        <w:br/>
        <w:t>регистрации в настояшее время. Нами было разработано- стандартнов Определение случая</w:t>
        <w:br/>
        <w:t>лептоспироза.</w:t>
        <w:br/>
        <w:t>Предпрложительный случай пептослироза (А27.9)- больной острым пихорадочным заболеванием,</w:t>
        <w:br/>
        <w:t>проявляюшимея, покрайнеймере. 4 из следукицих симптомов:</w:t>
        <w:br/>
        <w:t>-недомогание;головная боль;</w:t>
        <w:br/>
        <w:t>-болив мышцах (вособенностиикроножныз); костях; сусуввах, пояонице;</w:t>
        <w:br/>
        <w:t>-катаральные явления;</w:t>
        <w:br/>
        <w:t>-Коньюнктивит и/ийикрфвоизлияния вскперы, коньюнктины;</w:t>
        <w:br/>
        <w:t>-гепатомегалия и/или спленомегалия;</w:t>
        <w:br/>
        <w:t>-жептуха;</w:t>
        <w:br/>
        <w:t>-полиморфнаяпятнисто-папулезная сыпь-</w:t>
        <w:br/>
        <w:t>Вероятный случай, озответствует предположительному и включавт в себя одно из следуюшеғе: &gt;</w:t>
        <w:br/>
        <w:t>содтвествуюший Ээпидемиологический анамнез (пребывание или проживвние в эндемичной зоне;</w:t>
        <w:br/>
        <w:t>эпидемиологическая саязы с подтвержденным случаем); и/мли хотя бы один положительный</w:t>
        <w:br/>
        <w:t>неподтверждаюший тест (положительная микроскопия крови, реәкция иммунофлуоресценции,</w:t>
        <w:br/>
        <w:t>Әднократный титр агглютинационной серологической реакции):</w:t>
        <w:br/>
        <w:t>Подтвержденный спучай наличив адногоиз следубших положительных разульгатов:</w:t>
        <w:br/>
        <w:t>-вмделение культуры пептоспир; - попожительная ПЦР; - положительный ИФА;</w:t>
        <w:br/>
        <w:t>-4-кратное нарастаниетитра антител в аптиотинациснныхтестах-</w:t>
        <w:br/>
        <w:t>Применение разработанного стандартного определения позволит улучшить е</w:t>
        <w:br/>
        <w:t>пейтоспироза, а такжесистему Эпиднадзора заданным зоонозным инфекционным заболеванием.</w:t>
        <w:br/>
        <w:t>|</w:t>
        <w:br/>
        <w:t>3</w:t>
      </w:r>
    </w:p>
    <w:p>
      <w:r>
        <w:t>ДМИТРОВСКИЙ А.М. СТЕПАНОВ В.М., ЕГЕМБЕРДИЕВА Р.А., ЗУБОВА Н.В., ГАВРИЛЮК О.В.,</w:t>
        <w:br/>
        <w:t>КАЛКЕНОВА Г.Д., ЖИЕМБАЕВА М.</w:t>
        <w:br/>
        <w:t>СТАНДАРТНОЕ ОПРЕДЕЛЕНИЕ СЛУЧАЯ КЛЕЦЕВОГО</w:t>
        <w:br/>
        <w:t>СЫПНОГО ТИФА СЕВЕРНОИ АЗИИ (А 77.2)</w:t>
        <w:br/>
        <w:t>КазНМУ им: СД:Асфендиярова, Алматы, Республика Казахстан</w:t>
        <w:br/>
        <w:t>Большинство риккетсиозов являветоя природно-очагавыми трансмиссивными зоонозными</w:t>
        <w:br/>
        <w:t>инфекциями. По кпиническим проявлениям риккетсиозы делятся на несхолько трупп. Клинические</w:t>
        <w:br/>
        <w:t>проявления риккетсиозон из одной группы сходны, в том числе и чходяцих н группупятнистых лихорадок</w:t>
        <w:br/>
        <w:t>К этой группе отнаситея и тн. клешевой сыпной тиф Северной Азии, он распространен 8-основном</w:t>
        <w:br/>
        <w:t>Сибири, но также в -сөвернық и восточных регионах Казахстана: В сөязи с этим мы разрабеталі</w:t>
        <w:br/>
        <w:t>сзтандартнов определение спучая этой инфекций-</w:t>
        <w:br/>
        <w:t>Предположительный Слуцай клешевого сыпного тифа Сөверной Азии (А 77.9) - больной острым</w:t>
        <w:br/>
        <w:t>пихорадочным заболенанием, проявгякицимся, поҡрайней мере, 5изследуюших симптомов-</w:t>
        <w:br/>
        <w:t>-недомогание, сипьнаятоловная болы;</w:t>
        <w:br/>
        <w:t>-болив мышцах, костях, суставах, пояснице:</w:t>
        <w:br/>
        <w:t>-генерализованная макуло-папулезная сылы;</w:t>
        <w:br/>
        <w:t>-первичный кожный аффектввиде плотногоумеренно болезненного инфильтрата;</w:t>
        <w:br/>
        <w:t>80 Батые Қазақстан медицина журналы М1 (25) 2010 ж.</w:t>
        <w:br/>
        <w:t>“Медицинский журнал Западного Казахстана М1 (24)</w:t>
        <w:br/>
        <w:t>последних лет подтверждают гипотезу об зкологической и географической обусповлечности некоторых</w:t>
        <w:br/>
        <w:t>инфекций (шигеллезов, туберкулеза, гнойно-воспалительных процессов). Установлены некоторые</w:t>
        <w:br/>
        <w:t>эпидемиологические и микробиологические особенности туберкулеза («фтизиоэкологический профиль»)</w:t>
        <w:br/>
        <w:t>в Актобинской области: заболеваемость на «хромовых» прадприятиях в десятки раз ниже побых других</w:t>
        <w:br/>
        <w:t>региональных показателей (область, город, районы): среди заболевших достоверно преобладают</w:t>
        <w:br/>
        <w:t>очағовые БК -формы; микобактерий чувствительны практически ко всем ПТП: іп уйто Сг” сиижает</w:t>
        <w:br/>
        <w:t>резистентность возбудителя к ПТП в 1,4 раза. Эти данные создают новые перспективы</w:t>
        <w:br/>
        <w:t>совершенствования профилактики и лечения туберкулеза. В целом «нормофлора» жителей г. Актобе,</w:t>
        <w:br/>
        <w:t>включая: детей, отличается скудностью. Очевидно, частияно с 9тим связаны проблемы диагностики:</w:t>
        <w:br/>
        <w:t>тнойных процессов, когда более 50% посевов оказываются стерильными или скудными. Ситуация требует</w:t>
        <w:br/>
        <w:t>разрабстки методов поиска микробных метаболитов, например, более широкога внедренма ГЖХ в</w:t>
        <w:br/>
        <w:t>микробиологию. Указанные некоторые проблемы нуждаютея в детальном рассмотрении и</w:t>
        <w:br/>
        <w:t>совершенствавании пабораторной службы в стране, ибо как товорип великий Л. Пастер «......</w:t>
        <w:br/>
        <w:t>паборатории- источник богатства и благосостояния». Аздоровье -это большав богатство и благосты!</w:t>
        <w:br/>
        <w:t>ОРДАБАЕВ Ж.К., ЗЕВАЛКИНА Е.В.</w:t>
        <w:br/>
        <w:t>МИКРОБИОЛОГИЧЕСКИЕ ЛАБОРАТОРИИ КАФЕДР</w:t>
        <w:br/>
        <w:t>НА СЛУЖБУ ПРАКТИЧЕСКОМУ ЗДРАВООХРАНЕНИЮ</w:t>
        <w:br/>
        <w:t>ЭКГМУ им. М. Оспанова; Актобе, Республика Казахстан</w:t>
        <w:br/>
        <w:t>Суішествуюіцие на кафадрах микробиологии бактериалагические паБаратории зачастую не отвачают</w:t>
        <w:br/>
        <w:t>требованиям Сан Пин, хотя они рабатают с микроорганизмами ШЫМ групп патогенности. Остаются</w:t>
        <w:br/>
        <w:t>невостребованными кадровый, научный и практический потенциал кафедр; а также их материально-</w:t>
        <w:br/>
        <w:t>техническая база. Например, в нашем вузе кроме доктора мед. наук по микробиологии, профессора на</w:t>
        <w:br/>
        <w:t>возгпавляемой им кафедре работают 5 кандидатов наук, некоторые из них имеют стаж работы в</w:t>
        <w:br/>
        <w:t>бакпабораториях. Помимо имвюшегося классического оборудования в 2008 году получены</w:t>
        <w:br/>
        <w:t>баканализатор, люминесцентный микроскоп, современные питатепьные среды и др-</w:t>
      </w:r>
    </w:p>
    <w:p>
      <w:r>
        <w:t>ЮОсновным побудительным-мотивом- для открытия бахлаборатории на кафедре с получением</w:t>
        <w:br/>
        <w:t>государственной пицензией и разрешения режимной комиссии СЭН явились запросы практическаго</w:t>
        <w:br/>
        <w:t>здравоохранения. Клиника БСМП на 415 коек с6-тыю а также областной род, дом сгинекологией (190 коек)</w:t>
        <w:br/>
        <w:t>и. педиатрическая клиника ( 80 коек) расположены компактно в одном комплексе на расстояний 150-200 м</w:t>
        <w:br/>
        <w:t>өт кафедры микробиологии и не имеют собственной баклабораторий, позтому вынуждены возить</w:t>
        <w:br/>
        <w:t>материалы за 12 км в перегруженную тородскую бак. лабораторию. Кроме того. на расстоянии 2-3 км-от</w:t>
        <w:br/>
        <w:t>қафедры покализаваны несколько частных кпиник и попиклиник, также нуждакицихся в бак. анализах.</w:t>
        <w:br/>
        <w:t>Несвоевременная доставка материала и перегруженность имеюшейся городской пабораторий</w:t>
        <w:br/>
        <w:t>значительно снижают качество анализов, а 06 экспресс- диагностике речи вовсе не ведется. Знания и</w:t>
        <w:br/>
        <w:t>научный подход к работе сотрудников кафедры позволили бы сушественноулучшить бактериолагическук!</w:t>
        <w:br/>
        <w:t>службу в клиниках неинфекционного профипя. Во-вторых, современные стандарты медицинскоғо:</w:t>
        <w:br/>
        <w:t>образования требуют тесной взаимосвязи теории и практики, расширения возможностей дпя</w:t>
        <w:br/>
        <w:t>самостоятельной работы студентов и курсантов факультета усовершенствования врачей. Наконей,</w:t>
        <w:br/>
        <w:t>научная работа преподавателей и студентов намного улүчшится при рабате в собственной оснашценной,</w:t>
        <w:br/>
        <w:t>“отвечакицей требованиям лаборатории, нежели «в гостях» в паборзториях санзпиднадзора или других</w:t>
        <w:br/>
        <w:t>тородов (Алматы, Оренбург, Москва и др.). Микробиологическое обоснование антимикробной терапий и</w:t>
        <w:br/>
        <w:t>профилактики бактериальных инфекций также весьма актуалыны.</w:t>
        <w:br/>
        <w:t>В пөрспективв лаборатория должна стать методическим центром клинической микробиологии</w:t>
        <w:br/>
        <w:t>Западного Казахстана.</w:t>
        <w:br/>
        <w:t>42 Батыс Қазақстан медицина журналы Ме1 (25) 2070 ж</w:t>
        <w:br/>
        <w:t>Медицинский журнал Заладного Казахстана М7 (2) 2</w:t>
        <w:br/>
        <w:t>З.Посиндромальная терапия</w:t>
        <w:br/>
        <w:t>Окончательный этиологический диагноз у всех больных был подтвержден обкаружением в крови и</w:t>
        <w:br/>
        <w:t>промывных нодах Сіовігідішті боішіпшіті, Выраженная обіцая мышечная гипотония сохранилась у больных</w:t>
        <w:br/>
        <w:t>в течении 2-3 недель. Благоприятный исход заболевания может быть обьяснен своевременным</w:t>
        <w:br/>
        <w:t>введением специфической ПБСи ИВЛ, проведением интенсивной комплексной терапии-</w:t>
        <w:br/>
        <w:t>ОРАДОВА А.Ш.</w:t>
        <w:br/>
        <w:t>ОБНАРУЖЕНИЕ МЕТОДОМ ПЦР бАЕКРМЕБЕШ.А УАСІМАІ8</w:t>
        <w:br/>
        <w:t>У ЖЕНШИН С СИНДРОМОМ БАКТЕРИАЛЬНОГО ВАГИНОЗА</w:t>
        <w:br/>
        <w:t>КАЗЫМУ им. С.Д. Асфендиярава, Алматы, Республика Казахстан</w:t>
        <w:br/>
        <w:t>Цель: Изучить возможность Обнаружения б. уадіпайв с помоцью ПЦР-анализа микрофлоры</w:t>
        <w:br/>
        <w:t>отдепяемого влагалиша женшин детородного возраста с синдромом Б8, обратившихся за</w:t>
        <w:br/>
        <w:t>тинекологической помоцью вГККППеринатальный центр г. Алматы.</w:t>
        <w:br/>
        <w:t>Материалы и методы: Исследована микрофлора отделяемого влагалиша48 женшин в возрасте от 16</w:t>
        <w:br/>
        <w:t>0.48 лет, Әбратившихея в гинекологическое отделение с жапобами или клиническай картиной БВ; из</w:t>
        <w:br/>
        <w:t>которых у 32 был үстановлен БВ.</w:t>
        <w:br/>
        <w:t>Микробиопогическое исследование включало микроскопию мазков материала заднего свода</w:t>
        <w:br/>
        <w:t>влагалиша с окраской по Граму для оценки качественного состава вагинальной микрофлоры (наличие</w:t>
        <w:br/>
        <w:t>рәзидентной микрофлоры, наличие мелких Грам-варизбельных бактерий, формирование ключевых</w:t>
        <w:br/>
        <w:t>хпвтов/ ПЦР - анализ прпводили с. испальзованием тест-системы АО"ДНК-Технология”, Москва, в</w:t>
        <w:br/>
        <w:t>темоциклере І-Сусівг фирмы "Віс-Баа4” Режим амплификации после внесения минерального маспа</w:t>
        <w:br/>
        <w:t>составлял: денатурация-94"б, 35 сек; отжиг- 607,25 сек; синтез-72"С,35 сек(всего-40 циклов).</w:t>
        <w:br/>
        <w:t>Результаты исследования: При исследований женшин на напичие в вагинальном содержимом ДНК б.</w:t>
        <w:br/>
        <w:t>хадіпайз методом ПЦР устанавлено ее присутствие при достаточно высокой степени выявления (47%).</w:t>
        <w:br/>
        <w:t>“Интересно отметить, что найбольшее число положительных находок (до 70% от копичества позитивных по:</w:t>
        <w:br/>
        <w:t>6. уадіпай обследованных) приходилось на пациенток со смешанной аназробной микоафпорой</w:t>
        <w:br/>
        <w:t>(М.депйайшті как доминируюшая культура в ассоциации с МорйилсЧв, Ғаговасетішті или Басіегоідес өр):</w:t>
        <w:br/>
        <w:t>Вто же время при моноинфекиии, вызванной М.депйайікті, частота обнаружения составила лишь 30%-</w:t>
      </w:r>
    </w:p>
    <w:p>
      <w:r>
        <w:t>Полученные результаты согласуются с данными других анторов о суцествовании прямой коррепятивной</w:t>
        <w:br/>
        <w:t>“связи б. уафпайіз и М.депйайшті(белуегіг А. егі. 2006).</w:t>
        <w:br/>
        <w:t>Тақим образом, при выраженном аназробном дисбиозе, помимо изаестных аназробных видов</w:t>
        <w:br/>
        <w:t>бактерий, достаточно часто может присутствовать- б. узділайв. Вопрос о его этиопогической аначимостив</w:t>
        <w:br/>
        <w:t>формировании БВ на сегадняшний день оставтся открытым и нуждается в накоплвний более обширных</w:t>
        <w:br/>
        <w:t>данных.</w:t>
        <w:br/>
        <w:t>ОРДАБАЕВ Ж.К., АБИЛОВ Т.С., АЖМУРАТОВА М.А., ДАВЛЕТОВА Л.Н.</w:t>
        <w:br/>
        <w:t>НЕКОТОРЫЕ ПРОБЛЕМЫ ДОКАЗАТЕЛЬНОСТИ</w:t>
        <w:br/>
        <w:t>В ИНФЕКТОЛОГИИ</w:t>
        <w:br/>
        <w:t>ЗКГМУ им. М. Оспанова, Актобе, Республика Казахстан</w:t>
        <w:br/>
        <w:t>Доказательная медицина в инфектологии подразумевает прямое или косвеннов лабораторное</w:t>
        <w:br/>
        <w:t>лодтверждение этиопогии болезней. Цель сообшения: оценка состояния проблемы лабораторной</w:t>
        <w:br/>
        <w:t>диагностики некоторых инфекций. Из всегомногообразия этой патолагии наиболее актуальной является</w:t>
        <w:br/>
        <w:t>Диагностика ряда социально значимых инфекций - СКИ, туберкулеза и ГНЗ. Так, в диагностике ОКИ</w:t>
        <w:br/>
        <w:t>дефицит или отсутствие диагностических сывороток и-фагов значительна ограничивает возможности</w:t>
        <w:br/>
        <w:t>верификации возбудителей. Требуетев единый подход к статистической отчетности по ОКИ (по</w:t>
        <w:br/>
        <w:t>клиническому или бактериологическому диагнозам?). Известны, например, трудности</w:t>
        <w:br/>
        <w:t>бактериологичвакого подтверждения шигелпезов, кағда реальная вероятность этого составляет в</w:t>
        <w:br/>
        <w:t>среднем 50 на 80%. Однако в областях Западного регисна показатель приближается % 100%, а в</w:t>
        <w:br/>
        <w:t>Актобингкой области едва приближаетея к 80 и, несмотпя на это, область занимает первые места по</w:t>
        <w:br/>
        <w:t>заболеваемости шигеллезами. т.к. диагноз часто ставится по клиническим данным. Наши исследования</w:t>
        <w:br/>
        <w:t>Батыс Қазақстан медицина журналы Мғ1 (25) 2010ж. 41</w:t>
        <w:br/>
        <w:t>| Мадшнскйй мурнап Западнағо Казахстана Не1 (251 20102.-</w:t>
        <w:br/>
        <w:t>иммунодефицитного состояния, сахарного диабета, ожирения, хронического венозного и лимфостаза.</w:t>
        <w:br/>
        <w:t>Расаределение по полу, возрасту, локализации, формам, срокам, сопутстауюшим заболованиям в обеих</w:t>
        <w:br/>
        <w:t>труппах примерно одинаковов. Для местного лечения применялось средневолновое ультрафиолетовое</w:t>
        <w:br/>
        <w:t>облучение (СУФ) аппаратом ОУФд-01, ОУФя-02 "Солнышко" УФО наяначалось са 2-3 дия пребывания в</w:t>
        <w:br/>
        <w:t>стационаре, начиная с 1-1/2 биодоз в зависимости от чувствительности кожи к УФ-лучам, доводя до 3-4</w:t>
        <w:br/>
        <w:t>биодоз, по 3 мин, срасстаяния 30-40 см, ежедневно. Курс5-бдней.</w:t>
        <w:br/>
        <w:t>Результаты. Наблюдения показали, что в опытной группе үже на 2-3 день после полученных</w:t>
        <w:br/>
        <w:t>процедур на пораженной конечности эначительно уменьшался огек, кожа подсыхала, уменьшалась</w:t>
        <w:br/>
        <w:t>серозное отдепяемое. Замерялась окружность здоровой конечности и пораженной в наиболее</w:t>
        <w:br/>
        <w:t>выстулаюших частях бедра, голени, стопы. Отек ткани уменьшапся на 2-3 см за сутки после 5-й</w:t>
        <w:br/>
        <w:t>процедуры. Обьемы здоровой и пораженной конечностей уравнивались, прекрашалось серозное</w:t>
        <w:br/>
        <w:t>отделяемдое, появлялись корочки на коже. Вследствме үменьшения отека, уменьшались скованность и</w:t>
        <w:br/>
        <w:t>Боль в суставах, увеличивался обьем движений. Субьективно больные отмечали исчезновенив чувства</w:t>
        <w:br/>
        <w:t>онемения, холода в конечностях, улучшение обіцего самочувствия. В контрольной трулле регенерация</w:t>
        <w:br/>
        <w:t>эпидермиса задерживалась, отек тканей и серозное Отделяемое сохранялись длительно (10-14 дней),</w:t>
        <w:br/>
        <w:t>дажепосле прекрацения медикаментозноғо лечения.</w:t>
        <w:br/>
        <w:t>Выводы: таким образом; прямое действие УФО оказывает противовоспалительнде,</w:t>
        <w:br/>
        <w:t>Бактериоцидное, десенсибилизирукіцее, трофико-регенераторнов, а также обезболиваюшее действие;</w:t>
        <w:br/>
        <w:t>непрямое действие УФ-изпучения связано с изменвнием иммунобиологической реактивности организма</w:t>
        <w:br/>
        <w:t>Применение УФО в комплексной терапии рожи показало высокую эффективность: позволнет сократить</w:t>
        <w:br/>
        <w:t>сроки пребывания больнаға в стацианарв, предупредить развитие таких оспожнений как флегмона и</w:t>
        <w:br/>
        <w:t>гпубокие некрозы, простата и.доступностьметода:</w:t>
        <w:br/>
        <w:t>САРСЕНБАЕВА ГЕ., КАЙДАРОВА Д.К., ДОСИЕВА Р.А., КАМЫСБАЕВА А.М., КУБАЕВ ГА.</w:t>
        <w:br/>
        <w:t>ИНФЕКЦИОННЫЙ КОНТРОЛЬ В ЛЕЧЕБНО-</w:t>
        <w:br/>
        <w:t>ПРОФИЛАКТИЧЕСКИХ ОРГАНИЗАЦИЯХ АКТЮБИНСКОЙ</w:t>
        <w:br/>
        <w:t>ОБЛАСТИ</w:t>
      </w:r>
    </w:p>
    <w:p>
      <w:r>
        <w:t>ДКГСЭН М3 РК по Актюбинской области, Актобе, Республика Казахстан</w:t>
        <w:br/>
        <w:t>Проблема внутрибольничных инфекций является одной из актуальных в системе здравоохранения.</w:t>
        <w:br/>
        <w:t>Внедрение инфекционного контроля в лечебно- профилактических организациях области является одной</w:t>
        <w:br/>
        <w:t>из приоритетной, которая направлена на профилактику и снижение внутрибольнияных инфекций. На</w:t>
        <w:br/>
        <w:t>контроле санэпидслужбы области находится 462 лечебно-профипактических организаций, в том числе 45</w:t>
        <w:br/>
        <w:t>стационаров, из них мошностью 100 и более когк 16. Комитеты инфекционного контроля организованы в 85</w:t>
        <w:br/>
        <w:t>печебно-профилактических организациях, из них в стационарах 45. в амбулаторно-поликпиничесхих</w:t>
        <w:br/>
        <w:t>учреждениях 40. Укомплектованность госпитальными зэпидемиологами составила 40, при потребности</w:t>
        <w:br/>
        <w:t>госпитальными эпидемиологами 45 (95,0 %). Не укомплектованными остаются сальские участковые</w:t>
        <w:br/>
        <w:t>больницы Айтекебийскоғо, Уилского, Темирского районов. В динамике отмечается үлучшение вопросов</w:t>
        <w:br/>
        <w:t>укомплектованности тоспитальных эпидемиологов с санитарно-гигиеническим абразованием-. Тақ,</w:t>
        <w:br/>
        <w:t>например в 2005-2006 годы укомплектованность стационаров эпидемиологами составляла 40,0% ,тдена</w:t>
        <w:br/>
        <w:t>0,25-0,5 ставок работали врачи обішей печебной сети, на сегодняший день ситуация значительно</w:t>
        <w:br/>
        <w:t>Улучшилась. Из укомплектовзнных 95,0 % арачей эпидемиологов 29,0% сэнитарно-гигиеническим</w:t>
        <w:br/>
        <w:t>профилем. Улучшенив кадрового потенциала влияет в целом на работу хомитетов инфекционного</w:t>
        <w:br/>
        <w:t>контроля направленных на активнав выявление, свбевдеменное гроведенме профилактических</w:t>
        <w:br/>
        <w:t>мероприятий. В 2009 году в лечебно-профилактических организациях области зарегистрировано 6 случаев</w:t>
        <w:br/>
        <w:t>внутрибольничной инфекции против 8 в 2008 ғоду ( снижение на 2 случая); соответственно показательна</w:t>
        <w:br/>
        <w:t>1000 госпитализированных составил 0,04 против 0,09 в 2008 году. Групповых случаев внутрибольничных |</w:t>
        <w:br/>
        <w:t>инфекций не зарегистрировано. Все случаи приходятся на родовспомогательные и хирургические |</w:t>
        <w:br/>
        <w:t>организации (гАктобе, Мугалжарский, Хромтауский районы); Собственные бактериологические</w:t>
        <w:br/>
        <w:t>лаборатории имеют 7 лечебио-профилактических организаций области, в том числе по 7. Актобе-3, в”</w:t>
        <w:br/>
        <w:t>районах при Алгинской, Мугалжарской, Мартукской, Хромтауской центральных районных больницах</w:t>
        <w:br/>
        <w:t>Улучшилось бактериологическое подтверждение внутрибольничных инфекций.</w:t>
        <w:br/>
        <w:t>8 Батыс Қазақстан медицина журналы Мг1 (25) 2010 ж. Медішинси курал Западиово Казікстама М1 М4</w:t>
        <w:br/>
        <w:t>первом этапе мы оценили сравнительную зффективность антибактериальных препаратов,</w:t>
        <w:br/>
        <w:t>применявшихся нами для печения обспедованных пациентов без учета тяжести состояния пациентов.</w:t>
        <w:br/>
        <w:t>Кпиническая эффективность болышинства применявшихся режимов антибактериальной терапии</w:t>
        <w:br/>
        <w:t>больных ГСИ была примерно одинаковой (67,2-88,8%) и не похазывала статистически значимых</w:t>
        <w:br/>
        <w:t>различий, за исключением гентамицина, эффективность которого в режиме монтерапии была</w:t>
        <w:br/>
        <w:t>сүшественна ниже (26,5%). На втором этапе анализ эффективности антибактериальных препаратов</w:t>
        <w:br/>
        <w:t>(бета-пактамов, макролидов, фторхинолонов) при печений ГСИ проводипся в зависимости от класса</w:t>
        <w:br/>
        <w:t>риска по шкале 5ІН5. Ампициллин и макролиды характеризовались удовлетворительнай</w:t>
        <w:br/>
        <w:t>әффективностью лишь у пациентов с отрицательными критериями 5ІР5 и кокковой этиологией процесса,</w:t>
        <w:br/>
        <w:t>что находит свов обьяснение в относительно низкой чувствительноасти грамотрицательной микрофлоры к</w:t>
        <w:br/>
        <w:t>препаратам зтих групп по данным миқробиолагичвского мониторинга. Несмотря на умеренную</w:t>
        <w:br/>
        <w:t>эффективность фторхинолонов к циркулируюшим штаммам. они показали хорошую эффективность у</w:t>
        <w:br/>
        <w:t>пациентов с положительными критериями 5ІН8. Наиболее высокую эффективность показала</w:t>
        <w:br/>
        <w:t>комбинированная терапия (цефалоспорин ІІІ поколения %- макролид), каку пациентов без положительных</w:t>
        <w:br/>
        <w:t>признаков 5ІН5, так и при их наличии. Таким образом, при печении больных с ГСИ эффективность</w:t>
        <w:br/>
        <w:t>различных схем антибактериальной терапии сушественно различалась в зависимости От тяжести</w:t>
        <w:br/>
        <w:t>заболевания. Снижение эффективности этиотропного лечения при наличии положительных критериев</w:t>
        <w:br/>
        <w:t>5ІН5 можно обьяснить ограничением терапевтического эффекта антибактериальных препаратов на</w:t>
        <w:br/>
        <w:t>Ффонетяжелого эндотоксикоза</w:t>
        <w:br/>
        <w:t>ТУСУПКАЛИЕВА И.Ш., УРАЗАЕВА С.Т., ТУСУПКАЛИЕВА К.Ш.,</w:t>
        <w:br/>
        <w:t>ЖУСУПОВА Р.Т. СЕЙДАХМЕТОВА ГУ.</w:t>
        <w:br/>
        <w:t>СТРУКТУРА ЗАБОЛЕВАЕМОСТИ ВИРУСНЫМИ ГЕПАТИТАМИ</w:t>
        <w:br/>
        <w:t>ПО ДАННЫМ КЫЗЫЛОРДИНСКОЙ ОБЛАСТНОЙ</w:t>
        <w:br/>
        <w:t>ИНФЕКЦИОННОЙ БОЛЬНИЦЫ</w:t>
        <w:br/>
        <w:t>ЭКГМУ им. М. Оспанова, Актобе; Кзылординская областная инфекционная больница, Кызылорда,</w:t>
        <w:br/>
        <w:t>Республика Казахстан</w:t>
        <w:br/>
        <w:t>На протяжении последних двух десятилетий в Республике Казахстан регистрировались высокие</w:t>
      </w:r>
    </w:p>
    <w:p>
      <w:r>
        <w:t>уровни заболеваемости острым вирусным гегатитом: от 13.2 до 67.1 на 100 тысяч населения. Казахстан</w:t>
        <w:br/>
        <w:t>каждые 5-7 лет переживает годы подьема, в которые заболевают от 50 до 60 тысяч чеповек, в основном</w:t>
        <w:br/>
        <w:t>детского насепения. Однако па регионам заболввамость распределяется неравномерно. Высокая</w:t>
        <w:br/>
        <w:t>заболеваемость вирусным гепатитом отмечается в южном регионе. В сязи с тим нами проведен анализ</w:t>
        <w:br/>
        <w:t>заболеваемости вирусными гепатитами по данным Кызылординсжой областной инфекционной больницы</w:t>
        <w:br/>
        <w:t>за 2009-2008 годы. За изучавмый период с диагнозом вирусного гепатита пролечено в 2009 году - 319</w:t>
        <w:br/>
        <w:t>больных (в 2008 году - 242), в том чиспе детей до 14 ләт - 270 (в 2006 году- 176); что составило</w:t>
        <w:br/>
        <w:t>саответетвенно 84,6% и 72,7%. В структуре заболеваемости больные вирусным гепатитом А желтушной</w:t>
        <w:br/>
        <w:t>формы составили в 2009 оду-- 279 больных (2008 году-185), среди них детей до 14 пет было в 2009 году-</w:t>
        <w:br/>
        <w:t>253 больных (2008 -160 больных), что составило 90,6% в2009и 86,5%-в.2008 годах. Безжелтушные формы</w:t>
        <w:br/>
        <w:t>встречались только у детей в2009 году у 7 (2008 году -у 2-х). С диагнозом вирусногогепатита В пролечено</w:t>
        <w:br/>
        <w:t>в 2009 году -13 взрослых больных (2008 году - 27), у детей не зарегистрировано. Отмечались спучаи</w:t>
        <w:br/>
        <w:t>сочетанного диагноза: вирусный гепатит А -вирусный гепатит В у 2 вэрослых в 2009 году (2008 не была).</w:t>
        <w:br/>
        <w:t>В 2009году госпитализировано с вирусным гепатитом С --5 (2008 году-8 больных), из них детей до 14</w:t>
        <w:br/>
        <w:t>лет в2009 году-1 (в 2008 ғоду- 2), что составило соответственно 20% и 25%. Вирусный гепатит Е отмеченв</w:t>
        <w:br/>
        <w:t>2008 году у 1 взрослого больного, 2009- больных не было. С вирусным гепатитом неустановленной</w:t>
        <w:br/>
        <w:t>этиологий в2009 году пролечено4 больных |в 2008 году- 9), втом числа детей: в 2009году- 3,8 2008-5.</w:t>
        <w:br/>
        <w:t>Всем больным клинический диагноз устанавливался на основании клинико-эпидемиологических и.</w:t>
        <w:br/>
        <w:t>пабораторных (биохимический и иммуноферментный анализ) данных. Таким образом, при анализве</w:t>
        <w:br/>
        <w:t>заболвваемости по данным Кызылординской областной инфекционной больницы за 2009-2008 ғоды,</w:t>
        <w:br/>
        <w:t>отмечается тенденция к росту заболеваемости вируоными гепатитами в 2009 году по сравнению с.</w:t>
        <w:br/>
        <w:t>прадыдушим и среди взрослых и детей. В структуре заболеваемости преобладали желтушные формы</w:t>
        <w:br/>
        <w:t>вирусного гепатита А, что возможно связано с нехваткой питьевой воды, низким ве качествоми неполным.</w:t>
        <w:br/>
        <w:t>Эхватом детей профилактическимипрививками</w:t>
        <w:br/>
        <w:t>54 Батыс Қазақстан медицина журналы Мғ1 (25) 2010 ж.</w:t>
        <w:br/>
        <w:t>все больные поступали в ранние сроки болезни 1-2 (24 больных). Трудно было искпючить не</w:t>
        <w:br/>
        <w:t>2 инфекционную патологию каждый больной связывал евос заболавәние с приемом пиши; у большинства</w:t>
        <w:br/>
        <w:t>2 наблюдалась специфическая триада |рвота, боли в жизоте; жидкий стул). В тоже время не было мелких</w:t>
        <w:br/>
        <w:t>признаков острого живота, у 2 больных отмечалась даже пейкопеническая реякция крови, хотя у</w:t>
        <w:br/>
        <w:t>“подавлякшего большинства был аыражен лейкоцитоз. Таким образом к сожалению, блағодаря ряду</w:t>
        <w:br/>
        <w:t>обьективнык трудностей, дифференцирование ОКИ и хирургических заболеваний остается важной</w:t>
        <w:br/>
        <w:t>актуальной проблемой. В этом вопросе всегда необходимо прояниять бдительность и оперативность</w:t>
        <w:br/>
        <w:t>проводить необходимыеобследования, консульғации.</w:t>
        <w:br/>
        <w:t>.</w:t>
        <w:br/>
        <w:t>2“</w:t>
        <w:br/>
        <w:t>- РЫЖКОВА СН.</w:t>
        <w:br/>
        <w:t>2 РЕЗУЛЬТАТЫ ОБСЛЕДОВАНИЯ НА БАКТЕРИАЛЬНО-</w:t>
        <w:br/>
        <w:t>2 ВИРУСНУЮ И ЗООНОЗНУЮ ИНФЕКЦИЮ БЕРЕМЕННЫХ</w:t>
        <w:br/>
        <w:t>С ВЫСОКИМ РИСКОМ РЕПРОДУКТИВНЫХ ПОТЕРЬ</w:t>
        <w:br/>
        <w:t>З ЗҚГМУ им: М. Оспанова, Актобе; Республика Казахстан</w:t>
        <w:br/>
        <w:t>. Целью нашего исследования яғилось изученис бәктериально-вируснуію и зоонозную инфвкцию с</w:t>
        <w:br/>
        <w:t>тысоким риском репродуктивных потерь. Под набаюдением находилось 280 беременных с раннего срока</w:t>
        <w:br/>
        <w:t>Тестации &lt;.репродуктивными потерями ғ анамнеде, которые составипи-оснавную грулпу: В контрольную.</w:t>
        <w:br/>
        <w:t>труппу вошпи 30 здоровых беременных. В течение беременнасти. проведены бактериологические,</w:t>
        <w:br/>
        <w:t>опические и серологические исследования. У 20,0%2,4% женшин основной группы выявлен</w:t>
        <w:br/>
        <w:t>гарднереллез; в контрольной группе у 6.731,0%. ЦМВ у52,1%3,0% против 20,0%7,4%. На вторсм мөсте в</w:t>
        <w:br/>
        <w:t>основной груплегу 34,3%2,8% беременных выявлен хламидиоз; в контрогьной грулпе данная инфекция не</w:t>
        <w:br/>
        <w:t>Диагностирована. На третьеми четвертом месте в основной грулпе-микоплазмоз и ургаплазмоз (30,0%2,7</w:t>
        <w:br/>
        <w:t>и33,2%2,8% женшин) против - (10,0 и 13,3% беременных). р&lt;0,05. На пятом месте По частотв выявления</w:t>
        <w:br/>
        <w:t>“инфекция в основной группе 0бнаружен вирус простаго герпеса (ВПГ) - у 27,9%2,7% против 3,3%</w:t>
        <w:br/>
        <w:t>“беременных, р&lt;0,05. Неьобходимо подчеркнуть, что в 62% “случаев в основной грулпа выявлены</w:t>
        <w:br/>
        <w:t>“ассоциации бактериально-вирусных возбудителей, а в 81% ассоциации вирусов: У 161% женшин</w:t>
        <w:br/>
        <w:t>основной группы выявлен листериоз, у 7,1% беременных обнаружен токсоплазмоз, у 2-х</w:t>
        <w:br/>
        <w:t>(1,4%)бруцеллез; в контрольной группе зоонозяой инфекции-не обнаружено. Особо следует подчеркнуть;</w:t>
      </w:r>
    </w:p>
    <w:p>
      <w:r>
        <w:t>2 что инфицирование аоонозной инфекцией обнаружено в 23,9:2,7% обшей структуры инфициравания-</w:t>
        <w:br/>
        <w:t>“Бақтериальный вагиноз диагностирован достоверночашев основной группе по сравнениію с контрольной</w:t>
        <w:br/>
        <w:t>“группой: 20,0%2,4% против 3,3%3,3% случаев, (р&lt;0,05), Бактериальный вагинит выявлен 84,2 раза выше в.</w:t>
        <w:br/>
        <w:t>“асновной группе по “отношению к.контрольной труппе (56,1%3,0% против 13,3:-6,3%) беременных.(р&lt;0,05).</w:t>
        <w:br/>
        <w:t>основной группе значительно чаше были выделены микросрганизмы с высокой степенью обсеменения</w:t>
        <w:br/>
        <w:t>; отношению ж труппе контроля: Фарһуіососсия ашгепв (28,2%2.7 прбтив 3,3%3,2%. р&lt;0,05),</w:t>
        <w:br/>
        <w:t>- Біарһуіосавсия ерідегтісіз (42,1%2,0 против 6.724,6%., р&lt;0,001), грибы рода Сапда (53,6%3,0 против</w:t>
        <w:br/>
        <w:t>26,738,3%; р&lt;0,06), Угеаріавта (18,9%2,3 против 6,734:6%. р&lt;0,08), Місоріавта һоттіпів (13,9:2,1 против</w:t>
        <w:br/>
        <w:t>2 67Һ48%, р&lt;0.05). В основной групге отмечено снижение: содержания лактобактерий у 157 (56,1%)</w:t>
        <w:br/>
        <w:t>-пациенток. Тақим образом, у женіцин высоким рискам репродуктивных потерь и признаками угрозы</w:t>
        <w:br/>
        <w:t>2 прерывания беременности пресобладала «ТОВСН» инфекция, персистенция условно-патогенной флоры</w:t>
        <w:br/>
        <w:t>“содержимого цервикального канала; дисбиотические изменения микроценоза влагалица.</w:t>
        <w:br/>
        <w:t>САДЫКОВА С.С.</w:t>
        <w:br/>
        <w:t>2 ПРИМЕНЕНИЕ УФО ТЕРАПИИ В ЛЕЧЕНИИ БОЛЬНЫХ РОЖЕЙ</w:t>
        <w:br/>
        <w:t>. КазНМУ им С.Д. Асфендиярдва, Алматы; республика Қазахстан</w:t>
        <w:br/>
        <w:t>Цель - оценить результаты лечения больных рожей с применением биологического метода</w:t>
        <w:br/>
        <w:t>“Торбачева-Дакфельда УФ-излучения на фоне комплексной терапим-</w:t>
        <w:br/>
        <w:t>Материалы и методы Для наблюдения было выдепена 2 группы болыных с рожей, по 10 человек</w:t>
        <w:br/>
        <w:t>(контральная-комплекснае печение без УФО и опытная- комплекснов %- УФО) с эритематозно-буллезной</w:t>
        <w:br/>
        <w:t>и буллезно-геморрагической формами. рецидивируюшего и повторного течения, протекавших на фоне:</w:t>
        <w:br/>
        <w:t>елий Журнал Западиово Казахстана Мей (26) 2140 а. 5, БҰТЫ изақстан мейіз құрналы Ме (2512010. 45</w:t>
        <w:br/>
        <w:t>І БӨЛІМ 5</w:t>
        <w:br/>
        <w:t>рен налы амы ыл але асан ааныныаралыныадыыдадыршалыаас алалы ааа ынасы даныш даранан ааа дыр</w:t>
        <w:br/>
        <w:t>кишечнага тракта. Положительныв реакции на пямблии получен у 254 больных (26,0%). От этого числа у</w:t>
        <w:br/>
        <w:t>50 больных (19,7%) выявлены Ід М, характерные для острой фазы процесса. Абсолютное преобладание</w:t>
        <w:br/>
        <w:t>пациентов с положительным результатом ИФА теста отменалось преимушественно в конце лета и</w:t>
        <w:br/>
        <w:t>осеныю (июль-октябрь), причем разбрас выявленных положительных случавв по месяцам составлял</w:t>
        <w:br/>
        <w:t>0т37,8% виюледо37,2%воктябре. Наиболее высокая частота встречаемостиострых случавв пришлось</w:t>
        <w:br/>
        <w:t>назвгуст при очевидном снижении острой протозойной инвазии до 12,5% в октябре. Интересен тот факт;</w:t>
        <w:br/>
        <w:t>что в декабре 2008 г положительные реакции были у 52,1% пациентов при том; что случаи строй</w:t>
        <w:br/>
        <w:t>инвазии в 3том- месяце снизилось до 2,8%, те.произошло накопление численности переболевших на</w:t>
        <w:br/>
        <w:t>фонерезкогоснижения остроты эпидемического процесса.</w:t>
        <w:br/>
        <w:t>Все изложенное позволяет сделать вывод о том, что в климатической зоне Алматы случаи</w:t>
        <w:br/>
        <w:t>(ямблиозного хопецистита могут регистрироваться круглогодично,с периодом обострения В позднве-</w:t>
        <w:br/>
        <w:t>летний иосенний периоды; однако из-за недостаточного использования лабораторных методов Пямблиоз</w:t>
        <w:br/>
        <w:t>можетпропускаться, что может привести кхронизации процесса иобострению основногозаболевания-</w:t>
        <w:br/>
        <w:t>СУКАШЕВ Т.И., ИСКАКОВА Г.К., ЕЛЕУОВА М.Ж., СЫЗДЫКОВА М.Б., ШАГАЛБАЕВ Б.К.</w:t>
        <w:br/>
        <w:t>О СОСТОЯНИИ ЭКСПЛУАТАЦИЙ ПРОГРАММЫ</w:t>
        <w:br/>
        <w:t>«САНЭПИДСЛЕЖЕНИЕ» В АКТЮБИНСКОЙ ОБЛАСТИ</w:t>
        <w:br/>
        <w:t>ДКГСЭН МЭРК по Актюбинской области; Актобе, Республика Казахстан:</w:t>
        <w:br/>
        <w:t>С 1 января 2009 года в структуру департамента Комитета государственного санитарно-</w:t>
        <w:br/>
        <w:t>эпидемиологического надзора Министерства эдрввоохранения Республики Казахстан по Актюбинской</w:t>
        <w:br/>
        <w:t>области введен отдел автоматизированных систем управления. Необходимость создания АСУ диктуется</w:t>
        <w:br/>
        <w:t>усложнением задач, стояцих перед органами тосударственного санитарно-эпидемиологического</w:t>
        <w:br/>
        <w:t>надзора: развитие службы; расширение сферы ге вмешательства, увеличение обьема оперативной и</w:t>
        <w:br/>
        <w:t>пабораторной работы приводят к расінирению потоков информации, требуюіцей автоматизации</w:t>
        <w:br/>
        <w:t>“обработки, олеративнога анализа и на ее основе принятия всестороннв обоснованных решений В</w:t>
        <w:br/>
        <w:t>соответствии с Кодексом РК «О здоровье народа и системе здравоохранения» на службу возложено</w:t>
      </w:r>
    </w:p>
    <w:p>
      <w:r>
        <w:t>троведение мониторинга за состоянием здоровья населения, окружаюшей среды, обьвктами текушего</w:t>
        <w:br/>
        <w:t>ссанитарнаго надзора. Санитарно-эпидемиологический мониторинг включавт слежение за комплексом</w:t>
        <w:br/>
        <w:t>статистических показателей, характеризуюших состояние инфекционнай, паразитаркой заболеваемости,</w:t>
        <w:br/>
        <w:t>факторами оқружаюшей среды и другими социально значимыми процессами: Продолжает работу</w:t>
        <w:br/>
        <w:t>-оперативная группа санитарно-эпидемиологического слежения, основанного на эксплуатации</w:t>
        <w:br/>
        <w:t>унифицированной программы ОАСУ РСЭС «Санэпидслежение». Основные этапы работы программы</w:t>
        <w:br/>
        <w:t>предусматривают: 1.Анализ и оценка показателей инфекционной заболевавмости за текуший год,</w:t>
        <w:br/>
        <w:t>ретрослективный анализ за ряд предыдуших лет; 2.Анализ и оценка санитарно-гигиенической ситуации</w:t>
        <w:br/>
        <w:t>(ас санитарному фонуу; З.Изучение микробноғо пейзажа: На ссновании сводок из территорий области по</w:t>
        <w:br/>
        <w:t>регистраций спучаев инфекциснных заболеваний (по пераичным экстренным извешениям), программа</w:t>
        <w:br/>
        <w:t>праизводит автоматизираванные расчеты кантрольных уровней заболеваемости (обшив и дпя отдельных</w:t>
        <w:br/>
        <w:t>групп населения) различными инфекциями (ОКИ, 0-дизентерия; НГ) и. исходяиз этого; оценивает текушую</w:t>
        <w:br/>
        <w:t>эпидемиологическую ситуацию на куриругмой территории в данный момент, как «устойчивая»,</w:t>
        <w:br/>
        <w:t>«нвустойчивая» и «Чрезвычайная». Также испальзуются результаты текушего наблюдения за санитарно-</w:t>
        <w:br/>
        <w:t>эпидемиологическим фономи циркулируюшими штаммами возбудителей: В случае эпидемиологическаго</w:t>
        <w:br/>
        <w:t>неблагополучия разрабатывавтся план оперативных противозпидемических мер с принятием</w:t>
        <w:br/>
        <w:t>соответствуюшихуправленческих решений.</w:t>
        <w:br/>
        <w:t>1</w:t>
        <w:br/>
        <w:t>СУНДЕЕВА Е.А.</w:t>
        <w:br/>
        <w:t>ИММУНОКОРЕКЦИЯ В ТЕРАПИИ МИКРОСПОРИИ</w:t>
        <w:br/>
        <w:t>СГМУ, Семей, Республика Казахстан</w:t>
        <w:br/>
        <w:t>Проведено дополнительнов иммунолагическое обследование больных микроспорией с различной</w:t>
        <w:br/>
        <w:t>эффективностью первого курса терапин тербинафином, приводяших в 213 кположительным результатам</w:t>
        <w:br/>
        <w:t>50 Батыс Қазақстан медицина журнапы Мг! (25) 2010 ж.</w:t>
        <w:br/>
        <w:t>Медицинский журнал Западного Казахстана Ме!</w:t>
        <w:br/>
        <w:t>І БӨЛІМ</w:t>
        <w:br/>
        <w:t>Т 22 2----7------------22.-...- ТН</w:t>
        <w:br/>
        <w:t>СЕЙПЕНОВА АН.</w:t>
        <w:br/>
        <w:t>ЭТИОЛОГИЧЕСКАЯ СТРУКТУРА ОСТРЫХ РЕСПИРАТОРНЫХ</w:t>
        <w:br/>
        <w:t>ИНФЕКЦИЙУ ДЕТЕЙ Г. АКТОБЕ</w:t>
        <w:br/>
        <w:t>ЗҚГМУ им.М.Оспанова; Ақтобе. Республика Казахстан</w:t>
        <w:br/>
        <w:t>Как известно, респираторные инфекции стали поводом для массовой медикаментозной терапии,</w:t>
        <w:br/>
        <w:t>труппераспираторных вирусных инфекций гораздо слажнев дифференциальная диагностика;</w:t>
        <w:br/>
        <w:t>Целью настояшей работы являлось изучение этиопогических особенностей ОРИ среди детей в</w:t>
        <w:br/>
        <w:t>«Актобе.</w:t>
        <w:br/>
        <w:t>Представлены результаты лабораторной комплексной диагностики ОРИ методом флуоресцентного</w:t>
        <w:br/>
        <w:t>анализа с применением набора НР-РВЗ, вкпючакицей в себя обнаружение вирусов грипла, парагриппа,</w:t>
        <w:br/>
        <w:t>аденовирусов и РС-вирусов в смывах из носовых ходов детей на 1-2 день их заболевания респираторной</w:t>
        <w:br/>
        <w:t>инфекцией. Метод диагностики основан на реакции антитело-антиген. Работа провнодилась в</w:t>
        <w:br/>
        <w:t>вирусологическом отделении областной санитарно-эпидемиологической станции Г.Актобе. Обследовано</w:t>
        <w:br/>
        <w:t>49 детей раннего возраста из случайной 10% репрезентативной выборки детей г.Актабе. Го результатам</w:t>
        <w:br/>
        <w:t>исследования преймушественную частоту составили Әденовирусы - 57,1% (п&lt;28), при этом, в 21,4%</w:t>
        <w:br/>
        <w:t>спучаев отмечалось сочетание его с вирусомгриппа и в 17,8% -сРС-вирусом. На втором месте оқазалась</w:t>
        <w:br/>
        <w:t>респираторно-синцитиальная инфекция (РС-вирус) - 26,5% (п-13), вирус гриппа выявлен только в 6,1%</w:t>
        <w:br/>
        <w:t>случаев(п-2).И тольков 10,2% олучаев вирусы не обнаружены,</w:t>
        <w:br/>
        <w:t>Таким образом. этиологические особенности ОРИ у детей в г. Актобе необхадимо учитынать как при</w:t>
      </w:r>
    </w:p>
    <w:p>
      <w:r>
        <w:t>лемении, таки припрогнозировании частоты заболеваний респираторнсғо тракта и тяжести еготечения</w:t>
        <w:br/>
        <w:t>СТЕПАНОВ В.М..ДМИТРОВСКИЙ А.М., ГАВРИЛЮК О.Б., БЕЗРУКОВА Л.С.</w:t>
        <w:br/>
        <w:t>ЧУВСТВИТЕЛЬНОСТЬ ГРИБОВ САМПІрА</w:t>
        <w:br/>
        <w:t>К АНТИМИКОТИЧЕСКИМ ПРЕПАРАТАМ И РАЦИОНАЛЬНАЯ</w:t>
        <w:br/>
        <w:t>ТАКТИКА ЛЕЧЕНИЯ КАНДИДОЗОВ</w:t>
        <w:br/>
        <w:t>ТОО ЛДЦ «Авиценна», КазНМУ им. С.Д.Асфендиярова, Алматы, Республика Казахстан</w:t>
        <w:br/>
        <w:t>Внастояшее время, ксожалению, зтиотропная терапия назначается больным без предварительнаго</w:t>
        <w:br/>
        <w:t>бактериологического исследования и, соответственно, изучения чувствительность микрофлоры к</w:t>
        <w:br/>
        <w:t>препаратам. Врачи при выборе лечения зачастую ориентируются на рекламу в средствах массовой</w:t>
        <w:br/>
        <w:t>информации или на информацию Из источников, не отражаюших региональные особенности</w:t>
        <w:br/>
        <w:t>чувствительности возбудигелей. Часто назначение антибиогикотералий не сопровождавтся</w:t>
        <w:br/>
        <w:t>профилактическим назначением противогрибковых препаратов. Диагноз «кандидоз» («молочница»), как</w:t>
        <w:br/>
        <w:t>правипо, ставится клинически, и лечение назначастоя без выделения возбудитепя и учста его</w:t>
        <w:br/>
        <w:t>чувствительности.</w:t>
        <w:br/>
        <w:t>Учитывая все это целью нашей работы было изучение частоты развития кандидоза, определения</w:t>
        <w:br/>
        <w:t>чуаствительности штаммов кантимикотическим препаратам и выработка рекомендаций по рациональной</w:t>
        <w:br/>
        <w:t>тактике печения ипрофилактикикандидозов.</w:t>
        <w:br/>
        <w:t>Нами проводится комллекснов бактериологическое обследование, включаюшее исследование на</w:t>
        <w:br/>
        <w:t>трибы; больных с различными заболеваниями. В 2007 г. обследовано 3376 больных, в 2008-3837 в 2009-</w:t>
        <w:br/>
        <w:t>23186, при этом грибы были выделены соответственно у 19,1; 18,5 и.20,0% из них. Чаше всего грибы</w:t>
        <w:br/>
        <w:t>абнаруживались при исследований кала на дисбактериоз (54,2%), нескопько реже - мокроты (35,5%);</w:t>
        <w:br/>
        <w:t>мазков из влагалиша (31,1%) и мазков из зева (26,8%); еше реже - из мочи (10,8%). Изучали</w:t>
        <w:br/>
        <w:t>чувствительность выделенных штаммов грибов Сапайба к антимикотическим препаратам, ислользуя</w:t>
        <w:br/>
        <w:t>метод диффузии в ағар (дисков). Различий чувствительности штаммов 8 зависимасти 0т вида</w:t>
        <w:br/>
        <w:t>биологического материала из қаторого они были выделены не устанавлено. Все изученные штаммы были:</w:t>
        <w:br/>
        <w:t>чувствительнык нистатину (100%); большинство--камфотерицину (70%); только треть-к кетоконазолуй</w:t>
        <w:br/>
        <w:t>клотримазолу (34%) и лишь четверть штаммов оказалась Ччувествительной к флуконазопу (27%). Таким</w:t>
        <w:br/>
        <w:t>образом, наиболее эффективными препаратми являются нистатин и амфотерицин, однако последний</w:t>
        <w:br/>
        <w:t>-</w:t>
        <w:br/>
        <w:t>48 Батыс Леіктен медицина журналы Ме1. (592 2010 ж.</w:t>
        <w:br/>
        <w:t>Медицинский журнал Западного Казахстана Ме1 (23</w:t>
        <w:br/>
        <w:t>САТРУДИНОВА Л.С.</w:t>
        <w:br/>
        <w:t>КЛИНИЧЕСКИЕ ПРОЯВЛЕНИЯ ОПИСТОРХОЗА У ЖИТЕЛЕЙ</w:t>
        <w:br/>
        <w:t>ЗАПАДНО-КАЗАХСТАНСКОЙ ОБЛАСТИ</w:t>
        <w:br/>
        <w:t>ГИБ, Уральж, Республика Казахстан</w:t>
        <w:br/>
        <w:t>На территории Западно-казахстанской области расположен природный очаг-опистархоза. С 1996</w:t>
        <w:br/>
        <w:t>тодазаболеваемость описторхозом повысилась до 10,8% на 100тыс. населения. В одном итом же очаге у</w:t>
        <w:br/>
        <w:t>“различных категории жителей заболевание протекает ло разному. Цель исспедовании установление</w:t>
        <w:br/>
        <w:t>“клиническиж проявлении описторхоза у жителей ЭКО. За период с 2006 по 2009 годы в урапьской</w:t>
        <w:br/>
        <w:t>городской инфекционной больнице наблюдались 136 больных описторхозом. Диагноз ставияся на</w:t>
        <w:br/>
        <w:t>“основании клинико-эпидемиологически данных с обязательным лабораторным подтверждением-</w:t>
        <w:br/>
        <w:t>Больные были разделены на 4 группы. Первая группа 31-чеповек с острым описторхозом, 2 группа:45</w:t>
        <w:br/>
        <w:t>“человекс подострым описторхоаом, Зтруппа 49 человек схроническим описторхозом; 4ғруппа 10 человек</w:t>
        <w:br/>
        <w:t>ическим проявлением заболевания. Критерий для включения больных в 1 груплу следуюішее:</w:t>
        <w:br/>
        <w:t>“острые начало болезни, длительнасть заболевание не более 6 месяцен, наличие пейкацитоза свыше”</w:t>
        <w:br/>
        <w:t>910", зозинофилия свыше 10%. Во 2 груплу вошпи бальныв с Длитвльностью болезни бөлев года,</w:t>
        <w:br/>
        <w:t>зыраженными проявлениями болезни, но сотсутетвием лейкоцитоза зозинофилий. Хроническим считали</w:t>
        <w:br/>
        <w:t>“описторхоз с длительностыс более года с субклиническим проявлением описторхоза, выявлялись только</w:t>
        <w:br/>
        <w:t>ораторными методами. Лечение проводилось биллтрицидом с предшествовавшей.</w:t>
      </w:r>
    </w:p>
    <w:p>
      <w:r>
        <w:t>кскационной терапией. Проведенные исследования установили преобладания клинически</w:t>
        <w:br/>
        <w:t>форм заболевании (56,3%). Не обнаружено тифоподобных. форм болезни, жептушные</w:t>
        <w:br/>
        <w:t>заболевания атносительно редки. У больных с подострыми формами описторхоза встречаются</w:t>
        <w:br/>
        <w:t>Поражение поджелудочной железы (6%). Реакции на лечение биплтрицидом стмачены у трети больных,</w:t>
        <w:br/>
        <w:t>однако, они не требует специальной медикаментозной терапии..</w:t>
        <w:br/>
        <w:t>СЕЙТОВА Д.Ж., АЛЬЖАНОВА К.А., КАЙДАРОВА Д.К., АЯГАНОВА И.А., СУПТАНОВА М.Ж.</w:t>
        <w:br/>
        <w:t>ЭПИДЕМИОЛОГИЧЕСКАЯ СИТУАЦИЯ ПО ТУБЕРКУЛЕЗУ</w:t>
        <w:br/>
        <w:t>В АКТЮБИНСКОЙ ОБЛАСТИ ПО ИТОГАМ 2009 ГОДА</w:t>
        <w:br/>
        <w:t>ДКГСЭН М3 РК по Актюбинской области, Актобе; Республика Казахстан</w:t>
        <w:br/>
        <w:t>Вопросы борьбы с туберкулезом нашел-свое понимание на всех уровнях государственной власти.</w:t>
        <w:br/>
        <w:t>Президент страны выделип ге в число приоритетных задач. За 2009 ғод проведена определенная работа</w:t>
        <w:br/>
        <w:t>по үлучшению: и стабилизации эпидемиологической ситуаций в области по туберкулезу. Снижене</w:t>
        <w:br/>
        <w:t>заболеваемость туберкулеза на 22,8%, болезненности:7,7%; смертности 30,4%. Заболеваемость среди.</w:t>
        <w:br/>
        <w:t>Детей снизилась на 19,7%; подростков на 17,4%. Позитивным моментом являетоя отсутствие</w:t>
        <w:br/>
        <w:t>туберкулезного менингита и отсутствие смертности среди детей и подростков. Продолжает работу</w:t>
        <w:br/>
        <w:t>“Олделениве для принудитвльного лечения больных на 30 ковк, с июня 2009г. расширена мошность</w:t>
        <w:br/>
        <w:t>“Флделения для больных с множественной лекарственной устойчивостью ОПТД с 70 до 150 коек.</w:t>
        <w:br/>
        <w:t>функционируют санатарныегруппы на 492 места. где было оздоровлено 1569 детей, решен вопрос оплаты</w:t>
        <w:br/>
        <w:t>екен Участковых фтизиатров и химизаторов, обеспечена транспортировка больных из сельских</w:t>
        <w:br/>
        <w:t>населенных пунктоз в районные и областной центры, оплачен проезд 194 больным на санаторнов</w:t>
        <w:br/>
        <w:t>лечение, трудоустроено 139 лереболевших лиц, 8 больным было выделено жилье. Организовано горячее</w:t>
        <w:br/>
        <w:t>питание 4151 тубинфицированным учацимея, все они в летний период были оздоровлены в пагерях.</w:t>
        <w:br/>
        <w:t>Отработана межведомственная система учета прибываюших оралманов на постоянное местожительства</w:t>
        <w:br/>
        <w:t>освобожденнык из мест пишения свободы и нухдаюцихоя в лечении. Охват</w:t>
        <w:br/>
        <w:t>мия флюорографическим осмотром составил 99,6%, реакцией Манту 100,0%, вакцинацией 98,9%,</w:t>
        <w:br/>
        <w:t>аацией учацихся 1 қлассов 99,9%, заключительной дезинфекцией:100,2%. Вопросы борьбы с.</w:t>
        <w:br/>
        <w:t>рассматривались на заседаниях Координационного Совета По охране населения</w:t>
        <w:br/>
        <w:t>інской области, коллегия департамента КГСЭН М3 РК, областного управления здравоохранения,</w:t>
        <w:br/>
        <w:t>-рабочей группы по борьбе стуберкулезом-</w:t>
        <w:br/>
        <w:t>4 жүрнал Западного Казахстана Ме! (25) 2010 ғ.“ Бапыс Қазнетен медицина муналы Мп (Л0ті к. 47</w:t>
        <w:br/>
        <w:t>І БӨЛІМ</w:t>
        <w:br/>
        <w:t>Ж ---2277-7777-777-------------2-.------------------ ШТ</w:t>
        <w:br/>
        <w:t>мужского пола составили 99 (50,5%); женского пола --97 (49,5%). Среди них городсхих жителей 88 (44,9%),</w:t>
        <w:br/>
        <w:t>сельских- -108(55,1%). Удетей микроспория была представлена: поражениемгпадкай кожи-в 57 случаях</w:t>
        <w:br/>
        <w:t>(50,4%), волосистой части головы-в 19 (16,8%); микроспорией волосистой части головы и гладкой кожи-</w:t>
        <w:br/>
        <w:t>в37 (32,7%). Увзроспых соответствуюшее распределение составило: 3 случая - поражение гладкой кожи</w:t>
        <w:br/>
        <w:t>(23,1%), 9- волосистой части головы (69,2%), 1 - сочетанное (7,7%): В группе больных микроспорией на</w:t>
        <w:br/>
        <w:t>Ддолю сельских жителей приходилось 54 (42,9%), городских жителей -- 72 (57,1%). Число пациентов с</w:t>
        <w:br/>
        <w:t>данным диагнозом в возрасте до года составило 9 (7,1%); 012 до5 лет- 17 (15,0%); от 6 до 14 пет - 60</w:t>
        <w:br/>
        <w:t>(83,1%):0т 15 до19 пет - 27 (23,9%), 20-25 лет-6 (5,3%); 26-65 лет- 7 (6,2%).Распространенная Форма</w:t>
        <w:br/>
        <w:t>микроспории встречалась 8.117 случаях (92,9%), единичные очаги встречались в 9 случаях, т.е. у 7,1%</w:t>
        <w:br/>
        <w:t>больных.</w:t>
      </w:r>
    </w:p>
    <w:p>
      <w:r>
        <w:t>Нетипичные формы микровпории па данным литературы встречаются в 21-24% олучаев (Ахметова</w:t>
        <w:br/>
        <w:t>А.К, 1984; Моххамад Юсуф, 1996; Фахретдинова Х.С., 1990). По данным наших наблюдений нетипичные</w:t>
        <w:br/>
        <w:t>проявления вбтречались у.47 Больных, те. ң 37,3% спучаев. При анализе нвтипичных проявлений</w:t>
        <w:br/>
        <w:t>микроспорий өпределены следуюшие клинические варианты: трихофитоидная форма - в 16;7%,</w:t>
        <w:br/>
        <w:t>экссудативная форма - в 4,8%, нәгноительная форма -- 2,4%, инфильтративная- в 5,6%. паразитарная</w:t>
        <w:br/>
        <w:t>ахромия в 7,9%; Можно отметить появление очагов микроспории-в нетипичных местах, в частности,</w:t>
        <w:br/>
        <w:t>области половых органов, на лобке. Нами заретистрировано 6 тақих случаев (4,3%). Определенный</w:t>
        <w:br/>
        <w:t>ингерес представляла нередко встречаюшаяся многаочаговость- тридцать и более очагов встречалисьу</w:t>
        <w:br/>
        <w:t>15 пациентов (11,9%). Гигантские очаги, более 12-см в диаметре; мы наблюдали-в 4 случаях (3,2%).</w:t>
        <w:br/>
        <w:t>Поражение жестких волое(брови, ресницы; лобоқ)-в 13 случаях (10,3%):</w:t>
        <w:br/>
        <w:t>Трикофития наблюдалась у 70 больных; В числе больных трихофитивй ка долю сельских жителей</w:t>
        <w:br/>
        <w:t>приходилось 54 (77,1%), ғородских жителей 16 (22,9%). За иеследуемый период не обнаружене</w:t>
        <w:br/>
        <w:t>отклононий Өт класоического течения трихафитии, при микроспории эти изменения мы саязыздом с</w:t>
        <w:br/>
        <w:t>большей агрәссивностью возбудитәлей Місговрогит; Их измәнчивастью и вирулентностью-</w:t>
        <w:br/>
        <w:t>СУНДЕЕВА Е.А.; НУРМУХАМБЕТОВ Ж.Н.</w:t>
        <w:br/>
        <w:t>НЕУДАЧИ В ЛЕЧЕНИИ МИКРОСПОРИИ И ПУТИ ИХ</w:t>
        <w:br/>
        <w:t>УСТРАНЕНИЯ</w:t>
        <w:br/>
        <w:t>СГМУ, Семей, Республика Казахстан</w:t>
        <w:br/>
        <w:t>Учитывая современные клинические особенности микроспории. изменчивасть биологических</w:t>
        <w:br/>
        <w:t>&lt;войств возбудителей и отсутствие эффекта печения ү части больных, нами был проведен</w:t>
        <w:br/>
        <w:t>&lt;опоставительный анализ влияния тербинафина (кақ наиболее часто прляменяемого препарата) на рост</w:t>
        <w:br/>
        <w:t>колоний ілуИгои клинической эффективности.</w:t>
        <w:br/>
        <w:t>В груяпе больных (с достаточной эффективностыю первого курса лечения микроспории</w:t>
        <w:br/>
        <w:t>тербинафином результаты саатветствовали полученным клиничвским результатам печения Отсутствие</w:t>
        <w:br/>
        <w:t>“роста колоний в этой подгрулпе отмечалась в 96,4% спучаев. В группе с недостаточной эффективностью.</w:t>
        <w:br/>
        <w:t>первого курса печения бальных микроспорией результаты неоднозначными; т.е. более Чем в половине</w:t>
        <w:br/>
        <w:t>случаев (53,3%)упациентов рост колоний грибов отсутствовал. Несмотря на недостаточную клиническую</w:t>
        <w:br/>
        <w:t>эффективнасть, чувствитепьность вьделенных штаммов грибов к препарату была достаточно высокой.У:</w:t>
        <w:br/>
        <w:t>21 больного іл үйто, отмечалось наличие роста колоний при недостаточной клинической эффективности:</w:t>
        <w:br/>
        <w:t>препарата тербинафина. Эти данные предпологают наличие у больных штаммов Місговрогиті- сал15,</w:t>
        <w:br/>
        <w:t>Относительно резистентных к действию тербинафина. У больных отой подгруллы тербинафин в</w:t>
        <w:br/>
        <w:t>дальнейшем лвчении-был заменен на итраконазол. У остальных 24 пациентов этой группы с.стсутствием</w:t>
        <w:br/>
        <w:t>Әовта Колоний іп Мйга На &lt;реде, жыяалеқа недастатоыиая Жлининаскал әфорективчость преларята</w:t>
        <w:br/>
        <w:t>тербинафина. Поскольку данные пациенты составили довольно сушественную часть вбех пролеченных</w:t>
        <w:br/>
        <w:t>(32,9%). причины недостаточной эффективности тербинафина в этой группе, безусловно, представляют</w:t>
        <w:br/>
        <w:t>Большойтеоретический и практический интерес.</w:t>
        <w:br/>
        <w:t>Имеюшиеся данные свидетельствуют 0 потенциальном наличии двух основных причин снижения</w:t>
        <w:br/>
        <w:t>эффективности антимикотических средств при условии их достаточной активности іп уйго. Это -</w:t>
        <w:br/>
        <w:t>уменьшение всасывания препаратов-из ЖКТ, связанные с ағо патологией (в частности, с наличием</w:t>
        <w:br/>
        <w:t>Дисбактериоза кишечника) и-снижение обшей (в первую-очередь; иммунологической) резистентяости</w:t>
        <w:br/>
        <w:t>“арғанизма. Более того, имеются данные; позволяюішие связать два 3тих состояния между собой Е единый</w:t>
        <w:br/>
        <w:t>синдромокомплекс.</w:t>
        <w:br/>
        <w:t>Исходя из этого, нами было провгдено дополнительное обследованив больных данной категория,</w:t>
        <w:br/>
        <w:t>направленнов на выявление патологии желудочно-кишечного тракта и оценки состояния иммучного</w:t>
        <w:br/>
        <w:t>|</w:t>
        <w:br/>
        <w:t>|</w:t>
        <w:br/>
        <w:t>3</w:t>
        <w:br/>
        <w:t>1</w:t>
        <w:br/>
        <w:t>1</w:t>
        <w:br/>
        <w:t>1</w:t>
        <w:br/>
        <w:t>|</w:t>
        <w:br/>
        <w:t>82 Батыс Қазақстан медицина журналы Ме1 (25) 2010 ж.</w:t>
        <w:br/>
        <w:t>Медицинский журнал Западного Казахстана Ме/.</w:t>
      </w:r>
    </w:p>
    <w:p>
      <w:r>
        <w:t>олатуса, В показателях копрограммы, бақтериологического исоледования-у больных с недостаточной</w:t>
        <w:br/>
        <w:t>Ностью терапии выявпены данные свидетельствуюшив о наличии воспаления стенки</w:t>
        <w:br/>
        <w:t>кишегника. Эти патологические изменения могут быть связаны с наличием кишенного дисбактериоза, а</w:t>
        <w:br/>
        <w:t>также с патологией других внутренних органов (поджалудочная железа, печень) и в значительной степени</w:t>
        <w:br/>
        <w:t>условия всасывания жирорастворимых пекарственных препаратов С целью васстановпения</w:t>
        <w:br/>
        <w:t>выявленных нарушений применяли препарат лактулозы. Таким образом, проведенная коррекция</w:t>
        <w:br/>
        <w:t>дисбактериоза, путем курсового применения препарата пактулозы, позвопила практически</w:t>
        <w:br/>
        <w:t>“нормализовать состав кишечной микрофлоры у больных микроспорией с недостаточным эффектом</w:t>
        <w:br/>
        <w:t>Первогокурса антимикотической төралии.</w:t>
        <w:br/>
        <w:t>2 СЫЗДЫКОВ М.С., КУЗНЕЦОВ А.Н., САРСЕНБАЕВ С.Е.. УРАЗАЛИН А.К., ЖАРМУХАМЕТОВ А.М.,</w:t>
        <w:br/>
        <w:t>2 УРАЗБАЕВА Д.Ч.; САРСЕНБАЕВА ГІ МЕКЕБЕКОВА А.О. СЕЙТОВАРА.</w:t>
        <w:br/>
        <w:t>ВУИЕВКНОТБЕНІА СЕРАСІА КАК ВОЗБУДИТЕЛЬ ЗАБОЛЕВАНИЙ</w:t>
        <w:br/>
        <w:t>РЕСПИРАТОРНОГО ТРАКТА</w:t>
        <w:br/>
        <w:t>ХНЦКЗИ им. М: Айкимбаева, Алматы, Республика Казахстан.</w:t>
        <w:br/>
        <w:t>В период е 2006 года по 2009 гад (включительно) мы проводили скрининговое микрабиологическое:</w:t>
        <w:br/>
        <w:t>исследовәние мазков из ротоглотки и моқроты у военнослужашия, находившихоя на стационаряом</w:t>
        <w:br/>
        <w:t>Лечении в реанимационном отдепений и палатах интенсивной төрапии ВКГ МО РК, направленное на</w:t>
        <w:br/>
        <w:t>“Выделение бактерий группы неферментируюицих глюкозу грамотрицательных бактерий (НӘГОБ), включая</w:t>
        <w:br/>
        <w:t>ВшКһаідега серасія. При постановке диагноза пнввмании. абусповпенной В. серасіз, мы</w:t>
        <w:br/>
        <w:t>руководствовались разработанным нами стандартным определекием случая. У выделенных штаммов</w:t>
        <w:br/>
        <w:t>бүрхольдерий мы оценивали способность к продукции фосфолипазы На яично-желточном агаре по М.Т.</w:t>
        <w:br/>
        <w:t>Еввейтап иш Р.М. (1961), атакжечувствительность кантибактериальным препаратам методом серийных-</w:t>
        <w:br/>
        <w:t>разведений. Колонизация В.серасіа верхних дыхательныхтіутей была выявпена у 38 военноспужаших; 43:</w:t>
        <w:br/>
        <w:t>каторыху 18 отмечапась симптоматика трахеобронхита, ау 2 развилась бронхопневмония. У 11 больных.</w:t>
        <w:br/>
        <w:t>инфекция проявпялась лишь гиперемией небных дужек и задней стенки гпотки. У больных с пневмонией</w:t>
        <w:br/>
        <w:t>чаіепоражалась одна доля (бслучаев), реже обе доли легкого (2 случая). Вовсех случаях одностаронней</w:t>
        <w:br/>
        <w:t>покапизаций пневмонии поражалось пранде пегкое; чаше верхняя доля (4 случая). У всех наблюдавшихся</w:t>
        <w:br/>
        <w:t>“больных ұровень С-рвактивнаго белка превышал 18 мг / дл и колебался от 19,5 до 392 мг / да У 21</w:t>
        <w:br/>
        <w:t>“вовмнослужашето (55,3%) возбудитель был выделен в микробных ассоциациях с другими</w:t>
        <w:br/>
        <w:t>“представителями НФГОБ, прежде всего, Рвечдотолав аелидіпова, ХапШтотопав таһоЙіа и Ревидотопав</w:t>
        <w:br/>
        <w:t>райда; Все выделенные штаммы Б. серасіа характеризовались продукцией фосфалипазы</w:t>
        <w:br/>
        <w:t>(эпидемиологический маркар вирулентности штамма) и. полиантибиотикорезистентнастью. Вее</w:t>
        <w:br/>
        <w:t>вмдепенные штаммы были резистентны к ампициллину. цефоперазону (в том числе к комбинации</w:t>
        <w:br/>
        <w:t>-Вышеназванных препаратов с сульбактамом); амикацину, тобрамицину, пиперациппину, имипенему;</w:t>
        <w:br/>
        <w:t>“шипрофлоксацину и офлоксацину. 843% выделенных штаммов оказалиоь Чувствительны « цефтазидиму,</w:t>
        <w:br/>
        <w:t>боапый омналау клинически эффективен у 7(77,8%) больных спневмониями-</w:t>
        <w:br/>
        <w:t>- СЫЗДЫКОВ М.С.; КУЗНЕЦОВ А.Н., ЖАРМУХАМЕТОВ А.М., УРАЗАЛИН А.К., САРСЕНБАЕВ С.Е.,</w:t>
        <w:br/>
        <w:t>САПОЖНИКОВ В.И., САРСЕНБАЕВА ГС., МЕКЕБЕКОВА А.О., СЕИТОВА РА.</w:t>
        <w:br/>
        <w:t>2 ПОДХОДЫ К АНТИБАКТЕРИАЛЬНОЙ ТЕРАПИИ ГНОЙНО-</w:t>
        <w:br/>
        <w:t>: СЕПТИЧЕСКИХ ИНФЕКЦИИ</w:t>
        <w:br/>
        <w:t>КНЦКЗИ им- М. Айкимбаевг, Алматы, Республика Казахстан.</w:t>
        <w:br/>
        <w:t>Нами были проанализированы резульгаты лечения и исходы заболевания военнослужаших,</w:t>
        <w:br/>
        <w:t>тоспитализированных в хирургические; инфекционные и реанимационнме отделения ряда ғарнизонных:</w:t>
        <w:br/>
        <w:t>гоопиталей, а также Геловного военного госпитапя МО РК и Зоснного клинического госпиталя МО РК. с</w:t>
        <w:br/>
        <w:t>қритериями, подпадаюшими под Определение гнойно-септических инфекций (ГСИ). Оценку</w:t>
        <w:br/>
        <w:t>эффективности различных схем антибактериальвой терапии проводили в зависимости от грулпы риска:</w:t>
        <w:br/>
        <w:t>(положительные или отрицательные критерии синдрома системнаго воспапительного ответа - 5ІКЗ)- В</w:t>
        <w:br/>
        <w:t>исследование были включены 1201 чеповек с критериями, подпадаюшими под определение ГСИ. На</w:t>
      </w:r>
    </w:p>
    <w:p>
      <w:r>
        <w:t>рнап Золаднбев Казажытана Мөті20 20102 “батыс Қазақстан медицина йурналы Мі (45) 2010 ж. 53</w:t>
        <w:br/>
        <w:t>УРАЗАЕВА С.Т., УРАЗАЕВ Н.Б.</w:t>
        <w:br/>
        <w:t>- РОЛЬ МЕДИЦИНСКОГО ПЕРСОНАЛА В ПРОФИЛАКТИКЕ</w:t>
        <w:br/>
        <w:t>ВНУТРИБОЛЬНИЧНЫХ ИНФЕКЦИЙ</w:t>
        <w:br/>
        <w:t>ЗКГМУ им: М. Оспанова, Актобе, Республика Казахстан</w:t>
        <w:br/>
        <w:t>«Степень арелости практического врача оценивавтся пе тому; как он-в лечебной работе относится к</w:t>
        <w:br/>
        <w:t>Іигиене» - Это изречение выдакіцегося клинициста М.Я. Мудрова сегодня -актуально как: никогда.</w:t>
        <w:br/>
        <w:t>Эпидемиология внутрибольничных инфекций (ВБИ) - относительно новая область энаний, получившая</w:t>
        <w:br/>
        <w:t>признание и мировов распространенив в 70-е ғоды в развитых странзх. По данным зарубажных</w:t>
        <w:br/>
        <w:t>исспедователей, внутрибольничнов заражение возникавт ү 5%- госпитализированных больных. ВБИ</w:t>
        <w:br/>
        <w:t>отпичаются от тақ назығаемых «классичаских» инфвкций свпвоВразием маханизмав и путей пергдачи,</w:t>
        <w:br/>
        <w:t>особенностями течения элидемиологического и инфекционного прецессов. В-структуре ВБИ до 75%</w:t>
        <w:br/>
        <w:t>“составляют гнойно-септические инфекций (ГС), регистрируюшиеся у больных хирургического профиля.</w:t>
        <w:br/>
        <w:t>Фақторами риска возникновения их являются: увеличение числа носителей тоспитальных штаммов среди</w:t>
        <w:br/>
        <w:t>сотрудников, увепичение сбеемененности воздуха, окружаюшик предметов и рук персонала,</w:t>
        <w:br/>
        <w:t>Диагностические и печебные манипуляции, несоблюдение правил размешцения больных и ухода за ними.</w:t>
        <w:br/>
        <w:t>саязи с этим как никогда вазрастает роль заведуюших и старших сестер профильных отделений как</w:t>
        <w:br/>
        <w:t>изаторов в вопросах профилактики ВБИ, среднего и младшего персонала как ответственных</w:t>
        <w:br/>
        <w:t>ҮрМекелн, Тіцательнов выполнение требований санитарно-гигиеническогорежима входеисполнения</w:t>
        <w:br/>
        <w:t>своих професоиональных обязанностей и составляет основу мероприятий пс предүпреждению ВБИ</w:t>
        <w:br/>
        <w:t>лу необходимо постоянно повышать информированность врачей, проводить обучение среднего</w:t>
        <w:br/>
        <w:t>инекога звена в вопросах госпитальнай зпидемиалогии, проводить нефермальный инструктаж при</w:t>
        <w:br/>
        <w:t>приеме на. работу, упучшать. обеспеченность современными средетвами-дезинфекции, техническими</w:t>
        <w:br/>
        <w:t>лан ш.прислесоблениями для оптимизации проведения убарки В отделениях. Известно, Что</w:t>
        <w:br/>
        <w:t>очаги госпитальных инфекций, возникакицие:в стациокарах. поддерживаются-за счет вовлечения в них</w:t>
        <w:br/>
        <w:t>“медицинского персонала. В саязи с этим возрастает значимость провсдимых профилактических мер по</w:t>
        <w:br/>
        <w:t>Здоровья сотрудников, тақих как ежегодное дислансерное обследование и специфическая</w:t>
        <w:br/>
        <w:t>ряда инфекций. Таким образом, сознагельное отношение и неукоснительнов</w:t>
        <w:br/>
        <w:t>ылолнение требований противоэпидемического режима персоналом и контроль со стороны руководства</w:t>
        <w:br/>
        <w:t>8 отделениях хирургического профиля является залогом сохранения здоровья сотрудников-и снижения</w:t>
        <w:br/>
        <w:t>са айн ВБИугоспитапизированных больных.</w:t>
        <w:br/>
        <w:t>УРЕКЕШОВ Б.С.</w:t>
        <w:br/>
        <w:t>ОСОБЕННОСТИ ЗАБОЛЕБАЕМОСТИ ШИГЕЛЛЕЗАМИ</w:t>
        <w:br/>
        <w:t>В ЗАПАДНОМ КАЗАХСТАНЕ</w:t>
        <w:br/>
        <w:t>ЗИГМУ им. М. Оспанова, Актобз; Республика Казахстан:</w:t>
        <w:br/>
        <w:t>Заболеваемость острыми кишечными инфекциями на территории Западного Казахстана остается</w:t>
        <w:br/>
        <w:t>высокой инеймееттенденцийкснижению;</w:t>
        <w:br/>
        <w:t>С целью изучения распредвления забслезаемости шигеллезаму по этиопогической структуре бығ:</w:t>
        <w:br/>
        <w:t>1 нымй ретроспективный анализ статистических данных по Актюбинской, Атырауской и Мангистауской</w:t>
        <w:br/>
        <w:t>астам:</w:t>
        <w:br/>
        <w:t>2 Установлено; что в период с2007 по 20068 гг. в этиологической структуре шигеллезов преобладали5һ.</w:t>
        <w:br/>
        <w:t>ехпегі (70%) и 5Һ-золлеі (50%): Заболеваемость шигеллезамив Заладном Казахстане в период с 2007 пе</w:t>
        <w:br/>
        <w:t>2008 гедаоставаласывысокой, особенно в.Актюбинокой я Мангистауской областях: вабсолютных цифрах</w:t>
        <w:br/>
        <w:t>259 и 34%. Показатели заболәваемости на 100 тыс. населения колебались в Зәпадно-Қазахстанекай</w:t>
        <w:br/>
        <w:t>-области--18. Актюбинской и.Мангистауской областяхот 23 до48, ав Атырауской области оғ2.2 до 5.0, чта</w:t>
        <w:br/>
        <w:t>ұказывает на высокив показатели по сравнвнию с другими областями. Эта можно связать со многими</w:t>
        <w:br/>
        <w:t>неучтечными факторами (недостатки в учете, экологическая ситуация идр).</w:t>
        <w:br/>
        <w:t>В2007 году былозарегистрированов Заладно-Казахстанской &gt; 105, Актобинской -- 162, Атырауской -</w:t>
        <w:br/>
        <w:t>:13и Мангистауской областях - 140 случаев заболеваемости шигелпезами: По сравнению с 2007 годом в</w:t>
        <w:br/>
        <w:t>2008 году отмечался раст заболеваемости шигеллезами во всех сбластях Западного Казахстана, тәк в.</w:t>
      </w:r>
    </w:p>
    <w:p>
      <w:r>
        <w:t>“Западно-Казахстанской - 125, Актюбинской - 197, Атырауской и Мангистауской областях - 27 и 207</w:t>
        <w:br/>
        <w:t>случаев соответственно; Спедует отметить высокий процент бактериологического подтверждения</w:t>
        <w:br/>
        <w:t>і журнап Западного Казахстана Ме1 (25) 2010 г. - Батыс Қазақстан медицина журналы Ме! (25) 2010ж 55</w:t>
        <w:br/>
        <w:t>высеянных в Алматы, на современном методическом уровне не проводилось, вследствие чего целью</w:t>
        <w:br/>
        <w:t>данной работы явилось изучение ответной реакции штаммов Кіеввіейа охуіоса на воздействие различных</w:t>
        <w:br/>
        <w:t>групп антибиотиков в динамике. Для исследования были использованы штаммы Кігбвіеһа охуоса</w:t>
        <w:br/>
        <w:t>вмделенные от больных людей с 2008 по 2008 гт. в бактериологической паборатории МЦ «Авиценаз» г</w:t>
        <w:br/>
        <w:t>Алматы. Интенсивное применение в медицинской практике определенных групп антибиотиков явилось</w:t>
        <w:br/>
        <w:t>причиной селективного распространения антибиотикарезистентных штаммов возбудителей</w:t>
        <w:br/>
        <w:t>клебсиеллезной инфекции. Устойчивость клебсиелі к антибиотическим вешествам связана С высокой</w:t>
        <w:br/>
        <w:t>ппастичнастью этих микроорганизмов, позволяюшей им быстро присласабливаться к неблагоприятным</w:t>
        <w:br/>
        <w:t>успавиям окружаюшей среды: Анализ полученныхэкспериментальныхданных свидетельствуето том, что</w:t>
        <w:br/>
        <w:t>2008-2009 г. Бактерии исследуемыхіштаммов Кігбвіг!а охуіоса проявили выраженную чувствительность</w:t>
        <w:br/>
        <w:t>кцелойгрулпе антибиотических препаратов- В ходе провгденных исспедованийустановлено, что штаммы</w:t>
        <w:br/>
        <w:t>КіеБеіеін охуіоса проваляли высокую степень мувствитепьности к цефалексину, цефтриаксону;</w:t>
        <w:br/>
        <w:t>цафазолину; цефатоксиму, ципрофлоксацину-95,3%.. умеренную чувствительность хлорамфеникол,</w:t>
        <w:br/>
        <w:t>фторхинолоны, офлоксацин, гентамицину, ампициллину 66,1% - 79,0%, слабо чүвствительны к</w:t>
        <w:br/>
        <w:t>ванкомицину, линкомицину, доксициклину, фурагину, аритромицину, кларитромицину 37,2%-46,5%, были</w:t>
        <w:br/>
        <w:t>устойчивы к бисепталу; нитроксалину; пипемидиновой кислоте; авилоксу.</w:t>
        <w:br/>
        <w:t>Выводы: 1. Штаммы Кіервіһа охуюоса выделенные г. Алматы в 2008-2009 году проявляют высокую,</w:t>
        <w:br/>
        <w:t>степень чувствительности к антибиотикам цефалоспоринового ряда 11-111 поколений: цефтазидиму,</w:t>
        <w:br/>
        <w:t>цефазолину, цефтриаксону. 2. К таким препаратам как доксициклин, линкомицин, эритромицин, у</w:t>
        <w:br/>
        <w:t>кпебсимелл выработалась лекарственная ұстойчивость 3. Полученные данные уқазывают на</w:t>
        <w:br/>
        <w:t>необходимость определения чувствительности Ківфвіеіа охуоса к антибиотикам, тк. длительно</w:t>
        <w:br/>
        <w:t>применяемые пекарственные препараты способствуют возникновению устойчивыхҡ ним штаммов.</w:t>
        <w:br/>
        <w:t>ОСПАНБЕКОВА Н.К., ТУТАЕВА Е.Н., ОСПАНБЕКОВА А.К., СЛАВКО Е.А.</w:t>
        <w:br/>
        <w:t>ТРУДНОСТИ ДИФФЕРЕНЦИАЛЬНОЙ ДИАГНОСТИКИ ПРИ</w:t>
        <w:br/>
        <w:t>КИШЕЧНЫХ ИНФЕКЦИЯХ (анализ клинического материала</w:t>
        <w:br/>
        <w:t>ГИКБ им. Жекеновой И.С.).</w:t>
        <w:br/>
        <w:t>ҠазНМУ им. С.Асфендиарова, Алматы, Республика Казахстан, ГИКБ им.Жекеновой</w:t>
        <w:br/>
        <w:t>Об актуальности ОКИ арядли нужно говорить. Следует отметить; что официально регистрируемая</w:t>
        <w:br/>
        <w:t>заболеваемость, это лишь верхушка айсберга. Только за 2 года (2008-2009) через ГИКБ прошло 2123</w:t>
        <w:br/>
        <w:t>больных в 2008, 2367 больных в.2008 ғ с ОКИ. Обычно диагностический процесс не встречал особых</w:t>
        <w:br/>
        <w:t>затруднений тақ, совпадение поликлинических диагнозов в 80% случаев совпадал с предварительным</w:t>
        <w:br/>
        <w:t>дивгнозом приемного пакоя, а диагноз приемнага покоя более чем на 90% совпадал с оқомчательным.</w:t>
        <w:br/>
        <w:t>кпиническим диагнозом. Псмему же сравнительно редко астречаются расхождение диагнозов</w:t>
        <w:br/>
        <w:t>(поликпиники, поивмного покоя, клинические), что-происходит благодаря ряду правип, которых обычно</w:t>
        <w:br/>
        <w:t>придерживаются врачи. Острое начало заболевания, употребление недаброкачественнога продукта,</w:t>
        <w:br/>
        <w:t>рвота, схваткообразные боли в животе, расстройства стұла естественно на первое место ставится диагноз</w:t>
        <w:br/>
        <w:t>пишевая токсикоинфекция. Однако если заболевание протекает сравнительно тяжело</w:t>
        <w:br/>
        <w:t>сопровождаюшееся выраженной интоксикацивй, температурной реакцией, гепатолиенальным</w:t>
        <w:br/>
        <w:t>синдромом, коллаптоидным состояниам ставитоя диагноз салмонеллез. При наличии типичных</w:t>
        <w:br/>
        <w:t>колитических-проязлений (боли в области сигмовидной кишки, тенезмы, частый стүл, пожные позывы;</w:t>
        <w:br/>
        <w:t>стул спизисто-кровянистый), выставляется диагноз шигиллез. Однако, значительно серьезно сбстоит</w:t>
        <w:br/>
        <w:t>вопрос с прозедением дифференциальноғо диагноза с хирургическими заболеваниями. Такие ошибки</w:t>
        <w:br/>
        <w:t>чреваты весьма серьезными последствиями и потому требуют предельной настороженности- Прописные</w:t>
        <w:br/>
        <w:t>Истины известны всем (резкие боли, нейтрофильный лейкоцитоз, явления острого живота). Однако как</w:t>
        <w:br/>
        <w:t>показывает практика ошибки происходят ежегодно повторяются не имея даже тенденции кенижению. За2</w:t>
        <w:br/>
        <w:t>ғодамы наблюдали (34-2008; и 28-2008 году)- больных. Среди этих больных 11 мужчин и -51 - женшин.</w:t>
        <w:br/>
        <w:t>Возраст больных колгбался от 17 до 68, однакс в основном это были лица молодого возраста до 30 лет:</w:t>
        <w:br/>
        <w:t>Девять человек, предваритепьно до поступления в клинику были осмотрены хирургами (спедовательно</w:t>
        <w:br/>
        <w:t>подсарения на возможнасть хирургической патологии уже был), однако, во всех случаях специалистами</w:t>
      </w:r>
    </w:p>
    <w:p>
      <w:r>
        <w:t>(хирургами) подозрения эти были отвергнуты. Время пребывания больного на койке: 34 больных</w:t>
        <w:br/>
        <w:t>находились в стационаре от нескольких часов до суток, 9 больных в течение 2-3 сутоки только -1 больной</w:t>
        <w:br/>
        <w:t>более 3 суток. Причины ошибок были сравнительно однородны и сводились в основном к тому, что почти</w:t>
        <w:br/>
        <w:t>----</w:t>
        <w:br/>
        <w:t>Медицинский журнал Запайнога Казахстана Ме1 (2911</w:t>
        <w:br/>
        <w:t>44 Батыс Қазақстан медицина журналы Мг? (25) 2010 ж.</w:t>
        <w:br/>
        <w:t>Мв113 котрицательным., При этом в абеих группах больных микроспоривй отмечались олределенные</w:t>
        <w:br/>
        <w:t>Отклонения показатәлей системы иммунитета от уровня контрольной группы здоровых лиц, В частности,</w:t>
        <w:br/>
        <w:t>(было зарегистрировано снижение числа лимфоцитов в крови, однако достоверныв разпичия с</w:t>
        <w:br/>
        <w:t>“контрольной труппой выявлены только у пациентов с медостаточной эффектинностыю тералии</w:t>
        <w:br/>
        <w:t>микростории (на 25,3%; р&lt;0,05). Более того, в данной подгруппе отмечалось также достоверибе снижение</w:t>
        <w:br/>
        <w:t>27070 покаҙателя в отношении больных с достаточной аффектипностыю лечения (на 18,7%, р&lt;0,05).</w:t>
        <w:br/>
        <w:t>Выраженное снижение содержания Т-пимфоцитов имелось в подгруппе больных с недостаточной</w:t>
        <w:br/>
        <w:t>“эффективнастью терапии как по отношению к здоровым пицам (на 42,0%, р&lt;0,01), так и к первой</w:t>
        <w:br/>
        <w:t>подгруяле Әбследованных больных (на 34,8%, р&lt;0/05).Уменьшение содержания Т-лимфоцитов имело</w:t>
        <w:br/>
        <w:t>место главным образом за счет клеток, несуших СП, маркеры. Достоверное снижение содержания С),</w:t>
        <w:br/>
        <w:t>-пимфоцитов отмечалось только во второй подгрулпе больных микроспсривй. Несмотря на зт0: степень</w:t>
        <w:br/>
        <w:t>уменьшения числа СІ) клеток была настолько суцественной, чте обусловливала достовернов снижение.</w:t>
        <w:br/>
        <w:t>“сооткошения СО,/СІ), на 23,3% в первой подгруппе больных (р&lt;0,05), на 35,7% (р&lt;0,05) - во второй.</w:t>
        <w:br/>
        <w:t>Энгчительное снижение в абаих подгруппах оболедованныж больных микроспорией характеризовало</w:t>
        <w:br/>
        <w:t>-Үровень С/),, лимфоцитов:Индекс торможения миграция пимфоцитов также был снижен относительна</w:t>
        <w:br/>
        <w:t>“контрольяой труппы в обеях подгруллах больных микроспорией (на 23,4% м.35,3% соответстаенно, р&lt;0,05.</w:t>
        <w:br/>
        <w:t>-вобоих случаях).Содержание В-лимфоцитов (СІ),:) в крови У больных первой подгруплы было; напротив,</w:t>
        <w:br/>
        <w:t>Повышенным относительно уровня контрольной группы: эдеровых лиц, также было үнеличвнным и</w:t>
        <w:br/>
        <w:t>бтносительнде содержание этих клеток. В тоже время, в подгруппе 2, при недостаточнай эффективности</w:t>
        <w:br/>
        <w:t>антимикотической терапии, абсолютное число 00, не имело сушцественных различий с контрольной</w:t>
        <w:br/>
        <w:t>101), Содержание иммуноглобулині ов в подгруппах обследованных больных имело</w:t>
        <w:br/>
        <w:t>разнонаправленные тенденции в зависимости от эффективнасти проводимого лечения, Уравень (ДА был</w:t>
        <w:br/>
        <w:t>меренно снижен вобеих подгрулпах абследованных. Поконцентрации 19М в крови, напротив, отмечалась</w:t>
        <w:br/>
        <w:t>Достовернов превышение, составляюшее 190,8% - в первой подгрупле (р&lt;0,01) и 48,8% (р&lt;0,01) -&lt; ғо</w:t>
        <w:br/>
        <w:t>второй, В то же время, үровень иммунсглобулинов класса б был аначительно снижен у всех больных,</w:t>
        <w:br/>
        <w:t>причем п первой подгруппе-- на 14,9% (р&lt;0,01); а вовторой--на 21,7% (р&lt;0,01). Тақ; по показателю НСТ-</w:t>
        <w:br/>
        <w:t>теста отмечались достоверное повышение в первай подгруппе больных. в то время как бальные второй.</w:t>
        <w:br/>
        <w:t>подгруплы характеризовалисьтенденциейк его снижению. Аналогичной направленнасти изменения были</w:t>
        <w:br/>
        <w:t>ипоуравню фагоцитоза, а также фагоцитарного числа.</w:t>
        <w:br/>
        <w:t>Таким образом, проведенный анализ асобенностей поқазателей системы иммунитета у больных</w:t>
        <w:br/>
        <w:t>микроспормей в зависимости от ответа на проводимую антимикотическую терапию в случае достаточной</w:t>
        <w:br/>
        <w:t>эффективности преларата іп міго показал, что больныес недостаточным клиническим эффектом лечения</w:t>
        <w:br/>
        <w:t>ютоя наличием иммунной недоастаточности по клеточному эзену, выраженным дисбалансом-</w:t>
        <w:br/>
        <w:t>туморальному и недостаточным повышением активнасти механизмов неспецифического</w:t>
        <w:br/>
        <w:t>Таерарлшго эвена. Этопослужило основанием для применения в комплексе вопомогательных методов</w:t>
        <w:br/>
        <w:t>лечения препарата рибомунил; оказываюіцего иммунастимулируюіцев действие.</w:t>
        <w:br/>
        <w:t>СУНДЕЕВА Е.А.</w:t>
        <w:br/>
        <w:t>- - ЗАБОЛЕВАЕМОСТЬ ДЕРМАТОМИКОЗАМИ В ВОСТОЧНО-</w:t>
        <w:br/>
        <w:t>КАЗАХСТАНСКОЙ ОБЛАСТИ</w:t>
        <w:br/>
        <w:t>СМУ, Семей, Республика Казахстан</w:t>
      </w:r>
    </w:p>
    <w:p>
      <w:r>
        <w:t>Исследовалась заболевавмость и нозалогическая структура -дерматофитий в ВКО, которая имела</w:t>
        <w:br/>
        <w:t>іную системность. Чзтко прослеживавтоя волнаобразность динамики с длиной волны около 30:</w:t>
        <w:br/>
        <w:t>лет исслвдуемый период произошла смена превалируюцей нозолсгии с трихофитий в 49-е Ғоды на</w:t>
        <w:br/>
        <w:t>Микрослорию. в.60-егоды. Таюже за изучаемый период суіцественным изменениям подвергпась структура</w:t>
        <w:br/>
        <w:t>. возбудителей дерматофитий. В исследуемом регионв на смену Тислорһуіюоп. Шабит, Тгіслорһуоп.</w:t>
        <w:br/>
        <w:t>сапіс. Тйспорһуһоп төпізд/срһу/е5 уаг дурземт, Тасһарһуіоп тепіадторһу(е5 уаг ітегіюігіе,</w:t>
        <w:br/>
        <w:t>ТісһорһуопЯасовит, Наблюдавтся роствысеваемости Тгісһорһуюол гигитп. Изменчивость, возникаюшая</w:t>
        <w:br/>
        <w:t>популяционном уровне среди коломий сдного- штамма с образованием новых с последуюшей</w:t>
        <w:br/>
        <w:t>кцией приводитк трудностям вдиагностике.</w:t>
        <w:br/>
        <w:t>Анализ клинических огобенностей микроспория и трихофитий проводился у 196 больных</w:t>
        <w:br/>
        <w:t>Дерматофитиями. Трихофития диагностирована в 70 (35,7%), микроспория в 126 случаях (04,3%). Лица</w:t>
        <w:br/>
        <w:t>ұл Зипеді (а ана Ме1 (25) 2010 г. Батыс Қазақстан медицина журналы М1 (25) 2010ж 51</w:t>
        <w:br/>
        <w:t>определявтся. Пальпируютоя подчелюстные, шейные, паховыг, подмышечныв лимфатические узлы</w:t>
        <w:br/>
        <w:t>размером 0,5 см, подвижные, безболезненные. В ротоглотке -- Гнойный налет на миндалинах. При</w:t>
        <w:br/>
        <w:t>аускультации легких выявлено жесткое дыхание, наличие проводных хрипов, ослабление дыхания в</w:t>
        <w:br/>
        <w:t>правой подлопаточной области: Сердечные тоны несколько пригпушенные; отмечается умеренная</w:t>
        <w:br/>
        <w:t>тахикардия. Животумеренно вздут; при пальпаций безболезненный. Печень на 2,5 см ниже края реберной</w:t>
        <w:br/>
        <w:t>“дуги, плотновато-эластичной консистенции. Селезенка не пальпируется. Мочсиспусканив не нарушено.</w:t>
        <w:br/>
        <w:t>Стул нвустойчизый, без патологических примесей. Ренттвнография органов грудной клетки - очагован</w:t>
        <w:br/>
        <w:t>тневмония справа. В анализах СОЗ 36мм/час; реакция агглютинации с пистериозным антигеном -1:200.</w:t>
        <w:br/>
        <w:t>На основании вышвизпаженных данных, ребенку был выставлен диагноз: листериоз, генерализованная</w:t>
        <w:br/>
        <w:t>торажение ротоглотки. Лимфоаденопатия, Гепатомегалия, необходимо обязательное обспедование</w:t>
        <w:br/>
        <w:t>детей на листериоз. Затягиванив процесса при листериозе явпявтоя результатом состояния</w:t>
        <w:br/>
        <w:t>“иммуноделрессии, что требует наряду собшепринятой терәпией проведения иммунокоррекции</w:t>
        <w:br/>
        <w:t>24</w:t>
        <w:br/>
        <w:t>ДМИТРОВСКИЙ А.М., ДУЙСЕНОВА А.К., СТЕПАНОВ В.М., ЗУБОВА Н.В., БЕКОВА Л.Т.,</w:t>
        <w:br/>
        <w:t>ДЖАМПЕИСОВА Б.М., ГАВРИЛЮК О.В., ВУЛЬФЕРТ А.Н.</w:t>
        <w:br/>
        <w:t>СТАНДАРТНОЕ ОПРЕДЕЛЕНИЕ СЛУЧАЯ</w:t>
        <w:br/>
        <w:t>САПМОНЕЛЛЕЗА (А02)</w:t>
        <w:br/>
        <w:t>- КазНМУ им: С.Д.Асфендиярова, Алматы; Республика Казахстан</w:t>
        <w:br/>
        <w:t>- Алгоритм диагностики и дифференциальной диагностики кишечных инфекций, включает первым</w:t>
        <w:br/>
        <w:t>?тапом выделение ведушеғо синдрома- кишечного/желудочно-кишечного синдрома. Следукицим этапом</w:t>
        <w:br/>
        <w:t>-. % мире является применение стандартногс определения случая. Однако в Казахстане для</w:t>
        <w:br/>
        <w:t>/инфекций стандартнығ определения. На ррабоботаны Поэтому целью данной работы была</w:t>
        <w:br/>
        <w:t>Предположитепьный спучай салмонеллеза (А02.9) - больной острой кишечной инфекцией,</w:t>
        <w:br/>
        <w:t>покрайней мере4 из следуюцих симптомов:</w:t>
        <w:br/>
        <w:t>боли жиеоте (в эпигастрии, вокруг пулка, в/правой подездошной области):</w:t>
        <w:br/>
        <w:t>-тошнота, рвота (многократная);</w:t>
        <w:br/>
        <w:t>“Жидкий стул (спримесыюслизи, мсійы бытыжелейр» цвета);</w:t>
        <w:br/>
        <w:t>анына соответствует предположительному иодно из следуюшего:</w:t>
        <w:br/>
        <w:t>2 состветстауоший эпидемиологический анамнез (питание в местах с плохими санитарными</w:t>
        <w:br/>
        <w:t>үпотребление в пишу недоброкачественных мясных (или из мяса птицы) продуктов,</w:t>
      </w:r>
    </w:p>
    <w:p>
      <w:r>
        <w:t>өхан сеар іідичерденнымкелучаен);</w:t>
        <w:br/>
        <w:t>ый случай (402.0) наличие одного 2 слодуюцих положитальных результатов:</w:t>
        <w:br/>
        <w:t>культуры сапмснелл; - положительная ПЦР; - попожительный ИФА; - 4 крәтное нарастание</w:t>
        <w:br/>
        <w:t>эв антител Вв парных сыворотках ипи подтверждение специфичности однократного-серологического</w:t>
        <w:br/>
        <w:t>пьтата другой подтверждаюицейреакцией-</w:t>
        <w:br/>
        <w:t>2 Использование подобного стандартного определения случая позволит систематизировать</w:t>
        <w:br/>
        <w:t>определения :</w:t>
        <w:br/>
        <w:t>лаборагарнуя диагностику (подтвержденный случай) и Б, конечном счете) -- усипить систему</w:t>
        <w:br/>
        <w:t>ығ Казалстана Мгі (25) 2070 а. 75. 22тыс Қазақстан медіңина журналы Ме (25) 9010. 39.</w:t>
        <w:br/>
        <w:t>(соответственно 52% и 48%). В основном заболели пица трудоспособного молодаго возраста, котарығ:</w:t>
        <w:br/>
        <w:t>часто питаются вне дома или готовят еду из полуфабрикатов. По данным исследований І(внтральяого</w:t>
        <w:br/>
        <w:t>НИЙ Эпидемиологии Минздрава РФ, ведушим при пишевых вспышках оставтоя 5.егіегіісів. У 24 наших</w:t>
        <w:br/>
        <w:t>больных из 50 в бактериолсгическом пәсеве кала также было обнаружено 8 өтегісі. В заключение:</w:t>
        <w:br/>
        <w:t>следует отметить; что пишевые вслышки сальмонеллезов диктуют необходимость соблюдения</w:t>
        <w:br/>
        <w:t>санитарных-ветеринарных правип пройзводатва, переработки и реализации, правильного хранения и</w:t>
        <w:br/>
        <w:t>транспортировки птицепродуктов как отечественноғо, таки зарубежного производства.</w:t>
        <w:br/>
        <w:t>Каючевое слово: сальмонеллез, пиіцевые вспышки, птицепродукты:</w:t>
        <w:br/>
        <w:t>БИГИМБЕТОВА Ш.Ш, АЙБУСЫНОВА Г.Н., ИЛЬЯСОВА А. К.</w:t>
        <w:br/>
        <w:t>ЗАБОЛЕВАЕМОСТЬ БЕШЕНСТВОМ СРЕДИ ДИКИХ</w:t>
        <w:br/>
        <w:t>ЖИВОТНЫХ В АКТЮБИНСКОЙ ОБЛАСТИ</w:t>
        <w:br/>
        <w:t>ЭЗҚГМУ им. М; Оспанова, Актоде; Республика Казахстан.</w:t>
        <w:br/>
        <w:t>Проблема бешенства представляет особую актуальность для Казахстана. Продолжают</w:t>
        <w:br/>
        <w:t>формароваться природно-антропургичесие антропургические очаги заболевания.</w:t>
        <w:br/>
        <w:t>Неблагополучным показателем является увеличение процента неблагополучных пунктав по:</w:t>
        <w:br/>
        <w:t>бешенстау в Ақтобинской области. Өбіцее число неблагополучных па бешенству животных пунктов.</w:t>
        <w:br/>
        <w:t>обтавтея на высоком уровне. В области чибло неблагополучных пүнктов п0 бешенству домашних</w:t>
        <w:br/>
        <w:t>животных в5-6 раз превышает-число неблагополучных пунктов диких живстных. В последние годы на</w:t>
        <w:br/>
        <w:t>одно заболевшее дикое животнде приходится от 5 до 6,5 заболевших домашних животных. Обрашавт на.</w:t>
        <w:br/>
        <w:t>себя внимание увеличение показателей по заболеваемости-домашних животных, после укусов диких</w:t>
        <w:br/>
        <w:t>плотоядных животных. В. Актюбинской области число неблагополучных пунктов по бешенству домашних</w:t>
        <w:br/>
        <w:t>животныхн 2,8--бразпревышает число неблагополучных пунктов диких животных.</w:t>
        <w:br/>
        <w:t>За последние 7 лет пабораторно оболеодован материал от 176 подоэрительных на бешенстео</w:t>
        <w:br/>
        <w:t>ппотоядных животных; и положительный результат выявлен в 24 случаях</w:t>
        <w:br/>
        <w:t>При этом приходится учитывать неточность по данным чиспенности диких плотоядных животных, так</w:t>
        <w:br/>
        <w:t>же Как, и та. что материап от павших жияатных дапако не всегда доставляется в ввтеринарную.</w:t>
        <w:br/>
        <w:t>лабораторию. Необходимо также учитывать, что Тургайско - Иргизский бассвин является местом</w:t>
        <w:br/>
        <w:t>наиболее ысакоғо места -выппода волков, И; при өтсутсвий основного пракормителя - сайги, они:</w:t>
        <w:br/>
        <w:t>приближаютсяк жилью человека;</w:t>
        <w:br/>
        <w:t>В Актюбинской области за последние тоды гидрофобия отмечена среди людей при үкусе волков(2)и:</w:t>
        <w:br/>
        <w:t>лйс (2) ү лиц; проживаюших в сепьской-местности. От-укусов -диких животных страдает также домашний</w:t>
        <w:br/>
        <w:t>скот, чт9 приводит қ значительндму экономическому үшербу, в первую очередь от необходимости:</w:t>
        <w:br/>
        <w:t>проведения противоэпидемических мероприятий</w:t>
        <w:br/>
        <w:t>Бшышыылынааыыыдаы</w:t>
        <w:br/>
        <w:t>ГОЛОВЫРИНА Н.П.</w:t>
        <w:br/>
        <w:t>СЛУЧАЙ ИЗ ПРАКТИКИ (ДИАГНОСТИКА ЛИСТЕРИОЗА)</w:t>
      </w:r>
    </w:p>
    <w:p>
      <w:r>
        <w:t>ДЕБ, Актобе, Республика Казахстан</w:t>
        <w:br/>
        <w:t>Многовбразие клинических проявпений листериозной инфекций, Әтеутствие подготовпенной.</w:t>
        <w:br/>
        <w:t>паборатормой базы, недостаточная настороженность медицинских работников к этой инфекции, спабов</w:t>
        <w:br/>
        <w:t>знание клиники пистериоза, делают диагностику заболезания очень опожной., В связи с 3тим вашему</w:t>
        <w:br/>
        <w:t>вниманию представпявтся случай диагностикиданнагозаболеванияу ребенка сдпительной пихорадкойи</w:t>
        <w:br/>
        <w:t>полиморфизмом кпинических симгітомов:</w:t>
        <w:br/>
        <w:t>Бальная П.; 4-лет, обратилась с жалобами на пихарадочнов сөстоянив в течение трех месяцев,</w:t>
        <w:br/>
        <w:t>сопровождаюшееся: профузным ПНотоотделением, спабостью. периодическими болями 8 животе,</w:t>
        <w:br/>
        <w:t>тошнотой, неустойчивым стулом, болями в гәрле, Из анамнеза заболевания: заболела остра, три месяца</w:t>
        <w:br/>
        <w:t>назад, когда поянились боли в торле; повышение-температуры дофебрильныхцифр:С-диагнозом: ОРВИ</w:t>
        <w:br/>
        <w:t>Инфекция мочевыводяцих путей девочка обратилась на консультацию вобластную детскую клиническую</w:t>
        <w:br/>
        <w:t>больницу-гАктобе. Состояние на момент обрашения тяжелое з8 счет симптомов интокоикации. Девочка:</w:t>
        <w:br/>
        <w:t>вялая, адинамичная, плаксивая. Лицо несколько отечно. кожныа покровы бедно-розового цвета, сып» не.</w:t>
        <w:br/>
        <w:t>188 Батыс Қазақстан медицина журналы Һе1 |25) 2010 ж.</w:t>
        <w:br/>
        <w:t>ЗООНОЗДЫ ЖӘНЕ ЕРЕКШЕ ҚАТЕРЛІ ИНФЕКЦИЯЛАРДЫҢ</w:t>
        <w:br/>
        <w:t>КҮРДЕЛІ СҰРАҚТАРЫ</w:t>
        <w:br/>
        <w:t>АКТУАЛЬНЫЕ ВОПРОСЫ ЗООНОЗНЫХ И ОСОБО ОПАСНЫХ</w:t>
        <w:br/>
        <w:t>ИНФЕКЦИЙ</w:t>
        <w:br/>
        <w:t>АПДАНОВА ГІН., ЮСУПОВА С.А.</w:t>
        <w:br/>
        <w:t>КПИНИКО-БАКТЕРИОЛОГИЧЕСКИЕ ПАРАЛЛЕЛИ БРУЦЕЛЛЕЗА</w:t>
        <w:br/>
        <w:t>РГКП «АОЦОЭЭ», Ахтобе, Республика Казахстан</w:t>
        <w:br/>
        <w:t>При бактериологическай диагностике бруцеллеза у людей; как правило. проводится исследование</w:t>
        <w:br/>
        <w:t>крови на выявление гемокультуры по методу Кастанғда-</w:t>
        <w:br/>
        <w:t>В августе 2009 года с диагнозом «Острый бруцеллез» обследована больная В. На 19-ый день от</w:t>
        <w:br/>
        <w:t>начала исследования у больной выделена гемокультура бруцелп. Титры ачтител н реакции Райта на этот</w:t>
        <w:br/>
        <w:t>2 Момент- 1:200. Больная прошла курсобшепринятаго лечения.</w:t>
        <w:br/>
        <w:t>222 Черезмесяцтитры антител в ревкции Райтаснизились д01:100.</w:t>
        <w:br/>
        <w:t>22 Однако; в декабре 2009 года больная отмечавт ухудшвние обшего состояния. В январе 2010 года</w:t>
        <w:br/>
        <w:t>2 Обрашается за медицинской помошыю ипостулает на лечение в неврологическов отделение стационара с</w:t>
        <w:br/>
        <w:t>2 Даа/нозом «Менингит?», Где пронодитоя неспецифичвская антибиотикотерапия. Затем врач-</w:t>
        <w:br/>
        <w:t>2 невропатолог: &lt;читает целесообразным исследование на Жа 58целе спинно-мозгдвой жидкости и</w:t>
        <w:br/>
        <w:t>обрацвется в пабораторию осаба опасных инфекций Актюбинского абластнаго центра санитарна-</w:t>
        <w:br/>
        <w:t>| Элидемиологичеокой экспертизы. Одновременно у больной В. производитоя забор крови и пиквора-на</w:t>
        <w:br/>
        <w:t>“Бактериологическое исследованиеи кровьна серологическов исследование:</w:t>
        <w:br/>
        <w:t>22 Приоэтом из спинно-мозговой жидкости изолирована куліктура бруцепп, результат исследования на</w:t>
        <w:br/>
        <w:t>ТӘшжулытуру отрицательный. Титр антител 8 реакции- Райта -- 1:50. больной поставлен диагноз:</w:t>
        <w:br/>
        <w:t>ез»; назначено соответствуюшее лечение. Через месяц в динамике титр антител в</w:t>
        <w:br/>
        <w:t>Райта-1:200.</w:t>
        <w:br/>
        <w:t>2 Тақим-образом; повторное обострение бруцеллеза произошло за счет генерализации процесса и</w:t>
        <w:br/>
        <w:t>возбудителя в нервной системе (ликворе). Своевременная кастороженность и.правильная</w:t>
        <w:br/>
        <w:t>врача Фниее лабораторному подтверкдению диагноза-и выбору цепенворавленной.</w:t>
        <w:br/>
        <w:t>БАЙЕКЕЕВА К.Т.</w:t>
        <w:br/>
        <w:t>| ОПИЦЕВОЙ ВСПЫШКЕ САЛЬМОНЕЛЛЕЗА В г. АЛМАТЫ</w:t>
        <w:br/>
        <w:t>КазНМУ им С.Д.Асфендияровв; Алматы, Республика Казахстан</w:t>
        <w:br/>
        <w:t>монәллез является «болазныю цивилизации» ивспышечная заболевавмастьв больших городах</w:t>
        <w:br/>
        <w:t>ается. На широкое распространение сапьмонеллезов в Последние десятипетия оказало</w:t>
        <w:br/>
        <w:t>(Процессы үрбанизации, активизация миграции населения из одних бтран в другие, а также</w:t>
        <w:br/>
        <w:t>кие Экспортно-импортных связей между различными странами- Основными факторами передачи</w:t>
        <w:br/>
        <w:t>П являются продукции птицефабрик Проанализированныө нами 50 больных постүпипи в</w:t>
      </w:r>
    </w:p>
    <w:p>
      <w:r>
        <w:t>инфекционную: Больницу гАлматы:в течении десяти дней. Из-них 70% (30 больных) были</w:t>
        <w:br/>
        <w:t>ы. бригадой скорой скорой -медицинскай помоши с выражанными симптомами- интоксикации;</w:t>
        <w:br/>
        <w:t>яльной лихорадкой и кишечными проявлениями. Направительными диагнозами явились: острая</w:t>
        <w:br/>
        <w:t>чная инфекция у 20 больных (40%), пицевая токсикоинфекция ү 6-х (10%), сальмонвллез у 2-х (4%),</w:t>
        <w:br/>
        <w:t>» ігастрознтероколиг -&lt; у7-х(14%). Остальные 18 больных (32%) были маправлены без диагноза на</w:t>
        <w:br/>
        <w:t>. Следуег отметить низкую настороженность врачей насчет сальмонеллезной этиологии</w:t>
        <w:br/>
        <w:t>инфекции, хотя в эпиданамнезе факторами передачи явились инфицированные</w:t>
        <w:br/>
        <w:t>: все больные заболели после үпотребления блюд-из различных куриных продуктов в кафе</w:t>
        <w:br/>
        <w:t>ауз» и приготовления блюд в домашних условиях из полуфабрикатов, кулленных в магазине при</w:t>
        <w:br/>
        <w:t>ре. Быявлена примерно одинаковая заболевавмость между -мужчинами и Женшинами</w:t>
        <w:br/>
        <w:t>Батыс шанс медицина ЖӘрІмдк Мел (25) 2010ж: 57</w:t>
        <w:br/>
        <w:t>КПИНИЧЕСКИЕ ПРОЯВЛЕНИЯ СИБИРСКОЙ ЯЗВЫ В ДВУХ</w:t>
        <w:br/>
        <w:t>ОЧАГАХ ЗАБОЛЕВАНИЯ В ЗАПАДНО-КАЗАХСТАНСКОЙ</w:t>
        <w:br/>
        <w:t>2. ОБЛАСТИ В 2009 ГОДУ</w:t>
        <w:br/>
        <w:t>ТУ "Городская инфекционная больница”, Уральск. Республика Казахстан</w:t>
        <w:br/>
        <w:t>(случаи сибирской язвы в ЗКО выявпяются с периодичностью раз в 2-3 года. А.К.</w:t>
        <w:br/>
        <w:t>НИ. сарыдан дің (1890). Последияя такая 8спышқа произошла в ЗКО в Бурлинском и:</w:t>
        <w:br/>
        <w:t>ском районах в июне 2009 года, было выявлено два очаға заболевания эпидемически не</w:t>
        <w:br/>
        <w:t>інных между собой. Первый случай заболевания людей сибирской язвой произошел в Бурлинском</w:t>
        <w:br/>
        <w:t>е кікгекеджүлестері псзже в этом же поселке были выявлены еке три спучая заболевания</w:t>
        <w:br/>
        <w:t>екцией. Второй очаг был обнаружен 14.06.09 в пос: Володарка Зеленовского района, всего 8 этом</w:t>
        <w:br/>
        <w:t>;шыявлено трог больных. Под нашим нгблюодәнием находилоь семь больных сибирской язғой в</w:t>
        <w:br/>
        <w:t>8г 23 ше Өй пек Срадні ғсарасс балының епскевигі 3846 лет. 49 4 епучалк иефиннистяниа</w:t>
        <w:br/>
        <w:t>5 8 результате Вынуждениого забоя больных сибирской язвой жинотных, в трех случаях при</w:t>
        <w:br/>
        <w:t>(кожной) формы с наличием типичных сибиреязвенных карбункулов, у</w:t>
        <w:br/>
        <w:t>ыла даа кемен. тзеересте сакыу и үзе» Боно омталана ныса қебеыіі</w:t>
        <w:br/>
        <w:t>ҠАДЫРОВА Ш.А., КУРМАНОВА Г.М.; МАМУТОВА А.Е., АЛИМБЕКОВА Л.Т.</w:t>
        <w:br/>
        <w:t>СРАВНИТЕЛЬНЫЙ АНАЛИЗ КЛИНИКО-ЛАБОРАТОРНОЙ</w:t>
        <w:br/>
        <w:t>РАКТЕРИСТИКИ ОСТРОГО БРУЦЕЛЛЕЗА ПО КОНТАКТНЫМ</w:t>
        <w:br/>
        <w:t>ПОКАЗАТЕЛЯМ ПО ГОРОДАМ АЛМАТЫ И КЕНТАУ</w:t>
        <w:br/>
        <w:t>МКТУ имени Х.А.Ясави, Туркестан, Республика Казахстан</w:t>
        <w:br/>
        <w:t>заболеваемости</w:t>
        <w:br/>
        <w:t>21-40лет С 13до20 пет аг Апматы 3,5 раза чаше чем вг. Кентау У пожилых больных старше 80:</w:t>
        <w:br/>
        <w:t>Кентау 4,4 раза чаше встречается острый бруцеллез, чем города Алматы. При сравнитепьном</w:t>
        <w:br/>
        <w:t>ҡартины выявлено; что в г. Кентау характерно острое начало заболевания 35,19%,</w:t>
        <w:br/>
        <w:t>ЛАНА Ла саты Ана соответственно. У болышинства больных в Кентау</w:t>
        <w:br/>
        <w:t>ь субфвбрипьная температура (50,6344,8%), а в Алматы (29,734,8%). Повышение</w:t>
        <w:br/>
        <w:t>ы до 38425" С наблюдалась ү больных в 31,48% случаев пот. Кентау и 52,7% - по ғ. Алматы,</w:t>
        <w:br/>
        <w:t>0739,1 о40%С 15,74% и 176% спучаев соответственно. Дпя больных ғ. Кентау характерны</w:t>
        <w:br/>
        <w:t>-Слабый (31.4844,5%), умеренный (40,74:-4,7%) м выраженный (27.7834,3%) виды озиоба. а у больных г.</w:t>
        <w:br/>
        <w:t>Алматы в основном выраженный (78,0-4,3%) озноб. Для больных обоих горадов характерной оказалась</w:t>
        <w:br/>
        <w:t>потпивость--66,67%4,5% и64,8%5,0% соответственно. Для больных обоих городов характерна</w:t>
        <w:br/>
        <w:t>интоксикация - 81,48:33,7% и 85,7%3,7% соответственно Полиартронейромиалгии</w:t>
        <w:br/>
        <w:t>кқикаласу 52754 5% болынып Кентау; зө к Алмату 49545,2% болықақ. “больных бруцеллезом</w:t>
        <w:br/>
        <w:t>Батыс Қазақстан медицина журналы Мғ1 (25) 2010ж. 65</w:t>
      </w:r>
    </w:p>
    <w:p>
      <w:r>
        <w:t>Западного Казахстана Ме! |25) 2010 ғ.</w:t>
        <w:br/>
        <w:t>2 «региональный лимфаденит; умеренно болезненный;</w:t>
        <w:br/>
        <w:t>% и/или спленомегапия;</w:t>
        <w:br/>
        <w:t>% серозного менингита-</w:t>
        <w:br/>
        <w:t>ерс случай; соответствует предположительному итпребывание или проживание в эндемичной</w:t>
        <w:br/>
        <w:t>но из следуюцего: - наличие в анамнезе укуса клеша/контакта с клешом; - однократный титр</w:t>
        <w:br/>
        <w:t>энного серологического теста.</w:t>
        <w:br/>
        <w:t>- еле положительная ПЦР; -положительный ИФА; - ТАРЫ мркскндедінде</w:t>
        <w:br/>
        <w:t>теста.</w:t>
        <w:br/>
        <w:t>предлагавмого стандартного определения Позволит выявпять случай,</w:t>
        <w:br/>
        <w:t>эту инфекцию, обьективизировать ее диагностику; выявить недсстатки в системе</w:t>
        <w:br/>
        <w:t>эпиднадзора за этим регионалыным риккетоиозом, и в конечном счете унифицировать и</w:t>
        <w:br/>
        <w:t>-ДМИТРОВСКИЙ А.М., ДУЙСЕНОВА А.К., УТЕУЛИН М.Н., ЗУБОВА Н.В.,</w:t>
        <w:br/>
        <w:t>БЕКОВА П.Т., КАЛКЕНОВА ГД., САГИНДЫКОВА А.</w:t>
        <w:br/>
        <w:t>СТАНДАРТНОЕ ОПРЕДЕЛЕНИЕ СЛУЧАЯ МАРСЕЛЬСКОЙ</w:t>
        <w:br/>
        <w:t>4 ЛИХОРАДКИ (А 77.1)</w:t>
        <w:br/>
        <w:t>- азНМУ им. С.Д Асфендиярова, Алматы, Республика Казахстан</w:t>
        <w:br/>
        <w:t>“Группа риккетсиозов вкліюідет много разных инфекций, Большинство из которых являются природно-</w:t>
        <w:br/>
        <w:t>&gt; трансмиссивными зоонозными: инфекциями: Кпиничаскиве проявления болышинства</w:t>
        <w:br/>
        <w:t>ны, в томчисле ивходяших втруппу пятнистых пихорадок: К этой группе относится</w:t>
        <w:br/>
        <w:t>ская лихорадка, одной из разновидностей которой является астраханская геморрагическая</w:t>
        <w:br/>
        <w:t>ағатай салад что на территориях Атырауской области. прилегаюших к Астраханской</w:t>
        <w:br/>
        <w:t>Тнке мылырғыы ылылыр әкел инфекция. В связи с этим нами азработано</w:t>
        <w:br/>
        <w:t>1И 8 мышцах, костях, суставак, пояснице; -- юванная пятнисто-папулезная сыпы с.</w:t>
        <w:br/>
        <w:t>им компонентом (со 2-3 дия болезни,);- первичный кожный аффект/аффекты; -Уувеличение</w:t>
        <w:br/>
        <w:t>лимфоузлов; - комьюнктивит или кератоконьюнктивит; - явления менингита; -</w:t>
        <w:br/>
        <w:t>м/мли спленомегалия.</w:t>
        <w:br/>
        <w:t>( спучай, соответствует предположительному и одно Из следуюшего: наличие</w:t>
        <w:br/>
        <w:t>эпидемиологимческого анамнеза (пребывание или проживание в эндемичной зонв, укус</w:t>
        <w:br/>
        <w:t>еш склешом); однократный титр агтлютинационного серологического теста.</w:t>
        <w:br/>
        <w:t>11 случай наличие одного-из следуюших положительных результатов: &gt; выделение</w:t>
        <w:br/>
        <w:t>ы ткекнителеная ЖР; - Бағана тн ИФА; - 4-кратнов нарастание титра антител в</w:t>
        <w:br/>
        <w:t>“Үұлшенсас дн: сораулте пелмке ыт подозрительные спучай, проводить их</w:t>
        <w:br/>
        <w:t>-этиологическую диагностику и в конечном смете - позволит проводить эпиднадзор за этой</w:t>
        <w:br/>
        <w:t>- ДУЙСЕНОВА А.К., УТАГАНОВА Т.К., ЕРГАЛИЕВА А.М., БАЙХОЖАЕВА Р.Ж.</w:t>
        <w:br/>
        <w:t>ТАНДАРТНОЕ ОПРЕДЕЛЕНИЕ СЛУЧАЯ НЕЙРОБРУЦЕЛЛЕЗА</w:t>
        <w:br/>
        <w:t>; КазНМУ имени-С.Д.Асфендиярава, Алматы, Республика Казахстан</w:t>
        <w:br/>
        <w:t>-очагах бруцеллеза, Тиара ткдрергкелов раперн ренфтетяанер сренентуеи</w:t>
        <w:br/>
        <w:t>фи сенсибилизации, что привадит к развитию тяжелык форм инфекции с поражением</w:t>
        <w:br/>
        <w:t>Гделм 0 00110.) Шшаларат определения бруцеллеза с преимуіцественным поражением.</w:t>
        <w:br/>
        <w:t>садиоайд акы ыдан зд ы Пен Поражения нервной системы характерны гри:</w:t>
        <w:br/>
        <w:t>е, а частота их обнаружения отражает уровень диагностики. Наблюдаютоя поражения</w:t>
        <w:br/>
        <w:t>РС) пееифериеетай (ПС) шығакатиалей «ералой систем (НС) кан ааланмнетаде тасы</w:t>
      </w:r>
    </w:p>
    <w:p>
      <w:r>
        <w:t>Заладновв Козалатғана М0 (20) 2010 в. Батыс Қазақстан медицина журналы Ме1 (25) 2010ж; 61</w:t>
        <w:br/>
        <w:t>Ш ТЕраӘ Ете ы аылаыыды ышы ышы ыы</w:t>
        <w:br/>
        <w:t>индекса активизации (С/026%/С086%), дәстоверным снижәниемуровня С 20чклеток; ЦИК, ФНО-а/атакже</w:t>
        <w:br/>
        <w:t>аначительным повышениемколичества ИЛ-4,ИЛ-В.а-интерферона иНСТ-лозитивныхкпеток.</w:t>
        <w:br/>
        <w:t>МУСАБЕКОВ А.А., ТУРЕБАЕВА Д.И., ТУРАРОВ О.С., ЕРМАГАМБЕТОВА Г.С.</w:t>
        <w:br/>
        <w:t>ЗАБОЛЕВАЕМОСТЬ БЕШЕНСТВОМ СРЕДИ ДОМАШНИХ И</w:t>
        <w:br/>
        <w:t>СЕЛЬСКОХОЗЯЙСТВЕННЫХ ЖИВОТНЫХ В АКТЮБИНСКОЙ</w:t>
        <w:br/>
        <w:t>5 ОБЛАСТИ</w:t>
        <w:br/>
        <w:t>ЭКГМУ им. М. Оспанова, Актобе; Республика Казахстан</w:t>
        <w:br/>
        <w:t>2 -В последние годы в-Распублике Казахстан, как и в других государотнах, отмечается Әсложнение</w:t>
        <w:br/>
        <w:t>Эпидемиологической ситуаций п0 бешенстау среди людей и обастрение эпизоотологической ситуации</w:t>
        <w:br/>
        <w:t>“Сфеди диких, домашних И сельскохозяйственных животных. Не являвтся исключением и Астюбияская</w:t>
        <w:br/>
        <w:t>ь; Где эпизоотологическая и эпидемиологическая 9бстановка оставтся крайне сложной, чүму</w:t>
        <w:br/>
        <w:t>етстабильно высокий үревень бешенства среди диких животных ичисла безнадзорных собаки</w:t>
        <w:br/>
        <w:t>к. Нами прсанализирована эпидемиологическая и эпизоотологическая ситуация по бешенстау среди</w:t>
        <w:br/>
        <w:t>домашних и сельскохозяйственных животных по Актюбинской области за период с 2000 по 2009</w:t>
        <w:br/>
        <w:t>, В работе были. использованы отчетные данные департамента комитета государственного</w:t>
        <w:br/>
        <w:t>но-эпидомиологическаго- надзора По Актюбинской области и Актюбинского филиала РГИП</w:t>
        <w:br/>
        <w:t>канская ветерикарная паборатория». Установпено, что бешенетво среди домашвйх и</w:t>
        <w:br/>
        <w:t>яйственных животных зарегистриравано 80 всех 12 райанах и городе Актобе. Однако</w:t>
        <w:br/>
        <w:t>ьистияную картину эпизоотии спожно. тақ как не нө всех спучаяхмеатеригл атпавших животных,</w:t>
        <w:br/>
        <w:t>ых на бешенство доставлявтся-в лабораторию областной ветеринарной станций. Тем-не</w:t>
        <w:br/>
        <w:t>можно придти к-заключению, что. бешенствд среди животных не только че имеет тенденция к</w:t>
        <w:br/>
        <w:t>нИю, нс периодимчески, в отдельныетоды; имеет отчетливую тенденцию к росту заболеввемости. По</w:t>
        <w:br/>
        <w:t>жай области ежегодно отмечается тидрофобия среди крупного рогатого:скота; бобак, диких</w:t>
        <w:br/>
        <w:t>х, в частности среди лис, волков, барсукав; периодически среди кошек; верблюдов и лошадей.</w:t>
        <w:br/>
        <w:t>Заболевавмости приходитоя На 2002, 2004 и 2005 тоды; когда бешенством заболело</w:t>
        <w:br/>
        <w:t>40, 33 м 36 голов. Однако, как уже указывалась выше истинную забаленаемость Ореди</w:t>
        <w:br/>
        <w:t>ановить не возможно; она гораздо выше атчбтныхданных.</w:t>
        <w:br/>
        <w:t>МУСАГАЛИЕВА Р.С.</w:t>
        <w:br/>
        <w:t>ЗАВОЗНЫЕ СЛУЧАЙ ХОЛЕРЫ 0139 В КАЗАХСТАНЕ</w:t>
        <w:br/>
        <w:t>КНЦКЗИ им. М.Айкимбаева, Алматы, Республика Казахстан</w:t>
        <w:br/>
        <w:t>03 тт. в странах Южной Азии (Индия; Бангладеш, Непал) впервые выявпены эпидемические</w:t>
        <w:br/>
        <w:t>клинически сходиых е холәрой заболеваний, обусловленных новым сероваром холерноғо</w:t>
        <w:br/>
        <w:t>«Халара Бенгал». В 18.09.2000 ғ. в Казахстане был впервые зарегистрирован завазной</w:t>
        <w:br/>
        <w:t>ы. 0139 из Пакистана туристом. Штамм Ме 9952, выделенный ат больной был</w:t>
        <w:br/>
        <w:t>ақ /8бі0 сһо/іегае 0139. гемолизнегативный, холерогенный, вирулентный.</w:t>
        <w:br/>
        <w:t>случай завоза зарегистрирсван в.2008 г. 4 ноября 2008 г поступил материал 9т больного:</w:t>
        <w:br/>
        <w:t>из Германии; которая следовала через Таджикистан и Узбекистан; поступила в</w:t>
        <w:br/>
        <w:t>Б г. диагнозом «Острый гастроэнтерит, тяжелде течение: Гиповолемический шөк!-1І</w:t>
        <w:br/>
        <w:t>08. штаммы, Выделенные 07 больной (Ме 10195) по данным биоҡимичегкого,</w:t>
      </w:r>
    </w:p>
    <w:p>
      <w:r>
        <w:t>1 бактериологическога Исследования идентифицированы ллаборатарией холеры</w:t>
        <w:br/>
        <w:t>как У.еһоіегае (0138 серогруллы. При: изучении гвмолитической активнасти</w:t>
        <w:br/>
        <w:t>; вибриона выявлено, что штамм Ме 10195 гемолизнегативный, вирулентный; В</w:t>
        <w:br/>
        <w:t>(с і обнаружены антитела к У.сһоіегав 0139, в титре 1:320 с холерным 0139</w:t>
        <w:br/>
        <w:t>М иммуноглобулиновым диагнсстикумом. 15.11.08 г. В парных сыворотках крови. от</w:t>
        <w:br/>
        <w:t>нарастаниетитраантител 1:840.</w:t>
        <w:br/>
        <w:t>ди Холерогенности на крольчатах-сасунках, зараженные штаммом. выдепенным От</w:t>
        <w:br/>
        <w:t>а погибли в первые сутки: Привскрытий обнаружен резко натянутый кишечник смутным</w:t>
        <w:br/>
        <w:t>9, типичная патологоанатомическая картина жолерогенности. Таким образом;</w:t>
        <w:br/>
        <w:t>0 зарегистрировано 2 случая завоза эпидемической холеры 0139 в Веспублику</w:t>
        <w:br/>
        <w:t>Ма3 (25) 20103.</w:t>
        <w:br/>
        <w:t>5. Батыс Қазақстан медицина журналы Ме1 (25) 2010 ж. - 77.</w:t>
        <w:br/>
        <w:t>ІІ БӨЛІМ ышы ы. ы ыды ыылы за шы.</w:t>
        <w:br/>
        <w:t>ДЕсленсе кт алллы ы, оаннндаииананинникцкккаианкицкниикнананаыанантаннкккнкананлкасыссдинананаолинлесирлысатыктатате аты</w:t>
        <w:br/>
        <w:t>Различают три группы:</w:t>
        <w:br/>
        <w:t>1. Инфекции и: инвазий, распространение: которых связано с характером климата, почвы, те: с”</w:t>
        <w:br/>
        <w:t>неживой природой.</w:t>
        <w:br/>
        <w:t>2: Болезни; для распрастранения которых требуется наличиелереносчиковинфекции, инвазии-</w:t>
        <w:br/>
        <w:t>3. Инфекции, инвазии, которые свойственны в определенных природных очагах животным, но от</w:t>
        <w:br/>
        <w:t>поспедних через посредникав могут передаваться человеку”</w:t>
        <w:br/>
        <w:t>Актуальность тропических болезней в условиях Республики Казахстан:</w:t>
        <w:br/>
        <w:t>1. Миграция населения в-РК, которая означает возерашение переселенцев из стран дальнего и</w:t>
        <w:br/>
        <w:t>ближнаго Зарубежья; миротворчевкие силы Казбата, пребываюшие в Ираке, иностранные студенты,</w:t>
        <w:br/>
        <w:t>туристы, которыс представляют собой угрозу загозә инфскционных болезней ө нашу страну. Тропические-</w:t>
        <w:br/>
        <w:t>болезни передаютея в основном траномисвивно - перкутанным-путем, что осложнявт профилактику:</w:t>
        <w:br/>
        <w:t>заболевания:</w:t>
        <w:br/>
        <w:t>2:Завозморепродуктов; экзотических фруктов, рыбныхизделий.</w:t>
        <w:br/>
        <w:t>3. Изменение экосистемы, позволяюшцее размножениіз насекамых - переносчиков (на территории</w:t>
        <w:br/>
        <w:t>Казахстана стали регистрироваться насекомыв -- переносчики тақих заболеваний как малярия;</w:t>
        <w:br/>
        <w:t>лейшманиозы, фипярийдозы, миазы, миказы):</w:t>
        <w:br/>
        <w:t>4. Стихийные бедетвия в приграничных странах, спосабствуюшив Перемешению природных</w:t>
        <w:br/>
        <w:t>резервуаров инфекций иинвазий на территорию РК.</w:t>
        <w:br/>
        <w:t>5; Отсутствие мәдико-профилактического надзора (отсутствие у врачей практических навыков</w:t>
        <w:br/>
        <w:t>тропической патология затрудняют своевременную диагностику)</w:t>
        <w:br/>
        <w:t>КЛИНИКО-ЭПИДЕМИОЛОГИЧЕСКАЯ ХАРАКТЕРИСТИКА</w:t>
        <w:br/>
        <w:t>ЭХИНОКОККОЗА ПО Г. АЛМАТЫ И АЛМАТИНСКОЙ ОБЛАСТИ</w:t>
      </w:r>
    </w:p>
    <w:p>
      <w:r>
        <w:t>ҠазНМУим. С.Д Асфендиярова, ГСП, Алматы, Республика Казахстан</w:t>
        <w:br/>
        <w:t>Эхинококкоз -тяжелае паразитарнде заболевание, характеризуюшееся деструктивным паражением</w:t>
        <w:br/>
        <w:t>печени, ле/ких и других органов, алпергизацией организма и тяжелыми оспожнениями, нередуо</w:t>
        <w:br/>
        <w:t>сопровождаюшееся инвапидностью и заканчиваюшевся летальным исходом.</w:t>
        <w:br/>
        <w:t>Начиная с 1985 г. регистрируется медпенный ежегодный рост показатепя заболеваемости</w:t>
        <w:br/>
        <w:t>эхинококкозом, Заболевавмость пе республике Увеличилась на 30%, зарегистрированы летальные</w:t>
        <w:br/>
        <w:t>случаив Западио-Казахстанской и Костанайской областях- 4</w:t>
        <w:br/>
        <w:t>Мы наблюдали 61 больных, 13 из которых явпялиоь студентами ВУЗов гАлматы, а 48 - жители</w:t>
        <w:br/>
        <w:t>сельской местности; находившихся на стационарном печении-в клиниках гАлматы и Алматинской |</w:t>
        <w:br/>
        <w:t>области. Возраст больных - от 17 до 72 пет, гендерные различия указывают ға преобладание женшин</w:t>
        <w:br/>
        <w:t>(74%) по сравнению с мужеким полом (25%). -</w:t>
        <w:br/>
        <w:t>Эхинокойкоз пәчени был выявлен у 41 больных (87%), эхинококкоз брюшнай поласти --ұ 10 (16%)</w:t>
        <w:br/>
        <w:t>больных, эхинококкоз сепезенки-6 больных (10%), эхинококкоз пегкого-- 1 больной(2%),у Збольных (5%)</w:t>
        <w:br/>
        <w:t>&lt;.сочетанный эхинококкоз (пвчений сепезенки):</w:t>
        <w:br/>
        <w:t>Длительность заболевания составипа От 2 месяцев до 4 пат Диагноз установлен кпиниюо-</w:t>
        <w:br/>
        <w:t>лабараторными; инструмзнтальными (КТ; УЗИ) методамиисследования.</w:t>
        <w:br/>
        <w:t>Практически у вовех больных отмечались. слабасть, потеря аппетита, похуданив, боли в живате, |</w:t>
        <w:br/>
        <w:t>тяжести в подреберьях. Кожные высылания-и кожный зуд наблюдались только у 3 (5%) больных. У 8(8%).</w:t>
        <w:br/>
        <w:t>больных отмечалась желтуха на фоне умеренно выраженных-симптомов интаксикаций; что требсвало-</w:t>
        <w:br/>
        <w:t>иеключения вирусногогепатита,</w:t>
        <w:br/>
        <w:t>Ұ всех больных отмечалась анемия различной степени тяжести. ГПіричем тяжелая и выраженная</w:t>
        <w:br/>
        <w:t>анемия встречалисьу больных с локализацией киств селезенкеи присочетанном эхинэкоккозе;</w:t>
        <w:br/>
        <w:t>Наблюдение показало преимушество КТ в выявлении кист, нежели-УЗИ (4 случая эхинокакковых кит.</w:t>
        <w:br/>
        <w:t>не былә подтверждена). -</w:t>
        <w:br/>
        <w:t>Таким образом, наши наблюдения пақазываюуо тенденций роста заболеваемости эхинококкозом/не.</w:t>
        <w:br/>
        <w:t>связанной с профессиай; регионом проживания: и -возравтным фактором- Труднасти диагностикй, |</w:t>
        <w:br/>
        <w:t>өтсүтетейе надежной химиотерапий, рецидивы эхинокбкковой қисты повышают энасимость.</w:t>
        <w:br/>
        <w:t>трофилактических мероприятий.</w:t>
        <w:br/>
        <w:t>ЕРМУХАНОВА Н.Т., КСЕТАЕВА Г.К., БАКАШЕВА М.К |</w:t>
        <w:br/>
        <w:t>64 Батыс Қазақстан мейицина журналы Ме1 (25) 2010 ж.</w:t>
        <w:br/>
        <w:t>Медицинский журнал Западного Казахстана Ме1</w:t>
        <w:br/>
        <w:t>киі шырылы, қорғасын мен кадмий мөлшері шектеулі мөлшерден бірнеше рет артық екені</w:t>
        <w:br/>
        <w:t>Бруцеллез диагнозы Райт жоне Хаддасон реакцияларының нәтижелерімен, Бюрне</w:t>
        <w:br/>
        <w:t>ыны ы немеге бруцеплезге тән энтиген байланыстыратын пимфоцитті анықтаумен</w:t>
        <w:br/>
        <w:t>верификацияланды. Біздің бақылауымызда созылмалы бруцеллезбен ауырған 20 науқаста (15,6%1.5%)</w:t>
        <w:br/>
        <w:t>“Дисменореямен, 29 науқаста (22,8%1,7%), сальпингоофоритпен. 5 ауруда (3.9:0,6%) өздігінен болған</w:t>
        <w:br/>
        <w:t>т 5 Жк (3,9%0,6%) екіншілік бедеулікпен сипатталды. Бақылау тобындағы әйелдепде 3-де</w:t>
        <w:br/>
        <w:t>; ). дисменорея, 3-де (4,92%2, 8%) сальпингсофорит, 1-де (1.64%1,8%) өздігінен түсік, 1-де</w:t>
        <w:br/>
        <w:t>81,6%) екіншілік бедеулік болды. . Сапьпингоофорит және дисменорея сенімді жиілікте анықталды:</w:t>
        <w:br/>
        <w:t>“дамыған түсік науқастарда жүктіліктің 12-18 аптасында 3-4 ретке дейін қайталанған.</w:t>
        <w:br/>
        <w:t>Ы ИЛ-нің (ронколейкиннің) клиникалық тиімділігін анықтау үшін кешенді этиотрапты емге</w:t>
        <w:br/>
        <w:t>ронколейкиннің иньекциясын қабылдады. Сонымен, созылмалы бруцеллездің кешенді еміне.</w:t>
        <w:br/>
        <w:t>қосу инфекциялық процестің ағымына езгеріс байқалды. Созылмалы бруцеллездің кешенді</w:t>
      </w:r>
    </w:p>
    <w:p>
      <w:r>
        <w:t>науқастардың арасында сальгингоофорит бақылартосымен сапыстырғанда жиі кездесті. Кентау</w:t>
        <w:br/>
        <w:t>бойынша қорғасын мен кадмийдің шектеулі мәлшерден бірнеше есе артық жәнс ол металдардың.</w:t>
        <w:br/>
        <w:t>тропты әсерін ескере отырып, сальпингоофориттің жиілігін аталған металдардың уытты және</w:t>
        <w:br/>
        <w:t>жыныс ағзаларындағы ошақты процестің жайылуына рекомбинантты ИЛ-нің (ронколейкиннің) иммунды.</w:t>
        <w:br/>
        <w:t>кұпиторлықәсерімен байланыстыруға толық негіз бар.</w:t>
        <w:br/>
        <w:t>МУАФИХОВ М.Ш., КОБЖАСАРОВ Д.А., ДИЛИМБЕТОВ С.Т., КАБДУЛОНА Р.К.</w:t>
        <w:br/>
        <w:t>ОРГАНИЗАЦИЯ И ПРОВЕДЕНИЕ ПРОТИВОЭПИДЕМИЧЕСКИХ И</w:t>
        <w:br/>
        <w:t>РОТИВОЭПИЗООТИЧЕСКИХ МЕРОПРИЯТИЙ В ПРИРОДНО-</w:t>
        <w:br/>
        <w:t>ОЧАГОВЫХ ТЕРРИТОРИЯХ ТУЛЯРЕМИИ АКТЮБИНСКОЙ</w:t>
        <w:br/>
        <w:t>: ОБЛАСТИ</w:t>
        <w:br/>
        <w:t>ДКГСЭН МЭ РК по Актобинской области, Актобе, Республика Казахстан</w:t>
        <w:br/>
        <w:t>2 Территария Актюбинской области до 1956 года -считалась благополучной по туляремии.</w:t>
        <w:br/>
        <w:t>Мческие бактериологическив исследования На туляремию отдельных грызунов не давали</w:t>
        <w:br/>
        <w:t>Гельных резульгатов. В 1956 году сструдниками Среднеазиатского научно- исследовательского</w:t>
        <w:br/>
        <w:t>“противочумного института было проведено обследование территории трех районов: Иргизского:</w:t>
        <w:br/>
        <w:t>“Қарабутаксхого, Кобдинского. Впервые две культуры туляремийного микроба были выделены в</w:t>
        <w:br/>
        <w:t>0 районе. Есе природныг очаги туляремии относятся к очагам пойменно-болотного типа.</w:t>
        <w:br/>
        <w:t>природных очагов тупяремии в Актюбинской области составпяет 116-200 кв.км.. Основной</w:t>
        <w:br/>
        <w:t>телі&gt;- нодяная поленка (численность эверьков 30-45 на 1 км береговой линии, зараженнасть 0,5-</w:t>
        <w:br/>
        <w:t>)- основной переносчик- иксодовыв клеци- Доминирукицими янляются ІЗ. Мағдіпаішв (индекс обилия</w:t>
        <w:br/>
        <w:t>но обеледавана территория 8 районов обпасти (Алгинсхий, Байганинский, Уилский, Темирский,</w:t>
        <w:br/>
        <w:t>уский, Кобдинский, Иргизский, Шалкарский) и-онр. Г: Актобе, добыто 22041 клекц, 4374 грызуна.</w:t>
        <w:br/>
        <w:t>8 культур тупяремийного ммикроба от клешей /). Магдіпаішв, собранных с точек Барқын,</w:t>
        <w:br/>
        <w:t>, Куырдақты, Қиыл. Шикудук, 1культура от Ірызуна (водяная полевка) с. точки Майлысай</w:t>
        <w:br/>
        <w:t>пско а.района. Проведена попввая дезинсекция на на плошади 480кв.км. В апреле-июне 2009 года в 52</w:t>
        <w:br/>
        <w:t>нных пунктах шести (Алгинского, Айтекебийского, Иргизского, Кобдинскаго, Темирского; Уилского)</w:t>
        <w:br/>
        <w:t>нов области, находяцихся 8 зоне природных очагов туляремии Проведены пПлановыв</w:t>
        <w:br/>
        <w:t>1 іные, дезинсекционные мероприятия, Охвачено дератизацией 4951 двор, обшей плошадью</w:t>
        <w:br/>
        <w:t>) кв м,дезинсекция проведена на плашади 45462 та, созданы зашитные зоны вокруг 32 населенных</w:t>
        <w:br/>
        <w:t>- В работе использавались дезсредства, разрешенные к применению на территорий республики</w:t>
        <w:br/>
        <w:t>. Работы проводились под контролем ДКГСЭН и Акимов сельских Округов. Прсведена проверка</w:t>
        <w:br/>
        <w:t>ности проведенных мероприятий, эффективность дератизации составила 87,3 %, дезинсекции:</w:t>
        <w:br/>
        <w:t>7%, В целях ранней диагностики туляремия в РЛГА обеледовано 407 болыных с симптомами; не</w:t>
        <w:br/>
        <w:t>ими. туляремию. Результаты обследования отрицателпьныв. С профилактической целью в</w:t>
        <w:br/>
        <w:t>- ных пунктах нахаджцихся в природных очагах туляремии проведена плановая вакцинация,</w:t>
        <w:br/>
        <w:t>(Фхвечено 3209 лиц приплане 3123 (102%).</w:t>
        <w:br/>
        <w:t>Батыс Қазінелін иодишня урналы Кет 6193 2010ж: 75</w:t>
        <w:br/>
        <w:t>іт Западного Казахстана Мғ1 (25) 2010 г.</w:t>
      </w:r>
    </w:p>
    <w:p>
      <w:r>
        <w:t>ДЕСІ</w:t>
        <w:br/>
        <w:t>МУСАГАЛИЕВА Р.С.</w:t>
        <w:br/>
        <w:t>ПУТИ ЗАВОЗА И РАСПРОСТРАНЕНИЯ ХОЛЕРЫ</w:t>
        <w:br/>
        <w:t>ЗА 1993-2008 гг.</w:t>
        <w:br/>
        <w:t>КНЦКЗИ им. М.Айкимбаева; Алматы, Республика Казахстан</w:t>
        <w:br/>
        <w:t>За последние десять пет зарегистрировано 85 случаев завоза хоперы н Казахстан. В дальнейшем,</w:t>
        <w:br/>
        <w:t>Әлагодаря өнутрисемейным контактам, число больных увеличилось до 258 чеповек, причем около 28,8%</w:t>
        <w:br/>
        <w:t>изних былидетида18 пет</w:t>
        <w:br/>
        <w:t>Несомненной -причиной распространения инфекции являвтоя и низкий үровань медицинского</w:t>
        <w:br/>
        <w:t>обслуживания в.ряде регионов республики, атакже низкий уровень санитарных знаний у населения. Так, в.</w:t>
        <w:br/>
        <w:t>1997 г.н «Темиртау Карағандинской области при уже установленном диагнозе «холера» й типичных</w:t>
        <w:br/>
        <w:t>клинических симптомах этого заболевания последукицим двум больным, 8 том числе санитарке,</w:t>
        <w:br/>
        <w:t>ухаживавшей за больным холерой, выставпялся диагнд3 «Отравление алкогольным суррагатом, острый</w:t>
        <w:br/>
        <w:t>энтероколит» идр.</w:t>
        <w:br/>
        <w:t>В 1997 ғ. бригада нелегальных стройтелей Из Таджикистана была источником холеры в сельсһой</w:t>
        <w:br/>
        <w:t>местности ЮКО: В результате чего контактно-бытовым путем заразились и были вибрионосителями 69.</w:t>
        <w:br/>
        <w:t>человек. Из обьектов внешней среды инодоемов холерные вибрионы в это время не выделялись.</w:t>
        <w:br/>
        <w:t>В 2002 г. в Атырауской области из водоочистных сооружений были выделены хслерные</w:t>
        <w:br/>
        <w:t>вибрионы. В процессе обследования от двух жителей из Каракалпакии, которые нелегально</w:t>
        <w:br/>
        <w:t>нахадились в Атырау; изолированы штаммы холерного вибриона. При исследований сывораток</w:t>
        <w:br/>
        <w:t>на наличие специфических антител к возбудителю холеры было сбнаружено 13 положительно</w:t>
        <w:br/>
        <w:t>реагируюцих в диагностических титрах, что дает основание предполагать, что обсеменение воды.</w:t>
        <w:br/>
        <w:t>рекиУралпроисходипос участием указаннога контингента.</w:t>
        <w:br/>
        <w:t>Анализ наблюдений за развитием эпидемического процесса в 1993-2208 гг показал, Что все</w:t>
        <w:br/>
        <w:t>эпидемические оспожнения в Казахстане связаны с-завозом инфәкций извне- Хоперу 12 раз завозили из</w:t>
        <w:br/>
        <w:t>дальнего зарүбежыя (Пакистан--6, Түрция- 3, Йндия-2, Индонезия - 1. Иран--1, Сингапур-1)и10разиз</w:t>
        <w:br/>
        <w:t>ближнето (Узбекистан - 7, Таджикистан--2, Киргизия -7; Туркмения--1).</w:t>
        <w:br/>
        <w:t>В настояшцее время в Казахстане отмечаютея активные миграционнме процессы, 8 связи с чем.</w:t>
        <w:br/>
        <w:t>предстаит развивать всв необходимые направления для контроля здоровья путешествуюіцих людей и</w:t>
        <w:br/>
        <w:t>мигрантов. С этой целью необходимо улучшить материально-техническую бәзу суцествуюших СЖП,</w:t>
        <w:br/>
        <w:t>внедрить ускоренную диагностику инфекций; активизировать выполнение договорав о взаимодействия и</w:t>
        <w:br/>
        <w:t>взаимоинформаций ссанитарно-карантинными службами ряда приграничных стран.</w:t>
        <w:br/>
        <w:t>-</w:t>
        <w:br/>
        <w:t>|</w:t>
        <w:br/>
        <w:t>МУСАГАЛИЕВА Р.С., КАСЕНОВА А.К., САГИЕВ 3.А., ДИЛМАН М.Р.,</w:t>
        <w:br/>
        <w:t>БАРЧУК Т.Г., ТОКСАНБАЕВА Н.Т.</w:t>
        <w:br/>
        <w:t>ЭКОЛОГИЧЕСКИЕ ПРЕДПОСЫЛКИ УКОРЕНЕНИЯ ХОЛЕРЫ</w:t>
        <w:br/>
        <w:t>КНЦКЗИ им. М-Айкимбаева, Алматы. Республика Казахстан</w:t>
        <w:br/>
        <w:t>Все эпидемические проявления холеры в мире обусповпены завозным «антропон!</w:t>
        <w:br/>
        <w:t>пусковым механизмом» с включением в процесс ведушего при холере- водного пути пе</w:t>
        <w:br/>
        <w:t>Укоренение холеры в высоких широтах - явление, обусловленное мноғими факті</w:t>
        <w:br/>
        <w:t>обеспечивакицими оптимальные условия для сохранения возбудитепя холеры как вида. Халі:</w:t>
        <w:br/>
        <w:t>вибрион - один из элементов экосистемы - сообшцества живых организмов во взаимосаязи с оқр</w:t>
        <w:br/>
        <w:t>орадой. Ему не нужен человек как постоянный источник инфекции. Отмечено, что циркуляция холер</w:t>
        <w:br/>
        <w:t>вибрионов в окружаюицей среде происходит параллельно с заболеваемостью. Установлена высо</w:t>
        <w:br/>
        <w:t>частата обнаружения холерных вибрионов 01 группы в экопогических регионах со спедую</w:t>
        <w:br/>
        <w:t>характеристиками: степная засушливая очень Теплая зона, с уровнем осадков 500 мы-втоди менее.</w:t>
        <w:br/>
        <w:t>числу- относится южныв и западные регионы Казахстана. По данным Л.С. Кирьяковой,</w:t>
      </w:r>
    </w:p>
    <w:p>
      <w:r>
        <w:t>Ддостоверная связь более высокого уровня заболеваемости холерой (с этим типом территории,</w:t>
        <w:br/>
        <w:t>зарегистрировано от 70 до 98% всехслучаев заболеваний холерой-</w:t>
        <w:br/>
        <w:t>Процесс ілобальноғо потепления уже аризнанный факт. Изменения режима температуры вад</w:t>
        <w:br/>
        <w:t>могут создать оптимальные условия для размноженияв теплых псверхнастных слоях воды 3оолі</w:t>
        <w:br/>
        <w:t>который является природным субстратом дпя размножения холерного вибриона: Кроме того; в үгіт</w:t>
        <w:br/>
        <w:t>гпобального потепления возможны кпиматические катастрофы: увеличением</w:t>
        <w:br/>
        <w:t>78 Батыс Жазақатан медицина. Б ылендайаыі (25) 2010 ж. . мөдицінений журнал биін ык</w:t>
        <w:br/>
        <w:t>Таксономической мдентификаций клеіц направлен На исспедование в ПЦР «реального времени». Арвап</w:t>
        <w:br/>
        <w:t>| распространения |. Псілія в ЭКО и на сопрвдельной территории гяти административных районов</w:t>
        <w:br/>
        <w:t>- обпасти (РФ) прерывистый-и мозаичный. Здесь зтот вид также очень редко встречается в</w:t>
        <w:br/>
        <w:t>“Специальные вирусологические исследования, проведенные в республике (1982-1984гг)</w:t>
        <w:br/>
        <w:t>поқазалы, что ВКЭ может циркулировать во всех природных зонах РК. Таким образом, необходимо</w:t>
        <w:br/>
        <w:t>С эпизоотологический и энтомологический мониторинг на всей территории республики и</w:t>
        <w:br/>
        <w:t>вирусологические исследования с целью обнаружения вируса КЭ.</w:t>
        <w:br/>
        <w:t>МАКСУТОВА Г.С., АМИРЕЕВ С.А., КУКЛИНОВСКИЙ И.И.</w:t>
        <w:br/>
        <w:t>РЕЗУЛЬТАТЫ ЛАБОРАТОРНОГО ИССЛЕДОВАНИЯ ПРОДУКТОВ</w:t>
        <w:br/>
        <w:t>сақ Шімдіеді И ВНЕШНЕЙ СРЕДЫ ИЗ ОЧАГОВ ЛИСТЕРИОЗА</w:t>
        <w:br/>
        <w:t>КазНМУ, ДКГСЭН. Алматы, Республика Казахстан</w:t>
        <w:br/>
        <w:t>ы Вк. Алматы заболеваемость пистериозом официальноа регистрируетея с.2004 года. За этот период</w:t>
        <w:br/>
        <w:t>ло выявленных больных невелико, В настояцев время недастаточно изучена эпидемиологическая</w:t>
        <w:br/>
        <w:t>мость пистерий в инфекционной патопогии человека в РК. В этой сөязи за 2006-2009 годы В</w:t>
        <w:br/>
        <w:t>ООИ ЦСЭЭ ғ. Алматы проводилось пабораторнов исследованйе продуктов питания и</w:t>
        <w:br/>
        <w:t>среды, взятых-с очагов пистериозв. Из продуктов питания брали пробы-мапока и мопочных:</w:t>
        <w:br/>
        <w:t>/ктов, мяса и мясных продуктов, овошей и продукты их переработки, а дпя исследования внешней</w:t>
        <w:br/>
        <w:t>- мыны, песок, С 2006 по 2009 годы исследовако 135 проб малочных продуктов, 973 проб овоцей,</w:t>
        <w:br/>
        <w:t>мяса, 3311 проб смывов, 15 проб песка. В 2006 году культура 1. Молосуоделев из продуктов</w:t>
        <w:br/>
        <w:t>вьделена, а с 2007-2009 ғоды было выделено 11 культур (0,9%), в частности, с картофеля (5),</w:t>
        <w:br/>
        <w:t>) репчатого лука (2), свежихогурцов (1): мяса (1), творога (1). В 2007 тоду выделены 2 культуры...</w:t>
        <w:br/>
        <w:t>: из творога с домашнего очага в Алмапиноком районе, и со смына с сыроғо мяса в</w:t>
        <w:br/>
        <w:t>м районе. В2008 году в Алматы было выделено 8 культур 1. Мопосуіодепез, из них 5 культур.</w:t>
        <w:br/>
        <w:t>ком районе (с-домашних очагов из картофеля - 3 культуры, с репчатого лука-- 2 культуры) и:3</w:t>
        <w:br/>
        <w:t>8 Медеуском районе (с домашних очагон из картофеля выделены 2 культуры, 20 свахпы</w:t>
        <w:br/>
        <w:t>1 культура). В 2009 году была выделена 1 қульгура 1... Мопасуіоделев в Турксибеком районе с.</w:t>
        <w:br/>
        <w:t>2 очага пистериоза из свежих огурцов. При исспедовании внешней среды с 2006-2009 тоды ...</w:t>
        <w:br/>
        <w:t>невыделялась.</w:t>
        <w:br/>
        <w:t>аким “образом, результаты лабораторнога исследования продуктов питания показали их</w:t>
        <w:br/>
        <w:t>жулытурой 1.. Молосуюдепез. Чаше всего фактором заражения явпяпся картофель</w:t>
        <w:br/>
        <w:t>репчатый пук(18,1%), авсе остальные продукты (свекла, свежие огурцы, мясо и теорог):</w:t>
        <w:br/>
        <w:t>іи меньшую зяачимость как факторы передачи пистериоза (36,4 %). Иоспедования внешней</w:t>
        <w:br/>
        <w:t>пи положительных резульгатов:</w:t>
        <w:br/>
        <w:t>МАКСУТОВА Г.С., АМИРЕЕВ С.А., КУКЛИНОВСКИЙ И.И.</w:t>
        <w:br/>
        <w:t>ФИЦИРОВАННОСТЬ ПРОДУКТОВ ПИТАНИЯ И ОБЬЕКТОВ</w:t>
        <w:br/>
        <w:t>ШНЕЙ СРЕДЫ ЛИСТЕРИЯМИ, ВЗЯТЫХ С ПРЕДПРИЯТИЙ</w:t>
        <w:br/>
        <w:t>ШЕСТВЕННОГО ПИТАНИЯ, ТОРГОВЛИ И РЫНКОВ</w:t>
        <w:br/>
        <w:t>КазНМУ, ДКГСЭН, Алматы, Республика Казахстан</w:t>
        <w:br/>
        <w:t>может заразиться пистериозом через продукты питания, которые купий на рынке и в</w:t>
        <w:br/>
        <w:t>или питаясь в местах обіцественнога питания. С. 2006 по 2009 тоды провадилось ппановов</w:t>
        <w:br/>
        <w:t>“обследование на инфицированнасть листериями продуктов питания и внешней среды.</w:t>
        <w:br/>
        <w:t>тов обіцепита, торговли и рынков г. Алматы, а также отповленных грызунов. Д/я</w:t>
      </w:r>
    </w:p>
    <w:p>
      <w:r>
        <w:t>т брали пробы мяса и мясных продуктов, молока и молочных продуктов (а также молочных</w:t>
        <w:br/>
        <w:t>с.мест стихийной торговли), овошей и продукты их переработки, яйца. Для исолодования брали</w:t>
        <w:br/>
        <w:t>кектов внешней среды, песок, а также грызунсв с этих обьектов. В зти гадымисследавано 2075</w:t>
        <w:br/>
        <w:t>продуктов (из-Них 289 проб с мест стихийной торговли). 1469 проб овошей и продуктов их</w:t>
        <w:br/>
        <w:t>, 1298 проб мяса, 344 проб колбасных изделий, 533 проб яиц, аиз внешней среды - 4830 проб</w:t>
        <w:br/>
        <w:t>пескаи 77 трызунов, е аш гү Кн</w:t>
        <w:br/>
        <w:t>06 году выделены две культуры! Моһосуіюделев в Жетысуском районе с рынка «Алматы-сауда»</w:t>
        <w:br/>
        <w:t>і домашнето приготовления, а также из свежего ияса цеха ресторана «Ет Кон». В 2007 году</w:t>
        <w:br/>
        <w:t>| три культуры 1.. Мопосуюбепев: 1 культура в Алмалинском районе из моркови в стоповой</w:t>
        <w:br/>
        <w:t>Батыс Қазақстан медицина журналы Ке1 (25) 2010ж 73</w:t>
        <w:br/>
        <w:t>әл Западного Казахстана Ме1 (25) 2010 ғ.</w:t>
        <w:br/>
        <w:t>ІІ БӨЛІМ 2 ы ыы</w:t>
        <w:br/>
        <w:t>а 22 А4 текелі</w:t>
        <w:br/>
        <w:t>отмечались артрит (в первом случае 91,67%2,7% и во втором случае 48.47-45,2% больных).</w:t>
        <w:br/>
        <w:t>Гепатомегалия была обнаружена в Алматы у 100% больных, ав Кентау всегоу 37,04% больных. Печень</w:t>
        <w:br/>
        <w:t>была увеличена на 1-2 сму больных бруцеллезом в Алматы и на 1 см в Кентау. У больных бруцеплезом г.</w:t>
        <w:br/>
        <w:t>Кентау в периферической крови лейкопения наблюдалась у 51,85:4,8%, а в г. Алматы у 24,234,5%</w:t>
        <w:br/>
        <w:t>больных. В основном содержание пейкоцитов было в пределах нормы (в первом случае 42,59%, а во</w:t>
        <w:br/>
        <w:t>втором случае 37,4%). У (72,22%) болыныл по г: Кентау и 30,8% болыных по-г. Алматы СОЗ сохранялся в</w:t>
        <w:br/>
        <w:t>пределах нормы, а у остальных отмечалось ускорениг 003: По нашим данным в результате проведения</w:t>
        <w:br/>
        <w:t>сравнительного анализа данных больных бруцеллазом пс тородам Кентау и Алматы, инфицированных</w:t>
        <w:br/>
        <w:t>контактным путем, выявлено, что в обоих тородах преобладают пица мужскаго пола, на: в г. Апматы их</w:t>
        <w:br/>
        <w:t>больше 1,5 разачемвг Кентауидляниххарактерно остроеначалозаболевания;</w:t>
        <w:br/>
        <w:t>КАСЕНОВА А.К. САГИЕВ 3.А.. МУСАГАЛИЕВА РС., ДИЛМАН М.Р,</w:t>
        <w:br/>
        <w:t>БАРЧУК Т.Г., ТОКСАНБАЕВА Н. Т.</w:t>
        <w:br/>
        <w:t>ХОЛЕРНЫЙ ЭПИДЕМИЧЕСКИЙ ПРОЦЕСС КАК ЧАСТЬ</w:t>
        <w:br/>
        <w:t>ЯВЛЕНИЙ ГЛОБАЛЬНОГО МАСШТАБА</w:t>
        <w:br/>
        <w:t>ҠНЦКЗИ им: М.Айкимбаевв, Алматы; Республика Казахстан</w:t>
        <w:br/>
        <w:t>Одной из особенностей седьмой пәндемии холеры на современном этапе прадолжает оставаться</w:t>
        <w:br/>
        <w:t>формирование стойкик и временных вторичных эндемичных очагов. За 15 лет, с 1995 по 2009 іг. в</w:t>
        <w:br/>
        <w:t>Ддинамике заболевавмости людей холерой бросается в тпаза резкий количественный скачок 1998-1996</w:t>
        <w:br/>
        <w:t>годов. За этот период был зарегистрирован рост чиспа случаев заболевания со 140 000 случаев до</w:t>
        <w:br/>
        <w:t>300 000: в 1,5-2 раза понысился и уровень смертности среди заболенших. Обрашает на себя</w:t>
        <w:br/>
        <w:t>внимание и тот факт, чтө, не смотря на всплески заболеваемости в 1995, 2001, 2007 гг. (около</w:t>
        <w:br/>
        <w:t>200000), показатели летальности ниже, чем в остальные годы, за искпючением 1998-1999. Столь</w:t>
        <w:br/>
        <w:t>неравномернде течение гйобального жоларнага эпидемическага процесса нельзя обьяснить с тани</w:t>
        <w:br/>
        <w:t>зрения только классической эпидемиологии, которая тесно связывает процесс с &lt;ошиалыьными</w:t>
        <w:br/>
        <w:t>факторами. Увеличенив, расширение и үжесточение холерных пандемий происходит впемя от времени</w:t>
        <w:br/>
        <w:t>при прочих равных условиях. Большинство ученых указывает на все более отчетливые признаки</w:t>
        <w:br/>
        <w:t>тпобального потепления на планете, которое, по мнению исспедователей, стало причиной Эль- -</w:t>
        <w:br/>
        <w:t>Ниньо -- циклопического потепления тропического пояса Тихого океана, оқазынаюшего |</w:t>
        <w:br/>
        <w:t>вөздействие на мировой климат, зарождаюшегося раз в 4-7 лет. В 1997--1998 гт., когда бушевала | ц</w:t>
        <w:br/>
        <w:t>холера, Эль-Ниньо было выражено қак никогда сильно. 1998 г. оказался наиболее теплым за всю |</w:t>
        <w:br/>
        <w:t>более чем столетнюою историю метеорологических наблюдения дпя земного шара п целом. 2002 |</w:t>
        <w:br/>
        <w:t>направленности: процессы “усиленного қлеточного метаболизма споссбствуют быстрому</w:t>
        <w:br/>
        <w:t>распространению бактерий и вирусов, степәнь предрасположенности человека к тем или иным</w:t>
        <w:br/>
        <w:t>заболеваниям повыйнаетея.</w:t>
        <w:br/>
        <w:t>ЖОБЖАСАРОВ Д.А., МУАФИХОВ М.Ш., ЕЛЕУОВА М.Ж., ЕСИМБАЕВ М.А., ШАГАЛБАЕВ Б.К.</w:t>
        <w:br/>
        <w:t>ЭПИДЕМИОЛОГИЧЕСКАЯ СИТУАЦИЯ ПО БРУЦЕЛЛЕЗУ</w:t>
        <w:br/>
        <w:t>В АКТЮБИНСКОЙ ОБЛАСТИ</w:t>
      </w:r>
    </w:p>
    <w:p>
      <w:r>
        <w:t>ДКГСЭН МЗ РК по Актюбинской области, Актобе, Республика Казахстан</w:t>
        <w:br/>
        <w:t>В целом ситуация по заболеваемости людей боуцеллезом в области остается напряженной; в 20</w:t>
        <w:br/>
        <w:t>тоду в области зарегистрировано 37 случавв влервые диагностираванисго остроғо бруцелпеза среди</w:t>
        <w:br/>
        <w:t>686 Батыс Жеместен медицина журналы Мг1 (25). 556 ж. Медицияский журмал Западидао Казахстана М1 0</w:t>
        <w:br/>
        <w:t>ит; папулезная или үртикарная Сыпь (мигрируюшая копьцевидная эритема); полиартрит;</w:t>
        <w:br/>
        <w:t>я; менингит/знцефалит; попирадикулоневрит.</w:t>
        <w:br/>
        <w:t>Вероятный случай, соответствует предположйтельному и одно из следуюшего: наличие</w:t>
        <w:br/>
        <w:t>кір Шоцег» эпидемиологического анамнеза (укус клеца: эпидемиологическая связь с</w:t>
        <w:br/>
        <w:t>случаем); и положительный результат одного из неподтверждаюших тестов</w:t>
        <w:br/>
        <w:t>; положительный однократный серопогический агглютинационный тест;</w:t>
        <w:br/>
        <w:t>яревцивимиунофлуоресценшин толожительная кожно-аллергическая проба)</w:t>
        <w:br/>
        <w:t>ржденный случай наличие одного из следуюших положительных результатов:</w:t>
        <w:br/>
        <w:t>выделение құлытуры боррелий; положительная ПЦР; положительный ИФА; 4 кратнов нарастание</w:t>
        <w:br/>
        <w:t>Гантител в Парных сыворотках или подтверждение специфичности однократного серологического</w:t>
        <w:br/>
        <w:t>другой подтверхдаюшей реакцией,</w:t>
        <w:br/>
        <w:t>е данного определения позвогит на стадии предположительного случая обспедовать на</w:t>
        <w:br/>
        <w:t>із, что, тақим образом, усилит настороженность врачей, улучшит диагностику Ии позволит</w:t>
        <w:br/>
        <w:t>эпиднадзор за болезныю Лаймав Казахстаке.</w:t>
        <w:br/>
        <w:t>ЕРУБАЕВ Т.К.</w:t>
        <w:br/>
        <w:t>РРИТОРИАЛЬНОЕ РАСПРЕДЕЛЕНИЕ ЗАБОЛЕВАЕМОСТИ</w:t>
        <w:br/>
        <w:t>ЕШЕВЫМ ЭНЦЕФАЛИТОМ НА ТЕРРИТОРИИ ВОСТОЧНО-</w:t>
        <w:br/>
        <w:t>КАЗАХСТАНСКОЙ ОБЛАСТИ</w:t>
        <w:br/>
        <w:t>ҠНЦКЗИ им: М. Айкимбаева, Алматы, Республика Қазахтан</w:t>
        <w:br/>
        <w:t>В период с 2005 геда по 2009 год нами анализиравапиаь данные систематических набпюданий за:</w:t>
        <w:br/>
        <w:t>“мичиспеннастью кпешей натерритории ВКО с учетом эндемичкости территории: Эти данные</w:t>
        <w:br/>
        <w:t>ялись с регистрируемой забслеваемостью кпешевым энцефалитом (КЭ) пюдей в разрезе</w:t>
        <w:br/>
        <w:t>ов. На территории ВКО выделено 7 природныхзон: степная зона, сухостепная зона, популустынная.</w:t>
        <w:br/>
        <w:t>зона, пустынная зона, предгорно-пустынно-степная зона, среднеазиатская горная область, южно-</w:t>
        <w:br/>
        <w:t>я горная область. Таков разнообразие прирдно-климатических үсловий обусповливает</w:t>
        <w:br/>
        <w:t>бразие фауны, в том числе и видового состава клешей. Доминируюшими родами иксодовых</w:t>
        <w:br/>
        <w:t>На территории ВКО явпяются бептасетісг и Іходев. Среди них наиболее часто встречаюшимисоя:</w:t>
        <w:br/>
        <w:t>являются О. рідиз, В. ттагфлаһиз, 1%. регШісаішз. Первые два виде встречаются повсеместно, а</w:t>
        <w:br/>
        <w:t>оследного приурочен к территориям, неблагополучным по заболевавмости людей КЭ. К реже</w:t>
        <w:br/>
        <w:t>Гакицимся родам иксодовых кпешей относятся Наетарһивайв (приурочены к лугостепному и:</w:t>
        <w:br/>
        <w:t>оному ландшафтам); Еһірісера!не (предпочитают полынно-алаковые степи и полупустыни)и Нуаюттта:</w:t>
        <w:br/>
        <w:t>аютв пустыне, полупустыне, степной зонг). Заболевавмость КЭ постоянно регистрируелся в 4 торно-</w:t>
        <w:br/>
        <w:t>іх территориях (города Усть-Каменогорск и Риддер, Катон-Карагайский и Зыряновский районы), а в.</w:t>
        <w:br/>
        <w:t>предгорно-степных территориях (Глубоковский, Уланский и Шемонаихинский районы) --с Интервалом 1</w:t>
      </w:r>
    </w:p>
    <w:p>
      <w:r>
        <w:t>8 3-4 года.Согпасно данным энтомологического мониторинга не ранее благополучных территорях</w:t>
        <w:br/>
        <w:t>лады И Урджарского районов распространились клеши І0. тагаілашв, 0; рісіше, Наеторливайв-</w:t>
        <w:br/>
        <w:t>рипейа, что привело к регистрации в 2008 году на этих территориях случаев КЭ. Таким образом,</w:t>
        <w:br/>
        <w:t>распределение заболеваемости-КЭ на территории ВКО неравномрно й-приурочено к горнд-степным и</w:t>
        <w:br/>
        <w:t>о-степным ландшафтам. В последние теды отмечается расширение арвала иксодовых клешей</w:t>
        <w:br/>
        <w:t>наранее благополучныө территории; чтопривелок звболеваемостилюдей КЭ.</w:t>
        <w:br/>
        <w:t>ЕРМУХАНОВА Н.Т., КСЕТАЕВА Г.К. ЕРГАЛИЕВА А.А.</w:t>
        <w:br/>
        <w:t>| АКТУАЛЬНОСТЬ ТРОПИЧЕСКИХ БОЛЕЗНЕЙ В УСЛОВИЯХ</w:t>
        <w:br/>
        <w:t>РЕСПУБЛИКИ КАЗАХСТАН</w:t>
        <w:br/>
        <w:t>КазНМУим. С.Д.Асфендиярова, Алматы, Республика Казахстан</w:t>
        <w:br/>
        <w:t>Болезни жарких стран представляют собой своеобразную область патологии и выделены в асобую</w:t>
        <w:br/>
        <w:t>дисциплину. Распространение тропических болезней связано с тропическим климатом и носят природно-</w:t>
        <w:br/>
        <w:t>Эндемический характер-</w:t>
        <w:br/>
        <w:t>Батыс Қазақстан медицина журналы Ме1 (25) 2010ж. 63</w:t>
        <w:br/>
        <w:t>(ский журнал Западноға Казахстана Ме1 (25) 2010 г.</w:t>
        <w:br/>
        <w:t>ІБӨЛМ 2 5</w:t>
        <w:br/>
        <w:t>рат йеа нана а ы пыпитанннататаланицанининанаестасталацагасикскксасанекипиникантиннинанинекаан теледі</w:t>
        <w:br/>
        <w:t>«КСМК-1», 2 культуры в Медеуском районе из свежих помидор с пишеблока ресторана «Евразияз и из</w:t>
        <w:br/>
        <w:t>“морковного салата с рынка «Би-Салам»- В 2908 году культура 1.. Молосуіодепев из продуктов питания не</w:t>
        <w:br/>
        <w:t>зыделена. Б2009году выделены две культуры 1. Мәпосуіодеһев в Медеуском районе из овсіцнога салата,</w:t>
        <w:br/>
        <w:t>заправленного майонезом, с магазина «Кобаев» и из картофеля с магазина «ИП Кошимбаев». Из 4874</w:t>
        <w:br/>
        <w:t>праб обьектов внешней среды и 77 грызунов культура 1.. Мопасуісделев не выдепена. Таким образом,</w:t>
        <w:br/>
        <w:t>лабораторные исследования продуктов питания, взятых с обьектов обіцественного питания, торговли-и.</w:t>
        <w:br/>
        <w:t>рынков г. Алматы, указывают:на их инфицированность культурой 1.. Мопосуіоделев. При обследовании</w:t>
        <w:br/>
        <w:t>5719 проб продуктов питания, выделено 7 культур І. Молосуіюдепев (0,12%). Из них 2 культуры</w:t>
        <w:br/>
        <w:t>приходились на салат из овошей (28,6 %), а 5- выделены из всех остальных продуктов (картофель,</w:t>
        <w:br/>
        <w:t>морковь; свежий помидәр; мясо, брынза).</w:t>
        <w:br/>
        <w:t>МАТЖАНОВА А.М., БОДЫКОВ М.З.</w:t>
        <w:br/>
        <w:t>О СОСТОЯНИИ ЭПИДЕМИОЛОГИЧЕСКОЙ ОБСТАНОВКИ</w:t>
        <w:br/>
        <w:t>ПО ЧУМЕ НА ТЕРРИТОРИИ ДЕЯТЕЛЬНОСТИ</w:t>
        <w:br/>
        <w:t>КЫЗЫЛОРДИНСКОЙ ПРОТИВОЧУМНОЙ СТАНЦИИ</w:t>
        <w:br/>
        <w:t>Қызладинская противочумная станция, Кызылорда, Республика Казахстан</w:t>
        <w:br/>
        <w:t>“Территория; обспедуемая Кызыпординекай протиначумнай станцией, занимает пяоіцадь 167100 кв-</w:t>
        <w:br/>
        <w:t>км, является наиболее активной частью Среднвазиатскога природного пустынного очага чумы-</w:t>
        <w:br/>
        <w:t>Энзоотияными по-чуме явпяютея территории всех оболуживаемых 5 районов области и южная часть</w:t>
        <w:br/>
        <w:t>Улытауского района Карагандинской области. Плошадыь энзоотичной территории - 140300 ке.км.</w:t>
        <w:br/>
        <w:t>При анализе показателей за 5 лет с учетом увеличения охвата эпизоотологического обследования</w:t>
        <w:br/>
        <w:t>территории 83т 50300 кв.км.до 79000 кв км. с 2004 102007 год бынивыделены іптаммы возбудителей чумыс-</w:t>
        <w:br/>
        <w:t>48 до5нгод, аза последние 2 года штаммовчумногс микроба видепено не было. Паралелько/снизилоя</w:t>
        <w:br/>
        <w:t>ұровень серопозитивных грызунов со специфическими антителами кчумному микробу- Идет тенденция к.</w:t>
        <w:br/>
        <w:t>сниженик эпизостическай активностичумы (8700 кв-км 9900 кв.м).</w:t>
      </w:r>
    </w:p>
    <w:p>
      <w:r>
        <w:t>Начавшаяся с.2004 года депрессия чиспенндститрызунов продапжалась до 2006 геда.Начавшаяеяс-</w:t>
        <w:br/>
        <w:t>2007 года восстановление чиспенности популяций большой песчанки-и эктопаразитов может привести к.</w:t>
        <w:br/>
        <w:t>обострению апизоотической обстановки. В эпидемислогическом отношении особенно, сушестеует</w:t>
        <w:br/>
        <w:t>опаснасть среди населения временно: проживаюшего на участках ОттоННогО животноводства, среди</w:t>
        <w:br/>
        <w:t>вахтовиков-нефтяников и работников Геолого-разведывательных экспедиций, заготовителей дров, сенаи</w:t>
        <w:br/>
        <w:t>бхатников.</w:t>
        <w:br/>
        <w:t>Нвсмотря на 370 станцией на курируемой территорий проводится развернутые профилактические и</w:t>
        <w:br/>
        <w:t>противоэпидемические мероприятия, проводится долгосрочное проғнозирование эпизоотической</w:t>
        <w:br/>
        <w:t>активностив природных очагак «умы &lt;учетом данных постанций с 1971 02009 ғод-</w:t>
        <w:br/>
        <w:t>Исходя из выше изиоженного можно предположить; что в 2010 тоду на обспуживавмой территории</w:t>
        <w:br/>
        <w:t>ожидается повсвместное үвеличение чиспеннавти насителей И первносчиков вследствии чега возможно -</w:t>
        <w:br/>
        <w:t>проявление локальных эпизоотий на территорий Приаральско-Каракумскога и Арыскумско-</w:t>
        <w:br/>
        <w:t>Дариялыктакырскоғо автономных очагов; а-в Кызылкумском звтономном очаге разлитые эпизоотий чумы-</w:t>
        <w:br/>
        <w:t>При долгоорочном прогнозирования эпизоотической активкости, позволяет с высокой долей унеренности</w:t>
        <w:br/>
        <w:t>предполагать, что в предстояіцем десятилетии в ЛЭР Дарьялыктакыр повышение активности эпизоотий.</w:t>
        <w:br/>
        <w:t>чумы ивиболве вероятно в 2012. 8.ЛЭР Арыскумы обострение эпизоотической ситуации возможна 82070 |</w:t>
        <w:br/>
        <w:t>м2013гг.,авЛЭР Северо-Восточные Кызылқумы &lt;-в 20084201411:</w:t>
        <w:br/>
        <w:t>МОЛДАЛИЕВ Ы.С./МАМУТОВА А.Е./СМАИЛОВА Ф.К., ТӨЛЕПБЕРГЕНОВА Б.А.</w:t>
        <w:br/>
        <w:t>КЕНТАУ ҚАЛАСЫНДА СОЗЫЛМАЛЫ БРУЦЕЛЛЕЗБЕН</w:t>
        <w:br/>
        <w:t>АУЫРҒАН ӘЙЕЛДЕРДЕ ЖЫНЫС ЖҮЙЕСІНІҢ ЗАҚЫМДАНУЫ</w:t>
        <w:br/>
        <w:t>ЖӘНЕ ЕМДЕУ НӘТИЖЕСІ</w:t>
        <w:br/>
        <w:t>Қ.А. Яссауи атындағы ХҚТУ, Түркістан, Қазақстан Республикасы</w:t>
        <w:br/>
        <w:t>Бруцеллезде жыныс мүшелерінің зақымдануы бірінші қатарда тұр. Әйелдерде жыныс мүш</w:t>
        <w:br/>
        <w:t>оофарит, сальпингит, эндометрит, спецификалық мастит түрінде зақымданады. Бруцеллез токоиі</w:t>
        <w:br/>
        <w:t>жатыр бұлшық еттерін тарылтатын әсері нәтижесінде жүктіліктің 2-4 айларында түсікке алып к</w:t>
        <w:br/>
        <w:t>Кентау аймағындағы топырақтағы, судағы; қала тұрғындарының қан сарысуындағы ауыр металда</w:t>
        <w:br/>
        <w:t>74 Батыс шаммен ананын елі;</w:t>
        <w:br/>
        <w:t>Медицинский журнал Западного Казахстана</w:t>
        <w:br/>
        <w:t>среднего течения р- Большая Хобда (окр. н.п.Бактияр и Жарық): Наиболее активным является очаг,</w:t>
        <w:br/>
        <w:t>расположенный в пойме р. Уил. В 1986 г. при плановом обследовании в месте впадения в нее р- Кыил оғ</w:t>
        <w:br/>
        <w:t>трызунов выделены культуры туляремийнога микроба. Обострение эпизоотического процесса и</w:t>
        <w:br/>
        <w:t>бын тсдын о ны тылар ылы сіксене в 2001 2 В 2004 году эпизоотия</w:t>
        <w:br/>
        <w:t>зәрегистрирована в окрестностях зим. Кумкудык. В дальнейшем эпизоотим регистрировались в 2006 -</w:t>
        <w:br/>
        <w:t>2009:</w:t>
        <w:br/>
        <w:t>Влервьеопизоотия 8 низовьер.Иргиз была обнаруженав 1982 г. (окрестности п.Аксакал Тауп). В 1985</w:t>
        <w:br/>
        <w:t>и1986тғ были зарегистрированы эпизоотия туляремии в поймак рек Карабутак и Баксайыс, являклцимися.</w:t>
        <w:br/>
        <w:t>притоками р.Иргиз. В 2003 г. обнаружены два заболевших вп.Аксакал Тауп. В 2004 г. и в 2006 г эпизоотии</w:t>
        <w:br/>
        <w:t>низовьярехи Турғай: В1986 с при весением сборе и бактериологическом исследования иксодовыхклешей</w:t>
        <w:br/>
        <w:t>“из того района было выделәно 5 күльтур возбудителя туляремии, чем было доказано Сүшествование</w:t>
        <w:br/>
        <w:t>природного очаға в этом районе..</w:t>
        <w:br/>
        <w:t>Создана электранная база данных эпизаотической и эпидемической активности природных</w:t>
        <w:br/>
        <w:t>4 области, содержашая информацию 0 выделении 105 культур</w:t>
        <w:br/>
        <w:t>Микроба и7 заболевшихтуляремиейс 1866 по 2009 гг. 38 культур быловыделеноот</w:t>
        <w:br/>
        <w:t>Из</w:t>
      </w:r>
    </w:p>
    <w:p>
      <w:r>
        <w:t>КУНИЦА ТН., МЕКА-МЕЧЕНКО Т.Б.. ИЗБАНОВА УА</w:t>
        <w:br/>
        <w:t>ОСОБЕННОСТИ ПРОЯВПЕНИЯ ТУЛЯРЕМИИ НА</w:t>
        <w:br/>
        <w:t>СОВРЕМЕННОМ ЭТАПЕ</w:t>
        <w:br/>
        <w:t>КНЦКЗИ им.М.Айкимбаева, Алматы, Республика Казахстан</w:t>
        <w:br/>
        <w:t>В последнве десятилетие отмечается повышение эпидемическай активяости природных очағов</w:t>
        <w:br/>
        <w:t>Казахстана. С. 1999 по 2009 гг в природных очагах выявпено 84 случая заболевания</w:t>
        <w:br/>
        <w:t>р в 6 обғастях. Заболевания отмечены в Восточно-Казахстанской (40 спучаев); Алматинской</w:t>
        <w:br/>
        <w:t>8), Акмолинской (2); Северо-Казахстанской (7), Актюбинской (4). Западно-Казахстанской (2) области.</w:t>
        <w:br/>
        <w:t>еоытезкла менен эемиауккекокткед трнергекесы кал жауа эпойменно-</w:t>
        <w:br/>
        <w:t>Қзастанскай обаасти. кнккни дия онла ыншныатыл лара катан ынтаның</w:t>
        <w:br/>
        <w:t>&lt;лучай заболевания туляремивй, тс с 2000 ғ. по настояшее время в Босточно-Казахстанской области</w:t>
        <w:br/>
        <w:t>зарегистрировано 40 случаев заболевания тупаремией Згбопевания волникапи в В-спучаях при үкусе</w:t>
        <w:br/>
        <w:t>формы заболевания, в блти случаях отмечена язвенно-бубонная, в 1-- коньюнктивальна-</w:t>
        <w:br/>
        <w:t>; у 2-х больных. воэникла первично-пегочная, в одном спучае заболеввние осложнилось</w:t>
        <w:br/>
        <w:t>пневмонией. Болезнь протекала в-основном-в Пегкой и среднетяжелой форме. Заболевания</w:t>
        <w:br/>
        <w:t>возникали-в виде единичных; не связанных: с Одним-источником- спучаев- Сниженив заболеваемости</w:t>
        <w:br/>
        <w:t>людей туляремией можна достичь проведением комплекса профипактических мероприятий, правильной</w:t>
        <w:br/>
        <w:t>организацией вакцинация М созданием сушественной иммунной прослойки среди населения,</w:t>
        <w:br/>
        <w:t>проживакицего в неблагополучных па туляремиитерритории.</w:t>
        <w:br/>
        <w:t>акұрғал Западного Казахстана Мет (15) 2010 5.5, 5500м6 Қійіқсітен медішіна Журбалы/ М1 (28 20і0іж. (1</w:t>
        <w:br/>
        <w:t>(2008г-29спучаев), хежахатеркзарозеввадастина АВтық-насинаниисаставил Б; 26 против4,128</w:t>
        <w:br/>
        <w:t>добы б елуйасв:Заболевагмость бііцелтекилерезилтирована ка таңйовин сакта</w:t>
        <w:br/>
        <w:t>“в Алгинском, :Мугалжарском- районах - по 6 случаев, в Уилском районе - 5 случаев, в</w:t>
        <w:br/>
        <w:t>Темирском, Хромтауоком районах - по:2 случая, в Айтекебийском, Иргизском,</w:t>
        <w:br/>
        <w:t>(6,26) в: Апгинском (45.27). Иргизоком (6,67), Каргалинском (5,46), Кобдинском (8,93),</w:t>
        <w:br/>
        <w:t>(6-8); Мұталжареюон (940), Темирсхон (5: м Уипском (25,0) районах. При этом</w:t>
        <w:br/>
        <w:t>снижение атмечвно в Иргизском, Байганинском, Темирском районах, но вместе с тем,</w:t>
        <w:br/>
        <w:t>рост заболаваемости: в г. Актобе, Айтекебийском, Алгинском, Каргалинском, Мартукском,</w:t>
        <w:br/>
        <w:t>Хромтауском райанах. Заболеваемость острым бруцеллезом среди детей до 14 лет- 4 случая,</w:t>
        <w:br/>
        <w:t>на 2 случая по сравнению с 2008 тодом. Показатель заболеваемости среди детей до 14 лет</w:t>
        <w:br/>
        <w:t>2,34. Групповых, вспышенных заболеваний среди пюдей не зарегистрировано. Из числа</w:t>
        <w:br/>
        <w:t>“людей 32 жителя сельской местности. В-очагах бруцеллеза источник установлен в.81%;</w:t>
        <w:br/>
        <w:t>Заболевание связано с сельско-хозяйственными животными частнсго сектора, из обшего</w:t>
        <w:br/>
        <w:t>за установленных источников заболело от крупного рогатого оката &gt; 73%, от мелко рогатого скота</w:t>
        <w:br/>
        <w:t>данным областнағо отдела ветеринарии за 2009 год в области исследовано крупного рогатого.</w:t>
        <w:br/>
        <w:t>) 526788 голов, из них выявлено положительно реагируюших - 21549 голов, процент зараженности-</w:t>
        <w:br/>
        <w:t>показатели выше областногов Мугалжарском и Кобдинском районах по 7,9%, Темирском районе</w:t>
        <w:br/>
        <w:t>Айтекебийском районе -5,0%, Каргалинском районв-4,2%. Среди исследованных 1442450 гопов</w:t>
        <w:br/>
        <w:t>рогатаго скота, попожительно реагируюцих- 3242, процент зараженнасти - 0,2%, В Хромтауском.</w:t>
        <w:br/>
        <w:t>эта цифра составила- -0,8%,в.Мугалжарском районе- 0,6%, вг.Актобе - 0,8%, в.Уилском рәйоне-</w:t>
        <w:br/>
        <w:t>Иргизском районе-- 0,3%, в Каргалинском районе-0,3%.</w:t>
        <w:br/>
        <w:t>ҚОРҒАМБЕКОВА М.Ж.</w:t>
        <w:br/>
        <w:t>АҚТӨБЕ ОБЛЫСЫ БОЙЫНША 2005-2010 жж</w:t>
        <w:br/>
        <w:t>тоебаінас ыы АУРУШАҢДЫҒЫ ЖӘНЕ СОҢҒЫ ЖЫЛЫ</w:t>
      </w:r>
    </w:p>
    <w:p>
      <w:r>
        <w:t>ЕКІ ОШАҚТЫҢ БҰРҚ ЕТУІ</w:t>
        <w:br/>
        <w:t>Марат Оспанов атындағы БҚММУ, Ақтөбе, Қазақстан Республикасы</w:t>
        <w:br/>
        <w:t>ҚР ботулизммен аурудың басым көпшілігі (89%) үй жағдайында консервіленген тағам өнімдерін</w:t>
        <w:br/>
        <w:t>ей байланысты. Әлім-жітімдік 10-30%.</w:t>
        <w:br/>
        <w:t>Ақтәбе облысының санэпид қадағалау мәліметі бойынша, 2005-2008 жж. ботулизм тіркелген жоқ, 200</w:t>
        <w:br/>
        <w:t>қ. бір отбасынан 2 науқасқа «Ботулизм» диагнозы қойылды, 82 жастағы қария қайтыс болды, ғз</w:t>
        <w:br/>
        <w:t>басында Храмтау ауданында бір ошақтан 8 науқаста «Ботулизм» диагнозы анықталды, оларды!</w:t>
        <w:br/>
        <w:t>:Лай-54жасарапығында) төртеуіжасөспірімдер. 17жасар науқастыныс алуы бұзылысынан ауданды</w:t>
        <w:br/>
        <w:t>Б кеанийециялықбөліншіпекөзжумды;</w:t>
        <w:br/>
        <w:t>огиялық анамнезін сұрастырғанда, бір отбасында консервіленген баклажан салатын, :</w:t>
        <w:br/>
        <w:t>(абачон) уылдырығын қолданған. Ботулизм диагнозы барлық науқастарға эпидемиологиялы!</w:t>
        <w:br/>
        <w:t>типті клиникалық мәліметтердің (гастроэнтерит, офтальмоплегиялық. фоноларингоневрологиялык</w:t>
        <w:br/>
        <w:t>рингонвйроплегиялық синдромдары. гемодинамиканың бұзылыстары) анықталғанын:</w:t>
        <w:br/>
        <w:t>бактериологиялық және биологиялық зерттеу сынамалардың оң болуына негізделіп қойылды</w:t>
        <w:br/>
        <w:t>ауырлығына байланысты 2 науқаста ботулизм ауыр түрде (2-е қайтыс болды), 4-де орташ</w:t>
        <w:br/>
        <w:t>Кептірілген жағдайдайларда: “ботулизмге, тән топтық сипаты: байқанды. Науқастардың басым кәпшіліг</w:t>
        <w:br/>
        <w:t>эКИИБИЯИВЕ? мел (25) 2010 7, Батыс Қазақстан медицина журналы М! (2) 2010ж 67</w:t>
        <w:br/>
        <w:t>КУЗНЕЦОВ А.Н.</w:t>
        <w:br/>
        <w:t>ПОДХОДЫ К РАЗРАБОТКЕ АВТОМАТИЗИРОВАНОЙ</w:t>
        <w:br/>
        <w:t>ИНФОРМАЦИОННОЙ СИСТЕМЫ ЭПИДЕМИОЛОГИЧЕСКОГО</w:t>
        <w:br/>
        <w:t>НАДЗОРА ЗА БРУЦЕЛЛЕЗОМ</w:t>
        <w:br/>
        <w:t>кнцкаи им: М. Айкимбаева, Алматы, Республика Казахтан</w:t>
        <w:br/>
        <w:t>Учитывая, что стратегическим-направлением рабаты учреждений государственного санитарно-</w:t>
        <w:br/>
        <w:t>эпидемиолагического: надзора по профилактике бруцелпеза является Слежение за ксмплексом</w:t>
        <w:br/>
        <w:t>эпидемически значимых сбьектов при условий взаимодействия и:0бмена данными медико-санитарнай и:</w:t>
        <w:br/>
        <w:t>зетеринарной служб приих совместном достуле к данным; необходим переход от бумажнагои покального:</w:t>
        <w:br/>
        <w:t>комзьютернді9 дәкументооброта к созданию единой сетевой системы хранения данных. Для-апробации</w:t>
        <w:br/>
        <w:t>подобного подхода мы организовали систему эааимосвязанных информационных компьютеризозанных</w:t>
        <w:br/>
        <w:t>баз данных (4ВА5Е 1М), которую использовали дпя проведения эпидемиологическога анализа; включая</w:t>
        <w:br/>
        <w:t>территариальнае районирование. Функционированив в рамках Подобной системы мини-программ</w:t>
        <w:br/>
        <w:t>позволяет автоматизировать оценку трендов заболввавмости (пораженности) бруцеллваом за ряд пет на</w:t>
        <w:br/>
        <w:t>анапизируемых территориях. Дая пврвичной оценки эпидемиологической и элизоотической ситуации</w:t>
        <w:br/>
        <w:t>могут быть применены прастыв методы статистического анализа (коррепяционный, парных саязей,</w:t>
        <w:br/>
        <w:t>методы оценки риска); в том чиспе за счет встроенных в программное обеспечение статистических</w:t>
        <w:br/>
        <w:t>функций. Автоматизированная: система сбора, хранения и оценки исходной информаций-и-проведение</w:t>
        <w:br/>
        <w:t>эпидемиологического анализа заболеваемовти бруцеллезом на ей основе апробированы на</w:t>
        <w:br/>
        <w:t>эпидемиологическик курсак СОС. Полученные результаты показывают, чт0 выполнение әсех</w:t>
        <w:br/>
        <w:t>Необходимых расчатов еручным» способом в ереднем состанпяет 57,б часов; чтосоотватетвувт 2,4 суткам</w:t>
        <w:br/>
        <w:t>фабочаго времени. Разработанная нами: автоматизированная система информационнаго обеспечения</w:t>
        <w:br/>
        <w:t>позволяет эначительно сократить временные затраты на провәдение эпидемиологического анализа до</w:t>
        <w:br/>
        <w:t>двухчасов:</w:t>
        <w:br/>
        <w:t>КУЛЖАНОВА Ш.А., МУКОВОЗОВА Л.А., СМАЙЛОВ Е.М.</w:t>
        <w:br/>
        <w:t>ВЛИЯНИЕ ЦИКЛОФЕРОНА НА БИОХИМИЧЕСКИЕ</w:t>
        <w:br/>
        <w:t>ПОКАЗАТЕЛИ ПРИ РАЗЛИЧНЫХ КПИНИЧЕСКИХ ФОРМАХ</w:t>
        <w:br/>
        <w:t>БРУЦЕЛЛЕЗА</w:t>
        <w:br/>
        <w:t>ІМУ", Семей, Республика Казахстан</w:t>
        <w:br/>
        <w:t>Множественные иммунопогические и бизхимические нарушения при бруцеплезе предопредейяіюі</w:t>
        <w:br/>
        <w:t>Использование в комплексном лечении больных препаратов, обладакіцих широким спектром</w:t>
        <w:br/>
        <w:t>фармакопогического действия, однимизкоторых являвтся индуктор интерферона--цикпоферон-</w:t>
      </w:r>
    </w:p>
    <w:p>
      <w:r>
        <w:t>Цель исследования - изучить влияние цихлаферона на показатепи перекисного окиспения Пипидов</w:t>
        <w:br/>
        <w:t>(ПОЛ) и антиоксидантной зашиты (АО9) при различных клиническия формах Өруцелпеза. Под</w:t>
        <w:br/>
        <w:t>м находилось 153 больных бруцеллезом в возрасте от 16/69 пет, из них 71 больной острым</w:t>
        <w:br/>
        <w:t>(18); подострым (21) и хроническим (31) бруцеллезом в составе комплексного атиолатогенвтического</w:t>
        <w:br/>
        <w:t>печения получали цикпоферон. Группу сравнения составияи 82 больных острым (22), подострым (22)% |</w:t>
        <w:br/>
        <w:t>хроническим (27) бруцеллезом, которым проводили базисную терапию без иммүномодулятора. 0.</w:t>
        <w:br/>
        <w:t>состояния ПОЛ судили по содержанию в сыворотке крови диеновых коньюгатов (ДК) и малонового</w:t>
        <w:br/>
        <w:t>диальдегида (МДА). Для оценки системы АОЗ определяли уронень глутатионрвдүктазы (ГР),</w:t>
        <w:br/>
        <w:t>тпутатитонпероксидазы(ГПО)икаталазы. 1</w:t>
        <w:br/>
        <w:t>Проведенными:исоледованиями установлено, что “а процеосе этиопвтогенетичесіого лечения с</w:t>
        <w:br/>
        <w:t>вкпюченивм циклафварона и без него не наблюдавтся сушественной динамики показателей перекисндге |</w:t>
        <w:br/>
        <w:t>окисления-липидов (МДА и ДК) и системы антиоксидантной зашиты при всех клинических формая |</w:t>
        <w:br/>
        <w:t>бруцелпеза- Содержание продуктов пипопероксидаций. несмотря на повышенную активность основных |</w:t>
        <w:br/>
        <w:t>антиокислительннх ферментов, остветоя высоким в сравнении-с показателями нормы и исходными</w:t>
        <w:br/>
        <w:t>данными,а содержание глуттатионпероксидазы при-остром бруцелледе, напротив, достоверно снижалось |</w:t>
        <w:br/>
        <w:t>в.процессе лечения в обейхгруппах сравнения. Полученные данные свидетельствуют 0 незавершеннести |</w:t>
        <w:br/>
        <w:t>патологического процесса у больных разлияными клиническими форами бруцеллеза к концу урса</w:t>
        <w:br/>
        <w:t>лечения и отсутствии суіцественного влияния циклаферона на содержание продуктов “пипидчой</w:t>
        <w:br/>
        <w:t>пәроксидации И активность фермеятов антиоксидантной зашиты, что, возможно, влияет на. өг0</w:t>
        <w:br/>
        <w:t>клиническую эффективность.</w:t>
        <w:br/>
        <w:t>.</w:t>
        <w:br/>
        <w:t>|</w:t>
        <w:br/>
        <w:t>|68 Батыс Қазақстан медицина журналы Ме? Йа) АН 2010 ж.</w:t>
        <w:br/>
        <w:t>-7” Медицинекий журнал Западного Казахстана М)</w:t>
        <w:br/>
        <w:t>тайфунов, ураганов, наводнений и пр. Это нейзбежно принедет к загрязнению источников</w:t>
        <w:br/>
        <w:t>питьевой воды, к скученности населения, а также к появлению "экологических беженцен", это</w:t>
        <w:br/>
        <w:t>может ускорить процесс распространения холеры. Дополнительными факторами, которые могут</w:t>
        <w:br/>
        <w:t>способствовать созданию Оптимальных условий дпя укоренения хоперного вибриона в северных</w:t>
        <w:br/>
        <w:t>широтах, могут стать так называемые «достижения Цивилизациия: антропогеннов загрязнение-</w:t>
        <w:br/>
        <w:t>кружаюшей среды. проблемы с питьевой водой, социально-экономические факторы и тд. По</w:t>
        <w:br/>
        <w:t>официальным данным в Казахстане из 44 обследованных в 2003 г, водных обьектов чистыми</w:t>
        <w:br/>
        <w:t>названы только 9 рек, 2 озера, и 2 водохранилица. Напряженную экологическую ситуацию во многих</w:t>
        <w:br/>
        <w:t>регионах вызываетрадиосактивноезагрязнение земель,</w:t>
        <w:br/>
        <w:t>МУСАГАЛИЕВА Р.С., МИЗАНБАЕВА С.У., САГЫМБЕК У.А., КАСЕНОВА А.К. САГИЕВ 3.А.,</w:t>
        <w:br/>
        <w:t>МАТЖАНОВА А. М., АКИМЖАНОВР. К., БАЛИБАЕВ М. Б., БАЛИБАЕВА А.А., ЕРМЕКОВ Г.Н.</w:t>
        <w:br/>
        <w:t>ТОКСАНБАЕВА Н. Т., АЙСАУЫТОВ Б. Н., РСАЛИЕВА Ф.Р.</w:t>
        <w:br/>
        <w:t>РАССЛЕДОВАНИЕ СЛУЧАЯ НЕЭПИДЕМИЧЕСКОЙ ХОЛЕРЫ</w:t>
        <w:br/>
        <w:t>Ж КАРМАКШИНСКОМ РАЙОНЕ, КЫЗЫЛОРДИНСКОЙ ОБЛАСТИ</w:t>
        <w:br/>
        <w:t>КНЦКЗИ им: М.Айкимбаева, Алматы, Республика Казахстан</w:t>
        <w:br/>
        <w:t>22 сентября 2003 ғода больная: Т., 2002 года рождения постулает в инфекционное 0тделение</w:t>
        <w:br/>
        <w:t>Кармакшинской ЦРБ с диагнозам-“Диарея Б, Ангмия, Гипотрофия ІІ степени: Со слов-матери больного</w:t>
        <w:br/>
        <w:t>акын 1979 гр, ребенок болен с 19 сентября --отмечалась повышение температуры тела, понос 21</w:t>
        <w:br/>
        <w:t>сентября понос участилсяи наблюдался через каждые 30 мин. В анализе бактериологическаго посева өт</w:t>
        <w:br/>
        <w:t>2309023 бакпаборатормей Кармакшинского филиала областнаго ЦСЭЭЗ выделена культура Шигепла</w:t>
        <w:br/>
        <w:t>Флекснера. 23 сентября материал өт больной поступавт в баклабораторию Жосалинского противочумного</w:t>
        <w:br/>
        <w:t>отделения для исопедсвания на холеру. 25 сентября была выделена культура холерного вибриона М0/о</w:t>
        <w:br/>
        <w:t>-сітіегав ОЛ серовара |паһа Ма.96 от больнай Т, В непосредственном контактекс больным ребенком было 10</w:t>
        <w:br/>
        <w:t>человек. 26 сентября у контактных был взят-материан на холеру: 29 сентября быйа ныдейена кульгура</w:t>
        <w:br/>
        <w:t>хоперноо вибриона Мімтосһоіегае ОЛ серонара іпаВа пәд 95 от матери больнағо ребенка 2: 29 сентября</w:t>
      </w:r>
    </w:p>
    <w:p>
      <w:r>
        <w:t>ҡонтантной Г.;2000 г.р. зеорганизованной, выделена культура Мірласһоюғас О11пәра, подМе23. Таюкс;</w:t>
        <w:br/>
        <w:t>сентября матәриал был взят от контактного Б.,1954 г.р. выделена культура холерного вибриона Мізліо</w:t>
        <w:br/>
        <w:t>сйоівғае О1 серовара іпаһа. Зыделенные культуры холернағо вибриона были идентичны «ультуре Ке 96,</w:t>
        <w:br/>
        <w:t>вьделенной от-“Больноға ребенка. От остапьных контактных культуры холерного вибриона и Шигеппы</w:t>
        <w:br/>
        <w:t>“Флекснеране были выделены. 30 сентября был паставлентест накрольчатах-сосункахв дозах 1 тыс; м.К.,</w:t>
        <w:br/>
        <w:t>“Әхолерогенные: Холерные: вибрионы первой генерации далигемолизотрицательный результат, холерные:</w:t>
        <w:br/>
        <w:t>вибрионы. второй и третьей генерации дапи темолизположительный результат. Серологические-</w:t>
        <w:br/>
        <w:t>исследования сывороток от больной Т. и 10 контактных на дому показали, что титр әгглютининов у матери:</w:t>
        <w:br/>
        <w:t>болькой Э.- 1:160. у больной Т.- 1:40; ау остальных контактнык титр агглютининов отсутетвует: Высокив-</w:t>
        <w:br/>
        <w:t>-титры у матери больной указывают что вибриононасительство матери послужипо причиной заболевания</w:t>
        <w:br/>
        <w:t>рвбенка, Лабораторнве исследование штамма холерного вибриона указывает на воднов происхокдение:</w:t>
        <w:br/>
        <w:t>ма;дгін которого характерна гемолитическая нариабельностьи Пгастимност».</w:t>
        <w:br/>
        <w:t>МУРЗАГАЛИЕВА А.Ж., ДМИТРОВСКИЙ А.М., КАБДЕНОВА Н.М.) СУКАШЕВ ТИ;</w:t>
        <w:br/>
        <w:t>БРУЦЕЛЛЕЗ У ЖИТЕЛЕЙ ЗАПАДНО-КАЗАХСТАНСКОЙ</w:t>
        <w:br/>
        <w:t>ОБЛАСТИ ЗА 1999-2003гг</w:t>
        <w:br/>
        <w:t>/ ЭКГМУим; М.Оспанова, Актобе, КазНМУ им-С.Д.Асфендиярова; ГУ "ГИБ "Уральск, ДКГСЭН по</w:t>
        <w:br/>
        <w:t>Актюбинской области, Республика Казахстан</w:t>
        <w:br/>
        <w:t>Еруцеллез- одия из наиболее распространенных в областизоонозов: Заболеваемастьимобластия</w:t>
        <w:br/>
        <w:t>1999 году составила 5,2-на 100000 населения. 2000. г-9,1: 2001г-10,2; 2002г-4.6) 2003с-2,15. Нами</w:t>
        <w:br/>
        <w:t>проанализированы проявления бруцеплеза у 162 жителей области печившихсв в Уралы городской</w:t>
        <w:br/>
        <w:t>Инфекционнай больнине с 1998-2002 г.г. Среди больных мужчин было -124 (75,5%). женшин -38 (23,5%).</w:t>
        <w:br/>
        <w:t>79</w:t>
        <w:br/>
        <w:t>ІІ БӨЛІМ &gt; Барыіыш ысы ”</w:t>
        <w:br/>
        <w:t>ршешелы лалы ы т. даршын нкци нынан арналан аланин тиылар</w:t>
        <w:br/>
        <w:t>Возраст больных от 15 до72 лет. Всесельские жителиимели в личном хозяйстве крупный, мелкий рогатый-</w:t>
        <w:br/>
        <w:t>скот: Из 14ғородских жителей 10 стмечали периодический контакт со скотом при выездах к родственникам.</w:t>
        <w:br/>
        <w:t>в.сепо. Все заболевшие упатребляли впишу сыров молоко, творог, сметану. Чепосредственный контакт с.</w:t>
        <w:br/>
        <w:t>больным бруцеллезом скотом отмечали 89 человек (54,3%). Длительность пребывания в стационаре</w:t>
        <w:br/>
        <w:t>составила 21,1 дня, а максимальная 37. Клинические формы бруцеллеза были следуюцими: патентный.</w:t>
        <w:br/>
        <w:t>бруцеплез -4 (2,4%), острый бруцеллез -98 (60,5%), подострый-20 (12,3%), перзично-хронический -15</w:t>
        <w:br/>
        <w:t>(8,2%), вторично- хронический-24 (14,6%). Легкая степечь тяжести заболевания отмечена у 20 человек</w:t>
        <w:br/>
        <w:t>(42,3%), средняя ствпены у 108 (65,7%), тяжепое течение выянленоу 34% (21%). Орхозпидидимит былоу 7</w:t>
        <w:br/>
        <w:t>(4,3%), менингит ү 1 (0,6%). Висцеральная форма заболевания была диагностирована үу 6 (3,7%);</w:t>
        <w:br/>
        <w:t>смешанная форма ү 41 (25.0%), острәлихорадочная у 5 (3,1%); локомоторная у 94 (57,3%). У 25 человек</w:t>
        <w:br/>
        <w:t>(45,3%) выделена Вг меМепвіз. Культура бруцелл получены от 18 человек с острым бруцеллазом При</w:t>
        <w:br/>
        <w:t>нодостром бруцеллезе культура получена у 6, а от больных хронической формой бруцеллеза получена 1</w:t>
        <w:br/>
        <w:t>темокультура. Реакция Райта в титре 1:50 получена от 3 человек (1,8%); спатентной формой заболевания</w:t>
        <w:br/>
        <w:t>в.титре 1:100:у 11челойек (6,7%), у лиц с первично и вторично-хроническим бруцеллезом, 1:200 у 25</w:t>
        <w:br/>
        <w:t>(15,2%), титр 1:400 был у43 (26,2%). 1:800у 38 (23,2%), 1:1600 у 23 (14,0%), 1:3200 у 10 (6,1%). 1:6400у4</w:t>
        <w:br/>
        <w:t>(2,4%), 1:2800 у 3 (1,8%), 1:25600 у 2(1,2%). При остром бруцеллезеу 18 человек титры были от 1:1600до</w:t>
        <w:br/>
        <w:t>1:2600 причемувсех зтих больных была выделенагемокультура бруцеллеза. При титре от 1:800 и нижене.</w:t>
        <w:br/>
        <w:t>было выдепено не одной культуры бруцеллеза. Петапьных случаев заболевания не зарегистрироваяо-</w:t>
        <w:br/>
        <w:t>Инчвалидизация Өтмечена у 8 человек (85 %) Тақим образом, проведение сваевременных</w:t>
        <w:br/>
        <w:t>профилактических и противоэпидемичесих меропритий по бруцеллезу требует язаимодействия усилий</w:t>
        <w:br/>
        <w:t>лемебно-профилактической сети, а также ДКГСЭН при активном содействии ветеринарно-санитаркой</w:t>
        <w:br/>
        <w:t>службы.</w:t>
      </w:r>
    </w:p>
    <w:p>
      <w:r>
        <w:t>НАЖИМОВА Г.С.</w:t>
        <w:br/>
        <w:t>ГЛПС- КРАЕВАЯ ПАТОЛОГИЯ ЗАПАДНО-КАЗАХСТАНСКОЙ</w:t>
        <w:br/>
        <w:t>ОБЛАСТИ</w:t>
        <w:br/>
        <w:t>Ж</w:t>
        <w:br/>
        <w:t>В Западно-Казахстанской области ежегодно:регистрируются десятқи случавв заболевания ГЛПС. 4</w:t>
        <w:br/>
        <w:t>Влервые ІТІПІС выявлена и лаборвторно подтверждена в ЗКО в 2000ғоду. За последние тоды продолжают</w:t>
        <w:br/>
        <w:t>регистрироваться случаи заболевания в пределах природного очага, каторый расположен ча территории</w:t>
        <w:br/>
        <w:t>четырех административных районов (Бурлинский, Чингирлаускай, Теректинский, ұраны</w:t>
        <w:br/>
        <w:t>Өтделений ГИБ г.Уральска в 2008 году было госпитализировано 202 больных. в 2009году -</w:t>
        <w:br/>
        <w:t>Эпидемиологическое расследование показало, что все заболевшие жили 8 поселкак,</w:t>
        <w:br/>
        <w:t>(аспирационным) путем Ба время -хозяйственных работ в-собстввннам дворе или В. песу, остальные”</w:t>
        <w:br/>
        <w:t>апиментарным иликонтактным путем- 1</w:t>
        <w:br/>
        <w:t>Мзвестно, “то в различных регионах ГППС имеет свои клинические осабенности (В.А.Постов,</w:t>
        <w:br/>
        <w:t>проявлением у больных ТППС. Он проявиялся в виде пөтехивльной сыйы; обширных кровоі</w:t>
        <w:br/>
        <w:t>Местах иньекций, У каждого пятого больного была клиника тяжепого ДВС-синдрома. Таким</w:t>
        <w:br/>
        <w:t>среди больных клиническитреобладали тяжелые и среднетяжелые формы мифекции,</w:t>
        <w:br/>
        <w:t>80 Батыс Қазақстан медицина журналы Мғ1 (25) 2010 ж. Медицинский журнал р Казан</w:t>
        <w:br/>
        <w:t>ІІ БӨЛІМ</w:t>
        <w:br/>
        <w:t>Шан ес---------------------</w:t>
        <w:br/>
        <w:t>КУРМАНГАЗИН М. С., МУСАБЕКОВ А.А, КУРГАМБЕКОВА М.Ж.</w:t>
        <w:br/>
        <w:t>СОСТОЯНИЕ АНТИРАБИЧЕСКОЙ ПОМОШИ НАСЕЛЕНИЮ</w:t>
        <w:br/>
        <w:t>АКТЮБИНСКОЙ ОБЛАСТИ</w:t>
        <w:br/>
        <w:t>ЭКГМУ им. М: Оспанова, Актобе, Республика Казахстан</w:t>
        <w:br/>
        <w:t>На фоне неблагополучной эпизоотологической ситуации аставтся высоким рост обрашаемости</w:t>
        <w:br/>
        <w:t>людей за антирабической помошью: Еспи в 2000 году за медицинской помошью обратипось 1854</w:t>
        <w:br/>
        <w:t>человека пострадавших от укусов, ацарапывания и ослюнения, тов 2007 - 2884, а в2009-- 2181. Как</w:t>
        <w:br/>
        <w:t>видно, ежегодно “отмечается высокий працент обрашевмости людей за антирабической помошью,</w:t>
        <w:br/>
        <w:t>которая неимевттенденциик снижению: Опятьже обрашает нам себя вниманив тот факт; «то от животных</w:t>
        <w:br/>
        <w:t>Еустановленным диагнозом бешенство пострадало в 2000 году 92 человека, в 2002--118,ав2009--19,что</w:t>
        <w:br/>
        <w:t>резко превышает данный паказатель па другим гадам. Отмечаетея так же раст госпитапизиронанных</w:t>
        <w:br/>
        <w:t>больных с405 в 2000 году до 683 в 2007 тоду и 519--в 2009. Показатель обрашаемәсти возрос с.243,7 в</w:t>
        <w:br/>
        <w:t>2000 году до417,4-в2007. Крометого: резко воэроспо числолиц получивших прививкитю безусловными</w:t>
        <w:br/>
        <w:t>условным показаниям:</w:t>
        <w:br/>
        <w:t>По всем анапизируемым годам среди пострадавших превалировали лица мүжского пола; что связано</w:t>
        <w:br/>
        <w:t>сихболее активным образом жизни. По возрастам постраданшие распределялись следукишим образом -</w:t>
        <w:br/>
        <w:t>наибольшге количество пострадавших приходится на возраст старше 30 пет и подростков от 6 до 15 лет,</w:t>
        <w:br/>
        <w:t>которые более тесно обшаютоя с домашними животными (кошки, сабаки). Г10 видам укусивших животных -</w:t>
        <w:br/>
        <w:t>найибольший процент, болев 90%, приходится на собак, затем кошек - 5%, контакт с. бешенным ҡрупным</w:t>
        <w:br/>
        <w:t>роғатым скотом -- 2,52%, лисы, корсаки - 1,28%, волқи &gt;- 0,15% и прочие животныб - 0,77%.</w:t>
        <w:br/>
        <w:t>Заболеваемость людей бешенством сэидетельствует о низкой эффективности проводимой</w:t>
        <w:br/>
        <w:t>информационно - разьяснительнай работы среди нәселения о6 опасности этой инфекции, в результате</w:t>
        <w:br/>
        <w:t>чего более 12% постраданших обрашцается за медицинской помашыю- в пазднив сроки, а каждый 20-0</w:t>
        <w:br/>
        <w:t>бтказывается отпрививокили самовольно прерывает курс лечения.</w:t>
        <w:br/>
        <w:t>-МАЙКАНОВ Н.С., ОСПАНОВ Б.К.,ШАМАРОНА Г.М., ЖУНУСБЕКОВА С.Б,</w:t>
      </w:r>
    </w:p>
    <w:p>
      <w:r>
        <w:t>ИКСОДОВЫЕ КЛЕШИ - ПЕРЕНОСЧИКИ ВИРУСА КЛЕШЕВОГО</w:t>
        <w:br/>
        <w:t>ЭНЦЕФАЛИТА В РЕСПУБЛИКЕ КАЗАХСТАН</w:t>
        <w:br/>
        <w:t>Уральская ГІЧС, Уральск: КНЦКЗИ им.М.Айкимбаева, Алматы, Республика Казахстан</w:t>
        <w:br/>
        <w:t>Природная очаговость клешевагоэнцефалита (ЮЭ) в Казахстане изввстна с 1935 года. Активные</w:t>
        <w:br/>
        <w:t>очаги инфекции находятея в Алматинской и Восточно-Казахстанской абластях. Заболеваемость</w:t>
        <w:br/>
        <w:t>населения КЭ в республике сохраняетоя на стабипьном уровнв с тенденцией к снижению: 2004-50</w:t>
        <w:br/>
        <w:t>спучаев; 2005-49, 2006-33. 2007-33, 2028-34, 2009-49. С 2008 г наметипся рост заболеваемости КЭ. В</w:t>
        <w:br/>
        <w:t>Өтдельные годы отмечались единичные случаи с петальным исходом. Ежегодно на эндемичных</w:t>
        <w:br/>
        <w:t>территориях за медицинской помошью па поводу укусов клешей обрашается более 5500 чеповек В.</w:t>
        <w:br/>
        <w:t>профилактических целях в очагах КЭ проводитея вакцинация групп риска от 15 до 18 тысяч человек. 0, |</w:t>
        <w:br/>
        <w:t>наличии разрозненных поқальных очагов КӘ в других областях РК свидетепьстауют спорадические,</w:t>
        <w:br/>
        <w:t>сһучай заболевания КЭ. На территории республики. выделяют сйедүюшив пандшафтные типы очагов КО: |</w:t>
        <w:br/>
        <w:t>жлесостепной, степной, попупустынный, горный, внутри которых выделяют очағи болес низкого поряді</w:t>
        <w:br/>
        <w:t>Восприимчивостьҡ зирусу кпешевогоэнцефалита (ВКЭ) проявляют 140 видов теплокровных животяых.</w:t>
        <w:br/>
        <w:t>Казахстане при исспедовании Мпекопитакюіцих ВКЭ выдепан от рукокрылых (СҺгоріега). В прирвде:</w:t>
        <w:br/>
        <w:t>траномиссию ВКЭ осушествляют иксодовые клвци.. Основными трансмиттерами ВКЭ являютоя клеши</w:t>
        <w:br/>
        <w:t>Іхойез пегвшсайв. и 1. "Псіпив, а второстепенными -Фептасетісг тақупайшв, 0. вйуағит, ГО. гейсіізі</w:t>
        <w:br/>
        <w:t>Наеторһузай5 сопсіппа, Навтароліса дошдіазі Нает. іпептіз, 1. гедісоггемі, 1Ітапашісерв, Нуаот</w:t>
        <w:br/>
        <w:t>рөпсізіз; Н.татріпәйшт, Н.рагуа, Еһірісерһашшз Әигза. іходез регвисайшя является Ссновны!</w:t>
        <w:br/>
        <w:t>переносчиком ВКЭ на юге и вастоке республики, его численность находится на стабильном уровне, арвал.</w:t>
        <w:br/>
        <w:t>ограничивается зонай хвойных лесов. На остальной территории республики он не обнаружен. Второй па:</w:t>
        <w:br/>
        <w:t>эначимости основной переносчик ӘҚЭ /.-Псіпив. на территории республики не- встрочаетоя,</w:t>
        <w:br/>
        <w:t>исключением северной части Западно-Кезахстанской области (2КО). В даух админастратианыкря</w:t>
        <w:br/>
        <w:t>ЗКО (Таскалинский и Чингирлауский) впервые этот вид был зарегистрирован в 1954 году (1 экземпляр:</w:t>
        <w:br/>
        <w:t>с человека), и после длительного перерыва был вновь обнаружен в 2005г(2экз.). В 2009 году</w:t>
        <w:br/>
        <w:t>единственный экземпляр кләша (имага). Индекс доминирования составляет 0,23-1,4.</w:t>
        <w:br/>
        <w:t>7: (азақстан меді журнал!</w:t>
        <w:br/>
        <w:t>2 жан Ж - шймсініі май қышы А йе Еа Аылыа Медицинский журнал Западного Казахстана Ме</w:t>
        <w:br/>
        <w:t>ыла. ннкккккккккккккккккккккккккккикккккккккккккккккккккккккккккккиккикккткктеттекі</w:t>
        <w:br/>
        <w:t>функциояальныв, диффузные и покализованнығ, в разных сочетаниях в виде синдромав 0т</w:t>
        <w:br/>
        <w:t>непродолжительных и мигрируюших невралгий до тяжелых менингоэнцефаломиелитов, угоожаюших-</w:t>
        <w:br/>
        <w:t>жизни больного или приводяших к-инвалидности. ГПричем- их симптоматика не имеет отличительных</w:t>
        <w:br/>
        <w:t>асобеннастей и может симулировать самые разнообразные нервные заболенания. Без зтиотропнай</w:t>
        <w:br/>
        <w:t>терапий, проводимсе патогенетическов лечение обеспечивает только временный эффект. В приказе Не</w:t>
        <w:br/>
        <w:t>623 от 15 декабря 2006 г. в «Стандартном елргделении случая бруцеллеза» поражение нервной системы</w:t>
        <w:br/>
        <w:t>не учтено. Позтому необходимы разработка и внәдрение стандартного определения случая</w:t>
        <w:br/>
        <w:t>нейрабруцеллеза. Учитызая собетвенный клинический опыт и данные литературы, мы разрабатали</w:t>
        <w:br/>
        <w:t>стандартнов определение случая нейробруцеллеза.</w:t>
        <w:br/>
        <w:t>Предположительный случай нейробруцеллеза: больной с острым ипи хроническим течением</w:t>
        <w:br/>
        <w:t>заболевания, сопровождаюшцәеся 3 из следукцих признаков: повышение температуры; потливость</w:t>
        <w:br/>
        <w:t>обшая или локальная; обіая слабость, быстраяутомляемость полиаденолатия; гепатомегалия И одним</w:t>
        <w:br/>
        <w:t>из синдромов поражения нәрвной системы: ЦНС (сәрозный менингит, очагозый энцефалит, миелит,</w:t>
        <w:br/>
        <w:t>васкулит сосудов ғолбвнага мозга, нертебро-базипярная недастаточнасть, дисциркупяторная</w:t>
        <w:br/>
        <w:t>энцефагопатия, гипертензионный, диэнцефальный, типоталамический синдромы): ПНС (невралгия,</w:t>
        <w:br/>
        <w:t>неврит, плексит радикулсневрит, компрессионно-ишемические нейропатии, плексит, радикулит;</w:t>
        <w:br/>
        <w:t>ишиорадикулит, сопярит; полирадикулоневриты, парестезий, синдром миафасциальных бспей); ВНС-</w:t>
        <w:br/>
        <w:t>(вазомоторные, бекреторныв; трофические расстройства; вегето-сосудистая дистония, вегетоалгические-</w:t>
        <w:br/>
        <w:t>синдромы, метеочувствительность, капилляро-трофическая недастаточность, атония кишечника);</w:t>
        <w:br/>
        <w:t>Психобруцеллез. (астеноневротический, депрессивный синдромы, лабильность настровния, снижение</w:t>
        <w:br/>
        <w:t>памяти); Орғаны чувств (нввриты зрительнага и слухового нерва, ретинопатия, ангиопатия сосудов</w:t>
        <w:br/>
        <w:t>сетчатки, увеонейрохориорвтинит)-</w:t>
        <w:br/>
        <w:t>Бероятный спучай: заболевание, соответствуюіцее определению подозрения на спучай И как</w:t>
        <w:br/>
        <w:t>минимум один из следуюших эпидемиологических признаков: участие в животноводческих работах (окот,</w:t>
      </w:r>
    </w:p>
    <w:p>
      <w:r>
        <w:t>стрияка, уборка и ремонт животноводческих помецений ит.д.); работа на предприятиях по переработке:</w:t>
        <w:br/>
        <w:t>животноводческай продукции (мясокомбинат; молкомбинат, меховое ателье, кожевенные предприятия</w:t>
        <w:br/>
        <w:t>фабрика первичной обработки шерсти и т.д.); ухад за животными; убой животных (разделка туши,</w:t>
        <w:br/>
        <w:t>потрошение қишок. продажа мяса, приготовлеңие мясных блюд ий т.д.) употреблениве сырых и</w:t>
        <w:br/>
        <w:t>недостаточно термически обработанных продуктов животноводства (молоко, спивки, сметана, брынза,</w:t>
        <w:br/>
        <w:t>творог, мясо, мясной фарш, шашлык ит.д.);лри обрабстке контаминировакной бруцеллами шерсти, пуха;</w:t>
        <w:br/>
        <w:t>кажи; работа с культурой брүцелл в лаборатории; проживание в сельской месткости или пребывание на</w:t>
        <w:br/>
        <w:t>территория, неблаголонучной по бруцеппезу; эпидемиологическая связь С известно вспышкой и/или.</w:t>
        <w:br/>
        <w:t>отдельными случаями заболевания животных (аборты, мертворождения или «положительно</w:t>
        <w:br/>
        <w:t>реагируюіций» скот) или людей; связь сподтвержденными спучаями бруцелледа у животных в домашних</w:t>
        <w:br/>
        <w:t>или производственныхочагахили людей; положительный результат реакции Хеддпьсона.</w:t>
        <w:br/>
        <w:t>Подтвержденный случай: как-минимум одно из следуюшето: Вьделенив Вінсейа 5рр. (из крови или</w:t>
        <w:br/>
        <w:t>других клинических образцов); Попожительный резулыааг ПЦР (н режиме реального времени), Тиір</w:t>
        <w:br/>
        <w:t>аггпютикируюцих антител &gt;/е 1:200; Титр агглютинируюших аһтител &lt;1:200 и попожитальный Бапттаг</w:t>
        <w:br/>
        <w:t>как минимум одного Из спедуюших исспедований: а. ИФА &gt; обнаружение антител кпасса І5М, 19; Б.</w:t>
        <w:br/>
        <w:t>РПГА (титр 1:100 и более); с. антиглобулиновый тест Кумбса: 4. Положительный результат РСК 0-</w:t>
        <w:br/>
        <w:t>Ммеркаптозтанол тест); е. Роз-Бенгап тест; Ғ. Проба Бюрне с аллергеном бруцеллезным жидким! 9.</w:t>
        <w:br/>
        <w:t>Выявлениеангигенсвязываюших лимфоцитов бруцеллезной специфичности</w:t>
        <w:br/>
        <w:t>ЕГЕМБЕРДИЕВА РА., ДМИТРОВСКИЙ АМ., ЗУБОВА НІ</w:t>
        <w:br/>
        <w:t>ИБРАГИМОВА Ф.С., ДЖАНТАСОВА А.Д.</w:t>
        <w:br/>
        <w:t>СТАНДАРТНОЕ ОПРЕДЕЛЕНИЕ СЛУЧАЯ ОСТРОГО</w:t>
        <w:br/>
        <w:t>КЛЕШЕВОГО БОРРЕЛИОЗА (БОЛЕЗНЬ ЛАИМА) (А 69.2)</w:t>
        <w:br/>
        <w:t>КазНМУ им. С.Д.Асфендиярова, Алматы, Республика Казахстан 1</w:t>
        <w:br/>
        <w:t>., БЕКОВА Л.Т,</w:t>
        <w:br/>
        <w:t>В последние годы в мире уделяется болышое внимание проблемам кпешевсго боррепиоза.</w:t>
        <w:br/>
        <w:t>Заболеваемость этой инфекцией зарегистрирована и в Российских регионах; граничаших с Казахетаном:</w:t>
        <w:br/>
        <w:t>Однако в РК До настояшей работы боррвлиоз не диагностировалоя и не регистрировалея. Проведенные</w:t>
        <w:br/>
        <w:t>исследования көк клсшей таки людей с подходяшими клиническими проявлониями позволили выяаить</w:t>
        <w:br/>
        <w:t>достаточно широкое распространение боррелий в популяциях разных видов клешей в различных</w:t>
        <w:br/>
        <w:t>регионах Казахстана, атакже подтвердить диагноз у нескольких больных. Нелью настояшее работы была</w:t>
        <w:br/>
        <w:t>полытка создания стандартного определения случая клешевого боррелиоза для улучшения диагностики,</w:t>
        <w:br/>
        <w:t>выявляемостии эпидемиологическоғо надзора за этой болезнью.</w:t>
        <w:br/>
        <w:t>Предположительный спучай острого клешевого боррелиоза: бальной острым пихорадачным</w:t>
        <w:br/>
        <w:t>заболаванием, проявляюшимея, 4 из спедуюших симптомов: первичный кожный аффект (папула -</w:t>
        <w:br/>
        <w:t>везикула -- пустула - язва; может быть кольцевидная эритема й атрафия кожи); региональный</w:t>
        <w:br/>
        <w:t>62 Батыс ын Қазақалан медицина журналы М1 (25) 2010 ж.</w:t>
        <w:br/>
        <w:t>Медицинский</w:t>
        <w:br/>
        <w:t>ІІ БӨЛІМ ы шы</w:t>
        <w:br/>
        <w:t>үзе мебінен д еннанАл ы ее нкци нанынан нен ккиккииккккскинид</w:t>
        <w:br/>
        <w:t>1. Дпительность эпизоотического периода в Арыскумахразлична: 0713 пет до тода/</w:t>
        <w:br/>
        <w:t>2. Снижение продолжительнасти эпизостического процесса в последние два десятка пет с 13.01</w:t>
        <w:br/>
        <w:t>тода можно связаты со снижением численности основного носителя, чғо является результатом</w:t>
        <w:br/>
        <w:t>освоения пұстынных земель Арыскумов длядобычи нефти.</w:t>
        <w:br/>
        <w:t>3. Межапизоотическиепериодыдля 6:8 лет.</w:t>
        <w:br/>
        <w:t>Учитывая, что минимальный межэпизоотический период в Арыскумах составпнет 6 лет; можно</w:t>
      </w:r>
    </w:p>
    <w:p>
      <w:r>
        <w:t>предполежить: что следукицая эпизоотия чумы начнется в 2011 году:</w:t>
        <w:br/>
        <w:t>КУЛЬСЕИТОВА Л.Ж., ЕРМЕКОВ Г.Н.</w:t>
        <w:br/>
        <w:t>АНАЛИЗ ЗАБОЛЕВАЕМОСТИ ХОЛЕРОЙ</w:t>
        <w:br/>
        <w:t>В РЕСПУБЛИКЕ КАЗАХСТАН</w:t>
        <w:br/>
        <w:t>ПС, Кызылорда, Республика Қазахстан</w:t>
        <w:br/>
        <w:t>Ежегодное количество больных холерой в мире в последнее пятилетие составляет в среднем</w:t>
        <w:br/>
        <w:t>около 126 тыс. спучаев в год. Целью данной работы явилось изучение заболеваемости холерой в</w:t>
        <w:br/>
        <w:t>Республике Казахстан За период с 1994 года по 2004 Тод. Анапиз наблюдений 3а развитием</w:t>
        <w:br/>
        <w:t>эпидемического процесса за последние 10 лет показывает приоритетность. путей проникнбвения</w:t>
        <w:br/>
        <w:t>возбудителя холеры “на территории Республики: Қазахстан из сопредельных стран (Узбекистан,</w:t>
        <w:br/>
        <w:t>Таджикистан), а также из стран дальнего зарубежья (Пакистан, Индия, Индонезия. Иран, Турция). По</w:t>
        <w:br/>
        <w:t>“данным литературного-обзора на территории Каззхстана впервые холера была зарегистрирована 80:</w:t>
        <w:br/>
        <w:t>времена 7-й пандемии. 8 1970-ых годах в Атырауской (Гурьевская обл) области -наблюдалесь крупная</w:t>
        <w:br/>
        <w:t>вспышка холеры, которая носила завозной характер. Заболело всего 41 человек, в том числе тобе с</w:t>
        <w:br/>
        <w:t>жлетальным исходом; зыяәлена 25 вибрионосителей. В пәспедуііцие годы выяндялисі» единичныв случаи</w:t>
        <w:br/>
        <w:t>ааболевания холерой: Әт больных зыделялись штаммы не эпидемической холеры. Впоспедствин, с 1974:</w:t>
        <w:br/>
        <w:t>по 1992 год по Республике Казахстан холера че регистрировалаеь вовсе. Затем; с начала августа 1993</w:t>
        <w:br/>
        <w:t>года, преимуцестаенна в ЮЭжно-Казахстанскай (56 спучаев) и Алматинской (65 спучавв) областях холера:</w:t>
        <w:br/>
        <w:t>аыявлялась массово, а в Павлодарской (5 случаев) и Карагандинской (1 случай) абластях</w:t>
        <w:br/>
        <w:t>обнаруживалиеь единичные случаи заболевания. Клинически холера протекала в стертой, петкой или</w:t>
        <w:br/>
        <w:t>бессимптомной формах, что влолне характерно для 7-й пандемии, В 1994 году и 1995 году наблюдалось</w:t>
        <w:br/>
        <w:t>соответственно 10и15случаев. В 1997 году наблюдалея подьемзаболеваемостихоперой до 103 случаев.</w:t>
        <w:br/>
        <w:t>До 2000 года наблюдались- единичные случаи холеры. В 2002 году вновь наблюдавтоя увеличение:</w:t>
        <w:br/>
        <w:t>заболеваемости:-до 32 случаев. Последуюшие тоды-включай 2004 (од заболевания холерой вовсе не</w:t>
        <w:br/>
        <w:t>регистрировалась. Таким образом, отмечаются подьемы и снижения в заболеваемости холерай- Ряд</w:t>
        <w:br/>
        <w:t>ученых (В.Беляков, -А Карцев и др) в своих работах указывали, что многолвтняя цикпичность | 1</w:t>
        <w:br/>
        <w:t>(периодичность) развитие эпидемического процесса для 8вбех инфекции является естественнай |</w:t>
        <w:br/>
        <w:t>закономернастью. /Эги характерные копебания (подьем, снижение) есть результат самаребуляции При” 1</w:t>
        <w:br/>
        <w:t>взаймодействии популяций возбудителя ичеловека. |</w:t>
        <w:br/>
        <w:t>КУНИЦА Т.Н., ИЗБАНОВА У.А, БЕКЕНОВ Ж.Е.</w:t>
        <w:br/>
        <w:t>АНАЛИЗ ЭЛЕКТРОННОЙ БАЗЫ ДАННЫХ ЭПИЗООТИЧЕСКОЙ И</w:t>
        <w:br/>
        <w:t>ЭПИДЕМИЧЕСКОЙ АКТИВНОСТИ ПРИРОДНЫХ ОЧАГОВ</w:t>
        <w:br/>
        <w:t>ТУЛЯРЕМИИ АКТЮБИНСКОЙ ОБЛАСТИ</w:t>
        <w:br/>
        <w:t>КНЦКЗИ им М.Айкимбаева, Алматы, Республика Казахстан</w:t>
        <w:br/>
        <w:t>Территория Актюбинской обпасти на: туларемию начала обследоваться с. начала пятидеся</w:t>
        <w:br/>
        <w:t>годов. В настояшее время неблагополучными па туляремии являются 5 районов области: Иргизский,</w:t>
        <w:br/>
        <w:t>Уильский, Кобдинский, Алгинский и Айтекебийский. Все очаги по биоценотической</w:t>
        <w:br/>
        <w:t>отнасятсяк пойменно-болотному типу.</w:t>
        <w:br/>
        <w:t>81966г в поймак среднего течения реки Терисаккан иКара-Хобда; являкицихся верхнимитр)</w:t>
        <w:br/>
        <w:t>р. Большая Хобда, были выделены две культуры туляремийното микроба. В 1984-1985 гг вновь</w:t>
        <w:br/>
        <w:t>зарегистрирована эпизоотия на этой территории. а 8 2004 г. эпизоотия была зарегистрирована в райо</w:t>
        <w:br/>
        <w:t>70 зді 2010 ж. Ре Р)</w:t>
        <w:br/>
        <w:t>2 Батыс Қазақстан мен шллмысАыайайыіі (25) 2010 ж. 7 медицинский журнал Западного Кі Т”</w:t>
        <w:br/>
        <w:t>СллНы ы зегет--ес--ееее- ----------.--.----.---.------------------------</w:t>
        <w:br/>
        <w:t>МУКОВОЗОВА Л.А.; СМАИЛ Е.М., ТОКАЕВА А.З.</w:t>
      </w:r>
    </w:p>
    <w:p>
      <w:r>
        <w:t>ИММУНОЛОГИЧЕСКАЯ ЭФФЕКТИВНОСТЬ ЦИКЛОФЕРОНА</w:t>
        <w:br/>
        <w:t>ПРИ ХРОНИЧЕСКОМ БРУЦЕЛЛЕЗЕ</w:t>
        <w:br/>
        <w:t>ГМУ г Семей, Семей, Республика Казахстан</w:t>
        <w:br/>
        <w:t>Количественные и функциональные изменения иммунитета при бруделлезе, свидетельствуюшие 9</w:t>
        <w:br/>
        <w:t>“аыраженномонижений иммунолаогической реактивности организма при данном заболеваний, послужили.</w:t>
        <w:br/>
        <w:t>основанием для использования в комплексяои печении бруцеллеза неспецифических</w:t>
        <w:br/>
        <w:t>иммуномодулирукицих препаратов, обладаюцих широким слектром-воздействия на-иммунные реакции-</w:t>
        <w:br/>
        <w:t>организма, К чиспу таких препаратов относится циклоферон, Иммунологические исследования</w:t>
        <w:br/>
        <w:t>пронедены 8 динамике у 54. больных хроническим бруцеллезом, получавших циклаферон и у 60 больных,</w:t>
        <w:br/>
        <w:t>принимавших этиопатогенетическое лечение. Применение цикпоферона в комплекснам печении больных</w:t>
        <w:br/>
        <w:t>хроническим бруцеллезом сопровождалось опредепенными изменениями иммунологических:</w:t>
        <w:br/>
        <w:t>Поқазателей, которые отпичались от таковых у больных, леченных бөз него. В иселәдүгмой группе Под.</w:t>
        <w:br/>
        <w:t>влиянием- цикпоферона- сушцественно повышалось количество С2%,С004% клеток, сботношение</w:t>
        <w:br/>
        <w:t>ба»/Ср8» кпеток, индекс активизаций (СП25%/С085%); снижался уровень циркулиһуюіцих йммунных</w:t>
        <w:br/>
        <w:t>комплексов, повышалось количество НСТ-позитивных клеток, Положитепьная динамика</w:t>
        <w:br/>
        <w:t>итмүнолагических показаталей в исследуемой группе проявлялась в процессе лечения в большей</w:t>
        <w:br/>
        <w:t>степени при субкомпенсации; чем при декомпенсация хронического Өруцеплеза. Таким образом,</w:t>
        <w:br/>
        <w:t>проведенными иммунологическими исследованиями в динамике у больных различными клиническими</w:t>
        <w:br/>
        <w:t>формами бруцеплеза установлено, что иммуномодулируюший эффект циклоферона проявлялся</w:t>
        <w:br/>
        <w:t>сушественными изменениями отдельных показателей различных звеньев иммунитета, характер и</w:t>
        <w:br/>
        <w:t>степень выраженности қаторых зависел от стадий развития патопогического процесса, и; надо полагать;</w:t>
        <w:br/>
        <w:t>обуславпивакюшими печгбный эффект этогопрепарата:</w:t>
        <w:br/>
        <w:t>МУКОВОЗОВА Л.А.; СМЛИЛ Е.М., ТОКАЕВА А.3.</w:t>
        <w:br/>
        <w:t>ВЛИЯНИЕ ЦИКЛОФЕРОНА НА ДИНАМИКУ</w:t>
        <w:br/>
        <w:t>ИММУНОЛОГИЧЕСКИХ ПОКАЗАТЕЛЕЙ У БОЛЬНЫХ</w:t>
        <w:br/>
        <w:t>АКТИВНЫМИ ФОРМАМИ БРУЦЕЛЛЕЗА</w:t>
        <w:br/>
        <w:t>ТМУ ғ.Семей, Семей, Республика Казахстан</w:t>
        <w:br/>
        <w:t>Исепедования проведены у 114 больных острым и.подострым бруцелпезом: И5 них 54 больных на</w:t>
        <w:br/>
        <w:t>фоне кемппекснога лечения получали циклоферон (исспедуемая грулла) а 60 больных только базисную |</w:t>
        <w:br/>
        <w:t>показзли, что. абсолютнде содержание С02% СПМ--клеток и соотношение “С044/С08- клеток</w:t>
        <w:br/>
        <w:t>исспедуемой груплв достоверно-повышались в-сравнении с исходным уравнем, восстанавливаясь</w:t>
        <w:br/>
        <w:t>этом до нормы: Содержанив С1020-- клеток уменьшалосьв 2 раза к концу курса лечения циклофероном.</w:t>
        <w:br/>
        <w:t>больных, Получавших цикпоферон, к концу курса лвчения восстанавливалоя до нормы инд</w:t>
        <w:br/>
        <w:t>Фктивизации(с025%/С095%үибыл сушественновыше таковоговтруппе сравнения: Втоже времявтруі</w:t>
        <w:br/>
        <w:t>сравнения относительное и абсолютное содержание 1034 С04% клеток повышалось, но недосто</w:t>
        <w:br/>
        <w:t>Ссравнении с-исхадными данными-и было значительно ниже нормы после лечения. Индекс тормо)</w:t>
        <w:br/>
        <w:t>миграции пейкоцитов (ИТМЛ), а также количественнов содержание остапьных изучанных субпопуі</w:t>
        <w:br/>
        <w:t>іпимфацитов в процессе печения сушественно не изменялиев в абейх труппак, Динамика сөдер</w:t>
        <w:br/>
        <w:t>жывороточных-иммуноглобулинов и ЦИК -у больных, печенных циклофероном и без него показапа,</w:t>
        <w:br/>
        <w:t>содержание Іҙ А, М, 5 сушественно не изменялось и к концу курса лечения у больных обенх</w:t>
        <w:br/>
        <w:t>Ддестоверно превышала морму: Содержание -а-интерферона в исспедуемой грутпе достове</w:t>
        <w:br/>
        <w:t>повышалосы (Р&lt;0,01). восстанавпиваясы до нормы. В групле сравнения сушественной динамик</w:t>
        <w:br/>
        <w:t>содержании а-интерферона не обнаружено, а содержание ү-интерферона оставалось достоверно</w:t>
        <w:br/>
        <w:t>нормыипосле лечения как висследуемойтрулле, так и-вгруппе сравнения. Таким образом, проведі</w:t>
        <w:br/>
        <w:t>исследованием ұстановлено, что: иммуномодулирукіций “эффект циклоферона у больных о</w:t>
        <w:br/>
        <w:t>тодострым Өруцеллезом проявпялея сушественным Повышением да нормы содержания С24)</w:t>
        <w:br/>
        <w:t>клеток, чормализацией соотношения С4-%/С8%- клеток, восстановлением до нормальной ве</w:t>
        <w:br/>
        <w:t>76 Батыс Қазақстан медицина журналы Ме1 (25) 2010 ж.</w:t>
        <w:br/>
        <w:t>КУЛЖАНОВА Ш.А., МУКОВОЗОВА Л.А., СМАИЛОВ Е.М.</w:t>
        <w:br/>
        <w:t>ДИНАМИКА БИОХИМИЧЕСКИХ ПОКАЗАТЕЛЕЙ У БОЛЬНЫХ</w:t>
        <w:br/>
        <w:t>БРУЦЕЛЛЕЗОМ В ХОДЕ ЛЕЧЕНИЯ АМИКСИНОМ</w:t>
      </w:r>
    </w:p>
    <w:p>
      <w:r>
        <w:t>ГМУ г. Семей, Республика Казахстан</w:t>
        <w:br/>
        <w:t>По данным Ппитературы, “индуктор интерферона - амиксин наряду с иммуномодулируюшим</w:t>
        <w:br/>
        <w:t>воздействиемі на различные звенья иммунопатогенеза грозодит коррекцию сниженного интерферонного</w:t>
        <w:br/>
        <w:t>статуса “организма, возникаюшего, как правило; при аторичных иммунодефицитах, и обладает</w:t>
        <w:br/>
        <w:t>антиоксидантными свойствами. Огромный практический интерес представляло изучение влияния</w:t>
        <w:br/>
        <w:t>амихсина на биохимические сдвиги. выявленные при бруцеллезе.</w:t>
        <w:br/>
        <w:t>Цель исследования - изучить динамику показателей перекисного акисления липидов (ПОЛ) и</w:t>
        <w:br/>
        <w:t>ов (ДК)и малоновогодиальдегида (МДА), системы антиоксидантной зашиты -поуровнкю</w:t>
        <w:br/>
        <w:t>монредуктазы (ГР), глутатионпероксидазы (ГПО) и катапазы эритроцитов: Применение</w:t>
        <w:br/>
        <w:t>на в комплексном лечгнии больных бруцеллезом сопровождалось определенными изменениями</w:t>
        <w:br/>
        <w:t>Й перекисного окисления пипидов и антиоксидантной зашиты, которые аначитвльно</w:t>
        <w:br/>
        <w:t>8. уменьшению содержания продуктов ПОЛ при различных клинических формах</w:t>
        <w:br/>
        <w:t>. Однако полной нормализации измененных биохимических показателей “у больных,</w:t>
        <w:br/>
        <w:t>камиксин, кокончанию курса лечения не наблюдалось, оставались повышенными содержание</w:t>
        <w:br/>
        <w:t>Тақмобраасй. троведенными исследованиями установлено, что амикоин оказывает положительное:</w:t>
        <w:br/>
        <w:t>на биохимическив показатели при различных кпинических формах бруцеллеза; однако-полного:</w:t>
        <w:br/>
        <w:t>ения равновесияв системе ПОЛ/АОЗ не происходит.</w:t>
        <w:br/>
        <w:t>КУПЬСЕИТОВА Л.Ж.</w:t>
        <w:br/>
        <w:t>ДИНАМИКА ЭПИЗООТИЧЕСКОГО ПРОЦЕССА ЧУМЫ</w:t>
        <w:br/>
        <w:t>В АРЫСКУМАХ</w:t>
        <w:br/>
        <w:t>ТПЧС, Кызылорда, Республика Казахстан</w:t>
        <w:br/>
        <w:t>й публикация приведены материалы по эпизобтической активности в Арыскумоко-</w:t>
        <w:br/>
        <w:t>ском автономном ачаге ПЭР Арысқумы за 501 лет. Пәселения песчанок на атой территорим.</w:t>
        <w:br/>
        <w:t>м мозаичного типов. Численность их по среднемноголетним данным до начала 80-х годов</w:t>
        <w:br/>
        <w:t>топетия составляла 900-100 особей на кв: км, то настояшее время отмечается снижение этого</w:t>
        <w:br/>
        <w:t>До 300-500 на кв. км. Причиной этого возможно послужила освоение земель для добычи</w:t>
        <w:br/>
        <w:t>заотии чумы были выявлены в авгүсте 1964 года, когда на территории 500 кв. км было</w:t>
        <w:br/>
        <w:t>“қулытур чумного микроба. Эпизоотический процесс длился д0 1976 года (13 пет).</w:t>
        <w:br/>
        <w:t>период продлился с осени 1976 года по 1982 г. В 1982 году начался новый</w:t>
        <w:br/>
        <w:t>период, когда на территории 400 кө. км было вмделено 17 культур чумного микроба- 81984</w:t>
        <w:br/>
        <w:t>процесс пошел на спад. С 1985 г. по 1992 год (8 лет) был межапизоотический период.</w:t>
        <w:br/>
        <w:t>года была зарегистрирована разпитая эпизоотия чумы на плошади 1900 кв. км. Было</w:t>
        <w:br/>
        <w:t>өімнкі меде еі трелімсе и эктогаразитов. С 1994 года до 2001 год эпизоотии</w:t>
        <w:br/>
        <w:t>созам қүяарлы</w:t>
        <w:br/>
        <w:t>/ями (пиками) составляет ровно 10 лет (1973, 1983, 1963, 2003 іг). На оснований</w:t>
        <w:br/>
        <w:t>ожносделать следуюшие выводы:</w:t>
        <w:br/>
        <w:t>Батыс Қазақстан медицина журналы М21 (25) 2010 ж.</w:t>
        <w:br/>
        <w:t>49</w:t>
        <w:br/>
        <w:t>(азахстама Ме1 (25) 2010 г,</w:t>
        <w:br/>
        <w:t>ШБӨЛМ шай</w:t>
        <w:br/>
        <w:t>шыным Т --------------2---22222-2-----2-2-------424..-----</w:t>
        <w:br/>
        <w:t>гепатитом С, проживаюших на территории Казахстана. Было показано, что данная тест-системг</w:t>
      </w:r>
    </w:p>
    <w:p>
      <w:r>
        <w:t>соответствует результатам референс-метода (секвенирование) при установлении тенотипа НСУ</w:t>
        <w:br/>
        <w:t>Исследования продемонстрировали возможность использования тест-системы на основе ДНК-биочипов</w:t>
        <w:br/>
        <w:t>на территории Казахстана дпя выявления НСУ и генотипирования наиболее распространенных еге</w:t>
        <w:br/>
        <w:t>субтипов(1а,1),24,2Б,3а,38).</w:t>
        <w:br/>
        <w:t>6 Батыс Қазақстан журнал! с</w:t>
        <w:br/>
        <w:t>Б. әқЕ аст сайысы ыы к Таллн Медицинскии журнал Западного Казахстана</w:t>
        <w:br/>
        <w:t>ІІ БӨЛІМ түн Еке</w:t>
        <w:br/>
        <w:t>КЫН але-------------.--.---.--.--.--.-.--.------------------</w:t>
        <w:br/>
        <w:t>ғасырлардағы Европа елдерінде болған оба, туляремия сияқты аурулардың шықпауына “кім кепіл.</w:t>
        <w:br/>
        <w:t>Кеміргіштердің санын білмегендіктен женттіретін шығынын вшкім есептеп жатқан жоқ. Сондықтын екі</w:t>
        <w:br/>
        <w:t>түрмен мемлекет қаржысына дератизациялауға тыйым салып, барлық нысандарды толық қамтып келісім-</w:t>
        <w:br/>
        <w:t>Шарт жасасу арқылы қаржы тауып, кеміргіштердің санын үнемі қадағапап, нысанның түріне қарай айына</w:t>
        <w:br/>
        <w:t>4-Зреттен жүйелі, жаппай, жыл бойы дератизация жасауға, оның сапасын қадағалауға шұғыл көшу қажет.</w:t>
        <w:br/>
        <w:t>НУРМАШЕВА А.А.; АБУОВА Г.Н.</w:t>
        <w:br/>
        <w:t>ВОЗМОЖНЫЕ МЕХАНИЗМЫ ДЕФЕКТНОСТИ ФАГОЦИТАРНОЙ</w:t>
        <w:br/>
        <w:t>СИСТЕМЫ ПРИ ХРОНИЧЕСКОМ БРУЦЕЛЛЕЗЕ</w:t>
        <w:br/>
        <w:t>ОҚГФА, Шымкент; Республика Казахстан</w:t>
        <w:br/>
        <w:t>В основе иммунопатогенеза бруцеллезной инфезция пежат функциональные нарушения</w:t>
        <w:br/>
        <w:t>взвесь ых пейксцитов Бенозной крови больных бруцеллезом “в фазе</w:t>
        <w:br/>
        <w:t>активизации инфекционного процесса. Әзвгсь. нейтрофилы получапи стандартным</w:t>
        <w:br/>
        <w:t>нитросинега тетразәлия- НСТ-теста. Комбинация активаторов при данном тесте позволила Изучить</w:t>
        <w:br/>
        <w:t>состояние сбшей реактивности микрофагоцитов (на пирогенал), рольих рецепторов к Ғе-фрагментам 190:</w:t>
        <w:br/>
        <w:t>(ҒсНу), к активированным фактарам комплемента (С35В). В Әттуйе ат микрофагоцитарных клетек</w:t>
        <w:br/>
        <w:t>частота инверсных реакций ка мд. Ответа фагоцитарной системы на</w:t>
        <w:br/>
        <w:t>рецепцикю им рецепторов клеток (ҒоҺу) с помошью агрегированного 192. попностьюне</w:t>
        <w:br/>
        <w:t>бете онокекан а жанны лары қазық д -салы катате не оказывало</w:t>
        <w:br/>
        <w:t>Токекттнкк -йқрана көйсктен Ұйткреаы жабакі бол заттын женді</w:t>
        <w:br/>
        <w:t>НҰРМАҒАМБЕТОНА П.Б., АЛАШБАЙ М.А.</w:t>
        <w:br/>
        <w:t>ОБАНЫ ЭПИДЕМИОЛОГИЯЛЫҚ БАҚЫЛАУ МӘСЕЛЕЛЕРІ</w:t>
        <w:br/>
        <w:t>ЖӨНІНДЕ</w:t>
        <w:br/>
        <w:t>Ақтөбе обаға қарсы станциясы, Ақтөбе, Қазақстан Республикасы</w:t>
        <w:br/>
        <w:t>ошақтардағы.</w:t>
        <w:br/>
        <w:t>алмастыруы, мұнай өндірісінің тез қарқынмен дамуы облыс аумағының карантиндік</w:t>
        <w:br/>
        <w:t>тұрғысындағы эпидемиологиялық маңызын әлдеқайда күшейтуде. Облыс аумағында мұнай-газіз</w:t>
        <w:br/>
        <w:t>өндірумен айналысатын «КазТрансОйл»; «Ұлы қабырға», «Батыс мұнай», «СНПС АМГ», «Қазақ 7</w:t>
        <w:br/>
        <w:t>82 Батыс Қазақстан медицина журғалы: Ме? (25) 2010</w:t>
        <w:br/>
        <w:t>“7 Медицинский журнал Западного Казахстана</w:t>
        <w:br/>
        <w:t>УНАЙБАЕВ Д.Д.</w:t>
        <w:br/>
        <w:t>СЛУЧАЙ БЕШЕНСТВА ЗА 2000 - 2010 ГОДЫ</w:t>
      </w:r>
    </w:p>
    <w:p>
      <w:r>
        <w:t>ПО ЖАНАОЗЕНСКОЙ ГОРОДСКОЙ ИНФЕКЦИОННОЙ</w:t>
        <w:br/>
        <w:t>БОЛЬНИЦЕ</w:t>
        <w:br/>
        <w:t>ЖГИБ, Жанаозен, Мангистау, Республика Казахстан</w:t>
        <w:br/>
        <w:t>За период 2000 -- 2010 годы поЖанаозенской городской инфекционной больнице зарггистрированы</w:t>
        <w:br/>
        <w:t>дааслучая бешенства.</w:t>
        <w:br/>
        <w:t>Первый больной заразился бешенстаом весной 2000 года в результате үукуса собаки на границе с</w:t>
        <w:br/>
        <w:t>Ираном будучи на службе в армии. По нейзвестным причинам военнослужашему не проводилась</w:t>
        <w:br/>
        <w:t>вакцинация, позволяюшая избежать развития заболевания. В июне у мужчины появились симптомы</w:t>
        <w:br/>
        <w:t>поражения -нервной системы характерные для бешенства (водобоязнь, азробоязнь), и он быль</w:t>
        <w:br/>
        <w:t>госпитализирован в инфекционную больницу, где спустя 12 часов, после развития паралитической стадии</w:t>
        <w:br/>
        <w:t>болезни наступаетсмерть өт паралуча дыханияипадения сердечной деятельности:</w:t>
        <w:br/>
        <w:t>У второго больнаго первые признаки болезни возникли в сентябре 2004 года спустя месяц поспе</w:t>
        <w:br/>
        <w:t>нападения баздомной собаки; больной бешенством. За медицинской помоіцью не обрашался. Жапобы</w:t>
        <w:br/>
        <w:t>при поступление на бессонницу, чувство тревоги, подьем температуры тела до субфебрильных цифр. На</w:t>
        <w:br/>
        <w:t>второй день болезни появились приступы гидрафобии; проявлякицейся болезненными, судорожными</w:t>
        <w:br/>
        <w:t>сокрашцениями мышцгпотки итортани, шумным дыханием и остановкой дыхания при полытке пить и. даже</w:t>
        <w:br/>
        <w:t>при виде льюшейся воды. Развивавтоя“азрофобия, акустофобия - “судороги начали полвляться от</w:t>
        <w:br/>
        <w:t>дуновения ветра, яркого света, громких звуков: Боль и чувство жжения в области зарубцевавшейся раны</w:t>
        <w:br/>
        <w:t>нижней тубы от укуса. Отмечается повышеннде потоотделение, обильная саливация, больной не может</w:t>
        <w:br/>
        <w:t>ароглотить слюну-и постоянно ве-сплевывает. Пульс учашен. Быстро настулает паралитическая стадия</w:t>
        <w:br/>
        <w:t>болезни, прекратились приступы гядрофобии, нарастает вялость, апатия, развинается паралич мышц</w:t>
        <w:br/>
        <w:t>конечности; лица, дыхания. Смертьнаступила спустя двое суток от моментапоянгения первых признаков</w:t>
        <w:br/>
        <w:t>бешенство.</w:t>
        <w:br/>
        <w:t>УРАЛБАЕВА Б.П.</w:t>
        <w:br/>
        <w:t>ОШИБКИ В ДИАГНОСТИКЕ ЛИСТЕРИОЗА</w:t>
        <w:br/>
        <w:t>Актюбинская ОКИБ, Актобе, Республика Казахстан</w:t>
        <w:br/>
        <w:t>Клиническая диагностика листериоза представляет аначительные трудности в сөззи</w:t>
        <w:br/>
        <w:t>многосбразием “Клинических проавлений болезни Ии сходством с рядом других, болев часто.</w:t>
        <w:br/>
        <w:t>встречаюшихся заболеваний: В связи с чем, диагноз листериоза не может быть установлен только</w:t>
        <w:br/>
        <w:t>эснованииклиническихпроявлений инфекционного процесса.</w:t>
        <w:br/>
        <w:t>Вместе с тем характерные анамнестические и: элидемиологические данные, даже в сочетанин с</w:t>
        <w:br/>
        <w:t>типичной клинической картиной болезни позволяет поставить лишь предпопожительный диагноз:</w:t>
        <w:br/>
        <w:t>При анапизе историй болезней инфекционных больных, находившихся на стационарном печений |</w:t>
        <w:br/>
        <w:t>острыми прсявлениями инфекционного процесса ни один больной не был направлен в стациснар с.</w:t>
        <w:br/>
        <w:t>диагнозом «Листериоз» и расшифровка его клинического варианта происходила только в стационарв.</w:t>
        <w:br/>
        <w:t>Больные были направлены в стационар со следуюіцими диагнозами «Лихорадка неясного тенеза),</w:t>
        <w:br/>
        <w:t>«ОРВИ», «Вирусные гепатиты», «Ангина», «Острый бруцеллез», «Корь», «Подчелюстной лимфаденит» |</w:t>
        <w:br/>
        <w:t>диагноз первичных форм листериоза был выставлен только в стационаре; после лаборатори</w:t>
        <w:br/>
        <w:t>подтверждения. Гіри развитии хроническаго течения теряется цикличнасть течения и зачастую</w:t>
        <w:br/>
        <w:t>точно определить каким был первичный очаг.</w:t>
        <w:br/>
        <w:t>Диагнозы при направлении были следуюшими «Лихорадка нелсного генеза», «Пах</w:t>
        <w:br/>
        <w:t>лимфаденит», «Ангина». Топько трое больных были направлены с диагнозом «Листериоз».</w:t>
        <w:br/>
        <w:t>Таким образом при данной инфекции необходимо обязатәлікнов подтверждение диагноза, в.</w:t>
        <w:br/>
        <w:t>очередь бактериологическое. Если возбудителя выявить не удавтся принимается ва ені</w:t>
        <w:br/>
        <w:t>повышение титров серологический реакций на листериоз в динамике..</w:t>
        <w:br/>
        <w:t>86 Батыс Қазақстан медицина журналы М1 (25) 2010 ж.</w:t>
        <w:br/>
        <w:t>Медицинскші журнал Западного Казахстана</w:t>
      </w:r>
    </w:p>
    <w:p>
      <w:r>
        <w:t>САДЫКОВА С.С.</w:t>
        <w:br/>
        <w:t>ОСОБЕННОСТИ ПРОЯВЛЕНИЯ ВИРУСНОГО ГЕПАТИТА</w:t>
        <w:br/>
        <w:t>«В» НА ФОНЕ СТЕАТОГЕПАТИТА</w:t>
        <w:br/>
        <w:t>КазНМУ им. С.Д. Асфендиярова, г. Алматы; республика Казахстан</w:t>
        <w:br/>
        <w:t>22 Қазахстан относят к эндемичным регионам по зирусным:гепатитам. в том числе по вирусному</w:t>
        <w:br/>
        <w:t>“тепатиту «В», Заболеваемость гепагитами по данным разных авторов колеблется за последние годы от</w:t>
        <w:br/>
        <w:t>10568 до684,7 (на 100 тыс. нас.), причем доля гепатита В составляет от 12-17 до 60%. Наблюдаюішийся</w:t>
        <w:br/>
        <w:t>фостзаболеваемости ОНГВ привел кросту егонеблагоприятных последствий не только в виде увеличения</w:t>
        <w:br/>
        <w:t>числа случаев фульминантных форм, но и хронизации процесса, угрозы возникновения цирроза й рака</w:t>
        <w:br/>
        <w:t>Лечени. Основной причиной формирования хронических гепатитов являются микст-анфекции (сочетание:</w:t>
        <w:br/>
        <w:t>епатотролными вирусами А,С.Д)- и возможно на фоне имеюшетося стегатогепатита -- лвкарственнаго;</w:t>
        <w:br/>
        <w:t>Токсического; алкогольного-.</w:t>
        <w:br/>
        <w:t>Нами исследовано 125 человек, поступивших н ГКИБ: Ке1 г. Апматы с подозрением на ОРГВ. в</w:t>
        <w:br/>
        <w:t>возрасте от 20 до 60 лет У всех больных диагноз был подтвержден серогогически (ИФА) и были</w:t>
        <w:br/>
        <w:t>бтрицательные маркеры на микст-инфекции А.С.Д. В основную труппу вбшли 76 человек с</w:t>
        <w:br/>
        <w:t>ОВГВстеатогепатит. Критериями атбара в эту груплу были: анамнестический опрос; гемағологические</w:t>
        <w:br/>
        <w:t>Исследования (уүвеличение среднего обьема эритроцитові, биохимический анализ (гипербилирубинемия,</w:t>
        <w:br/>
        <w:t>зысокий уровень ГТТП, гипертрасфераземия со сдаигомв сторону АсАТ; повышение активностицелочной</w:t>
        <w:br/>
        <w:t>“фосфотазы, онижение сывороточного альбумина), данные УЗИ - повышенная эхоплотность печени</w:t>
        <w:br/>
        <w:t>Диффузного характера. Косвенныв признаки стевтогепатита: спабость скелетной мускулатуры,</w:t>
        <w:br/>
        <w:t>кардиомиолатий, аритмия, панкреатит, периферическая миопатия. В контрольную группу вошпи 50</w:t>
        <w:br/>
        <w:t>Иектов моноинфицированных ВГВ, без признаков стеатагепатита.</w:t>
        <w:br/>
        <w:t>Выводы: 1. У Инфицираванных ОӘВГВ при наличии стеатогепатита достоверна укорачивавтоя</w:t>
        <w:br/>
        <w:t>5274; Знвцителіне частое развитие хроническога ВГВ при наличии стеатогепатита свидетельствугт 0</w:t>
        <w:br/>
        <w:t>(что у этих больных вторично возникают иммунные нарушения, способствуюшие нездекватной</w:t>
        <w:br/>
        <w:t>,уннойргакцийцаинфицировацие нирусом гепатита В:</w:t>
        <w:br/>
        <w:t>Актуальные проблемы клинической медицины:</w:t>
        <w:br/>
        <w:t>ТУТАЕВА Е.Н.</w:t>
        <w:br/>
        <w:t>ПРОБЛЕМЫ ВИЧ-ИНФЕКЦИИ И ТУБЕРКУЛЕЗА</w:t>
        <w:br/>
        <w:t>В КАЗАХСТАНЕ</w:t>
        <w:br/>
        <w:t>ТҠИБ им: Жакеновой И.С; Алматы, Республика:Қазахстан</w:t>
        <w:br/>
        <w:t>Эгидемия ВИЧ/СПИДа в Казахстан» находится в тай стадий свбега развития; коғда регистрирувтся.</w:t>
        <w:br/>
        <w:t>фост чиспа ВИЧ-инфицированных и-ожидавтся поступленив 8 стационары Тысач болыных 8 поздних</w:t>
        <w:br/>
        <w:t>-стадиях болезни. когда потребүются большие финансовые затраты наих печение. Отначала заболевания</w:t>
        <w:br/>
        <w:t>ВИЧ-инфекцией доперехода ее встадию СПИД проходит в среднем 8-10 лет.</w:t>
        <w:br/>
        <w:t>Учитывая относительно высокую- заболеваемость түберкулезом в ҚКазахбгяне, сүшестаует</w:t>
        <w:br/>
        <w:t>Зероятность того; что потрвбителям иньекционных наркотиков (ПИН), псдверженных наиболев высокому</w:t>
        <w:br/>
        <w:t>иску, үгрожают одновременнв оба заболевания, особенно в тюрьмах Поэтому необходимо внедрить</w:t>
        <w:br/>
        <w:t>эффективные методы профилактики, В частности, необходимо активно зыявлять бальных туберкулезом.</w:t>
        <w:br/>
        <w:t>Феди БИЧ-инфицированныж ибольных СПИДом для своввременногоназначения курса лечения.</w:t>
        <w:br/>
        <w:t>В 2009 тоду в ГАлматы увеличилось количество спучаев выявлений ВИЧ-инфекций на поздних</w:t>
        <w:br/>
        <w:t>тадиях (4А,4В), коғда ВИЧ-инфекция переходит”в СПИД. Это те сяучай, когда иммунная система үже:</w:t>
        <w:br/>
        <w:t>почти-разрушена и-организм не может сопротивлятьея различным заболеваниям. Одним из опаснейших</w:t>
        <w:br/>
        <w:t>заболеваний дия таких людей является туберкулез.</w:t>
        <w:br/>
        <w:t>В 2009г. в Городскую кпиническую инфекциокную больницу гАлматы поступили по клиническим</w:t>
        <w:br/>
        <w:t>казаниям 11 ВИЧ-инфицированных больных на поздних стадиях. Двое из них госпитализированы</w:t>
        <w:br/>
        <w:t>Батыс Қазақстан медицина журналы: Мғ1 (25) 2010ж 93</w:t>
      </w:r>
    </w:p>
    <w:p>
      <w:r>
        <w:t>Западного Казахстана М1 (25) 2010 г.</w:t>
        <w:br/>
        <w:t>ІІ БӨЛІМ шілігі</w:t>
        <w:br/>
        <w:t>факторов. Стресс является одним из механизмов регуляции численности в популяциях млекопитаюших.</w:t>
        <w:br/>
        <w:t>При возрастании ппогности популяции у грызунов нозникает состояние стреоса которое характеризуетоя</w:t>
        <w:br/>
        <w:t>рядом признақов, в том числе резким повышением активности надпочечников.</w:t>
        <w:br/>
        <w:t>Гормональные сдвиги, происходяшив в организме под влиянием нервного возбуждения, тормозят</w:t>
        <w:br/>
        <w:t>деятельность половых жепез, что приводит к более позднему половому созреванию, снижению</w:t>
        <w:br/>
        <w:t>тлодовитости, а иногда даже к полному прекрацению размножения и резорбций зародышей. Учеными-</w:t>
        <w:br/>
        <w:t>были выявлены основные факторы, вызываюшие стресс, лутем определения гормона кортикостерона в:</w:t>
        <w:br/>
        <w:t>фекалияхтрызунов.</w:t>
        <w:br/>
        <w:t>В течении допгога времени вепось наблюдение за попупяцией диких животных отслеживая</w:t>
        <w:br/>
        <w:t>калебания всевозможных факторов, и паралельно измеряпся уровень “гормонов стресса" в</w:t>
        <w:br/>
        <w:t>испражнениях, Статистическая обработка собранных данных позволила выявить факторы, впияюшие на.</w:t>
        <w:br/>
        <w:t>эмоциональное состояниеживотных.</w:t>
        <w:br/>
        <w:t>Группой ученых в качестне обһекта дпя исспедования были выбраны самцы больших</w:t>
        <w:br/>
        <w:t>песчанок. Наблюдения продолжались 6 лет. Собранный за это время материал позвопил выявить</w:t>
        <w:br/>
        <w:t>интересные факты. Наиболее чӛткие кореляции уровня кортикостерона с различными факторами</w:t>
        <w:br/>
        <w:t>наблюдается весной, в период активного размножения, а также в те годы, когда чиспенность</w:t>
        <w:br/>
        <w:t>песчанок высока.</w:t>
        <w:br/>
        <w:t>Довольно сипьным стрессируюцим фактором оказалось чиспо самок, скоторыми регулярно</w:t>
        <w:br/>
        <w:t>контактировал самец. Многодетные самцы нервничали намного больше, чем малосемейные,</w:t>
        <w:br/>
        <w:t>серьбзным стрессирукицим факторомоказалось присутствие пососедству других самцов-конкурентов.</w:t>
        <w:br/>
        <w:t>Предполагаемый механизм поведения в стрессовой ситуации: увеличение ппотности населения;</w:t>
        <w:br/>
        <w:t>изменение поведения, рост агрессим, стресс, гиперфункция коры надпочечников, замедление</w:t>
        <w:br/>
        <w:t>размножения или смертность, снижение плотности популяция.</w:t>
        <w:br/>
        <w:t>САТРУДИНОВА ПС.</w:t>
        <w:br/>
        <w:t>СЛУЧАЙ БРУЦЕЛЛЕЗНОГО МЕНИНГОЭНЦЕФАЛИТА</w:t>
        <w:br/>
        <w:t>В ЗАПАДНО-КАЗАХСТАНСКОЙ ОБЛАСТИ</w:t>
        <w:br/>
        <w:t>ГИБ, Уральск, Республика Казахстан.</w:t>
        <w:br/>
        <w:t>По данным Исшанова Г.Р. поражение центральной нервный системы набподается в 3,5% случавв ү</w:t>
        <w:br/>
        <w:t>больных бруцеллезом (1985г). Нами набтюдапся больной К-в, 21 год, житель села, диагноз острый</w:t>
        <w:br/>
        <w:t>бруцеллез, тяжелде течение. Менингоэнцефалит; Заболевание началось остро с температуры, ознобы,</w:t>
        <w:br/>
        <w:t>боли в мышцах. Обратился на 12 день болезни в больницу, было назначена лечение по поводу</w:t>
        <w:br/>
        <w:t>бронхопневмонии. Состояние больного ухудшилась, марастайось слабость, была рвота. На 18 день</w:t>
        <w:br/>
        <w:t>болезни доставлен в инфекционную больницу в сопоре: В неврологическом статусе явление</w:t>
        <w:br/>
        <w:t>менингоэнцефалита. Гіри исследований ликвор прозрачный, белок0,33, цитоз 48 клеток. Кровь на РАЙТА.</w:t>
        <w:br/>
        <w:t>4:400, Хаддельсона “&lt;&lt; На 3 день больной пришеп в сознание Обьективно: состояние тяжелов,</w:t>
        <w:br/>
        <w:t>температура 38,2 Полилимфоаденопатия, печень увеличена. Неврологический статус: көнтактен, но</w:t>
        <w:br/>
        <w:t>вялый. Из крови выделено купьтура В. МеЙепвів. В результате проведеннего лечение: специфическая”</w:t>
        <w:br/>
        <w:t>антибиотикотерапия, дезинтоксикационная, противовослатительная, симптаматическая терапия</w:t>
        <w:br/>
        <w:t>реабилитационных мероприятии (ПФК, массаж) состояние больнаго: упучшилось. Нормализовап;</w:t>
        <w:br/>
        <w:t>температура, исчезли патологические рефлексы. Выписан в удовлетворительном состоянии на 30 день</w:t>
        <w:br/>
        <w:t>госпитализации.</w:t>
        <w:br/>
        <w:t>СУПЕЙМЕНОВ Б.М., АБДИРАСИЛОВА А.А.</w:t>
        <w:br/>
        <w:t>СТАНДАРТЫ ОПРЕДЕЛЕНИЯ ( СЛУЧАЯ ЧУМЫ У ЧЕЛОВЕКА</w:t>
        <w:br/>
        <w:t>КНЦКЗИ им: М. Айкимбаева, Алматы, Республика Казахстан</w:t>
      </w:r>
    </w:p>
    <w:p>
      <w:r>
        <w:t>Проведен анализ 68 случаев различных форм чумы. Интегральными дизгностичәскими признака</w:t>
        <w:br/>
        <w:t>чумы с первого дия болезни являются: обіцие признаки- внезапное начало, высокая - 38 С и выше,</w:t>
        <w:br/>
        <w:t>температура; тяжелае состояние больного; типичные симптомы: резкая слабость (80% и 60% как:</w:t>
        <w:br/>
        <w:t>симптом), озноб (60% и 25% как первый симптом), сипьная головная боль (95,5% и 9% как п</w:t>
        <w:br/>
        <w:t>84 Батыс Қазақстан мейе журналы Ме1 (25) 2010 ж.</w:t>
        <w:br/>
        <w:t>Медицинский журнал Западного Казахстана</w:t>
        <w:br/>
        <w:t>«имптом); чүвство внутреннего жара (20% и 6% как первый симптом); очаговов поражение, как признаки</w:t>
        <w:br/>
        <w:t>последуюшей хлинической формы: кожная форма - болезненныв папула, везикула, пустула, язва;</w:t>
        <w:br/>
        <w:t>“ангинозная форма - узеличение миндалины (возможно ознаб), тнойные пробхи, светлыв петко</w:t>
        <w:br/>
        <w:t>снимаюшиеся Пленки, увеличение регионарного лимфатическога узпа. бубонная форма - боль в</w:t>
        <w:br/>
        <w:t>пораженной железе ( от одной до трех), увеличение железы, наличия аденита и периаденита, лагочная</w:t>
        <w:br/>
        <w:t>форма &gt; болезненные покалывания в груди, боль в груди, септическая форма-- стеснение в груди.</w:t>
        <w:br/>
        <w:t>Элидемиологические ситуаций: прямой контакт с больным (трупом) человеком, больным (трупом диких</w:t>
        <w:br/>
        <w:t>или домашних животных (верблюд, собакв, кошка), с продуктами животного происхождения, ұкугы блох,,</w:t>
        <w:br/>
        <w:t>участие в ритуальных мероприятиях, работа в специализированных формированиях (госпиталь,</w:t>
        <w:br/>
        <w:t>лаборатория; полевые формирования) Пәложительныв лаборатөрныв тесты: трамнегативные;</w:t>
        <w:br/>
        <w:t>овоидные; биполярно оқрашенные палочки («подозрение на «уму»), наличие видового кайсульного</w:t>
        <w:br/>
        <w:t>антигена, Спацифических антител, попожительныв результаты ТІШР, наличие зоны лизиба</w:t>
        <w:br/>
        <w:t>диагностическим бактериофагом при посеве нативного материала (Предварительнде заключенив-чума);</w:t>
        <w:br/>
        <w:t>изоляция культуры чумного микроба (Окончательное заключение - чума). При нәзозможности проведение:</w:t>
        <w:br/>
        <w:t>лабораторных иселадований основным являетея кпинико-эпидемиологический диа?ноз-</w:t>
        <w:br/>
        <w:t>- Представленные «Стандарты определения случая чумы основана на диагндстический значимых</w:t>
        <w:br/>
        <w:t>пфизнаках, спвцифичныхдия Чумыу человека,</w:t>
        <w:br/>
        <w:t>/СЫЗДЫКОВ М.С., КУЗНЕЦОВ А.Н., ГРУШИНА Т.А., ДАУЛБАЕВА С-Ф., ДУИСЕНОВА А.К.,</w:t>
        <w:br/>
        <w:t>ДЕНИСОВ Г.И.) БЕРЕЗОВСКИЙ Д.Н., БЕРДАЛИЕВА Ф.А., БАРМАНБЕКОВА А.Ж., ГАЗИЕВА А.М.</w:t>
        <w:br/>
        <w:t>ОЦЕНКА МЕДИКО-ЭКОЛОГИЧЕСКОГО ПОТЕНЦИАЛА</w:t>
        <w:br/>
        <w:t>ПО БРУЦЕЛЛЕЗУ ТЕРРИТОРИИ КАЗАХСТАНА</w:t>
        <w:br/>
        <w:t>С ИСПОЛЬЗОВАНИЕМ ГЕОГРАФИЧЕСКИХ</w:t>
        <w:br/>
        <w:t>ИНФОРМАЦИОННЫХ ТЕХНОЛОГИЙ</w:t>
        <w:br/>
        <w:t>«НЦКЗИ им. М. Айкимбаева; Алматы, Республика Қазахстан</w:t>
        <w:br/>
        <w:t>ктеристики, неббходимые Дпя оценки медико-экологического потенциала терратории по</w:t>
        <w:br/>
        <w:t>были струксурированы 8 Оценочнығ матрицы по уравням апидемического процесса:</w:t>
        <w:br/>
        <w:t>ія (социвапьно-экономическая характеристика территории), медико-экологическая</w:t>
        <w:br/>
        <w:t>іческая характеристика территории); медико-биологическая и микробиологическая кақ</w:t>
        <w:br/>
        <w:t>а (распространенив штаммов бруцелл на данной территорий; их бибтипирование;</w:t>
        <w:br/>
        <w:t>е и то). Нами были оформированы базы данных заболеваемости впервне</w:t>
        <w:br/>
        <w:t>И “бруцеллезом людей и превалентной поражӛнности сепьскохозяйственных животных</w:t>
        <w:br/>
        <w:t>|998- 2008 тодов формата ОВАЗЕ, на основе которых сформированы шейпфайлы, читавмые</w:t>
        <w:br/>
        <w:t>ких (АгсО15 9,1), так-и свободных (Ошәпішт 015 0.9Л бапуттесе) ғеографических</w:t>
        <w:br/>
        <w:t>“истемах (ГИС). Расчет превалентности осушестелявт компьютерная система на</w:t>
        <w:br/>
        <w:t>вводимых данных о числе попожительное реагируюших животныж и чиспе поголовья нә той или</w:t>
        <w:br/>
        <w:t>-наначало капандарного года. По данным многолетней заболеваемости можно выделить</w:t>
        <w:br/>
        <w:t>заболеваемостью пюдей впервые выяяленным бруцелпезом (ті5-т/1,1) - (Сенеро-</w:t>
        <w:br/>
        <w:t>Мангистауская, Костанайская, Акмолинская; Павлодарская области). са средней</w:t>
        <w:br/>
        <w:t>(т-2,9ті) - (Западно-Казахстанская, Карагандинская, Актюбинская, Атырауская,</w:t>
        <w:br/>
        <w:t>ская области) и высокой заболеваемостьо (3ғп-5т и выше), (Алматинокая, КОжно-</w:t>
        <w:br/>
        <w:t>Жамбылская, Кызылординская области); тде т - среднереспубликанский показатель</w:t>
        <w:br/>
        <w:t>и бруцелпазом людей. Таким образом, нами разработана техналогия создания</w:t>
        <w:br/>
        <w:t>қарт распространения заболеваемости бруцеллезом людей и поражечности животных с.</w:t>
      </w:r>
    </w:p>
    <w:p>
      <w:r>
        <w:t>компьютерных ГИС, которая облегчила анализ заболеваемости с үчетом территориального:</w:t>
        <w:br/>
        <w:t>Ія ос0бо опасной инфекций- бруцеллеза.</w:t>
        <w:br/>
        <w:t>лы Мег (25) 2010 2. Батыс Қазақстан медицина журналы Ме7 (25) 2010ж; 85</w:t>
        <w:br/>
        <w:t>АСПЕКТ ЖАСЫНДАҒЫ БАЛАЛАРДАҒЫ ЖҰҚПАЛЫ</w:t>
        <w:br/>
        <w:t>АУРУЛАРДЫҢ ЕРЕКШЕЛІКТЕРІ</w:t>
        <w:br/>
        <w:t>- ОСОБЕННОСТИ ИНФЕКЦИОННЫХ БОЛЕЗНЕЙ У ДЕТЕЙ</w:t>
        <w:br/>
        <w:t>В ВОЗРАСТНОМ АСПЕКТЕ</w:t>
        <w:br/>
        <w:t>АБДРАХМАНОВ Қ. Б., ИСАНГУЖИНА Ж..Х., КАДЫРОЕ К.Б., ГЕРАСИМЕНКО Н.И.,</w:t>
        <w:br/>
        <w:t>ДЕМЕУГАЛИЕВА Г.М., САДАКБАЕВА Ф.Ж.</w:t>
        <w:br/>
        <w:t>ЭТИОЛОГИЯ ОСТРЫХ ОБСТРУКТИВНЫХ БРОНХИТОВ</w:t>
        <w:br/>
        <w:t>У ДЕТЕЙ РАННЕГО ВОЗРАСТА</w:t>
        <w:br/>
        <w:t>ЭКГМУ им. М. Оспанова, Актобе, Республика Казахстан</w:t>
        <w:br/>
        <w:t>Респираторные инфекций являются самой частой причиной развития острого обетруктивного</w:t>
        <w:br/>
        <w:t>бронхита у детей первых трех пет жизни. Из этиопогических факторов остроғо обструктиянага бронхита</w:t>
        <w:br/>
        <w:t>Найбольшее значение; имеют вилусы, реже вирусно- бактериальные ассоциации:</w:t>
        <w:br/>
        <w:t>2 Шелью исследования - выявление вздуішего “этиологического фактора острого 9бструктивного</w:t>
        <w:br/>
        <w:t>бронхита У детей раннего возраста. Этиологическое обследование включапо в себя вирусологические</w:t>
        <w:br/>
        <w:t>е (бак, посавы мокроты на различные среды). У 55 больных острым</w:t>
        <w:br/>
        <w:t>“микроскопии мазков из ноба “и серологическов исследованив крови на содержание противовирусчых</w:t>
        <w:br/>
        <w:t>тел, Иселедование пронадилогы в виругологической лаборатории областной СЭС за.2008-2009 год.</w:t>
        <w:br/>
        <w:t>вирусной инфекцияу обследуемых детей подтверждена у 48% (27 больных), м3 вих грипп А.-</w:t>
        <w:br/>
        <w:t>4,5% (8 детей); эденовирус - 29% (16 детей), РС - вирус в 5,5% случаев (3 больных) В-полученных</w:t>
        <w:br/>
        <w:t>редульгатах атсутствует пресбладанив какого-либо нирусного агента. Исследования на бактериальчуку</w:t>
        <w:br/>
        <w:t>флору (всего обследовано 43 ребенка) свидвтельствуют о преобладании 5і. әшгеив (53,48 %) в. әтойі</w:t>
        <w:br/>
        <w:t>больных детей, а также незначительной доли біг. кіййапв 113,95 %)-и 61. ерідетпійіс (6,97 9%).</w:t>
        <w:br/>
        <w:t>Роль ЗІ. руоделев и 5Ш: айдіповив кақ. сопутствуюшего фаһтора у детей с острым обструктивным:</w:t>
        <w:br/>
        <w:t>“бронхитом была незназительна &gt; (4,65 % и 2,33 %). Полученные нами данные практически анапагичны:</w:t>
        <w:br/>
        <w:t>результатам других: исследователей (Башкина О.В., 2005; Сарсенгалиев Г.К. 2009). Результаты не</w:t>
        <w:br/>
        <w:t>эволяют выделить Эначительного преобладания -какого-либо одноғо вируса в атиолагии острого</w:t>
        <w:br/>
        <w:t>обструктивного бронхита; хотя удельный вес аденовирусной инфекции остается Значительнай: По-</w:t>
        <w:br/>
        <w:t>айдимому, вирусная инфекция играет рапь фактора, лишь провоцируюшега манифестацию</w:t>
        <w:br/>
        <w:t>&lt;бронхообструктивногосиндрома, ноне өгредепякицего механизмы его возникновения и развития:</w:t>
        <w:br/>
        <w:t>АБИЛОВ Т.С., НАСУХИН Ш.Б., ОРДАБАЕВ Ж.К., АЛЬПЕНОВА С.З.</w:t>
        <w:br/>
        <w:t>ЗЭТИОЛОГИЧЕСКАЯ СТРУКТУРА ПНЕВМОНИИ</w:t>
        <w:br/>
        <w:t>У НОВОРОЖДЕННЫХ ДЕТЕЙ</w:t>
        <w:br/>
        <w:t>ЭКГМУ им. Марата Оспанова; Ақтобе; Республика Казахстан</w:t>
        <w:br/>
        <w:t>Инфекционная патология новорожденных детей “остается серьезной проблемой современной</w:t>
        <w:br/>
        <w:t>педиатрии. Скпонность 8 тенерапизации очаговых микробно-восполительных процессов у</w:t>
        <w:br/>
        <w:t>новорожденных детей усугубляет проблему; 8 которой не последнюю роль играет этиологический әгент-</w:t>
        <w:br/>
        <w:t>При зтом решаюшшим является әдекватная этиотропная терапия. ориентированная на микробный пейзаж</w:t>
        <w:br/>
        <w:t>латолагического процесса. Поэтому определение этиологической структуры пневмонииу ковдрожденных</w:t>
        <w:br/>
        <w:t>детей дает возможность определить тактику лечения больных и коррекцию:Санитарно-сигиеническога</w:t>
        <w:br/>
        <w:t>фежима в родовспомогательныхи лечебныхучреждениях.</w:t>
        <w:br/>
        <w:t>Нами былд проанализированы результаты микробиопогичаскога исспедования новорожденных</w:t>
      </w:r>
    </w:p>
    <w:p>
      <w:r>
        <w:t>2 Двтейсдиагнозомпневмония. Материалом для бактериологического исследования являлосьотделяемде</w:t>
        <w:br/>
        <w:t>из дыхательных путей мкровь. В период июнь-декабрь 2009 года с диагнозом пневмания поступипо 488</w:t>
        <w:br/>
        <w:t>детей. Пробы с положительными результатами составили 478 (36,5%). При этом одновременчов:</w:t>
        <w:br/>
        <w:t>2 вмделение этиоагента аналогичнаго характера из двух материалов (кровь и мокрота ) составили 17,8%-</w:t>
        <w:br/>
        <w:t>Нн құрғап Зағадиово Қазахетан» Мы! (22) 2010 Бнлыс камкмкжлдан жұты ТІН нік. ы</w:t>
        <w:br/>
        <w:t>ШБӨЛМ ы</w:t>
        <w:br/>
        <w:t>ШБӨЛІМ ......асасншынлыс асасы ын ыы ыы</w:t>
        <w:br/>
        <w:t>Бутинный эпиднадзор за ВГС проводится среди населения области с 2001 года постоянно, по</w:t>
        <w:br/>
        <w:t>регистрации случаев. Регистрируемая заболеваемость в основном отражает возникновение кпинически</w:t>
        <w:br/>
        <w:t>проявляемых жептушных форм; которые встречаются в 20-40% случаев ВГС. Следовательно, более</w:t>
        <w:br/>
        <w:t>половины всех случаев ВГС может не учитываться. Хронический гепатит «С»: стал регистрироватыся в</w:t>
        <w:br/>
        <w:t>области только с 2006 г. (2 спучая за год), хотя хронизация при ВГС- составляет 85%. Индикатаром</w:t>
        <w:br/>
        <w:t>эпидемического неблагополучия по ВГС можно считать определение факторов первдачи при проведении</w:t>
        <w:br/>
        <w:t>парентеральных процедур в медицинских учреждениях..</w:t>
        <w:br/>
        <w:t>При оценке действуюшей системы эпиднадзора выявлены низкая чувствительность рутиннога</w:t>
        <w:br/>
        <w:t>метода и го высокая специфичность (маркерная подтверждагмость-100%). Это затрудияет</w:t>
        <w:br/>
        <w:t>прогнэзирование тенденций заболеваемости и выявление вслышек, так как рост заболеваемости ВГС</w:t>
        <w:br/>
        <w:t>может быть обусловпен улучшением регистрации случаев, үвеличением числа обследованных, а не</w:t>
        <w:br/>
        <w:t>истинным повышением заболеваемости. Единственной категорией населения, проходяей тестирование</w:t>
        <w:br/>
        <w:t>на ВГС вобязательном порядке, фактически являются донары: Выянляемость анти- НСУ среди доноров</w:t>
        <w:br/>
        <w:t>понизилась с 3,5% в 2005г. до 1,6% в 2009г, что обьясияется повышением кәчества отбора доноров на</w:t>
        <w:br/>
        <w:t>допабораторномзтапе</w:t>
        <w:br/>
        <w:t>Дозорный эпиднадзор (ДЭН) проводится на территории области Центром СПИД с 2005 года:</w:t>
        <w:br/>
        <w:t>потребители Иньекционных наркотиков, секс- работницы , мужчины, имеюшие секс с мужчинами,</w:t>
        <w:br/>
        <w:t>өсужденные, больные с симптомами инфекций, передаюшихся половым путем. ДЭН проводится путем</w:t>
        <w:br/>
        <w:t>вгроятностной выборки методом добровольнаго связанного анонимного тестирования и анкетирования.</w:t>
        <w:br/>
        <w:t>Пө данным ДЭН 2009, распространенность ВГС в Актюбинской области наиболее высока среди.</w:t>
        <w:br/>
        <w:t>наркопотребителей и превышает среднереспубликанский показатель (по области-79,3.%, по РК- 60,3%).</w:t>
        <w:br/>
        <w:t>Выявлена статистически достоверная корреляция инфицирования ВГС и следуюцих факторов:</w:t>
        <w:br/>
        <w:t>употрвбление наркотиков без применения одноразового/индивидуапьного: инструментария,</w:t>
        <w:br/>
        <w:t>половое поведение и возраст старше 25 лет. 1</w:t>
        <w:br/>
        <w:t>ОРДАБАЕВ Ж.К. КАСПИРОВА А.А.) УРДАБАЕВ А.Ж., ЕЛЕУОВ АСС.</w:t>
        <w:br/>
        <w:t>РОЛЬ ОО «ОНИКС» В ПРОФИЛАКТИКЕ ВИЧ/СПИД</w:t>
        <w:br/>
        <w:t>Обіцественнде обьединение «Оникс», Актобе, Республика Казахстан</w:t>
        <w:br/>
        <w:t>ӘОбшественноеобьединение «Оникс» реализует различные направления профилактической рабаты,</w:t>
        <w:br/>
        <w:t>направленные на снижение темпов распространения ВИЧ-инфекции в обпасти. В динамике</w:t>
        <w:br/>
        <w:t>иностранных граждан. В приграничной Оренбурской области РФ зарегистрирована в 100 раз больше.</w:t>
        <w:br/>
        <w:t>елучаев ВИЧ-инфекций, чем в Актюбинской. В. области выявлено 6 случаев ВИЧ- инфекцин ереді.</w:t>
        <w:br/>
        <w:t>иностранцев, что составлиет 24,5% из всех ВИЧ инфицированных и в 4 раза выше, чем по Казахстанув</w:t>
        <w:br/>
        <w:t>групп: потребители. иньекционнык наркотиков, роботницы сеқса, лица, находяциеся в учрежденияк,</w:t>
        <w:br/>
        <w:t>пенитенциарной системы, организованная и неорганизованная молодежь, подростки, трудо</w:t>
        <w:br/>
        <w:t>обследованных иньекционных наркопотребителей. Удельный вес парентерапьнаго пути</w:t>
        <w:br/>
        <w:t>инһекционном употреблении наркотиков снизился с 70,6% в 2006 г. до 46,7% в2009г. При этом оцені</w:t>
        <w:br/>
        <w:t>количество наркозависимых по быстрой оценке ситуации и числа проходяцих обспедовании на</w:t>
        <w:br/>
        <w:t>оставтоя на прежнем уровне. По результатам дозорного эпиднадзора распространенность ВИЧ</w:t>
        <w:br/>
        <w:t>псакцодлтайк та тандалаа ысты сеанс інін араласа ы ро</w:t>
      </w:r>
    </w:p>
    <w:p>
      <w:r>
        <w:t>снижения риска, формировать толерантновотношенийеклюдям; живушимс ВИЧ.</w:t>
        <w:br/>
        <w:t>892 Батыс Қазақстан медицина журналы Ме1 (25) 2010 ж.</w:t>
        <w:br/>
        <w:t>Медицинский журнал Западного Казахстана |</w:t>
        <w:br/>
        <w:t>Ш</w:t>
        <w:br/>
        <w:t>НАЖИМОВА Г.С.</w:t>
        <w:br/>
        <w:t>СЛУЧАЙ БЕШЕНСТВА В ЗАПАДНО-КАЗАХСТАНСКОЙ</w:t>
        <w:br/>
        <w:t>ОБЛАСТИ</w:t>
        <w:br/>
        <w:t>ГИБ, Уральск, Республика Казахстан.</w:t>
        <w:br/>
        <w:t>Поданным авторов Селимова М.А. Пилле Э.Р., Вагабова РМ., заболевание бешенстесм продолжает</w:t>
        <w:br/>
        <w:t>фегистрироваться ввиде спорадических случгев. В связи с тем, что заболевание в 100% случавв:</w:t>
        <w:br/>
        <w:t>заканчинаетея летальным исходом проблема очень актуальна. Профилактика заключается в ликвидации</w:t>
        <w:br/>
        <w:t>2 заболеваемости среди животных и 8 предупреждении бешенства у людей, подвергшихся укусам</w:t>
        <w:br/>
        <w:t>инфицированными животными; Учитыная редкость дамной патология приводим собственный случай</w:t>
        <w:br/>
        <w:t>2 заболевания бешенством.</w:t>
        <w:br/>
        <w:t>7.07.2008: в2ч 45мин вГИБт- Уральска «скорой помошью» доставпен больной К., 58лет сдиагиозом</w:t>
        <w:br/>
        <w:t>«Бешенство» непосредственна в ОРИТ. При поступлении больной был в сознании, жаловался на одышу;</w:t>
        <w:br/>
        <w:t>2 невозможность глотать жидкость, чувство страха, повышение температуры до 3670. Заболел остро</w:t>
        <w:br/>
        <w:t>4.07.2008г., когда почувствовал боль з грудной клетке, невозможность гпубока вдохнуть. На следуюций</w:t>
        <w:br/>
        <w:t>больной не смаг гпатать жидкость, умыться. Небдиократно вызывалй «скорую помошь». депали</w:t>
        <w:br/>
        <w:t>азмолитики, гипотензивные, противорвотные препараты. но состояние продолжала ухудшатыся.</w:t>
        <w:br/>
        <w:t>)7 2008: в 13% часов присоединилось во3бүждение; больной стал неадекватным, агрессивным.</w:t>
        <w:br/>
        <w:t>рна была вызвана «скорая помошь», которая доставила в стационар. 5.04.2008 больной был</w:t>
        <w:br/>
        <w:t>домашней собакой в кисти 0беих рук. 6.04.2008 собака осмотрена ветеринаром, 7.04.2008</w:t>
        <w:br/>
        <w:t>а. и захоронена бөз обследования За месяц до этого 3.03.2008. домашияя собака была</w:t>
        <w:br/>
        <w:t>сана уличными бродячими собаками. Больчой К. за медицинской помошью ке обратился. Рачы:</w:t>
        <w:br/>
        <w:t>или самостоятельно. Антирабимескую вакцину не получал. Обьективнде состояние При поступлении</w:t>
        <w:br/>
        <w:t>не тяжелде- стадия возбуждения. Выражена гидро-азрофобия. Лицо гиперемировано: Тонус мышц.</w:t>
        <w:br/>
        <w:t>-ЧСС-12081, АД-60/40 ммртет В ОРИТ проводилась симптоматическая терапия: Несмотряна:</w:t>
        <w:br/>
        <w:t>димые мероприятия больной экзотирован 8.07.2008: в 6ч З30мин. От острой дыхательной м</w:t>
        <w:br/>
        <w:t>Я стой недостаточности.</w:t>
        <w:br/>
        <w:t>- НӘБЕНОВ ҚН.</w:t>
        <w:br/>
        <w:t>ДІ МЕКЕНДЕРДІ ДЕРАТИЗАЦИЯЛАУДЫҢ ҚАЗІРГІ КЕЗДЕГІ</w:t>
        <w:br/>
        <w:t>ӨЗЕКТІ МӘСЕЛЕЛЕРІ</w:t>
        <w:br/>
        <w:t>С.Д.Асфендияров атындағы ҚазҰМУ, Алматы; Қазақстан Республикасы</w:t>
        <w:br/>
        <w:t>-.</w:t>
        <w:br/>
        <w:t>нарықтық экономикаға көшіп, медицина саласын оңтайландыру кезі елді мекендерде</w:t>
        <w:br/>
        <w:t>ен күресу шараларына көп әсерін тигізді: Қала мен ауылды жерлердегімекемелердің бәрімен</w:t>
        <w:br/>
        <w:t>жасасу арқылы қаражат тауып, оның 30-40%-ын жергілікті бюджетке төлеп. жоспарлы түрде</w:t>
        <w:br/>
        <w:t>ізіп, елді мекендердің нысандарында кеміргіштердің жойылуын 96-98% қамтамасыз еткен</w:t>
        <w:br/>
        <w:t>лық есептегі. дезинфекциялық станцияларды орынсыз банкрот жасап, жеке меншікке:</w:t>
        <w:br/>
        <w:t>ды. Ақшасы бар адамдар ешқандай лицензиясыз дезинфекция мекемесін құрды Соның</w:t>
        <w:br/>
        <w:t>“Жаңадан құрылған бірнеше жеке меншік дезинфекция мекемелерінде өлді мекендегі</w:t>
      </w:r>
    </w:p>
    <w:p>
      <w:r>
        <w:t>дің түрін. санын, қандай уланған жемтікке сезімталдығын анықтайтын немесе</w:t>
        <w:br/>
        <w:t>р нұсқау беретін маман жақ. жемтікулайтын зертханасы жоқ, тек қана шетелден әкелінген</w:t>
        <w:br/>
        <w:t>жемтіктерді; оны пайдалану тиімді ме; тиімсіз бе. Оны тексерместен жергілікті тұрғындарға:</w:t>
        <w:br/>
        <w:t>жергілікті әкімшіліктің жыпға 1-2 рет бюджеттен дератизацияға бөлген қаржысына</w:t>
        <w:br/>
        <w:t>мен айналысады. Дератизацияның сапасын тексеріп тұжырым жасап, дезинфекциялық”</w:t>
        <w:br/>
        <w:t>а баға беретін бұрынғыдай бақылау бригадасы жоқ, оны бақылайтын жергілікті</w:t>
        <w:br/>
        <w:t>логиялық қадағалау басқармасының мамандарының білімі де төмендігі соншама,</w:t>
        <w:br/>
        <w:t>н қадағалау жүргізілмегендіктен қай нысандарда, қанша кеміргіш бар екендігін де</w:t>
        <w:br/>
        <w:t>рет жүз бен көктемде екі турмен дератизациялаудық тиімсіздігі және жаппай жүйелі:</w:t>
        <w:br/>
        <w:t>қажеттігі ғыпым жүзінде дәпелденген болса-да, елімізде жыл сайын мемлекеттен</w:t>
        <w:br/>
        <w:t>лініп, дератизация жасалғанымен, Одан кеміргіштердің саны азаяр емес. Соның:</w:t>
        <w:br/>
        <w:t>ін қөп кездеспейтін. иерсиниоз, жалған: туберкулез; Листериоз, лептоспироз,</w:t>
        <w:br/>
        <w:t>пар "6. азонозды аурулардың халық арасында қазіргі кезде тіркелгенде, ХУІ-ХМІІ</w:t>
        <w:br/>
        <w:t>Мел (25) 20102. Батыс Қазақстан медицина журналы Ме? (25) 2010 ж 87</w:t>
        <w:br/>
        <w:t>еские жидкости челавека. Распространаннасть вирусного гепатита-С. среди наркоманов очень</w:t>
        <w:br/>
        <w:t>Риск передачи вируса ловышают процедуры гемодиализа, Нанесение татуировоқ, нарушение:</w:t>
        <w:br/>
        <w:t>тности кожи при-иньекциях. Вертикальная передача вирусного гепатита С от беременной к плоду</w:t>
        <w:br/>
        <w:t>ка, но всзможна при высоких концентрациях вируса у матери или при солутствукицем инфицированиу.</w:t>
        <w:br/>
        <w:t>иммунодафицита человека: Роль половых контактовв передече вирусногогепатита С достаточно</w:t>
        <w:br/>
        <w:t>составляет около 5-10%.</w:t>
        <w:br/>
        <w:t>Н фическая диагностика, такая как УЗИ, биохимический анализ крови, клинический анализ</w:t>
        <w:br/>
        <w:t>поэволают предполагать наличие тепатита, но не позволявт поставить диагноз гепатита С.</w:t>
        <w:br/>
        <w:t>ая диагностика позволяет подтвердитыопровергнуть факт -инфицирования вирусом</w:t>
        <w:br/>
        <w:t>Для этого исоледуют кровь на так назынавмые маркеры вируса гепатита С. Антитела к</w:t>
        <w:br/>
        <w:t>нному» вирусному антигену: согенсудв методом ИФА; ҚачественнаяПЦР указывает на наличие</w:t>
        <w:br/>
        <w:t>Количественная ПЦР: указывает на количество вируса в крови. Если влервые обнаруживается</w:t>
        <w:br/>
        <w:t>ыный маркер-вируса тепатита С.-не надо спешить с диагнозом «вирусный гепатит С»-</w:t>
        <w:br/>
        <w:t>оповторить исследование, лучшев двух других лабораториях:</w:t>
        <w:br/>
        <w:t>Оды лечения тепатита С постоянно совершенствуютоя, конечно, пучшим-сйособом была бы</w:t>
        <w:br/>
        <w:t>ка зтой инфекции методом вакцинирования. Однако, вирус очень изменчив, поэтому до сих</w:t>
        <w:br/>
        <w:t>него нетпрививки-</w:t>
        <w:br/>
        <w:t>ДЕЛЬМУХАМЕДОВА Р.М., АЙТБАЕВА А.А.</w:t>
        <w:br/>
        <w:t>ХЛАМИДИЙНАЯ ИНФЕКЦИЯ</w:t>
        <w:br/>
        <w:t>ТІП Ме2; поликлиника УВД Актюбинской области; Актобе, Республика Казахстан</w:t>
        <w:br/>
        <w:t>Һьндеть. Хламидиоз относитея к найболее распрастраненным заболеваниям, передаваемым</w:t>
        <w:br/>
        <w:t>путем. Хламидий могут поражать все органы и системы-У мұжчин - чаше всего уретрит:</w:t>
        <w:br/>
        <w:t>простатит; реже -&lt; проктит; У женшин- цервицит, сальпингит; сальтингоофорит Регистрация</w:t>
        <w:br/>
        <w:t>ного хламидиоза в Казахстане возросла болев чемв 3 раза (14815 спучаев и 18611 случаев</w:t>
        <w:br/>
        <w:t>енно при проведении соответствуюцей диагностики половых инфекций) и составила 113,8</w:t>
        <w:br/>
        <w:t>100 тыс. населения. Отмечавтся тенденция к росту экстрагенитальных форм</w:t>
        <w:br/>
        <w:t>ьного хламидиоза: хламидийных проктитов, фгарингитов, хоньюнктивитов, Пневмоний,</w:t>
        <w:br/>
        <w:t>оза, болезни Рейтера и др. Пругими осложнениями хламидийной инфекций могут быть.</w:t>
        <w:br/>
        <w:t>беременнастьи беспподие.</w:t>
        <w:br/>
        <w:t>“исследования: Своевременнсе обследование -предотврашает -дальнейшее развитие</w:t>
        <w:br/>
        <w:t>4: Чеповекв течение нескольких лет может быть носителем хламидийи не анать этого. Между:</w:t>
        <w:br/>
        <w:t>00 временем приводит к очень сарьезным; но часто нвобрзтимым последетвиям: цистит;</w:t>
        <w:br/>
        <w:t>, пиелонефрит, нарушения эректильной функции; бесплодие, гинекологические Фаболезания</w:t>
        <w:br/>
        <w:t>шейки мәтки; придатков. Хпиамидиоз отрицательна влияет на внутриутробнае развитие плада.</w:t>
        <w:br/>
        <w:t>/льғатам 9бшеғо мазка (как у мужчин, тақ і-у женшин) можно лишь заподозрить хламида03.</w:t>
        <w:br/>
        <w:t>козбудителя используют более точные методы исследования -- ПЦР. Точность ПЦР</w:t>
        <w:br/>
        <w:t>90-95%. Основнымимишенямитри выявлении Сніатудізіғасһогпайз являются нукпеотидная</w:t>
      </w:r>
    </w:p>
    <w:p>
      <w:r>
        <w:t>ьность видоспецифической ДНК, поспедовательнасть тлавного бепка внутренней</w:t>
        <w:br/>
        <w:t>рибосомальные гены. Данная реакция представляет собой мнагократно павторякіциеся.</w:t>
        <w:br/>
        <w:t>теза (амппификацию) специфической-абласти ДНК-мишени в присутотвии термостабиньной</w:t>
        <w:br/>
        <w:t>вагчостикавбладагтрядам тіреимушцеств:</w:t>
        <w:br/>
        <w:t>оэхнастью идентификации возбудителя в теченив 4,5-5часов.</w:t>
        <w:br/>
        <w:t>ородской поликлинике Ме2 в январе 2010 отқрыт оборудованный кабинет ПІР, где илләнируетея</w:t>
        <w:br/>
        <w:t>иена хламидиоз.</w:t>
        <w:br/>
        <w:t>мРИА применяютов; на характеризуютея невысокой точностыю (около 80-70%)</w:t>
        <w:br/>
        <w:t>Батыс жөтелін меймінне жы Ме1 (25) 2010 ж.. 89</w:t>
        <w:br/>
        <w:t>нал Западноғо Казахстана Ме1 |25) 2010 ғ.</w:t>
        <w:br/>
        <w:t>ЖАРАСОВ М.Ж./ТУРЕБАЕВА А.М., КАЙНАЗАРОВА Г.И., БИМУРАТОВА Б.А.</w:t>
        <w:br/>
        <w:t>РАСПРОСТРАНЕНИЕ ВИЧ-ИНФЕКЦИИ</w:t>
        <w:br/>
        <w:t>СРЕДИ БЕРЕМЕННЫХ ЖЕНШИН</w:t>
        <w:br/>
        <w:t>ЭКГМУ им. М. Оспанова, ГУ «ОЦ СПИД», Актобе, Республика Казахстан.</w:t>
        <w:br/>
        <w:t>Неосмотря на огромные усилия мирового сообшества, пандемию ВИЧ-инфекции остановить Не</w:t>
        <w:br/>
        <w:t>ұдаетоя. Ежегодно около 5 млн человек становиться ВИЧ-инфицированными и около 3 мпн умирает-</w:t>
        <w:br/>
        <w:t>В Әктюбинокой области первые случаи ВИЧ-инфекции были зарегистрированы в 1987 году. На</w:t>
        <w:br/>
        <w:t>01.02.2010 года зарегисірирован 191 случай. Среди путей передачи парентеральнде потребление</w:t>
        <w:br/>
        <w:t>наркотиков остается ведушим фактором, однако Әтмечается тенденция роста полового пути передачи</w:t>
        <w:br/>
        <w:t>инфекции. В 2006 году половой путь передачи ВИЧ-инфекции составляп 5,9%; а 2008 году-46,7%: Этот</w:t>
        <w:br/>
        <w:t>создает предпосылки к пәреходу инфекции из группы риска на обіцее население. Что подтверждается</w:t>
        <w:br/>
        <w:t>увеличением числа ВИЧ-инфицированных беременных женшин. В 2005 году при проведении в г. Актобе</w:t>
        <w:br/>
        <w:t>Дозорнага эпидемиолагическаго надзора среди беременных (обспедовано 480 беременных) ВИЧ -</w:t>
        <w:br/>
        <w:t>инфицированных не обнаружено, а а республике было зарегистрировано 350 беременных с</w:t>
        <w:br/>
        <w:t>положительными результатами на ВИЧ-инфекцию. В 2007 году в ГАктобе также не обнаружено</w:t>
        <w:br/>
        <w:t>инфицированных беременных женшин; хотя по республике выявлено 574 ВИЧ-позитинных беременных</w:t>
        <w:br/>
        <w:t>женшины. В 2008 году впервые выявлено 16 ВИЧ-инфицированных беременных женшин; что коррелирует:</w:t>
        <w:br/>
        <w:t>с.увеличением палового пути передачи в исследуемом тоду. От этих женіцин родилось 6 живых детей (по</w:t>
        <w:br/>
        <w:t>РК647 детей),у остальных беременностьбылапрервана.</w:t>
        <w:br/>
        <w:t>Основным путам инфицирования детей вирусом иммунодефицита. чеповвка детей является</w:t>
        <w:br/>
        <w:t>вертикальная трансмиссия: Передача ВИЧ-инфекций от материи к ребенку может происходить ва время</w:t>
        <w:br/>
        <w:t>беременности; во время родов и послеродов. В связи с этим увеличивается угроза равпространения ВИЧ-</w:t>
        <w:br/>
        <w:t>инфекции среди детей.</w:t>
        <w:br/>
        <w:t>Быводы.</w:t>
        <w:br/>
        <w:t>1. Впоспедимеғоды наблюдаетсятенденциякувеличению попового путипередачи ВИЧ-инфекции.</w:t>
        <w:br/>
        <w:t>22 Отмечавтсяростчисла ВИЧ-позитивных беременныхженшин.</w:t>
        <w:br/>
        <w:t>3: Имевтсяугроза распространения ВИЧ-инфекций среди детей.</w:t>
        <w:br/>
        <w:t>ЗАПРОМЕТОВА В.М.</w:t>
        <w:br/>
        <w:t>СУПЕРИНФИЦИРОВАНИЕ ВИРУСОМ ГЕПАТИТА ДЕЛЬТА</w:t>
        <w:br/>
        <w:t>БОЛЬНОГО С ХРОНИЧЕСКИМ ВИРУСНЫМ ГЕПАТИТОМ В</w:t>
        <w:br/>
        <w:t>ГивБ, Уральск, Республика Казахстан</w:t>
        <w:br/>
        <w:t>Суперфицинирование при вирусных гепатитах в инфекционной гепатологиии ранее выставпя</w:t>
      </w:r>
    </w:p>
    <w:p>
      <w:r>
        <w:t>крайне редко. Вновь возникшая вопна желтухиу больнаға после выписки из стационара мерез 1-2 ме</w:t>
        <w:br/>
        <w:t>рассматривалосьчаше всего как рецидив, а не какгоспитальнов заражение. Чашцевстречаются ило</w:t>
        <w:br/>
        <w:t>описаны (А. Ботбісв -&lt; Нешбгопіег, Е.Зсһттісі (1981); П.Д. Старшов (1979), Ш.С. Марков (1980)</w:t>
        <w:br/>
        <w:t>суперинфицирования больных госпитализированных ВГА, которым проводились разли</w:t>
        <w:br/>
        <w:t>парентеральные манипуляции в условиях длительного пребывания в стационаре. После н:</w:t>
        <w:br/>
        <w:t>централизаванной стерилизации чиспо суперинфицирования уменьшилось с 1 до 0,23% (А.Т. Ку</w:t>
        <w:br/>
        <w:t>И.В.Шарлай,1973). Завремяпрактики встречаются спучаи суперинфекция больныхис ХВГВ,</w:t>
        <w:br/>
        <w:t>Привожу клиническое наблюдение: больной К., 15 лет, 15 марта 2009г. поступавт в ГИБ с жалоба</w:t>
        <w:br/>
        <w:t>спабасть, тошноту, темный цввт мочи, отсутствие аппетита (в ноябре 20087, болеп острым вирус</w:t>
        <w:br/>
        <w:t>тепатитом В). Состояние средней тяжести. Кожа, склеры умеренно жептушны. Печень до 2 см</w:t>
        <w:br/>
        <w:t>реберной дуги, плотная, болезненная Уровень билирубина-60,5 мкмолып; тим. проба - 2,5 ед., АлТ.</w:t>
        <w:br/>
        <w:t>ммоль, ш.ф. - 324,0, Нв - 180 г/л, тромб. - 393,0 т/п. НВвАд - положительный. УЗИ: дифф</w:t>
        <w:br/>
        <w:t>изменения паренхимы печени- Диагноз: ХВГВ умеренно выраженной степени активности-</w:t>
        <w:br/>
        <w:t>Печение: дезинтоксикационная- терапия (5% глюкоза, реополигпюкин); вит. гр. 8,</w:t>
        <w:br/>
        <w:t>спазмалвтики. 3 апрепя больной выписан в үдовлетворительном состоянии. 20 июня больной по</w:t>
        <w:br/>
        <w:t>ТИБ со второй волной жептухи, которая вначале расцениналась ҡакобострение ХВГВ. Состояние ср</w:t>
        <w:br/>
        <w:t>тяжести. Кожаи склеры үмеренно желтушны, следы расчесов. Печеньдо Зсмиз-под реб. дуги, селе</w:t>
        <w:br/>
        <w:t>1,5ом. Повышение билирубина до 35,5 мкмоль, АлТ-2,97 ммоль/п, ш.ф. -2092,0, Нв-100г/л, тр-</w:t>
        <w:br/>
        <w:t>1-2,1. ретик-4 %, обш. белоқ -71,1 г/л, альбумины -- 35,5 (/л, НВвАд-поп., әлі НОУ-пол,</w:t>
        <w:br/>
        <w:t>90 Батыс Қазақстан жедлімі жүрімлы М1 (2) 2019 ж.</w:t>
        <w:br/>
        <w:t>“7 Медицинский журнал Западиаго Казахстана</w:t>
        <w:br/>
        <w:t>ІШ БӨЛІМ а: -ШыШ ышы ШЕ сі</w:t>
        <w:br/>
        <w:t>лме ал енды ыы анасынан стені</w:t>
        <w:br/>
        <w:t>ВИЧ-ИНФЕКЦИЯ ЖӘНЕ СПИД ИНДЕКАТОРЛЫ СЫРҚАТ.</w:t>
        <w:br/>
        <w:t>ДИАГНОСТИКАСЫ ЖӘНЕ ЕМІ</w:t>
        <w:br/>
        <w:t>ВИЧ-ИНФЕКЦИЯ И СПИД-ИНДИКАТОРНЫЕ ЗАБОЛЕВАНИЯ.</w:t>
        <w:br/>
        <w:t>ДИАГНОСТИКА И ЛЕЧЕНИЕ</w:t>
        <w:br/>
        <w:t>АБУОВА ГІН., НУРМАШЕВА А.А., КАЛСАЕВА Х.А., ЖАНБОСЫНОВА Б.А.</w:t>
        <w:br/>
        <w:t>О ПРЕДУПРЕЖДЕНИИ ВЕРТИКАЛЬНОГО ПУТИ ПЕРЕДАЧИ</w:t>
        <w:br/>
        <w:t>ВИЧ - ИНФЕКЦИИ В ЮЖНО-КАЗАХСТАНСКОЙ ОБЛАСТИ</w:t>
        <w:br/>
        <w:t>ЖЮЖГФА, Шымкент; Республика Казахстан</w:t>
        <w:br/>
        <w:t>ВИЧ - инфекция явпявтся серьезной социальчой и экономической проблемой обіцественнаго</w:t>
        <w:br/>
        <w:t>адравоохранения во всем мире. На территории конкретной страны ли региона, как правило, всегда</w:t>
        <w:br/>
        <w:t>ммеетея один путь передачи, нанболсе эначимый в период актинного распространения ВИЧ-</w:t>
        <w:br/>
        <w:t>инфекции. В Республике Казахстан с июня 1996 года и до настояішцего времени пидиругт</w:t>
        <w:br/>
        <w:t>парентеральный путь через инзьекционное введение наркотиков. Наряду с парентерапьным путем</w:t>
        <w:br/>
        <w:t>в республике реапизуются половой и вертикальный пути, которые, исходя из мирового опыта, в.</w:t>
        <w:br/>
        <w:t>-ддальнейшем могут стать ведушими. Основной путь заражения детей -- перинатапьный,</w:t>
        <w:br/>
        <w:t>предполагаюший заражение плода от матери внутриутробно, в родах ипи при грудном</w:t>
        <w:br/>
        <w:t>вскармливании. Мировая статистика свидетельствует, что из 100 детей, рожденных ВИЧ -</w:t>
        <w:br/>
        <w:t>инфицированными женшцинами, в среднем заражаются ВИЧ 30% детей: из них 5-11% заражаются</w:t>
        <w:br/>
        <w:t>внутриутробно,15%--вродах, 10% при грудном вскармливаним; 70% детей неинфицируются ВИЧ.</w:t>
        <w:br/>
        <w:t>|92006 года обязательноетестирование на ВИЧ беременным женшинам не проводилось. В нашей</w:t>
        <w:br/>
        <w:t>стране с 2006 года введено обязательное 2-х кратное тестирование на ВИЧ беременных женіция:</w:t>
        <w:br/>
        <w:t>при взятии на учет и а срок 30 недель. Не обследованныс беременные обспедуются при</w:t>
        <w:br/>
        <w:t>поступлении в родипьный дом. В поспедуюіцие годы стапи выявляться ВИЧ-позитивные</w:t>
        <w:br/>
        <w:t>беременные женшины. За 2009ғ зарегистрировано 38, с нарастакицим итогом - 169 ВИЧ-</w:t>
        <w:br/>
        <w:t>мнфицированных беременных. Всем женцинам назначено профилактическое лечение в сроке 28</w:t>
        <w:br/>
        <w:t>недель беременности. Также проводится профилактическое лечение детей в период</w:t>
      </w:r>
    </w:p>
    <w:p>
      <w:r>
        <w:t>новорожденности. Детям, состояшим на учете в Центре СПИД в течение 12-18 месяцев проводится,</w:t>
        <w:br/>
        <w:t>обследование дпяустановления ВИЧ -статуса. Из 144 детей, рожденных от ВИЧ-инфицированных |</w:t>
        <w:br/>
        <w:t>матерей на 01.10.2009г: умерло - 6, с диагнозом ВИЧ -инфекция - 9, находятся под наблюдением-”</w:t>
        <w:br/>
        <w:t>47 дегей, снято с учета с диагнозом «эдоров» - 77 детей. Выводы: 1. |В.ЮКО внутриутробный путь,</w:t>
        <w:br/>
        <w:t>передачи инфекции возрос от 0,3% до 3,06%. Рост внутриутробного пути передачи сяязан С</w:t>
        <w:br/>
        <w:t>увеличением количества выянленных беремемностей у ВИЧ-мнфицированных женшин.</w:t>
        <w:br/>
        <w:t>Піравильное проведение профилактики ВИЧ-инфекцин в предродовом периоде, во время родов</w:t>
        <w:br/>
        <w:t>уү новорожденногоуменьшает рискразвития заболевания.</w:t>
        <w:br/>
        <w:t>АЛИ К.М., ОРЫНБАЕВА Ф.С., АЛИМБАЕВ С.С., БОДЕСОВА Ж.А., НИЯРОВ Н.Н.</w:t>
        <w:br/>
        <w:t>«ЛАСКОВЫЙ УБИЙЦА» - ГЕПАТИТ С</w:t>
        <w:br/>
        <w:t>РГКП «АОЦСЭЭ» КГСЭН М3 РК; Актобе, Республика Казахстан.</w:t>
        <w:br/>
        <w:t>«Ласковый үбийца»-такимстрашным названием окрестипи гепатит С врачи. Гепатит С на самом.</w:t>
        <w:br/>
        <w:t>«убивзет» неззметно. Вирусом гепатита С заражено окопо 10% населения Земли, к 2010 году их</w:t>
        <w:br/>
        <w:t>“Исследований, что на сегодня является одной из актуальных проблем службы по профилактике и борьбе</w:t>
        <w:br/>
        <w:t>со. “СПИД Республики Казахстан. В настояшее время наблюдается тенденция снижения стоимости</w:t>
        <w:br/>
        <w:t>анализа; не требуюіцие дорогого оборудования. 8-модифицированных вариантах ИФА для адсорбций</w:t>
        <w:br/>
        <w:t>разлимных антигенов вместо внутренних поверхностей лунәк микротитровальных планшетов, на которых</w:t>
        <w:br/>
        <w:t>Не очень эффективно сорбируютоя белки, используют нитроцеплюлоҙные фильтры или</w:t>
        <w:br/>
        <w:t>Иммунохроматографичесийе экепресе - тесты. При этом минимальные 5бьемы антигена ули антител</w:t>
        <w:br/>
        <w:t>-наносат на нитроцеллюлозную или подобную подпожку, что позволяет випопнить гораздо больше чиело</w:t>
        <w:br/>
        <w:t>-анапизов с.тем-же колимеством реагентав: Простота. эсаномичнасть в Отношении расхода антигенов:и</w:t>
        <w:br/>
        <w:t>тов, обьема исслвдуемого образца позволяют осушествлять анализы экспресс - теста за</w:t>
        <w:br/>
        <w:t>(Пределами паборатории; в экстренных, полевых и домашних усповиях- Ихприменяют для диагностики хак</w:t>
        <w:br/>
        <w:t>вирусных, так и-бақтериальных инфекций. Необходимоа отметить, чте кечество экспресс - тестов также</w:t>
        <w:br/>
        <w:t>Зависит 07 очистки испопьзуемаго-антигена. Экспресс - тесты рекомендуется ставить И учитывать</w:t>
        <w:br/>
        <w:t>“сотрудниками пабораторий дпя исключения пожных результатов. Быстрые тесты необходимо</w:t>
        <w:br/>
        <w:t>подтверждать другими более чувствительяымитестами,</w:t>
        <w:br/>
        <w:t>Цель; Олределитькачество применяемоготеста по чувствительнасти испецифичнасти-</w:t>
        <w:br/>
        <w:t>Материал: Сываротка, плазма и цельная кровь здоровых лиц и ВИЧ -&lt;инфицированных; тесты</w:t>
        <w:br/>
        <w:t>«НЕХАСОМ НІУ») «Ретромек- ВИЧ»; «ИХА-ВИЧ1/2 фактор»</w:t>
        <w:br/>
        <w:t>Результаты исследования:</w:t>
        <w:br/>
        <w:t>1.Вмсокие чүвствительность 89,8% испецифичность 98,5%-экспресс-тестов.</w:t>
        <w:br/>
        <w:t>22.2 Качествотеста доказанона образцах сыноротки; плазмы ицельнойкровиулиц обратившихсявОЦ</w:t>
        <w:br/>
        <w:t>СПИД За период 2007-2009. у 3447 пациентов и 8400 беременных женішин за тот же период,</w:t>
        <w:br/>
        <w:t>-Протестированных в организациях родонопоможения области.</w:t>
        <w:br/>
        <w:t>- Результаты сравнимы с данными; полученными при проведений ИФА лабораторией ОЦ СПИД,</w:t>
        <w:br/>
        <w:t>пеложительннерезулытаты подтвержденыв УУезіетті Моілабораторией РЦ СПИД.</w:t>
        <w:br/>
        <w:t>Вывод! Тесты могут бытьрекомендованы как скрининговый первоначальный тест дизгностики.</w:t>
        <w:br/>
        <w:t>ШОПАЕВА Г.А., ПЫШНАЯ И.А., "ДМИТРИЕНКО Е.В., "ЗАРЫТОВА В.Ф., ПЫШНЫЙ Д.В.,</w:t>
        <w:br/>
        <w:t>БЕЙСЕМБАЕВА Ш.А., КУШЕНОВА Д.А.</w:t>
        <w:br/>
        <w:t>НОВЫЕ ТЕХНОЛОГИИ ДИАГНОСТИКИ ВИРУСНОГО</w:t>
        <w:br/>
        <w:t>ГЕПАТИТА С</w:t>
        <w:br/>
        <w:t>КазНМУ им.С.Д.Асфечдиярава, Алматы, Республика Казахстан: ИХБФМ СО РАН. Новосибирск;</w:t>
        <w:br/>
        <w:t>Россия; ГИКБ; Алматы; Республика Казахстан</w:t>
        <w:br/>
        <w:t>Вирускый гепатит С (8ГС) отнаситоя к категории социально аначимых и распространенных</w:t>
        <w:br/>
        <w:t>фекционных болезней, Возрастакиция значимасть ВГС связана с частым поражением пиЦц молодого,</w:t>
        <w:br/>
        <w:t>аста, высоқим уравнем хронизаций с возмажным исходомв циррози первичный рактечени, большим</w:t>
        <w:br/>
        <w:t>омическим ушербом. По данным ВОЗ в мире болве 800 Милпионов человек инфицированы вирусом</w:t>
        <w:br/>
        <w:t>а С (НС). В разных странах оғ 1-дә.8% насвления поражены этим вирусом.. Сввевременная-</w:t>
        <w:br/>
        <w:t>гностика. ВГС остается: актуапькой пробпамой практическай медицины. Основным: методом</w:t>
        <w:br/>
        <w:t>пабораторной диагностики ВГС являетея иммунаферментный метод, выявпяюший характерные дая НОУ</w:t>
      </w:r>
    </w:p>
    <w:p>
      <w:r>
        <w:t>Однако высокая гетерогенность вируса гепатита:С и вго спабая иммуногенность, циркуляция.</w:t>
        <w:br/>
        <w:t>в.минимальных концентрациях не пдэволяют опредепятв его в крови. В то же время РНК-</w:t>
        <w:br/>
        <w:t>ика НСУ основанная на амплификации қАНК вируса, более чүвстейтельна/ позволяет выявиять</w:t>
        <w:br/>
        <w:t>о на ранних стадиях, контропировать эффективность печения и прогнозировать течение</w:t>
        <w:br/>
        <w:t>ций. Б. пабораторной диагностике вирусных гепатитов методам выявления-и идентификации</w:t>
        <w:br/>
        <w:t>сно «ДНКРНК отвадитея особое место 8 виду невозможности культивирования этих воэбудителей іп</w:t>
        <w:br/>
        <w:t>М0. В ИХБФМ была создана тест-система как дпя рыявления, так И для тенотипирования ЕСУ в</w:t>
        <w:br/>
        <w:t>овом варианте. В основе тест-системы - технологии ДНК-диагностики нового поколения с</w:t>
        <w:br/>
        <w:t>ф цированных ршеаны согласно Гатторынай методике. Количество ТЦ -образцов</w:t>
        <w:br/>
        <w:t>оставило 65 штук. В качестве исходного материала была использованг кровь пациентов с хроническим</w:t>
        <w:br/>
        <w:t>Мел (29) 2010 ғ. араны Қа Қазаннан медицина журналы Мә1 (25) 2010ж. 95</w:t>
        <w:br/>
        <w:t>журнал Западново Көзахстана</w:t>
        <w:br/>
        <w:t>ІУ БӨЛІМ</w:t>
        <w:br/>
        <w:t>Теле кд е алаын ын еее” анникиккникникиккниккккикоак ика аннан кана кке неді</w:t>
        <w:br/>
        <w:t>Это в свою очередь косвенно указывает на место контаминаций ребенка с микроорганизмами</w:t>
        <w:br/>
        <w:t>(антенатально, интранатальноили постнатально).</w:t>
        <w:br/>
        <w:t>Из выделенных микроорганизмов самый большой удельный вес саставляли стафилококки - 22,2%</w:t>
        <w:br/>
        <w:t>(эпидермальный стафилококк -- 15,5%; золотистый стафилококк - 6,7%). Вторую строку занимают</w:t>
        <w:br/>
        <w:t>цитробактерии и энтеробактерий по 17,7%. Кишечные палочки и микрококки выделены в двадцати</w:t>
        <w:br/>
        <w:t>случаев из 178, чтосоставляет 11,2%. Псевдомонады, моракселлы, клебсивллы, стрептококки составили</w:t>
        <w:br/>
        <w:t>072Д08,9%.</w:t>
        <w:br/>
        <w:t>Таким образом, спектр выделенной культуры разнообразный, в 93,3% случаев представлено</w:t>
        <w:br/>
        <w:t>условно- патогенной микрофлорой. Оставляют желать лучшего частота бактериопогического</w:t>
        <w:br/>
        <w:t>подтасридения диагнозов пневмоний. Постоянный: микробиологический мониторинг возбудителей</w:t>
        <w:br/>
        <w:t>пневмонии позволил бы сократить переченьиспользувмыхантибиотиков,</w:t>
        <w:br/>
        <w:t>АЛЬЖАНОВА К.А., КАЙДАРОВА Д.К., КАНАЛИНА Л.М., ЕСИМБАЕВ М.А., КУЛГАРИНА З:А.</w:t>
        <w:br/>
        <w:t>ОБ ОРГАНИЗАЦИИ ГОРЯЧЕГО ПИТАНИЯ ШКОЛЬНИКОВ</w:t>
        <w:br/>
        <w:t>АКТЮБИНСКОЙ ОБЛАСТИ</w:t>
        <w:br/>
        <w:t>ДКГСЭН М2 РК по Актюбинской области, Актобе, Республика Казахстан</w:t>
        <w:br/>
        <w:t>В Послании Главы государства народу Казахстана от 6 февраля 2008 года «Повышение</w:t>
        <w:br/>
        <w:t>благосостояния граждан Казахстана - главная цель государственной политики» пропаганда здорового</w:t>
        <w:br/>
        <w:t>абраза жизни и профилактика заболеваний определены государственной важностыю. Полноценное</w:t>
        <w:br/>
        <w:t>питание школьников-- Это обязатепьный элемент образовательного процесса и базовый фактор, |</w:t>
        <w:br/>
        <w:t>опредепяюций кечество освовния шкопьных программ, а также основа адоровья подрастаюшего |</w:t>
        <w:br/>
        <w:t>тюколенияй необходимое условие для полноценнога физического и умственного развития. 2</w:t>
        <w:br/>
        <w:t>В целях улучшения качества питания, рациональности и сбапансированности в</w:t>
        <w:br/>
        <w:t>обіцеобразоватальных организациях санитарной службой области осушествлявтся постоянный контроль |</w:t>
        <w:br/>
        <w:t>за расширением ассортимента и качества реализувмой продукции, вкпючение в меню киело-молочной |</w:t>
        <w:br/>
        <w:t>продукции, блюд из таорога, оввіцей и фруктов. Одним из важных способвв удовлетворения суточнай |</w:t>
        <w:br/>
        <w:t>Бела алақанын ықсансақсаы ланы:</w:t>
        <w:br/>
        <w:t>питанием; удельный вес увеличился с 15,7% в 2004 годудо 75,0% в 2009 ғоду.</w:t>
        <w:br/>
        <w:t>В 2009 году в области введена система бесплатного горячего питания учацихся начальных классов.</w:t>
      </w:r>
    </w:p>
    <w:p>
      <w:r>
        <w:t>питания обучаюцихся, воспитанниқов организаций Образования области:</w:t>
        <w:br/>
        <w:t>Показатели качества гатовой продукции в среднем по области за последние три года стабильные..</w:t>
        <w:br/>
        <w:t>Удельный вес нестандартных проб по микробиологическим показатепям в 2007 году состанил 2,6%,</w:t>
        <w:br/>
        <w:t>2008г.- 1,1%,2009г.- 0,4%. По калорийности не совтветствуюіцей продукции не обнаружено.</w:t>
        <w:br/>
        <w:t>В результате проведенной работы увеличился охват горячим питанивем детей из многодетһых</w:t>
        <w:br/>
        <w:t>малообеспеченных семей, По итогам 2009 тода охват бесппатным горячим питанием детей</w:t>
        <w:br/>
        <w:t>Многодетных; малообеспеченных семей составил 91,7%.</w:t>
        <w:br/>
        <w:t>АЛЬТАЕВК.Ж., САТАЕВ Ж.Т., АХАТОВА А.Т., КАНАТБАЕВА Ж.Н.,</w:t>
        <w:br/>
        <w:t>АБДУЛЛАЕВА Г.3.,ДЖАПАХОВ Е.С.</w:t>
        <w:br/>
        <w:t>ОРГАНИЗАЦИЯ ТРАНСПОРТИРОВКИ</w:t>
        <w:br/>
        <w:t>НОВОРОЖДЕННЫХ ДЕТЕЙ</w:t>
        <w:br/>
        <w:t>ЭКГМУ имени Марата Оспанова, Актобе, Республика Казахстан</w:t>
        <w:br/>
        <w:t>Смертчость среди детей, переведенных в отделение интенсивной терапии, вдвое выше, чаму.</w:t>
        <w:br/>
        <w:t>ҡоторые не были транспортированы куда-пибо. По мере увеличения расстояния н еле;</w:t>
        <w:br/>
        <w:t>временитранспортировки унеличивавтея и угрозажизниребенка. В зависимости от состояния ребені</w:t>
        <w:br/>
        <w:t>спортиравка может быть нвотлохной (нарушения жизненно важных функций. резков ухудшение</w:t>
        <w:br/>
        <w:t>ія; неблагоприятный прогноз) ипи плановой. Если новорожденный хорошо адаптируется, спешка</w:t>
        <w:br/>
        <w:t>Никогда нельзя в.целяхскорейшейтранспортировки отхазыватыся от подробного обепедавания</w:t>
        <w:br/>
        <w:t>я необходимой помоши. За 2009 год прошло через ОДКБ 36 новорожденных. Структура:</w:t>
        <w:br/>
        <w:t>сВПР-14, детис НЭК-4, детис тнойными забопеваниями- 18. Исходы: из 14 ВПР-9умерло</w:t>
        <w:br/>
        <w:t>2%); из 4 НӘК--3 умерло (75%); нсе с ҒВЗ- ныздоровление (100%). Результаты анализа карт</w:t>
        <w:br/>
        <w:t>больных: в 90% спучаев диагноз ұстановлен поздно. Причины: незнание ранних</w:t>
        <w:br/>
        <w:t>н диагностики незнанме методов диагностики н роддоме. Неправильная организация</w:t>
        <w:br/>
        <w:t>мспортировки: дети доставлены не специализмрованным транспортом, доставка с</w:t>
        <w:br/>
        <w:t>імем температурного режима, не біле әдекватной оксигенотерапий, не провгдена</w:t>
        <w:br/>
        <w:t>тактика осложнений перед транспортировкой (введение викасола, не было декомпрессии</w:t>
        <w:br/>
        <w:t>лудка; интубация трахеи. контропя гипогликемии) Не знание сроков хирургической-коррекции</w:t>
        <w:br/>
        <w:t>роков. Перед транспортировкой все новорожденные заворачиваются Е одеяло из полизтиленовой</w:t>
        <w:br/>
        <w:t>ки или-фолыу. Все катетеры и трубки мадежна фиксируются, проверяется стабильмссть работы</w:t>
        <w:br/>
        <w:t>ров. Во время транспортировки показана инфузия гпюкозы в дозе:4-6мгікг/мин и болев, еспи у</w:t>
        <w:br/>
        <w:t>та не было гипогликемии и как минимум 8-мг/кг/мин; если она была.-Уровень сахара крови При</w:t>
        <w:br/>
        <w:t>ровке контролируется индикаторными полосками и поддерживается науровне 3-6 ммолып. По</w:t>
        <w:br/>
        <w:t>ниям проводится инфузия и других инфузионных сред. Требования к. ИВЛ при транспортировке</w:t>
        <w:br/>
        <w:t>е жесткие, чем в-Отделении реанимаций, но при времени в пути, превышакицем 1,5-2 часа; очень</w:t>
        <w:br/>
        <w:t>ельно Увлажнение и согреваниев газовой смеси-Ларингоскоп, интубационные трубки, дыхатвльный</w:t>
        <w:br/>
        <w:t>и резервный источник кислорода должны быть пегко доступны. В пути следует контролировать</w:t>
        <w:br/>
        <w:t>дыхания, ЧСС, температуру тепе; піри-возможностис&gt; АД, проводить электрокврдиосколию. 4</w:t>
        <w:br/>
        <w:t>ю оксиметрию- В-неонатальный центр ребенок должен доставлятьоя втранспортном инкубаторе,</w:t>
        <w:br/>
        <w:t>фоне адекватной ғо состоянию реслираторной и медикаментозной терапии. Критерия</w:t>
        <w:br/>
        <w:t>іртабальности: при шоке 2-й и З-й-стадии ребенок считавтся нетранспартабельным, кроме таға</w:t>
        <w:br/>
        <w:t>ения к транспортировке могут воэникнуть тогда, когда во время ев нельзя обеспечить әдекватную</w:t>
        <w:br/>
        <w:t>состояния нвобходимую дпя больного терапию, сушествует понятие "нецелесоабразность</w:t>
        <w:br/>
        <w:t>спортиравки”. К.згой категории относятся пациенты с множественными пороками развития (не менее</w:t>
        <w:br/>
        <w:t>(Не подпежашими хирургической-коррекции, а также новорождеяные в көме 3-й степени без</w:t>
        <w:br/>
        <w:t>южительной неврологичаскиой динамики в течение 72 часов.</w:t>
        <w:br/>
        <w:t>АПБАСОВА 3.0.</w:t>
        <w:br/>
        <w:t>| ТЕРАПЕВТИЧЕСКАЯ ЭФФЕКТИВНОСТЬ НЕБУЛАЙЗЕРНОЙ</w:t>
        <w:br/>
        <w:t>ТЕРАПИИ ОБСТРУКТИВНОГО СИНДРОМА У ДЕТЕЙ В</w:t>
        <w:br/>
        <w:t>УСЛОВИЯХ ПЕРВИЧНОГО ЗВЕНА ЗДРАВООХРАНЕНИЯ</w:t>
        <w:br/>
        <w:t>Городская детская поликлиника М81. Шымкент, Республика Казахстан</w:t>
        <w:br/>
        <w:t>Цель исследования- оценка клинической эффективности и переносимовти В-адреномиматикав в</w:t>
        <w:br/>
        <w:t>лексной терапии детейс бронхсобструктивным синдромом(БОС).</w:t>
      </w:r>
    </w:p>
    <w:p>
      <w:r>
        <w:t>Пациенты и методы. Лроводипось үглубленное изучение амбулаторных карт 26 больных детей (17</w:t>
        <w:br/>
        <w:t>Әдевочек) сБОС в воарасте от 10 месяцев до 8 ләт анквтированием пациентов; родителей и</w:t>
        <w:br/>
        <w:t>ого обследования клиничвеких симптомов (частота дыхания, экспираторная одышка, кашель,</w:t>
        <w:br/>
        <w:t>свистяцив хрипы) на фоне небупизированной терапии ,-адреномиметиками (вентоликом</w:t>
        <w:br/>
        <w:t>қолом)-в возрастных дозах (100 мк - 1 раз) бт 7 до2-х раз в день с күрсом терапий 5-7 дней.</w:t>
        <w:br/>
        <w:t>ьной группой служили 10условно здоровых детей (6 мальчиков и 4 девочек) зтого же возраста, не.</w:t>
        <w:br/>
        <w:t>жлинико-лабаратарных данных признаков заболевания, В группу сравнения вошли 8 детей</w:t>
        <w:br/>
        <w:t>оға возраста, получаюшие ауфиллин реғов:</w:t>
        <w:br/>
        <w:t>Результаты. Использованив бронхолитиков (агонистов В-адренорецепторав) оказывала</w:t>
        <w:br/>
        <w:t>действие у абсолютного большинства детей с БОС при ОРИ и позволипо полностью.</w:t>
        <w:br/>
        <w:t>симптомы обструкций в-первыв 2-е суток у 84,6% больных двтей. Отмечено уменьшение</w:t>
        <w:br/>
        <w:t>БОС сулучшением дренажной функции верхних дыхательных путей. В группе сравнения</w:t>
        <w:br/>
        <w:t>1 -обструкциисохранялись более 3-х дней.</w:t>
        <w:br/>
        <w:t>При изолированном применении у нескольких (6) пациентов холинолитикон яли пролонгиронанных</w:t>
        <w:br/>
        <w:t>метилксантинов (теофиллин) в амбулаторных условиях не установлены, суіцественнаго Их</w:t>
        <w:br/>
        <w:t>хо сскогәлреимушества по сравнению сф,-агонистами.</w:t>
        <w:br/>
        <w:t>д Западидғо Казахстана Мет (25) 2010 в.7х. Батыс Айда ашынады; санады (25) әндік 122%</w:t>
        <w:br/>
        <w:t>Іу БӨЛІМ Е</w:t>
        <w:br/>
        <w:t>ММ... --а-аҙ.---------- ---------</w:t>
        <w:br/>
        <w:t>Тақим образом, небулайзерная терапия БОС при ОРИ с ф;-адреномиметиками характеризувтся</w:t>
        <w:br/>
        <w:t>зысокай бронхолитической эффективностью в виде купиравания обстуктивного синдрома, кашля,</w:t>
        <w:br/>
        <w:t>улучшения дренажной функции верхних дыхатөльных путей и может быть рехомендована для широкого</w:t>
        <w:br/>
        <w:t>применения в первичном звене здравоохранения,</w:t>
        <w:br/>
        <w:t>БАЙТУРИН А.А., ДЕМЕУГАЛИЕВА Г.М.; САДАКБАЕВА Ф.Ж., БИСЕНОВА Б.Т., РОМАНОВА О-В.,</w:t>
        <w:br/>
        <w:t>ЖУБАНЫШЕВ Г.М.</w:t>
        <w:br/>
        <w:t>НЕОТЛОЖНАЯ ПОМОШЬ ПРИ БРОНХООБСТРУКТИВНОМ</w:t>
        <w:br/>
        <w:t>СИНДРОМЕ У ДЕТЕЙ РАННЕГО ВОЗРАСТА г. АКТОБЕ</w:t>
        <w:br/>
        <w:t>ТУГСОНМП, ҚДП Ме 3, Ақтобе, Республика Казахстан</w:t>
        <w:br/>
        <w:t>По данным гадоваго отчета Городской станции скорой неотложной медицинской памоши (ГОСНМПуг:</w:t>
        <w:br/>
        <w:t>Актобе, количества вызовов всего населения составило 363 вызова на однутысячу населения вГод, из них</w:t>
        <w:br/>
        <w:t>детского населения 71,2 на одну тысячу населения в год. Из детских вызовов одно из первых мест</w:t>
        <w:br/>
        <w:t>занимавт бронхообструктивный синдром: Бронхообструктивный синдром у детей ранчего возраста -</w:t>
        <w:br/>
        <w:t>тяжелое патофизиологическое состояние, требукицее оказания неотпожной помоши, направленной на</w:t>
        <w:br/>
        <w:t>үстранение или ослабление проявлений бронхиальной обструкции (бронхослазма, стека слизистой</w:t>
        <w:br/>
        <w:t>оболочки бронхов, гиперсекреции слизи). Одной из задач детской бриғады скорой и неотложной-</w:t>
        <w:br/>
        <w:t>медицинской помоши было устранение бронхообструкцин, абусповливаюшей тяжелое обшве состояние</w:t>
        <w:br/>
        <w:t>и наличие дыхательной недостаточности. Эффективность проведемноғо лечения было оценено у 46</w:t>
        <w:br/>
        <w:t>детей, в возрасте от2 месяцев до З.лет (26 мальчиков и20 девочек). Всем детям, в зависимасти от степени</w:t>
        <w:br/>
        <w:t>әбетрукцин, по алғоритму оказания Интенсивной помаши проваданы следуюшие мероприятия: укладиа.</w:t>
        <w:br/>
        <w:t>больного е приподнятым Толовным концом, то есть положение ортолноз; туапет и обеспеченуе</w:t>
        <w:br/>
        <w:t>прохадимости дыхательных путей: оксигенотерапия. Среди них детей с абструкцией средней степени</w:t>
        <w:br/>
        <w:t>тяжести составило 10 (22%) ребенка; и 26 (78 %) с обструкцией тяжелой степени. Всем детям успешно</w:t>
        <w:br/>
        <w:t>арименены ингаляции вентолина и атровента при помсіци небулайзера; Эффективность препаратов</w:t>
        <w:br/>
        <w:t>оценивали по степени купирования-обструкций, что -составило 44,5 % отличный, 50% хороший и 5,5%</w:t>
        <w:br/>
        <w:t>случаях удовлетворительный результат: Таким образом, использование небулайзерной терапий с,</w:t>
        <w:br/>
        <w:t>вентолином и атровентом является нгмнвазивным методом, что очень важно в терапии тяжело больныҡ ы.</w:t>
        <w:br/>
        <w:t>детейраннего возраста;</w:t>
        <w:br/>
        <w:t>ГАТАУОВА М.Р., КУСПЕКОВА Р.К. РОЗЕНСОН РИ.</w:t>
        <w:br/>
        <w:t>ОСОБЕННОСТИ КЛИНИЧЕСКОГО ТЕЧЕНИЯ</w:t>
        <w:br/>
        <w:t>САЛЬМОНЕЛЛЕЗА И ДЕСТРУКТИВНОЙ ПНЕВМОНИИ</w:t>
      </w:r>
    </w:p>
    <w:p>
      <w:r>
        <w:t>АО«Медицинский Университет Астана», Астана, Республика Казахстан</w:t>
        <w:br/>
        <w:t>Сальмонеппез - өстрая кишечная инфекция, характеризуюіцаяся клиническим полиморфизмом и.</w:t>
        <w:br/>
        <w:t>ранними осложнениями. Нами набпюдался ребенок К., 5 лет с диагнозом: Двусторонняя пневмония,</w:t>
        <w:br/>
        <w:t>өсложнвнная экссудативным пілевритом слева, ателектазом:слева. ДН2-3 ст. Солутствуюшций диагн0з:</w:t>
        <w:br/>
        <w:t>Дополнительная хорда левого желудочка. Дефицитная анемия легкой степени. Сальмон</w:t>
        <w:br/>
        <w:t>(64урһітигішті), гастроинтестинальная форма, тяжелой степени, острое течение. Ребенок переведен</w:t>
        <w:br/>
        <w:t>инфекционного стационара. Болен 7 дней. Забалеп остро, начапо с жидкога стула, рвоты, кы.</w:t>
        <w:br/>
        <w:t>повышения температуры до фебрильных цифр- На фоне проводимой терапии-стул нормализовғался ға?</w:t>
        <w:br/>
        <w:t>день болезни. Но вместе: с тем отмечается усиление болей в животе, слабость, кашель, стой</w:t>
        <w:br/>
        <w:t>фебрильная температура: При осмотре: состояние тяжелое, температура тела-39С, вялый, аппетит</w:t>
        <w:br/>
        <w:t>снижен: Язык сухой, обложен белым напетом. Видимые слизистые и кожные покровы сухие, тургор</w:t>
        <w:br/>
        <w:t>снижен. Одышка с-участием вспомогательной мускулатуры, слева перкуторно и аускультативно</w:t>
        <w:br/>
        <w:t>заднваксиллярной линии өтмечавтся выраженнде Притупление легочного звука и резкое</w:t>
        <w:br/>
        <w:t>дыхания. Приглушенность тонов сердца, живот при пальлация чувствителен., пәристальтика сохраня</w:t>
        <w:br/>
        <w:t>Стул со слов мамы до?2разв сутки, При обследований: в ОАК- пейкоцитоздо25,8:107/п, п/я-7%, с/я-60%,</w:t>
        <w:br/>
        <w:t>10%, л-14%, токсическая зернистость нейтрафилов; кал на патфлору: (5./урһітигішті): Мазок из</w:t>
        <w:br/>
        <w:t>100 Батыс Қазақстан медицина журналы Мә? (25) 2010 ж.</w:t>
        <w:br/>
        <w:t>“ Медицинский журмал Западмого Казахстана М</w:t>
        <w:br/>
        <w:t>б признаков сулеринфекции вирусного гепатита,</w:t>
        <w:br/>
        <w:t>2 обнаруживается у 72% пациентов (Н.И. Нисевич; 1: Веп-Ооу,1981)-с признаками гиперсплвнизма; анти</w:t>
        <w:br/>
        <w:t>2 НОУ-пол., чего не наблюдалось в первом случай постулления дало основание диагностировать</w:t>
        <w:br/>
        <w:t>сулеринфицирование дельтаинфекцией на фонг сушестаукицего ХЕГВ.</w:t>
        <w:br/>
        <w:t>ел</w:t>
        <w:br/>
        <w:t>КАЙНАЗАРОВА Г.И.) САДЫКОВА Г.М., ТУРЕБАЕВА А.М., ЖУЛУМОВА Т.Д., БАЙМЕНОВ А.М.</w:t>
        <w:br/>
        <w:t>ПОСТКОНТАКТНАЯ ПРОФИЛАКТИКА</w:t>
        <w:br/>
        <w:t>ӘҢ СПИД, Автобе; Республика Казахстан</w:t>
        <w:br/>
        <w:t>Постконтактная профилактика (ПІКП), понятие новое и появилось в снязи с быстрейшим</w:t>
        <w:br/>
        <w:t>остранекием СПИД. Приказ М3 РК Мв150-0т 12:02,2004:. ПІКП представляет собой короткий курс</w:t>
        <w:br/>
        <w:t>ма антиретровирусных препаратов (АРВ) с целью снижения риска заражения ВИЧ после возможного</w:t>
        <w:br/>
        <w:t>я (пройзошедшого при исполнении спужебһых обязанноствй, при половом контакте или:</w:t>
        <w:br/>
        <w:t>абстоятвльствах). Имеютея подтверждения таго; тос применением АРВ, рискпередачигинфеакции:</w:t>
        <w:br/>
        <w:t>аетея на 79% В Актобинском обгастном центре СПИД первые случаи профессиональных контактов</w:t>
        <w:br/>
        <w:t>Цированной биологической жидкостью стали регистрироваться с 2005 года-1 случай, в 06г. -2сл.. 8:</w:t>
        <w:br/>
        <w:t>Әсл., в тчисле стали регистрираваться случай-и непрафесионального контакта, в 09-23 сп. , 09</w:t>
        <w:br/>
        <w:t>29сл. Изб5случаев:в32-ситуация произошла с медицинским персоналом;уколы яглой умед-сестры При</w:t>
        <w:br/>
        <w:t>Проведении иньекций-12, ұқопы у санитарок я немедперсонала МО при сборе итранспортировке КБУ-16;</w:t>
        <w:br/>
        <w:t>порезы &lt;хальлелем-во время олерации-2, попадание крови на опизистығ в0 время операции-1. поразы</w:t>
        <w:br/>
        <w:t>битой пробиркой -1. 8:39 случаях ситуация непрофвссиональнаго контакта. вс арма уборки территории -</w:t>
        <w:br/>
        <w:t>16. дети на детских плошадках-5, при-игре в футбол-1; электромонтер в электроцшитке-і; үкус лица С</w:t>
        <w:br/>
        <w:t>Нейзвгестным- статусом-3; укол неизвестным предметом в обіцественнык местак-4. изнасипования</w:t>
      </w:r>
    </w:p>
    <w:p>
      <w:r>
        <w:t>нензнестными лицами-9) ПО нашему үбеждению увейичение регистраций “&lt;спучаев қонтакта С</w:t>
        <w:br/>
        <w:t>биоматериалом сэязано сувеличением осве домпенности каксреди медицинских работников так и-среди</w:t>
        <w:br/>
        <w:t>населения. Риск- зарожения ВИЧ после контакта с инфицированной кровью (при уколе иглой. порезе)по</w:t>
        <w:br/>
        <w:t>данным исспедований в среднем составляет триблизительяо подкожыо-0,3%: спизистые оболочки-0, 1%;</w:t>
        <w:br/>
        <w:t>2 поврежденная кожа-0,1% В случав контакта с. кровью, нами производилась кпиническая оценка уровня</w:t>
        <w:br/>
        <w:t>риска. ПКП АРВ препаратами назначена всего -14 пациентам обратившимся по случаям различной</w:t>
        <w:br/>
        <w:t>2.</w:t>
        <w:br/>
        <w:t>ем через 72-часа: Лица голучавшие печение в нашем центре абратилиоь на 1-2 сутки пөсле контақта:</w:t>
        <w:br/>
        <w:t>“Лечение проводийось в течение 4х-недель Отсутетвив положительных результатов на ВИЧ у всех 65</w:t>
        <w:br/>
        <w:t>2 Человвк, бывших 8 биоконтакте , при 2-х кратном оболедовании на ВИЧ после Жонтакта С.</w:t>
        <w:br/>
        <w:t>2 предположительно-инфицированной биологическай жидкостью мы обьясняем относительно не высокой</w:t>
        <w:br/>
        <w:t>равпространенностью ВИЧ инфекции врегионе,</w:t>
        <w:br/>
        <w:t>КАСПИРОВА А.А.</w:t>
        <w:br/>
        <w:t>&gt; АНАЛИЗ ЗАБОЛЕВАЕМОСТИ И РАСПРОСТРАНЕННОСТИ</w:t>
        <w:br/>
        <w:t>ВИРУСНОГО ГЕПАТИТА «С» СРЕДИ НАСЕЛЕНИЯ</w:t>
        <w:br/>
        <w:t>АКТЮБИНСКОЙ ОБЛАСТИ ПО ДАННЫМ РУТИННОГО</w:t>
        <w:br/>
        <w:t>И ДОЗОРНОГО ЭПИДНАДЗОРА</w:t>
        <w:br/>
        <w:t>Областнай центр.по профилактике и борьбе ео СПИД, Актобе, Республика Казахстан.</w:t>
        <w:br/>
        <w:t>22 Поданным ВОЗ виругом тепатита «СО» (ВГО):в мире -инфицировано около 3% населения. Система:</w:t>
        <w:br/>
        <w:t>апиднадзора за Тепзтитами направлена на получение абьективной информации -необходимой для:</w:t>
        <w:br/>
        <w:t>проведения адекватныхпрофипактических ипротивоэлидемичеосхих мероприятий, проводится рутинным.</w:t>
        <w:br/>
        <w:t>идозорным методами,</w:t>
        <w:br/>
        <w:t>Батыс Қазақстан медицина журнал! Мо7 (29 2010. 91</w:t>
        <w:br/>
        <w:t>й журнал Запайного Казахстана Ме1 (25) 2019 ғ.</w:t>
        <w:br/>
        <w:t>Мұнай» және тб. ірілі-ұсақты мұнай-газ іздестіру компаниялары жұмыс жасайды. Бұл ірі</w:t>
        <w:br/>
        <w:t>компаниялары жұмыс жасауда жеке мердігерлік фирмаларды жалдайтындықтан жұмыс жасайтын адам</w:t>
        <w:br/>
        <w:t>санын; келіп-кету жолдарын анықтау мүмкіндігі аз: Жұмысшылардың вахталық жұмыспен жұмыс жасауы:</w:t>
        <w:br/>
        <w:t>“Олардың шетелдерден. басқа да кершілес облыстардан келуі бақылауды қиындатуда: Жұмысшыларды</w:t>
        <w:br/>
        <w:t>“обаға қарсы егу жұмыстары дұрыс қадағаланбайды. ал вахталықтұрақтағы медициналық қызмет тек қана</w:t>
        <w:br/>
        <w:t>алғашқы медициналық көмек көрсетумен айналысады. Оба ауруының алдын-алу мақсатында</w:t>
        <w:br/>
        <w:t>“санитарлық-ағарту жұмысы; мұнай-газ игеру орындары айналасына дератизация, дезинсекция</w:t>
        <w:br/>
        <w:t>жұмыстарын жүргізу бүгінгі күнталабы-</w:t>
        <w:br/>
        <w:t>ОМАРОВА К.Ж., КАЙРОВА К.Т., ИСКАКОВ А.Г, АЖИГАЛИЕВА Г.Р, ЖАМАНШИНА К.Ж.</w:t>
        <w:br/>
        <w:t>ЭПИДЕМИОЛОГ ИЧЕСКАЯ СИТУАЦИЯ ПО САЛЬМОНЕЛЛЕЗУ</w:t>
        <w:br/>
        <w:t>В АКТЮБИНСКОЙ ОБЛАСТИ</w:t>
        <w:br/>
        <w:t>ДКГСӘН МЭ РК по Актюбинской области, 18 «АОЦ0ЭЭ» КГСЭН МЭ РК, Актобе, Республика</w:t>
        <w:br/>
        <w:t>захстан</w:t>
        <w:br/>
        <w:t>Результаты анализа многолетней динамики заболеваемости сапьмонелпезом показынают, что в</w:t>
        <w:br/>
        <w:t>последние тоды заболеваемость стабильно держится на одном уговне, в показатепях - 11,6-15;4.</w:t>
        <w:br/>
        <w:t>Высокий уровень заболеваемости отмечался в 1982 (43.8) году и резким снижением в 1993 году (14.5)</w:t>
        <w:br/>
        <w:t>После зтого повышение уровня забӛпеваемости сальмонеллезом наблюдалось 1598 (29,5) и2000 (23,2)</w:t>
      </w:r>
    </w:p>
    <w:p>
      <w:r>
        <w:t>тодах. В 9тчетном году элидемиологическая ситуация по сальмонеппезным инфекциям по области:</w:t>
        <w:br/>
        <w:t>(табипьная. Зарегастрировано 64-спучая сальмспеллезной инфекции, поюазатель заболеваемости на</w:t>
        <w:br/>
        <w:t>100тысяч населения -9,10. приреспубликанском--11:9. Всравнениис прошлым годом заболеваемость-</w:t>
        <w:br/>
        <w:t>сапьмонелпезом сиизилась На 40,7%. Также высокий уравень забопеваемости астаетея вт Ақтабе (ПІ3-</w:t>
        <w:br/>
        <w:t>18,78), который прерышает областной; республиканский показатель заболевавмости в 2.0-1,5 раза.</w:t>
        <w:br/>
        <w:t>Высокий уровень заболеваемости среди детского населения отмечается в Актобе (П3 -&lt; 20,61) иев</w:t>
        <w:br/>
        <w:t>Апгинском районе (Г13-30, 00); выше областного. В отчетномгоду, наиболее число заболевшах приходится.</w:t>
        <w:br/>
        <w:t>ңа азрослов набеление, катербе составляет 68,75%.Группевых Забалаваний, связанных 2 детскими</w:t>
        <w:br/>
        <w:t>Дошкольными үчреждениями, школой, организованным обшестввнным питанием, лечебно-</w:t>
        <w:br/>
        <w:t>профилактическими -организациями не зарегистрировано: Из 64 заболевших-0бследованы пабораторна</w:t>
        <w:br/>
        <w:t>из Ниж. бактерионагически Подтверждено &gt; 49, ч1о составляет» 76;5% (20284-92,5%). Быделены</w:t>
        <w:br/>
        <w:t>ели инфекция из фекалий-49, втом числе: 8. Езіегіідіз- 30, 6. Түрһітшрішті-8; 5-Мемрай-9,</w:t>
        <w:br/>
        <w:t>і4еіһега-1; 5.Ғегивһ-1. С целью установления источников инфекций в очагах оболадованы</w:t>
        <w:br/>
        <w:t>раторно контактные -- 1008; выявлено бактерионосителей - 38 (3.7%.).; по типам возбудителей: 8.</w:t>
        <w:br/>
        <w:t>гісіз - 18; 6, Турһітигіше --17, 8.Төһопаме- 1:8.Ғетивһ-1 8. МапһаНап-1 8. Үаһа-2. Из очагов</w:t>
        <w:br/>
        <w:t>монеллеза и па эпидемическим показаниям исследовано 65 проб воды, результат отрицательный и</w:t>
        <w:br/>
        <w:t>пицевых продуктов, положительных -12;втом числевыдепено 5. Етіепіісі-9, 5, Турһігпирімті-2,</w:t>
        <w:br/>
        <w:t>68-1; 1018 смывов, положительных -- 2 (5. Епівгінйе-2) Основным фактором -лередечи</w:t>
        <w:br/>
        <w:t>тезаемасти сальмонеллезом установлен - пишевой, преобладает мясные продукты, салаты и яйца,</w:t>
        <w:br/>
        <w:t>бвоши-фрукты и доминируюшев место занимает домашнее питание.С целью выявления</w:t>
        <w:br/>
        <w:t>ионосителей сальмонеппеза обослвдовано набораторно пиц декретираванных групп насвления”</w:t>
        <w:br/>
        <w:t>1” выявлене носителей-28 (0,0855),ө том числе: 8. Елһегіі5-13,5.Турһітшінт-7, 9. ТӨнопаме--</w:t>
        <w:br/>
        <w:t>8 Ібапай-1,6. АНендог4-1, 5. Бөшен:2: 6.Атоцтфетезв-1, 5.Ободи-1. 5. Контаға-1. За отчетный год ло</w:t>
        <w:br/>
        <w:t>1, ввтеринарной службы на сальмонеллез животных (КРС, МРС и-другие) обследовано- 943;</w:t>
        <w:br/>
        <w:t>енокуһьтур-5;втамчисле 8 Турһітиріштпі-2,6.5шіз. 3.Эбеледована птии- 48; выделено культур-</w:t>
        <w:br/>
        <w:t>томчисле потипам: 5. Турһітигішті-5.</w:t>
        <w:br/>
        <w:t>”</w:t>
        <w:br/>
        <w:t>ПЯТИБРАТОВ Д.А., МАТЖАНОВА А.М., БОДЫКОВ М.З. ИСКАКОВ Б.Г.. ДОСАЕВ С.Б.</w:t>
        <w:br/>
        <w:t>НЕКОТОРЫЕ ЭКОЛОГИЧЕСКИЕ АСПЕКТЫ</w:t>
        <w:br/>
        <w:t>ЖИЗНЕДЕЯТЕЛЬНОСТИ ГРЫЗУНОВ</w:t>
        <w:br/>
        <w:t>Қызылардинсхая противочумная станция; Кызылорда, Республика Казахстан</w:t>
        <w:br/>
        <w:t>“ Пюбая популяция способна регулировать свою численность, так чтобы не подрывались</w:t>
        <w:br/>
        <w:t>“возобновлявмые ресурсы местаобитания и не требовались вмешалельства: қаких либо внешних</w:t>
        <w:br/>
        <w:t>Батыс Қазақстан медицина журналы Мг! (25) 2010 ж: 83</w:t>
        <w:br/>
        <w:t>ал Западного Казахстана Ме1 (25) 2010 ғ.</w:t>
        <w:br/>
        <w:t>Һьность к антибиотикам:5.варгорһШсия&lt;3%10"3КОЕ. Анализ мокроты на БТ- отрицателен. УЗИ</w:t>
        <w:br/>
        <w:t>тҡани и плевральной попости при поступлении: в ллевральной полости слева поцируетоя</w:t>
        <w:br/>
        <w:t>ь 0бьемом болев 1000мл, гиперахогеннов включение, поцируется безвоздушный очаг</w:t>
        <w:br/>
        <w:t>ной тхани. Ка-грамма органов грудной кгетки: левая половина грудной клетки татальнозатенена,</w:t>
        <w:br/>
        <w:t>үс, купол диафрагмы не дифференцируется. Срединная тень смешена вправо. На фоне проведенной</w:t>
        <w:br/>
        <w:t>акте рриалыной м интенсивной терапии. отмечалась положительная динамика. С 3 суток</w:t>
        <w:br/>
        <w:t>ации кормализация температуры тейа, на 10 суіки купируетая интоксикационный синдром.</w:t>
        <w:br/>
        <w:t>томынан ппевральной пункции было получено до 500мл серозной жидкости. Бронхоскопия:</w:t>
        <w:br/>
        <w:t>ия обтурации нижнедолевого бронха слева. С 15 суток госпитализации чередовали</w:t>
        <w:br/>
        <w:t>кустический массаж с витафоном натрудную клетку в течение 10 дней. На 15 день госпитализации</w:t>
        <w:br/>
        <w:t>е ОГК улучшение за счет уменышения инфильтрации пегочнай ткани слева, уменыпвния:</w:t>
        <w:br/>
        <w:t>выпата в плевральной полости и уменьшения интексивности плевральных напажений, синус.</w:t>
        <w:br/>
        <w:t>аетоя;: на УЗИ-легочной тхани поцируется жидкость В виде полоски, высотой 2мм -</w:t>
        <w:br/>
        <w:t>қитальная динамика, рассасывание экссудата. Ребенек вылисан в удовлетворительном состоянии.</w:t>
        <w:br/>
        <w:t>Оутки с рекомендациями. Таким образом, своевременная диагностика, уход, динамическое</w:t>
        <w:br/>
        <w:t>и применение современных антибактериальных средств сокрашают сроки пребывания 8</w:t>
      </w:r>
    </w:p>
    <w:p>
      <w:r>
        <w:t>в, сгособствуют скорейшему выздоровлению ребенка при инфекционныхзаболеваниях:</w:t>
        <w:br/>
        <w:t>ГАТАУОВА М.Р., КУСПЕКОВА Р.К., РОЗЕНСОН Р.И.</w:t>
        <w:br/>
        <w:t>МОНИТОРИНГ АНТИБАКТЕРИАЛЬНОЙ ТЕРАПИИ</w:t>
        <w:br/>
        <w:t>ОСТРОЙ БРОНХОЛЕГОЧНОЙ ПАТОЛОГИИ</w:t>
        <w:br/>
        <w:t>НА ДОГОСПИТАЛЬНОМ ЭТАПЕ</w:t>
        <w:br/>
        <w:t>2. ЖО «Медицияский Универейтет Астана», Астана, Республика Казаястан</w:t>
        <w:br/>
        <w:t>- Несмотря на эначительный арсенал антибактериальных средств, предоставляғмый совремвнными:</w:t>
        <w:br/>
        <w:t>огами, Әсегда стоит проблема правильного выбора прәпарата перед участкавым гедиатроч</w:t>
        <w:br/>
        <w:t>Яя домашией пнзвмонии. Зачастую при отсутствииданных за Ппневмонию, врач, под прессингом</w:t>
        <w:br/>
        <w:t>ж родителей», вворуженных интернет - данными, вынужден назначать антибиотик при</w:t>
        <w:br/>
        <w:t>ой ОРВИ. Естественно, постоянная «Подпитка» антибиотиками бөз обоснованного назначения</w:t>
        <w:br/>
        <w:t>а ростом числа аллергических рвакций, резистентнасти микрафпары дыхательных путей, что 8.</w:t>
        <w:br/>
        <w:t>очередь уже на госпитальном этапе затруднявт работу врача-ординатора при выборе лекарства;</w:t>
        <w:br/>
        <w:t>0-при осложнонных формах ппевмоний, коғда ребенок уже испытап на себе весь арсенан</w:t>
        <w:br/>
        <w:t>енныхпрепаратов.</w:t>
        <w:br/>
        <w:t>Цель работы: әпределить спектр и қопичество “антибактериальных препаратов; назначавмых</w:t>
        <w:br/>
        <w:t>стковыми падиатрами на амбулаторно-поликлиническом этапе</w:t>
        <w:br/>
        <w:t>Материалы и-метады: мы проанализировали 103 истории болезни детей направленных из</w:t>
        <w:br/>
        <w:t>ники с бронхолегочной патопогией на стационарное печенив; за период январь-февраль 2009</w:t>
        <w:br/>
        <w:t>ң выявили-следуюішее: Из 103 человек у 39(37,86%)- удапось выяснить, какой препарат получал</w:t>
        <w:br/>
        <w:t>ок- до: поступления в стационар амбулаторно. Структура назначения антибиогиков на</w:t>
        <w:br/>
        <w:t>оспитальном этапе выглядила следуюшим образом:зинацеф назначался 8 детям (20,5%), айоксиклан</w:t>
        <w:br/>
        <w:t>12,8%), сумамед, аугментин, ампициллин - 9 (23,1%); бисейтел-7(17,95%.); макролен. рввамицин</w:t>
        <w:br/>
        <w:t>алсн 2 детям (8,13%); рокситромицин; гентамицин, флемоксин-солютаб, цефаклор, ципролегпо 1</w:t>
        <w:br/>
        <w:t>(2,58%); зиннат-3 детям; оспамокс-3 детям, что составляет 7,09%. Цефазолин-14 детям (35,9%).</w:t>
        <w:br/>
        <w:t>бинаций из 3 антибиотиков (амоксициллинззинацефжеоумамед); (цефтриаксон</w:t>
        <w:br/>
        <w:t>ед%цвфазолия); ампициплинеоспамокстамоксиклав), (макропенезинацеф» ровамицин);</w:t>
        <w:br/>
        <w:t>азолинецефтриаксон» зинацеф), (сумамеджаументин» цчефаклор),</w:t>
        <w:br/>
        <w:t>оп-ампициплинғаспамокс) назначапся 7 детям, что састаяпяет 17,95 %. По 1 антибиотику</w:t>
        <w:br/>
        <w:t>(ось 18 (45,5%) цефазолин-6 (33,3%), биселтол, сумамед, рокситромицин, ровамицин.,</w:t>
        <w:br/>
        <w:t>кицин - 5, ампициллин-3 (18,67%), аугментин 2 (11,1%), цефаклор и ципролет 2 детям (2,55%).</w:t>
        <w:br/>
        <w:t>продопжительность- амбулаторного назначения антибиотиков была следуюшей: сумамед-4,2.</w:t>
        <w:br/>
        <w:t>цефтривксон-2 дия, цефазолин-7 дней, ампициллин-6,7 дня, зинацеф-4дия.</w:t>
        <w:br/>
        <w:t>У участковых врачей-педигтров по-прежяему превалируюшее место 8 арсенале занимает</w:t>
        <w:br/>
        <w:t>Цефазолин (35,9%) и ампициллин (23,1%); хотя по: нашим даннымкцефазолину иампициллину в</w:t>
        <w:br/>
        <w:t>- большинстве случаев 5.рһецтопіа отмечзется резистентость.</w:t>
        <w:br/>
        <w:t>дЗеааднаба Көзакстаһа М1 (251 әйіо. “.Раттыс Қозақстан медиа Дылықынее (47 (25) 2010ж. 101</w:t>
        <w:br/>
        <w:t>ІШ БӨЛІМ аннкенкокнныа</w:t>
        <w:br/>
        <w:t>2. лнНн-Цесцмнентнт-сн-нленнненентенн кт цтла</w:t>
        <w:br/>
        <w:t>повторно, через 2 месяца, в терминальном состоянии, с леталыным исходом. Не смотря ні</w:t>
        <w:br/>
        <w:t>настороженность врачей-инфәкционистов и своеврәманные Неоднократныв рентгенологические</w:t>
        <w:br/>
        <w:t>исследования пегких, бактериоскопию мокроты на ВК и консультации фтизиатров, диагноз туберкулеза”</w:t>
        <w:br/>
        <w:t>(обаих больных (у одного туберкулез легких. У другого туберкулезный менингит) был выставлен поздно, 1</w:t>
        <w:br/>
        <w:t>терминальной стадии, когда специфическое лечение уже не могла принести эффекта.</w:t>
        <w:br/>
        <w:t>На основании этих фақтов в ГКИБ проведена городская научно-практическая конференци!</w:t>
        <w:br/>
        <w:t>совместно с руководителями городского противотуберкулезного диспансера и ГЦ СПИД</w:t>
        <w:br/>
        <w:t>посвяшенная решению орғанизационных вопросов пребывания, печения и обследования больных ВИЧ</w:t>
        <w:br/>
        <w:t>инфекцией и туберкулезом. Предпожен совместный проект дополнения к приказу УЗ г.Алматы Ме 648 о</w:t>
      </w:r>
    </w:p>
    <w:p>
      <w:r>
        <w:t>13.12.2008. «О стационарном лечении ВИЧ- инфицированных больных СПИДОМ в МО города».</w:t>
        <w:br/>
        <w:t>ФАТКУЛИНА Ж.К., КИБАТАЕВ К.М., НУРГАЗИН Ж.Т.; АЙДЖАНОВА И.Н., ШЕГРЕЕВА АН.</w:t>
        <w:br/>
        <w:t>ЛАБОРАТОРНАЯ ДИАГНОСТИКА МАРКЕРОВ</w:t>
        <w:br/>
        <w:t>ПАРЕНТЕРАЛЬНЫХ ГЕПАТИТОВ</w:t>
        <w:br/>
        <w:t>ЗКГМУимМ. Оспанова, ТОО АФ «МЦ Евразия»; ГККП «ОЦ СЛИД», Актобе, Республика Казахстан</w:t>
        <w:br/>
        <w:t>Важной проблемой здравоохранения является предотврашение трансфузионной передач)</w:t>
        <w:br/>
        <w:t>инфекционных агентов, приводяшихк возникновению тяжелых заболеваний различной этиологии- Среді</w:t>
        <w:br/>
        <w:t>них особое место звнимают ВИЧ- инфекция и посттрансфузионный гепатит, причиной которого н 25-30%</w:t>
        <w:br/>
        <w:t>случаев является вирус гепатита Б(ВГВ), в 50-00 % вирус гелатита С (БГС). Передача ВГ через кровь</w:t>
        <w:br/>
        <w:t>контактяым поповым! путеми длительный -манкубационный период обуспавливают зисокий риск перадачу</w:t>
        <w:br/>
        <w:t>ВГВи ВГС с донорской кронью. Некоторыми особенностями данных заболеваний является относительнс</w:t>
        <w:br/>
        <w:t>высакая частота развития хрвнической-инфекции и возможность бессимптомноға вирусоносительстяа.</w:t>
        <w:br/>
        <w:t>Еспиучесть, чтозаболевание может протекать в стертой форме; то человеки не подозревает, болел лиов</w:t>
        <w:br/>
        <w:t>гепатитом. И толька качественно проведеннов серологическов обследование пациента позволяет</w:t>
        <w:br/>
        <w:t>выявить инфекцию. Типичная картина серологических маркеров при раззитии гепатита В отличается 07</w:t>
        <w:br/>
        <w:t>таковой, наблюдакшцейся при острой реконвалесцентной инфекции. Главное отпичие закпючается 8 Том,</w:t>
        <w:br/>
        <w:t>мто-не образуются зашишакицие от последукішего инфицирования антитела против. НӘвАд. В крови</w:t>
        <w:br/>
        <w:t>ғодами регистрируется НрвАди антитела к Н5сАд. Обязательное исследование донорской крови на Н5в40</w:t>
        <w:br/>
        <w:t>(согпасно Закону о данорской крови) не давт абсолютнойгарантии ее чистоты в. отношении ВГВ. Повысить</w:t>
        <w:br/>
        <w:t>безопасность гемотранофузии может допопнитвльнде исследование на анти-НЫс-автитела, Окопо: 05%</w:t>
        <w:br/>
        <w:t>доноров без НЬзАдимеют анти-Ньс19М, являюшиеся показателем активногоинфекционного процесса,</w:t>
        <w:br/>
        <w:t>Цель исследования; обосновать необходимость обеподования донорской крови на полный. жете</w:t>
        <w:br/>
        <w:t>маркеров погелатиту В</w:t>
        <w:br/>
        <w:t>Материалымсеспедования-сыворотка, иммуноферментные тест-систамы ЗАО «НекторБест»- |</w:t>
        <w:br/>
        <w:t>Результатыисспедования: По данным ОЦ СПИД за 2008-2009 гг: из 2923 обследованныхнатепатитВ.</w:t>
        <w:br/>
        <w:t>у:99 лиц выявлен НЫАв, из 4592 обсладованных на гепатит С - положительных 1030. По і</w:t>
        <w:br/>
        <w:t>я 33 2008-2009 Іт. на Гепатиты из 750 обследованных в МЦ «Евразии» положит</w:t>
        <w:br/>
        <w:t>результат по НбАа имели 47, антиНһвАв-165, по анти НВсАв (сізі)-317. НВсАв-і0М-7, алық,</w:t>
        <w:br/>
        <w:t>антинНСУ-36, анти-НСУ-19М-Ө;из 148 исследованных на гепатит Д положительный результат: получен уй,</w:t>
        <w:br/>
        <w:t>Тиң.</w:t>
        <w:br/>
        <w:t>Таким “образом, специфическая диагностика маркеров методом ИФА должна быть</w:t>
        <w:br/>
        <w:t>иммунноблотоми ПЦР-диагностикой и только комплексное исследование маркеров</w:t>
        <w:br/>
        <w:t>позволяет получить достоверный результат; и тем самым бнизить риск инфицирования че</w:t>
        <w:br/>
        <w:t>вируснымигөпатитами при пәрәливании крови и өгпрәларатов-</w:t>
        <w:br/>
        <w:t>ФАТКУЛИНА Ж.К., САДЫКОВА Г.М., КАЙНАЗАРОВА ГИ, ШЕГРЕЕВА А.Н., ТЛЕУОВА К:</w:t>
        <w:br/>
        <w:t>СОВРЕМЕННЫЕ ПРИНЦИПЫ ДИАГНОСТИКИ ВИЧ-ИНФЕКЦИІ</w:t>
        <w:br/>
        <w:t>ГККП-«ОЦ СПИД», Актобе, Ресбублика Казахстан</w:t>
        <w:br/>
        <w:t>Проблема в том. что диагностика ВИЧ-инфекции и СПИДА - это многозтапный и многокомі</w:t>
        <w:br/>
        <w:t>процесс. Выбор лабораторных методов зависит от задач; поставпенных перед иселеді</w:t>
        <w:br/>
        <w:t>конкретной пабораторией. Эвпешиов риобнив атихзаданайан ет От канестав проводимых ла</w:t>
        <w:br/>
        <w:t>94 Батыс Қазақстан медицина жұрналы М1 (лан 2010 ж.</w:t>
        <w:br/>
        <w:t>УТЕПБЕРГЕНОВА Г.А., САГЫНБАЕВА Б.А., ШЕРМЕТОБА М.Б., БОСТАНОВ Ш.Б.,</w:t>
        <w:br/>
        <w:t>МУСАЕВА Б.Б.; МУСАЕВА А.Б.</w:t>
        <w:br/>
        <w:t>ВСПЫШКА КОНГО-КРЫМСКОЙ ГЕМОРРАГИЧЕСКОЙ</w:t>
        <w:br/>
        <w:t>ЛИХОРАДКИ В гТУРКЕСТАН В 2009 ГОДУ</w:t>
      </w:r>
    </w:p>
    <w:p>
      <w:r>
        <w:t>МКТУ им.Х.А.Ясави, Шымкент; ЦГИБ. Туркестан; ДСЭН ЮКО; Республика Казахстан</w:t>
        <w:br/>
        <w:t>Количество зарегистрированных случаев Конго-крымской геморрагической пихорадки (ККГЛ)</w:t>
        <w:br/>
        <w:t>ІРКи ЮКОн 2007 году состанило-21 и 10 (47,6%); в 2008 году - 37 и 5(13,5%); н 2008 году - и22</w:t>
        <w:br/>
        <w:t>баны ан а хоставила 27,2%, из них 4 медицинских</w:t>
        <w:br/>
        <w:t>ықбініқтах-ан 2009 году -в6 населенныхпунктах. За это же время заболеваемостьлюдей</w:t>
        <w:br/>
        <w:t>районе увеличилась с 1 случая в 2006 году до 20 случаев в 2009 году. Из самого</w:t>
        <w:br/>
        <w:t>"а-болыных (45%; 13 поклекацик сөй 21 (55%). Из 20 случаен 7 (54%) были</w:t>
        <w:br/>
        <w:t>ми, 13- (48%) - подтвержденными случаями. Петальных исходов по Туркестанскому</w:t>
        <w:br/>
        <w:t>было 4 человека (20%). В эпидемиологическом анамнезе из 20 больных у 9 (45%) был</w:t>
        <w:br/>
        <w:t>акт с больным ККГП; у 10 больных (50%)- укус клеца и у 1 больного (5%) в анамнезе причина.</w:t>
        <w:br/>
        <w:t>Намибыли проанализированы 13 случаен заболевания, подтвержденных ИФА.Среди</w:t>
        <w:br/>
        <w:t>ших мужчин 8 (62%), женшин - 5 (38%). Из 13 подтвержденных случавв 5,3% были</w:t>
        <w:br/>
        <w:t>ки, 23%-учашиеся и38%-прочие.Повозрастному составу: детидо 1 тода-1,</w:t>
        <w:br/>
        <w:t>п са АЕлолет-2,209 лел. 3,30-39лет-2,40-49 лет - 1, более 50 лет -1. Вкпиникеу92,2%</w:t>
        <w:br/>
        <w:t>были геморрагические проявления ирезкая слабость, 100%- пихорадка; у77% больных-больи</w:t>
        <w:br/>
        <w:t>жжения в живдте, головная боль; у 61,5%. миалгия; у 38,4%.- гепатомегалия; диарея, рвота --у-</w:t>
        <w:br/>
        <w:t>-у46.2% больных- одышка: гепаторенальный синдром: ОПН-у 30,7%: изменение окраски кожи --</w:t>
        <w:br/>
        <w:t>СІРІ 5-конЕРЕдА 224 23%. бәмуденйк сағада 0,7%. Вов больные получили</w:t>
        <w:br/>
        <w:t>я экстирпация матки. Операция дпится в течение нескольких часов, за өремя которой</w:t>
        <w:br/>
        <w:t>рғ из. рента участвонанший н операции - 09.07.2009: врач ыс. - 11:07; 2009 г;</w:t>
        <w:br/>
        <w:t>г, которая проводила катетеризацию пупочной нены - 12.07.2009 г. Причинами</w:t>
        <w:br/>
        <w:t>,едсе У медицинских работников поспужипо: незмание узкими специалистами</w:t>
        <w:br/>
        <w:t>определения случая ККГЛ (приказ Ме 623 М3 РК от 15 декабря 2006 г), нарушение</w:t>
        <w:br/>
        <w:t>ІНа вонремя операции, возмикновониетяжелых форм результате «пинг-понг-эффекта»-</w:t>
        <w:br/>
        <w:t>Применение стандартов и алгоритмов-диагностики-инфекционных забалевяний (включая приказ</w:t>
        <w:br/>
        <w:t>3 МАРКот 15.12.2008), позволит ранний забар материалов на исследование (кровь на ИФА. ПЦР);</w:t>
        <w:br/>
        <w:t>ное оловецение санитарно-эпидемиологическую спужбу для проведения противоэпидемических</w:t>
        <w:br/>
        <w:t>ятий;раннююдиагностикуи своевременную специфическую, патогенетическую терапию.-</w:t>
        <w:br/>
        <w:t>Батыс Қазақстан медицина журналы М1 (25) 2010ж: 87</w:t>
        <w:br/>
        <w:t>ғап Западного Казахстана М91 (25) 2010 г.</w:t>
        <w:br/>
        <w:t>Церебросиинальная жидкость- Ббелково-клеточная диссоциация повышение белка &gt; 0.33 г/л %. Лечение</w:t>
        <w:br/>
        <w:t>Прсводилось по следуюшей схеме : 1) Дыхательная реанимация , те. длительная ИВЛ. 2) плазмафорез 4</w:t>
        <w:br/>
        <w:t>сеанса в обіцем обьеме- 3200,0: 3) в/в иммуноглобупины ронколейкин-: 500 000 МЕ в/в капельно Ме 6</w:t>
        <w:br/>
        <w:t>Через дөйнь; 4) антибатариалынан терапия ; 5) Витамины гр Б.С (милгамма 2,0 н/м) нейромультивит. 6)</w:t>
        <w:br/>
        <w:t>постепенно начало восстанавпиваться движения : головы, рух, затем дыхания (на 62-день ИВЛ). Девсчке</w:t>
        <w:br/>
        <w:t>после полнаго восстановления дыхания; движения верхних конечностей, глотания, была переведена ғ</w:t>
        <w:br/>
        <w:t>“Областную детскую больницу для прохожденииреабилитациснного лечения.</w:t>
        <w:br/>
        <w:t>жұрнал Зәладидев Казакстана М4 192) 20106 Батыс Қазақстан медицина журналы Мг1 (25) 2010 ж. 117</w:t>
      </w:r>
    </w:p>
    <w:p>
      <w:r>
        <w:t>12 ші Ее</w:t>
        <w:br/>
        <w:t>2 загрузку.</w:t>
        <w:br/>
        <w:t>АЛМАГАМБЕТОВА А.С., ДИПЬМАГАМБЕТОВ Д.С., АЛГИЕВА РА.,</w:t>
        <w:br/>
        <w:t>ДАУЛЕТОВА П.Х.; ДОСАНОВА З.И.</w:t>
        <w:br/>
        <w:t>АНАЛИЗ ЭФФЕКТИВНОСТИ СТАЦИОНАРНОГО</w:t>
        <w:br/>
        <w:t>ЛЕЧЕНИЯ БОЛЬНЫХ С ХРОНИЧЕСКИМИ</w:t>
        <w:br/>
        <w:t>ФОРМАМИ ТУБЕРКУЛЕЗА ЛЕГКИХ</w:t>
        <w:br/>
        <w:t>ЗКГМУ им: М. Оспанова, ОПТД, Актобе, Республика Казахстан</w:t>
        <w:br/>
        <w:t>санан кассен кие асанынай келеелккнесавй сйтуашакті түрарй сей ляпй лететне</w:t>
        <w:br/>
        <w:t>1 тубаркулоз пегких диагностирован у 144 больных (58,8%),</w:t>
        <w:br/>
        <w:t>р -2У 84 пациенгов, что составило 34,3%, диссеминированный туберкулез пегких</w:t>
        <w:br/>
        <w:t>алса Е.Б олуағау (6151, жаверисаная форма ммепо место пишіһ у 2 больных (0,8%). МБТ</w:t>
        <w:br/>
        <w:t>к/эияаленыгу 50 человек (36,7%). Наличие солутствуюіцей патологии, оказываюицее влияние:</w:t>
        <w:br/>
        <w:t>һ лечения таких больных, отмечалось- у: 198 (80,8%) исследуемых в виде сахарного</w:t>
        <w:br/>
        <w:t>кемен 25 больных, что составило 10,2%. Таким образом; более зысокая эффективность</w:t>
        <w:br/>
        <w:t>у больныхс хронинескими формами туберкулеза ләгких с чаличмемЛУ со стабильным</w:t>
        <w:br/>
        <w:t>опроцесса:</w:t>
        <w:br/>
        <w:t>АРГИНОВА Л. Х.</w:t>
        <w:br/>
        <w:t>ИМЕНЕНИЕ ЭЛЕКТРОФОРЕЗА СУЛЬФАТА МАГНИЯ</w:t>
        <w:br/>
        <w:t>|МОШЬЮ СИНУСОИДАЛЬНЫХ МОДУЛИРОВАННЫХ</w:t>
        <w:br/>
        <w:t>ПРИ ХРОНИЧЕСКОМ БЕСКАМЕННОМ ХОЛЕЦИСТИТЕ</w:t>
        <w:br/>
        <w:t>ГККП ГП Ме, Актобе; Республика Казахстан</w:t>
        <w:br/>
        <w:t>оригинальная. методика печения больных хроническим бескаменным</w:t>
        <w:br/>
        <w:t>-с гипомоторной дискинезией желиного пузыря-электрофорез магния с помошью</w:t>
        <w:br/>
        <w:t>іх модулированных. токов (СМТ). Процедуры проводипись с использованием аппарата</w:t>
        <w:br/>
        <w:t>% паперечной методикой двумя электродами глошадыю 250 кв-ом. Анод накладывается на.</w:t>
        <w:br/>
        <w:t>пузыря с охватом нижней части печени, катод со стороны-спины на уровне ТҺ12:13.</w:t>
        <w:br/>
        <w:t>штыалстама тет сл 2 “Ы тты кенестік мдикнекн н 900%; 121</w:t>
        <w:br/>
        <w:t>Пу</w:t>
        <w:br/>
        <w:t>Это связано с опубликованием многогисленных сообшений о роли УПЭ в развитии не топька</w:t>
        <w:br/>
        <w:t>инфекционных заболеваний желудочно-кишечноготракта, нои соматических заболеваний. Известно, что</w:t>
        <w:br/>
        <w:t>в реализации воспалительной реакций ведушая роль принадлежит цитокинам. выдепяемым</w:t>
        <w:br/>
        <w:t>активированными макрофагами и моноцитами. Среди них выделяют провослалительные цитокины - три</w:t>
        <w:br/>
        <w:t>тесно взаимосвязанных по своим функциям и эффектам цитокина: ИЛ-1; ИЛ-6 и ФНО-а. С целью оценки</w:t>
        <w:br/>
        <w:t>степени острой фазы воспаления нами изучено содержание этих цитокинов при диарея у детей раннего</w:t>
        <w:br/>
        <w:t>Содержание цитокинов опредепяли иммуноферментным методом тест-системой производства ЗАО</w:t>
        <w:br/>
        <w:t>«Вектор-БЕСТ».</w:t>
        <w:br/>
        <w:t>2. Анапиз полученных данных показал, что в острый период (2-3 сугки заболевания) наряду с</w:t>
        <w:br/>
        <w:t>-симптомами интоксикации в крови повышается уровень сывороточных провослалительныхцитокинов ИЛ-</w:t>
        <w:br/>
        <w:t>м.ИЛ-б при стафилококковом энтероколите и протеозе (Р&lt;0,001). Параллельное повышение обоих</w:t>
        <w:br/>
        <w:t>(Р&lt;0,01), энтеробактером (ИЛ-19 -</w:t>
        <w:br/>
        <w:t>05; ИЛ-8-Р&lt;0,001) итафнием (АЛ-1В- Р&lt;0,01; ИЛ-8- Р&lt;0,001). А цитробактериоз сопровождался</w:t>
        <w:br/>
        <w:t>стимуляцией выработки лишь ИП-1 (Р&lt;0,01). Уровень ФНО-п достоверно не изменяпся в сравнениію с.</w:t>
      </w:r>
    </w:p>
    <w:p>
      <w:r>
        <w:t>(руппай эдоровых детей. Повышенная продукция проваспалительных цитакинав зависела ат тяжести:</w:t>
        <w:br/>
        <w:t>пагологического процесса и сопутствуюіцей патологии. Таким образом, продукция ИП-10 и ИЛ-6</w:t>
        <w:br/>
        <w:t>организма придиареяхусловно-патогенной энтеробактериальной этиологии ү детей раннего возраста.</w:t>
        <w:br/>
        <w:t>ЖУМАГАЛИЕВА Ғ.Л., УРАЛБАЕНА Б.П., КУЗАЙДАРОВА А.А.</w:t>
        <w:br/>
        <w:t>АНАЛИЗ ЛЕТАЛЬНОСТИ УМЕРШИХ ДЕТЕЙ</w:t>
        <w:br/>
        <w:t>ПО ДАННЫМ ОКИБ</w:t>
        <w:br/>
        <w:t>ЗКГМУ им М.Оспанова, Актобе, Республика Казакстан</w:t>
        <w:br/>
        <w:t>й гелатит-1. Четверо мләденцев первых трех месяцев жизни и двое детей второго и третьего:</w:t>
        <w:br/>
        <w:t>үмерпи от кишечной инфекции на фоне врожденной патопогии. Кишемный сепсис и шигеллез</w:t>
        <w:br/>
        <w:t>ана фоне привели к смерти: У третьего ребенка кишечный сепсис протекал на фоне ДЦП с</w:t>
        <w:br/>
        <w:t>м дебильностью. В 3 спучаях течение ОКИ на фонс фетального гепатита и вромденных</w:t>
        <w:br/>
        <w:t>сердца оконмипось пөтальным исходом- Практически у всех посмертно выяәленә</w:t>
        <w:br/>
        <w:t>ная трансформация вилочкавой железы |І! степени, У новорожденного - «герпетическая</w:t>
        <w:br/>
        <w:t>шока. Утроихдетей ОКИ сыграла роковую роль висходе заболевания</w:t>
        <w:br/>
        <w:t>Барокдений кпинического и патологоанатомического диагнозов нет. При своевременном</w:t>
        <w:br/>
        <w:t>ении и госпитализаций смерть была условно предотвратимой в двух случаях. Однако; в первом</w:t>
        <w:br/>
        <w:t>развипся сепсис с полиорганной недостаточностью, в0 втором - гиповолемический шок</w:t>
        <w:br/>
        <w:t>быстро нарастаюшеғо токсикоза с эксикозом. В-остальных ситуациях смерть была не</w:t>
        <w:br/>
        <w:t>ғимой. Тактика ведения больных ссответствовала поставленному диагнозу, ведуіцему</w:t>
        <w:br/>
        <w:t>окому синдрому и тяжести. Обрашает внимание халатное отношение со стороны участховых</w:t>
        <w:br/>
        <w:t>|большая беспечнасть, равнодушие или неграматность со стороны родителей.</w:t>
        <w:br/>
        <w:t>Таким образды, анализ леғальности выянил. что основной причиной у детей первого года жизни.</w:t>
        <w:br/>
        <w:t>ся синдромы, развившие вследствие врожденной патологии, или зе неблагогриятное влияние на.</w:t>
        <w:br/>
        <w:t>"инфекционного заболевания. Актуальной проблемой остается инфекционно-токсический шок.</w:t>
        <w:br/>
        <w:t>сайыс Кез Мел (25) 2010 6.“ Батыс Қазақстан медицина журналы Мг (25) 2010 ж. 103</w:t>
        <w:br/>
        <w:t>ьнов состаяние Печени оценивалось определением уровня трансаминаз (АлаТ, АсаТ) и</w:t>
        <w:br/>
        <w:t>билиоубина в крови.</w:t>
        <w:br/>
        <w:t>(: По данным УЗИ исследования в 1 группе длина правай доли печени составила 16,2%:1,24</w:t>
        <w:br/>
        <w:t>8 левой доли - 12.4%2,04 ем. Во 2 группе длина правой доли составила 13,8%0,17 см, певой -</w:t>
        <w:br/>
        <w:t>см. При биохимическом исследавании крови выявлено: в 1 группе урсвень АлаТ составип</w:t>
        <w:br/>
        <w:t>98мккатіп. АсаТ -1:4230,24 мккат/л. обшего билирубина --26,4%1.46 мкмолы/. Во 2 группе уровень</w:t>
        <w:br/>
        <w:t>составип 0,72%0,01 мккат/л, АсаТ- 0,63%0,01 мккат/л, обіцего бипирубина - 18,2%3,2 мкмолып. При</w:t>
        <w:br/>
        <w:t>ьной оценке УЗИ данных выявлено, что в 1 группе размеры печени превышали показатели в</w:t>
        <w:br/>
        <w:t>йгруппе (длина правой доли печени в1-груплепревышала на 17,4%, леной допи- на 49,9% по</w:t>
        <w:br/>
        <w:t>с0 2 группой). Аналогичные разница наблюдалась при биохимическом исследовании крови,</w:t>
        <w:br/>
        <w:t>шалв1 группе на 294,4%,АсаТ-на 125,4%, ЫННЫҢ СЫН</w:t>
        <w:br/>
        <w:t>2. Уппациентов синдексом массытела боле 25 кг/м" частотатепатомегалий возрастает,</w:t>
        <w:br/>
        <w:t>Функциональных проб печени у пациентов с бжирвьнием обусловлено сопутствуюшцим</w:t>
        <w:br/>
        <w:t>гепатсзом.</w:t>
        <w:br/>
        <w:t>АЛДАШЕВА А.Ж.</w:t>
      </w:r>
    </w:p>
    <w:p>
      <w:r>
        <w:t>ПРИМЕНЕНИЕ ГЕПА-МЕРЦ В КОМПЛЕКСНОМ ЛЕЧЕНИИ</w:t>
        <w:br/>
        <w:t>БОЛЬНЫХ АЛКОГОЛЬНЫМ ГЕПАТИТОМ</w:t>
        <w:br/>
        <w:t>) % Городская поликгиника Ме1, Актобе, Республика Казахстан</w:t>
        <w:br/>
        <w:t>ные заболевания печени наблюдаются при ежедневном потреблении болев 40-60г зтанола</w:t>
        <w:br/>
        <w:t>мболве 20гженшинами продэлхительнсе вреия.</w:t>
        <w:br/>
        <w:t>Алкогольный гепатит имеет серьезный прогноз до развития цирроза печвни, энцефалопатии. При</w:t>
        <w:br/>
        <w:t>патопогические процессы, происходяшив 8 печени, принодяғ к сиижению ее дезинтокоикационной-</w:t>
        <w:br/>
        <w:t>саяи Ю ағим леченив болылых алкогольным гепатитом 0 условиях поликлиники более:</w:t>
        <w:br/>
        <w:t>вными препаратами с целью предупреждения развития цирраза печени и печеночной</w:t>
        <w:br/>
        <w:t>татийимеет важноезначение в практическом адравоахранении-.</w:t>
        <w:br/>
        <w:t>Целью исследования: изучениетерапевтического действиям применения Гепа-Мерца вкомплексном</w:t>
        <w:br/>
        <w:t>больных алкогольным гепатитом в поликлинических условиях.</w:t>
        <w:br/>
        <w:t>Материал и методы исследования: Дия исспедования азяты 23 больных алкогольным гелатитом</w:t>
        <w:br/>
        <w:t>яцихся на «Дэ учете в-поликлинике:Ме1:Муячин было 17, женшин-б, в возрасте от 31 до 63лет.</w:t>
        <w:br/>
        <w:t>ий возраст составил 39,6%-2,4 пет. Основой лечебных мероприятий было, прежде всего, устранение</w:t>
        <w:br/>
        <w:t>ного фактора (исключение употребления алкоголя)-Все болыные получали дезинтоксикационную</w:t>
        <w:br/>
        <w:t>о и препараты улучшаюшие обменные процессы в печени. С целью улучшения</w:t>
        <w:br/>
        <w:t>токсикационной функции печени назначалоя Гепа-Мерц( 1.- оркитин 1-аспартат) по 1 пакетику</w:t>
        <w:br/>
        <w:t>раза вденьв течение 8 недель.</w:t>
        <w:br/>
        <w:t>Результаты исследования: все болыныө, вкпюченные в исследование, завершили 8-недельный</w:t>
        <w:br/>
        <w:t>лечения. Динамика: клинических проявлений показала улуішение по основным симптомам</w:t>
        <w:br/>
        <w:t>на улучшилпея % бальных с болавым синдрамом и тяжестью в правом подреберье:49% и65.8%</w:t>
        <w:br/>
        <w:t>үнететвенна до печения и10,8% и 40%-после. Уменьшинись диспептические проявления</w:t>
        <w:br/>
        <w:t>ога.рвота горечь 0 рту)-Также уменьшились проявления холестаза: до Печения желтуха была в.</w:t>
        <w:br/>
        <w:t>кожный 3уд в 27,4%, после лечения-12% и 4,8%-соответственнд. Отмечаетоя сниженив “средних:</w:t>
        <w:br/>
        <w:t>ій биохимических показателей: обшего билирубина и АЛТ,целочнай фосфотазы. Все</w:t>
        <w:br/>
        <w:t>мелолучавшие Гела-Мерц отмечали-хорошую переносимость и отсутствие побочных эффектов-</w:t>
        <w:br/>
        <w:t>, применение Гепа-Мерц в комппексном лечении алкогольного гепатита способствует</w:t>
        <w:br/>
        <w:t>изаций биохимическик показателей, и уменьшению проявлений алкогольного гепатита и</w:t>
        <w:br/>
        <w:t>ішению социальной адаптации больных.</w:t>
        <w:br/>
        <w:t>Батыс Қазақстан мейицина жүрналы М/ (25) 2010ж. 119</w:t>
        <w:br/>
        <w:t>) журнал Западного Казахстпана Ме? (25) 2010 г.</w:t>
        <w:br/>
        <w:t>Іу БӨЛІМ ыш</w:t>
        <w:br/>
        <w:t>Белес теме лалы аттес анын диниякаакниккинхаснинкканвктанин-аарсананынаыынанкласанааасараныанактікаерталелті</w:t>
        <w:br/>
        <w:t>2. Вместе с тем хочется обратить-внимание на тот факт, что врачи стали увереннев назначат</w:t>
        <w:br/>
        <w:t>макролиды и зацишенные ампициллины нового поколения, постепенно отходить от назначени</w:t>
        <w:br/>
        <w:t>гентамицина(2,56%).</w:t>
        <w:br/>
        <w:t>ДОСКЕНОВА Б.К.</w:t>
        <w:br/>
        <w:t>ОСОБЕННОСТИ СПЕЦИФИЧЕСКОГО ИММУННОГО</w:t>
        <w:br/>
        <w:t>ОТВЕТА ПРИ РЕЗДИДЕНТОМ САЛМОНЕЛЛЕЗЕ</w:t>
        <w:br/>
        <w:t>У ДЕТЕЙ ПЕРВОГО ГОДА ЖИЗИ</w:t>
      </w:r>
    </w:p>
    <w:p>
      <w:r>
        <w:t>ЖО «Медицинский университет Астана», Астана, Республика Казахстан</w:t>
        <w:br/>
        <w:t>Решаюшее значение в формировании тяжести течения и исходов салмонелгеза у детей играе</w:t>
        <w:br/>
        <w:t>иммунологическая реактивность, которой присуши определенные закономерности рәзвития</w:t>
        <w:br/>
        <w:t>&lt;тановления. Ососбенно высока заболеваемость этой инфекцией-у детей первого года жизни. В данна</w:t>
        <w:br/>
        <w:t>группе заболевание протекавт- наиболее тяжело; нередко принимая затяжное течение. “Систем</w:t>
        <w:br/>
        <w:t>иммунной зашиты при салмонеллеҙе у детей первоготода жизни еше не достаточно ясна. Таким образоһ</w:t>
        <w:br/>
        <w:t>мсспедование эсобенностей специфического иммунитета при салмонеллезе тифимуриум представлее</w:t>
        <w:br/>
        <w:t>большойинтерес.</w:t>
        <w:br/>
        <w:t>Цель. Изучить особенности антитепообразования при резидентном салмонеллезе у детей первог</w:t>
        <w:br/>
        <w:t>тодажазни,</w:t>
        <w:br/>
        <w:t>Материалы и методы. Для серопогичвской диагностики сапмонвллезов была ислогьзована реакци</w:t>
        <w:br/>
        <w:t>пассивной гамагглютинации (РПГА):с комплексным и грулповым:салмонеллезным диагнастикумом (.</w:t>
        <w:br/>
        <w:t>разведениях 1:40 и выше) исспедованив провадилась в бактариопогической пабаратории ДГИБ г.Астанг</w:t>
        <w:br/>
        <w:t>Забор материала проводили согпасно нормативным документам. Исследованы 180 сывороток крозі</w:t>
        <w:br/>
        <w:t>больныхс внутрибольничным салмонеллезоми 164 вкебольничным салмонеллезом..</w:t>
        <w:br/>
        <w:t>Результаты и обсуждения. При серологическом исспедовании были выявлены сраки появлени</w:t>
        <w:br/>
        <w:t>диагностически значимых титров антител-При резидентном и внебольничном салмонеллезе. 8 остроһ</w:t>
        <w:br/>
        <w:t>периоде обследованы 38 бальных с резидентным салмонеллезом из них только у 1(2.6%) пациента был</w:t>
        <w:br/>
        <w:t>выявлены антитела в низких титрах, В кәместее труппы сравнения 0бследсваны 35 больны)</w:t>
        <w:br/>
        <w:t>внебольничным салмонеллезом при котором чаше обнаруживались дуагностические титры, у 6 (17-1%,</w:t>
        <w:br/>
        <w:t>болыных (р&lt;0,05). На второй-неделе болезни диагностически значимые титры антител также больше</w:t>
        <w:br/>
        <w:t>опредепялись при внебольничном:салмонеллезе у 15 (40.5%) больных из 37 обследованных, чем Пр/</w:t>
        <w:br/>
        <w:t>резидентном салмонелпезе у 7 (16.6%) из 42 больных, (р&lt;0:06). Анализ результатов на третьей неделе</w:t>
        <w:br/>
        <w:t>болезни показал сушцественные разпичия в состоянии специфическога иммунного ответа. Наиболее</w:t>
        <w:br/>
        <w:t>активная выработка прстивосалмонеллезных антител при внебольничном варианте приходилось ға</w:t>
        <w:br/>
        <w:t>третью недепю болезни у 24 (70:5%) бапьных из 34 абспадаванных, резидентнам сапмонеплеза лишь ул</w:t>
        <w:br/>
        <w:t>(29.79) из 37 больных. (р&lt;0,001): Мақсимальная выработка противосалмонелпезных антител Прі</w:t>
        <w:br/>
        <w:t>(р&lt;0:02). Резидентном салмонеллезе противосалмонеллезные антитела сохранялись ина пятой</w:t>
        <w:br/>
        <w:t>болезни у 13 (46.4%) больных из 28, внебольничном салмочелезе наблюдалось значительнов с)</w:t>
        <w:br/>
        <w:t>ұровня антител у 5 (20%) больных из 28, (р&lt;0.05). Таким образом, специфические антитела</w:t>
        <w:br/>
        <w:t>затяжному итяжепомутечению резидентного сапмонеллезау детей перного ода жизни.</w:t>
        <w:br/>
        <w:t>ЖУМАГАЛИЕВА Г.Д.</w:t>
        <w:br/>
        <w:t>ПРОВОСПАЛИТЕЛЬНЫЕ ЦИТОКИНЫ ПРИ ДИАРЕЯХ</w:t>
        <w:br/>
        <w:t>У ДЕТЕЙ</w:t>
        <w:br/>
        <w:t>ЗКГМУ ямени Марата Оспанова, Актобе, Республика Казахстан</w:t>
        <w:br/>
        <w:t>Острыв кишечные инфекции (ОКИ), вызванныв преимушественно возбудителями се</w:t>
        <w:br/>
        <w:t>Епіегобайегасеае остаются актуальными в связи с ши роким распространением среди детей ра</w:t>
        <w:br/>
        <w:t>102 Батыс Қазақстан медицина журналы М1 (25) 2010</w:t>
        <w:br/>
        <w:t>ұзақ прогрессивті түрде өтеді. Балалардың мазасызданып, салмақ қоспай</w:t>
        <w:br/>
        <w:t>р. ұйқысының нашарлығы, тәбетінің төмендігі байқалады, жиі құсады. Аурудың көрінісі.</w:t>
        <w:br/>
        <w:t>чидроцифалды синдром, сагиталды жіктердің ажырауы, бас пішінінің үлкеюі сияқты</w:t>
        <w:br/>
        <w:t>Кейбір балаларда құрысу белгілері. жеңіл иегінің дірілі және аяқ-қолының дірілі кейде</w:t>
        <w:br/>
        <w:t>оникалық құрысу түрінде көрінеді: Бұлшық ет тонусының диффузды жоғарылауы және сіңір</w:t>
        <w:br/>
        <w:t>ңжоғарлауы байқалады. Кейде әр түрлі салдану белгілері, гемипарездер; гиперкинетикалық</w:t>
        <w:br/>
        <w:t>соқырлық және саңыраушылық түрінде кездеседі. Бала психофизикалық дамуда қалыс</w:t>
        <w:br/>
        <w:t>Біздің ауруханада емделген балалардың 28-інде вирусты энцефалит анықталды. Балаларды</w:t>
        <w:br/>
        <w:t>тексеру кезінде ИФА цитомегаловирус-9 М - оң мәнді 10 балада: 190-дәрмектер</w:t>
      </w:r>
    </w:p>
    <w:p>
      <w:r>
        <w:t>келеді. Мысалы; Нұклга МФ форте, нейромедин, витаминдер: Сондықтан осының алдын-</w:t>
        <w:br/>
        <w:t>жүкті аналарды бақылап және тексеруден өткізу қажет.</w:t>
        <w:br/>
        <w:t>ТИНА Р.А., ИЛЬЯСОВ М.Т., ДОСМАГАМБЕТОВ А.С., АЛЬТАЕВ К.Ж., САТАЕВ Ж.Т...</w:t>
        <w:br/>
        <w:t>АБДУЛЛАЕВА Ғ.3., ЖУМАГАЛИЕВА Л.А..</w:t>
        <w:br/>
        <w:t>ОСЫ ХИРУРГИЧЕСКОГО ЛЕЧЕНИЯ НЕКРОТИЧЕСКОГО</w:t>
        <w:br/>
        <w:t>ЭНТЕРОКОЛИТА НОВОРОЖДЕННЫХ</w:t>
        <w:br/>
        <w:t>ЭҚГМУ им.М.Оспанава, Актобе, Республика Казахстан</w:t>
        <w:br/>
        <w:t>іпьность. В связи с переходом на новые критерий живорожденности, учаіцением патолоғии У.</w:t>
        <w:br/>
        <w:t>ы, развитием реанимационной службы и других факторов участились елучай некротического</w:t>
        <w:br/>
        <w:t>тита (НЭК) у новорожденных. НЭК, считаюицийся «болезнью выживших недоносшенных»</w:t>
        <w:br/>
        <w:t>я по данным разных авторов у 2-7% детей, поступивших в отделения интенсивной терапии и:</w:t>
        <w:br/>
        <w:t>охдается высокой летальностью.</w:t>
        <w:br/>
        <w:t>исследования: изучение вопросов оказанияхирургическойпомоциноворожденным сНЭҚ.</w:t>
        <w:br/>
        <w:t>іл и методы исследования. Нами проведен ретроспективный анапиз печения 12</w:t>
        <w:br/>
        <w:t>ых детей, постулпивших вҡлинику детской хирургии ӚКГМУ имени М.Оспанова в 2007-2009</w:t>
        <w:br/>
        <w:t>Цеги поступали из родильных домов города и обиасти, 91депения патологии новорожденных на 4-6</w:t>
        <w:br/>
        <w:t>“жизни в крайне тяжелом состоянии, обусповленном интоксикацией, выраженными</w:t>
        <w:br/>
        <w:t>кими расстройствами И дыхательной недостаточнастью. При изучении анамнеза</w:t>
        <w:br/>
        <w:t>фиска, обусповившими развитие НЭК были: асфиксия в родах--у б -новооожденных; синдром.</w:t>
        <w:br/>
        <w:t>ных расетройств - у 8; патопогическое течение беременности - у 9, врожденный лейкоз -у 2.</w:t>
        <w:br/>
        <w:t>в этого все 42 новорожденных были транспортированы в ОДКБ с нарушениями тепповаго режима -</w:t>
        <w:br/>
        <w:t>Әхпаждением: | Состоянив өсек новорджденных при госпитализации в стационар было крайне</w:t>
        <w:br/>
        <w:t>из-за выраженных гемодинамических нарушений. интоксикация и дыхательных расстройств, У</w:t>
        <w:br/>
        <w:t>ожденных была острая форма заболевания, у 2-х - подострая. Обрашало на себя внимание:</w:t>
        <w:br/>
        <w:t>е живота “и беспокойство ребенка. На обзорной ренттенограмме брюшной полости у 8</w:t>
        <w:br/>
        <w:t>оворожденных отмечапось скопление свободного газа под кулолами диафрагмы, что неопровержимо</w:t>
        <w:br/>
        <w:t>ооперфорации полого органа. По данным литературы этот симптом является поздним</w:t>
        <w:br/>
        <w:t>гомом. Троим новорожденным; учитывая нарастаюшве вздутие живота и как следствие зто/0</w:t>
        <w:br/>
        <w:t>темодинамических и микроциркуляторных нарушений во время предоперационной</w:t>
        <w:br/>
        <w:t>5 целью декомпрессии брюшной полости выполнен лапароцентез. Все новорожденные</w:t>
        <w:br/>
        <w:t>едуюшим его дренированием. В последуюшем поласть санировалась и рана зақрылась- Остальным</w:t>
        <w:br/>
        <w:t>нозорожденным выполнена лапаротомия с санацией брюшной попости и энтеростомивй. Все</w:t>
        <w:br/>
        <w:t>Наворожденныв дети получали антибактериальную терапию, включаюшую: аминагликозиды. и</w:t>
        <w:br/>
        <w:t>“Цефалоспориновые препараты, метрагил, зубиотики, а также внутривенную дезинтоксикационную</w:t>
        <w:br/>
        <w:t>Полученные резульгаты и обсуждение. Изучение анамнеза новоражденных детей с НЭК</w:t>
        <w:br/>
        <w:t>сейдетельствуют 06 ишемий, перенесенном 8 феринатальном Периоде, как причине разеившейся</w:t>
        <w:br/>
        <w:t>патологий. Из-за редкости этой патологии диагностика ее педиатрами неонатологами осушествлявтся в</w:t>
        <w:br/>
        <w:t>поздние сроки, не применяются лучевые Методы диагностки в динамике, пибо неправильно</w:t>
      </w:r>
    </w:p>
    <w:p>
      <w:r>
        <w:t>“Интерпретируютея результаты проведенного исследования. Нарушается тепловой режим в0- время</w:t>
        <w:br/>
        <w:t>“транспортировки новорожденных. Лапароцентез способствует снижению внутрибрюшного давления и</w:t>
        <w:br/>
        <w:t>“Әдекватной предоперационной подготовке ребенка коперативному вмашательству. Олерациями выбора</w:t>
        <w:br/>
        <w:t>г 5.батыс Қален медайшня жұрналы Мг (29 2010ж. 105</w:t>
        <w:br/>
        <w:t>ЖУМАГАЛИЕВА Г.Д., КУЗАЙДАРОВА А.А., МАГЗУМОВА Г.С., ШАХАНОВА А.Ш.</w:t>
        <w:br/>
        <w:t>АСКОРБИНОВАЯ КИСЛОТА ПРИ КИШЕЧНЫХ ИНФЕКЦИЯХ</w:t>
        <w:br/>
        <w:t>У ДЕТЕЙ</w:t>
        <w:br/>
        <w:t>ӘКГМУ имени Марата Оспанова, ОКИБ, ГІ Ме, Актобе, Республика Казахстан</w:t>
        <w:br/>
        <w:t>В последние десятилетия множество научных работ посвяшцено неспецифической биологической</w:t>
        <w:br/>
        <w:t>реакции - пврекисному окислению (ПО) субстратов активными формами кисларода (АФК), в основном,</w:t>
        <w:br/>
        <w:t>пероксид-радикалами попиеновых жирных кислот в составе липидов. Активация ПО-наблиздается при</w:t>
        <w:br/>
        <w:t>острых кишечных инфекциях(ОКИ)|Нагоев Б.С, Камбачокова 3.А., 2006; Симованьян Э.М. с соавт.,2006).</w:t>
        <w:br/>
        <w:t>Одним-из «захватчиков» АФК в составе нефермектной- системы антиоксидантной зашиты арганизма</w:t>
        <w:br/>
        <w:t>является аскорбиновая киспота (АҚ) |Михайлав И:в., 2001).</w:t>
        <w:br/>
        <w:t>Нами изучено содержание АК у детей раннвга возраста при различных ОКИ: Диагноз кишенных</w:t>
        <w:br/>
        <w:t>унфекций; вызванных условно-патогенными микроорганизмами (УГІМ), выставлен на основании кпинико-</w:t>
        <w:br/>
        <w:t>зпмдемиологических данных, результатов бактериологического исследования фекапий и серологических</w:t>
        <w:br/>
        <w:t>исследований с аутоштаммами. Концентрацию АК опроделяли в -сыворотке крови в-острый пәриод |</w:t>
        <w:br/>
        <w:t>заболевания спектрофотометрическим методом</w:t>
        <w:br/>
        <w:t>В сываротке хрови 16 практически здоровых детей раннего возраста содержание АІС колебалось в</w:t>
        <w:br/>
        <w:t>пределах 215,76 &lt; 373,61 мкмоль/л (н спеднем:302,64%19,87 мкмопы/п). Анализ полученных результатов</w:t>
        <w:br/>
        <w:t>ноказап снижение содержания витамина С в крови у больных с диареей энтеробактериальнай этиологий.</w:t>
        <w:br/>
        <w:t>Наиболее низкие значения АК (в 10 раз) выявлены при кишечной инфекции невыясненной этиологий</w:t>
        <w:br/>
        <w:t>(ХИНЗ-Р&lt;0,001), ОКИ, вызванныхпротеем (Р&lt;0,001); стафилококком (Р-&lt;0,001): Снижение концентрация</w:t>
        <w:br/>
        <w:t>АҚ раза өтмечено при клебсиеллезе (Р&lt;0,001)-ив 1,5 раза при ОКИ, вызванной гафвием (Р&lt;0,01)и</w:t>
        <w:br/>
        <w:t>энтеробактерам: (Р&lt;0,05) по сравнению 6 показателем здоровых детей. Содержание вйтамина С</w:t>
        <w:br/>
        <w:t>уменьшилось незначительно при ОКИ, вызванной цитробактером:(253:24%28,39 мкмолы/). И. наоборот;</w:t>
        <w:br/>
        <w:t>повышение ве наблюдаетея при ротавирусной-инфекции ғю сравнению с показателем эдоровых детей</w:t>
        <w:br/>
        <w:t>(Р&lt;9,001).</w:t>
        <w:br/>
        <w:t>Таким образом, снижение концентрации АК, как оксидативного регупяторы, При во |</w:t>
        <w:br/>
        <w:t>антеробактериальнық кишечных инфекциях у/ детей раннего возраста связано с расходом ее на |</w:t>
        <w:br/>
        <w:t>торможение и утипизацию продуктов ПӨЛ, найболев выраженная активация котороғо наблюдаетея у</w:t>
        <w:br/>
        <w:t>больных сИнвазивными диареями (стәфилококковой ипротейной этиологии, ХИНЭ). АК нәпәсредетвенно:</w:t>
        <w:br/>
        <w:t>вздимодействует с АФҚ: синглетным киспородом; гидроксильным и супероксидным радикалами ка</w:t>
        <w:br/>
        <w:t>поверхности липидных мембран, а также разрушает перекись водорада. Повьшнение: уровня 27000:</w:t>
        <w:br/>
        <w:t>антиоксиданта при ротавирусном гастрознтерите выше уровня показателя здоровых детей обусловлеко</w:t>
        <w:br/>
        <w:t>нутривенным ввадением АК В составе Инфузионной терапии в первые сутки забалевания при</w:t>
        <w:br/>
        <w:t>выраженных симптомах интоксикаций и рвоте. Спедует отметить, что әндогенные антиоксиданты</w:t>
        <w:br/>
        <w:t>взаймодействуют между собой в поддержании стабильности системы ПОЛ-ДОС в клетке, Возможно Три:</w:t>
        <w:br/>
        <w:t>регенерации а-токоферол-радикала АК преврашаетея в аскорбил-радикал, который восстанавливается |</w:t>
        <w:br/>
        <w:t>до АҚ, получая протоны от НАДФН” или тиолов. Аскорбил-радикал мәжет входить а состав суммаонай-</w:t>
        <w:br/>
        <w:t>концентрация АҚ.</w:t>
        <w:br/>
        <w:t>7.</w:t>
        <w:br/>
        <w:t>ИСАЕВА А.Б.</w:t>
        <w:br/>
        <w:t>ВИРУСТЫ ЭНЦЕФАЛИТПЕН АУЫРҒАН БАЛАЛАРДА</w:t>
        <w:br/>
        <w:t>КЕЗДЕСЕТІН НЕВРОЛОГИЯЛЫҚ ӨЗГЕРІСТЕР</w:t>
        <w:br/>
        <w:t>Облыстық клиникалық балалар ауруханасы, Ақтөбе, Қазақстан Республикасы</w:t>
      </w:r>
    </w:p>
    <w:p>
      <w:r>
        <w:t>Вирусты энцефалит көп жағдайда балаларда ұрықішілік инфекцияның әсерінен болады. Вирусты |,</w:t>
        <w:br/>
        <w:t>энцефалиттердің салдарынан организмде қабыну және некрозды ошақтар пайда болып, соған сәйкес:</w:t>
        <w:br/>
        <w:t>клиникалық көріністер байқалады: Перинаталды инфицирленудің эпидемиологиялық маңызы зор. %</w:t>
        <w:br/>
        <w:t>ішілік инфекциялардың ішінде қарапайым герпес (1:2 түрі) пен цитомегаловирустың кең тарағаны.</w:t>
        <w:br/>
        <w:t>байқалады. Мидың зақымдалуы продуктивті некрозды менингознцефалит түрінде өтеді. Невролоі</w:t>
        <w:br/>
        <w:t>өзгерістер бала дүниеге келгенде алғашқы күндерде немесе бірнеше ай өткесін көрінуі мүмкін. Туа б</w:t>
        <w:br/>
        <w:t>цитомегаловирус немесе Герпес инфекциясында баланың орталық нерв жүйесінің органикалық ақаулары.</w:t>
        <w:br/>
        <w:t>кездеседі, әсіресе гидроцефалия мен порэнцефалия. Клиникалық цитомегаловир!</w:t>
        <w:br/>
        <w:t>104 Батыс Қазаңстан медицина журналы Мг1 (25) 2010 ж.</w:t>
        <w:br/>
        <w:t>ТАНИРБЕРГЕНОВА А.Ж., БЕЙСЕНБАЕВА Ш.А., ДЕГЕМЕРЗАНОВА Н.</w:t>
        <w:br/>
        <w:t>ЦИТОХИМИЧЕСКАЯ ОЦЕНКА АКТИВНОСТИ ФЕРМЕНТОВ</w:t>
        <w:br/>
        <w:t>КЛЕТОК КРОВИ У ДЕТЕЙ, БОЛЬНЫХ</w:t>
        <w:br/>
        <w:t>ВИРУСНЫМ ГЕПАТИТОМ А</w:t>
        <w:br/>
        <w:t>ЖЮОҚГМА, Шымкент; КазНМУ им. С.Д.Асфендиярова, Алматы, Республика Казахстан</w:t>
        <w:br/>
        <w:t>В последние годы изучение ферментативной активности клеток периферической крови с помошь</w:t>
        <w:br/>
        <w:t>метода компьютерной морфоденситометрии (КМДМ) становится перопективным; открываюіцим новь</w:t>
        <w:br/>
        <w:t>возможности для диагностики заболеваний, оценки состояния организма. Созданная на сегодияшну</w:t>
        <w:br/>
        <w:t>день современная технология анализа изображения кпеточных структур позволяет получить достоверь</w:t>
        <w:br/>
        <w:t>высокие и инфармативныв количестввнные сведения 0 цитохимическам статусе фагоцитов</w:t>
        <w:br/>
        <w:t>пимфоцитов.</w:t>
        <w:br/>
        <w:t>Целью настояцей работы явилось исследование морфоденситометрических показателе</w:t>
        <w:br/>
        <w:t>цитохимической ргакции ферментов ішепочной-фосфатазы (ШФ) и сукцинатдегидрогенады (СДГ) клетс</w:t>
        <w:br/>
        <w:t>периферической крови у детей, больных вирусным А (ВГА). Морфометрическив Параметры вкпючаг</w:t>
        <w:br/>
        <w:t>количество (Сомт), плошадь (Агеа), периметр (Регіт) и-диаметр делозитоз (Осіге) ферментативнс</w:t>
        <w:br/>
        <w:t>реакций. Денситометрическая характеристика изучаласы по тақим параметрам как, средняя оптическе</w:t>
        <w:br/>
        <w:t>плотность (ОГ); средняя интенсивность (Огуа), среднев оптическов пролускание (Ттапв) и интегральна</w:t>
        <w:br/>
        <w:t>аптическая плотность (ОО),</w:t>
        <w:br/>
        <w:t>В результате исспедонания-установлено снижение активности ІЦФ-в гранулоцитах (о Основны</w:t>
        <w:br/>
        <w:t>нситометрическим показатепям у детей, больных ВГА по сравнению со здоровыми детьми. Пр</w:t>
        <w:br/>
        <w:t>ВГА нейтрофильные клетки характеризовались меньшим количеством гранул ШФ, уменьшение</w:t>
        <w:br/>
        <w:t>показателей периметра и диамөтра дәпезитов. Наибольшую инфармативность представляло снижени</w:t>
        <w:br/>
        <w:t>таких денситометрических показателей. как спедыяя и интегральная оптическая ппотновт</w:t>
        <w:br/>
        <w:t>(соответственно 46,943,88усл.ед. и3187,873264;2усл ед). Изучение активности СДГв пимфоцитахтакж</w:t>
        <w:br/>
        <w:t>показали снижение морфометрических: показателей (количества гранул, средних величин Плошаду</w:t>
        <w:br/>
        <w:t>периметра идиаметра депозитовуу детей с ВГА. Найбольшуюинформативность оразличияхв активност)</w:t>
        <w:br/>
        <w:t>СДГ пимфоцитов при разных состояниях представляли данные, характеризуюшие интепуальнун</w:t>
        <w:br/>
        <w:t>Әптическую плотность (0). Средняя величина данного параметра у детей, больных ЗГА составилі</w:t>
        <w:br/>
        <w:t>5862,75%486,.Ә ұслед., когда в группе усповно здоровых детей она оқазалась достоверно выше в 1. ран</w:t>
        <w:br/>
        <w:t>(9738,63%574,5усл.ед.): 5</w:t>
        <w:br/>
        <w:t>Таким образом, полученные: данные По исследованию морфометрических м Денситометрически)</w:t>
        <w:br/>
        <w:t>параметров клеток крови свидетельствукт о сушественных изменениях ферментативной активностице</w:t>
        <w:br/>
        <w:t>ИОДГ вкпвткахкровидетейтри заболевании ВГА.</w:t>
        <w:br/>
        <w:t>УМАРОВА Ж.С.</w:t>
        <w:br/>
        <w:t>ОЦЕНКА КЛИНИЧЕСКОЙ ЭФФЕКТИВНОСТИ МАСЛА</w:t>
        <w:br/>
        <w:t>СОЛОДКИ В ЛЕЧЕНИИ ШИГЕЛЛЕЗОВ У ДЕТЕЙ</w:t>
        <w:br/>
        <w:t>ЭКГМУ им. Марата Оспанова; Актобе; Реслублика Казахстан</w:t>
        <w:br/>
        <w:t>Значитальный интерес в терапии диарейных заболеваний у детей представляют пре!</w:t>
      </w:r>
    </w:p>
    <w:p>
      <w:r>
        <w:t>равтительного сырья в виде масел, содержаших целый ряд биологически активных вешеств:</w:t>
        <w:br/>
        <w:t>соладки обладает противовоспалительным, антитоксическим, спазмолитическим, ранозажив</w:t>
        <w:br/>
        <w:t>амтиоксидантным воздействием на организм, а также противомикробной актиян</w:t>
        <w:br/>
        <w:t>иммуномодулируюцим действием. Под наблюдением в трулпе сравнения находилось 165 детей До</w:t>
        <w:br/>
        <w:t>6 шигеплезом, госпитапизированных в детсков кишечнде Отделение айаақрай клин</w:t>
        <w:br/>
        <w:t>терапии шигеллеза масло солодки назначали в форме суппозитория ректально: по 1 свече (013г)2 |</w:t>
        <w:br/>
        <w:t>сутки детям до 4-ж пет и детям старше по 1свече (0,6г) 2-3 раза (в зависимости от возраста)</w:t>
        <w:br/>
        <w:t>нечером в темении 10 дней. Анализ влияния маспа солодки на дпитвльность кпинических про</w:t>
        <w:br/>
        <w:t>дней (Р&lt;0,05), чем в группе сравнения (2-2 дни - 58,8:9,14%, 4-5 дни-- 36,458,79%, Р&lt;015) |</w:t>
        <w:br/>
        <w:t>712 Батыс тете медицина жұрналы! Ме1 (25) 2010 ж.</w:t>
        <w:br/>
        <w:t>труппа (основная) - 30 больных, получавших МЭК девясила в оуппозиториях. МЭК девясила назначали</w:t>
        <w:br/>
        <w:t>детям с 3 суток пребывания в стационаре, после бактеридлогического подтверждения кпебсиелледа, по 1</w:t>
        <w:br/>
        <w:t>сөгче (0,3ғ) 2 раза в день ректально в течеңие 7-10 дней в составе комплексной терапии. Вторая группа</w:t>
        <w:br/>
        <w:t>“(фупла сравнения) -90 больныхс кпебсиеллезом; палучавшие обшепринятуютерапиюв теченив 10 дней.</w:t>
        <w:br/>
        <w:t>Результаты исследования и обсуждение: Коитериями оценки клинических симптомов являлисы:</w:t>
        <w:br/>
        <w:t>выраженность и длительность симптомов интоксикации; повышение температуры тепа, ев</w:t>
        <w:br/>
        <w:t>продолжительность; наличие рвоты, 88 частота и-продопжительность в.днях; болевой синдром - боли в</w:t>
        <w:br/>
        <w:t>“области эпигастрия, по ходу кишечника и исчезновение их в процессе лечения, сокрашением частоты</w:t>
        <w:br/>
        <w:t>(аула, исчезновеңием примесей слизи, крови, /</w:t>
        <w:br/>
        <w:t>Изучение клинической эффективности фитотералии МЭК девясила у детей с клебсиеллезами в</w:t>
        <w:br/>
        <w:t>іваемых группах показало, «то включенив МЭК девясила в комплексную терапию опособствовало</w:t>
        <w:br/>
        <w:t>ее быстрому купированию симптомов интоксикации в течение 2,68%0,13 дней у 18,2% (18,18:6,21;</w:t>
        <w:br/>
        <w:t>0,05). Купирование пихорадки и рвоты в течение первых 3 суток наблюдалась в обейх Ірулпах</w:t>
        <w:br/>
        <w:t>з о оғ варианта терапии. Болевой синдром в околопупочной области исчезал с момента</w:t>
        <w:br/>
        <w:t>48 ния фитопрепарата и сохранялоя лишь у 20% больных по оравнзнию труппы сравнения (48,0%) с</w:t>
        <w:br/>
        <w:t>ю болей в животе более 4 дней. Нормализация частоты и характера стула в основной</w:t>
        <w:br/>
        <w:t>Ола Т” на5-бдень пребывания в стационаре со средней продолжительностьо</w:t>
        <w:br/>
        <w:t>1-5,4%0,26дыя. -</w:t>
        <w:br/>
        <w:t>2 Вывод: включение МЭК девясила в комплексную-терапию способствовало более быстрому</w:t>
        <w:br/>
        <w:t>тұлированио симптомов интоксикации и болевого синдрома:</w:t>
        <w:br/>
        <w:t>2.</w:t>
        <w:br/>
        <w:t>ТАНИРБЕРГЕНОВА А.Ж.</w:t>
        <w:br/>
        <w:t>| 0СОБЕННОСТИ КЛИНИЧЕСКОГО ТЕЧЕНИЯ ВИРУСНОГО</w:t>
        <w:br/>
        <w:t>ГЕПАТИТА А И ВУ ДЕТЕЙ НА ФОНЕ</w:t>
        <w:br/>
        <w:t>ЖЕЛЕЗОДЕФИЦИТНОЙ АНЕМИИ</w:t>
        <w:br/>
        <w:t>ЮҚГМА, Шымкент, Республика Казахстан</w:t>
        <w:br/>
        <w:t>7 В.ряду факторов, определяюшик реактивность организма детей, вослриимчивость к возбудителям-</w:t>
        <w:br/>
        <w:t>вируснык гепатитов (ВГ) и оказываюших влияние на клиническое течение болезни. суіцественная роль</w:t>
        <w:br/>
        <w:t>принадпвжит широка распространенным: среди детекога населения фоновым патологиям, 8 первую</w:t>
        <w:br/>
        <w:t>очередь железодефицитной анемий (ЖДА).</w:t>
        <w:br/>
        <w:t>Целью настояшей работы ғвилоабь изучение клинико-лабораторных особенностей ВГА и ВГВ у детей,</w:t>
        <w:br/>
        <w:t>протекаюших на фоне ЖДА. В результате, а6следования 319 детей, находяцихея на стационарном</w:t>
        <w:br/>
        <w:t>“Лечении железодефицитная анемия быпа диагностирована в 87,3% спучаях ГА и 42,4% случаях ВГВ-</w:t>
        <w:br/>
        <w:t>ультаты наших наблюдений показали, что железодефицитная анемия отрицательно влияет на</w:t>
        <w:br/>
        <w:t>кпинуческов течение НГА и ВГЕ-у детей: Так. у больных гепатитом А, имеюших-сопутствуюшую-анемую,</w:t>
        <w:br/>
        <w:t>наблюдалось преимушественнс течениепреджелтушноголериодапосмашанномутилу. Уних была более</w:t>
        <w:br/>
        <w:t>Значительней выраженность обіцей интоксикации: в 30,3% случаях ВГА, протекаюаго на фоне ЖДА,</w:t>
        <w:br/>
        <w:t>тоқсикация оцениналась кақ сильно выраженной, когда в группе больных без анемий - всего лишь ү 4,2</w:t>
      </w:r>
    </w:p>
    <w:p>
      <w:r>
        <w:t>Больных (р&lt;0,001). У 83,8% больных с солутствуюіцей анемией симптомы интәксикации определялисьв:</w:t>
        <w:br/>
        <w:t>сроки бөлес 40 дней-ат начала болезни. Наличие ЖДА-спосабстаовало также удпинению желтушного</w:t>
        <w:br/>
        <w:t>зисдасвыіше 15 дней почтиу палавины больных ВГА детей. Натфонв анемийу больных ВГА значительно</w:t>
        <w:br/>
        <w:t>отмечалась спленомегалия -- 13,13%. Среди детей с сопутствуоіцей ЖДА было в 2,1 раза больше</w:t>
        <w:br/>
        <w:t>а-больынык-ВГА, выписанных с остаточными симптамами; по сравнению с груплой без анемий.</w:t>
        <w:br/>
        <w:t>(р&lt;0,001). Гри ВГВ у детей с признаками янемии продромальный период протекал преимушественнд по.</w:t>
        <w:br/>
        <w:t>смешанному варианту (67,1%). В половине спучаев (45,3%) ү больных определялись симптомы</w:t>
        <w:br/>
        <w:t>ИНТ ций оцененные как сильно выраженныв; а среди детей без анемии такие составили всего лишь</w:t>
        <w:br/>
        <w:t>8,1%, У 47,8% детейс сопутствуюшей анемией интоксикация отмечалась в сроках 15 и болведней, когда в</w:t>
        <w:br/>
        <w:t>трүппе больных без ЖДА-у 22,2%. В желтушномперисде ВГЕ у 1/5 части больных с солутствуюшей ЖДА</w:t>
        <w:br/>
        <w:t>наблюдались теморрагические явления, которые отмечались в течение продолжительного времени. При</w:t>
        <w:br/>
        <w:t>вылиске больных ВГВ из стационарг у 80,8% детей отмечались те или иные остаточные явления. Об</w:t>
        <w:br/>
        <w:t>“отрицательном влияний на кпиническое течение ВГА у детей имеюших, сопутствуюшую анәмик)</w:t>
        <w:br/>
        <w:t>бамдетельствовалии лаборатарные данные; характеризукицие тяжесть течения болезни.</w:t>
        <w:br/>
        <w:t>Батыс Қазақстан мейицина журналы Мғ1 (25) 2010 ж. 111</w:t>
        <w:br/>
        <w:t>жұрнал Западного Казахстана Ме1 (25) 2010 г. 7“</w:t>
        <w:br/>
        <w:t>МУСАЕВ Ю.М.; ПАЗЫЛ А.Б., МАХАТОВА В.К., КАБУПОВА М.С.</w:t>
        <w:br/>
        <w:t>-- ПРОГНОЗИРОВАНИЕ ХРОНИЗАЦИИ РЕЦИДИВИРУЮШЕГО</w:t>
        <w:br/>
        <w:t>- БРОНХИТА И ЗАТЯЖНОЙ ПНЕВМОНИИ У ДЕТЕЙ</w:t>
        <w:br/>
        <w:t>ЮКГФА; Шымкент, Распублика Казахстан</w:t>
        <w:br/>
        <w:t>2 7-Ақтуальность. Медико-социальная эначимость хронической пневмоним- (ХП) у детей среди:</w:t>
        <w:br/>
        <w:t>неслецифическик заболеваний легких высока, аих диагностика суіцественнозалаздызает; чтоприводитк</w:t>
        <w:br/>
        <w:t>неадекватной терапии, ухудшению прогноза болезни и қочества жизни детей, вплоть до их</w:t>
        <w:br/>
        <w:t>Инвалидизации-</w:t>
        <w:br/>
        <w:t>Цель исследования. Оценка информативности раниик критериев формирования хронизаций с</w:t>
        <w:br/>
        <w:t>рецидивируюшцего бронхитаи затяжных форм іневмании, в рулпе детей угрожавмых по развитию ХП дпя</w:t>
        <w:br/>
        <w:t>назначения адекватной терапиии проведенияпрофилактической работы.</w:t>
        <w:br/>
        <w:t>Пациенты и методы. Была обследавано 56 детей в возрасте 10 месяцев 17 лет с рецидивирукчцим:</w:t>
        <w:br/>
        <w:t>“бронхитом (РБ -1-ая группа); затажным течением пневмонии (2-ая труппа). и хронической пневмония (ХІ:</w:t>
        <w:br/>
        <w:t>-2-ягруппа) в периоде обострения, поступавших в стационар. В мониторинге диагностики больным было</w:t>
        <w:br/>
        <w:t>проведено стандартнов оболедованив программой «Скрининг-тестирования» анализом</w:t>
        <w:br/>
        <w:t>анамнестическик, в том числе геневлогических, биологических, социально-гигивничаских и</w:t>
        <w:br/>
        <w:t>экономических факторов, а также показателей кпиникас-функциональных и: лабораторно-</w:t>
        <w:br/>
        <w:t>инструментальных (әбше-кпинических, биохимических, ультразвуковых, реңтгенографических)</w:t>
        <w:br/>
        <w:t>Резулыгаты. Анализом результатов клинико-функциональных параметров пациентов отмечено, чта</w:t>
        <w:br/>
        <w:t>“дебітом клинических признаков начального тапа хронизации РБ и затяжного течения воспаления легких-</w:t>
        <w:br/>
        <w:t>| часта симптомы: ӘРИ, назофарингитов, обострәния хронического тонзиллита, прианаки</w:t>
        <w:br/>
        <w:t>“экоспиратормой одышкі; сухого кашпя, у абсолютного бальшинства (91,1%)пациентон. Әгределены также:</w:t>
        <w:br/>
        <w:t>қлассичаский симптомакамплекс: кашель ғ одышка %-мақрата, снижение результатан функциональных</w:t>
        <w:br/>
        <w:t>методов иселедованин у 36 (64,3%) больных. Обструктивный синдром наблюдался у всех детей с</w:t>
        <w:br/>
        <w:t>“біягсшценным аллевгическим анамнезом; Наиболее: часто выявпено снижение показателей факторов:</w:t>
        <w:br/>
        <w:t>“резистентности (инфекционный индекс - в пределах 1,5-3,5) в зависимости от возраста. социальных</w:t>
        <w:br/>
        <w:t>ұсповий и частағы простудных заболеваний. Провоцируюшими факторами формирования частоты и.</w:t>
        <w:br/>
        <w:t>Дпительности воспапительного процесса в бронхолегочной системе Наиболев часто отмечены</w:t>
        <w:br/>
        <w:t>Дефицитнығ состояния (анемия - 20,4%, гипотрофия - 14,3%), бронхиальная астма (17,9%),</w:t>
        <w:br/>
        <w:t>леринатапьная патология ЦНС (14,3%). недоношенность (5,4%). легочные формы муковисцидоза (3.6%),</w:t>
        <w:br/>
        <w:t>врожденные порокираавития сердечно-сосудистой и бранхолегочной системы (7,1%).</w:t>
        <w:br/>
        <w:t>НАЖМЕДЕНОВА А.Г., КУАТБАЕВА А.М., АМИРБЕВ С.А.</w:t>
        <w:br/>
        <w:t>ИИСТЕМНЫЙ ПОДХОД ПРИ ЭПИМИНАЦИИ ПОЛИОМИЕЛИТА В</w:t>
      </w:r>
    </w:p>
    <w:p>
      <w:r>
        <w:t>КАЗАХСТАНЕ</w:t>
        <w:br/>
        <w:t>КазНМУ им. С.Д.Асфендиярова, РСЭС, Алматы, Республика Казахстан.</w:t>
        <w:br/>
        <w:t>Ҙа20лет после начапа осуіцествления Гпобальной инициативы по ликвидации полиомиелита число:</w:t>
        <w:br/>
        <w:t>алучаев заболевания этой болезнью-в мире енизилось более, чем на 99%. В 1994 тоду Американский</w:t>
        <w:br/>
        <w:t>регион 892 (36 стран) был сертифицирован как свободный от полиомиелита: За ним поспедовал в 2000</w:t>
        <w:br/>
        <w:t>тоду регион ВОЗ стран Западной части Тихого океана (37 стран и территорий, включая Китай) и В июне</w:t>
        <w:br/>
        <w:t>2002 года Европейский регион БОҘ (51 страна); в составе которых Республика Қазахстан. В 2009 году лишь</w:t>
        <w:br/>
        <w:t>четыре страны-в мире -остаются эндемичными по попиомиелиту: северная Индия, северная Нигерия;</w:t>
        <w:br/>
        <w:t>Афганистан и Пакистан. До тех пор, пока мире не останетси ни однаго ребенка, инфицированного.</w:t>
        <w:br/>
        <w:t>полиоммелитом, риску заражения этой болезныю будут пӨдвергатьоя дети ва всех бтранах. В период</w:t>
        <w:br/>
        <w:t>между 2003 и 2005 годами 25 стран, ранее свободных от полиомиелита, были повторна инфицированы</w:t>
        <w:br/>
        <w:t>Завозными случаями. В Республике Казахстан последний спучай полиомиелита, вызванндго диким</w:t>
        <w:br/>
        <w:t>полиовирусом, был зарегистрирован в 1999 году. После эпиминации полиомиелита м сертификации</w:t>
        <w:br/>
        <w:t>территории страны в 2202 году; как свободной от полиомиелита; эпидемиологический надзор проводится</w:t>
        <w:br/>
        <w:t>За всеми острыми вялыми параличами (ОВП). (По рекомендации ВОЗ, ари качестзенном</w:t>
        <w:br/>
        <w:t>эпидемиологическом надзоре за ОВГІна этапе элиминации голиомиелита в: стране, должен выявлятыся 1</w:t>
        <w:br/>
        <w:t>ал Эапайнбай Кі жа М1 (25) 200 2.75 Байыс Қазақстан медіцині журналы МН (23 2010Ж: 109</w:t>
        <w:br/>
        <w:t>УБЕПІН .. ласады ылы Шы</w:t>
        <w:br/>
        <w:t>КЛИНИКАЛЫҚ ЖӘНЕ ТЕОРЕТИКАЛЫҚ МЕДИЦИНАНЫҢ”</w:t>
        <w:br/>
        <w:t>ӨЗЕКТІ МӘСЕЛЕЛЕРІ</w:t>
        <w:br/>
        <w:t>АКТУАЛЬНЫЕ ПРОБЛЕМЫ КЛИНИЧЕСКОЙ И</w:t>
        <w:br/>
        <w:t>ТЕОРЕТИЧЕСКОЙ МЕДИЦИНЫ</w:t>
        <w:br/>
        <w:t>АГЗАМОВ Н.А., ДИЛЬМАГАМБЕТОВ Д.С., МУЛЬКАМАНОВ Ж.Б.,</w:t>
        <w:br/>
        <w:t>ГАБДУШЕВ А.И., ИЗНАТОВА Р.Ш.</w:t>
        <w:br/>
        <w:t>ЭПИДЕМИОЛОГИЧЕСКАЯ СИТУАЦИЯ ПО ТУБЕРКУЛЕЗУ</w:t>
        <w:br/>
        <w:t>В АКТЮБИНСКОЙ ОБЛАСТИ</w:t>
        <w:br/>
        <w:t>ОПТД, ЗҰГМУ им М. Оспанова; Актобе, Республика Казахстан</w:t>
        <w:br/>
        <w:t>Туберкулез на сбвременном- этапе продолжает оставаться серьвзной проблемой сбіцественноі</w:t>
        <w:br/>
        <w:t>Здраводхранения: В 2009 г. в Актюбинской области было бәрегистрировано 687 новых елучде</w:t>
        <w:br/>
        <w:t>туберкулеза. Анализ заболеваемости туберкулезом свидетельствует а снижении на 22,8%</w:t>
        <w:br/>
        <w:t>установлению показателя на 96.Пна 100 тыс. населения. Смертнасть оттуберкулеза притемпе снижени</w:t>
        <w:br/>
        <w:t>30,4% составила 11,9 на 100 тыс. населения. В сравнительном аспекте аналогичные показателип</w:t>
        <w:br/>
        <w:t>респубпике составили соответственно 105,5 и 12,5 на 100 тыс. населения. 8 комплекс мер по снижени:</w:t>
        <w:br/>
        <w:t>заболеваемости туберкулезом входит раннее выявление случавв туберкулеза среди населения сеть</w:t>
        <w:br/>
        <w:t>ПМСП. План флюороосмотров населения области выполнен на 99,8%. Выявляемость рентте!</w:t>
        <w:br/>
        <w:t>флюорографическим методом на 100 обследованных саставила 0,1. Охваченытуберкугинодиагностике</w:t>
        <w:br/>
        <w:t>- 93820 (100%) детей, при этом инфицированность среди детей по «виражу» составила - 397</w:t>
        <w:br/>
        <w:t>типерергическим реакциям - 0,5%. Удельный вес больных, выявленных при профосмотрах состави</w:t>
        <w:br/>
        <w:t>82:2%;в том-чиспе детей - 70,9%. Выявпяемость бактериоскопическим методом в-сети ПМСП -на-10</w:t>
        <w:br/>
        <w:t>абследованныхсоставила 3,1 (по рекомендация 8035-10 и более). В структуре случаев смертности&lt;</w:t>
        <w:br/>
        <w:t>туберкулеза основная доля приходится на больных с хроническими процессами (87,0%), рецидив</w:t>
        <w:br/>
        <w:t>туберкулеза и новые-случаи были в 11,8% и 1,2% соответственно. В области сохраняется большо</w:t>
        <w:br/>
        <w:t>резернуар больных туберкулезом с множественной лекарственной устойчивостью (ТБ МЛУ) - 65</w:t>
        <w:br/>
        <w:t>человвка. Сложившаяся ситуация является основным препятствием в реализации противотудеркулезнд</w:t>
        <w:br/>
        <w:t>программы: Провадится комплекс противотуберкулезных мероприятий, направленных на ониженн</w:t>
        <w:br/>
        <w:t>бремени ТБ МЛУ. Причинами рецидивов түберкулеза, перерывов 8 ечений зачастую являете</w:t>
        <w:br/>
        <w:t>недостаточный контроль за проведенивм лечения на псддарживакіцей фазе в амбулаторных условия</w:t>
        <w:br/>
        <w:t>Поэтому дпя улучшения ситуаций по туберкулезу слецивлистами сети-ПМСП неабходимо:соблюда”</w:t>
        <w:br/>
        <w:t>протоқслы по раннему выявлению и контролю-за лечением больных туберкулезам на индикаторна</w:t>
        <w:br/>
        <w:t>өснове- Все больные туберкулезом без эффекта өт лечения в противотуберкулезных организациях (ПТО</w:t>
      </w:r>
    </w:p>
    <w:p>
      <w:r>
        <w:t>допжны быть своевременно обследованы на наличие ТБ МЛУ. путем проведения культуральных метод</w:t>
        <w:br/>
        <w:t>исследования мократы с пастанонкой теста на пехаратвенную чувствительчость. При лечении с</w:t>
        <w:br/>
        <w:t>тұберкулезом в ПТОинауровне сети 1МСГІ не допускать«перерывов» и «отрывов» отпечения.</w:t>
        <w:br/>
        <w:t>АГЗАМОВА Р.Т., КУДАБАЕВА Х. И.. ЕСЕКЕЕВА С.Х. КУШАНОВА Ж.И. БЕЛЫХ С.Л.</w:t>
        <w:br/>
        <w:t>ВЛИЯНИЕ ОЖИРЕНИЯ НА ФУНКЦИОНАЛЬНОЕ</w:t>
        <w:br/>
        <w:t>СОСТОЯНИЕ ПЕЧЕНИ</w:t>
        <w:br/>
        <w:t>ЭКГМУ ам: М. Оспанова, г. Актобе, Республика Казахстан</w:t>
        <w:br/>
        <w:t>Цель исследования: Изучить влияние ожирения на функциональнсе состояние печени.</w:t>
        <w:br/>
        <w:t>Материалы и методы. В МЦ ЗКГМУ обследовано 35 пациентов с ожирением (индекс массы.</w:t>
        <w:br/>
        <w:t>(ИМТ) болев 25 кг/м?) -1 группа. В көчестве контрольной (группы (2 Группа) отобрано 15 пациентов</w:t>
        <w:br/>
        <w:t>Менев 26 кг/м? Пациенты в-Обвих грұппах были рандомизированы по полу; воФрасту. Крі</w:t>
        <w:br/>
        <w:t>Мскпючения Из исследования явилось наличие сопутствуюіших хронических заболеваний</w:t>
        <w:br/>
        <w:t>сердечіной недостаточности. Для диагностики гепатомегалий проводилось ультразвуковде иселе;</w:t>
        <w:br/>
        <w:t>(УЗИ) традиционным методом; определялисьразмеры: длина правой илавойдолей печени-</w:t>
        <w:br/>
        <w:t>118 Бағыс Қазқстан медицина кушналы Ме! (29 20106. "медиикеій дұртал зін і</w:t>
        <w:br/>
        <w:t>ІМБӨЛІМ | шыларына ананы ыы</w:t>
        <w:br/>
        <w:t>являются наложение энтеростом. Поздняя диагностика и неправильная транспортировка обуславливают</w:t>
        <w:br/>
        <w:t>высокую летальность при данной патологии. Лвтальность при НЭК у новорожденных в клинике составила</w:t>
        <w:br/>
        <w:t>83%. Благоприятной в прогностическом отношении является подострая форма, когда 8следствие</w:t>
        <w:br/>
        <w:t>отграничения патологическога процесса в брюшной полости при последуюшем его вскрытии и</w:t>
        <w:br/>
        <w:t>дренировании наступило выздоровление 2 детей.</w:t>
        <w:br/>
        <w:t>КИЗАТОВА Н.Т., ШЕРМАХАНОВ Ш.А..; БАХОНОВ Ж.К., МУКАНОВА Р.М.,</w:t>
        <w:br/>
        <w:t>ДАУЛЕТОВ Ж.Б, БИСЕНОВ А.Т.</w:t>
        <w:br/>
        <w:t>АКТУАЛЬНОСТЬ ЦМВИУ ДЕТЕЙ В ВОЗРАСТЕ ДО 1 ГОДА</w:t>
        <w:br/>
        <w:t>Атырауская областная инфекционная больница, Атырау, Республика Казахстан</w:t>
        <w:br/>
        <w:t>Нами проведен ретрослективный анализ историй болезни 34 детей в возрасте до 1 тдда,</w:t>
        <w:br/>
        <w:t>обеледованных-на ЦМВИ методом ИФА за последние 2 года, соответственно с определением тутров:</w:t>
        <w:br/>
        <w:t>антител. Возрастная структура:0-1 мес. (4-28 дней)-9 (26,4 %),1-6мес:-17 (50%), и5-12мес.-8(23,5%).В</w:t>
        <w:br/>
        <w:t>анамнезе в 52,9% случаев беременность протекала на фоне ұгрозы, кольпита (11,7%), гестозг (35,3%),</w:t>
        <w:br/>
        <w:t>67,8% случаев отягошценный акушерско-гинекопогический анамнез (мертворождения, выкидыш,</w:t>
        <w:br/>
        <w:t>Бесплодие). В5 случаях во время беременностиу. матери была диагностирована ЦМВИ 1 ребенок был из</w:t>
        <w:br/>
        <w:t>труппы-риска В 20, от ВИЧ инфицированной матери. В 11,6 % случаев дети радились недоношенными, в</w:t>
        <w:br/>
        <w:t>20,5% -с внутриутробной гипотрофией, в 23,8% - ВПР (ВПС, атрезия желчевыводяших путей, раоцелина |</w:t>
        <w:br/>
        <w:t>твердого неба, бронхолагочная дисплазия, фибровластоа), ппчти у әсех болыных-- прогресвируюшев |,</w:t>
        <w:br/>
        <w:t>поражение ЦНС (гипертензионный синдром; гидроцефалия, микроцефалия, спастические параличи, |</w:t>
        <w:br/>
        <w:t>зписиндром, ДЦП), тимомегалия у 14,7 % больных. 64,7% детей поступили с жалобами на дпительное</w:t>
        <w:br/>
        <w:t>повышение температуры тела, поражение ЖКТ (44,1%). В 64,7 % больных отменалось поражение |</w:t>
        <w:br/>
        <w:t>Дыхательных путей в виде бронхита, пневмонии. В 21,6 % детей в возрасте до 2-х мес. наблюдалась |</w:t>
        <w:br/>
        <w:t>желтуха с затяжным течением, гепвтосппеномегалия, умеренное повышение билирубина и ферментов, |</w:t>
        <w:br/>
        <w:t>почти у всех больных токсикоз и неврологическая симптоматика. У 4 новорожденных, в возрасте до 22</w:t>
        <w:br/>
        <w:t>недель, учитывая кгиническую картину и выявление антиЦМВИ1дкласса Ми б, у5 новорожденных (14-28.</w:t>
        <w:br/>
        <w:t>Дай), зыявление антиЦМВИ іа класса б, но в высоких титрах Ии симптомов эмбриофетопатии, БТР. |</w:t>
        <w:br/>
        <w:t>можно судить о врожденной форме. У детей старше месяца, в 68% случаев в крови были обнар</w:t>
        <w:br/>
        <w:t>антиЦМВИ 1а класса Ми С, чта соответствует остраму течению. В 32%. сбнаружены только 190. ча |</w:t>
        <w:br/>
        <w:t>возможно связана сперехадом в хроническую форму, хотя да 3-х мес. считавтоя; что это материнские: Все</w:t>
        <w:br/>
        <w:t>дети взяты на диспансерный учвт, необходимо наблюдение, проследить изменение титра опецифи</w:t>
        <w:br/>
        <w:t>антител. В 2-х случаях заболевание закончилось петальным- исходом, с наслоением вторичі</w:t>
        <w:br/>
        <w:t>бактериальной инфекции (стафилококковая инфекция) сразвитием полиорганной недостаточности,</w:t>
      </w:r>
    </w:p>
    <w:p>
      <w:r>
        <w:t>синдрома и ИДС- Полученные данные подтверждают высокую значимость оппортунистич</w:t>
        <w:br/>
        <w:t>цитомегаловирусной инфекции в риске формированияиммунодефицитных состаяний, развития т)</w:t>
        <w:br/>
        <w:t>патологий со стороны различных органов, особенно этопоражение ЦНС; у детей раннего возраста.</w:t>
        <w:br/>
        <w:t>КЛЕВЦОВА Н.Г. ДИДЕНКО Т.Н.; АБУОВА Г.Н.,ТАУБАЕВА А.Ж.,; ЖАНБОСЫНОВА Б.А.</w:t>
        <w:br/>
        <w:t>О ВЛИЯНИЙИ СОПУТСТВУЮШЕГО АСКАРИДОЗА НА ТЕЧЕНИІ Е</w:t>
        <w:br/>
        <w:t>ВИРУСНОГО ГЕПАТИТА А У ДЕТЕЙ</w:t>
        <w:br/>
        <w:t>ШТІ Ме 5, ЮКГФА; Шымкент; Республика Казахстан</w:t>
        <w:br/>
        <w:t>Аскаридоз - один из наиболее широко распространанных в мире гельминтозов из (руйпы н</w:t>
        <w:br/>
        <w:t>Согласно статистических данных аскаридозу в найбольшей степени подвержены: дети. Вероятно;</w:t>
        <w:br/>
        <w:t>благоприятствугт тот факт, что дети часто держат руки в полости рта и не всегда соблюдают Пі</w:t>
        <w:br/>
        <w:t>пичной гигиены. Вирусный гепатит А--также не менее часто встречакицевеоя заболевание среді</w:t>
        <w:br/>
        <w:t>Ежегодно, в разных областях Республики Казахстан от 60 до 90% спучаев заболеваний приход</w:t>
        <w:br/>
        <w:t>вирусный гелатит-А- Нвиболее высокий уровень ее регистрируетоя среди детей -младшик во</w:t>
        <w:br/>
        <w:t>встречаются среди детей, нами на безе Шымкентской тородской инфекционной бог</w:t>
        <w:br/>
        <w:t>проанализировано влиянив аскаридоза на течение вирусного гепатита А у детей. Был</w:t>
        <w:br/>
        <w:t>Іу БӨЛІМ СЕЗЕ Быыы 5</w:t>
        <w:br/>
        <w:t>а ж н---------------------------------</w:t>
        <w:br/>
        <w:t>года в областную клиническую инфекционную бальницу г Актобе госпитализировано 7 больных</w:t>
        <w:br/>
        <w:t>ботулизмом; из них4 детейв возрасте 10 лет, 4 пет, 3,5 пеги 1 года. Всезаболеншие- родственники; члені</w:t>
        <w:br/>
        <w:t>двух семей, употребившие в пишу баклажанную икру; консервированную в домашних усповиях. Следуе</w:t>
        <w:br/>
        <w:t>отметить, что отсутствовзли признаки недоброкачественности консервы (бомбаж, изменения вкусовы</w:t>
        <w:br/>
        <w:t>свойств). У всех детей дпительностьинкубационного периода составила 1 сутки. Заболевание началось</w:t>
        <w:br/>
        <w:t>гастроинтестинального синдрома, через 1-2 суток присовдились неврологические симптомы - диплопия</w:t>
        <w:br/>
        <w:t>птоз. мидриаз, нарушание гпатания. осиплость голоса. У 3 детей заболевание протекало 8 тяжело</w:t>
        <w:br/>
        <w:t>форме: У младенца первого года жизни - в Ссреднетяжелой форме, что вероятно связано</w:t>
        <w:br/>
        <w:t>незначительным количеством употребленной контаминированной пиши. У другого ребенка тяжест</w:t>
        <w:br/>
        <w:t>состояния усугублялась наличием правосторонней полисегментарной пневмонии: Всем поступившиі</w:t>
        <w:br/>
        <w:t>проведены промывание желудка и очистительная ҡлизма. Все больные в первые часы пребывания</w:t>
        <w:br/>
        <w:t>стационаре получили противоботулиническую сыворотку по одной дозе- типы А.В.Е, таюже получал</w:t>
        <w:br/>
        <w:t>тентамицин, прозерин, витамины В1, В6. У 17-пегнего больного из очаға заболевание закончилос</w:t>
        <w:br/>
        <w:t>леталыьным исходом. Принимая в0 внимание, что даже при современных методах терапии петальност</w:t>
        <w:br/>
        <w:t>при ботулизме составляет 15-30 %, следует постоянно проводить профиплактическую работу</w:t>
        <w:br/>
        <w:t>разьяонение населению правил домашнега консервирования продуктон и их хранения, прогревания д.</w:t>
        <w:br/>
        <w:t>100%С в течение 30 минут закатанных в домашних условиях в банки грибов и овошных консервов пере,</w:t>
        <w:br/>
        <w:t>употреблением (для разрушения ботулотоксина).</w:t>
        <w:br/>
        <w:t>ҠУЛУНТАЕВА С.С.</w:t>
        <w:br/>
        <w:t>ОЦЕНКА ВЛИЯНИЯ ВНУТРИУТРОБНОЙ</w:t>
        <w:br/>
        <w:t>ЦИТОМЕГАЛОВИРУСНОЙ ИНФЕКЦИИ (ВЦМВ)</w:t>
        <w:br/>
        <w:t>НА СОСТОЯНИЕ ЗДОРОВЬЯ</w:t>
        <w:br/>
        <w:t>Обпастная детская клиническая больница. Актобе, Республика Казахстан</w:t>
        <w:br/>
        <w:t>Цитомегаловирусная инфекция является одной из наиболее частых врожденных инфекций %</w:t>
        <w:br/>
        <w:t>встречается у 0,2-2,5% новоражденных. Под нашим наблюдением находипось 56 детей с ВЦМ8</w:t>
        <w:br/>
        <w:t>прәлеченных в Областной: детской больнице. Лабораторным: подтверждением ЦМВ послужилс</w:t>
        <w:br/>
        <w:t>обнаружение специфических 10 М; 106 в сыворотке крови методом иммуноферментного анализа. В</w:t>
        <w:br/>
        <w:t>раннем неонатальном периоде у инфицированных детей на перный план выступали выражанные</w:t>
        <w:br/>
        <w:t>неврологические нарушения в виде синдрома угнетения, гипертензионно-гидроцефального синдрома и</w:t>
        <w:br/>
        <w:t>судорожного синдромов. В позднем неонатальном периоде были выявлены тяжелые органические</w:t>
        <w:br/>
        <w:t>поражения ЦНС в виде врожденных пороков развития головного мозга. В отдаленном периоде у детей,</w:t>
        <w:br/>
        <w:t>перенесших ВЦМВИ достоверно чәіце выявлялись различные неврологичегские нарушения в 8й</w:t>
        <w:br/>
        <w:t>органических поражений Головного мозга, функциональных расстройств, ведушими из котарых Шаа</w:t>
      </w:r>
    </w:p>
    <w:p>
      <w:r>
        <w:t>ММД-и энурез: 4 детей вошли в группу инвалидов детствв в связи с Безидуалынс-органичесвам</w:t>
        <w:br/>
        <w:t>поражением головнаго мозга. Нами был применан в ләчвний при активной цитомегаловирусной инфекции</w:t>
        <w:br/>
        <w:t>удетей первых месяцев жизни препарат Виферон 1. Проводилось даа курсапо 5діней Вифороном-1с5тіе</w:t>
        <w:br/>
        <w:t>днввным перерывам по 2 свеци в день с йнтервалом 12 часов, с последуюіцим переходом</w:t>
        <w:br/>
        <w:t>поддерживаюіций курс 1-2 месяца по 1 свече в день с интервапом в 2 дня. После полного куре</w:t>
        <w:br/>
        <w:t>виферонотергпия ЦМВ-і9М антитела у детей не определялась. У одного ребенка ЦМВ-І9М антитег</w:t>
        <w:br/>
        <w:t>исчезпи после дополнительного лечения Вифероном в течение месяца. Установлено, что без</w:t>
        <w:br/>
        <w:t>Виферона в курс терапии, репликация ЦМВ в организме, ЦМВ-ЮМ-емия, кақ 4 клин!</w:t>
        <w:br/>
        <w:t>манифестация заболевания, продолжались у детей первых месяцев жизни длительное время, не</w:t>
        <w:br/>
        <w:t>двух месяцев.</w:t>
        <w:br/>
        <w:t>Таким образом, цитомегаловирусная инфекция оқазывает неблаголриятное влияние на 0</w:t>
        <w:br/>
        <w:t>ребенка, способствуя 8 дальнейшем формированию нарушений психического развития и ре</w:t>
        <w:br/>
        <w:t>изменений ЦНС. Дети в ВЦМВИ требуют динамического наблюдения не только педиатра, ноч-</w:t>
        <w:br/>
        <w:t>логопеда: В печений при активной цитомегаловируоной инфекций у детей шаны 7</w:t>
        <w:br/>
        <w:t>препарата виферон-1-</w:t>
        <w:br/>
        <w:t>108 Батыс Қазақстан медицина жұлалы Мел (25) 2016 ж.</w:t>
        <w:br/>
        <w:t>Медицинский журнал Западного Казахсі</w:t>
        <w:br/>
        <w:t>-лравнительный анализ 30 историй больных с. вирусным гепатитом А и 30 истарий-с сопутетвуюшим</w:t>
        <w:br/>
        <w:t>Гепатиту-аскаридозом. В результате исследования. было установлено: что у больных женского-пола</w:t>
        <w:br/>
        <w:t>“сопутствуюший аскаридоз: встречавтся чаше; чем у мужскаго -- в 62% случаев: Сельсков население</w:t>
        <w:br/>
        <w:t>превалирует над городским, в 74% случаев. Возраст детей “с глистной инвазией составил от 3 лет до 14</w:t>
        <w:br/>
        <w:t>лет Проввденные койко-дни варьируют от 11 до 36 дней, в сравнений с типичным течением вируснаго</w:t>
        <w:br/>
        <w:t>телатита А без гпистной инвазии: 0т 10 до 14 дней. У 30% детей вирусный гепатит А.с сопүтствуюішим</w:t>
        <w:br/>
        <w:t>тельминтозом имел тяжелде течение; Длитальный выраженный желтушный период с-сопутствуюшим</w:t>
        <w:br/>
        <w:t>аскаридозом, наблюдался у 35% больных Синдром хопестаза отмечалоя у 76% детей, у которых</w:t>
        <w:br/>
        <w:t>2 пбнаружены яйца аскарид, а такжа при сочетании аскаридағлямблии, течение синдрома протекало более</w:t>
        <w:br/>
        <w:t>2 длительно. Практически у 65% больных вирусным гелатитом А с сопутствуюішей глистной инвазией</w:t>
        <w:br/>
        <w:t>к аначительнов повышение ферментов 8: биохимическом анализе крови, которое</w:t>
        <w:br/>
        <w:t>сохранялось дпительна, в-течение 2 месяцев, в сравнений с типичным течением - 1 месяц. Вывод:</w:t>
        <w:br/>
        <w:t>; утяжеляет течение вирусного гепатита А; а таюке чашце может привестик остаточным явлениям</w:t>
        <w:br/>
        <w:t>ввидедискенизиижелчавыводяших путей-</w:t>
        <w:br/>
        <w:t>КУАНДЫКОВА А.К., ШАМЕТОВА Л.А., КУАНДЫКОВ Е.К.</w:t>
        <w:br/>
        <w:t>ОСОБЕННОСТИ МИКРОБИОЦЕНОЗА КИШЕЧНИКА У ДЕТЕЙ</w:t>
        <w:br/>
        <w:t>РАННЕГО ВОЗРАСТА С ДЛИТЕЛЬНОЙ ДИАРЕЕЙ</w:t>
        <w:br/>
        <w:t>МКТУ им А.Ясани; Туркестан; 1ЦС39; Шымкент; Республика Казахстан</w:t>
        <w:br/>
        <w:t>Исследования -диагнастики и. профилактики дисбиотических состояний представляют огромны?</w:t>
        <w:br/>
        <w:t>интерес: так как до конца не установлена роль дисбактеридзов в возникновении различных заболеваний</w:t>
        <w:br/>
        <w:t>что часто оспожняет их терапию и удпиняет сроки выздоровления. Представления о нормальноф</w:t>
        <w:br/>
        <w:t>микрофлоре, роли различных видов микроорганизмов-в формировании дисбиотических- состояний</w:t>
        <w:br/>
        <w:t>оза от возраста и функциональноғо состояния организма человека постояннс</w:t>
        <w:br/>
        <w:t>изменяются и корректируются, что связано с огромным количеством микроорганизмов, населяюци»</w:t>
        <w:br/>
        <w:t>желудічно-кишечный тракт; их пастаяннай вариабельностью и нәсомненной взаимосвязыю дисбиозов сс</w:t>
        <w:br/>
        <w:t>“многими патологическими нарушениями в пишеварительной, иммуяной, гепатобиплиарной и други»</w:t>
        <w:br/>
        <w:t>стемах макроорганизмге: К тому Же загрязнение оюружаюшей среды, возрастание стрессовы»</w:t>
        <w:br/>
        <w:t>вий, нерациональное питание; широкое применение в практической медицине антибистически»</w:t>
        <w:br/>
        <w:t>мональных препаратов, иммуноделрессантов, лучевая и химиогерапия Приводят к значительным</w:t>
        <w:br/>
        <w:t>ениям нормальной микрофгоры кишечника. В литературе имеются данныг 0 том, что в силу</w:t>
        <w:br/>
        <w:t>Вышелеречиеленных причин почти 90% населения в той или иной мере Страдавт дисбактериозами-</w:t>
        <w:br/>
        <w:t>“Приводим фрагменты результатов наших исследований по-олределениіс особенностей микробиоценозг</w:t>
        <w:br/>
        <w:t>(ечника у детей раннего возраста с длительной диаргей, Микробиологическая картина содержимагс</w:t>
        <w:br/>
        <w:t>того кишечника больных детей дисбактериозом детей в-возрасте до 3-х лет: ОМЧ аэробов, ОМы</w:t>
      </w:r>
    </w:p>
    <w:p>
      <w:r>
        <w:t>абов; количество колиформов, стафилококков, энтерокакков, дрожжеподобныхи плесневых грибов.</w:t>
        <w:br/>
        <w:t>ерий, бифидобактерий, бактероидов, клостридий практически была одинакова. Проведенные</w:t>
        <w:br/>
        <w:t>сследования позволяют сделать вывод о том, что содержание условно-патогенных микроорганизмов у</w:t>
        <w:br/>
        <w:t>до ғода несколько выше чем у детей возрастной категории-от 1 года до 3х лет. При этом можнс</w:t>
        <w:br/>
        <w:t>дположить, что заболевание чаше всего обуславливается различными ассоцизциями</w:t>
        <w:br/>
        <w:t>ізмов, протекавт на фоне сиижения бифидо и лактобактерий. Тажетенденция наблюдаласьи</w:t>
        <w:br/>
        <w:t>ний усповнс-патогеннык кокковых бактерий. Частота высеваемости плесневых грибов намногс</w:t>
        <w:br/>
        <w:t>Ұ детей оғ 1 гәда до 3 лет. Подобная динамика может-быть обуслсвлена более выраженным</w:t>
        <w:br/>
        <w:t>-нием симбионтной микрофлорыт в- мелочнскислых бактерий.</w:t>
        <w:br/>
        <w:t>МИРШАВКА ИВ.</w:t>
        <w:br/>
        <w:t>СЕМЕЙНЫЙ СЛУЧАЙ БОТУЛИЗМА У ДЕТЕЙ</w:t>
        <w:br/>
        <w:t>ГККП «ОКИБ», г. Актобе, Республика Казахстан</w:t>
        <w:br/>
        <w:t>“Ботулизм до сих пор является актуальной проблемой инфектологий в связи с поражением нервной</w:t>
        <w:br/>
        <w:t>и.высокой пвтальндестью при отсутствии своевременной адекватной серотерапии. В январе 2010</w:t>
        <w:br/>
        <w:t>муриал Западного Казахстана Л91 (25) 2010 г.</w:t>
        <w:br/>
        <w:t>Батыс Қазақстан медицина журналы Мғ1 (25) 2010ж. 107</w:t>
        <w:br/>
        <w:t>ЭЛІМ - езе аң</w:t>
        <w:br/>
        <w:t>о... 33.---------------------</w:t>
        <w:br/>
        <w:t>УМАРОВА Ж. С., ШАЛЕКЕНОВА С.К., НУРГАЛИЕВА М.Г.</w:t>
        <w:br/>
        <w:t>О СОСТОЯНИИ ПЕРИФЕРИЧЕСКОЙ КРОВИ</w:t>
        <w:br/>
        <w:t>ПРИ ШИГЕЛЛЕЗЕ У ДЕТЕЙ</w:t>
        <w:br/>
        <w:t>ЭҚГМУ-им: Марата Оспанова; Актобе; Республика Казахстан.</w:t>
        <w:br/>
        <w:t>Удельный вес детей в обшцей заболенавмости шигейлезами саставляе/ 62-70% (детей 1-3 месяцев</w:t>
        <w:br/>
        <w:t>4-4-4,5%, от 4 месяцев догода- 6-8%, старше года - не менее 40%, старшиж школьников - 70-30%).</w:t>
        <w:br/>
        <w:t>этом основная заболеваемость приходитея на возраст от 2 до 7 лет. бледует отметить, чтс</w:t>
        <w:br/>
        <w:t>эиимчивость кішигеллезу:у детей остается высокой. Известно; что риск заражения зависит не толькс</w:t>
        <w:br/>
        <w:t>Зыішигеля, попавших в организм; их токсигенности, состояния барьерной и ферментативной функции</w:t>
        <w:br/>
        <w:t>дочно-кишечнаго тракта, но и активности иммунной системы ребенка. Под наблюдением в группе</w:t>
        <w:br/>
        <w:t>аения “находилось 165 детей до 15 пете шигеллезом, госпитализированных в. детскае кишечное-</w:t>
        <w:br/>
        <w:t>ленив областной клинической инфекционной больницы гАктобе. В опытную группу вошли 30 детей с</w:t>
        <w:br/>
        <w:t>эриологически подтвержденным шигеллезом, терапия которых была дополнена маслом солодки. На</w:t>
        <w:br/>
        <w:t>а балиснай терапии шигеллеза масло солодки назначали в форме суппозитория ректальн0: по 1 свече</w:t>
        <w:br/>
        <w:t>12 раза в сутки детям до 4-х лети детям старше по 1свече (0 6г) 2-3 раза (взависимости от возраста)</w:t>
        <w:br/>
        <w:t>м-и вечером в-теченив 10 дней.В-обішшем анализе крови больных детей наиболее показательным</w:t>
        <w:br/>
        <w:t>ся палочкоядерный сдвиглейкоформулы влево у детей стяжелой формой шигеллеза. Выраженный</w:t>
        <w:br/>
        <w:t>зательпалочкоядерных наблюдался в картине крови детей сравнивавмой группы; и был гораздо ниже</w:t>
        <w:br/>
        <w:t>этной группе (26:6%:3-4,85% по-сравнению с 15,2%2,93%, Р &lt;6,06). Показатели обіцего количества</w:t>
        <w:br/>
        <w:t>оцитови СОЭ были веравнозначны. Так, пореакции лейкоцитов на -ннедрение возбудителяв начале</w:t>
        <w:br/>
        <w:t>певания можно было выделить 3 группы детей в обейх сравнивгемых группах: с повышенным</w:t>
        <w:br/>
        <w:t>чеством лейкоцитов выше 11,0х10/л; сниженным содержәнием пейкоцитов ниже 6,0х10/л-и 8</w:t>
        <w:br/>
        <w:t>әлах от 6,0 до 10,0х10/п; что: воэможно- саязано с видом возбудителя, морфофункциональной</w:t>
        <w:br/>
        <w:t>влостью и низким адаптационным механизмом детей раннего возраста, а также с. напичиғм</w:t>
        <w:br/>
        <w:t>эшенного премарбиднаға фона у некоторых. детей (гипотрофия, тимико-лимфатический статус.</w:t>
        <w:br/>
        <w:t>зия, экссудативно-катаральный диатез).</w:t>
        <w:br/>
        <w:t>УНАЙБАЕВ Д.Д., МЕДЕТОВ К.К., БЕГЕЕВА Т.М.</w:t>
        <w:br/>
        <w:t>УЧАЙ СИНДРОМА ЛАНДРИ В ЖАНАОЗЕНСКОЙ ГОРОДСКОЙ |</w:t>
        <w:br/>
        <w:t>ИНФЕКЦИОННОЙ БОЛЬНИЦЕ</w:t>
      </w:r>
    </w:p>
    <w:p>
      <w:r>
        <w:t>ЖҒИБ; Жанаозен, Мангистау; Республика Казахстан</w:t>
        <w:br/>
        <w:t>Синдром Гийена- Барре- одно-из наиболее тяжепых заболеваний перефереческой нервной:</w:t>
        <w:br/>
        <w:t>аман “астан причина острых периферических парәличей, Вашу “вниманшо представ</w:t>
        <w:br/>
        <w:t>ійческий / спучай Синдрома Пандрикрайне тяжелде течение возникший у девочки Берекетаһой,</w:t>
        <w:br/>
        <w:t>Паступила в ЖГИБ 27.ноября 2008 года с. жапобами на недомагание., повышение температуры</w:t>
        <w:br/>
        <w:t>жратная рвота, спабость Вв ногах: Отмечавтея катар зерхних дыхательных путей, желуді</w:t>
        <w:br/>
        <w:t>эчные расстройства, присоединяются двигательные нарушения: спабость. затем паралич</w:t>
        <w:br/>
        <w:t>чностей. Состояние ребенкапри поступлений тяжелое, не может встать на ноги: отмечает өне!</w:t>
        <w:br/>
        <w:t>ую-слабость в нижник кочечностях, сниженив сухожильных рефлексов, поломительный си</w:t>
        <w:br/>
        <w:t>жа, бподность кожнык покровәв. На второй день госпитализации в стационар өнемение; паресте</w:t>
        <w:br/>
        <w:t>Зость распрастраняется на верхние конечности; наблюдается диффузное снижение мышеф</w:t>
        <w:br/>
        <w:t>са, полное -выпадение бухожильных рефлексов и слабость дыхатальной мускулатуры. Р</w:t>
        <w:br/>
        <w:t>івляет беспокойство; появилея страх, поверхностный сон: быстроутомлявтся при разғоворе: Д</w:t>
        <w:br/>
        <w:t>удненнов, частое. поверхностнов: оттенок речи носовой, поперхиванив при өде и Наруш</w:t>
        <w:br/>
        <w:t>ания. В саязи с развитием паралича дыхательных мышц перенодитея на ИВЛ. Разаился тота</w:t>
        <w:br/>
        <w:t>элич сех поперечнд-полосатых мышц, отбеутствует глоточный рәфлекс, офтальмопарез; выр</w:t>
        <w:br/>
        <w:t>эвой синдром:в конечностях, миалгическая в крупных мышпах. На 18 день госпитализаций из</w:t>
        <w:br/>
        <w:t>ажения вегетативного аппрата на высоте тахикардий, аритмии прсизошла остановка серді.</w:t>
        <w:br/>
        <w:t>зеденных реанимационных мероприятий удается восстановить Сердечную деятельность.</w:t>
        <w:br/>
        <w:t>Функции вегетативной нервной системы отмечаютея запоры, недержание мочи. чрезмі</w:t>
        <w:br/>
        <w:t>ютделение, артериальная гипертензия. Анализ крови: без особых өтклонений 07</w:t>
        <w:br/>
        <w:t>|</w:t>
        <w:br/>
        <w:t>-</w:t>
        <w:br/>
        <w:t>-</w:t>
        <w:br/>
        <w:t>батыс Қазақстан медицина журналы Ме1 (23) 2070 ж. , Мадидяісыні жүріей 2айа Шілтен</w:t>
        <w:br/>
        <w:t>АЛДАШЕВА А.Ж.</w:t>
        <w:br/>
        <w:t>ОСОБЕННОСТИ НЕЙРОЦИРКУЛЯТОРНОЙ ДИСТОНИИ</w:t>
        <w:br/>
        <w:t>У ПОДРОСТКОВ</w:t>
        <w:br/>
        <w:t>ГП Ме:1, Актобе, Республика Казахстан</w:t>
        <w:br/>
        <w:t>Нейроциркуляторная дистония (НЦД) является мультифакториальным заболевйі</w:t>
        <w:br/>
        <w:t>возникаюшим, как правило, на фсне стресбовых“ ситуаций, ведуцих к нарушению нейро-гуморал</w:t>
        <w:br/>
        <w:t>эндокриннай регуляции мышечного төнуса пргимушестненно в отруктурах сердеміно-сосудистой сіж</w:t>
        <w:br/>
        <w:t>и.пропвпяклцимся множеством разнообразных клинических симатомонв и синдромов. Дпя оценки:</w:t>
        <w:br/>
        <w:t>функционирования сердечно-сосудистой и вегетативной нервнай систем нами проведено ком!</w:t>
        <w:br/>
        <w:t>“абследование 68 подростков в возрасте от 15 до 18 лет. У подростков: в:69% случаев были вы</w:t>
        <w:br/>
        <w:t>различные варианты негетативной дистонии (НЦД) По гупо-; гилертоническому и кардиальному</w:t>
        <w:br/>
        <w:t>бүруктүре жалаб подростков-с НЦД.по гипотоническому типу отмечались вагоиноулярные паракоиз</w:t>
        <w:br/>
        <w:t>сопровождакициеся обмороком в:12,4%-случаев, голавокружение; головные боли давяшетго характе</w:t>
        <w:br/>
        <w:t>локализацией ө области темени и затылқа, асобенно в-утренние часы; проходившие после физи</w:t>
        <w:br/>
        <w:t>активчостиили приема лекаретпенных препаратов, содержаших кофеин, преходашое нарушение:</w:t>
        <w:br/>
        <w:t>зыраженная астенизация в иде вялости, спабости, повышәнной үтомляемости. При НЦД</w:t>
        <w:br/>
        <w:t>гипертоничеекому тияпу подростки чаше предьявляли жалобы на ғоловную боль, умеренисго,</w:t>
        <w:br/>
        <w:t>или пульсируюшцего характера, возникаюшую после филическай или-психо-эмоциональной пере</w:t>
        <w:br/>
        <w:t>которая исчезала после отдыха ипи гривма анальгетиков, спазмолитиков и седативнык среді</w:t>
        <w:br/>
        <w:t>подростков с НЦД по кардиальному типу отмечались боли в области сердца различного хар:</w:t>
        <w:br/>
        <w:t>продспжительности (от колюшей до давяшей, от нескольких Секунд до минут и часов), р:</w:t>
        <w:br/>
        <w:t>локализацуи. Обрацавт на себя вниманив, что у всех подростков с НЦД, независимо от клин»</w:t>
        <w:br/>
        <w:t>вариантов течения, выянпялоя "синдром обіцей дизадаптации" в виде повышенной утомпя:</w:t>
        <w:br/>
        <w:t>снижения физической активности; повышеннай чувствительнести к изменению метеоусловий,</w:t>
        <w:br/>
        <w:t>пониженной работовпособности, сниженной-памяти; изменения чувствительности адрснорецепті</w:t>
        <w:br/>
        <w:t>аппарата сосудов и сердца. Таким-абразом; НЦД у подростков явпяетоя широко распрастране</w:t>
        <w:br/>
        <w:t>заболеванием.</w:t>
      </w:r>
    </w:p>
    <w:p>
      <w:r>
        <w:t>АЛИМБАЕВ С.С., НИЯРОВ Н.Н..ЕУДЕСОВА Ж.А., МАКЕНОВА А.М.МОЛДАШЕВ Ж.А.</w:t>
        <w:br/>
        <w:t>0 СОСТОЯНИИ ПОЧВЫ ГОРОДА ХРОМТАУ</w:t>
        <w:br/>
        <w:t>РГКП «АОЦСЭЭ » КГСЭН М3 РК, Актобе, Республика Казахстан.</w:t>
        <w:br/>
        <w:t>Почва является одним из факторов окружаюшей среды, оказынаюших как попожитвльнов,</w:t>
        <w:br/>
        <w:t>Әтрицательное влияние на состояние адоровья человека. В городе Хромтау, наряду с технаГе</w:t>
        <w:br/>
        <w:t>широко распровтравено прирәднов загрязнение геологической среды тақими тяжелыми металлами</w:t>
        <w:br/>
        <w:t>хром; никель и кабалыт: что сязано с размывом и переотложением в почвенном покрове-четгер</w:t>
        <w:br/>
        <w:t>донных отпожөениях оревлов рассеивания месторождения хрома в ультраосяовных образован</w:t>
        <w:br/>
        <w:t>никеля вдреввихкорахвыветривания.</w:t>
        <w:br/>
        <w:t>По питературным данным эта территория была выделена и оставтся как зӘНа природяо-техной</w:t>
        <w:br/>
        <w:t>загрязмения. По этим причинам выделение фоновых-плошадок в непосредственной близости</w:t>
        <w:br/>
        <w:t>производства не вазможно. Запределами этой зоны обычнов концентрациихрома в почве сниженыда</w:t>
        <w:br/>
        <w:t>мг/кг; никеля до 20 мг/кги кобальта до 10-15 мг/кг. Характерные дпя этой зоны жонцентраций хромвв ло</w:t>
        <w:br/>
        <w:t>превышаюттеофон ипараметры экологического загрязнения ЕЭС.</w:t>
        <w:br/>
        <w:t>Применительно к параметрам эколагического загрязнения ЕЗС ( 100 мг/кг ) экологическов сос</w:t>
        <w:br/>
        <w:t>среды научасткахстакой концентрацией хрома -элемента 2-гокласса опасности- нами было оценено</w:t>
        <w:br/>
        <w:t>катастрофическов, а-в сопредельной зонв и критическим. Согласно накопленного количества ник</w:t>
        <w:br/>
        <w:t>атғосительно величины параметров зкологического загрязнения --экологическое состояние окружа</w:t>
        <w:br/>
        <w:t>среды оценивалось как катастрофическое. Анапизируя папученные данные по концентрации подвижі</w:t>
        <w:br/>
        <w:t>формникеля экологическае состояние характеризуемой территории повсеместно является опасным;</w:t>
        <w:br/>
        <w:t>участкахпромышпенных предприятий приближается к критическим.</w:t>
        <w:br/>
        <w:t>Таким образом, то болышинству основных загрязнителей, основная часть характериз)</w:t>
        <w:br/>
        <w:t>территорим была отнесена к зоне с опасным акологическим состоянием геологической среды. А</w:t>
        <w:br/>
        <w:t>120 Батыс Қазақстан медицина журналы Ме1 (25) 2010 ж.</w:t>
        <w:br/>
        <w:t>Медицинский журнал Западного Казахстана Ке)</w:t>
        <w:br/>
        <w:t>І</w:t>
        <w:br/>
        <w:t>тяжелая формы - температурой до 37-38% С (27,3%), среднетяжелые и чаше тяжелые формы -</w:t>
        <w:br/>
        <w:t>типертермией до 39-40” С (6%) в течение 5-7 дней. Боли по ходу төпетогб кишечника были выяаленыу 6:</w:t>
        <w:br/>
        <w:t>(1,3%) больных с легкой формой шигеллеза. у 192 (40,9%) со среднетяжелой и у 135 (28,8%) с тяжелой</w:t>
        <w:br/>
        <w:t>Фформой. Пальпаторное үплотнение и болезненность сигмовидной кишки определялись у больных со</w:t>
        <w:br/>
        <w:t>Сфеднетяжелой формой в 123 (26,2%) случаях и у 120 (25,6%) больных тяжелой формой шигеллеза,</w:t>
        <w:br/>
        <w:t>Диарайный синдром характеризовался сохранением калового характера и был кашицеобразной</w:t>
        <w:br/>
        <w:t>консистенции у 20% и жидкой у 78% больных. Патологические примеси в кале в виде спизи и зелени</w:t>
        <w:br/>
        <w:t>и тяжепой- форме шигеллеза в 78,7% спучаев, явления гемокопита в</w:t>
        <w:br/>
        <w:t>5 с.эксикозом встречался у 10 (2,1%)</w:t>
        <w:br/>
        <w:t>детей, преймуіцественно младшего возраста. Течение болезни у 5 (1,1%) детей осложимлось</w:t>
        <w:br/>
        <w:t>“Нейротоксикозом.</w:t>
        <w:br/>
        <w:t>УМАРОВА Ж. С., МИРШАВКО И.В., ЖИЛКИБАЕВ Т.А.</w:t>
        <w:br/>
        <w:t>НЕКОТОРЫЕ ЭПИДЕМИОЛОГИЧЕСКИЕ АСПЕКТЫ</w:t>
        <w:br/>
        <w:t>ШИГЕЛЛЕЗОВ У ДЕТЕЙ</w:t>
        <w:br/>
        <w:t>ЗКГМУ им- Марата Оспанова, Актобе, Республика Казахстан</w:t>
        <w:br/>
        <w:t>Важной эпидемиологической особенностью шигеллезов является иж полизтиологичность и</w:t>
        <w:br/>
        <w:t>“постоянное изменение этиологической структуры (смена доминирукицего возбудителя). В последнив годы</w:t>
        <w:br/>
        <w:t>активностью водного пути передачи инфекции в стране. В связи с этим атиологическая роль шигеллеза</w:t>
        <w:br/>
        <w:t>подгруплы А в Казахстане заметно выше, чем в России-и составпяет от 29; до 8,6% в обіцей структуре</w:t>
      </w:r>
    </w:p>
    <w:p>
      <w:r>
        <w:t>Шигеллезов. Необходимо отметить, Что ведушим источником распрастранения шигелдезов в последние</w:t>
        <w:br/>
        <w:t>Ғоды служат больные ләгкими и стертыми формами болезни и понятие «здоровое» носительство</w:t>
        <w:br/>
        <w:t>болышинством исгледователей на сегодняшний день отвергавтся. Нв менве важнай эпидемиолагической</w:t>
        <w:br/>
        <w:t>особенностью шигеллезов у детей являются также подьемы и спады заболеваемости по ғодам, так и в</w:t>
        <w:br/>
        <w:t>Төнение года. Если ранев на территории Актюбинской области наиболыьшев чиспо заболеваний</w:t>
        <w:br/>
        <w:t>і и регистрировалось закономерно в петне-осенний период, то на современном этапе</w:t>
        <w:br/>
        <w:t>Нгблюдается равномернов распределение заболеваний в течении всего года, с круглогодичной</w:t>
        <w:br/>
        <w:t>заполненностью стационара с особенными подьемами в осенне-зимний период (август-январы). При этом</w:t>
        <w:br/>
        <w:t>гически подтвержденнығ случай шигеллеза 8 области составпяют 89,1%. Согласно</w:t>
        <w:br/>
        <w:t>“проведенным эпидемиологическим исследованиям заболеваемость шигеплезом у детей связана со</w:t>
        <w:br/>
        <w:t>бым санитарно-эпидемиологическога надзором за мясо-молочной продукцией в тарговой сети и</w:t>
        <w:br/>
        <w:t>адалы питьевой: воды в тороде и области, несоблюдением матерями принципов</w:t>
        <w:br/>
        <w:t>вания детей, отсутствием централизованного снабжения молочными продуктами детей 1-2 лет</w:t>
        <w:br/>
        <w:t>ы Қишей санитарной культурой населения, недостаточным уровнем санитарно-просветительной</w:t>
        <w:br/>
        <w:t>ы, проводимой на уровне первичного звена здравосхранения, Наши многолетнив наблюдения</w:t>
        <w:br/>
        <w:t>Ұстаногили; что заражению: шигеплезом детей способствуют антисанитарные условия жизни,</w:t>
        <w:br/>
        <w:t>“несоблюдение пичной гигиены. употребление зараженных продукта питания, а также храниншихся ипи</w:t>
        <w:br/>
        <w:t>“Тотовяцихся с нарушением санитарных правип. Это диктует необходимость изучения</w:t>
        <w:br/>
        <w:t>анамнеза с проведением адекватных противоэпидемических мероприятий и</w:t>
        <w:br/>
        <w:t>1: іЯ детей в специализированных боксированных отделениях с целью оградить ребенка от</w:t>
        <w:br/>
        <w:t>- Әүперинфекций, атакже внедрения новых методов диагностикии лечения,</w:t>
        <w:br/>
        <w:t>Батыс Қазақстан медицина журналы Мг1 |25) 2010ж. 115</w:t>
        <w:br/>
        <w:t>Западного Казахстана Ме1 (25) 2010 ғ.</w:t>
        <w:br/>
        <w:t>(лительная лихорадка (свыше 2-3 дней) наблюдалась у детей в группе сравнения, чем у больных,</w:t>
        <w:br/>
        <w:t>получавших масло солодки (2 день - 6,57:4,55% по сравнению с 76,4:8,62%-; Р&lt; 0,001). Аналогично,</w:t>
        <w:br/>
        <w:t>более дпитальная рвота до 2-3 суток сохранялась у 42% больных по сравнению с группой детей;</w:t>
        <w:br/>
        <w:t>получавших маспа солодки (30%) Ныявлено сокрашцение сроков. проявления болей а животе</w:t>
        <w:br/>
        <w:t>саваткообразного характера в первые 3 дня в основной трупле у 58,8% детей по сравнению с 30% детей</w:t>
        <w:br/>
        <w:t>труплы сравнения (Р&lt;0,05). Было отмечено сокзацения диареи до 3-4 дней в основной грулле (90,/0%5,5%;</w:t>
        <w:br/>
        <w:t>Р&lt;й,05), в.то время какв сравниваемой группе эти симптомы сохранялись более 5 дней (Р&lt;0,05). Жидкий</w:t>
        <w:br/>
        <w:t>“ул со-спизью на 3-4 сутки печения в грулпе сравнения сохранялся у 58 (60,4%) детей, тогда как в</w:t>
        <w:br/>
        <w:t>“ооңданой трулпе отмечалась тенденция к быстрой нормализации стула, а количество детей с жидким</w:t>
        <w:br/>
        <w:t>“стулом в эти же сроки было меньше в 1,8 раз (33,3%, Р&lt;0,05). Половина больных основной группы (50%,</w:t>
        <w:br/>
        <w:t>Р&lt;0,05) на 5-6 сутки пребывания в стационаре имела частоту стула до 3-х раз, оставшаяся часть больных</w:t>
        <w:br/>
        <w:t>“детей (44,4%)-- до5 раз в сутки. И, наоборот; в группе сравнения около 70% детей на 5-6 сутки сохраняли</w:t>
        <w:br/>
        <w:t>мастоту стула до 5 раз, с частотой стула более 6 раз .в сутки пребывало около 16% детей, тогда как в</w:t>
        <w:br/>
        <w:t>“Фононной группе всего один ребенок (5,8%). Масло солодки наряду -с низкой токсичностью, хорошей</w:t>
        <w:br/>
        <w:t>“Переносимастью; мягқостыю и надежностыю действия позволяет соқратить количества койко-дней в</w:t>
        <w:br/>
        <w:t>“стационарға воледствие быстрого купирования болевого и колитического синдромов, нормализации стула</w:t>
        <w:br/>
        <w:t>засчетуменьшения перистальтики и тонуса кишечника, соқрашәния длитәльность дизрейнаго синдрома</w:t>
        <w:br/>
        <w:t>“из-за непосредственного местного ранозаживляюшего действия.</w:t>
        <w:br/>
        <w:t>УМАРОВА Ж. С.; АЙБУСИНОВА ГГ., МАКЕНОВ Н.Н., ШАХАНОВА А.Ш.</w:t>
        <w:br/>
        <w:t>АКТУАЛЬНОСТЬ ШИГЕЛЛЕЗОВ У ДЕТЕЙ</w:t>
        <w:br/>
        <w:t>НА СОВРЕМЕННОМ ЭТАПЕ</w:t>
        <w:br/>
        <w:t>ЗКГМУ им. Марата Оспанова, Актобе, Республика Казахстан</w:t>
        <w:br/>
        <w:t>Әстрыекишечные инфекции занимают вторде место в структуре инфекционной заболевавмостиу</w:t>
        <w:br/>
        <w:t>ей Поспе острых респираторно-нирусных заболеваний и остаются широко распростраменными в.</w:t>
        <w:br/>
        <w:t>ублике. Статистический анализ забопеваемости показал, что найбалев высокий суммарный</w:t>
        <w:br/>
        <w:t>показатель ОКИ у-детей в Актюбинской области был зарегистрирован в: 1998 году (814,01 на 100 тыс.</w:t>
        <w:br/>
        <w:t>детского населения), что В-кратно правышало показатель 1992 года (97,32 на:100 тыс. детей). С 1999 ғода</w:t>
        <w:br/>
        <w:t>наблюдалось чекоторое снижение заболеваемости ОКИ у детей. В 2005-2006 году показатель</w:t>
        <w:br/>
        <w:t>заболеваемости ОКИ саставип 270,83 на 100 тыс. детского насепения. Среди этиологически</w:t>
        <w:br/>
        <w:t>рәсшифрованных ОКИ в вышеуказанныг сроки доминировали шигеллезы; составляя частьотвсех ОКИ</w:t>
      </w:r>
    </w:p>
    <w:p>
      <w:r>
        <w:t>Ұстановпенной этиологии- В 2008 году заболеваемость ОКИ у детского населения области была выше и</w:t>
        <w:br/>
        <w:t>боставила 291,80 на 100 тысяч населения. В целом в 2008-2009 гг. в области отмечался рост</w:t>
        <w:br/>
        <w:t>заболеваемости ОКИ по сравнению с показателями предыдушего года. Известно, чта риск заражения</w:t>
        <w:br/>
        <w:t>езом зависит от дозы шигелл, полавших в организм, их токсигенности, состояния барьерной и</w:t>
        <w:br/>
        <w:t>ферментативной функции ЖКТ и активности иммунной системы ребенка. По данным стационара, 8</w:t>
        <w:br/>
        <w:t>“0тдельныегоды организованные дети сшигеллезом составпяли 98%. Тяжелме формы шигеллезов удетей</w:t>
        <w:br/>
        <w:t>вляли в среднем 5% и нередко сопронождались гипертермическим, менингеальным и</w:t>
        <w:br/>
        <w:t>іитическим синдромом (картиной первичного нейротоксикоза и инфекционно-токсического шока)..</w:t>
        <w:br/>
        <w:t>ьность Әт шигеллезов невысокая и в настояшее время не превышает 0,05- 0,1%. У детей первого</w:t>
        <w:br/>
        <w:t>“Ітда жизни зәтяжному течению болезни способствуют присовдинение ОРВИ с осложнениями, развитие</w:t>
        <w:br/>
        <w:t>Ддисбактериоза; супер- или реинфекция в стационарв или смешанная коинфекция, чаше всего</w:t>
        <w:br/>
        <w:t>ьно-бактериальнәя и часто нерациональная антибиотихотерапия. Шигелпез у детей может</w:t>
        <w:br/>
        <w:t>йться выпадением спияястай прямой киішки вспедствие пареза сфинктера заднага прахода.</w:t>
        <w:br/>
        <w:t>ической кишечной непроходимостью, инвагинацией, рвактивным панкрезтитом, а у детей старшега:</w:t>
        <w:br/>
        <w:t>возраста аппендицитом. При неправильном и позднем лечении Шигеллезов часто формируютсе</w:t>
        <w:br/>
        <w:t>еские колиты, синдроммальабсорбции, токсико-дистрофические состояния. Проблема шигеллеза</w:t>
        <w:br/>
        <w:t>детей остается актуальной, причем важным-аспектом является -адекватность проводимой терапий.</w:t>
        <w:br/>
        <w:t>ход из особенностей поражения слизистой топстаго кишечника и прямой кишкитри шигеллезе, особое</w:t>
        <w:br/>
        <w:t>е следует обратить на местное репаративнов печение колитав шигеллезной этиология. В виду.</w:t>
        <w:br/>
        <w:t>кой токсичности, хорошей переносимости и отсутствия побочных эффектов лекарственных: средств:</w:t>
        <w:br/>
        <w:t>ительного происхождения этим требованиям при шигелледе соответствуют безопасные и доступные</w:t>
        <w:br/>
        <w:t>іныеэкстракты фитопрепаратов.</w:t>
        <w:br/>
        <w:t>Батыс Қазакстан медіцина журналы Мел (25) 2010ж. 113</w:t>
        <w:br/>
        <w:t>Бірнал -Заладисас Қазахатана МН (25) 20%,</w:t>
        <w:br/>
        <w:t>ІМБӨЛІМ 22 ЖЕСІ</w:t>
        <w:br/>
        <w:t>МБӨЛІМ. ,д----------------енене алланы нсе</w:t>
        <w:br/>
        <w:t>УМАРОВА Ж.С., АЙБУСИНОВА Г.Н., НУРГАЛИЕВА М.Г.</w:t>
        <w:br/>
        <w:t>ВЛИЯНИЕ ФОНОВЫХ ЗАБОЛЕВАНИЙ</w:t>
        <w:br/>
        <w:t>НА ТЕЧЕНИЕ ШИГЕЛЛЕЗА У ДЕТЕЙ</w:t>
        <w:br/>
        <w:t>ЗКГМУ им. Марата Оспанова. Актобе, Республика Казахстан</w:t>
        <w:br/>
        <w:t>Шигеллез--наиболее распрастраненная кишечная икфекция (1/3 часть всех ОКИ), вызываемая</w:t>
        <w:br/>
        <w:t>микрабами рода Өйідейіз, протекакицая как в виде спорадических спучаев, таки эпидемических вепышеки</w:t>
        <w:br/>
        <w:t>характеризукицаяся қратковременной обіцей интоксикации, преймушественным поражением желудочно-</w:t>
        <w:br/>
        <w:t>кишечного тракта и клинико-морфологической картиной дисталыноғо колита. Удельный вес детей в обцей</w:t>
        <w:br/>
        <w:t>заболеваемости шигеллезамисоставляет 80-70% (детей 1-3 месяцев жизни &gt; 4-4,5%, от4 месяцевдогода</w:t>
        <w:br/>
        <w:t>--6-8%; старше года - не менев 40%, старших школьников - 70-80%), при атом оснсвная заболававмость</w:t>
        <w:br/>
        <w:t>прихадатся на возраст от 2 до 7 лет. Под-наблюдением находилось 469 детей с бактериологически-</w:t>
        <w:br/>
        <w:t>подтнержденным шигеллеяом, госпитализированных в детекзе бтделение кишечных ияфекций областной.</w:t>
        <w:br/>
        <w:t>клиницескай инфекционной больницы г.Актебе . У 7, части контингента обследуемых детей (66,7%).</w:t>
        <w:br/>
        <w:t>шигеллез пратекап с отягаценным премарбидным фаном и другой сойутствукицей патологией. Тақ, 857</w:t>
        <w:br/>
        <w:t>(12,2%) случаях шигеллез протекал на фоне дисбактериоза кишечника, чаше у детей первого года жизни.</w:t>
        <w:br/>
        <w:t>Причинами дисбактериоза у детей грудвого возраста служили нарушения вскармливания в виде раннего.</w:t>
        <w:br/>
        <w:t>перевода на искусственное вскармливанив, бесконтрольного ведения прикорма, беспорядочно10:</w:t>
        <w:br/>
        <w:t>вскармпивания с частой сменой вводимой смеси, у детей старше - нарациональная антибиатикотерапия.</w:t>
        <w:br/>
        <w:t>У 197 142%) больных шигеллез сочетался с фоновой патологией в виде гипотрофии (3,8%). анемии</w:t>
        <w:br/>
        <w:t>различной степени-тяжести (29,9%), рахита (41%), перинатальной-энцефалопатии (1,9%); в-вдиничньх</w:t>
        <w:br/>
        <w:t>случаях паратрофии, тимомегалии, врожденных-пороков сердца, экссудативно-катарального диатеза и</w:t>
        <w:br/>
        <w:t>токсикадистрофического состояния: Из сопутствуюших заболеваний у-наблюдавмыж нами больных Чаше</w:t>
        <w:br/>
        <w:t>нетречалиоь ОРВИ (17,1%), бронхиты м. пнвнмонии (3,4%); инфекция моченывадяших путей (7,3%).</w:t>
        <w:br/>
        <w:t>Имеюіциеся фоновые и сопутстауюшие заболевания сушественно утяжеляли течение Шшигеплеза;</w:t>
        <w:br/>
        <w:t>этом сейдетельствовализатягиванис сроков интоксикация в среднемдо 5-6 сутоку 46,2%, пихорадкидо?2- |</w:t>
        <w:br/>
        <w:t>4днау34,5%;,рвоты до2-3дней у 23,5% больных. Выражаннасть копитического синдрома удпиняласы,</w:t>
        <w:br/>
        <w:t>4-5. дияболеаниу 63,5%, а сроки мормализаций стула до 6-7 сутоку 78,8% детей. Ссответственно, почти:</w:t>
      </w:r>
    </w:p>
    <w:p>
      <w:r>
        <w:t>всвх аобследуемых больных наблюдапась заметное удпинение сроков тоспитапизаций в срелнем-на 34 |</w:t>
        <w:br/>
        <w:t>дия.</w:t>
        <w:br/>
        <w:t>УМАРОВА Ж. С.; ЖИЛКИБАЕВ Т.А.. МАКЕНОВ Н.Н., ДУСЕЕВА Г.Б.</w:t>
        <w:br/>
        <w:t>ШИГЕЛЛЕЗ У ДЕТЕЙ АКТЮБИНСКОЙ ОБЛАСТИ</w:t>
        <w:br/>
        <w:t>ЭКГМУ ұм. Марата Оспанова, Актобе, Республика Казахстан</w:t>
        <w:br/>
        <w:t>(С.2005 ғода отмечалея рост ОКИ и в.эти сроки а Актюбинской области показатель заболеваемі</w:t>
        <w:br/>
        <w:t>«останип 270,83 на 100 тыс. детехаго насәления. Среди атиологически расшифрованных 0</w:t>
        <w:br/>
        <w:t>аышеуказанные сроки наиболев чаіце регистриравались шигелпезы: Они составили % часть От всехі</w:t>
        <w:br/>
        <w:t>ұстановпенной этиолагий. В 2008 году в. области отмечапся рост заболевавмости ОКИ по ср:</w:t>
        <w:br/>
        <w:t>показателями предыдушего года и забалеваемасть состанипа 29189на 100тысяч населения. Нами!</w:t>
        <w:br/>
        <w:t>изучаны клинико-зпидемиологическив особенности течения шигеллеаов у детей Актюбинской</w:t>
        <w:br/>
        <w:t>вызванныхразпичными штаммами шигелл. Пед наблюдением нахадилась 469 детей с бактериолог</w:t>
        <w:br/>
        <w:t>подтвержденным шигейлезам. Шигеллез у наблюдаемых детей протекал В Биде моноинфекции</w:t>
        <w:br/>
        <w:t>детей |48,2%) и в виде микст-инфекции у 29 детей (6,2%) Легкая форма заболевания</w:t>
        <w:br/>
        <w:t>диагностирована у 11 (2,3%), среднетяжелая у 315 (67,2%) и тяжелая у 143-больных (30,3%).</w:t>
        <w:br/>
        <w:t>ность болезни при легкой форме шигеллеза составила 6 дней, среднетяжелой - 9.</w:t>
        <w:br/>
        <w:t>тяжелой--15дней. Шигеллез был вызван следүюшими видами кульгур: шигеллами Флекснерау 2671</w:t>
        <w:br/>
        <w:t>Зоннеу 162 (34,5%), Ньюқастл у 33 (7%), Григорьева- Шига у 4 (0,9%); специес у 2 (0,4%); Боуди</w:t>
        <w:br/>
        <w:t>больного (0,2%). Наиболге чаше н роли патогенного агента выстулали шигеллі Флеканера 267.</w:t>
        <w:br/>
        <w:t>бактериологически подтвержденные в 243 (919). серопогически в 24 (9%) спучаях- В числевыде</w:t>
        <w:br/>
        <w:t>іштаммов культур возбудителя преобладали шигаллы Флекснера «2а» (178 (56,7%) обеледованных)</w:t>
        <w:br/>
        <w:t>и Шигеллы Флекснера «Ав» (18 (7,1%) больныя). Чаше петая и -реже среднетяжелая 4</w:t>
        <w:br/>
        <w:t>характеризовались кратковвеменнай (1-2 дня) пихорадкой до 36-27"С (31,6%). среднетяжелая 4 |</w:t>
        <w:br/>
        <w:t>114 Б.</w:t>
        <w:br/>
        <w:t>әтыс Шысар шақы Медицина журналы М1 (25) 2010 ж. мі) ыл Запаб ы</w:t>
        <w:br/>
        <w:t>у БӨЛІМ ндныа е</w:t>
        <w:br/>
        <w:t>М әеее-е-------..-........-.---.--..--...-.---...---.---..-----------</w:t>
        <w:br/>
        <w:t>применяетоя 5% раствор сульфата магния. Прокладки обоих-электродов смачиваютоя раствором дпя-</w:t>
        <w:br/>
        <w:t>одновременного взедения ионов магния и сернокислого радикала. Используется 11 род работы в</w:t>
        <w:br/>
        <w:t>выпрампенном режиме нсочетании с.1-и 111 родами работ как стимулируюіцими тонус желчногалузыря; а.</w:t>
        <w:br/>
        <w:t>в.сочетании сфорвтическим введением сульфата мағния- и/вго матарно- эвакуаторную функцию. Частота</w:t>
        <w:br/>
        <w:t>модуляция 70-100 гц.глубипа 50:75% ( до:100%|- Сила тока до ошушения болыными легкой вибрации(10-</w:t>
        <w:br/>
        <w:t>15ма). Продолжительность процедуры 12-15 минут, курс лечения 10-12 процедур (5через день; остальнығ</w:t>
        <w:br/>
        <w:t>ежедневно). Под наблюдением находилось 36 Человек. Базис терапию всех больных составила диета Ме5.</w:t>
        <w:br/>
        <w:t>и холинокинетики. По показаниям нәзначали симптоматическов леченио:Больные Были разделаны На</w:t>
        <w:br/>
        <w:t>ғруплылА (14) человек получали процедуры (СМТ- электрафорела сульфата магния,больные 1Б (12)</w:t>
        <w:br/>
        <w:t>челонек-изолированные процедуры СМТ, больным11(10) контрольной группы назначали талько базиснов-</w:t>
        <w:br/>
        <w:t>лечение. После проввденного комплеконого лечения -у всех больных: настулило улучшение -обішего</w:t>
        <w:br/>
        <w:t>сөстояния. ВЗА грүппе болевой синдром исчез у 84% больных/У остапыных больных он</w:t>
        <w:br/>
        <w:t>Уменьшипся:Аналогичные показатели -в1Б и 11 группах составили соответственно 71,5 и 28,562 и</w:t>
        <w:br/>
        <w:t>38% Тақим образом;СМТ-электрафорез сульфата магния давт положительный кпинический эффект и</w:t>
        <w:br/>
        <w:t>стимулирует обшие механизмы: адаптации организма. Печебный эффект основан на</w:t>
        <w:br/>
        <w:t>противовоспалительном, трофическом;болеутоляюшцем и мистоническом действий СМТ с</w:t>
        <w:br/>
        <w:t>одновременным использованием возможности форетического ведения бульфата -Магния;</w:t>
        <w:br/>
        <w:t>стимулируюіцего маторно-эвакуаторную функцию жегчноголузыря..</w:t>
        <w:br/>
        <w:t>АРГИНОВА Л.Х</w:t>
        <w:br/>
        <w:t>МЕТОД ПРИМЕНЕНИЯ УЛЬТРАФОНОФОРЕЗА</w:t>
        <w:br/>
        <w:t>ГЕПАРИНОВОЙ МАЗИ В ТЕРАПИИ ПОСТИНЬЕКЦИОННЫХ</w:t>
        <w:br/>
        <w:t>И ПОСЛЕОПЕРАЦИОННЫХ ИНФИЛЬТРАТОВ</w:t>
        <w:br/>
        <w:t>ТККПІ ГТП МӨ, Актоба, Республика Казахстан</w:t>
        <w:br/>
        <w:t>На основании анелиза тералевтической аффективности метода улыразауковой терапия”</w:t>
      </w:r>
    </w:p>
    <w:p>
      <w:r>
        <w:t>&lt;м.зызывая 8 них раалмчныө процессы: микромассаж клеток, рассасынанив эксеудатов; инфагыратов)</w:t>
        <w:br/>
        <w:t>кровоизлияний. Кроме того; печебные дозы ультразвука оказынают нервнотрофичесі</w:t>
        <w:br/>
        <w:t>өбшетонизируюшев, антиспастическові восудорасширякюшцве).анапьгезіруюіев,</w:t>
        <w:br/>
        <w:t>противовоспалительнов, десенсибилизируюшее действие: Приультрафонофорезе ор</w:t>
        <w:br/>
        <w:t>подвергаетоя сочетанному апиянию ультразвука и лекарственных препаратов, тем самым ус</w:t>
        <w:br/>
        <w:t>лечебный эффект и повышается эффективность ультразвуковой терапии. Отечественная гепа</w:t>
        <w:br/>
        <w:t>мазь содержит в своем состане гепарин. анестезин и бензиловый эфир никотиновай кислоты. Ге</w:t>
        <w:br/>
        <w:t>уменьшавт воспалительный процесс и оказызает- антитромбическов действие, а бензиловый</w:t>
        <w:br/>
        <w:t>никотиновой киспоты расширяет поверхностныв-сосуды, способотвуя всабыванию гепарина, А</w:t>
        <w:br/>
        <w:t>оказывгет обезболиваюшее действие. Под наблюдением находилось 20 человекспостинье</w:t>
        <w:br/>
        <w:t>послеоперационными инфильгратами в возрасте о7 7 пет до 68 лет. Процедуры пронодили</w:t>
        <w:br/>
        <w:t>аппаратеяУ37-104 ф» по контактнай лабильной методике в импуйьсном режиме, по 6-12. минут,</w:t>
        <w:br/>
        <w:t>иітенсивности улытразауқа 0,2-04 втом2 у детей и 0,4-1,0 нсм2 у взрослых. Курс лечения 5</w:t>
        <w:br/>
        <w:t>процедур.По окончаний процедуры гепаринова мазь оставаласы нг көже еше на 2-3 часа</w:t>
        <w:br/>
        <w:t>равсабывание инфильтратов на 3-7 -й процедуре пройзошло у 17 больных (88%), на</w:t>
        <w:br/>
        <w:t>У3(15%) Применение Гепариновәй мази противопоказано при Язвенно-некротических “проце</w:t>
        <w:br/>
        <w:t>пониженной свертывяемости ҡрани, тромпопении, темофилий, геморрагическам-диатезе. ПІ</w:t>
        <w:br/>
        <w:t>обшедостулнасть, отсутствие побочных явлений, дешевизна и болышая медицинская эффе</w:t>
        <w:br/>
        <w:t>методики позволяет ее рекомендоватьк широкому применению в различных печебно-</w:t>
        <w:br/>
        <w:t>учреждениях.</w:t>
        <w:br/>
        <w:t>222 Батыс Қазақстан медицина журналы Ме1 (25) 2010 ж. Бабиміненіі Западиово Көлақ</w:t>
        <w:br/>
        <w:t>Іу БӨЛІМ шыааышшы те ҮЕТІМные!</w:t>
        <w:br/>
        <w:t>ызы -------------------------</w:t>
        <w:br/>
        <w:t>случай ОВП на 100 тысяч детей до 15 пат. В целом по республике с 2003 по 2009 ғоды эти показатели</w:t>
        <w:br/>
        <w:t>находятся в пределах 1,0- 1,68. При анализе по всем регионам республики, выявлены единичные областу</w:t>
        <w:br/>
        <w:t>с.низкими показателями, которые констатируют о недостаточно качественном опиднадзоре за ОВГІ в эти»</w:t>
        <w:br/>
        <w:t>областях. Возможно, следствием этого являются случаи вакциноассоциированных ОВП у детей, которые</w:t>
        <w:br/>
        <w:t>8 среднем по стране регистрируются по 2-3 случая в Год. Однако, случаев палиомивелита, вызванны»</w:t>
        <w:br/>
        <w:t>диким полиовирусом, в республике нет. Компонентом эпиднадзора является изучение состояние</w:t>
        <w:br/>
        <w:t>коллективного иммунитета детей до 15 лет к вакцинным полиовирусам. В среднем от 89,7% до 97,7%</w:t>
        <w:br/>
        <w:t>детей имеют зашитные титры антител к трем вакцинным полиовирусам. При изучении циркуляцие</w:t>
        <w:br/>
        <w:t>полиовирусов в окружакицей среде Из сточных вод ежегодна выявляютоя вакцинные штаммь</w:t>
        <w:br/>
        <w:t>полиовирусов и другие энтеровирұсы. Таким образом, эпидемиологический надзор за ОВП на этапе</w:t>
        <w:br/>
        <w:t>элиминации попиомиелита в Казахстане, ооответствуеттребованиям ВОҘ.</w:t>
        <w:br/>
        <w:t>ОГАЙ С.В.</w:t>
        <w:br/>
        <w:t>РОЛЬ ВИРУСНОЙ ИНФЕКЦИИ В РАЗВИТИИ САХАРНОГО</w:t>
        <w:br/>
        <w:t>ДИАБЕТА У ДЕТЕЙ</w:t>
        <w:br/>
        <w:t>Областная детская клиническая больница, Актобе; Республика Казахстан</w:t>
        <w:br/>
        <w:t>Инсулинзавибимый сахарный диабет - аутоиммунное заболевание у генетический</w:t>
        <w:br/>
        <w:t>предрасположеннык пиц, при котором дпительно текуший хронический пимфоцитарный инсулит</w:t>
        <w:br/>
        <w:t>приводит к деструкций в-клеток с последуюшим развитием инсулиновой недостаточности. К</w:t>
        <w:br/>
        <w:t>инициируюшим фактором развития сахарного диабета отнасятся вирусные инфекции, химические агенты.</w:t>
        <w:br/>
        <w:t>итоксины, факторы питанияи стрессы: По современным представлениям одним из пусковых механизмов</w:t>
        <w:br/>
        <w:t>является вирусная инфекция. Среди «диабетогенных» вирусов выделены следукицие - энтеровирусные</w:t>
        <w:br/>
        <w:t>инфекции (Коксаки В), вирусы эпидемического паротита, қраснухи, кори, инфекционного мононуклеоза,</w:t>
        <w:br/>
        <w:t>ветряной оспы, гепапита, цитамегаловирус; Заражение больного вирусами, участвуюіцими в развитии</w:t>
        <w:br/>
        <w:t>сахарного диабета, может происходить задолго до клинической манифестации заболеваний, кіБен</w:t>
        <w:br/>
        <w:t>ланы дын аутоиммунный инсулит, снязанный с вирусной персистенцией в</w:t>
        <w:br/>
        <w:t>Та қышы исспедования являлось изучение роли вирусной инфекшиив развитии сакарнокодиабетыу</w:t>
        <w:br/>
        <w:t>детей, сучетомгенетичесхой предрасположенности.</w:t>
      </w:r>
    </w:p>
    <w:p>
      <w:r>
        <w:t>Материал и методы В исследование вошли 38детей, больных сахарным диабетом (17 жәке</w:t>
        <w:br/>
        <w:t>21мальчиков). Учитывалианамнез жизни и заболевания</w:t>
        <w:br/>
        <w:t>Результатый обсуждение -генетическую предрасположенностьимели 6 детей (15%). Упятит!</w:t>
        <w:br/>
        <w:t>по пинии матери и ү одного по лини отца и матери. Отягоценный акушерский анамнез у 10 (27%)</w:t>
        <w:br/>
        <w:t>(недоношенная беременность ү 4-х., один из двойни, у 8 токсикозы и угрозы прерывания б</w:t>
        <w:br/>
        <w:t>Ранний перевод на искусственное вскармливание у 7 детей. У 5 детей отмечался отяго</w:t>
        <w:br/>
        <w:t>алпергический анамнез (аллергия на гПюкозу, Калу, Фанту, полинозы, витамины группы. в, %</w:t>
        <w:br/>
        <w:t>простудные заболевания (ОРВИ, ангины, отиты и-тд.) у 16 детей (43%). Вирусная инфекция,</w:t>
        <w:br/>
        <w:t>провоцируюшций фактор у30детей (78%), стрессовые ситуации 4 (11%) иотравления4 (11%).</w:t>
        <w:br/>
        <w:t>Выһводы Из әсех инициируюших факторов в развитии инсулинзависимого сахарнаго</w:t>
        <w:br/>
        <w:t>приоритетнов местозанимают вирусные инфекции, независимо от генетической предрасположенности.</w:t>
        <w:br/>
        <w:t>САПАРОВА Б.Т.</w:t>
        <w:br/>
        <w:t>ПОДХОДЫ К ЛЕЧЕНИЮ КЛЕБСИЕЛЛЕЗНОЙ ИНФЕКЦИИ-</w:t>
        <w:br/>
        <w:t>У ДЕТЕЙ РАННЕГО ВОЗРАСТА</w:t>
        <w:br/>
        <w:t>ЭКГМУ им. Марата Оспанова, Актобе, Республика Казахстан</w:t>
        <w:br/>
        <w:t>Цель исследования: изучение клинической эффективности масляного экстракта</w:t>
        <w:br/>
        <w:t>печенииклебсиеллезной инфекцим у детей.</w:t>
        <w:br/>
        <w:t>м методы исследования: Клиническую эффективность МЭК девясипа</w:t>
        <w:br/>
        <w:t>следуюцим образом. Больные были разделены в зависимости от проводимой тералии на две</w:t>
        <w:br/>
        <w:t>Ы Батыс үлесі шы електе журдалы |Ме1 (25). лей ЕП ТҮЛЕЗЕ е Көзі</w:t>
        <w:br/>
        <w:t>БАЙМЕНОВ А.М., ДОСМАГАМБЕТОВ С.П., ТҮСІПҚАЛИЕВ АБ., КЕНЖАЛИНА РА.</w:t>
        <w:br/>
        <w:t>БАЛАЛАРДАҒЫ ЖЕДЕЛ АППЕНДИЦИТ ПЕН УРОЛОГИЯЛЫҚ</w:t>
        <w:br/>
        <w:t>АУРУЛАРДЫҢ ДИАГНОЗЫН АЖЫРАТУ ЖОЛДАРЫ</w:t>
        <w:br/>
        <w:t>Балалардың бірден бір дәрігер көмегімен қажет етудің себебі: оліштің ауруы. іш қуысы органдарыме»</w:t>
        <w:br/>
        <w:t>қуықжәне несеп ағаржолдарындағы пайда болған патологиялықпроцестер белгіпері бірдей болып кепеді.</w:t>
        <w:br/>
        <w:t>Сондықтанда дәртер хирургтің алдында тұрған мақсат; іштің ауырғандығы қандай органнан шығып жатыр</w:t>
        <w:br/>
        <w:t>жинанған анамнез, клиникалық-лабораториялық тексеру; ұлырра дыбысты зерттеу өз нәтижесі»</w:t>
        <w:br/>
        <w:t>/“санбрлынандарндааран малынды қық нанына анын</w:t>
        <w:br/>
        <w:t>БАЙМЕНОВ А., ДОСМАГАМБЕТОВ С.П. ТҮСІПҚАЛИЕВ А.Б., КЕНЖАЛИНА Р.А.</w:t>
        <w:br/>
        <w:t>ЖЕДЕЛ ГЕМАТОГЕНДІ ОСТЕОМИЕЛИТТІҢ</w:t>
        <w:br/>
        <w:t>ДИАГНОЗЫН ЕРТЕ АНЫҚТАУ</w:t>
        <w:br/>
        <w:t>Марат Оспанов атындағы БҚММУ. Ақтөбе. Қазақстан Реслубликасы</w:t>
        <w:br/>
        <w:t>2 Бапалардағы!іріңді хирургиялық аурулардың ішіндегі бала өміріне қауыптілері бірі болып есептелгені</w:t>
        <w:br/>
        <w:t>Жедел томатогенді остеомиелит. Соңғы бөс жылда сблыстың балалар кпиникалық ауруханасына жодаг</w:t>
        <w:br/>
        <w:t>Байыс Қазақстан медицина журналы. Мел (25) 2010ж: 131</w:t>
        <w:br/>
        <w:t>журнал Западноғо Казахстана М1 (25) 2010 г.</w:t>
        <w:br/>
        <w:t>І құтым человек (22%) аақулина Мыдашаышы Уаслецеиялык бонаыкнаттмктнмнаң</w:t>
        <w:br/>
        <w:t>ПРИМЕНЕНИЕ МАГНИТО-ИНФРАКРАСНО-ЛАЗЕРНОЙ</w:t>
      </w:r>
    </w:p>
    <w:p>
      <w:r>
        <w:t>ТЕРАПИИ ПРИ ЛЕЧЕНИИ ЯЗВЕННОЙ БОЛЕЗНИ ЖЕЛУДКА</w:t>
        <w:br/>
        <w:t>И 12-ПЕРСТНОЙ КИШКИ</w:t>
        <w:br/>
        <w:t>ГКк БОМП; КҚО ГТП 61, Ақтобе, Республика Казахстан:</w:t>
        <w:br/>
        <w:t>ДО верхнепоясничноға</w:t>
        <w:br/>
        <w:t>2 жжанируюшим слева.Воздействив ча 1-4-зоны проводили па2 мин.с:</w:t>
        <w:br/>
        <w:t>- Частотой 50ГЦ, 5 поле по 2 мині; скаждой стороны с частотой 1500 Ги, 6 полепо7 мин. через деньс: мастотой</w:t>
        <w:br/>
        <w:t>ПРИ ПЕЧЕНИИ ХРОНИЧЕСКИХ БРОНХИТОВ</w:t>
        <w:br/>
        <w:t>ГККІП БСМП, ГККП ГІІМО1, Актобе, Республика Казахстан</w:t>
        <w:br/>
        <w:t>Патология органов дыхания занимает одно из первых мест в. структуре заболеваний как пн нашей</w:t>
        <w:br/>
        <w:t>ААРГИНОВА Л.Х.</w:t>
        <w:br/>
        <w:t>ВНЕСУСТАВНЫЕ ПРОЯВЛЕНИЯ ПРИ ПОДАГРЕ</w:t>
        <w:br/>
        <w:t>“увеличение заболевавмости подагрой. Так за пәследнии 5 пет;</w:t>
        <w:br/>
        <w:t>2222 2. больных подагрой. Диағноз вәрифицироаван по</w:t>
        <w:br/>
        <w:t>Жритериям- РАМН. Изучаласыь распространенность поражения почек, артериапьной</w:t>
        <w:br/>
        <w:t>с подагрой и их результаты.</w:t>
        <w:br/>
        <w:t>ОСОБЕННОСТИ СУСТАВНОГО СИНДРОМА</w:t>
        <w:br/>
        <w:t>ПРИ РЕВМАТИЧЕСКОЙ ЛИХОРАДКЕ</w:t>
        <w:br/>
        <w:t>Клиника МКТУ им. Х.А.Ясави. Шымкент Республика Казахстан</w:t>
        <w:br/>
        <w:t>такта еанзс балына ваннат мк тихоадек(ттазднневык а ода капрол дан тұтпа).</w:t>
        <w:br/>
        <w:t>обспедование с применением современных</w:t>
        <w:br/>
        <w:t>митрирукиций хар:</w:t>
        <w:br/>
        <w:t>ісь с признаками ревмокардита,; повышением СОЭ. титров АСП-О и інли АСТ. появлением СРБ.</w:t>
        <w:br/>
        <w:t>“образом. у больных РЛ чаце поражались крупнме-суставы, что соответствует классическому</w:t>
        <w:br/>
        <w:t>КЛИНИЧЕСКИЙ ЭФФЕКТ БЛОКАТОРА РЕЦЕПТОРОВ</w:t>
        <w:br/>
        <w:t>ГИОТЕНЗИНА !! В ЛЕЧЕНИИ БОЛЬНЫХ АРТЕРИАЛЬНОЙ</w:t>
        <w:br/>
        <w:t>ГИПЕРТЕНЗИЕЙ</w:t>
        <w:br/>
        <w:t>ЗКГМУ имени М: Оспанова, Актобе; Республика Казакстан</w:t>
        <w:br/>
        <w:t>Артериальная гипертензия (АГ) наиболее часто паспространенная патология среди сердечно-</w:t>
        <w:br/>
        <w:t>тых заболеваний в мире. По частоте встречвемости занимавт чегнерты взросоюо набелония;</w:t>
        <w:br/>
        <w:t>шара, причем, свозрастом частотаувеличивгется, м в возрастной групле старше 60 лет»</w:t>
        <w:br/>
        <w:t>Кроме того, АГ являетоя одним из ведуших факторов риска развития Ишемической болезни сердце</w:t>
        <w:br/>
        <w:t>поражения:-сосудов мозға и повреждения сосудистой стенки. Часто ветречается сочетанив АГ с.</w:t>
        <w:br/>
        <w:t>еской болезныо сердца и сахарным диабетом (СД). Поэтому применение в лечении больных АГ н.</w:t>
        <w:br/>
        <w:t>Батыс Қазақстан медицина жұрнапы Мғ1 (25) 2010 ж. 123</w:t>
        <w:br/>
        <w:t>Зәладкого Казахстана Мә1 (25) 2010.</w:t>
        <w:br/>
        <w:t>ДАЛИЕНА Г.Ш., ОМАРОНА ГЖ., САМАРХАНОНА А.С.. КУАНЫШЕНА З.А.</w:t>
        <w:br/>
        <w:t>К ВОПРОСУ РЕАБИЛИТАЦИИ ЖЕНШИН ПОСЛЕ</w:t>
        <w:br/>
        <w:t>МЕДИКАМЕНТОЗНОГО АБОРТА</w:t>
      </w:r>
    </w:p>
    <w:p>
      <w:r>
        <w:t>ЧАСТОТА ВЫЯВЛЕНИЯ АЛЛЕРГИЧЕСКОЙ ФОРМЫ</w:t>
        <w:br/>
        <w:t>ВАЗОМОТОРНОГО РИНИТА У МОЛОДЫХ ЛЮДЕЙ</w:t>
        <w:br/>
        <w:t>ПРИЗЫВНОГО ВОЗРАСТА</w:t>
        <w:br/>
        <w:t>В прошлом и 8 маступившем Новом веке оттечается рост әплергических</w:t>
        <w:br/>
        <w:t>эамбилев частных патологий, выявлявмых у пациентов на амбулатарнам приеме, ине өсегі</w:t>
        <w:br/>
        <w:t>эффрективиомулече</w:t>
        <w:br/>
        <w:t>142 Батыс Қазақстан медицина журналы Ме? (25) 2010 ж.</w:t>
        <w:br/>
        <w:t>Медицинский журнал Западного Каз</w:t>
        <w:br/>
        <w:t>ожирение (20,5%), диспипидемия (26,4%). По данным эхонардиографии снижение фракции</w:t>
        <w:br/>
        <w:t>%) наблюдалось у 18182,3%)пациентов. Статистически достоверная связь прослеживалась</w:t>
        <w:br/>
        <w:t>(стоми трехсосудистым поражөнием коронарных босудовте0;85: дпительностыю заболевания:</w:t>
        <w:br/>
        <w:t>&gt;бсудистым поражением ге0,78; липидным спектром, ғлюкозой и одно- двух- и трехсосудистыми</w:t>
        <w:br/>
        <w:t>иями т 0,55. Статистически недостдверняя связь отмечалась межау возрастом и одно-</w:t>
        <w:br/>
        <w:t>ыми поражениями коронарнога русла. Таким образом, результаты исследования</w:t>
        <w:br/>
        <w:t>от- достоверную- корреляционную связь между факторами риска и степеныю поражения</w:t>
        <w:br/>
        <w:t>Сосудов,</w:t>
        <w:br/>
        <w:t>В К.Ж., САРКУЛОВ С.И., СЕЙТМАГАНБЕТОВА Н.А., КУЛЬНИЯЗОВА А.А., КУРМАНГАЛИЕВА</w:t>
        <w:br/>
        <w:t>(С.С. КИМИРАНОВА К.Г., САРКУЛОВА РР.</w:t>
        <w:br/>
        <w:t>ДИСЛИПИДЕМИЯ ОДИН ИЗ КОМПОНЕНТОВ</w:t>
        <w:br/>
        <w:t>МЕТАБОЛИЧЕСКОГО СИНДРОМА</w:t>
        <w:br/>
        <w:t>ЭКГМУ им. М: Оспанова, Актобе; Республика Казахстан</w:t>
        <w:br/>
        <w:t>Важнейшим компонентом метаболического синдрома является, как изнестно, нарушение</w:t>
        <w:br/>
        <w:t>ного метаболизма, основным проявлением которого принято считать</w:t>
        <w:br/>
        <w:t>(пицеридемию, саправожданицую низкий уровень холестерина пипопротемдов нысакой.</w:t>
        <w:br/>
        <w:t>Нани была изучена частота встречаемости типов гиперлипидемии согласно кпзссификации</w:t>
        <w:br/>
        <w:t>ксонаулицсизбыточной массой тела в разных возрастныхгруппах.</w:t>
        <w:br/>
        <w:t>Ді ретылаыае 150чепонек с индексом массы төпа (ИМТ) (25,0-29.9 кгім?үн волрастеот28да58</w:t>
        <w:br/>
        <w:t>(средний возраст 42,7%8.,7); из них (85 мужчин. 65 женшині: У всех обследуемых опредепяли</w:t>
        <w:br/>
        <w:t>етрические данные, концентрацию глюкозы и инсулина 8 крови наташак и</w:t>
        <w:br/>
        <w:t>езистентность (ИІР) по индекеу Сағо; липидный спектр кровила кпассификаций Фредриксона. В.</w:t>
        <w:br/>
        <w:t>әтуровня ИР, исспедуемые лица были распределены на 2группы: первая группа избытачная</w:t>
        <w:br/>
        <w:t>а без ИР (41 чепонек); аторая- группа избытачная масса тела с ИР в количестве 709 челонек. Б</w:t>
        <w:br/>
        <w:t>трулпе |а тип наблюдался в возрастной подпруппе 25-34 пет и 38-44 пету2 (33,3%)и4 (18,3%), аво</w:t>
        <w:br/>
        <w:t>труппеисследувмыку 1 (20%)и 7(50%). В воэрастных пәдіруппех 45-54 лет 55-64 пет данный типі</w:t>
        <w:br/>
        <w:t>идемии отмечапоя у 2 (4,34%) иу 5 (15,6%) соответственно в.первай группе, тогда как ва второй</w:t>
        <w:br/>
        <w:t>1(6,2%)и1 (10%). Іб тип был выявлен в первой группе в возрастных подгруппах 45-54 лет и 55-64</w:t>
        <w:br/>
        <w:t>(67,3%) и 22 (68,7%.). ауслиц в возравте:35-44 пеғу 13 (50%). В младшей возрастной подгруппе</w:t>
        <w:br/>
        <w:t>Дислипидемия не: встрвчаласы. Во второй грулле наиболее часта отмечалась в возрастных</w:t>
        <w:br/>
        <w:t>х45-54 пети55-54лету21|25%),и 2(30%). Уисоледуемых25-34 леги 36-44 лету-20%и7,14%</w:t>
        <w:br/>
        <w:t>гвенно. 8 первой группе ІУ тип гипәрлипидемии чаце встречалея а возрастных подгрүппаж 35-44:</w:t>
        <w:br/>
        <w:t>45-54 пет у3 (11,5%) и8 (17,3%) соответственно, ау пид в возрасте 56-64 пет 2 (5,25%). Во втрой</w:t>
        <w:br/>
        <w:t>даннае нарушение липиднагообмена отмечалбеһумисследуемых 35-44-пети 85-64 пету2(14,2%уи.</w:t>
        <w:br/>
        <w:t>%) соответственно.</w:t>
        <w:br/>
        <w:t>ашы (образом; у ийспедувмых в обеих группах наблюдалось нарушения пипидного обмена,</w:t>
        <w:br/>
        <w:t>үюіциеся повыьшением уровней тригпицеридов и снижением концентрации холестерина</w:t>
        <w:br/>
        <w:t>отеидов высокой плетности. Перечиспенные фенотипы 1Із, ІІБ; 1У, янляютоя-атерогенными и</w:t>
        <w:br/>
        <w:t>ютнезамедлительнаго начала медикаментазнойкоррекции-</w:t>
      </w:r>
    </w:p>
    <w:p>
      <w:r>
        <w:t>В Қ.Ж., САРКУЛОВ С.И., СЕЙТМАГАНБЕТОВА Н.А., КУЛЬНИЯЗОВА А.А., КУРМАНГАЛИЕВА</w:t>
        <w:br/>
        <w:t>6.С.КИМИРАНОВА К.Г., САРКУЛОВА РР.</w:t>
        <w:br/>
        <w:t>КОРРЕЛЯЦИОННАЯ СВЯЗЬ МОЧЕВОЙ КИСЛОТЫ</w:t>
        <w:br/>
        <w:t>С ЛИПИДНЫМ СПЕКТРОМ</w:t>
        <w:br/>
        <w:t>ЭКГМУим./М. Оспанова. Актобе, Роспублика Казахстан</w:t>
        <w:br/>
        <w:t>последнее время все больше данных о роли мочевой қиспоты в развитии сердечно-</w:t>
        <w:br/>
        <w:t>стыхзаболеваний, сопостанимой сдругими метаболическими факторами риска,</w:t>
        <w:br/>
        <w:t>ал Западного Казах Мел (29 20102. қ. Билые Қазақстан желіне журналы Ме1 (25) 2010ж. 127</w:t>
        <w:br/>
        <w:t>БУРАНБАЕВА А.К., БЕРТЛЕУОВА Э.У., ДОСАЕВ Р.У., КЕУЛЕМЖАЕВ С.К.,</w:t>
        <w:br/>
        <w:t>ПЖАРЫЛКАСИНОВА Д.К.; ШОПАНОВ Е.Б.</w:t>
        <w:br/>
        <w:t>РЕЗУЛЬТАТЫ ИССЛЕДОВАНИЯ ПИТЬЕВОЙ ВОДЫ</w:t>
        <w:br/>
        <w:t>АКТЮБИНСКОЙ ОБЛАСТИ И СООТВЕТСТВИЕ ИХ</w:t>
        <w:br/>
        <w:t>САНИТАРНЫМ НОРМАТИВАМ</w:t>
        <w:br/>
        <w:t>Актюбинский областной центр санитарна-эпидемиологической экспертизы,</w:t>
        <w:br/>
        <w:t>Актобе, Республика Казахстан</w:t>
        <w:br/>
        <w:t>Мавговые и с тяжелыми-повпедствиями-нарушения здоровья населения связаны с возможностью</w:t>
        <w:br/>
        <w:t>оса с водой возбудитепей мноажаства Инфекционных заболеваний. Развитие среди населения</w:t>
        <w:br/>
        <w:t>ассовсғо забопевания, издавна; также связыналасы с: химическим (минарапаным| составом: воды.</w:t>
        <w:br/>
        <w:t>ому соответствиетитьввай воды стандартам качества является одним из важных Профилактических-</w:t>
        <w:br/>
        <w:t>оприятий.</w:t>
        <w:br/>
        <w:t>Цель исследования: анализ результатов исследований проб питьевой воды центрапизованного:й</w:t>
        <w:br/>
        <w:t>ованного водоонабжения. -</w:t>
        <w:br/>
        <w:t>Материалы исследования: данные Из отчета Актюбинского -областного. центра санитарно-</w:t>
        <w:br/>
        <w:t>миологической экспертизы (АОЦСЭЭ) за 2009ғод.</w:t>
        <w:br/>
        <w:t>Әезультаты исследования: В 2004 ғоду исспедовака 5049 праб (52845 анализав) питьевай- адды</w:t>
        <w:br/>
        <w:t>зованного водоснабжения Актюбинской области, из них 182 (3.6%) пробы не спответствовали:</w:t>
        <w:br/>
        <w:t>оным нормативам (СН). По г. Актобе не соответствовали СН 1,1% проб (по содержанию обіцеге</w:t>
        <w:br/>
        <w:t>й-нитратов-и-арганонептическим показателям). По-райанам области показатели -спедуюіцие: в.</w:t>
        <w:br/>
        <w:t>ком районе несоответствие выянлено-в 7,4% проб (по органолептике, железу 0бшемур 8</w:t>
        <w:br/>
        <w:t>реком районе - 3,5% (по содержанику железа обшего, нитратов и органолептике); в Алгинскам</w:t>
        <w:br/>
        <w:t>-2,8%:в Хромтауском-2,2%.</w:t>
        <w:br/>
        <w:t>“Исследование проб воды Децентрализованного: водоснабжения пооизведено-- 861, из них вынвленс:</w:t>
        <w:br/>
        <w:t>сствие 8 8%. Пот. Актобе-- 6,2% (органолептика, нитраты). По-районам: в. Муголжарскам - 20%</w:t>
        <w:br/>
        <w:t>тыфаты, хҒориды, өбіцая жесткость; нитраты); в Кобдинбком.-- 8,2% (органәйеттика:ниграгы, мин:</w:t>
        <w:br/>
        <w:t>вАпгинсхом--8,2% (нитраты, органоләптзика)..</w:t>
        <w:br/>
        <w:t>Таким образом, несоответствие санйтарным нормативам 8 прабах воды децентрализованого</w:t>
        <w:br/>
        <w:t>абжения зыявлено больше на 4,4%; чем ө пробах воды централизованного “водоснабжения-</w:t>
        <w:br/>
        <w:t>ін несоэтввтстейоших СН проб в районах- области (Муголжарский, Темирский, Кобдинский,</w:t>
        <w:br/>
        <w:t>инский), в основном паминеральному составу; органолептическим свойствам исодержаникунитратав:</w:t>
        <w:br/>
        <w:t>БУРАНБАЕВА А.К., ШОПАНОВ Е.Б., ДОСАЕВ Р.У., ДЖАРЫПКАСИНОВА Д.К.,</w:t>
        <w:br/>
        <w:t>КЕУЛЕМЖАЕВ С.К., НУРГАЗИН Ж.</w:t>
        <w:br/>
        <w:t>ИССЛЕДОНАНИЕ ФИЗИЧЕСКИХ ФАКТОРОВ</w:t>
        <w:br/>
        <w:t>ПРОИЗВОДСТВЕННОЙ СРЕДЫ И СООТВЕТСТВИЕ</w:t>
        <w:br/>
        <w:t>ИХ ГИГИЕНИЧЕСКИМ НОРМАТИВАМ</w:t>
      </w:r>
    </w:p>
    <w:p>
      <w:r>
        <w:t>Актабинский областной центр санитарно-эпидемиологической экспертизы, ЭКГМУ-им. Маратэ</w:t>
        <w:br/>
        <w:t>Әспанова, Актоба, Республика Казахстан</w:t>
        <w:br/>
        <w:t>Трудовая деятепьновть-чейоввка протекавт в условиях опдеделенной ароиззодственной среды;</w:t>
        <w:br/>
        <w:t>рая при несоблюдении гигиенических требований может Оказать Неблагоприятнаев элияние на.</w:t>
        <w:br/>
        <w:t>особность и Эдоравьв чеповека. Производетвенная среда бкладывавтея из природно-</w:t>
        <w:br/>
        <w:t>(атических факторов и факторов, связанных с лрофессиональнай деятельностью, которые принято</w:t>
        <w:br/>
        <w:t>| идругия физических факторовтигиеническим нормативам-</w:t>
        <w:br/>
        <w:t>Матармалы сопедования: данные измервний физических факторов За 2008 - 2009 годы: по</w:t>
        <w:br/>
        <w:t>інской сбласти-</w:t>
        <w:br/>
        <w:t>Резульғаты исследования; в 2009 году па области произведено 1033087 замеров физических</w:t>
        <w:br/>
        <w:t>оров, что на 15,1% больше чем в 2008 году. В 2009 году удельный вес замеран, не сбответетвуюцих</w:t>
        <w:br/>
        <w:t>Батыс Қазақстан медицина журналы Ме! (25) 2010 ж. 139</w:t>
        <w:br/>
        <w:t>Западного Казахстана Мә1 (25) 2010 2.</w:t>
        <w:br/>
        <w:t>ҮБЛМ а -----------------е----------</w:t>
        <w:br/>
        <w:t>БАЛАШОВ И.А., ЗАВАЛЕННАЯ О.В.</w:t>
        <w:br/>
        <w:t>МОРФОЛОГИЧЕСКИЕ ИЗМЕНЕНИЯ В ПОЧКАХ ПОСЛЕ</w:t>
        <w:br/>
        <w:t>ПУЛЬМОНОЭКТОМИИ И ЕЕ КОРРЕКЦИИ НЕОТРОПНЫМИ</w:t>
        <w:br/>
        <w:t>ПРЕПАРАТАМИ</w:t>
        <w:br/>
        <w:t>Бюро патологической энатомии Западно-Казахстанокаго управления адравоохранения, АО «Талап»;</w:t>
        <w:br/>
        <w:t>Уральск; ЗКГМУ им. Марата Оспанова, Ақтабе, Республика Казахстан</w:t>
        <w:br/>
        <w:t>Проблема полиорганной недостато«ности, связанная с патологией жизненно важных органов;</w:t>
        <w:br/>
        <w:t>привлекает вниманив как клиницистов, так-и морфологов и с каждым годом. приобретает. все большую</w:t>
        <w:br/>
        <w:t>актуальность (Рудневич Э:3.,2002; Мухин Н.А., 2004).</w:t>
        <w:br/>
        <w:t>В эксперименте На животных иЗучены структурные изменения коры больших полушарий, сердца,</w:t>
        <w:br/>
        <w:t>печени при фармакологической кәррекции поспедствий пульмоноэктомий- В качестве «этапанных»</w:t>
        <w:br/>
        <w:t>антигипоксәнтов в этих случаях Применялись натрия оксибутират; амтизоли пирацетам:</w:t>
        <w:br/>
        <w:t>Целью исследования явилось исследование морфологических изменений почек, при воздействий:</w:t>
        <w:br/>
        <w:t>типоксииягемодинамическихнарушоний, сәязанных спульмоноэктомиой нафонгкоррекций неотропным</w:t>
        <w:br/>
        <w:t>препаратом(пирацетам).</w:t>
        <w:br/>
        <w:t>Материалы исследования: две трулпы экспериментальных жинатных (по 15 балыҡ крыс зесом 180-</w:t>
        <w:br/>
        <w:t>200 г) после пупьмоноэктомии. Вторая группа животных в -предоперационный и послесперационный</w:t>
        <w:br/>
        <w:t>периоды палучали пирацетам. Забой проводипина 3-е, 15и 30 сутки.</w:t>
        <w:br/>
        <w:t>Результаты исследования: В материалах почек экспериментальных животных первой группы |</w:t>
        <w:br/>
        <w:t>ранние сроки әпредепялиоь сосудистые и очаговые дистрофические изменения почечнык эпитепиалыных |</w:t>
        <w:br/>
        <w:t>%петок: На 30 сутки имелась тенденция квосстанавгению. 1</w:t>
        <w:br/>
        <w:t>(При пульмоноэктомии на фоне применения пирацетама в сроки от 3 до 18 суток наблюдается легкая |</w:t>
        <w:br/>
        <w:t>степень застоя внутрипочечных эфферентных собудов и, какправило, носит переходяший характер: КЭІ</w:t>
        <w:br/>
        <w:t>“суткам гистоструктура почекпопностью восстанавливаетея. -</w:t>
        <w:br/>
        <w:t>Таким “образом, применение пирацетама в предоперационный “и послеоперационный периоды</w:t>
        <w:br/>
        <w:t>пульмонозктомии позволяет считать его; 8 эксперименте, убедительной фармаколагичвской зашитай</w:t>
      </w:r>
    </w:p>
    <w:p>
      <w:r>
        <w:t>тканей почек;</w:t>
        <w:br/>
        <w:t>БАЛАШОВ И.А., НАСИРОВ И.Н., НАСИРОВ С.И.</w:t>
        <w:br/>
        <w:t>ПАТОМОРФОЛОГИЯ ТКАНЕЙ ПЕЧЕНИ ПРИ ХРОМОВОЙ</w:t>
        <w:br/>
        <w:t>ИНТОКСИКАЦИИ И ПРИ ЕГО КОРРЕКЦИИ МАСЛЯНЫМ</w:t>
        <w:br/>
        <w:t>ЭКСТРАКТОМ ДЕВЯСИЛА</w:t>
        <w:br/>
        <w:t>Бюро патопогической анатомии Заладно-Казахстанского Управления здравоохранения, АО «Та</w:t>
        <w:br/>
        <w:t>Уральск, ЗКГМУ им: Марата Оспанова, Актабе, Республика Казахстан т</w:t>
        <w:br/>
        <w:t>Цель исследования: определвние лечебного воздейстаия маспянаго экстракта девясила на</w:t>
        <w:br/>
        <w:t>прихромовой интексикацин.</w:t>
        <w:br/>
        <w:t>Материалы исследования: экспериментальные животные (белые крысы ввсом 180-200гр)</w:t>
        <w:br/>
        <w:t>труппа (15 гол) в течение 1 мес. получали бихромат натрия ингаляционным путем иэ расчета 4,</w:t>
        <w:br/>
        <w:t>втораягрулла (15 тол)--получалитакую же дозу бихромата натрия явнутрь (через зенд| 0,25 мл.</w:t>
        <w:br/>
        <w:t>экстрактадевясила втеченив 2-х месяцев.</w:t>
        <w:br/>
        <w:t>После забоя взяты ткани печени. Парафиновые срезы толіциной 7мкр, ойра</w:t>
        <w:br/>
        <w:t>тематоксилином и эозиноми проводилась Шикрвакция нагликоген,</w:t>
        <w:br/>
        <w:t>Жөлчныө каппиляры утолцены; просветы оужаны. В просвете вен -массианые окопления</w:t>
        <w:br/>
        <w:t>прецепитата и распавшиеся эритроцитарные массы. Реакция на нейтральные ГАГ показывают</w:t>
        <w:br/>
        <w:t>уменьшениегликогена инакопление нейтралыных полисахаридов в стенкахпезендчных сосудов.</w:t>
        <w:br/>
        <w:t>На фоне коррекции маспом девясила более выражены дольчатая структура, сохранены геп</w:t>
        <w:br/>
        <w:t>Картина некротическихи дистрофических изменений отсутствуют. Острые сосудистые нарушения</w:t>
        <w:br/>
        <w:t>132 Батыс Қазақстан медицина журналы Ме1 (25) 2010 ж,</w:t>
        <w:br/>
        <w:t>Медицияский жұрнал Западного К</w:t>
        <w:br/>
        <w:t>сочетаний с ИБС и СД таких препаратов как блокаторы рецепторов ангиотензина ІІ считаетоя наиболее</w:t>
        <w:br/>
        <w:t>целеоообразным:</w:t>
        <w:br/>
        <w:t>Нами проведена оценка гипотензивной эффективности применения диован (валсартан) в качестве</w:t>
        <w:br/>
        <w:t>терапииу больныхАГ.</w:t>
        <w:br/>
        <w:t>В исследование пхлючались больные с артериальной гипертензией 2-3 степени по классификации</w:t>
        <w:br/>
        <w:t>ВО03 (1999) в. сочетаний с ИБС и компенсираванным сахарным дуабетом 2 типа; мужчины и женіцины</w:t>
        <w:br/>
        <w:t>старше 55 пет.Лечение проводилось в условиях стационара 12-14 дяей с последуюшим поликпиническим-</w:t>
        <w:br/>
        <w:t>наблюдением д04-б недель.</w:t>
        <w:br/>
        <w:t>Эффективность пропарата оценивалась на основании клинической жартины болезни ж</w:t>
        <w:br/>
        <w:t>гемодинамических показателей. Из пабораторных исследования өпредепялисы уровни обіцего</w:t>
        <w:br/>
        <w:t>холестерина (ОХ). глюкозы, ферментов и кретинина.</w:t>
        <w:br/>
        <w:t>Индивидуальная переносимость препарата оцениваласыпо результатам опроса больногоо зазвитии</w:t>
        <w:br/>
        <w:t>побочных язлений..</w:t>
        <w:br/>
        <w:t>Подбор дазы препарата-провддилгя индивидуальна, начиная с 80 мг й-даза увепичивалась до 160</w:t>
        <w:br/>
        <w:t>мгйбутки-</w:t>
        <w:br/>
        <w:t>Былаустановлено; что на 7-10 сутки печения «диован» отмечалось сниженив САД/ДАД у13 больных.</w:t>
        <w:br/>
        <w:t>3:3 больных отмечалось снижение САД/ДАД.болве чем на 20 мм.рт.ст: У 2 больных эффект на терапию.</w:t>
        <w:br/>
        <w:t>«диован» был не стойким. Уровень глюкозы в. крови-на фоне лечения оставалоя в пределах 7,2015 -</w:t>
        <w:br/>
        <w:t>ммолып.</w:t>
        <w:br/>
        <w:t>Полученные данные свидетельствуют о хороей эффективности Препазата дпя печения больных АГ</w:t>
        <w:br/>
        <w:t>в“сочетений с другими сосудистыми патопогиями; Для достижения -целевых эффектов, По-айдимому,</w:t>
      </w:r>
    </w:p>
    <w:p>
      <w:r>
        <w:t>необходимо более дпительные курсы лечения прейаратом.</w:t>
        <w:br/>
        <w:t>АТАЛЫКОВА Г.Т., АБДЫРОВА С.А., РЕЙСС Е.К.; КРАСНОВА Л.Р.ТОРПЕЕВА С.А., БЫКОВ РЮ.</w:t>
        <w:br/>
        <w:t>ОПРЕДЕЛЕНИЕ РАДИОНУКЛИДОВ В МОЧЕ У ДЕТЕЙ,</w:t>
        <w:br/>
        <w:t>ПРОЖИВАЮШИХ В УРАНОДОБЫБАЮЦШЕМ РЕГИОНЕ</w:t>
        <w:br/>
        <w:t>«Медицинский университет Астана»; Астана; Республика Казахстан.</w:t>
        <w:br/>
        <w:t>Цельисследования: Определение ралиочуклидов (уран, радий-226) в моче у детей</w:t>
        <w:br/>
        <w:t>Материалы и методы: Были обслвдованы дети 8 возрасте д0 14 лет, проживаюшие 9</w:t>
        <w:br/>
        <w:t>уранодобывакицем регионе северного Казахстана (п-37). Уран определяли методом ИСП-МС. Мег</w:t>
        <w:br/>
        <w:t>ғамма-спектрометрииолределен радий-225.</w:t>
        <w:br/>
        <w:t>Результаты: Радионуклиды в оуточной мочв были определены в одном из трех р</w:t>
        <w:br/>
        <w:t>иселедуемогорегиона северного Казахстана. Показатели содержания уранарасполагались влр</w:t>
        <w:br/>
        <w:t>4.80%0,40 мкг/п до 11,80%1,00 мигіл. Разброс показателей содержания радия-225 колебался в пр</w:t>
        <w:br/>
        <w:t>0,2432,11 Билдо0,37%0,1 Бк/л;</w:t>
        <w:br/>
        <w:t>Полученные В әде исоледований среднив -Бвличины скорости кпубочковой филь</w:t>
        <w:br/>
        <w:t>ивспедувмых районаж и контрольном “ооответетаовали: нормальным пойазателям клубочк</w:t>
        <w:br/>
        <w:t>Ффильграции для детей и молодых варослых предложенной Рекомендациями КДОКИ- Макси</w:t>
        <w:br/>
        <w:t>показатели относительной плотмости монив исспедуемыхтруптах иҡонтропа превышали эначения.</w:t>
        <w:br/>
        <w:t>4020,чтоуказываломасохранность функции концентрирования,.</w:t>
        <w:br/>
        <w:t>В суточной моче детей, проживаюших в- уранодобываюшем -регионе, среднее содержание у</w:t>
        <w:br/>
        <w:t>составило 6,8631;15 мкг/п, радия-226 -составила 0,30520,006 Бк/п. Основные парцуальные</w:t>
        <w:br/>
        <w:t>почек(фильтраций; кокцентрирования)у 66спедуемыхдвтей; не были нарушены.</w:t>
        <w:br/>
        <w:t>ГАПЫКОВА Г.Т., УРАЗОВА С.Н., ИВАНОВА Н.Д., АБДЫРОВА С.А.) ШАПЕШ А.Ш. .тлкико</w:t>
        <w:br/>
        <w:t>ГРЮМОВА Л.А.; ЕСИНА О.А.</w:t>
        <w:br/>
        <w:t>КРИСТАЛПУРИЯ У ДЕТЕЙ ПРОЖИВАЮШИХ</w:t>
        <w:br/>
        <w:t>В гСТЕПНОГОРСКЕ</w:t>
        <w:br/>
        <w:t>«Медицинский университет Астана», Астана, Республика Казахстан</w:t>
        <w:br/>
        <w:t>.</w:t>
        <w:br/>
        <w:t>Цель исследования: изучение қристаппурии и ее осббенностей в анализах мочи у</w:t>
        <w:br/>
        <w:t>ароживаюцихв г: Степногорске.</w:t>
        <w:br/>
        <w:t>4</w:t>
        <w:br/>
        <w:t>124 Батыс Қазақстан медицина журналы! Нг1 (25) 2010 ж. дицинсеий журнал 036 Каз</w:t>
        <w:br/>
        <w:t>не отмечаютея. Гистохимически: в паренхиме печени интенсивная реакция на гпикоген (в Гепатоцитах и</w:t>
        <w:br/>
        <w:t>стенках сосудов)-</w:t>
        <w:br/>
        <w:t>Таким образом, при хромовой интоксикации в печени развивается картина острых сосудистых</w:t>
        <w:br/>
        <w:t>нарушений, повышение проницаемости сосудов; очаговый некроз, обшая выраженная картина</w:t>
        <w:br/>
        <w:t>дистрофии печени, накопление нейтрофильныхполисахаридов с исчезновениемтликогена:</w:t>
        <w:br/>
        <w:t>&lt;&lt; На фоне коррекции маспом девясила структура печени сохранена, отмечается значительное</w:t>
        <w:br/>
        <w:t>-накоплениетликогенав гепатоцитах.</w:t>
        <w:br/>
        <w:t>БЕКИШЕВ Б.М.</w:t>
        <w:br/>
        <w:t>ХАРАКТЕР И СТРУКТУРА ВОЗБУДИТЕЛЕЙ</w:t>
        <w:br/>
        <w:t>ПРИ ГНОЙНЫХ РАНАХ</w:t>
      </w:r>
    </w:p>
    <w:p>
      <w:r>
        <w:t>КазНМУ им. С.Д. Асфендиярова, Алматы, Республика Казахстан</w:t>
        <w:br/>
        <w:t>Бактериологическое исследование гнойных ран проведено у 112 болыных с гнойно-септическими</w:t>
        <w:br/>
        <w:t>заболеваниями мягких тканей- Грамположительная флора выявлена в 52,7% случаев и доминировала</w:t>
        <w:br/>
        <w:t>надтрамотрицатепьной (18%). При этомв 71% спучаев выявлен толька один возбудитель: Евсһегсһіа сой</w:t>
        <w:br/>
        <w:t>4,5%), Реәізіз- МіғаМйів (4,5%), Ргоһенв Мшідагів (0,9%), Рвеийотопавз авгидіпова (4,5%), 5/геріососсив</w:t>
        <w:br/>
        <w:t>аетоіуісив (2,7%), Асбпотусев (0,9%), Кіріззіе(а огаслаев (0,9%). Аоловасөг слісоаоейсив (0,9%),</w:t>
        <w:br/>
        <w:t>Ойтобаслег «4уегеие (0,9%), Ә1геріососсив апһаеттоу(ісив (0,9%): В подавпяюцем большинстве выделены</w:t>
        <w:br/>
        <w:t>стафилококк: золстистый - 25,5%, эпидермальный - 13,6%. Среди грамотрицательных</w:t>
        <w:br/>
        <w:t>“микроорганизмов; яыделенных в монокультуре, чашце встречались убловно патагенные антеробактерии-с</w:t>
        <w:br/>
        <w:t>преобпаданием кишечной папочки-- 4,5% и неферментируюцие траһотрицаталыныз бактерии - 10%.</w:t>
        <w:br/>
        <w:t>Эпидермального стафилококка, как с трамположительной (8і.. ерібәтпідікі81. -ашгеив - 0,9%. 51.</w:t>
        <w:br/>
        <w:t>һавтоМісиз/51. Ғаесаів - 0,9%.) так и с грамотрицательной флорой (Әіашеив/Е сой - 0,9%,</w:t>
        <w:br/>
        <w:t>30 ешв/Рвеидотопав аегидіпова -0,3%, З1ерміептійіз/Е сой - 1,8%); яо лреимушественно с кандидами</w:t>
        <w:br/>
        <w:t>(Әашгенз/Салфда- 5,5%, 51 ерійеттісін/Сапдіда - 1,8%). Ассоциация Егівторайег дегоделезіСітоһасег</w:t>
        <w:br/>
        <w:t>і5высеяна в 0,9% -случаев. В 15,4% роста микрофпоры не выявлено:-</w:t>
        <w:br/>
        <w:t>Таким образом, при бактериологическом исследовании Інойных ран доминируюшим видом</w:t>
        <w:br/>
        <w:t>туры язлялись грамположительные возбудители (ӘЗіарһуізсоссив ашешв - 35.5% и</w:t>
        <w:br/>
        <w:t>і8 ерідегтпісів - 13,6%, на втором месте по высевавмости: Евсһелсһта сой (4,5%), Ргоһейв.</w:t>
        <w:br/>
        <w:t>із (4,5%), Рзешіотолав авгидігоза (4,5%). В микробных ассоциациях превалировали:</w:t>
        <w:br/>
        <w:t>| аноцыСапейа -&lt;5,5%:</w:t>
        <w:br/>
        <w:t>БЕКМУХАМБЕТОВ Е.Ж.; ДЖАРКЕНОВ Т.А., ЖУМАШЕВА А.Б.</w:t>
        <w:br/>
        <w:t>ИММУНОГИСТОХИМИЧЕСКОЕ ИССЛЕДОВАНИЕ РАКА</w:t>
        <w:br/>
        <w:t>МОЛОЧНОЙ ЖЕЛЕЗЫ</w:t>
        <w:br/>
        <w:t>ЭЗКГМУ имени Марата Оспанава, гАктобе; Республика Казахстан</w:t>
        <w:br/>
        <w:t>В Казахстане рак молочной железы (РМЖ) занимает первое места среди вбех элокачественнык</w:t>
        <w:br/>
        <w:t>у женшие и составлявт 17,7%. В настояцее время ежегодно па Казахстану выявпяется около:</w:t>
        <w:br/>
        <w:t>новых случаев, при этом отмечается омоложение состава женшин, болеюших РМЖ. В этой связи</w:t>
        <w:br/>
        <w:t>я ақтуалыным применение современных методов диагностики, позволяюшия проводить</w:t>
        <w:br/>
        <w:t>сүйрессерді; экспрессия рецепторов ғдрмонов, пролаферативная активность и др).</w:t>
        <w:br/>
        <w:t>(Иммуногистохимия (ИГХ)- методидентификациии определения покализацши в клатке шатвканях</w:t>
        <w:br/>
        <w:t>шных структур; амеюших антигенные свойства, основанный на рөеакции антизән-антитевло,</w:t>
        <w:br/>
        <w:t>Западнога Казахстана Ме! (25) 2010 г. Батыс Қазақстан медицина журналы Не7 (25) 2010 ж. 133</w:t>
        <w:br/>
        <w:t>АХМЕТОВА Н.А., САРИЕВА У.Х, ШАҚИМОВА М.М.</w:t>
        <w:br/>
        <w:t>ПРОСТРАНЕННОСТЬ СИНДРОМА ДИСПЕПСИИ</w:t>
        <w:br/>
        <w:t>У ВЗРОСЛОГО НАСЕЛЕНИЯ</w:t>
        <w:br/>
        <w:t>районная больница, ЗКО, обпастная больнуца, Уральск, Республика Казахстан</w:t>
        <w:br/>
        <w:t>Кескив -расстройства относятся к числу наиболее распространенных</w:t>
        <w:br/>
        <w:t>ских жапоб. При этом органическая диспелсия встречаетон реже, чем</w:t>
        <w:br/>
        <w:t>изучить распространенность симптомов диспепсий.</w:t>
        <w:br/>
        <w:t>ә рефлкюков (ГЭР) и-синдрома раздражениого көшегіника (СРК) среди зроспоі</w:t>
      </w:r>
    </w:p>
    <w:p>
      <w:r>
        <w:t>вить фактары риска их развития.</w:t>
        <w:br/>
        <w:t>и методы. Обследованы 520 человек (246 мужчины, 274 женіңин) в возрасте 39--85</w:t>
        <w:br/>
        <w:t>, антропометрические показатели,</w:t>
        <w:br/>
        <w:t>препаратов (НПВГ). Инфицирование Нейсоһасіег руіюгі исопедовали при:</w:t>
        <w:br/>
        <w:t>огоаһализа.</w:t>
        <w:br/>
        <w:t>братан чеязнонной диспвагии &lt;останила нЕУН; ТӘР--</w:t>
        <w:br/>
        <w:t>АШИМОВА А О., КУЛЬМЫРЗАЕВА Н.К.</w:t>
        <w:br/>
        <w:t>СУИЦИД В КЛИНИЧЕСКОЙ ПРАКТИКЕ</w:t>
        <w:br/>
        <w:t>ЭЗКГМУ им М. Оспанова; Актобе, Казахстан</w:t>
        <w:br/>
        <w:t>- цепонаправивинав лишение “себя жизни, как правило,</w:t>
        <w:br/>
        <w:t>поступок. В. Казахстане, по данным статистики; в посладнее</w:t>
        <w:br/>
        <w:t>число самоубийств саставило 52-53 нә 500000 насенения и-Республика занимгет Третыз</w:t>
        <w:br/>
        <w:t>п0 копичеству суицидов..</w:t>
        <w:br/>
        <w:t>исследования: изучение частоты и: структуры причин суицида и суицидальных палыток по</w:t>
        <w:br/>
        <w:t>кардиологического Өтделения в 2008 года поспе неудачной попытки совершить суицид. По:</w:t>
        <w:br/>
        <w:t>разработанному нами вопроснику мы изучали вазрастно-поповой состав, их анамнег,</w:t>
        <w:br/>
        <w:t>ятийи другие вопрасы.</w:t>
        <w:br/>
        <w:t>исследования и их обсуждение: В кардиологическом стделение БСМП в течение 2008</w:t>
        <w:br/>
        <w:t>всего 3122 больных, йз них 228 (7,3%) после суицидальных попыток. С целью суицида.</w:t>
        <w:br/>
        <w:t>ки совершаются чаше жителями городов (90,8%) в возрасте до 30 лет (69,3%) не имеюшие-</w:t>
        <w:br/>
        <w:t>(54,8%) и женшинами (79,8%). Четвертую часть совершакнцих сумцид составляет</w:t>
        <w:br/>
        <w:t>іикии студенческая молодежь. Причины суицида в преобладакицем бальшинстве случаях</w:t>
        <w:br/>
        <w:t>среди тоспитапизированных оОстаются невыясненными, что требует углубленного</w:t>
        <w:br/>
        <w:t>2 я проблемы и улучшения психологической помоци в группах риска. Тем не менее, при</w:t>
        <w:br/>
        <w:t>теудавшихся попытках ксамоубийству петальность составляет 2,6%.</w:t>
        <w:br/>
        <w:t>Батыс Қазақстан медицина журналы Ме1 (25) 2010 ж: 129</w:t>
        <w:br/>
        <w:t>17. Западного Казахстана М1 (25) 2010 г.</w:t>
        <w:br/>
        <w:t>у БӨЛІМ</w:t>
        <w:br/>
        <w:t>ЕС За</w:t>
        <w:br/>
        <w:t>санитарным нормативам составип 1,2%, однако то сравнению с 2008 годом уменьшился на 0,4%. Среди</w:t>
        <w:br/>
        <w:t>физических факторов найболышее количество несостветствия выяғленолри исспедовании шума (4.3%н</w:t>
        <w:br/>
        <w:t>2008 г; и 4,3% в 2009 году); показателей микроклимата (1,7% и 1,0% соотвегственно-в 2008 и 2009 іг). В.</w:t>
        <w:br/>
        <w:t>2009 году отмечается рост удельного веса неосбогветствия по ЭМП (с 0,5% до 0,8%), то по остальным</w:t>
        <w:br/>
        <w:t>Ффакторам отмечается уменьшение. По районам области количествозамеров увеличилсяна 34,7%, втоже</w:t>
        <w:br/>
        <w:t>2%”</w:t>
        <w:br/>
        <w:t>соотвелствуницих санитарным нормативам (СН) поалектромагнитным пойям(ЭМП).</w:t>
        <w:br/>
        <w:t>ТАЛИЕВА Ж.Т., ЖАНЫБЕКОВ Д.Е., ОМАРОВА Г.К.</w:t>
        <w:br/>
        <w:t>АНАТОМО-ТОПОГРАФИЧЕСКИЕ ОСОБЕННОСТИ ПОННОГО</w:t>
      </w:r>
    </w:p>
    <w:p>
      <w:r>
        <w:t>СОЧЛЕНЕНИЯ У ЖЕНШИН РЕПРОДУКТИВНОГО ВОЗРАСТА</w:t>
        <w:br/>
        <w:t>ЖазНМУ имени С.Д. Асфендиярова, Алматы; Республика Казахстан:</w:t>
        <w:br/>
        <w:t>Вопрос о морфологических особенностях понного сбчленения у женшин репродуктивного возраста.</w:t>
        <w:br/>
        <w:t>до сих пор вызынает много споров Ине может очитаться разрешенным. Устаноөленныв анатомические-</w:t>
        <w:br/>
        <w:t>особенности строения понного: сочленения ү-женшин; несомненно, имеют огромное значение 8,</w:t>
        <w:br/>
        <w:t>елдер тнпедтіннііріндені Асе бы акдкелкираіенн төрндысылдысш кін тттаытты</w:t>
        <w:br/>
        <w:t>шширина лонного сочленения, 2) высота: лонного сочпөнения, 3) тогіцина лонного сочпенения..</w:t>
        <w:br/>
        <w:t>использованы Следукицие методы исследования: 1) микроакатомическое препарирование, 2) ра</w:t>
        <w:br/>
        <w:t>мапағо таза ао методу Н.И.Пирогова, 3) изготовпение</w:t>
        <w:br/>
        <w:t>гширина</w:t>
        <w:br/>
        <w:t>(50%) женшин ширина лонного сочленения составияа ог 4,1 до 5.0/мм,у10(28%)- ҚАҚ қты)</w:t>
        <w:br/>
        <w:t>(17,8%)-ог5/ до6/Оммиу3(7,5%)-от6.1Д080мм.“Средние показатели ширины понноғ</w:t>
        <w:br/>
        <w:t>ікженшин составили 5,0 % 0,05 мм: Бесон тобнальссилойаныя қыл быласатабады</w:t>
        <w:br/>
        <w:t>мм:У18(45%)женшин высота поннаго сочленения составила 40,1 - 50,0 мм, в 12 (30%) спучаях-от</w:t>
        <w:br/>
        <w:t>До 54,0 мм. Высота лонного сочленения в 6 (15%) случаях варьмровала от 37,1 -40,0 мм и пишь 8:</w:t>
        <w:br/>
        <w:t>(10%) спучаях составилв 35,0 - 37,0 мм. Средняя аысста понного сочленения исследованных же</w:t>
        <w:br/>
        <w:t>ооставила44 56% 0,05мм.</w:t>
        <w:br/>
        <w:t>фепродуктивного возраста можно сделать следукицие заключенив: ср</w:t>
        <w:br/>
        <w:t>Ширина паннео бозденгиия сйстанана валы ши-арайақ ғайын Нонейға сонленонив равна</w:t>
        <w:br/>
        <w:t>9.05 мм; средняя топшина лонного сочленения равна 15,75 % 0,05 мм. Полученные данные согла</w:t>
        <w:br/>
        <w:t>мнекоторыми результатами исследований М.Ф: Айземберг (1962).</w:t>
        <w:br/>
        <w:t>ГОЛОВИНА Ю.В.</w:t>
        <w:br/>
        <w:t>ВОЗМОЖНОСТИ ТРАНСВАГИНАЛЬНОЙ ЭХОГРАФИИ</w:t>
        <w:br/>
        <w:t>В ДИАГНОСТИКЕ ВНЕМАТОЧНОЙ БЕРЕМЕННОСТИ</w:t>
        <w:br/>
        <w:t>ЦПСиРЧ, Актобе; Республика Казахстан</w:t>
        <w:br/>
        <w:t>Целью данного исследования явилась оценка возможностей ранней диагностики</w:t>
        <w:br/>
        <w:t>беременности путем трансвагинальяого доступа. Проведен анализ 43 случаев Первичной</w:t>
        <w:br/>
        <w:t>140 Батыс Қазақстан медицина журналы! Мо1 (25) 2010 ж. Мідіші ай Зай ка</w:t>
        <w:br/>
        <w:t>у БӨЛІМ</w:t>
        <w:br/>
        <w:t>еселе МАН данпраитаицес на осивнк алранни ары клинаксарнанценотикконаннекктикнанатаарниалынаылталаанаранегі</w:t>
        <w:br/>
        <w:t>БАЗАРГАЛИЕВ Е.Ш., ТУРАЛИЕВ А.Е., ЕРМЕКБАЕВА А.Ж., БУХАЕВА Л.М., САБИРОВА И.Е.</w:t>
        <w:br/>
        <w:t>ПРИМЕНЕНИЕ УРСОСАНА В ЛЕЧЕНИИ</w:t>
        <w:br/>
        <w:t>БИЛИАРНОГО СЛАДЖА</w:t>
        <w:br/>
        <w:t>ЭКГМУ имени Марата Оспанова, Актобе, Республика Казахстан</w:t>
        <w:br/>
        <w:t>Цель: оценить эффективность урсосана (урсодезоксихолевая киспата) в лечении билиарного сладжі</w:t>
        <w:br/>
        <w:t>прихроническом колецистите.</w:t>
        <w:br/>
        <w:t>Матарйалымметоды: нами оболедовано 18 больныхс билиарным сладжем в возрастеот 20048 лғ</w:t>
        <w:br/>
        <w:t>(средний возраст 30,5 % 5,6 пет) Диагноз был подтвержден на основании тіцательного клинико</w:t>
        <w:br/>
        <w:t>пабораторного-и-инструментальногө обспедования (УЗИ, абзорная рентгенография бркиной полости</w:t>
        <w:br/>
        <w:t>эзофагогастродуоденоскопия, БАК и др.). Пе данным УЗИ типомоторная- дискинезия диагностирована”</w:t>
        <w:br/>
        <w:t>153% бальных. Билиарный сладж в 75:8% проявлялся в виде осадқа, у остальных- в виде неоднороднді</w:t>
        <w:br/>
        <w:t>желчи. В биэхимическом аналиде крови--гиперхолестеоинемия--у10%,ловышение АЛТ-у22% больных</w:t>
        <w:br/>
        <w:t>Всем больным урсосан назначался однократно в-суточной дозе (ст 500 до 750мг) вечером, перед сном(</w:t>
        <w:br/>
        <w:t>течениезсегопериода наблюдения(3месяцев и более).</w:t>
      </w:r>
    </w:p>
    <w:p>
      <w:r>
        <w:t>Результаты и-абсуждение: через месяц у всех больных исчезли клинические проявления (боли і</w:t>
        <w:br/>
        <w:t>правом пәдреберье, тошнота, ошцушение гаречи 82 рту. нормализовались показатели-АЛТ, холестерина)</w:t>
        <w:br/>
        <w:t>Через 3 месяцев лечения у 926% Больных на УЗИ исчезли признаки билиарного сладжа и гипомоторна%</w:t>
        <w:br/>
        <w:t>дискиназий.</w:t>
        <w:br/>
        <w:t>Вығоды: результаты проведенного исследования свидетельствуют (0 высокой эффективносту</w:t>
        <w:br/>
        <w:t>патогенвтического печения билиарнаго сладжа урсодезоксихолвной кислоты(урсосан)</w:t>
        <w:br/>
        <w:t>БАЗАРГАЛИЕВ Е.Ш., АГЗАМОВА Р.Т., ЗЕЛЕНЦОВА С.Ф.,</w:t>
        <w:br/>
        <w:t>ТАЙШИБАЕВ К.Р., ЖАНИЛЬСИНОВ С.Ш.</w:t>
        <w:br/>
        <w:t>ОЦЕНКА ЭФФЕКТИВНОСТИ ДЮСПАТАЛИНА</w:t>
        <w:br/>
        <w:t>ПРИ ПОСТХОЛЕЦИСТЭКТОМИЧЕСКОМ СИНДРОМЕ</w:t>
        <w:br/>
        <w:t>ЗИГМУ имени Марата Оспанова, Актобе; Республика Казахстан</w:t>
        <w:br/>
        <w:t>Цель: оценитьэффективностьдюспаталина при постхолецистэктомическом синдраме-</w:t>
        <w:br/>
        <w:t>Материалы и методы. Нами обследонано 16 больных (10 женіцин-и 6 мужчин, средний</w:t>
        <w:br/>
        <w:t>44.5%3,2 пет)с постхолецистэктомическим синдромом; длительность заболевания составипа 1,3%5,6 пт.</w:t>
        <w:br/>
        <w:t>Критериями исключения “из исследования явились обострения заболеваний гастродуддена</w:t>
        <w:br/>
        <w:t>области. Жалобы на пестоянныз боли правом годреберье Предьявляги 71 (68,7%) больных. У 531</w:t>
        <w:br/>
        <w:t>больных отмечены -диспелсические расстройотва в Виде чувства горечи во рту, тошноты, отрыжки.</w:t>
        <w:br/>
        <w:t>улыгразнуканом исспедовании- (УЗИ) у 7 больных (43,75 %) отмечено: расширение обіего же</w:t>
        <w:br/>
        <w:t>протоқа өт:9 до 14мм. По данным рН - метрии у всех больных наблюдалоя различной интенсі</w:t>
        <w:br/>
        <w:t>жуоденогавтральный рефлюкс, УЗИ исследование ирН--метриятроводиписьпотрадиционной ма</w:t>
        <w:br/>
        <w:t>Всв больныө получали монотерапию дюспаталином Пп 200-мг 2 раза в сутхи. Контроль лөчеі</w:t>
        <w:br/>
        <w:t>провсдилея через 3 недели от началатарапии.</w:t>
        <w:br/>
        <w:t>Резульгаты: Авализ динамики клинической симптоматики показал, что Через 7 дней от</w:t>
        <w:br/>
        <w:t>терапий боли В правом -пәлреберье уменышилибь у:37.5%.; через 3 недели полчостью исчезли у 92.7!</w:t>
        <w:br/>
        <w:t>больных. По данным эН - метрии желудка нә фоне-лечения дюспаталином в 87,5% случая |</w:t>
        <w:br/>
        <w:t>луоденогастральный- рефлюкс, По данным УЗИ, у: 7 больных исходно имевших расширвнный 0</w:t>
        <w:br/>
        <w:t>желчный проток, у 85,7% больных после лечения отмечались нормальные показателей еге ша</w:t>
        <w:br/>
        <w:t>14:3%- тенденция куменьшению обіцего желчного протока.</w:t>
        <w:br/>
        <w:t>Вывады-1. Дюспаталин 8 дозе 400 м/с эффективен а купирований болевдіо синдрома</w:t>
        <w:br/>
        <w:t>постхолецистактомическом синдроме, что обусловлено селективным спазмолитическим дейс!</w:t>
        <w:br/>
        <w:t>сфинктерный аппарат жегмных путей..</w:t>
        <w:br/>
        <w:t>2: Уменьшение дуоденально-гастрального рефлюкса по данным рН-метриғ 06</w:t>
        <w:br/>
        <w:t>прокинетическим действием препарата.</w:t>
        <w:br/>
        <w:t>130 Б</w:t>
        <w:br/>
        <w:t>і Батыс Қазақстан мейицина журналы М1 (25) 22.2 2 уадицимский журнал Зілкімор Кӛз</w:t>
        <w:br/>
        <w:t>у БӨЛІМ ы ы шы</w:t>
        <w:br/>
        <w:t>оқушыларының физикалық даму көрсеткіштері анықтап зерттелінген, бірақ ауылдық жерлерде тұратын</w:t>
        <w:br/>
        <w:t>мектеп оқушыларының физикалық даму көрсеткіштеріғанықтап зерттелініп болған жок:</w:t>
        <w:br/>
        <w:t>Зерттеулердің мақсаты: Ауылдық жерлерде тұратын мектеп оқушыларының дене ұзындығының.</w:t>
        <w:br/>
        <w:t>көрсеткіштерін бағалау:</w:t>
        <w:br/>
        <w:t>Материалдар және әдістемелер: Зерттеудің обьектісі Ақсу ауылында (п&gt;74); Шантөбе ауылында,</w:t>
        <w:br/>
        <w:t>Ноноврондіитатка ауылында (п-151) және Айыртау аймағында (пж130) тұратын 11-14 жастағы мектеп.</w:t>
        <w:br/>
        <w:t>оқушыларының дене ұзындығының көрсеткіштері: Зерттелінген көрсеткіштерді, біз Степногорок (пз147)</w:t>
        <w:br/>
        <w:t>қаласындатұратын 11-14 жастағы оқушылардың көрсеткіштерімен салыстырдық. Зөрттеуге 355 оқушылар</w:t>
        <w:br/>
        <w:t>қатысты. Зерттелінген дене ұзындығы жалпы медициналық әдіспен жүрлізілді: Дене Ұзындығы ағаш:</w:t>
        <w:br/>
        <w:t>бойөлшемнің көмегімен түрегеп тұрған бойында, нақты 0,5см дейін әлшенді. Зерттеу нәтижесінде</w:t>
      </w:r>
    </w:p>
    <w:p>
      <w:r>
        <w:t>баланың жасы мен дене ұзындығы сайкестендірілді. Зерттелінген қорытындылар арақатынасын жаспен</w:t>
        <w:br/>
        <w:t>Белгіледі. Зерттеу қорытындысын параметриялықстатистикамен санадық-</w:t>
        <w:br/>
        <w:t>Зерттеуленген қорытындылар: Зерттелінген балалардыңдене ұзындығы көрсеткіштерін біз центил</w:t>
        <w:br/>
        <w:t>шқаламенен салыстырдық. Балалар дәрігерінің жұмысында центилдік шкала өте пайдалы чәрсе,</w:t>
        <w:br/>
        <w:t>Этникалық құрам бойынша; тексерілген топтар уқсас болды. Астрахан аймағында мектеп оқушыларының</w:t>
        <w:br/>
        <w:t>өсу көрсеткіштері Ме4; Ме5 дәлізде орналасты: Бұл аймақтар «Орта ауқым» және «ортадан жоғары ауқым»</w:t>
        <w:br/>
        <w:t>болып саналады, өйткені осы аймақтың балаларының 50% сау балалардан тұрады. Ақсу ауылының оқуш!</w:t>
        <w:br/>
        <w:t>балалары «орта ауқым» және «ортадан томен ауқым» аймағына орналастырылған (Мо4;, МеЗ дәпіз</w:t>
        <w:br/>
        <w:t>жОртадан төмен» жөне «орта ауқым» аймақтарын сәйкестендіре, Шантәбе және Новокрондтатка</w:t>
        <w:br/>
        <w:t>ауылдарының оқушылырының антропометриялық көрсеткіштері МеЗ, Ма4 дәлізде Орналасқан.</w:t>
        <w:br/>
        <w:t>(Степнағорак қаласының оқушыларының аятропоматриялык көрсеткіштері Мед, Мо5. Ма 6 дәліздерде</w:t>
        <w:br/>
        <w:t>орналасқан. Бұл аймақ «орта ауқымды», «ортадан жоғары» және «жоғары ауқымды». Ұл балалардың</w:t>
        <w:br/>
        <w:t>жылдық бой есімдері 13-14 жаста аса маңызды және барлық зерттеу топтарда ұзарудың 2-ші кезеніне</w:t>
        <w:br/>
        <w:t>сәйкес келеді. Астрахан ауданы және Ақсу ауылының қыз балалары “антропометриялық. көрсеткіші:</w:t>
        <w:br/>
        <w:t>Бойынша 11-12 жаста-бойдың өсуі аса маңызды және бойдың интенсивті өсу процесін заңды түрде |</w:t>
        <w:br/>
        <w:t>көрсетеді: Шантабе, Новакрондштатка ауылдарда және Степногорск қаласында қыздардың жоғары өсімі.</w:t>
        <w:br/>
        <w:t>13-14 жас кезеңіне сәйкес келеді. Салыстырмалы талдау көрсеткендей қалада тұратын және ауылды.</w:t>
        <w:br/>
        <w:t>жерлерде тұратын ұл балапардың бойларының өсуі қыз балаларға қарағанда анағұрлым жоғары. Ақсу,</w:t>
        <w:br/>
        <w:t>Шантебе және Новокрондштатха ауылдарының оқушылары, ұп балалары да, қыз балалары.</w:t>
        <w:br/>
        <w:t>Степногорск қаласында өздерімен жасты балалармен сапыстырғанда бойларының өсулері жағы</w:t>
        <w:br/>
        <w:t>шынайықалып бара жатқандары байқалды.</w:t>
        <w:br/>
        <w:t>Жылдық бой ұзаруының интенсивті заңды өзгеру процесін көрсетті, бой өсудің төмендеуін сиге</w:t>
        <w:br/>
        <w:t>Сонымен, Бірге алынған нәтижені талдай кене Степногорск қапасы; Шантебе және Новокрондшта!</w:t>
        <w:br/>
        <w:t>ауылдары қыз балалар оқушыларының екінші бой ұзаруда кейбір мезгілден қалып Бара жа</w:t>
        <w:br/>
        <w:t>байқалды.</w:t>
        <w:br/>
        <w:t>АХМЕТОВ К.Ж., САРКУЛОВ С.И. ВЕКЛЕНКО Г.В., СЕЙТМАГАНБЕТОВА Н.А. КУЛЬНИЯЗОВА</w:t>
        <w:br/>
        <w:t>КУРМАНГАЛИЕВА С.С.</w:t>
        <w:br/>
        <w:t>ВЛИЯНИЕ ФАКТОРОВ РИСКА НА СТЕПЕНЬ ПОРАЖЕНИЯ</w:t>
        <w:br/>
        <w:t>КОРОНАРНЫХ СОСУДОВ У БОЛЬНЫХ ИБС</w:t>
        <w:br/>
        <w:t>ЗҚГМУ им. М. Оспанова, Актобе; Республика Казахстан</w:t>
        <w:br/>
        <w:t>Целью данного исследования явилось изучение влияния факторов риска на степень</w:t>
        <w:br/>
        <w:t>коранарных сосудову больных ишемическай болезныс сердца (ИБС).</w:t>
        <w:br/>
        <w:t>Нами была ретроспектияно проанализирована 34 кпинических историй болезни болы</w:t>
        <w:br/>
        <w:t>находившихоя на стационарномлечении в ҡардиэпагическом стделении БОМП с диагнозом-</w:t>
        <w:br/>
        <w:t>период с1-го по 90-(о октября 2009 года: В исспедование вошпи 34 пациента, которым была про</w:t>
        <w:br/>
        <w:t>КАГ. Из них 24 мужчиный 10женшин, средний воэраст»сотавил 58,1%7,50 и.63,22-4,79 пет во!</w:t>
        <w:br/>
        <w:t>Давность коронарного анамнеза - от 1-го месяца до 20-ти лет. Все больные получали ста</w:t>
        <w:br/>
        <w:t>терапию (нитраты, ингибиторы АПФ, бета-блокаторы. статины. антиагреганты, ДІ</w:t>
        <w:br/>
        <w:t>гантикоагупянты).. Сочетанив нестабильной стенокардии и-артериапьноай гипертензии ястречалй</w:t>
        <w:br/>
        <w:t>(17,6%) больных; постинфарктного кардиосклероза и артериальной гипертензии - у 10</w:t>
        <w:br/>
        <w:t>нестабильной стенокардий без артериальной гипертензии-У1 (2,8%) больного: мөрцатепьная</w:t>
        <w:br/>
        <w:t>у2(5,8%) пациетов; артериальная гипертензия без явлений ИБС -в 5 (14,7%) случаях. Среди</w:t>
        <w:br/>
        <w:t>риска, встречаюцихся ү данной гругпы больных, были: избыточная масса тела (44,1%). сахарный;</w:t>
        <w:br/>
        <w:t>Медицинский журнал Западного Кәза</w:t>
        <w:br/>
        <w:t>126 Батыс Қазақстан медицина журналы Мғ1 (25) 2010ж.</w:t>
        <w:br/>
        <w:t>80(31%); аномалии развития (подковообрааная почка )у 612 %)иларанефриту 2 (0,7%) больных.</w:t>
        <w:br/>
        <w:t>Приобьемных гроцессах--опухольв почкахнеравномерно накапливает контраст и визуализируетс</w:t>
        <w:br/>
        <w:t>богев отчетливо (в. разпияных стадиях развития опухони); чем ҡисты, которые. не накнолинаюс</w:t>
        <w:br/>
        <w:t>контрастное вешестао:</w:t>
      </w:r>
    </w:p>
    <w:p>
      <w:r>
        <w:t>Таким-образом применение КТ дпя дифференциальной диагностики заболеваний почек позволил</w:t>
        <w:br/>
        <w:t>прсвестикоррекциюконсерватияногои хирургического лечения у этой категория болыных-</w:t>
        <w:br/>
        <w:t>БРИМБЕТОВА Ш.М.</w:t>
        <w:br/>
        <w:t>ОПЫТ ПРИМЕНЕНИЯ КОМПЬЮТЕРНОЙ ТОМОГРАФИИ В</w:t>
        <w:br/>
        <w:t>ДИАГНОСТИКЕ ХРОНИЧЕСКИХ СИНУСИТОВ</w:t>
        <w:br/>
        <w:t>Акпобинокий филиал ТОО-МЦ «Евразия». Актобе; Республика Казахстан.</w:t>
        <w:br/>
        <w:t>Целью работы было выявить возможности компьютерногә томографа в диагностике патологиі</w:t>
        <w:br/>
        <w:t>придаточных пазух носа. Частога забслевзаемости хооническим синуситом составлғет от -5 до 15%</w:t>
        <w:br/>
        <w:t>(Пиакунов Г.Э. и саавт.2005). По сравнению с обычной ренттенографией придаточных пазух носа</w:t>
        <w:br/>
        <w:t>компьютерная томография позволяет уточнить Локапизацию патологического: процесса, мскпючиті</w:t>
        <w:br/>
        <w:t>наличие опухоли, гранулематозных поражений.</w:t>
        <w:br/>
        <w:t>В клинике МЦ 4Бвразия» на спиральяом компьютерном томаграфе-НІ-ӨРЕЕО фирмы ЕМЕНДІ</w:t>
        <w:br/>
        <w:t>ЕШЕСТЕІС, было Өбеледовано 526 больных с заболеваниями придаточных (пазух ноба/ У 8се)</w:t>
        <w:br/>
        <w:t>обеледованных выявпена утотцение спизистой Оболочки пазух: равномерное утопіцение На всеу</w:t>
        <w:br/>
        <w:t>протяженииотмечено в79 (62%)случаях, неравномерноев 17(42%); полипоэнов утопшение в28(22%):</w:t>
        <w:br/>
        <w:t>В верхнечелюстных пазухах выянгялись кисты; разлияныя размаров, оқруспай формы с четхими-</w:t>
        <w:br/>
        <w:t>наружными контурами, прилежатцих-к янутренней стенке пазуха У 47 (37%) больных опредепялогь</w:t>
        <w:br/>
        <w:t>нагіміие жидкости, алутемизмерения ппотности уточнялся ев уровень.</w:t>
        <w:br/>
        <w:t>Среди обследованных выявләно 104 (82%) хронических синуситав,/у 12 (9,5%) кисты-с покализацией</w:t>
        <w:br/>
        <w:t>в верхнечелюстных пагухах, у 3 (2%) больных диагностированы опухоли, 2 случаях в ғаймаровых иу)</w:t>
        <w:br/>
        <w:t>бағыногов побчой пәзухе, полипы у 28(22%) человек; одонтогенный гаймориту7 (5%) больных:</w:t>
        <w:br/>
        <w:t>Тақим образом, использование компьютерной томографин позволяет определить все пазухи носа,/%</w:t>
        <w:br/>
        <w:t>анатәмімесхие соотношения с костями черепа, индувидуальныв особенности пациентов. Что Позволило</w:t>
        <w:br/>
        <w:t>евоевременнә поставить диагноз. провести- дифференциальную диагностику; выбрать правилынуді</w:t>
        <w:br/>
        <w:t>тактику ведения данной категории больных: -</w:t>
        <w:br/>
        <w:t>БРИМБЕТОВА Ш.М., ЕЛЕМЕСОВ А.А.</w:t>
        <w:br/>
        <w:t>ВОЗМОЖНОСТИ КОМПЬЮТЕРНОЙ ТОМОГРАФИИ</w:t>
        <w:br/>
        <w:t>ПРИ ТУБЕРКУЛЕЗЕ ПОЗВОНОЧНИКА</w:t>
        <w:br/>
        <w:t>Актюбинский филиал ТОО МЦ «Евразия», Актобе, Республика Қазахстан</w:t>
        <w:br/>
        <w:t>Түберкулез костей и-сустанов занимает второе: месте после легочных форм түберкулеза;</w:t>
        <w:br/>
        <w:t>Аяительно протекает скрыто Туберкулезное лоражение Позвоночника занимавт ведушее место ср</w:t>
        <w:br/>
        <w:t>других покализаций костна-суставноғо туберкулеза: Е.</w:t>
        <w:br/>
        <w:t>Б начальных стадиях заболевания процесс трудно распознается, а на поЗдних стадияк</w:t>
        <w:br/>
        <w:t>обрашаемость больных) зачастую приводиткинвалидности:</w:t>
        <w:br/>
        <w:t>Туберкулезный спондилит Вв своем течений имеет несколько: фаз преспондилі</w:t>
        <w:br/>
        <w:t>олондилическуюгіе постопондилическуію:: Б. преспанди - лической-фазе-ренттвнологическив и.</w:t>
        <w:br/>
        <w:t>позвоночнике выявляютоя редко- Поэтому, нередко пациенты с туберкулезом позвоночника длите</w:t>
        <w:br/>
        <w:t>время печится у невропатолога ао поводу әстевхондрозв. 5</w:t>
        <w:br/>
        <w:t>Болышую возможность в диагностике туберкулеза позвоночника на ранния стади</w:t>
        <w:br/>
        <w:t>компьютерная томография. В. Актобинском филиале медицинского центра «Евразия» с</w:t>
        <w:br/>
        <w:t>СЕМЕБА. Е.ЕСТКІС. За данный период у 35 балыных был зыявлен уберкулезный олдндилит;</w:t>
        <w:br/>
        <w:t>основном преабладало поражение поясничного отдела позвоночника у 26 больных (74%). по сі</w:t>
        <w:br/>
        <w:t>у БӨЛІМ</w:t>
      </w:r>
    </w:p>
    <w:p>
      <w:r>
        <w:t>ГЕ ест ел ат е лыны тынына</w:t>
        <w:br/>
        <w:t>Целью данного исследования явилось выявление корреляционной связи мочевой киспоты с.</w:t>
        <w:br/>
        <w:t>пипиднымспектрому лицс избыточной массой тела.</w:t>
        <w:br/>
        <w:t>Было обследовано 150 человек Синдексом массы тела (ИМТ) (25,0-28,3 кг/м“) в возрасте от 28 до 55</w:t>
        <w:br/>
        <w:t>пет (средний возраст 42,738,7), из них (85 мужчин, 65 женшин). У всех обследуемых опрвделяли</w:t>
        <w:br/>
        <w:t>антропометрические данные, концентрацию глюкозы Ии инсулина в крови натоцак и</w:t>
        <w:br/>
        <w:t>инсулинорезистентность (ИР) по индексу Саго, пипидный спектр крови, мочевую кислоту. В зависимости</w:t>
        <w:br/>
        <w:t>от уровня ИР, исследуемые лица были распределены на 2 группы: первая грулпа избыточная масса тела</w:t>
        <w:br/>
        <w:t>без ИР (41 человек); вторая группа избыточная масса-тела с ИР в количестве 109 человек. Среди</w:t>
        <w:br/>
        <w:t>исспедуемых с инсулинорезистентнастыа киперувикемия была выявлена у 56 (51;3%), тогдакак ва второй</w:t>
        <w:br/>
        <w:t>группе у 15 (36,5%). Однако средние показатели уровня мочевой кислоты в крови достоверно не</w:t>
        <w:br/>
        <w:t>различались, При преведении корреляциоинаго анализа в групле лиц с иноулинорсаистентностыб</w:t>
        <w:br/>
        <w:t>достоверныө положательныө связи прослежинались между мочевой кислотой и триглицеридом т&lt;0:682</w:t>
        <w:br/>
        <w:t>(р&lt;0.05) и слабая взаимосвязь между моченой киспотой и инсулинорезистентностыю (0.4 (р&lt;0.05)- В</w:t>
        <w:br/>
        <w:t>Групле пиц без инсупинорезистентности, также наблюдаласы слабая связь между моченой кислотой и</w:t>
        <w:br/>
        <w:t>триглицеридами; обшим холестерином ге0.4 (р&lt;0.06), г-0.46 (р&lt;0.06).</w:t>
        <w:br/>
        <w:t>Таким образом, наличие взаимосвязи мочевой ҡислоты-с липидным спектром у исследуемых-с</w:t>
        <w:br/>
        <w:t>избыточной массой тела, свидетельствовало 0 прогностическом значении -гиперурикемии 8 развитии</w:t>
        <w:br/>
        <w:t>зердечно-сосудистых заболеваний:</w:t>
        <w:br/>
        <w:t>АХМЕТОВА 3З.К., МИРАЛЕЕВА А.И., САГИНДЫКОВА Г.Ш.</w:t>
        <w:br/>
        <w:t>ПРИМЕНЕНИЕ ПРЕПАРАТА ТАНАКАН У ДЕТЕЙ</w:t>
        <w:br/>
        <w:t>С ПЕРИНАТАЛЬНОЙ ПАТОЛОГИЕЙ ЦНС</w:t>
        <w:br/>
        <w:t>КДІ Ме4, ОПМПК, Актобе , Республика Казахстан</w:t>
        <w:br/>
        <w:t>Поданным питературы паталогия нервной системы занимает 60% вструктуре детскай инвалидноти,</w:t>
        <w:br/>
        <w:t>причем в 2/3 случаев неврологические нарушения снязаны с перинатальным поражением-Центральнай -</w:t>
        <w:br/>
        <w:t>нераной системы (ЦНС). Среди причин поражений ғоловного: мозга; основнов место занимает острая ж 2</w:t>
        <w:br/>
        <w:t>хроническая гипоксии плода и травматические повреждения в родах. Они часто связаны с инфекционио-.</w:t>
        <w:br/>
        <w:t>оспалительными заболеваниями, отяғацаюшими патопогические Процессы в мозге и повышаюшими |</w:t>
        <w:br/>
        <w:t>вероятность неблагоприятного исхода. На базе консүльтативно- диагностической поликлиники Ме 4:</w:t>
        <w:br/>
        <w:t>Актобе было проведено изучение терапевтической эффективности препарата ТАНАКАН ( ІРБЕМ,</w:t>
        <w:br/>
        <w:t>Франция) в комплексном-лечении детей с перинатальным поражением ЦНС: Под нашим чаблюдением.</w:t>
        <w:br/>
        <w:t>находиласьгруппа, состояшая из 30 детей ввозрасте о7:3 до 6 месяцев жизни. До назначения ТАНАКАНА</w:t>
        <w:br/>
        <w:t>После завершения курса пвчения проводили клиническов неврологическов: исспедован</w:t>
        <w:br/>
        <w:t>инструментальнов оболедованив и осмотр Глазного дна. В кпинической каргине ғипоксичі</w:t>
        <w:br/>
        <w:t>ишемической энцефалопатий у всех пациентов были выйвлены двигательные нарушен</w:t>
        <w:br/>
        <w:t>У19(63,3%)детей доминировал- синдром пирамидной недостаточности в сочетании с Эаде</w:t>
        <w:br/>
        <w:t>психомоторного развития; гемиспастика выявлена у 6(20%) балыных, гапотония отмечалась у 5167</w:t>
        <w:br/>
        <w:t>Детей. У17(56,7%) больных на первой план выступавт клиника гипертензиднна -- Гидроцефат</w:t>
        <w:br/>
        <w:t>синдрома, у5:20%):ведицим кпиническим синдромом выстулал вегето-- висцераһьный симдром.</w:t>
        <w:br/>
        <w:t>7(23,3%) пресбладала клиника гипервазбудимости. Все пациенты были разделены на 2-&lt;рулп</w:t>
        <w:br/>
        <w:t>контрольную(1)иосновную (2). Все детиполучали стандартную медикаментозную терапию, ЛФК. масс</w:t>
        <w:br/>
        <w:t>физиотерапию, Пациентам из основной группы з течение 2 месяцев назначапся ТАНАКАН в доз)</w:t>
        <w:br/>
        <w:t>9:25 мл стандартизированнаго раствора 2 раза в день (утром и в обед), Пәлүченные пезультаты показа!</w:t>
        <w:br/>
        <w:t>что после лечения ТАНАҚАНОМ үу всех больных отмечалось улучшение сна: У пациентов с. приз )</w:t>
        <w:br/>
        <w:t>пирамидной недастаточнасти отмечалось снижение мышечного тонуса; появпение новых двигателі</w:t>
        <w:br/>
        <w:t>навыкав; значительно уменьшились вегетативно - висцеральные нарушения. Побочных реакций на фо</w:t>
        <w:br/>
        <w:t>привма препарата у больных не набтюдалось. Таким абразом, результаты наших 9)</w:t>
        <w:br/>
        <w:t>«видетельстаует аб эффективности ТАНАКАНА при типокоически-&lt; ишемической энцефалопатия у.</w:t>
        <w:br/>
        <w:t>раннего возраста.</w:t>
        <w:br/>
        <w:t>128 Батыс Қазақстан медицина журналы Ме1 (25) 2010 ж.</w:t>
        <w:br/>
        <w:t>Медицинский журнал Западноғо Казахстана:</w:t>
      </w:r>
    </w:p>
    <w:p>
      <w:r>
        <w:t>внематочной беременности в сроках тестаций от 5 до 10 недель. У8 (18%) в анамнезе была внематочная</w:t>
        <w:br/>
        <w:t>беременность. Примерно у 55% причиной обрашения “стали кровянистығ выделения. В 93% было</w:t>
        <w:br/>
        <w:t>Отиечено подтверждение теста. В/результате исследования в 17 (39%) спучаев критерием диагностики</w:t>
        <w:br/>
        <w:t>внематочной беременности явилось обнаружение дополнительного придаткового обрязования</w:t>
        <w:br/>
        <w:t>ытянутай формы. неоднорадной структуры на фоне не измененных яйчников; У 9 (20%) пациенток</w:t>
        <w:br/>
        <w:t>ҡонстатировалось наличие вне матки ПЯ-с эмбрионом и регистрации сердцебиения. У всех атмечалась</w:t>
        <w:br/>
        <w:t>утоліцение эндометрия. У 13 (30%) женішин было выявивно наличие свабодной жидкости в умеренном</w:t>
        <w:br/>
        <w:t>количествв. В 40 (92%) наблюдениях произведена лапаросколическая операция, в 3 случаях</w:t>
        <w:br/>
        <w:t>лапаротомия. Проведение трансвагинального сканирования позволяет диагносцировать нематочную</w:t>
        <w:br/>
        <w:t>Ббөременность до разрыва маточной трубы. Уменьшение сроков диагностики внематачной беременности</w:t>
        <w:br/>
        <w:t>тра трансвагинальном сканирований позволяет снизить частоту инвазивных диагностичесвих процадур и.</w:t>
        <w:br/>
        <w:t>применения минимальнаго органосахраняюіцега: “ямешательства: Трансвагинальнов: сканирование</w:t>
        <w:br/>
        <w:t>должно быть обязатальным первичным методом:во всех случаях, требукицих искпкчения внематочной</w:t>
        <w:br/>
        <w:t>ГОЛОБИНА Ю.В.</w:t>
        <w:br/>
        <w:t>ДИАГНОСТИКА ВРОЖДЕННЫХ ПОРОКОВ РАЗВИТИЯ ПЛОДА</w:t>
        <w:br/>
        <w:t>10-14 НЕДЕЛЬ БЕРЕМЕННОСТИ ПРИ СКРИНИНГОВОМ УЗИ</w:t>
        <w:br/>
        <w:t>ЦПСҰУРЧ;, Актобе, Республика Казахстан</w:t>
        <w:br/>
        <w:t>Однимиз-осчовных направлений пренатальной диагностики врожденных пероков развития плода</w:t>
        <w:br/>
        <w:t>(ВЛР) в 10-14 недель беременности при скрининговом ультргавуконом исследовании. В результате</w:t>
        <w:br/>
        <w:t>пыгразвукового обследования в 2008-2009 тт. 1800 бәременных в: 10-14 недель в 14 (0,9%) спучавв</w:t>
        <w:br/>
        <w:t>ыдиагноздвойни:в спучае- диагнозтройни,в43(24 6%)-неразвивакициеся беременности; в</w:t>
        <w:br/>
        <w:t>(0,4%) - пузырнога заноса: При этом из 1616 обследований тілодов у 12 (0,7%) выявлены выраженные</w:t>
        <w:br/>
        <w:t>такие как анэнцефалия, омфалоцеле. гастрошизис, 9 случая кистозкой гигромы, 1--</w:t>
        <w:br/>
        <w:t>Івииеся близницы: Все случаи ВПІР выявлеяы при исследованиитрансвагинальным-достулом;</w:t>
        <w:br/>
        <w:t>Ббаныны нашего исследования гоказывают, что проведение эхографии в 12-14 недель беременндсти с.</w:t>
        <w:br/>
        <w:t>(базательным использованием трансвагинапьното доступа поззолявт сушественно повысить</w:t>
        <w:br/>
        <w:t>аность выявпения ВГІР на первом зтапе скринингового ультразвуконого исспедования: 1) рано</w:t>
        <w:br/>
        <w:t>Дйатнасцироваты многаплодчую беременносты; 2) установить замершую беременность и</w:t>
        <w:br/>
        <w:t>стическую болезнь на докпинической стадиу) 3) точно оценитьсрокбеременности.</w:t>
        <w:br/>
        <w:t>ГОЛОВИНА Ю.В.</w:t>
        <w:br/>
        <w:t>ПРОБЛЕМЫ УЛУЧШЕНИЯ ДИАГНОСТИКИ ВРОЖДЕННЫХ</w:t>
        <w:br/>
        <w:t>ПОРОКОВ СЕРДЦА У ПЛОДА НА ПЕРВОМ УРОВНЕ</w:t>
        <w:br/>
        <w:t>ДИАГНОСТИКИ</w:t>
        <w:br/>
        <w:t>ЦПСИРЧ, Актобе, Республика Казахстан</w:t>
        <w:br/>
        <w:t>Ценанаправлениаярабаға поулучшепик качества диагтастики зрожденных пороков сердца (ВПС) у.</w:t>
        <w:br/>
        <w:t>плода ведетея в-нашем центре на протяжении нескольких лет, начиная с-2007 года. До атого времени</w:t>
        <w:br/>
        <w:t>случай диагчостики ВГІС были эпизодичны. носили больше случайный характер. Затем были применены.</w:t>
        <w:br/>
        <w:t>ки и периодичность скрининговых “исследований, начато позтапное освоение методики</w:t>
        <w:br/>
        <w:t>эхокардиографии плода: За последние три ода частота В/1С; состанипа в среднем 8,3 случая на 1000</w:t>
        <w:br/>
        <w:t>інных женіцин- В 2007 году выяндяемость ВПС составипа 9%; в 2008 году- 15,3 %, ав 2009 году</w:t>
        <w:br/>
        <w:t>36%. В решений этой проблем основополагаюшим явпяетея совершеннзе владение методикой.</w:t>
        <w:br/>
        <w:t>я “сердца И скрупулезное ее выполисиив, знание бсобеннастей анатомии сердца и</w:t>
        <w:br/>
        <w:t>(амики плода: Нәвыйолненнав в погном 0бьеме исследование, по разным причинам не дагі</w:t>
        <w:br/>
        <w:t>тарантий бпағополучного исхода беременности и-может-свести на Ноль всю прелінествуііі уі:</w:t>
        <w:br/>
        <w:t>оту. Учитывая та; что 84 % беременных не имели обшепринятых факторов риска, считаю, что каждая:</w:t>
        <w:br/>
        <w:t>кая должна -расценинаться, как потенциальная по выянлению порока сердце: Не владея</w:t>
        <w:br/>
        <w:t>Батыс Қазақстан медицина журналы Мәз (25) 2010ж. 141</w:t>
      </w:r>
    </w:p>
    <w:p>
      <w:r>
        <w:t>й журнал Западного Казахстана Ме7 (25) 2010 г.</w:t>
        <w:br/>
        <w:t>27 Материалы и методы: Обьектом исследования явились дети, проживаюцие вгороде Степнагорске-</w:t>
        <w:br/>
        <w:t>(п1000)-з возрасте Өт 1 года до 15 лет. Состояния здоровья детей оценивали по-результатам ежегодных-</w:t>
        <w:br/>
        <w:t>медицинских осмотров в .абьеме обязательной диспансеризации; кристаллурия опрвделяласы методом</w:t>
        <w:br/>
        <w:t>микросколии осадка мочи. Все данныв вносились в анкеты, в которыв был включен и пишцевой дневник.</w:t>
        <w:br/>
        <w:t>Деги были разбиты нв три грулпы по нозрастам: 1 группа это дети от 1до6блет (п-298);2 группа Ог6 до10</w:t>
        <w:br/>
        <w:t>/пет(п340); Эгруппа от 10 до 15 пет(п-&lt;362).</w:t>
        <w:br/>
        <w:t>Везулетаты: В ходе исспедования кривталлы: оксалатов опредалялись у 48%; реже выявляпись</w:t>
        <w:br/>
        <w:t>қристаллы фосфатов (16%), еше реже кристаллы уратов (12%), Кристаллурий наблюдались у детей</w:t>
        <w:br/>
        <w:t>первой группы иу детей старше 10 пет-Значительныхраалимийло полуне выявлено. Детис оксалуриямини</w:t>
        <w:br/>
        <w:t>үратуриями в анализах мочи; чаше имели жалобы -со стороны органов пишеварения. Фосфатурия</w:t>
        <w:br/>
        <w:t>Әімечапась у дөгей с патоцогией мочв-выдепиіеньной системы. Исспедование ньпитой и ныдененной</w:t>
        <w:br/>
        <w:t>жидкости. удельного веса мочи у детей с сәлеными диатезами установипи факт үменьшения диурез8..</w:t>
        <w:br/>
        <w:t>Леренасышения мочи с повышением ев ппотности. Анализ анкетных данных, пііцевого днанника</w:t>
        <w:br/>
        <w:t>отқа ымдады ыды алиментарную причину оксапурий,</w:t>
        <w:br/>
        <w:t>Таким Өбразом, при однократном (выявлении кристаллурий необходимо учитывать факторы,</w:t>
        <w:br/>
        <w:t>анбанные т өсобенндстями питания, сопутстауюіцей. патологией, возрастными характеристиками,</w:t>
        <w:br/>
        <w:t>климагическими усповиями-</w:t>
        <w:br/>
        <w:t>АТАЛЫКОВА Г.Т.; УРАЗОВА С.Н., ИВАНОВА Н.Д., РАСПЕКОВА РД., АБДРАХМАНОВА Р.Х.,</w:t>
        <w:br/>
        <w:t>ГРЮМОВА Л.А.; ЕСИНА О.А., БЫКОВРЮ.</w:t>
        <w:br/>
        <w:t>ИЗМЕНЕНИЯ РН МОЧИУ ДЕТЕЙ г. СТЕПНОГОРСКА</w:t>
        <w:br/>
        <w:t>«Медицинский университет Астана»: Астана, Республика Казахстан</w:t>
        <w:br/>
        <w:t>Цель исследования:изучение рН мочиудетей. проживвюшихв г. Стөпногорске-</w:t>
        <w:br/>
        <w:t>Материалы и методы: Обьектом исследования явились дети, проживаюішие в г. Степнагарскв</w:t>
        <w:br/>
        <w:t>(151000) от 1 ғәда-и.до 18 лет. Состояния здоровья оценивали по результатам ежеғодных медицинских</w:t>
        <w:br/>
        <w:t>(Фемотров в обьеме обазательной диспансаризации: Оппеделение рН проводипосв б Зомошью</w:t>
        <w:br/>
        <w:t>диагностических тес:-полосок Репіа Рһал фирмы Лахема, Брно, Чешская Республика дпя иеспедования:</w:t>
        <w:br/>
        <w:t>мхм на рН, белок, тпюкозу, кетоны и эритроциты. Кристаплурия определялась методом микроскопия</w:t>
        <w:br/>
        <w:t>-осадка мочи. Данные вносились в анкеты с заполнвнием пишевого дневника. Дети были разбиты на три</w:t>
        <w:br/>
        <w:t>труппы по везрастам: 1 группа ато дети оғ 1 д06 лет(п-298); 2 группа Өт 6 до 10 пет(п-340): 3 группа от 10</w:t>
        <w:br/>
        <w:t>До15летіг&lt;262);</w:t>
        <w:br/>
        <w:t>2. Результаты: В первой группе в 50% спучаен моча имепа энячение рН завное 6,0: рН.равнов 5,0.</w:t>
        <w:br/>
        <w:t>Өімеченоу 30% детей; рн ранное 7,0 олределеноу 10%. Во второйи третьеитругпак процент выявления</w:t>
        <w:br/>
        <w:t>ирзспределениязначений рН-имеп схожую картину с первойтруппой. Опасным дия кристапповгрегация,</w:t>
        <w:br/>
        <w:t>считали наличие уратов ерН равным 5,0: У 28% от обіцего-числа детей рН саставляла 5:0. Это были</w:t>
        <w:br/>
        <w:t>Дали; 8 рационо которыж прсобгадала мясная пінца. Детям зокомсндован питьсрой режим адскватный</w:t>
        <w:br/>
        <w:t>возрасту временигода; обіцему-состояна ребенка, эключение врацион- лимонов; оноіцей, Әруктон: Все</w:t>
        <w:br/>
        <w:t>ти сфасфатными «ристаппами имели спабецелочную-ицепочную рвакцию мочи с рН 85-80: Б. зтай</w:t>
        <w:br/>
        <w:t>Ле, которая Насчитывает 18%, причиной фосфатных кристаллов можно считать инфекциюі</w:t>
        <w:br/>
        <w:t>“Мочввиводяших пүтей.</w:t>
        <w:br/>
        <w:t>Таким образом; при низком эмачении рН и-склонности к повышаннаму потреблению мяснай пиіци</w:t>
        <w:br/>
        <w:t>имевтся -опасность к. кристалло- и камнвобразованию. При эначении рН равным 6,5-8,0 необходимо</w:t>
        <w:br/>
        <w:t>водить рациональнүю: антибактермалыную терапию; усипение пАтьеногд режима с включенивм 8</w:t>
        <w:br/>
        <w:t>н продуктов менякицих рН мочивслабо-кислую сторону;</w:t>
        <w:br/>
        <w:t>АТАЛЫКОВА Г.Т., ОРАЗОВА С.Н., ШАПЕШ А.Ш.,УАНДЫКОВА А.Б.. МАМАЕВА Б.Б.</w:t>
      </w:r>
    </w:p>
    <w:p>
      <w:r>
        <w:t>| “АУЫЛДЫҚ ЖЕРДЕ ТҰРАТЫН ОҚУШЫ БАЛАЛАРДЫҢ ДЕНЕ</w:t>
        <w:br/>
        <w:t>ҰЗЫНДЫҒЫН БАҒАЛАУ КӨРСЕТКІШТЕРІ</w:t>
        <w:br/>
        <w:t>«Астана медицина университеті» Астана, Қазақстан Республикасы</w:t>
        <w:br/>
        <w:t>Кіріспе: Дене ұзындығы көрсеткіштері балалардың физикалық дамуында ең маңызды интегралды</w:t>
        <w:br/>
        <w:t>ме болып саналады. Қазіргі уақытта Қазақстан Республикасында қалада тұратын мектеп</w:t>
        <w:br/>
        <w:t>Батыс Қазақстан медицина журналы Мг1 (25) 2010 ж. 125</w:t>
        <w:br/>
        <w:t>эурмал Зағадиово Көзакарана Ме (20) әй.”</w:t>
        <w:br/>
        <w:t>| БЕРКУТБАЕВА Б.Т. ДУСЕКЕНОВА С.К., ГОРБАЧЕВА С.В., ВАСИЛЬЕВА Е.С., БУЛЬБИНА С.В.</w:t>
        <w:br/>
        <w:t>ВЛИЯНИЕ КОМПОНЕНТОВ ДЕТСКОГО ПИТАНИЯ</w:t>
        <w:br/>
        <w:t>НА ФИЗИЧЕСКОЕ РАЗВИТИЕ</w:t>
        <w:br/>
        <w:t>ІП Ме 1,2,3, Актобе, Республика Казахстан</w:t>
        <w:br/>
        <w:t>росту и прибавке массы тела в первые 2 ғода жизни ребенка. Материалы и методы</w:t>
        <w:br/>
        <w:t>ания: 138 здоровых детей, нәходяшихоя на исхусственном вскармпивании, были респредепены.</w:t>
        <w:br/>
        <w:t>2 группы случайным образом: попучавшие смеси с низким (до? гр-/100ҡкал)и зысоким (более 3 гр./100</w:t>
        <w:br/>
        <w:t>1) содержанием белка в течение первого года жизни. Дпя сравнения 8 исследование вкпючипи 69</w:t>
        <w:br/>
        <w:t>вкармливавшихся исключительно грудным молоком- ЗВес, рост, соотношение веса к росту, индекс</w:t>
        <w:br/>
        <w:t>сытела (ИМТ) были измерены в начале исследования и в каждые 3-месяца до достижения имй 2 пет”</w:t>
        <w:br/>
        <w:t>мес. Динамика роста детей в трех группах не отпичалась. В 2-летнем возрасте вес младенцев вгруппе:</w:t>
        <w:br/>
        <w:t>/очиженным содержаниом белка в смеси-был ниже; чем атруппе сповьішенным содержанием Белкая не</w:t>
        <w:br/>
        <w:t>смеси сазан с более выраженной прибавкой массы тела а первые 2 года жизни ребенка, но не</w:t>
        <w:br/>
        <w:t>на темпы роста: Необходимо избегать употребления заменителей грудного -молака с высоким-</w:t>
        <w:br/>
        <w:t>а бөлка.</w:t>
        <w:br/>
        <w:t>БРИМБЕТОВА Ш.М.</w:t>
        <w:br/>
        <w:t>КОМПЬЮТЕРНАЯ ТОМОГРАФИЯ ПРИ ИССЛЕДОВАНИИ</w:t>
        <w:br/>
        <w:t>ЗАБОЛЕВАНИЙ ПОЧЕК</w:t>
        <w:br/>
        <w:t>Акпобинский филиал ТОО МЦ. «Евразия», Актобе, Республика Казахстан</w:t>
        <w:br/>
        <w:t>Целью исследования было уточнение и проведение дифференциального диагноза заболеванин.</w:t>
        <w:br/>
        <w:t>Альтернативные методы. Допунегняизсбрьжониді мочевых путей (УЗИ) достаточна инфармативны; а</w:t>
        <w:br/>
        <w:t>“стоимость обследования сихломошькв большинстве случаев ниже; чем компьютерная томография (КТ),</w:t>
        <w:br/>
        <w:t>“ “которая не нашпа большого эначения в нефрологии. Но в ллане КТ--сканирования с помошцью ведения</w:t>
        <w:br/>
        <w:t>7 қктраста; значение КТ сразу сушцественноувеличипось-</w:t>
        <w:br/>
        <w:t>222 6 той цепыю на компьютерном томографе НІ ЗРЕЕП фирмы СЕМЕБАІ. ЕКЕСТКІС, в Мадицинском</w:t>
        <w:br/>
        <w:t>г центре «Евразия», было проведенообследование 253 больных сразличнымизаболеваниямипочек.</w:t>
        <w:br/>
        <w:t>| 22 Иолользовалсяконтрастный препарат -ультравист-300 (фирма Байер-Шеринғ); который ввадипоя н.</w:t>
        <w:br/>
        <w:t>- ары венусоскаростью2,5--Зм/сек-</w:t>
        <w:br/>
        <w:t>22 Контрастирование позволяет разпичать отдельные типы мягкик тканей.</w:t>
        <w:br/>
        <w:t>|</w:t>
        <w:br/>
        <w:t>|</w:t>
        <w:br/>
        <w:t>22 -бтепень снижения мошности рентгеновского пучқа при прохождении через различные ткани или</w:t>
      </w:r>
    </w:p>
    <w:p>
      <w:r>
        <w:t>! среды выражаөтоя в өдиницах КТ или единицах Хаунофилда (Н). Нормапьная ппотность почечной и</w:t>
        <w:br/>
        <w:t>7 мышенной ткани примерно составляет 30 Н, плотность жировой ткани -Ө) Н, воды и мочи - 0 Н.</w:t>
        <w:br/>
        <w:t>- Виутривеннде введение контрастного вешестра при 44 сопровождается повышением ппотности</w:t>
        <w:br/>
        <w:t>ан най 8 результате чего вкоркавом слбе почек после контрастирования она достигавт</w:t>
        <w:br/>
        <w:t>7 80</w:t>
        <w:br/>
        <w:t>222 Среди обспедуемых диагностировано: опухоли почек у 42 (16%), метастатическив изменения 5</w:t>
        <w:br/>
        <w:t>1 Йәксузпак забрюшинного пространства у 5 (2%), кисты почеку 117 (46%), камнив почкахи пиелонефрит</w:t>
        <w:br/>
        <w:t>исе Западного Казахслтана Мг1 (25) 2010 г. кке ынзн десе і кебамне курналы ніп, (25) 2010ж. 135</w:t>
        <w:br/>
        <w:t>үу БӨЛІМ Е тігісі</w:t>
        <w:br/>
        <w:t>жасы НТ ННННЗ-З-ННННН- ҒҒ ННННН-ННТНеНее-</w:t>
        <w:br/>
        <w:t>Целью нашего исследования явилось изучение особенностей экспрессия рецепторов стероидных</w:t>
        <w:br/>
        <w:t>тормонов ионкопротеина НЕБ2/пеилриРМЖ.</w:t>
        <w:br/>
        <w:t>Материал и методы исспедования. В лаборатории иммуногистохимии научного центра ЗКГМУ.</w:t>
        <w:br/>
        <w:t>имени: М.Оспанова в период с анғуста 2008 года па настояцев время была проведено</w:t>
        <w:br/>
        <w:t>иммуногистохимическовисспедование 50 больных склиническим диагнозом РМЖ- Женшиныпо возрасту</w:t>
        <w:br/>
        <w:t>распределились следуюшим образом: 24-29 лет 21, 30-39 пет -9,40-49 лет»20, 50-59 лет- 18, 60-79 пет-</w:t>
        <w:br/>
        <w:t>2. НЕВ ғғ ог 40-49 пет 8 9 случаях, от 50-59 пет з.3 случаях ат 30-39 пет в 2 случаях и оғ 60-69 пет в 1</w:t>
        <w:br/>
        <w:t>олузав.</w:t>
        <w:br/>
        <w:t>По рецепторам стеройдных ғормонов результаты таковы: рецепторы эстрогенов (%)и прогестерона</w:t>
        <w:br/>
        <w:t>(%)-в 32 наблюдениях;а отрицательные результаты в 18 случаях.</w:t>
        <w:br/>
        <w:t>Констатируя большов эчаченив иммуногистохимических маркеров дпя опредепения. прогноза</w:t>
        <w:br/>
        <w:t>Әпухолевых заболеваний, нужно подчеркнуть что для более успешного: использования: несбходима</w:t>
        <w:br/>
        <w:t>даньнейшан работа по стандартизации сех эталов исспедования (фиксация и проводка материала,</w:t>
        <w:br/>
        <w:t>өгбер оптимальных кпонов антител-и контоольных образцов тканей); и интерпретацим розультатов с</w:t>
        <w:br/>
        <w:t>использованием копичественной оценки окраски-и-өлределения 6 пораговых эначений, для того чтабы-</w:t>
        <w:br/>
        <w:t>они были орзвнимывразных пабораториях.</w:t>
        <w:br/>
        <w:t>Иммуногистохимическое исследование не только устанавливавт гистогенетический диагноз</w:t>
        <w:br/>
        <w:t>опухоли, но и дабт морфофункциональнутюа характеристику с точки зрения ев агрессивнасти и</w:t>
        <w:br/>
        <w:t>прогнола, а также чувствительностик химиотерапентическим и пученым методам лечения. Новые</w:t>
        <w:br/>
        <w:t>технологические возможности депают современного патолоғоанатома непосредственным,</w:t>
        <w:br/>
        <w:t>активным участником диагностическогои лечебногопроцесса-</w:t>
        <w:br/>
        <w:t>БЕКМУХАМБЕТОВ Е.Ж., УМБЕТОВ Т.Ж., КИТАРОВ А.Д.</w:t>
        <w:br/>
        <w:t>МИКРОАНАТОМИЧЕСКАЯ ОРГАНИЗАЦИЯ РЕГИОНАРНОГО</w:t>
        <w:br/>
        <w:t>ПИМФОУЗЛА ПРИ ТРАВМАТИЧЕСКОМ ОСТЕОМИЕЛИТЕ</w:t>
        <w:br/>
        <w:t>НИЖНЕЙ ЧЕЛЮСТИ</w:t>
        <w:br/>
        <w:t>ЭКГМУ им. М.Оспанова, Актобе, Республика Казахстан:</w:t>
        <w:br/>
        <w:t>На 31 болых беспородных крыбах-самцах создавали модӘль посттравматического остеом:</w:t>
        <w:br/>
        <w:t>ләспе перелома нижней челюсти: Изучапасы динамика преобразования поверхностных</w:t>
        <w:br/>
        <w:t>пимфоуаловв острой фазе (от1 до 7 суток) остеомивлита.</w:t>
        <w:br/>
        <w:t>ЕВ первыб сутки. экеперимантальнога. остеомиелита обшая пйошады поверхаовтных</w:t>
        <w:br/>
        <w:t>пимфеатических узләв ебставляла 35,82 «3,59 %, при исходной 32,24 % 3,09 %. При этом Наблюда</w:t>
        <w:br/>
        <w:t>тенденция к увеличению плошади корковаго вешества за счет зозрастания плошади коркового пла</w:t>
        <w:br/>
        <w:t>вторичных пимфоидныхузепков. Наблюдапось уменьшение плошадимазғавога вешесіва в 1,25 раза |</w:t>
        <w:br/>
        <w:t>сравнению стаковой величинай у интактных животных. Через 3 суток экспериментального -остеомі</w:t>
        <w:br/>
        <w:t>обшая-плашадь говерхностных шейных пимфоузлов увеличилась более 1,5 раза (49,5 5 3,92:</w:t>
        <w:br/>
        <w:t>Уаеличиваютея плошади коркового нешества. в основном за счет воэрастания плошади коркового пла</w:t>
      </w:r>
    </w:p>
    <w:p>
      <w:r>
        <w:t>вторичных пимфоидных узелков: Набпюдается үвеличение плошади мозгового вешества го срав</w:t>
        <w:br/>
        <w:t>первыми сутхами-эксперимента в 1,62 раза. На 17,2% увеличиваетоя плошадь микотных тяжей и</w:t>
        <w:br/>
        <w:t>14,12% ппошады мозғоных-синусов. На 7 сутки от начала эксперимента характеризуются умень</w:t>
        <w:br/>
        <w:t>өбшей: лошади шейных лимфатических узпов до 40,39 %:4,24 %. Уменьшается плошядь корк</w:t>
        <w:br/>
        <w:t>вешества по сравнению с Предыдушими срокои исследования на 21,8 %. Особенно умен</w:t>
        <w:br/>
        <w:t>плошадь коркового плато. В то время как плошадыь, занимавмағо хағсулой, имеет Т</w:t>
        <w:br/>
        <w:t>увеличению, происходит эначительное увеличение краевдго-синуса. что в 2,33 раза Превосходит</w:t>
        <w:br/>
        <w:t>показательу интактных животных. В лимфоицной ткачи вместе суменьшениемтпошади корковсго:</w:t>
        <w:br/>
        <w:t>праисходит достовернов снижение числа первичных пимфоидных узейкон- Во-нторияных пимді</w:t>
        <w:br/>
        <w:t>узелках происходит снижение плоюцади центров размножения и мантийней зоны; Происходит д.</w:t>
        <w:br/>
        <w:t>увеличенив плошади мозговаго веццества.</w:t>
        <w:br/>
        <w:t>1734 Батыс Қазақстан медицина журналы Ме1 (25) 2010 ж.</w:t>
        <w:br/>
        <w:t>Медицинскив журнал Западного Кәзах</w:t>
        <w:br/>
        <w:t>Үү БӨЛІМ ; --</w:t>
        <w:br/>
        <w:t>Сыны гест---&lt;-------------------------------------------</w:t>
        <w:br/>
        <w:t>МИЛ-терапия обладает противовоспалительным, анальгезируюшим; антимикробным</w:t>
        <w:br/>
        <w:t>десенсибипизируюцим и другими-лечебными эффектами: Проведены клиническиве наблюдения -у 4:</w:t>
        <w:br/>
        <w:t>больных хроническим бронхитом в фзазе вялотекушето обострения или неполной ремигсия. До печени</w:t>
        <w:br/>
        <w:t>пацивнты: жаловались на кашель:с мокротой.0бшую слабость, повншенную потливость; одышку. тір.</w:t>
        <w:br/>
        <w:t>физической нагруаке, боли 8 грудной клетке. Ауаультативно влажные и сухие Хрипы в -пегки»</w:t>
        <w:br/>
        <w:t>ренттенологически инфильтративные воспалительные изменеяия 8 легких;усиление пегочкого рисунка.</w:t>
        <w:br/>
        <w:t>Экачительной части пациентобв были Өтмечены уокорениз СОЭ и лейкоцитоз «рови. Больные был</w:t>
        <w:br/>
        <w:t>разделены на 2 группы: 24-чаловека получали магнито- инфракрасно- пәзерную терапию, 2-я групп</w:t>
        <w:br/>
        <w:t>(контрольная) 24 получала процедуры плацебо. Печение проводипи магнита-инфрақрасно-лазерны!</w:t>
        <w:br/>
        <w:t>мзпучением от аппарата «МИПТА-Ф-8-101» “Воздействие проводили 0 следуюшцим полям:1,Области н.</w:t>
        <w:br/>
        <w:t>Үровне 3-4 межреберья спереди,2- области около пәзвоночника на уровне верхнего края Лопаток слева:</w:t>
        <w:br/>
        <w:t>слрава,3-области на уровне середины лопатокслраваи слева ат середины поэвоночника Воэдействиян</w:t>
        <w:br/>
        <w:t>1 область проводилосьпо 2 мин. жа қаждую әбласть с-частотой 5 Гц. На 2 3-поле по-1- мин. на каждо</w:t>
        <w:br/>
        <w:t>частотена каждую область, с частотой 5ОГЦ: затем ГЦ. Мошность светадиодов на все поля составпяла 8!</w:t>
        <w:br/>
        <w:t>МВт. На күрс лечения -10-42 әжадневных процедур. В-целом пад-влиянием проведенного печения</w:t>
        <w:br/>
        <w:t>пациентов 7 группы знанительнде улучшение состояния наступила у 9(38 6%), упучиение-у 154%</w:t>
        <w:br/>
        <w:t>состояние не изменилось у 2 (6,3%) Бо 11 группе улучшение отмечено толька у 1-го(4%), состояние ні</w:t>
        <w:br/>
        <w:t>изменилось у 23(96%).Повторный курс при хронических забопеваниях -не ранее 5-б месяцез: Таки!</w:t>
        <w:br/>
        <w:t>образом. Можне: заключить, чта МИЛ-терапиязффектизна у больных с ХНЭЛ и может “быть үспешнче</w:t>
        <w:br/>
        <w:t>использована наэтапе медицинской реабипитации последних.</w:t>
        <w:br/>
        <w:t>БУРАНБАЕВА А.К., ЕПАМАНОВ Б.К., ДОСАЕВ РУ., КЕУЛЕМЖАЕВ С.К.,</w:t>
        <w:br/>
        <w:t>ДЖАРЫЛКАСЫНОВА Д.К., ШОПАНОВ Е.Б.</w:t>
        <w:br/>
        <w:t>ГИГИЕНИЧЕСКАЯ ОЦЕНКА СОСТОЯНИЯ ОТКРЫТЫХ</w:t>
        <w:br/>
        <w:t>ВОДОЕМОВ АКТЮБИНСКОЙ ОБЛАСТИ</w:t>
        <w:br/>
        <w:t>Актобинский областной центр санитарно-эпидемиологической экспертизы,</w:t>
        <w:br/>
        <w:t>“Актобе: Республика Казахстан.</w:t>
        <w:br/>
        <w:t>Основнымиисточниками загрязнения вадовмов являются промышпенниеги бытовые сточные воды,</w:t>
        <w:br/>
        <w:t>дренажные воды с-орошаемых земель, сточные воды животноводческих комплексов, организованный!</w:t>
        <w:br/>
        <w:t>неорганизованный Поверхнастный сток с территории населенных пункүов, промышпенных плошадаки</w:t>
        <w:br/>
        <w:t>сепьскохозяйственных полей ил:д;</w:t>
        <w:br/>
        <w:t>Цалью- нашего исследования явилась тигиеническая оценка состояния Отұрытых водбемов</w:t>
        <w:br/>
        <w:t>Актюбинской области:</w:t>
        <w:br/>
        <w:t>Магериалы исследовағия: анализы проб воды открытых воддемов Актчюбинскей абластиь</w:t>
      </w:r>
    </w:p>
    <w:p>
      <w:r>
        <w:t>Результаты исоледова! 2009 годупо Актюбинской областиисследовано 214 1р06 воды отхры</w:t>
        <w:br/>
        <w:t>нодоемов (Произведено всего 3796 анализон), из них несоотввтствовало санитарным нормативам(ОН)4</w:t>
        <w:br/>
        <w:t>проб. Что составляет 21,5%. Аналогияное количество проб было исспедовано н 2008 ғоду. өд</w:t>
        <w:br/>
        <w:t>удельный вес несоответствукицих СН проб в 2009 году увеличилоя в1,4 раза, По г. Актобе из 61 проб</w:t>
        <w:br/>
        <w:t>еоответствовал СН 21 проба (344%); из них пробы водь- изр. Илек--201(85,2:%) (аммиак, БГК, ж</w:t>
        <w:br/>
        <w:t>хром(іМІ, марганеціи 1 праба из Саздинокогозодохзанигикша (БПК, железо).</w:t>
        <w:br/>
        <w:t>Иа 35 проб доставпенныхизрайанов не соответствовая СН 18 про6 (51,4%), из них; Ә-проб воды</w:t>
        <w:br/>
        <w:t>Илен (п. Мартук) не соответствовали пә амииаку, жөлезу, БПК., хрому (ІМ); 3 -пробы из Айте</w:t>
        <w:br/>
        <w:t>района (озеро Айке, р. Иргиз, р. Бахсай) по минерағыному состану, марғанцу, жөйезу; 1 проба</w:t>
        <w:br/>
        <w:t>Мугалжарскогорайонапо окисгяемости, аммиаву; Зпрабы изр. Ойл (Темирский район) по желеу;</w:t>
        <w:br/>
        <w:t>изХромтауского района 10 железуи БПҚ...</w:t>
        <w:br/>
        <w:t>Такимобразом, количество проб воды открытых вддовмов Актюбинской абласти не соовететв</w:t>
        <w:br/>
        <w:t>СН в.2009 увеличилась, Но: сравнениію с 2008 годом. Пробы-израйпнов области ге ооответствовали</w:t>
        <w:br/>
        <w:t>чем вполовинеспучаев. Осковные несоответствияв воддемахрайоновпа аммиаку железуиБПК,1</w:t>
        <w:br/>
        <w:t>изр/Илек(ут:Актобе ип. Мартук)не соответствовали по аммиаһу, БК. железуихромү(У)ь.</w:t>
        <w:br/>
        <w:t>138 Батыс Қазақстан медицина журналы Мг? (25) 2010 ж.</w:t>
        <w:br/>
        <w:t>Медицинский журнал Западного Ка</w:t>
        <w:br/>
        <w:t>у БӨЛІМ ; н БШысыы м іі</w:t>
        <w:br/>
        <w:t>рыл ытбана ныс БЕ. дырдаткстикикасалана стансаларды сннисиснскинкасласициц саиоавк аст еслакнивинсласанде ні</w:t>
        <w:br/>
        <w:t>тапароскопии, проведенной по поводу болыших паховых и пахово- мошоночных (рыж. Проведенный-</w:t>
        <w:br/>
        <w:t>анализ позволил отметить, что болезнь стала протекать более «мягче», клинические признаки стала</w:t>
        <w:br/>
        <w:t>встречатьея вторичные из! стороны.</w:t>
        <w:br/>
        <w:t>былау43(80%); ректальнаяу7 (13%), сегментарная исубтотальнаяла 2 случая (7 %).</w:t>
        <w:br/>
        <w:t>При бәзуспешнасти консервативных мероприятий, острой форме болезни Гиршпрунга,</w:t>
        <w:br/>
        <w:t>декомпенсированной стадии заболевания концевая стома сформирована 10 больным. Радикальная</w:t>
        <w:br/>
        <w:t>операция Операция по Соаве-Ленюшкину выполнена53 детям. Оспожнения в виде стеноза отмечены у 9:</w:t>
        <w:br/>
        <w:t>больных (5,5%). Летальныйисходотменен в1 спучае.</w:t>
        <w:br/>
        <w:t>Вседети вближайшем и отдаленном поспеоперационном периоде получалиреабилитационную терапию.</w:t>
        <w:br/>
        <w:t>В катамнезе болышинство детей хорошо удерживали кел и газы; отмечалея четкий рефлекс на</w:t>
        <w:br/>
        <w:t>дефекацию, отсутетвовали признаки дисбактериоза.</w:t>
        <w:br/>
        <w:t>ДЖЕНАЛАЕВ Б.К., БАУБЕКОВ Ж.Т., ЕРГАЛИЕВ А.Е., БАЙМЕНОВ А.М.,</w:t>
        <w:br/>
        <w:t>КЕНЖАЛИНА РА., БАРАҚБАЕВА Ж.Б.</w:t>
        <w:br/>
        <w:t>ЛАПАРОСКОПИЯЛЫҚ АППЕНДЭКТОМИЯНЫ ЛИГАТУРЛЫ</w:t>
        <w:br/>
        <w:t>ӘДІСПЕН ОРЫНДАУДА, ҚҰРТ ТӘРІЗДІ ӨСКІН ҚАЛДЫҒЫН</w:t>
        <w:br/>
        <w:t>ӨҢДЕУДІҢ ТИІМДІ ӘДІСІ</w:t>
        <w:br/>
        <w:t>Марәт Оспанов атындағы БҚММУ; Ақтөбе, Қазақстан Республикасы</w:t>
        <w:br/>
        <w:t>Отандық әдбиеттерде лапаросколиялық. алпендэктомиядан кейінгі асқынулар туралы мейылды</w:t>
        <w:br/>
        <w:t>барысында әпларатура мен құрап-жабдықтардың ақаулықтарымен, дәрігерлер тәжір</w:t>
        <w:br/>
        <w:t>төмендігінен қателіктердің орын алуымен, лапароскопиялық аппендэктомияда лигатурлы әдісте -</w:t>
        <w:br/>
        <w:t>тәрізді өскін қалдығын әңдеудің жеткіліксіздігімен, папароскопиялық әдісті орынсыз қолданумен</w:t>
        <w:br/>
        <w:t>түсіндіреді (Кадизе Т., НЧ/вопті М. 1993.)</w:t>
      </w:r>
    </w:p>
    <w:p>
      <w:r>
        <w:t>Зерттеудің мақсаты: Лапароскопиялық аппендзэктомияны пигатурлы әдіспен орындауда, құрт</w:t>
        <w:br/>
        <w:t>әскін қалдығының шырышты қабығын антисептикалық өңдеудіңтиімді тәсілін анықтау;</w:t>
        <w:br/>
        <w:t>Зерттеу нәтижелері мен оларды талдау: Құрт тәрізді өскін қалдығының шырышты</w:t>
        <w:br/>
        <w:t>Эндобейнехмрургиялық залалсыздандыру әдісінің бактериологиялық зерттеу жұмысы. негізгі</w:t>
        <w:br/>
        <w:t>алынған 121 науқастың 96-сына жүргіздік. науқастарға ЛА-ны пигатурпы әдіспен орындадық: Зертте</w:t>
        <w:br/>
        <w:t>топқа 3 түрлі өндеуәдісін қолдандық.</w:t>
        <w:br/>
        <w:t>Бірінші топтағы 24 (35,42%) науқасқа өскін қалдығының шырышты қабығы 30-40 Вт</w:t>
        <w:br/>
        <w:t>(БКГ) жасалып, бактериологиялық тексеруге жұғын алынды. Дәл асындай</w:t>
        <w:br/>
        <w:t>Ал үшінші топтағы 32 (33;33%) науқасқа өскін қалдығының шырышты қабығын бипогярлы коагуляция:</w:t>
        <w:br/>
        <w:t>жоагул!</w:t>
        <w:br/>
        <w:t>өсімі болды. биполярлы коагуляция 55,9% жағдайда ғана өскін</w:t>
        <w:br/>
        <w:t>залалсызданғанын көрсетті. Ал екінші топта биполярлы коагуияциядан соң, 0,5% спиртті</w:t>
        <w:br/>
        <w:t>ерітіндісімен өнделіп, 8: науқаста микроорганизмдердің өсімінің болуы, 73,4%, залалды</w:t>
        <w:br/>
        <w:t>ерітіндісімен өңделіп, 1 науқаста микроорганизмнің есуі, билопярлы коагуляциядан соң 6</w:t>
        <w:br/>
        <w:t>өңдеуде, өскін қалдығының 26,9% таза болғандығын анықтадық-</w:t>
        <w:br/>
        <w:t>Қорытынды:</w:t>
        <w:br/>
        <w:t>аппендициттің асқынбаған және асқынған түрлерінде де пигатурлы әдісті қолдану барысында б</w:t>
        <w:br/>
        <w:t>коагуляциядан. соң, антисептиктерілен өңдеу, соның ішінде бетадин ерітіндісінің залалсы</w:t>
        <w:br/>
        <w:t>қасиетінің жоғары екендігі дәлелденді.</w:t>
        <w:br/>
        <w:t>144 Батыс Қазқстан медицина журналы МЕ (25) 2010 ж.</w:t>
        <w:br/>
        <w:t>Мейицингкші журнал Западного Кс</w:t>
        <w:br/>
        <w:t>ЕСЕТОВ Е.А.</w:t>
        <w:br/>
        <w:t>ЛЕЧЕНИЕ ГИДРОЦЕФАЛИИИ В ГОРОДЕ УРАЛЬСКЕ</w:t>
        <w:br/>
        <w:t>ЗАПАДНО-КАЗАХСТАНСКОЙ ОБЛАСТИ</w:t>
        <w:br/>
        <w:t>ГКП ПХВ «Областная клиническая больница», Уральсх, Республика Казахстан</w:t>
        <w:br/>
        <w:t>Цель нашего исспедования: с внедрением пикворошунтируюшик вмешвзтельств достигнуто</w:t>
        <w:br/>
        <w:t>Гегьное үвеличение эффективности лечения иснижения послеоперационной смертности.</w:t>
        <w:br/>
        <w:t>2 Основной Задачей комплексного: послеоперационного обследования состояния больнык</w:t>
        <w:br/>
        <w:t>оцефалией являласы кәчественная и количественная оценке жарактера. особенностей прояәлония</w:t>
        <w:br/>
        <w:t>фально-гипертензионного синдрома; а также динамика сочетания больных поспе хирургического:</w:t>
        <w:br/>
        <w:t>Хирурвжігекие Методы печения гидроцефапий раздепены на 3 группы: операции, направленные на:</w:t>
        <w:br/>
        <w:t>ликворопродукции: вмешательства, призодяцие к.ликворорезорбции; операции, приводяцие</w:t>
        <w:br/>
        <w:t>(рованию обходныхпүтей пиквораоттока.</w:t>
        <w:br/>
        <w:t>Показания к оперативному вмешательству: стойкие нарушения ликвороразорбции; не Позволяюцие-</w:t>
        <w:br/>
        <w:t>іпизовать пиквородинамику в пределах пикворной системы; и наличие выраженной гидроцефалиий,</w:t>
        <w:br/>
        <w:t>-позвопяюшей - осуцествлять бесконтрольный вывод С.М.Ж. вне пределов пикворасодержаших-</w:t>
        <w:br/>
        <w:t>толостей,</w:t>
        <w:br/>
        <w:t>Материалы и методы лечения.</w:t>
        <w:br/>
        <w:t>8 отделении проведено 36 операций от 2004-2007. -Преобладают больные: мужского-70%;</w:t>
        <w:br/>
        <w:t>рослых-5,3%; воараст от 1,5мес-25 лет-94;5%. Наличив врожденной гидроцефалии каонстатировано у</w:t>
        <w:br/>
        <w:t>1,5%: послевоспалительная -1%, коллоидна? киста ІН желудочка-2,25%: опухоль Заднай черепной ямке-</w:t>
        <w:br/>
        <w:t>225%.</w:t>
        <w:br/>
        <w:t>Применений пикворошунтируюших бпераций позволило стабипизировать состояние больных</w:t>
      </w:r>
    </w:p>
    <w:p>
      <w:r>
        <w:t>й 890% наблюдений.</w:t>
        <w:br/>
        <w:t>2 Причины проведения повторных операций у больных гидроцефалией: окклюзия, инфекция,</w:t>
        <w:br/>
        <w:t>одренаж. Повторные пикворошунтируюшие операции: ревизия шункта-1; имплантация другого шунта &lt;&lt;</w:t>
        <w:br/>
        <w:t>шантация отдельныхкомпонентов-1</w:t>
        <w:br/>
        <w:t>2 Инфекционныеосложнения- через2мес--1спучай: оккпюзия дистальногоотдела шунта черезгад--1;</w:t>
        <w:br/>
        <w:t>енажчерез- імес,</w:t>
        <w:br/>
        <w:t>Вығоды: Повторные ликворошунтируюшие операции применяютоя Для лечения осложнений и</w:t>
        <w:br/>
        <w:t>атковпредыдуших вмешательств. Многие осложнения немзбежны, так как связаны симплантацией:</w:t>
        <w:br/>
        <w:t>енажных систем в организм больного, также нвадекватной коррекцией гидроцефалий. Поэтому одним:</w:t>
        <w:br/>
        <w:t>путей уменьшения количества повторных операций янляется ужесточение показаний, разработка</w:t>
        <w:br/>
        <w:t>тогных методов лечения ипринцилов малоинвазивной хирургии.</w:t>
        <w:br/>
        <w:t>ЕСЕТОВЕ.А</w:t>
        <w:br/>
        <w:t>КАЗАНИЕ ЭКСТРЕННОЙ НЕЙРОХИРУРГИЧЕСКОЙ ПОМОШИ</w:t>
        <w:br/>
        <w:t>В ЗАПАДНО-КАЗАХСТАНСКОЙ ОБЛАСТИ</w:t>
        <w:br/>
        <w:t>ГКП ПХВ «Областная клиническая больница», Уральск, Республика Казахстан</w:t>
        <w:br/>
        <w:t>Обпастная больница начинает свою:историю больница с войсковой больницы; которая отярылась в”</w:t>
        <w:br/>
        <w:t>һаболает р2 өзекей. В паследние годы 8. өтделении внедрены эндоскопические операций;</w:t>
        <w:br/>
        <w:t>на позвоночнике с применением металла с эндопамятью формы (ЭПФ), операции с</w:t>
        <w:br/>
        <w:t>микроскопа, для диагностики нейрохирургических заболеваний в больнице установлен</w:t>
        <w:br/>
        <w:t>время</w:t>
        <w:br/>
        <w:t>ь количество обрашений в травмпункт (2007-17746; 2008г- 19165; 2009;- 17152),</w:t>
        <w:br/>
        <w:t>івших с Әдноврэменным уввличенивмо брашений с травмой толовы (2007 г.-20,8%; 2008 ғ-22,7%;</w:t>
        <w:br/>
        <w:t>:23,8%). Количество обрашений в стационар ежегодно увеличивалоя, гострадавшие обрашаютоя</w:t>
        <w:br/>
        <w:t>ятельно или доставляются бригадами «Скорой помоши»:Госпитализировано-в 2007 г- 1638;</w:t>
        <w:br/>
        <w:t>) Западново Казахстана Ме1 (25) 2010 ә. Батыс Қзгкетен көдиішее құрғалы М1 (18 й0 ж. 147</w:t>
        <w:br/>
        <w:t>у БӨЛІМ</w:t>
        <w:br/>
        <w:t>Б ен кныыны. ы ыншшанынанаарынаанаашанынаынааыныныыаадыларааыааааншыашешері</w:t>
        <w:br/>
        <w:t>исследование. После эвакуации содержимаго плевральнай полости, полученная жидкость подвергеласа</w:t>
        <w:br/>
        <w:t>цитологическому исслвдованию- У 45 (86,5%) больных был отмечен серозный характер экссудата; у 1 1</w:t>
        <w:br/>
        <w:t>(43,5%)--теморрагичесқий. Во всех случаях дпя верификации; биопсийный материал из подозрительны;</w:t>
        <w:br/>
        <w:t>участков пленры был подвергнут гистологическому исспедованию. Диагностическая ВТС быле</w:t>
        <w:br/>
        <w:t>эффективной у всех больных, интра- и постоперационных оспожнений не было. Подтзержденін</w:t>
        <w:br/>
        <w:t>туберкулезной этиологии зиссудативного плеврита имело место в 37 (71,2%) случаях, элокачественныс</w:t>
        <w:br/>
        <w:t>төнез ппевритов установлен :у 6 (11,5%)-пациентов. Причиной плевритов в 7 (135%) спучаях был,</w:t>
        <w:br/>
        <w:t>несласмймбокие заболевания й 8 2/58 случаақ- травмы грудной клетки. Микобактерии.</w:t>
        <w:br/>
        <w:t>-рентген-томаграфического.</w:t>
        <w:br/>
        <w:t>был выявлен у 4 балыных и еше в 3 спучаях определялись посттуберкулезные астаточные изменения е</w:t>
        <w:br/>
        <w:t>“пегких. Тақим образом. среди 9бспедованного контингента больных во фтизигтрической клинике был»</w:t>
        <w:br/>
        <w:t>диагнастированы плевриты прейимушественно туберкулезной этиологии. Специфическай терапиғ</w:t>
        <w:br/>
        <w:t>больныхтуберкулезным плевритом была успешной.</w:t>
        <w:br/>
        <w:t>ДОПОТОВА Л.БВ., ДАВИДОВИЧ С.Г., ТАЛИПОВА С.Б.</w:t>
        <w:br/>
        <w:t>КЛИНИЧЕСКАЯ ЭФФЕКТИВНОСТЬ ПРЕПАРАТА</w:t>
        <w:br/>
        <w:t>САЛЬБУТАМОЛ В ПЕЧЕНИИ ПРИСТУПА БРОНХИАЛЬНОЙ</w:t>
        <w:br/>
        <w:t>АСТМЫ У ДЕТЕЙ</w:t>
      </w:r>
    </w:p>
    <w:p>
      <w:r>
        <w:t>ЭҚГМУ им.:М. Оспанова, Актобе; Республика Қазахстан</w:t>
        <w:br/>
        <w:t>В настояцев время отмечавтея тенденция кувеличению числа детей, страдаюцих аплергичесхими-</w:t>
        <w:br/>
        <w:t>заболеваниями. Среди них нанболве тяжалым и распространонным являвтся бронхиальная астма.</w:t>
        <w:br/>
        <w:t>(особенно 9то проявпяетея в усповиях промышленнога азгрязнения окружаюшей среды. Регион</w:t>
        <w:br/>
        <w:t>Западнағо Казахстана относитоя к техногенно касышенным регионам республики, как следствие 346,</w:t>
        <w:br/>
        <w:t>МИселедована 65 детей, находившихоя на лечений в. детской больнице ТОО «Шипагер Актобе», 28)</w:t>
        <w:br/>
        <w:t>21,8% -детя дошкольного возраста, 78,5% -школьники: Атопический анамнез отмечалося:у 86%</w:t>
        <w:br/>
        <w:t>27,7% детей имели респираторные аллертозы у родственников первай степени родства,</w:t>
        <w:br/>
        <w:t>бронхиальную астму в первом и втором поколении, у 43,2% больных пыявлялась пяцевая аллергия:</w:t>
        <w:br/>
        <w:t>дети поступили в пристуге Бронхиапьной абтмы: Пегкий праступ бтмечался у 24 (40,7%) детей,</w:t>
        <w:br/>
        <w:t>средней тэжести -у 28 (47%) детей, тяқелый -у7 11,8%) мУ3 (5,1%) пациентов отмечалось раз</w:t>
        <w:br/>
        <w:t>астматического статуса; чта потребовало переводаз реанимациавнов отделение:</w:t>
        <w:br/>
        <w:t>Стартовую терапию купирования приступа бронхиальной Әстмы нәчинали с ингаляционной.</w:t>
        <w:br/>
        <w:t>препарата Сальбутамол через небулайзер; Проводили отодной до трехингаляций через каждыв 20</w:t>
        <w:br/>
        <w:t>в течение «аса в возрастных дозировках. Одноврәменно пәциенты һолучали б</w:t>
        <w:br/>
        <w:t>противовоспалительную терапию. На фоне проводимого лечвния у 34 (57,8%) детей яң</w:t>
        <w:br/>
        <w:t>бронхослазма кұлиравались от 20-0 60 минут (1 -3 инганяцин салыбутамала), у 22 |373%)М</w:t>
        <w:br/>
        <w:t>явления бронхоспазмаисчезалив течение часов.</w:t>
        <w:br/>
        <w:t>Наш ойыт показывает, что найболве эффективным методом купирования леткого и среді</w:t>
        <w:br/>
        <w:t>пристула бронхиальной астмы-у детей явпяется введекие сальбутамола Через небулайзер:</w:t>
        <w:br/>
        <w:t>технический пегка выполнима, обеспечивает быстрый клинический эффект, безопасна и нейні</w:t>
        <w:br/>
        <w:t>особенно важно в детском возрасте:</w:t>
        <w:br/>
        <w:t>146 Батыс Қазақстан медицина журналы М1 (25) 2010 к.</w:t>
        <w:br/>
        <w:t>человек, перенесеннов астров нарушение мозгового кровообраццения(ОНМК)- 15,тяжелаяартериальнағ</w:t>
        <w:br/>
        <w:t>типертензия (АГ) -- 19. Результаты иосслодования и. их обсуждение. У всех больных симптомы болезнь</w:t>
        <w:br/>
        <w:t>влияли на их качество жизни в разной стөпени. В целом показатели у пациентов обовго Пола не</w:t>
        <w:br/>
        <w:t>Нн 52 0 Пациенты с ИМи тежелой АГ жаз г һ</w:t>
        <w:br/>
        <w:t>4 функционирование: (е кеден больнымы песлвтеренвганыме ОНМК(17%10,4).</w:t>
        <w:br/>
        <w:t>Балаша ошушения чаше (на 37,5%) испытывали пациенты с инсультом (р-н.Д.). У мужчин инсульт</w:t>
        <w:br/>
        <w:t>Эначительно меньше оказывает негативнов влияние на физическую актианость, чем АГ и ИМ (13:6,8</w:t>
        <w:br/>
        <w:t>против 26%14:1-у мужчин, 17%8,6 против 23%12,9 у женшин), однако чаше вызывает боль (1047,3 против</w:t>
        <w:br/>
        <w:t>635,1 у мужчин, у женшин эначимых разпичий нет). Выянлено;, что женшины поспе инсульта в 2 раза аге,</w:t>
        <w:br/>
        <w:t>чем пациенткис инфарктом миокарда; испытывают влияние болезни на социальнав функционирование,</w:t>
        <w:br/>
        <w:t>2 “Выводы. Таким образом, показатели кәчесіпеа жизни в целом у мужчин иженшцин поспе инфаркта</w:t>
        <w:br/>
        <w:t>миокарда, ансульта и с тяжелой артериальной гипәртензией не различаютоя. Однако, по параметрам</w:t>
        <w:br/>
        <w:t>физическая активность, боль и социалыное функционирование обнаружены разпочия по полу Ч</w:t>
        <w:br/>
        <w:t>леваншо-</w:t>
        <w:br/>
        <w:t>ЖАМАЛИЕВА Л.М.) РАХМЕТОВА С.У., ПРИМБЕТОВА 3.С.; ЕРМАКОВА Т.Ю.,</w:t>
        <w:br/>
        <w:t>АХМЕТОВАН.А., БИСЕНАПИНА Г.М.</w:t>
        <w:br/>
        <w:t>СКРИНИНГ ХРОНИЧЕСКОЙ ОБСТРУКТИВНОЙ БОЛЕЗНИ</w:t>
        <w:br/>
        <w:t>ЛЕГКИХ С ПОМОШЬЮ СПИРОМЕТРИИ</w:t>
        <w:br/>
        <w:t>ЭКГМУ им. М. Оспанона, Ахтобе, ЗРБ, Западнс-Казахстанская область, Республика Казахстан</w:t>
        <w:br/>
        <w:t>Актуальность Хронической обструктивной болезни пегких (ХОБП) обусловлена широкой</w:t>
        <w:br/>
        <w:t>ространенностыю заболевания, высоким үрзвнем потери трудоспасобности и смертности: Целью</w:t>
        <w:br/>
        <w:t>ій медико-санитарной помоши (ПМСП) являвтся праведение эффективных мероприятий по</w:t>
        <w:br/>
        <w:t>выявленик заболевания, -печению-и-профипактике осложнений, Нами был проведен обзор</w:t>
        <w:br/>
        <w:t>литературы по сирининговому применению:спирометрии для выявления и ведения больных ХОБП в</w:t>
      </w:r>
    </w:p>
    <w:p>
      <w:r>
        <w:t>эй помоши. Поиск данных был выполнен в РиБМес и Кокрановской библиотеке, Были выбраны</w:t>
        <w:br/>
        <w:t>домизированные: контролируемыв испытания (РКИ), систематические обзоры и мета-анализы,</w:t>
        <w:br/>
        <w:t>жчные данной проблеме. Резульгаты: нә было найдено ни одного РКИ; в котором подтверждалось</w:t>
        <w:br/>
        <w:t>в скрининга с помвшцью спирометрии на снйжәние заболеваемости и сиертности больных. В:</w:t>
        <w:br/>
        <w:t>голедованиях было поқазано, чг0 респираторныв симптомы не қоррелировали (с “наличием</w:t>
        <w:br/>
        <w:t>іхиальной обструкция и ее-степенью, Таким образом, в-условиях обшей практики гримиспользований</w:t>
        <w:br/>
        <w:t>0 Жпиничесхих симптомов диагностируютоя не: се случай обьсктивно имеюшейоя ХОБЛ</w:t>
        <w:br/>
        <w:t>остика), или, наоборот, часта астречается типердиагнастика забопевания. Соғпасно</w:t>
        <w:br/>
        <w:t>ошимся питературным данным, нет доказательств, что спирометрическое обспедование наносит</w:t>
        <w:br/>
        <w:t>д жизни и-адоровью пациентов. Однако не исключено, что проведение спирометрии приводит к</w:t>
        <w:br/>
        <w:t>овпению пожноположительного диагноза ХОБЛ у эдоровых бессимттомных лиц; особеннотожилых:</w:t>
        <w:br/>
        <w:t>“Быводы. Популяционный скрининг ХОБЛ с применением спирометрий чгіше всего выявляет</w:t>
        <w:br/>
        <w:t>ых 6 пегкой “или умереяной бронхиальной оботрукцией, для которых в иайгояшес время</w:t>
        <w:br/>
        <w:t>ельства аффэзктивноститерапевтичевкихвмешательствотаутствуіют:</w:t>
        <w:br/>
        <w:t>Быявление с помошыю слирәметрии наболышого числа пациентов с тяжелой бронхиалыной</w:t>
        <w:br/>
        <w:t>рукцией (ОВФ1-&lt;:50%- о” должнога) псаволявт раныше начать фармаколерапию и “снизить частоту</w:t>
        <w:br/>
        <w:t>стрений ХОБП. Однака показатель ЧБЯЛ (число больных, которых надо оболвдовать для</w:t>
        <w:br/>
        <w:t>цения одного обоетрения) достаточно высок - 833. что снижает затратную эффективность</w:t>
        <w:br/>
        <w:t>ға ХОБЛ спомошьюспирометрии как медицинского мешательстяа..</w:t>
        <w:br/>
        <w:t>,Зяпадырла Казахотана Ме (5) 2010 8. Батыс Қазақстан медицина журналы Ме? (25) 2010ж: 187</w:t>
        <w:br/>
        <w:t>ЖАМАНКУЛОВ К.А.) АРИНГАЗИНАРА., ЕЛЕНБАЕВА ҒД.</w:t>
        <w:br/>
        <w:t>ЭХОКАРДИОГРАФИЧЕСКИЕ ПОКАЗАТЕЛИ У БОЛЬНЫХ</w:t>
        <w:br/>
        <w:t>ЖЕЛЕЗОДЕФИЦИТНОЙ АНЕМИЕЙ</w:t>
        <w:br/>
        <w:t>ЗКГМУ имени М. Оспанова, Актөбе, Республика Казахстан</w:t>
        <w:br/>
        <w:t>Железо - микроэлемент входяцее в состав различных белков организма и.обеспечиваюшве работу:</w:t>
        <w:br/>
        <w:t>ферментов тҡаневого дыхания. Киспород является основным кампонентом биологического окисления,.</w:t>
        <w:br/>
        <w:t>При тканевой и гемической гилоксии не искпючгются изменения биохимических процессов на-уровне</w:t>
        <w:br/>
        <w:t>митохонддий кардиомиоцитов:</w:t>
        <w:br/>
        <w:t>Недостаток железа в организме приводит к-формированию морфофункциональных: нарушений но</w:t>
        <w:br/>
        <w:t>ясеквнутренних органаж; В первую очереды на это реагирует сердце, потому “тов механизме компенсация</w:t>
        <w:br/>
        <w:t>энемуческой гипоксемии при ЖДА принадлежит &lt;сердечно-сосудистой системе; Изменения в миокарде</w:t>
        <w:br/>
        <w:t>ари ЖДА яалаются резугьтатом нарушения биохимических процессов в мышце сердца; связанлыв с</w:t>
        <w:br/>
        <w:t>үменышением содержания железа. 2</w:t>
        <w:br/>
        <w:t>С целью иаучения функции вердца при ЖДА Яами быйа ббспедбвано 45 больных |</w:t>
        <w:br/>
        <w:t>тематологическога отпеления «МЦ» ЭКГМУ имени Марата Оспанова. Дивгноз установлен 8.</w:t>
        <w:br/>
        <w:t>оөтветствим с диагностичеокими критериями ЖДА. У-всех бальных была анемия средней степени</w:t>
        <w:br/>
        <w:t>(уровень Нбвсреднемсоставил 76,13%3,6 г/л). -.</w:t>
        <w:br/>
        <w:t>Пронодился допплер эхокардиография. (ЭхоКГ) на-ультразвуковом сканере УІІ - 3. При этом</w:t>
        <w:br/>
        <w:t>изучалисы показатели диастолической фувкций: скорость трачсмитрального патока в-фазу раннего</w:t>
        <w:br/>
        <w:t>циастолическсго наполнения певагажелудочка(Е--1:0 м/сек) и скоростьтрансмитрального, патоқа в-фазу</w:t>
        <w:br/>
        <w:t>дистолылредсердий (А-0.8 м/сек).</w:t>
        <w:br/>
        <w:t>При-анализе данных ЭхоқГ у больных ЖДА выянлено нарушение диастолической функции певого</w:t>
        <w:br/>
        <w:t>желудочка: Это выражалось уяеличением скоровту потока (А)ча 10,0% челскорасть потока (Е)-</w:t>
        <w:br/>
        <w:t>Таким образом, при ЖДА, по-вйдимому начале нарушавтоя диастолическая функция і/ездо</w:t>
        <w:br/>
        <w:t>желудочка:</w:t>
        <w:br/>
        <w:t>ЖАМАНКУЛОВ К.А./ АХМЕТОВА А.А., ТОКБАЕВА К.К., ЖОЛАМАНОВА Г.А., БЕКНАЗАРОВА Г.</w:t>
      </w:r>
    </w:p>
    <w:p>
      <w:r>
        <w:t>ОПРЕДЕЛЕНИЕ КЛУБОЧКОВОЙ ФИЛЬТРАЦИИ ПОЧЕК</w:t>
        <w:br/>
        <w:t>У БОЛЬНЫХ ХРОНИЧЕСКОЙ СЕРДЕЧНОЙ</w:t>
        <w:br/>
        <w:t>НЕДОСТАТОЧНОСТЬЮ</w:t>
        <w:br/>
        <w:t>ЭҚГМУ им М. Оспанова, Актабе, Республика Казахстан</w:t>
        <w:br/>
        <w:t>Нвсмотря на многив достижения медицины в изучений забалеванйи сердегінд- сосудистай систе</w:t>
        <w:br/>
        <w:t>праблемы, связанные с этими заболеваниями занимают одно из ведушихемест, Хроническая серде</w:t>
        <w:br/>
        <w:t>недостаточностыХСН) приводит к снижению качества жизни, трудоспособности и: инва</w:t>
        <w:br/>
        <w:t>больных, являвтоя грозным осложнением сердечно- сосудистых заболеваний, приводяший к леталь</w:t>
        <w:br/>
        <w:t>исходу. При. хронической сердечной недостаточности из-за снижения фракции выброса</w:t>
        <w:br/>
        <w:t>нарушаютая функции-внутренних органов. В том-числе снижаетея перфулия и клубочковая фи!</w:t>
        <w:br/>
        <w:t>почек.которыеобусловлены активацией системы ренин-ангиотензин-альдостерон. -.</w:t>
        <w:br/>
        <w:t>Цельисспедования: определение степени выраженности нарушений кпубсчковой фильтрацииі</w:t>
        <w:br/>
        <w:t>Ү больных хроническай сердечной недастаточностью.</w:t>
        <w:br/>
        <w:t>Материалы и методы: Были обеледованы больные терапевтического “отделения МЦ.</w:t>
        <w:br/>
        <w:t>патопәгией сердца с развитием сердезіной недостаточности.:Всего больных 82, мужчин- 42, Т</w:t>
        <w:br/>
        <w:t>Из них ИБС - 44; ДКМП - 8, пороки сердца - 30. Для исследования өпределяли уровень креатин</w:t>
        <w:br/>
        <w:t>хыворотке крови у больных с ЖОН |, І-А и ПБ-стадий. Оценка -скоровти клубочковой-фильтрации.</w:t>
        <w:br/>
        <w:t>производиласье помошыо фармулы Кохфорта-Гопта:</w:t>
        <w:br/>
        <w:t>(140-нозрастүхвесгікгіхкозф)/ (0.82 хкреатинин сыворотки(ммолый);</w:t>
        <w:br/>
        <w:t>козффициент для мужчин-1,0идля женшин-0,85.</w:t>
        <w:br/>
        <w:t>Результаты исследования: Скорость кпубочковой фильтрации больных ХСН Гстадии- 80,5:</w:t>
        <w:br/>
        <w:t>мужчин и84.5 млімин:у женшин; втруллв больныхс ХОН ЧГА стадии СКФ-уменьшилась до 62 6 мл/</w:t>
        <w:br/>
        <w:t>мужчин и До 864,5 мп/мин у женшин и В.группе больных с ХСН ІІБ стадий 048,0 мл/мин у мужчинид</w:t>
        <w:br/>
        <w:t>мл/мин уженшин,</w:t>
        <w:br/>
        <w:t>Медицинский журнал Западного Ка:</w:t>
        <w:br/>
        <w:t>152 Батыс Қазақстан медицина журналы М1 (25) 2010 ж.</w:t>
        <w:br/>
        <w:t>у БӨЛІМ ; ш ; Шы ыШ</w:t>
        <w:br/>
        <w:t>УӘӨЛМ 22... -..... .3.3.333.32------------------</w:t>
        <w:br/>
        <w:t>кпинические результаты. Оптимальная его эффективность наблюдаетоя при применении:в вечерние</w:t>
        <w:br/>
        <w:t>часы. Этолозволявт широкоприменять этат спосабу больныхв вечерние часы.</w:t>
        <w:br/>
        <w:t>ЖАРАСОВА ГЖ., ЖАРАСОВ М.Ж.</w:t>
        <w:br/>
        <w:t>МОНИТОРИНГ СОСТОЯНИЯ ЗДОРОВЬЯ ШКОЛЬНИКОВ</w:t>
        <w:br/>
        <w:t>ГОРОДА АКТОБЕ</w:t>
        <w:br/>
        <w:t>ГГІМа2, ЭКГМУ им. М.Оспанова. Актобе, Республика Казахстан</w:t>
        <w:br/>
        <w:t>Актобинская область и г. Актобе находятея в неблагоприятной по хрому Биогеохимическай зоне. Б</w:t>
        <w:br/>
        <w:t>сіязи с этим вопрос изучения состояния здоранья ішкольникав, проживаюших в.такай зоЧе явпявтея</w:t>
        <w:br/>
        <w:t>актуапыным,</w:t>
        <w:br/>
        <w:t>Целью настовшцей работы явилось изучение “структуры заболевавмости и состояния Здоровья |</w:t>
        <w:br/>
        <w:t>школьниковт: Актобе.</w:t>
        <w:br/>
        <w:t>Материалы и методы исслейования. Обсгедовгно 82178 школьников, обучаюшихся в 29</w:t>
        <w:br/>
        <w:t>сбшеобразовательных школах г Актобе. Заболевавмость и состоянив здоровья определяли</w:t>
        <w:br/>
        <w:t>обшелринятыма методами. -</w:t>
        <w:br/>
        <w:t>Результаты и обсуждение. Нами:иселедована состояние адоровья и стоуктура заболеваемости 8.</w:t>
      </w:r>
    </w:p>
    <w:p>
      <w:r>
        <w:t>Динамикес 2004 по 2009года.</w:t>
        <w:br/>
        <w:t>Чисһенностьдетейі группы эдоровья в течение нескольких лет имела тенденцию кснижению, однако,</w:t>
        <w:br/>
        <w:t>в2009году оказаласы равной показателям 2004 тода, что возможно связәнос улучшением экологической.</w:t>
        <w:br/>
        <w:t>бботановки. Завремя исследования отмечалось достоверное снижение численности ІІ группы здоровья.</w:t>
        <w:br/>
        <w:t>Данный факт можно обьяснить эффективным-проведением мероприятий по оздоровпению данной</w:t>
        <w:br/>
        <w:t>труплы,</w:t>
        <w:br/>
        <w:t>Анализ структуры заболеваемости свидетельствует; чт0 за вес период исспедования ү школьников</w:t>
        <w:br/>
        <w:t>преобладают стоматологические заболевания (гариес, стоматит и т.д.), заболевания глаз и: олорн0-</w:t>
        <w:br/>
        <w:t>двигательного аппарата острье респираторлыс заболевания и әнемии:</w:t>
        <w:br/>
        <w:t>Отмечается достоверное бнижение заболеваемости ветряной оспой. скарһатиной. С. 2005 года</w:t>
        <w:br/>
        <w:t>было эарегистрировано случаев заболевания эцидәмическим паротитом- За весі период мониторинга</w:t>
        <w:br/>
        <w:t>было заболевания корью..</w:t>
        <w:br/>
        <w:t>Выводы.</w:t>
        <w:br/>
        <w:t>1. Втораягрулпа здоровья превалирует над первой группой-</w:t>
        <w:br/>
        <w:t>2. Завсчетоздоровительных мероприятий численность третьей группыснизилась.</w:t>
        <w:br/>
        <w:t>3. В отруктуре заболеваемости преобладают стоматологическив заболевания (кариес, стоматит</w:t>
        <w:br/>
        <w:t>та)узаболевания глаз иопарно-двиғательного аппарата:</w:t>
        <w:br/>
        <w:t>1</w:t>
        <w:br/>
        <w:t>1</w:t>
        <w:br/>
        <w:t>ЖАРКЕН С.Т.</w:t>
        <w:br/>
        <w:t>ПУТИ ОПТИМИЗАЦИИ ПСИХОФИЗИОЛОГИЧЕСКОГО ОТБОРА</w:t>
        <w:br/>
        <w:t>КУРСАНТОВ АВИАЦИОННЫХ СПЕЦИАЛЬНОСТЕЙ</w:t>
        <w:br/>
        <w:t>Зоенный институт Сил воздушной обороны имени Т. Бегельдинова,</w:t>
        <w:br/>
        <w:t>Актобе; Реопублика Казахстан</w:t>
        <w:br/>
        <w:t>Цель исследования. Разработка четких критериев, регпаментируюіция все сп</w:t>
        <w:br/>
        <w:t>психофиайологического отбора гавиационныхспециаливтов Республики Казахстан.</w:t>
        <w:br/>
        <w:t>Материалы и методы: Исследование основанона розультатах психофизиологическогооб</w:t>
        <w:br/>
        <w:t>300 хурсантов Взенного института Сия вәздушнай обароны:</w:t>
        <w:br/>
        <w:t>Нормативный пойск осуцествлялся путем анализа полученных ответов на олросник Для</w:t>
        <w:br/>
        <w:t>профессионально - важных кәчеств летчика, штурмана, азиационного: инженера и пра</w:t>
        <w:br/>
        <w:t>тестирования курсантов летных и инженерно-технических спациальностей с помошью психологи</w:t>
        <w:br/>
        <w:t>Методик-</w:t>
        <w:br/>
        <w:t>Опросник предложен 10 наиболее опытным петчикам и авиационным инженерам для</w:t>
        <w:br/>
        <w:t>информации. о профессионально-важных качествах, ҡоторыми по их мнению должен 0бі</w:t>
        <w:br/>
        <w:t>авиационный специалист. Оценивалась в 10-бапльной шкале выраженность приведенных 196 ка</w:t>
        <w:br/>
        <w:t>1854 Байыс Қазақстан медишіна журналы Ме (292002 аа нс нурнап да 5.</w:t>
        <w:br/>
        <w:t>ЗЕНИНА С.А.</w:t>
        <w:br/>
        <w:t>СОВРЕМЕННЫЕ ВОПРОСЫ ОСТЕОПОРОЗА</w:t>
        <w:br/>
        <w:t>Остеопороз - системное заболевание скелета, характеризуюіциеся снижением костной массы в</w:t>
        <w:br/>
        <w:t>единице обьема-и нарушение микроархитектоники костной ткани, пронодяшее к узеличению помкости</w:t>
        <w:br/>
        <w:t>кости и риска перепомов. Әслеопорозом сградают более поговина всех пиц в возраста 75-80лет.</w:t>
      </w:r>
    </w:p>
    <w:p>
      <w:r>
        <w:t>Сомовстические (заболевание почек, печени, опухали-)-</w:t>
        <w:br/>
        <w:t>Мақоппенив коотной массы законом читавтоя « З0годам. В дальнейшем потаря массы костной ткани</w:t>
        <w:br/>
        <w:t>аовтавливт 1-39 год, Классификация автеопороза; Первичный ОП: 1 позтменопаузальный Сильный (70.</w:t>
        <w:br/>
        <w:t>дет и старше); Вторичный: ОП: 1) СП. как осложнение различных забслеваний эндокринные;</w:t>
        <w:br/>
        <w:t>ревматических пульмонологическик, гастроэвтерологических ОП. как оспожнение пехарственной</w:t>
        <w:br/>
        <w:t>терапии (іпюкакарбиондный ОП).При остеопорозе костные балки истончаются или разрушаются.</w:t>
        <w:br/>
        <w:t>Наиболев частая локализация остеолоротичесиих переломов:</w:t>
        <w:br/>
        <w:t>&lt;шейка бедренной по кости; -телопозвояқов; - перелам лучевой кости втипичном месте.</w:t>
        <w:br/>
        <w:t>Переломов позвоночника-с нижние ростана 3сми развитие дорсального кифоза.</w:t>
        <w:br/>
        <w:t>Меғоды обследования остеолороза:</w:t>
        <w:br/>
        <w:t>&gt; ияструментальноеисоледованив; -В графия скепета (грудногопаясничногоотдела:</w:t>
        <w:br/>
        <w:t>позвоночника в боксвой прсекций);- Компьютерная и магниторезонансная томография.</w:t>
        <w:br/>
        <w:t>- Биоэнергетическая ренттенонская адсорбциометрия сопрвделениям МПКТ.</w:t>
        <w:br/>
        <w:t>- Вертикальная исчерченность тела поэвонка.</w:t>
        <w:br/>
        <w:t>Магнитно - резонаноная томография выявлявтторакальный кифозупациентов с остелорозом..</w:t>
        <w:br/>
        <w:t>Дия ранней диагностики о0тепороза и оценка эффективности антиоствопарегической терапий</w:t>
        <w:br/>
        <w:t>әпределение МГСТ позвоночника. При остеопорозе: мене «-»2,5 стандартавотклоненир,</w:t>
        <w:br/>
        <w:t>Антиовтвопоротическая терапия вилючавт в: :устранение факторов риска развития бстеолорбва;</w:t>
        <w:br/>
        <w:t>Повышение миверальной плотности костной тқани; үлуішенме «качества» қости, снижение руожа</w:t>
        <w:br/>
        <w:t>оствопаротичаскихпераломов.</w:t>
        <w:br/>
        <w:t>Доя печения өстеопороза использукт:</w:t>
        <w:br/>
        <w:t>“препараты; ингибирукюішив резорбиию кости (астоогены; кальцитонины; бисфосфонаты)ь</w:t>
        <w:br/>
        <w:t>«препаратыстимулируюшиев костеобразованиелараттормон; анаболические стеройды,</w:t>
        <w:br/>
        <w:t>“аңдрогены. Гормонроста:</w:t>
        <w:br/>
        <w:t>препараты многоплановего действия: -витамин Д-05-1 мг/сут;</w:t>
        <w:br/>
        <w:t>&lt;Препаратыкальцияи витаминаД.-Кальций-Д. Нихомед (Форте),</w:t>
        <w:br/>
        <w:t>В.гругпу «первого рада» лекарственных средств входят бисфосфонаты: В группу «второго ряда» ПС</w:t>
        <w:br/>
        <w:t>одяткальцитонины. Кпрепаратами капьция и витамина Д относитея--Кальций -Д Николид (Форте).</w:t>
        <w:br/>
        <w:t>2 7-Дия тормональной заместительной тералии используют эотрогены. В труппу селективных</w:t>
        <w:br/>
        <w:t>Модуметоров эстрогеновых рецепторов входят грулпу препаратов ралоксифен. Профилактика ОГ!</w:t>
        <w:br/>
        <w:t>“Бторичную профипактику- направленнуюна предупреждение перепомов три остеопров-.</w:t>
        <w:br/>
        <w:t>ЗЕНИНА С.А.</w:t>
        <w:br/>
        <w:t>СОВРЕМЕННЫЕ ВОПРОСЫ ПАТОГЕНЕЗА И ПЕЧЕНИЯ</w:t>
        <w:br/>
        <w:t>ЖЕЛЧНОГО РЕФИЮКСА</w:t>
        <w:br/>
        <w:t>«Аман-Саулык-» Актобе. Республика Казахстан</w:t>
        <w:br/>
        <w:t>Желиный фефиюкс- это синдром. который часто соправдждает распространенные заболевания</w:t>
        <w:br/>
        <w:t>тделов пишцеварительного канала: хронические гастриты, язнеяную болезнь желудка и 12-</w:t>
        <w:br/>
        <w:t>й кишки; Гасброззофагальную рефиюксную болезнь, Механизмы развития желчноғо рефиюкса:</w:t>
        <w:br/>
        <w:t>ятельность сфинктерного аппарата, қоғда -дуоденальное &lt;одержимав достигает жөлудка и</w:t>
        <w:br/>
        <w:t>Через пиларический и-нижний пишеводный сфинктер; антродуоденальная -дисмогорика</w:t>
        <w:br/>
        <w:t>нарушение координаций. Пишевод. Баррета. -&lt;одна Из оспожнений тасброэзафагальной</w:t>
      </w:r>
    </w:p>
    <w:p>
      <w:r>
        <w:t>і | болезни; и является высоким риском развития аденокарциномы пишенода, и повреждения</w:t>
        <w:br/>
        <w:t>ой приводит к-кспециолизированной клинической метаппзии». Чаше рефиюкс-гастрит протекавт</w:t>
        <w:br/>
        <w:t>Батыс қазақстан медицина журналы Мет (25) 2010 Ж. 161</w:t>
        <w:br/>
        <w:t>ал Западного Казахстана Ме1 (25) 2010 г.</w:t>
        <w:br/>
        <w:t>поверхности затылочной доли правоға попушария отнесли 17%. Такде четкае расположение бордзд и</w:t>
        <w:br/>
        <w:t>извилин встречается довольно часто. Еғ2%-епүчиев обнедужаги-мәтнертуннгрунзнранку. шмтталынын</w:t>
        <w:br/>
        <w:t>форму.</w:t>
        <w:br/>
        <w:t>структурной организации извилин и борозд-</w:t>
        <w:br/>
        <w:t>ЖАКИЕВ Б.С., КАРСАКБАЕВ У.Г., ЖАНКУЛОВ М.Х.</w:t>
        <w:br/>
        <w:t>КОМБИНИРОВАННАЯ ОЗОНОТЕРАПИЯ В КОМПЛЕКСНОМ</w:t>
        <w:br/>
        <w:t>ЛЕЧЕНИИ РАСПРОСТРАНЕННОГО ПЕРИТОНИТА</w:t>
        <w:br/>
        <w:t>ЭКГМУ им. М.Оспанова, Актобе, Республика Казахстан</w:t>
        <w:br/>
        <w:t>Праблема лечения тяжелых форм распространенного гнайного перитонита и в частности |</w:t>
        <w:br/>
        <w:t>пәслеоперационного была иоставтся акгуальной, 1</w:t>
        <w:br/>
        <w:t>Озонагерапия была включена 8 комплекс лечения 118 больных в возрасте от 20-70 лег с.</w:t>
        <w:br/>
        <w:t>перитонвальной эндогенной интоксикацией. Из них комбинированная озонотералия |</w:t>
        <w:br/>
        <w:t>(озонолапаросанация; внутривенная и -внутрикишечная зочдовая) провадилась 55 Болыным, а толып |</w:t>
        <w:br/>
        <w:t>озонолапаросанация 63 больным.</w:t>
        <w:br/>
        <w:t>С целый печения данйой категории больных в кпинике разработана комплексная программа</w:t>
        <w:br/>
        <w:t>тпечебных мероприятий, включаюшая применение озонотерапий: парентеральнов введение”</w:t>
        <w:br/>
        <w:t>эзонированного 5% раствора гпиокозы жзготовленнай на-аппарате ОТРИ-1; интестинальный озоновы</w:t>
        <w:br/>
        <w:t>энцефалопатия, стәпени эндогенной-иятоксикации (лейкоцитоз, ЛИИ, МСМ). В. процессе озснотералий</w:t>
        <w:br/>
        <w:t>заторможенность, сонливдеть уменьшались или прахадили, причем этот резульгат-сохраняпся 8 течене</w:t>
        <w:br/>
        <w:t>нескольких часон. Послелуюіцие сғансы спосабствовали закреплению полученного эффекта</w:t>
        <w:br/>
        <w:t>корригировал психическов состояние. В результате больные отмечапи улучшение сна, обі</w:t>
        <w:br/>
        <w:t>успокаивакицее действие.</w:t>
        <w:br/>
        <w:t>При-анализе полученных реаудыгатов у больных сисходно высокими эначениями урсвня по</w:t>
        <w:br/>
        <w:t>МСМ и ПИЙ, в процессе лечения, в первой группе показатели обіцей янтоксикаций:возәраіцалиоь.</w:t>
        <w:br/>
        <w:t>нармальным величинам к 7 суткам, а в0 второй группе өсе еше оставались ловышенными примерно в:</w:t>
        <w:br/>
        <w:t>раза.</w:t>
        <w:br/>
        <w:t>Таким образом, полученные кпиническив результаты и пабораторные данные, подтвержддіст;</w:t>
        <w:br/>
        <w:t>комбинированная озонотерапия способствует улучшению обіңего самочувствия и состояния бо</w:t>
        <w:br/>
        <w:t>Әуменьшению выраженноститлеченочнойэнцефалопатии, коррекции эндогенной интоксикации,</w:t>
        <w:br/>
        <w:t>ЖАМАЛИЕВА П.М., БОЛТЕЕВА Ж.А., ХАГАЙ Н.Ф., РАХМЕТОВА С.У, НУГМАНОВА ГМ.,</w:t>
        <w:br/>
        <w:t>ЖОЛБАСКАНОВА К.Т.</w:t>
        <w:br/>
        <w:t>КАЧЕСТВО ЖИЗНИ БОЛЬНЫХС СЕРДЕЧНО-СОСУДИСТЫМИ</w:t>
        <w:br/>
        <w:t>ЗАБОЛЕВАНИЯМИ</w:t>
        <w:br/>
        <w:t>ЭКТМУ им. М. Оспанова, Актобе, Республика Казахстан</w:t>
        <w:br/>
        <w:t>Серденно-сосудиетые заболевания өлияіют не только на филичеекде состояние человека, ні</w:t>
        <w:br/>
        <w:t>эмоционалінуео илік, атакке іккейяют өз месті роль а сацялырй жиде. Одним из совр</w:t>
        <w:br/>
        <w:t>-23, жамцыны- 9 Пацивнтырспроделены нөзретруағы позабелевямиям мнфарат мызда</w:t>
      </w:r>
    </w:p>
    <w:p>
      <w:r>
        <w:t>т</w:t>
        <w:br/>
        <w:t>; 50 Батыс Қазақстан мыашшма жақан Ме1 (25) 2010 ж. 4” нскоа жи ы Жалы</w:t>
        <w:br/>
        <w:t>ЖАБАЕВАГ. С.</w:t>
        <w:br/>
        <w:t>опыт ЛЕЧЕНИЯ ВОСПИТАТЕЛЬНЫХЗАБОЛЕВАНИЙ ОРГАНОВ</w:t>
        <w:br/>
        <w:t>- МАЛОГО ТАЗА В ОТДЕЛЕНИИ ГИНЕКОЛОГИИ ЗА 2010 ГОД</w:t>
        <w:br/>
        <w:t>ТТК БСМП, Актобе, Республика Казахстан</w:t>
        <w:br/>
        <w:t>Выбор чактики лечения больнык с ВЗОМТ соответствует обшепринятым привцилам и Зависит 07</w:t>
        <w:br/>
        <w:t>характера процесса, сопутетвуюшей патологии, возраста больной и-др:За год в отделении пролечено 60:</w:t>
        <w:br/>
        <w:t>Болэныхе ВЗОМТ с опухолевидными образованиямив области придатков.</w:t>
        <w:br/>
        <w:t>Основную долю больных женшин саставляют женшины репродуктивного возраста. Количество кд у</w:t>
        <w:br/>
        <w:t>Хонсерватияно- пролеченных больных превышавт эту цифру у болыных, перенесшик оператияное:</w:t>
        <w:br/>
        <w:t>ӛмешательстно а так же, Язна прослеживаетоя зависимость срокав-проведения операций (к/д-до</w:t>
        <w:br/>
        <w:t>операция) м. течения п/опер- периода (вясета койке-днейі. те: чем раныше проведено хирургическое:</w:t>
        <w:br/>
        <w:t>(ешательство; тем меньше большая находилась в-отационаре- Обьбм оперативного вмешательства</w:t>
        <w:br/>
        <w:t>зависит от жарактерз., гпубины, тяжәсти ираспрострәненности деструктивного процесва; бопутствуюшей</w:t>
        <w:br/>
        <w:t>атолагийгениталінй, возраста больной. Хирурғическде печение проведенов обьвме:</w:t>
        <w:br/>
        <w:t>” Лапаравкопическая санация илренирование брюшной попасти- 32</w:t>
        <w:br/>
        <w:t>““Аднекоэктомия-- 52</w:t>
        <w:br/>
        <w:t>“ Сальпингозктамия- Бі</w:t>
        <w:br/>
        <w:t>“-Надвлагалишная ампутация маткис однимипридатками-- 2:</w:t>
        <w:br/>
        <w:t>" экстирпация матки спридатками- 1;</w:t>
        <w:br/>
        <w:t>При участий хирургов проваденотакже:</w:t>
        <w:br/>
        <w:t>резекция сэльника го поводу гнойного омектита &gt; 6:</w:t>
        <w:br/>
        <w:t>Аппендэктомия 2);</w:t>
        <w:br/>
        <w:t>интубация кишечника -3-</w:t>
        <w:br/>
        <w:t>Вовмироводилосвьдрениравание брюшной полости. Послеонерационныжословнений не бын;</w:t>
        <w:br/>
        <w:t>2 Заключение: При печвния больных с ВЗОМТ в нашем Өтделении прослеживаются обіцеизвестные</w:t>
        <w:br/>
        <w:t>сӘкйеі своевременнов хирургическов печенив үменьшает сроки пребывания балынагав стационарв,</w:t>
        <w:br/>
        <w:t>этоонижает затратына лечение больного; а тақжебыстрве зосотанавливаегтрудовпасобностьи качество:</w:t>
        <w:br/>
        <w:t>жизан больңоғо, Кроме тоғо, суменьшением койқо-днай до операций возрастает вероятность проведения</w:t>
        <w:br/>
        <w:t>оріяносохранякицих впераций. с вөсетанонпенивмих функций.</w:t>
        <w:br/>
        <w:t>ЖАЙЛЫБАЕВ М.С., УМБЕТОВ Т.Ж., ЖАРЫЛКАСЫНОВ К.Е.</w:t>
        <w:br/>
        <w:t>ВАРИАНТЫ ИЗВИЛИН МЕДИАЛЬНОЙ ПОВЕРХНОСТИ</w:t>
        <w:br/>
        <w:t>ЗАТЫЛОЧНОЙ ДОЛИ ПРАВОГО ПОЛУШАРИЯ</w:t>
        <w:br/>
        <w:t>ГОЛОВНОГО МОЗГА</w:t>
        <w:br/>
        <w:t>ЭЗКГМУ им: М.Оспанова, Актобе, Республика Казахстан</w:t>
        <w:br/>
        <w:t>“Изучено 108 правых полушарий большого мозга человека, ваятых от трупов 0боеГо пола в-возрасте</w:t>
        <w:br/>
        <w:t>17-45 лег погибших от различного-рода асфиксий и травм. На медиальной поверхности правого</w:t>
        <w:br/>
        <w:t>полушария изучали: 1. Вархнюю сагиттальную извилину; 2. Верхнюю сагиттальную борозду; 3. Среднюію</w:t>
        <w:br/>
        <w:t>альную извилину; 4. Среднююю сагиттальную борозду; 5. Нижнюкю сагитгальную извилину. В правом</w:t>
      </w:r>
    </w:p>
    <w:p>
      <w:r>
        <w:t>Толушарий обнаружены труппировки-сагиттальных извилин четырех типов; К гругпиоовке сагиттальных</w:t>
        <w:br/>
        <w:t>“Жавилия первого типа Әтнесли извилины:состовцая из трех продольно расположенных в сагиттальной</w:t>
        <w:br/>
        <w:t>кости сагиттальных-извилин. К тоуппиодвке сагиттальных извипин второго типа отнесли такую</w:t>
        <w:br/>
        <w:t>вку; в. которой четко конгурируютоя две извилины - нижняя и верхняя сагиттальныв Средняя</w:t>
        <w:br/>
        <w:t>іл извилина, какправило отсутствует. Сагиттальные извиличы третьвго тила характеризуются</w:t>
        <w:br/>
        <w:t>м разнообразивем внешней фармы. К группировке: Сагиттальных извилин четвертого типа</w:t>
        <w:br/>
        <w:t>сятса взаиморосположение извилин, которым трудно подобратьопределение.</w:t>
        <w:br/>
        <w:t>В наших исоледованиях в 30%-случаев отмечаетая классическде расположение борозд игизвилин,</w:t>
        <w:br/>
        <w:t>а имеется нижняя и верхния сагиттальные боразды; что соответствует к.перваму хипу Группировки-</w:t>
        <w:br/>
        <w:t>тиравку -извилин второго типа обнаружили в 41% случаев. Этот тип конфигураций извилин</w:t>
        <w:br/>
        <w:t>теризуется болышам рәзнообразием. К третьему типу труппировки извилин и борозд медиальной:</w:t>
        <w:br/>
        <w:t>Батыс Қазақстан медицина журналы Мғ1 (25) 2010 ж. 149</w:t>
        <w:br/>
        <w:t>ап Западного Казахстана Мг? (25) 2010 е. |</w:t>
        <w:br/>
        <w:t>Дпя выявления положительных и отрицательных сторон разработанного метода и механизма</w:t>
        <w:br/>
        <w:t>печебного- эффекта микросилового электротока мы провели сравнительную оценку полученных</w:t>
        <w:br/>
        <w:t>результатов у больных; печенных постоянчым электрическим током малой сипы (основная группа); иу</w:t>
        <w:br/>
        <w:t>больных двух сравнительных гругі. Основную гругпу составили 139 больных. В пәраую сравнительную</w:t>
        <w:br/>
        <w:t>группу включены 20 больных, леченных фонофорезом гидрокортизона, во вторую - 20 больных, которым.</w:t>
        <w:br/>
        <w:t>ароавсдипись внутринабавыв новокайновые блокады с 1% раствором димедрола..</w:t>
        <w:br/>
        <w:t>Анализ результатов печения основной и-сравнительных групп показап, Что по окончании лечения</w:t>
        <w:br/>
        <w:t>выздоровление в основной группе больных отмечено у 61 (43,3%), улучшение у - 64 (46%), эффекта не</w:t>
        <w:br/>
        <w:t>наступило у 14 (10,1%) болыныз, в первой сравнительной группе больных выздоровление констатировано</w:t>
        <w:br/>
        <w:t>у 8 (40%), улучшение --у 8 (40%), без перемен -- у 4 (20%) больных. во второй сравнительной группе</w:t>
        <w:br/>
        <w:t>соответственно: у2(10%),у8(40%);у10(50%) больных.</w:t>
        <w:br/>
        <w:t>ЖЕТПИСБАЕВ Б.А., ОРАЗБАЕВА А.К., САЙДАХМЕТОВ А., ЖУМАМБАЕВА С.М., УЗБЕКОВ Д.Е.</w:t>
        <w:br/>
        <w:t>СОСТОЯНИЕ ПЕРОКСИДАЦИИ В ЖИЗНЕННО-ВАЖНЫХ</w:t>
        <w:br/>
        <w:t>ОРГАНАХ ОБЛУЧЕННОГО ОРГАНИЗМА В БЛИЖАЙШЕМ</w:t>
        <w:br/>
        <w:t>И ОТДАЛЕННОМ ПЕРИОДАХ</w:t>
        <w:br/>
        <w:t>ГМУ г Семей, Республика Казахстан</w:t>
        <w:br/>
        <w:t>Целью исследования явилось изучение состояния пероксидации миокарда и пегких в ближайшеми</w:t>
        <w:br/>
        <w:t>Әтдаленном периодах поспе фракционированного гамма облучения.</w:t>
        <w:br/>
        <w:t>Для выполнения поставленной цели нами в эксперименте на:60 белых беспооодных по)</w:t>
        <w:br/>
        <w:t>белых қрысах были зыполнены 4 серии опытов.1 группа (п&gt;10)--интактные, 2группа- облучанные (п&lt;20),</w:t>
        <w:br/>
        <w:t>3- серия (облученныв через 1 месяш) и4-- серия (облучанные через 3.месяца). Во всех бериях иәучаги</w:t>
        <w:br/>
        <w:t>сәстояние пероксидаций в миокарде и летких. Суммарная доза фракционированного гамма-аблучения</w:t>
        <w:br/>
        <w:t>Фоставило 6 Гр, окспозиция пучевога воздейетвия продолжаласы в төлене 10 дней. В томогонатах тканей</w:t>
        <w:br/>
        <w:t>миокарда и-легких определяли первичные и вторичные продукты перекиснаго окиспения пипидан -</w:t>
        <w:br/>
        <w:t>диеновыв коньюғаты (ДК) и малоновый диальдегид (МДА) Цифровой материал подвергнут</w:t>
        <w:br/>
        <w:t>статистической обработке-</w:t>
        <w:br/>
        <w:t>Сразу после фракционированного гаммв - облучения в миокарде увеличивается садержание ДК.</w:t>
        <w:br/>
        <w:t>183% (Р&lt;0,01)-и МДА на 73% (Р&lt;0,05): Через 1 месяц-после облучения в миокарде Әсе изучае</w:t>
        <w:br/>
        <w:t>показатепионижаюлтся, не вто же время достовермо остаютоя выше қонтрольного уровней. Но: на Змесяц)</w:t>
        <w:br/>
        <w:t>набпюдения в миокарда содержание первичных и вторичных продуктав пероксидации снижапись й</w:t>
        <w:br/>
        <w:t>соответствовали интактным данным, Максимальное повышение содержания первичных и втар</w:t>
        <w:br/>
        <w:t>продуктов пероксидации в пегких отмечалось сразу после завершения Облучения Через-1 месяц пос/</w:t>
        <w:br/>
        <w:t>фракционированного облучения; какин миокарда; в пәгких содержание первичныхи вторичныхтр</w:t>
        <w:br/>
        <w:t>оставались выше уровня интактной груплы. На 9 месяце в легкия продопжала остоваться ы</w:t>
        <w:br/>
        <w:t>содержание первичных продуктов и в то же время ноэмализация содержания вторичных</w:t>
        <w:br/>
        <w:t>пероксидации</w:t>
        <w:br/>
        <w:t>Таким образом, при фракционированном гамма-облучении в ближайшем и отдапенном перио</w:t>
      </w:r>
    </w:p>
    <w:p>
      <w:r>
        <w:t>пегтких происходит активация перекиснсго окисления пипидов, Только в отдалевном перидде в.мі</w:t>
        <w:br/>
        <w:t>отмечавтсянормализация процессовпероксидаций.</w:t>
        <w:br/>
        <w:t>ЖОЛДИН Б.К., САХОВ О.С., САФРОНОВА ТА. )</w:t>
        <w:br/>
        <w:t>ПУТИ СОВЕРШЕНСТВОВАНИЯ ОКАЗАНИЯ МЕДИЦИНСКОЙ</w:t>
        <w:br/>
        <w:t>ПОМОШИ БОЛЬНЫМ С ОСТРЫМ КОРОНАРНЫМ</w:t>
        <w:br/>
        <w:t>СИНДРОМОМ В АКТЮБИНСКОЙ ОБЛАСТИ</w:t>
        <w:br/>
        <w:t>ЭКГМУ им. М. Оспанова, Ахтабе, Республика Казахстан</w:t>
        <w:br/>
        <w:t>Распространенность болезней системы кравообрашения (БСК) в Республике</w:t>
        <w:br/>
        <w:t>составляет 8,6-9,1% в обшей популяции и 12,2-13,1%- среди нзрослого населения. В.1999-20</w:t>
        <w:br/>
        <w:t>болезненности оғ БСК в Акпобинской области составил в 1,2 раза по области и в 1,5-раҙа |</w:t>
        <w:br/>
        <w:t>156 Батыс Қазақстан медицина журналы М1 (25) 2010 ж.</w:t>
        <w:br/>
        <w:t>М.</w:t>
        <w:br/>
        <w:t>“вазомотарного ринита, чтосоставляет 4,7% изобшего количесіна,</w:t>
        <w:br/>
        <w:t>Из этого числа призывников с вазомоторным ринитом у 52 (97,1%) в анамнезе есть указания на</w:t>
        <w:br/>
        <w:t>-наличив впрошломили в настәяшее время приступов удушья, у 46 (32,9%) есть указания, чтоіз прошлом</w:t>
        <w:br/>
        <w:t>“развивалса отек Квиние, причину развития которых не всегда эмали пациенты “и ло позоду котораго</w:t>
        <w:br/>
        <w:t>больныө в экетренном порядке гәспитапизиравались в.стационар. Краме таға, у этих призывникав; по.</w:t>
        <w:br/>
        <w:t>данным анамнеда стмечаетсячастая заболеваемостьострой респираторной инфекцией-гриппом-</w:t>
        <w:br/>
        <w:t>Таким образом. среди призывников ежемесячно в 4,7% выявляется вазомоторный ринит. который</w:t>
        <w:br/>
        <w:t>“сочетается н большинстве спучавв:с“приступами удушья, аппергическим дерматитом, алпергической</w:t>
        <w:br/>
        <w:t>рвакцией по типу отека Квияке снижением зашитчых сип организма, чта обуславпивает высокую</w:t>
        <w:br/>
        <w:t>подворженность молодых пюдей-призывников кострым респиратором заболөваниям и гриппу,</w:t>
        <w:br/>
        <w:t>ДЖАРКЕНБЕКОВА Д.С. МИЕРБЕКОВ Е.М., ДЖОЛДЫБЕКОВ Т.С., ЮЛДАШЕВ А.А.</w:t>
        <w:br/>
        <w:t>ВЛИЯНИЕ СТАДОЛА НА БОЛЬНЫХ НАРКОМАНИЕЙ</w:t>
        <w:br/>
        <w:t>Б ПРЕДОПЕРАЦИОННЫЙ ПЕРИОД</w:t>
        <w:br/>
        <w:t>ҚазНМУ им: С.Д. Асфендиярова, Алматы; Республика Қазахстан</w:t>
        <w:br/>
        <w:t>В настояшее время, учитывая повсеместный рост наркоманий, нами изученд их психологическо:</w:t>
        <w:br/>
        <w:t>(состояние поотномөник) к болезни и возможности коррекции-еганарушений у пацивнтав схирургическоі:</w:t>
        <w:br/>
        <w:t>патологией. Нами изучено. дейстейе стадола на психологический статус больных. Поихологическа:</w:t>
        <w:br/>
        <w:t>картина сомгтического &lt;традания:больных наркоманивй преломияется в каждом конкретном случае піс.</w:t>
        <w:br/>
        <w:t>өвдему;приобретая индивидуальнукокраску. Формирование стношения к болезни проанализираваногу 2:</w:t>
        <w:br/>
        <w:t>жчин и 11 жоншин; средний возраст которых составил 300,5 пет. Среди них с постиньекционно!</w:t>
        <w:br/>
        <w:t>егмоной мягкихтканей н/к-19(550%); шей --3(8,9%), карбункул пәчки-1 (2,9%), МКБ--1(2,9%)-перело”</w:t>
        <w:br/>
        <w:t>Ұлюшицы - 4 (41,7%). перепом ппечевой кости - 8/14,8%), астрая эпидуральная гематома - 1(2,9%:</w:t>
        <w:br/>
        <w:t>бредний срок употребления наркотиков от 3 до 7 лет: Подробный анализ анамнеза иотношения к.болезн.</w:t>
        <w:br/>
        <w:t>Тжені выянитьилосамагонозогнозий -недсоценку тяжесіи и серыьвзэности заболеванияй еб отдельны</w:t>
        <w:br/>
        <w:t>ризнакови поспедствий у 68 % бальных, диссаматогнозии -отрицание наличия болезни и ев симптомов:</w:t>
        <w:br/>
        <w:t>больных. По нитературным данным, цпя успешного-лечения больных наркоманией-оптималын-</w:t>
        <w:br/>
        <w:t>е рациональчой. психотерапий. Психологическая адаптация сводитоя к адвкватном</w:t>
        <w:br/>
        <w:t>ониманию болезни; разьясненикз необоснованности их стрэхов при-фобическом настроении и-метоңо-</w:t>
        <w:br/>
        <w:t>ссіркейі лечения. Проводятся беседына отвлекхаюшие темы, необходимо понятнав и-убедительно</w:t>
        <w:br/>
        <w:t>снение 0. болышом вреде «ухода в болезнь» с целью-реконструкции пичности дпа освабождени!</w:t>
        <w:br/>
        <w:t>мости путем ориентации на возможность достижения: төх ийи других жизненных целей, Ді:</w:t>
      </w:r>
    </w:p>
    <w:p>
      <w:r>
        <w:t>ной ликнидации поихдтическик:сӛетояний накануне операций мы вводили отадол в-дөзе 2 мгн/м,:</w:t>
        <w:br/>
        <w:t>“больных дополнительно брюзепам в дозе 10 мг вім. что позволила с-изйть :у Өсех болыны.</w:t>
        <w:br/>
        <w:t>нсивносты: болейого синдрома, востояние депреовин; апатий, трах поөред болями, “іравогу</w:t>
        <w:br/>
        <w:t>окойство: Таким образом, применение стадола у-наркоманов-позволяет сохранить психологическиі</w:t>
        <w:br/>
        <w:t>(Патусв удонлвгяоритальном состоянии.</w:t>
        <w:br/>
        <w:t>ДЖЕНАЛАЕВ Б.К., КЕНЖАЛИНА Р.А; БАЙМЕНОВ А.М., ДОСМАГАМБЕТОВ С.П.,</w:t>
        <w:br/>
        <w:t>ИЛЬЯСОВ М.Т., АУБАКИРОВ А.Е. ЖУМАГАЛИЕВА Л.А,</w:t>
        <w:br/>
        <w:t>ЦИГНОСТИКА И ЛЕЧЕНИЕ БОЛЕЗНИ ГИРШПРУНГА У ДЕТЕЙ</w:t>
        <w:br/>
        <w:t>г ЭКГМУ имени М.Оепанова Актобе, ?еспублика Казахстан</w:t>
        <w:br/>
        <w:t>просы диагностики и. лечения болезни Гиршарунга 3 детей остаютоя до настояшего времени</w:t>
        <w:br/>
        <w:t>т ми жнерешенными проблемамикалопроктологий-</w:t>
        <w:br/>
        <w:t>Нами бып проведен анализ 54 истории болезней пациентов; находившихся в отделении детской хируртии.</w:t>
        <w:br/>
        <w:t>папаросколическай хирургии Актюбинской областной клинической больницы: Возраст больных</w:t>
        <w:br/>
        <w:t>лот бдней до 10 лет.В половом составе преобладали мальчики (75%), девочки(25%)-</w:t>
        <w:br/>
        <w:t>ескими признаками болезни были задержка стула и.газов, вздутие живота: Диагноз устанавливали</w:t>
        <w:br/>
        <w:t>“основании данных анализа кпинической картины заболевания, УЗИ органов: брюшной полости;</w:t>
        <w:br/>
        <w:t>фентгеноконтрастнога исспедования. В 3 случаях диагноз болезни Гиршарунга был установлен при</w:t>
        <w:br/>
        <w:t>Эопадиоее Казахстана Ме (2) 2070 е. “5, 23РЫс Қазақстан медишіна журбалы Ме! (25) 2140ж. 743</w:t>
        <w:br/>
        <w:t>22. Выводы: Полученныв данные показывают что, степень нарушения клубочковой фильтрации зависит</w:t>
        <w:br/>
        <w:t>отаыраженностисердечкой недостаточности,</w:t>
        <w:br/>
        <w:t>ЖАМАНКУЛОВ К.А.; ТОКБАЕВА К.К., АХМЕТОВА А.С., КУСАИНОВА Л.М.</w:t>
        <w:br/>
        <w:t>АНАЛИЗ ИЗМЕНЕНИЙ СЕРДЕЧНО-СОСУДИСТОЙ СИСТЕМЫ</w:t>
        <w:br/>
        <w:t>ПРИ САХАРНОМ ДИАБЕТЕ ІІ ТИПА</w:t>
        <w:br/>
        <w:t>ЭКГМУ им. Марата Оспанова, г. Актобе, Республика Казахстан</w:t>
        <w:br/>
        <w:t>ярная патология является основным факторам, вызываницим высокую Летальногть</w:t>
        <w:br/>
        <w:t>&lt; целью определения поражения бердца-быгітіроведен ретроспективный анализ историй болезней,</w:t>
        <w:br/>
        <w:t>болынык сахарным диабетом ІІ типа (СД 1), находившихся в Эндокринопо/ическом отделении МЦ ЭКГМУ</w:t>
        <w:br/>
        <w:t>“ин. М.Оспанова. Всегопролечилось ДІ! типа 195 болынық, из них 141 женшиін в вөзрасте от 23-до 82 пот,</w:t>
        <w:br/>
        <w:t>Бімужчйы&lt;с32до83 лет: Среди нихвпервыевыявленных--17 (8,7%) больных, до5лет- 72136, 9%), до10</w:t>
        <w:br/>
        <w:t>пет-43(22,2%), до15лет-28114;3%), до20 пет-25(12,8%), по25 пет- С 8%), ло 20.лет-2(1%).ло60</w:t>
        <w:br/>
        <w:t>лет - 1 (0,5%). Всем проводились обследования согласно стандарту. Анапизировали жалобы.</w:t>
        <w:br/>
        <w:t>вные-данные; биохимические показатели ҡрови и ЭКГ, степень ожирения. Жалобы на боли в</w:t>
        <w:br/>
        <w:t>сердце были у 4 (2,1%) больных, сердцебиение - у 19 (9.7%), головные боли - у 56 (28,7%). При</w:t>
        <w:br/>
        <w:t>ьективном осмотре обнаружено: ожирение различной степени у 144 (58,5%) больных, увеличение-</w:t>
        <w:br/>
        <w:t>Іраницы сердца әлевоу 113(57,9%),увеличение вправо-у 15 (7,7%). нормальные -у67 (34,4%) больных...</w:t>
        <w:br/>
        <w:t>Кормальнде АД наблюдалисы у 54(27;7%), повышеннае-у 141(72,3%) болынаго. Данные ЭКГ: синусовый</w:t>
        <w:br/>
        <w:t>Тм-у 34 (17,4%); тахикардия -&lt;у 21 (10,8%), брадикардия-&lt;у 3 (1,5%), ГТЛЖ-у 88 (50,3%), ГТПЖ--у16</w:t>
        <w:br/>
        <w:t>90), дистрофические изменения - у 40 (20,5%), блакады ножек:п. Гиса:- у 5 (2,8%), нарушения</w:t>
        <w:br/>
        <w:t>Каронарного кровдобрацения -- у 6 (3,1%); рубцовые. изменения - у 18 (9,2%). нарушения ритма по Типу</w:t>
        <w:br/>
        <w:t>марцатепьной аритмии и. суправентрикупярной пароксизмальной тахикардии -- у 16 (8,2%). Таким</w:t>
        <w:br/>
        <w:t>(у болышинства бальных СД! типа отмечаетея повышение АД, ГТЛЖ, дистрофическив</w:t>
        <w:br/>
        <w:t>изменения миокарда. рубцовые измемения и различньв нарушения ритма а сочетаниис ожирением-</w:t>
        <w:br/>
        <w:t>ЖАПАЛАКОВ Б.А.; РАМАНКУЛОВА Т.Ж., БУЛКИМОВА К.Т., ДЖАКИЕВА А.К.</w:t>
        <w:br/>
        <w:t>ЗНАЧЕНИЕ БИОРИТМОВ В ПЛАНИРОВАНИИ ЛЕЧЕНИЯ</w:t>
        <w:br/>
        <w:t>ХРОНИЧЕСКОГО ТОНЗИЛЛИТА</w:t>
        <w:br/>
        <w:t>ЭКҒМУ им. М. Оспанова; Актобе, Республика Казахстан</w:t>
      </w:r>
    </w:p>
    <w:p>
      <w:r>
        <w:t>“Лечение хронического тонзийлита Осгавтая одной уз -актуальных проблем оториноларивғологии. В</w:t>
        <w:br/>
        <w:t>последние годы при пвчении. данного заболевания довольно широко примснявтая электричаский ток</w:t>
        <w:br/>
        <w:t>малой сипы/ПЭТМС/(В.П. Григорьев, 1990, 2002; В:В, Железисва, 1991, 1995, 2001).Важной частью этого:</w:t>
        <w:br/>
        <w:t>аопросз язпяатбя ныяснение времени сутан; «оғда печение дает наибөлее оптимальные результаты; что.</w:t>
        <w:br/>
        <w:t>особенно важна дла больных:</w:t>
        <w:br/>
        <w:t>Всвязи свышейзложенным в навтояцем сообшении мы приводим данные об оптимальном времени</w:t>
        <w:br/>
        <w:t>окдія его применения.</w:t>
        <w:br/>
        <w:t>Лейение бсушествлявтоя постоянным электрическим: током малой сипой по. разрабатанной,</w:t>
        <w:br/>
        <w:t>Пәд нашим набліздением находилась 47 больных. Шестнадцаты пациентов попучали лечение 8:</w:t>
        <w:br/>
        <w:t>енние часы с 8.00 до 10.00. Тридцать больных лечились в Бөчернев время 0 13.00 до 20.О0часов.</w:t>
        <w:br/>
        <w:t>е заболевания у обвйх групп больных было однатипаным.</w:t>
        <w:br/>
        <w:t>Из 17 больныя; пойучивших печение В- үтренние Часы непосредстввнно іюсле- лечения</w:t>
        <w:br/>
        <w:t>ныздоровление бімеченд--у5, улучшение -у 8, эффектане отмечено--у4 больных.</w:t>
        <w:br/>
        <w:t>-2У больных второй группы, которым лечение проводиловь в вечерниве: часы, выздоровление у 18,а</w:t>
        <w:br/>
        <w:t>уучшонивотмочено у12 больнык.</w:t>
        <w:br/>
        <w:t>Таким образом; предлагаемый нами способ печения хроничесиого тонзиялита дает хорошие</w:t>
        <w:br/>
        <w:t>ҮКІТЕЛІНЕН нег (25) зал &lt;&lt;. Батыс Қазақстан медицина журналы Мғ1 (25) 2010 ж. 153:</w:t>
        <w:br/>
        <w:t>ДИЛЬМАГАМБЕТОВ Д.С., БЕЙСЕНБАЕВ П.Б., АГЗАМОВ Н.А., АЛМАГАМБЕТОВА А.С.,</w:t>
        <w:br/>
        <w:t>ДОШАКАНОВА А.3., АЙТПАГАМБЕТОВА АЛ.</w:t>
        <w:br/>
        <w:t>РЕЗУЛЬТАТЫ ЛЕЧЕНИЯ БОЛЬНЫХ ТУБЕРКУЛЕЗОМ ЛЕГКИХ</w:t>
        <w:br/>
        <w:t>Б МНОЖЕСТВЕННОЙ ЛЕКАРСТВЕННОЙ УСТОЙЧИВОСТЬЮ</w:t>
        <w:br/>
        <w:t>НА СТАЦИОНАРНОМ ЭТАПЕ</w:t>
        <w:br/>
        <w:t>ЭКГМУ им. М. Оспанова, ОПТД, Актобе; Республика Казахстан</w:t>
        <w:br/>
        <w:t>Осушествлено кпиническое наблюдение и оценка эффектияности лечения противотуберкулвзными</w:t>
        <w:br/>
        <w:t>“йрепаратами (ПТІПІ) второго ряда 335 больных туберкулезом пегких с множественнай лекарственной</w:t>
        <w:br/>
        <w:t>“Ұстойчивостью (ТБ. МЛУ), зарегистрированных в 2009 году. Возраст больных состанип От 5 до 50 пет:</w:t>
        <w:br/>
        <w:t>Мужчин было 156, женшин - 179. Инфильтративный туберкулез легких диагностирован у 72,2% больных,</w:t>
        <w:br/>
        <w:t>фиброзно-кавернозный-у 21;2%; очаговый- у 2,4%; диссеминированный -у 2,4%; туберкулома-у 0,9%;</w:t>
        <w:br/>
        <w:t>казеоэная пневмония - 0,9%. Осложнение туберкулезного процесса в виде легочного кровотечения было</w:t>
        <w:br/>
        <w:t>у 12.(3,6%) больных; Охваченных лечением из Чиола впервые выявленныж было 451 пациентов,</w:t>
        <w:br/>
        <w:t>ецидивов и неудач лечения -- 138; хронических спучаев-- 46. Устойчивость МБТ к.ПТП выявлена в 326</w:t>
        <w:br/>
        <w:t>случаях: из них к НҢ5Е - в 28,8%, НН5 - 46,6%; НБЕ - 3,4%, КЕ - 4,3%, Н5- 6,1%, К5-10,7%:В</w:t>
        <w:br/>
        <w:t>2 бталыных 9 случаях (8 детей и 1 вэрослый), ТБ МЛУ лабораторно не был подтвержден, однако:</w:t>
        <w:br/>
        <w:t>констатирована клиническая устойчивость с прогрессированием туберкулеза на фоне печения ПТП</w:t>
        <w:br/>
        <w:t>лервогоряда.</w:t>
        <w:br/>
        <w:t>Леченио в интеноивной фазо проводилось в соогвететвии с приказом МЗ РК Кв723 от 7 декабря 2007</w:t>
        <w:br/>
        <w:t>года. Нами были оценены результаты лечәния в интенсивной фазе по окончании 6 месяцев химиотералии,</w:t>
        <w:br/>
        <w:t>сучетам продолжительности курсә лечения (18-24 месяцев) ПТПІ вторсго ряда. Бактерибеиолически из</w:t>
        <w:br/>
        <w:t>числа 288 бактерисвыделителей конверсия мазка мокроты Произошла во нсеж спучаях, подтвержденная</w:t>
        <w:br/>
        <w:t>ҡұлытуралыным исследование. Әсновное влияние на сроки прехрашения бактериовыделения оказывала</w:t>
        <w:br/>
        <w:t>распространенность түберкулезного процесса. Рубцевание попостей распада достигнуто у 37% больных:</w:t>
      </w:r>
    </w:p>
    <w:p>
      <w:r>
        <w:t>“Побочнде действие ПТГІ было отмечено в 43 (12,8%) спучаях. Наиболее часто (27,9%) выявиялись</w:t>
        <w:br/>
        <w:t>виде тошноты и рвоты после приема ГТП, а также</w:t>
        <w:br/>
        <w:t>е расстройства в нейротоксические</w:t>
        <w:br/>
        <w:t>Проявления --у 23,3%. Токсический гепатит развился у 2 больных, что привело к временной отмене (ТП, с</w:t>
        <w:br/>
        <w:t>коррекцией схемы печения: Вкомплексе лечения использованы патогенетическиесредства</w:t>
        <w:br/>
        <w:t>и хирургические вмешательства (12 чеповек). Тәким образом, наши наблюдения свидетельствуют; ч10</w:t>
        <w:br/>
        <w:t>Эффективность Лечения На стационарном этапе была высокой. Использование -хирургических</w:t>
        <w:br/>
        <w:t>имешатвльств-у ряда пациентов позволипо позысить- показатель результагивновти лечения. После</w:t>
        <w:br/>
        <w:t>7 эжончания интенсивной фазы все больные продолжили курс печения под непосредственным контролем в.</w:t>
        <w:br/>
        <w:t>ДИЛЬМАГАМБЕТОВ Д.С. АГЗАМОВ Н.А., КАЛМАКОВ Н.К., ЕРМЕКБАЕВА К.Ж.,</w:t>
        <w:br/>
        <w:t>БИСЕНОВА Б.М., АЙТЖАНОВА Г.Б.</w:t>
        <w:br/>
        <w:t>ДИАГНОСТИКА ПЛЕВРИТОВ В ПРОТИВОТУБЕРКУЛЕЗНОМ</w:t>
        <w:br/>
        <w:t>: ДИСПАНСЕРЕ</w:t>
        <w:br/>
        <w:t>ЭКГМУ им. М. Оспанова, ОПТД. Актобе, Республика Казахстан</w:t>
        <w:br/>
        <w:t>2. Установление этиалогических причин, привадяшик к экссудации в плевральную поласть, нередко</w:t>
        <w:br/>
        <w:t>представляют. диагностические затруднения. Традиционныв Методы - Клинический осмотр,</w:t>
        <w:br/>
        <w:t>ренгенография, цигологическое исследованив плеврального содержимого в. ряде случзев Ппозноняю1</w:t>
        <w:br/>
        <w:t>косудаций. Применение видеоторакоскопин (ВТС) в комплексе обследования суіцественно содействует</w:t>
        <w:br/>
        <w:t>“Процессу диагностического поиска: Нами провәден ретроспективный анализ диагностики и печения</w:t>
        <w:br/>
        <w:t>пленральных аыпотов у 52 больных, госпитализираванныхв Областной протинотуберкулеаной диспансер:</w:t>
        <w:br/>
        <w:t>82008 году В авзрасте до 19лет была 3чепонека, 20-29 пет--13,30-39лет-14,40-489лат-10 50-59 лет-</w:t>
        <w:br/>
        <w:t>10и60лет старше - 2. Лиц мужскоғо пола было 29, женского --23. На контакт с больным туберкулезом</w:t>
        <w:br/>
        <w:t>казывали 8,5% пациентов, Ранее перенесли туберкулез 5 больных. В 55,8% спучаях экссудат</w:t>
        <w:br/>
        <w:t>Покализовался вплевральнай полости справа, 8:38,5% случаях- слева ив 7,7% случаях- двусторонний..</w:t>
        <w:br/>
        <w:t>Әсем больным с лечебно-диагностической целью проводились плевральные пункция и ВТС</w:t>
        <w:br/>
        <w:t>Батыс Қазақстан медицина журналы М1 (25) 2010ж: 145</w:t>
        <w:br/>
        <w:t>Ші журнал Западнаго Казахстана М81 (25) 2010 г.</w:t>
        <w:br/>
        <w:t>«КОНКОР» не только снижавт АД, най способствует улучшению функции почек, гликемического профиля</w:t>
        <w:br/>
        <w:t>убольныхСД2-го типа не влияя на липидный обмен.</w:t>
        <w:br/>
        <w:t>Выводы: Таким образом фармакологичеокий препарат селективный бета-блокатор «КОНКОР»</w:t>
        <w:br/>
        <w:t>можно широко использовать при терапии артериальной гипертензии в сочетании-с сахарным диабетом %</w:t>
        <w:br/>
        <w:t>тотипа.</w:t>
        <w:br/>
        <w:t>ЖУСУПОВА Г.К., ЗАГОРУЛЯ Н.Л., СМАИЛОВА Г.Т., МУХАМЕТЖАНОВА Р.К.</w:t>
        <w:br/>
        <w:t>ЗНАЧЕНИЕ ОБУЧАЮШИХ ПРОГРАММ В ЛЕЧЕНИИ</w:t>
        <w:br/>
        <w:t>ПАЦИЕНТОВ С СЕРДЕЧНОЙ НЕДОСТАТОЧНОСТЬЮ</w:t>
        <w:br/>
        <w:t>АО «Медицинский Университет Астана»; ГП Ме2, г.Астана, Республика Казахстан</w:t>
        <w:br/>
        <w:t>Материал и методы. 20 пациентов с хронической сөрдечной недостаточностью, обусловленной</w:t>
        <w:br/>
        <w:t>артериальной гипертензией и ишемической болезнью сердца проходили күрс структурированного |</w:t>
        <w:br/>
        <w:t>обучения по темам, которые разработаны нами на основании анализа литературы, посвяценной</w:t>
        <w:br/>
        <w:t>терапевтическому обучению больных. Контрольной явиласьтруппа пациентов, получаюіцих аналогичную /</w:t>
        <w:br/>
        <w:t>медикаментозную терапию (ИА/Ф, бетта-блокаторы; антагонисты альдостерона, статины, дезагреганты),</w:t>
        <w:br/>
        <w:t>сопоставимая По возрасту, полу, причинам и функциональному классу ХОН, однаконе обучавшаяся в</w:t>
        <w:br/>
        <w:t>«Школе». Клиническов состояние пациентов оценивалось по шкале оценки кпинического состояния.</w:t>
        <w:br/>
        <w:t>Топерантность кфизической нагрузке оценивалась с помошью теста 6-минутной ходыбы. Качество жизни.</w:t>
      </w:r>
    </w:p>
    <w:p>
      <w:r>
        <w:t>Өлределяли по стандартизованным:-анкетам для больных-с-сердечной недостаточностью: Показателу-</w:t>
        <w:br/>
        <w:t>эценивались исходно, черезЗ и6 месяцев лечения;</w:t>
        <w:br/>
        <w:t>Результаты исследований. В результате динамическога наблюдения и обучения в обеих тула</w:t>
        <w:br/>
        <w:t>Өтмечается аначительное улучшение кликического состояния по-шкале оценки клинического состо:</w:t>
        <w:br/>
        <w:t>котарде проявпяетоя снижением выраженности кпиничесхих симптомов с 5,38%1,38 до 3,14%0/</w:t>
        <w:br/>
        <w:t>р:0,0034 в основной группе и с 6,6%0,4 до 3.4%0,2: р&lt;0,0001 в контрольной группе. Анализ дина</w:t>
        <w:br/>
        <w:t>показателей качества жизни также свидетельствует 0 попожительном влиянии динамического:</w:t>
        <w:br/>
        <w:t>наблюдения и обучения пациентов, отмечается суішественная разница в темпах улучшения, котор</w:t>
        <w:br/>
        <w:t>более выражены в группе пациентов, проходивших обучение в «Школе», которая проявляется уже</w:t>
        <w:br/>
        <w:t>первые месяцы лечения и достигает сушестванных цифр в течение последукицих 6-ти месяцев.</w:t>
        <w:br/>
        <w:t>темпам улучшения клинической симптоматики у пациентов двух Групп не было выявлено сушеств</w:t>
        <w:br/>
        <w:t>раэницы, однако качество жизни пациентсв эначительно лучше в группе обучавшихая в «Школе пацие</w:t>
        <w:br/>
        <w:t>схронической сердечной недостаточностью». В-обейхгруппах также отмечено улучшение переносим:</w:t>
        <w:br/>
        <w:t>физической нагруаки. Достоверно повысилась толерантность к физической нагруаке с 352,8-653.7м</w:t>
        <w:br/>
        <w:t>45Б.7%38,2мв первой группе ис 374,5%6В,2м до 465,4%18,2м во второй грулпе, р&lt;0,00021 в обоих спучаяу, В</w:t>
        <w:br/>
        <w:t>результате обучения пациентов Нн «Школе для пациентов с хронизеской сердечной недостаточност</w:t>
        <w:br/>
        <w:t>отмечается улучшение клинического состояния, эначительно повышаются показатели качества</w:t>
        <w:br/>
        <w:t>топерантностьк физической нагрузке;</w:t>
        <w:br/>
        <w:t>ЗАДОРОЖНЫЙ ЮН.</w:t>
        <w:br/>
        <w:t>ПОПЕРЕЧНОСУЖЕННЫЙ ТАЗ КАК ПРИЧИНА ДИСПРОПОР</w:t>
        <w:br/>
        <w:t>ГОЛОВКИ ПЛОДА И ТАЗА МАТЕРИ ВО ВРЕМЯ РОДОВ</w:t>
        <w:br/>
        <w:t>ЭКГМУ им. М. Оспанова, Актобе, Республика Казахстан</w:t>
        <w:br/>
        <w:t>В современных условиях снижение материнских и перинатальных оспожиений во время</w:t>
        <w:br/>
        <w:t>невозможно без свовврвеменной диагностики диспропарции между гоповкой плода и тазом</w:t>
        <w:br/>
        <w:t>Диагностика поперечносуженного таза остается достаточно спожной без примғі</w:t>
        <w:br/>
        <w:t>рентгенопельвиометрии. При этом частота оспожнений остается достоверно высокой.</w:t>
        <w:br/>
        <w:t>поперечносуженного тазапоразличнымданным доститает 45,7-47,3% всех узкихтазов.</w:t>
        <w:br/>
        <w:t>Цөлыс нашего исследования явилось изучение клинических признаков поперечносуженндго т</w:t>
        <w:br/>
        <w:t>“определение тактики ведения родов.</w:t>
        <w:br/>
        <w:t>Для решения поставленной цели нами изучено течение родов у 114 женшин с узким тазом.</w:t>
        <w:br/>
        <w:t>возраст рожениц составип 23,17%1,04 года, 98 из них были первородяшими. Специальнов а</w:t>
        <w:br/>
        <w:t>158 Батыс Қазақстан медицина журналы М1 (25) 2010 ж.</w:t>
        <w:br/>
        <w:t>Медицинский журнал Западноғо К</w:t>
        <w:br/>
        <w:t>эрения их значимости для успешнай девтельности специалиста: Опросник постровн такимобразом;</w:t>
        <w:br/>
        <w:t>-вначале оценинаютая качества анапияатаров (слух, арение, двигательный анализатор. речевой</w:t>
        <w:br/>
        <w:t>атидругие). после этаго- познавательные процессы (память, внимание; мышление; Знания), потом:</w:t>
        <w:br/>
        <w:t>хологические качества, организаторские, коммуникативные, моральные, адаптивныейтд.).</w:t>
        <w:br/>
        <w:t>11% рөзультатам психофизиологического тестирования курсантского состава будуг установлены</w:t>
        <w:br/>
        <w:t>Попрәдваритлыныə результатам «успешные» курсанты по сравнению с «отстаюцими» курсантами</w:t>
        <w:br/>
        <w:t>Я: жизнелюбием и умением подчинятся, а на социально-психологическом уровне</w:t>
        <w:br/>
        <w:t>қодар лесіовараоБоышын /көнкем Боскаксқ оф сенбнальдыр кара бынділі-</w:t>
        <w:br/>
        <w:t>ІНШІ изученные. психофизиологические параметры курсантов позволяют добиться надежных</w:t>
        <w:br/>
        <w:t>в профессиональной деятельности будуших авиационных слециалистов, сократить Өтсев</w:t>
        <w:br/>
        <w:t>іхлициловыситьуровень безоласностьлолетов,</w:t>
        <w:br/>
        <w:t>Ей</w:t>
        <w:br/>
        <w:t>--</w:t>
      </w:r>
    </w:p>
    <w:p>
      <w:r>
        <w:t>ЖЕЛЕЗНОВА В.В.</w:t>
        <w:br/>
        <w:t>К ВОПРОСУ О ЛЕЧЕНИИ ДИСФУНКЦИИ СЛУХОБОЙ ТРУБЫ</w:t>
        <w:br/>
        <w:t>-</w:t>
        <w:br/>
        <w:t>1. У БОЛЬНЫХ ХРОНИЧЕСКИМ АДЕНОИДИТОМ</w:t>
        <w:br/>
        <w:t>- ЗКГМУ им: М. Оспанова, Актобе, Республика Казахстан.</w:t>
        <w:br/>
        <w:t>г 7 Патология слуховой трубы является одной из наиболее актуальных проблем отариноларингологий и.</w:t>
        <w:br/>
        <w:t>атрим. Известно, что Әдной из причин нарушения вентиляционной и дренажной “функций слухсвой.</w:t>
        <w:br/>
        <w:t>ы. приводяцихктпенижению слуха является хронический аденоидит.</w:t>
        <w:br/>
        <w:t>Основываясы на собетвенчых наблюденияхпа применению пастовнного микросиловаго электротока:</w:t>
        <w:br/>
        <w:t>патологий ПОР - органов. а также на исопедованиях Т.И. Шустовой и-М.Б. Самотокина п0 Мненик?</w:t>
        <w:br/>
        <w:t>рыз одной из причин хронинескаго: аденоидитаи дисфункции олухоной трубы являйисьвазомоторные-</w:t>
        <w:br/>
        <w:t>22252 8 области іногочной миндалины и услья-олуханой трубы, мы разработани и именяем 8</w:t>
        <w:br/>
        <w:t>сіні нескольких Пет бвой спос06 печения хзоничоскога адендидита. Сушцность вго заключается в 8.</w:t>
        <w:br/>
        <w:t>(ействин на: Спизистую оболочку гпоточной миндалины. Электрод постоянғым әлектрическим током.</w:t>
        <w:br/>
        <w:t>-ашыанқашынанд Курслечениявклочзетот8 до 12 процедур-</w:t>
        <w:br/>
        <w:t>Уиазаннде лечение лроведено 21 Больнаму-в возрасте-от 8 да 13 пөт Из них-аденойды1 степени</w:t>
        <w:br/>
        <w:t>“Өбнаружены ұ 8 больных, Істепени-у 11.11 стелени-&lt;у2: При аудиометрическом ясследованийу 7 (33:23</w:t>
        <w:br/>
        <w:t>|мҙ21 больных хроническим аденоидитом выявлена различной степени кондуктивная тугаухость.</w:t>
        <w:br/>
        <w:t>После проведенного лечения по описанному спасобу у 18 из 21 больных получены положительные</w:t>
        <w:br/>
        <w:t>таты. У них Отмечалось сокрацение аденойдных вегетаций, исчезновение насморка, полное</w:t>
        <w:br/>
        <w:t>становление носбвдгз дыхания, проходимости слуховой трубы и слуха. У двух больных отмечалось</w:t>
        <w:br/>
        <w:t>меншімтельнов токрашение аденоудных вегетаций и -улучшение носового дыхания. Одному больнаму</w:t>
        <w:br/>
        <w:t>изведена аденогомия. Во время лечения каких-либо осложнений не чаблюдалось.</w:t>
        <w:br/>
        <w:t>Наряду :с- клиническим улучшением, в результате проводимого лечения “отмечено. соқрашение</w:t>
        <w:br/>
        <w:t>йденоидных разрастаний, нормализация воасывательной и-транспортной функция слизиотай оболочки</w:t>
        <w:br/>
        <w:t>“Половти носа. Приконтрольнай аудиометрииу всеж больныхсһуҡ нормализоваловы</w:t>
        <w:br/>
        <w:t>ЖЕЛЕЗНОВА Н.В. ДЖАКИЕВА А.К.. БУЛКИМОВА К.Т., УТЕПОВА А.Б.</w:t>
        <w:br/>
        <w:t>АНАЛИЗ ЭФФЕКТИВНОСТИ НЕКОТОРЫХ СПОСОБОВ</w:t>
        <w:br/>
        <w:t>ЛЕЧЕНИЯ ВАЗОМОТОРНОГО РИНИТА</w:t>
        <w:br/>
        <w:t>ӘҚТМУ йм. М: Оспанова, Актобе, Республика Қазахстан</w:t>
        <w:br/>
        <w:t>Дечение больныхаллергической формой вазомотарнога ринита остается одной изсложных проблем.</w:t>
        <w:br/>
        <w:t>-ториноларингологии. Нами разработан и применяется на протяжении многих лат новый -мегод Печения</w:t>
        <w:br/>
        <w:t>“данноо заболевания пастояннымэлектричесжим тдком мәлой силы. Сұшность 610 закточаетоя в іюм;чта</w:t>
        <w:br/>
        <w:t>-на различные рефлексогенные зоны полости носа через специальныв титаковыв электроды</w:t>
        <w:br/>
        <w:t>воздействуют постоянным электрическим током положительной пәлярности силай 20 мкА в теченме 8-20</w:t>
        <w:br/>
        <w:t>“минут ежедновно.</w:t>
        <w:br/>
        <w:t>замурнал Зоғадиого бөзеетаһе Мі (к (олда: Батыс Қазақстан медицина журналы Мә1 (25) 2010 ж. 155</w:t>
        <w:br/>
        <w:t>2 Сиертность ст БСК среди всех сушествуюцих классов болезней занимает 1-е место, доля которой</w:t>
        <w:br/>
        <w:t>копеблется от49д052% от обшей смертности за 1999-2008 іт. “Среди. причин госпитальной летальности от</w:t>
        <w:br/>
        <w:t>БСКеРКна первом месте находитоя острый инфаркт миокарда (ОЙМ), на-&lt;втором- цереброваскулярная</w:t>
        <w:br/>
        <w:t>“болезнь (ЦВБ). Необходимс отметить, что 50% больных с ОЙМ погибают в первые 90-минут. В саязи с</w:t>
        <w:br/>
        <w:t>вышсизложенным сушевтвувт острая необходимость соввршенствования оказания медицинской памоши</w:t>
        <w:br/>
        <w:t>больным с-острым коронарным синдромом- Важнейшим усповием успешности лечения больных с ОКС</w:t>
        <w:br/>
        <w:t>являвтоя своевременнасть проведения реперфузианной терапий -тромбогитическай и</w:t>
        <w:br/>
        <w:t>транслюминальной баллонной коронарной ангиопластики (ТКБА). Дляоптимизаций оказания нвотложной</w:t>
        <w:br/>
        <w:t>помоши больным с ОКС необходимы:</w:t>
        <w:br/>
        <w:t>4. Подготовка бригад скорой медицинской помоши, обладақицих опытом проведения</w:t>
        <w:br/>
        <w:t>“реанимационных мероприятий, определения показзний кпрозедению тромболитической терапии (ТЛТ)и</w:t>
        <w:br/>
        <w:t>2 66 проведения на догоспитальном этапе, отказ от двухэтапной системы оказания неотпожной помоши</w:t>
        <w:br/>
        <w:t>1 (тайын бригада: скорой медицинской помоши- ҡардиобригада) на догоспитальном этапе, Подготовиу</w:t>
      </w:r>
    </w:p>
    <w:p>
      <w:r>
        <w:t>ағашы пронодитьна базе факульгета усовершенслвования нрачей ЭКГМУ имени М.Оспанона.</w:t>
        <w:br/>
        <w:t>Обеспечение эфхфективными препаратами для ТПТ больных с.ОИМ необходимо из расчета. что</w:t>
        <w:br/>
        <w:t>ТТ СЕесык е кайнар бен сөгмента 57.</w:t>
        <w:br/>
        <w:t>с 3. Активное внедрение нового способа диагностики Ии лечения “ОКС - коаронарной</w:t>
        <w:br/>
        <w:t>-</w:t>
        <w:br/>
        <w:t>.</w:t>
        <w:br/>
        <w:t>І</w:t>
        <w:br/>
        <w:t>НЕТІПЕРІЕНІЕЕДТНЕЕЕНІНРДНДЕЗЕНІНЕЕДІНБЕНЕНІРІІ</w:t>
        <w:br/>
        <w:t>-ангиопластики-и стентирования коронарных артерий (первичная ангиопластика). С этой целью на бөзе</w:t>
        <w:br/>
        <w:t>“медицинского центра (МЦ) ЭКГМУ им. М.Оспанова, тде имеется рентгензндоваскулярная лаборатория,</w:t>
        <w:br/>
        <w:t>целесообразно открытие стделвния неотпожной (интервезционной) кардиологии С возможностями</w:t>
        <w:br/>
        <w:t>“ругговуточноголриема больных с ОКС..</w:t>
        <w:br/>
        <w:t>4. Обеспечение больных подвергшихоя внутрикоронарным. вмешательствам, препаратами</w:t>
        <w:br/>
        <w:t>Препятствуюцимитромбираванию стентов (кпопидогреп). в течение 6-12 месяцев.</w:t>
        <w:br/>
        <w:t>222-5- боздание-на базе МЦ ЭКГМУ им. М-Оспанова или БОМП лаборатории диагностики и-лечелия</w:t>
        <w:br/>
        <w:t>2 аритмийи с материально-техническим обеспечением ДЛЯ проведения эпектрофизиологических</w:t>
        <w:br/>
        <w:t>“исследаваний,ммплантацииэлектрокардиостимулятозов; кардиовертәров; Рч-аблаций-</w:t>
        <w:br/>
        <w:t>2: 8, Создание реабилитационногостделения для больнығ, перенесшихОИМ.</w:t>
        <w:br/>
        <w:t>7. Широков инфармирование насепения (б беновных признаках ОКС, фактарак риска еге развития:</w:t>
        <w:br/>
        <w:t>| “Методах самой взаимопомоши:</w:t>
        <w:br/>
        <w:t>ЖУМАБАЕВА Т.Н.</w:t>
        <w:br/>
        <w:t>ПРИМЕНЕНИЕ БЕТА - БЛОКАТОРА КОНКОР ПРИ</w:t>
        <w:br/>
        <w:t>АРТЕРИАЛЬНОЙ ГИПЕРТЕНЗИИ С САХАРНЫМ</w:t>
        <w:br/>
        <w:t>ДИАБЕТОМ 2 -го ТИПА</w:t>
        <w:br/>
        <w:t>ЗКГМУ им М. Оспанова, Актобе. Республика Казахстан</w:t>
        <w:br/>
        <w:t>Цель: Высокий риск сердечно-сбеудистых оспожнений пріл сахарнди-диабете 2-го типә. в частности</w:t>
        <w:br/>
        <w:t>2 артериальной гипертенаии, предьявлявт ссобые требования к.дифференцированной фармакотерагий-</w:t>
        <w:br/>
        <w:t>Артериальную: гипертензию «АГ» считают независимым -фактором риска возникновения</w:t>
        <w:br/>
        <w:t>2 Микроальбумирии и ретинопатии. При сочетаний АГ с СД опасность летального исхода возрастает в4-7</w:t>
        <w:br/>
        <w:t>раз. Была поставлена дель -проанализировать эффективность селективного бета-блокатора «КОНКОР»</w:t>
        <w:br/>
        <w:t>ҙ пациентав артериальной гипертензией (АГ) с сахарным диабетом 2-ға типа-н усповиях-стационара:</w:t>
        <w:br/>
        <w:t>2 бепективный бета-бпоқатор «КОНКОР» оқазынает вазадиладируюшев действие, блокирун бета-</w:t>
        <w:br/>
        <w:t>адренорецепторы- и его гипотензивный эффект: обуоловлен үменьшением әбшего периферичоскаго:</w:t>
        <w:br/>
        <w:t>сосудистого сопротивлания.</w:t>
        <w:br/>
        <w:t>Материалыи методы: Пронеден ретроспективный анализ истории болезни 60 больных, пациентов”</w:t>
        <w:br/>
        <w:t>25 до 60 пет: Продолжительность забопезания АГ с СД 5-13 лет. При постуллении АД-составляпо</w:t>
        <w:br/>
        <w:t>2 190/110-180/110 мм.рт.ст. уровень гликемий - 10-18 ммолыл; прэтеинурия до 0,185 г/л. хопестерин 3-4,2</w:t>
        <w:br/>
        <w:t>2 мнолыл. Больные получали исспедуемый препарат в дозировке 10 мг в-сутки в течение 3 недель: По:</w:t>
        <w:br/>
        <w:t>2 Истечению курса лечения систолическов АД понизипось до 140-130, диастолическае установилось на</w:t>
        <w:br/>
        <w:t>- уровне 90 мм.рт.ст: Содержание сахара уменышилось до 6 -ммоль/г на фоне приема сахара снижаюіцеге</w:t>
        <w:br/>
        <w:t>| Препарат, а протеинурия дс 0,093 тіл, уровень холестерина в крови не превышал 4 ммолыіп,</w:t>
        <w:br/>
        <w:t>2 Попокитольная динамика исследуемых параметров долольялась аначитөельным улучшением обіцеға</w:t>
        <w:br/>
        <w:t>состояния пациентов:</w:t>
        <w:br/>
        <w:t>Результаты: Анализ историй Бопезни показап, “то Применение белективкого: бета-блокатора</w:t>
        <w:br/>
        <w:t>Батыс 5 мене медицина журналы Ме (25) 2010ж. 137.</w:t>
        <w:br/>
        <w:t>ші журнал Залә Западного Казахстана М1 (25) 2010 ғ.</w:t>
        <w:br/>
        <w:t>У БӨЛІМ</w:t>
      </w:r>
    </w:p>
    <w:p>
      <w:r>
        <w:t>Ма ---------------------------------</w:t>
        <w:br/>
        <w:t>бессимптомно., Иноғда у больных возникавт боль в надчревной областижтгучего характера, ташнота, рвота</w:t>
        <w:br/>
        <w:t>&lt;.примесью жегчи. На ФГС обнаруживаіст очаговую. типеремию; отек слизистой обслочки желудка, При</w:t>
        <w:br/>
        <w:t>биовсии спизистой выявляют гипврплазию ямочного Эпителия, накробиоз, некроз эпитепия, стек</w:t>
        <w:br/>
        <w:t>собственной пластинки бөз признаков вослаления, признаки атрафии:</w:t>
        <w:br/>
        <w:t>Медикаментознов лечение желчного рефиюкса направпено на нейірапизацию раздражаюшего</w:t>
        <w:br/>
        <w:t>действия компонентов Дуоденального содержимого на слизистые оболочки желудка и пиіцевода,</w:t>
        <w:br/>
        <w:t>обеспечения их адекватного опорожнения. В состав рефиюксәнта при жепчном рефиюксе входит желчь,</w:t>
        <w:br/>
        <w:t>дуоденальный сок и панкредтические энзимы, эти вешества являются причиной развития химического</w:t>
        <w:br/>
        <w:t>гастрита (гастрит С). )</w:t>
        <w:br/>
        <w:t>При рефиюкс- гастрите поражается поверхностный эпителий. В клетках эпителия отличается</w:t>
        <w:br/>
        <w:t>началам вакуализации цитоплазмы, пикноз ядер, некробиоз и некроз, что вызынает эрозий. Антациды</w:t>
        <w:br/>
        <w:t>обладают цитопротективными свойствами (усиливают выработку муцина и тидрокорбонатові, что</w:t>
        <w:br/>
        <w:t>благоприятно действует на слизистую оболочку гастродуодениальной зоны. В целях цитопротекций:</w:t>
        <w:br/>
        <w:t>назначают-суқрапьфат по 1г-3-4 раза в день-в межпишеварительный период. Стандартом лечения</w:t>
        <w:br/>
        <w:t>желчного рефиюкса считавтея урсофальк, под действием которого желчные киспоты переходят 8.</w:t>
        <w:br/>
        <w:t>водсврастворимук форшу, которая в меньшей стелени раздражает слизистую желудка и лишевода, 8.</w:t>
        <w:br/>
        <w:t>связи с чем исчезают симптомы (отрыжка, тяжесть и дискомфорт в животе, рвота желчью). Оптимальная</w:t>
        <w:br/>
        <w:t>дозаурсофалька 500лд х1 разв день. Длительность лечения не менее 2 меснцев:</w:t>
        <w:br/>
        <w:t>ИМАНБАЕВ А.И.</w:t>
        <w:br/>
        <w:t>ОСОБЕННОСТИ СОМАТИЧЕСКОГО ЗДОРОВЬЯ ПАЦИЕНТОК С</w:t>
        <w:br/>
        <w:t>АПОПЛЕКСИЕЙ ЯИЧНИКОВ</w:t>
        <w:br/>
        <w:t>Байганинсжая ЦРБ, Актюбинская область, Республика Казахстан</w:t>
        <w:br/>
        <w:t>Поступление пациенток с апоплексией яичника достоверно чеіце происходит в осенне-весенний</w:t>
        <w:br/>
        <w:t>период (62%). Возрастная характеристика пациенток в-оснданых группахи контрольной группе не: имел.</w:t>
        <w:br/>
        <w:t>достоверныхразличий.</w:t>
        <w:br/>
        <w:t>Для решения поставленной задачи проведен сравнительный анализ количэстввнной и качестве</w:t>
        <w:br/>
        <w:t>характеристики экстраганитапьных заболеваний у пациенток с апоппексией яйчника и жені</w:t>
        <w:br/>
        <w:t>жантрольнай группы. Уетановлено; чтоу пациенток сапоплексией яичника достоверио чаіце-өтмеча</w:t>
        <w:br/>
        <w:t>проявления геморрагического диатеза (41,3% и 14,0%). клинические маркбры дисплазии ссединиті</w:t>
        <w:br/>
        <w:t>ткани (ДСТ)- (31,3% и 8,0%). заболевания верхних дыхательных путей (27,5% и 8,0%) и</w:t>
        <w:br/>
        <w:t>кишечного тракта (22,3% и 13,0%). Пациентки с апоплексией яйчника достоверно чаше имели</w:t>
        <w:br/>
        <w:t>тромбофилический анамнез (10%-и 2%), дефицит массы төла (37,5% и 5,0%) и вредн! Т</w:t>
        <w:br/>
        <w:t>табакокурение (37,5% и 13,0%). Гинвкологический анамнез пациентак с апоппекоай желі</w:t>
        <w:br/>
        <w:t>сравнению сженцинамиконтрольнай группы, статистичвски значимо чаше отягоцен.</w:t>
        <w:br/>
        <w:t>нерегулярными менструальнымициклами (56,1% и 25,0%), лроявлениями предменструа!</w:t>
        <w:br/>
        <w:t>(40,3% и 28,0%) воспалительными заболеваниями матки и-придатков (37,5% и 20,0%) м. дперетің</w:t>
        <w:br/>
        <w:t>вмешательотвами на матке и придатках (15,0% и 3,0%). Акушерский анамнез пациенток с апопии</w:t>
        <w:br/>
        <w:t>яичника достоверно чашце отяғоцен репродуктивными потерями (22,3% 13,0%),</w:t>
        <w:br/>
        <w:t>Дяя пациентокс гемаррагической формой апоплексией яичника характерно бөлее частое выяі</w:t>
        <w:br/>
        <w:t>заболеваний желудочно-кишечного тракта (27,0% и 17,5%), мочевыделительной системы (25,0% и 15)</w:t>
        <w:br/>
        <w:t>проявлений теморрагического диатеза (52,5% и 33,5%) и дефицита масоы тола (22,5% 15,2%). То</w:t>
        <w:br/>
        <w:t>Для пациенток с бопевой: формой АЯ характерна каличиа кпиническак маркӛров ді</w:t>
        <w:br/>
        <w:t>соединительной ткани (40,0% и 22,5%); отягоценноге семейного тромбофилического анамнеза (1:</w:t>
        <w:br/>
        <w:t>6,5%), вегето-сосудистой дистонии (12,5% и 4,0%), хронической инфехции верхних дыхательных.</w:t>
        <w:br/>
        <w:t>(25,0% и20,0%)итабакокурения (45,3% 31,2%).</w:t>
        <w:br/>
        <w:t>162 Батыс Қазақстан медицина журналы М1 (25) 2010 ж.</w:t>
        <w:br/>
        <w:t>Медицинский журнал Западного</w:t>
      </w:r>
    </w:p>
    <w:p>
      <w:r>
        <w:t>У БӨЛІМ</w:t>
        <w:br/>
        <w:t>е 20027000 ло Т Пп</w:t>
        <w:br/>
        <w:t>2008г- 1539: 2009ғ-1552 больных. В среднем за сутки нейрохирург консульгирует от 10 до 20</w:t>
        <w:br/>
        <w:t>тострадавших. Обследования, проводимыв по экстренным показаниям, включают в себя осмотр;</w:t>
        <w:br/>
        <w:t>неврологический статус, ренттенологическов исСпедование, -проведение ЭхаЭС, спиннамозговой</w:t>
        <w:br/>
        <w:t>Блылрамымма тылда ы нат шытқан зантнді время) МРТ-исслвдование, а также</w:t>
        <w:br/>
        <w:t>оперативное вмешательстзо по экстренным показаниям: 2007г- 474 2008г.- 409: 2009.-420 больных, из</w:t>
        <w:br/>
        <w:t>них процент экстренных операций соответственно составил 70,5%, 69,1%, 73%. ЧМТ относится к Числу</w:t>
        <w:br/>
        <w:t>наиболее распространенных повреждений и составляет 40% всех видов травм, при этом преобладает</w:t>
        <w:br/>
        <w:t>контингент мужчин в возрасте 20:50 лет. С увеличением количества автомашин увеличилосьи количество</w:t>
        <w:br/>
        <w:t>Отмечавтея тенденция к унеличению больных молодого возраста с патологией сасудов гоповного</w:t>
        <w:br/>
        <w:t>мозга, которые постулают чаше всего по окстронным показаниям с “линикой спонтаннога:</w:t>
        <w:br/>
        <w:t>субарахнойдального коовоизлияния. После дообследования определяөтея дальнейшая тактика</w:t>
        <w:br/>
        <w:t>введения больного. Отдельно осушцествляется дежурство нейрохирурга по санитарной авиаций, для 3тог</w:t>
        <w:br/>
        <w:t>вылелено 0,5 врачебнай ставии: праолерировано по санавиации-74, на месте-23.</w:t>
        <w:br/>
        <w:t>В последние тоды оонашение современной аппаратурой районных больниц; внедрение</w:t>
        <w:br/>
        <w:t>тепемедицины, строительства наных дорог в районах абласти способствавали оказанию быстрой и</w:t>
        <w:br/>
        <w:t>кәчественной квалифицированной помоци-на местах. Врачи районных больниц имеют возможность 8:</w:t>
        <w:br/>
        <w:t>любое время проконсультиронаться с нейрохирургом. а нейрохирург в любов время может выехать 8:</w:t>
        <w:br/>
        <w:t>район. Коллектив нейрохирургическага “0тделения постоянно совершенствуетоя, внедряет новые |</w:t>
        <w:br/>
        <w:t>метадикин работе:услешно решаетвсе пробпемый поставпенғыв задачи. 4</w:t>
        <w:br/>
        <w:t>ЖАБАЕВА Г.С.</w:t>
        <w:br/>
        <w:t>ОПЫТ ПРИМЕНЕНИЯ ПРЕПАРАТОВ МИФЕПРИСТОН И</w:t>
        <w:br/>
        <w:t>МИЗОПРОСТОЛ В ОТДЕЛЕНИИ ГИНЕКОЛОГИИ БОЛЬНИЦЫ</w:t>
        <w:br/>
        <w:t>СКОРОЙ МЕДИЦИНСКОЙ ПОМОЦИ В 2009 ГОДУ</w:t>
        <w:br/>
        <w:t>ГТКП БСМП, Актоба, Республика Казахстан</w:t>
        <w:br/>
        <w:t>За нериод 2009: в огдепении тинекапогии БОМП произведено прерываний беременностя</w:t>
        <w:br/>
        <w:t>Медикаментозным путем в сраках балее 12 недель в 92-х случаях Из них по направлению ӘКК.</w:t>
        <w:br/>
        <w:t>прерыванив беременностипо медицинвкими социалыным показаниям -12:</w:t>
        <w:br/>
        <w:t>По направлению с-заключением УЗИ: нераавивакицаяся беременность -25: С диагнозом! нәпог</w:t>
        <w:br/>
        <w:t>самопроизвопьный аборт, отхождением околоплодных вод - 12; Больныс с признаками инфекции</w:t>
        <w:br/>
        <w:t>іровянистыми выдапвниями -5 женцин.</w:t>
        <w:br/>
        <w:t>Вовсвх вышөлеречисленных случаях применялись препараты мифепристон и мизопростол.</w:t>
        <w:br/>
        <w:t>применения основаны протаколами медикаментозного аборта во втаром- триместре береме</w:t>
        <w:br/>
        <w:t>Далее- перорально по 200 мкг. Мизопростола через хаждые 3-4 часа; индивидуально- по:</w:t>
        <w:br/>
        <w:t>Болевого синдрома :у женшины. Или 7л6.-100міг мизолростола- в. задний (свод,</w:t>
        <w:br/>
        <w:t>эффекг наступилн сразу в течение 1-2 масон; 1.8. начались схватки, ( 83%), выкидыш</w:t>
        <w:br/>
        <w:t>течение12-15 часов. При замедленном действия у 13 больных - 17% приходиловь</w:t>
        <w:br/>
        <w:t>вышеуказанные схемы-до 3х раз с һерерывами оҮ8 до 24 часов. Клинически - это больныс сна</w:t>
        <w:br/>
        <w:t>овариально- менструального цикла, хроническими обструктивными заболеваниями. летчих</w:t>
        <w:br/>
        <w:t>эчстрагенитальной. патологией, 1д8 данный метод был наиболее ішадяцим. 14-ти- больным.</w:t>
        <w:br/>
        <w:t>беременность была прервана схемой без мифепристона. Состояний шейки матки позволяло:</w:t>
        <w:br/>
        <w:t>простагландинов. В. данной группе выкидыш роисходил в течение 6-15 часов. В9 случаях-10%</w:t>
        <w:br/>
        <w:t>счятиявыраженного болевогосиндрома применялисв спазмолитики, в4-холучаях -4,5%-ана</w:t>
        <w:br/>
        <w:t>х бльных&gt; 2,2% прерывание закончипось инструментальным- удалением плода по-поводу</w:t>
        <w:br/>
        <w:t>кровотечения.</w:t>
        <w:br/>
        <w:t>процесс приближая па течению к родовому акту; предотарашциет серкезные: паысабаныыа өсі</w:t>
        <w:br/>
        <w:t>исключая манипуляциина матке. Кроме того имеетзначение удобство в примененииділя женшин,</w:t>
        <w:br/>
        <w:t>148 Батыс Қазақстан медицина журналы Ме1 (25) 2010 ж:</w:t>
      </w:r>
    </w:p>
    <w:p>
      <w:r>
        <w:t>Медицинский журнал Западного Ка:</w:t>
        <w:br/>
        <w:t>Г исследование -проводилось по обшепринятай методике: рос роженицы, масса тела, отвеоное стоянле</w:t>
        <w:br/>
        <w:t>2 требней подвадошныж костй, размеры болышоғо таза, крестцовый ромб, ғлубина таза, зысота симфияа,</w:t>
        <w:br/>
        <w:t>Достикимость терминальной линми- Обязательным язляето опредәление предполагасмой массы плода,</w:t>
        <w:br/>
        <w:t>т ШЕқй минимум по трем различным методикам. В родах опредепвли предпежание головки, положение:</w:t>
        <w:br/>
        <w:t>2 (Пеловидногошва, конфигурациюголовки-</w:t>
        <w:br/>
        <w:t>- Поперечносуженный таз При-диспропорции гоповки и таза матери диагностирован з 34 (27,54%)</w:t>
        <w:br/>
        <w:t>случаях. Целесообразность использования клиническик методов обследования подтверждены</w:t>
        <w:br/>
        <w:t>результатом математического анализа (коэффициент корреляции 0,296).</w:t>
        <w:br/>
        <w:t>- Беду/шая роль среди кпинических методов принадлежит мануальным исследованиям. В наших</w:t>
        <w:br/>
        <w:t>мспедованиях 71,4% женшин столеречносуженным тазом имели увеличение седалишныхкостей, үзкую</w:t>
        <w:br/>
        <w:t>2 поннуо дугу и легкуіз дастижимость терминальной линии таза. В 74,4% признаком поперечносуженного</w:t>
        <w:br/>
        <w:t>таза явилось высокое: косое стояние стреловиднаго шва. Возможность рентгенопельвиометрии</w:t>
        <w:br/>
        <w:t>2 Ограничена отсутетвием соответствуюшей -специальной аппаратуры. Роды у исследуемых рожениц</w:t>
        <w:br/>
        <w:t>-. соответствии спринятым кедениемродов с узким тазом.</w:t>
        <w:br/>
        <w:t>72 48,74% рожениц роды закончились через естественные родовье пути. В 4,21% олучаев</w:t>
        <w:br/>
        <w:t>2 родоразрешение произведено путем операции көсарөво сечение, дп начала родов По сочетанным</w:t>
        <w:br/>
        <w:t>показаниям. В 17,08 % случаев кесарево сечение произнедено во втором периоде родов 8</w:t>
        <w:br/>
        <w:t>2 саязи с возникшей диспропорции размеров головки и таза матери. Средняя масса ілсдов составила 3</w:t>
        <w:br/>
        <w:t>2 850,0::70,01. Рожденныө дөти имени оценку по шкала Алгар8-Әбаллов сразу піюігів рождения. В 7 спучаяк</w:t>
        <w:br/>
        <w:t>1 Отмечаласьгипоксия плода легкой степени,</w:t>
        <w:br/>
        <w:t>Тақим- образом, поперочносуженный таз является одной из причин- возникновения диспропорции</w:t>
        <w:br/>
        <w:t>Между рәзмером головки плода и таза матери: Использование клинических методов иссподовәния</w:t>
        <w:br/>
        <w:t>позволяет своевременно диагностировать поперечносуженный таз и принять правильную тактику</w:t>
        <w:br/>
        <w:t>| Ведения родов.</w:t>
        <w:br/>
        <w:t>ЗАДОРОЖНЫЙ Ю.Н.</w:t>
        <w:br/>
        <w:t>ИСХОД БЕРЕМЕННОСТИ И РОДОВ ПРИ ПОРОКАХ</w:t>
        <w:br/>
        <w:t>РАЗВИТИЯ МАТКИ</w:t>
        <w:br/>
        <w:t>ЭКГМУ им. М. Оспанова, Актобе, Республика Казахстан</w:t>
        <w:br/>
        <w:t>222. Ведение беременности и Исход родов при порокая развития матки аредставияет- дия акушеров</w:t>
        <w:br/>
        <w:t>2 болышие трудности. Несомненно, возможности ультразвуковаго исследования и папароскопичелкога</w:t>
        <w:br/>
        <w:t>2 Метадов решили вопрос диагностики гороков развития матки. Вместес тем, остаютея сложными вопросы</w:t>
        <w:br/>
        <w:t>вынашивания беременности; выбора метода родеразрешения.</w:t>
        <w:br/>
        <w:t>Шельючастояшцей рабаты явилось изучение особенностей течения беременностии исхода родов у 72.</w:t>
        <w:br/>
        <w:t>с. аномалиями развития матки: Средний возраст составил 28,04%1,03 года. В анамнезе у 28</w:t>
        <w:br/>
        <w:t>І бады “обследсванных имелись случаи самопроизвольных выкидышей. Данная беременность у 46</w:t>
        <w:br/>
        <w:t>7 (6300%) женшин оспожнилась угрозой прерывания беремейности. В 11 (15,41%) случаях произошли-</w:t>
        <w:br/>
        <w:t>2 Преждевремендые роды. Основными осложиениями-во өремя родов были: прежденоемекная огспойка.</w:t>
        <w:br/>
        <w:t>1 нормально расположенной ппаценты, аномалии родовой деятельности. Частота оперативнага</w:t>
        <w:br/>
        <w:t>ош ораэрешения составила 37 (51,39%) случаев. В 9,12% прсизведено ручное обследование полости</w:t>
        <w:br/>
        <w:t>3</w:t>
        <w:br/>
        <w:t>2...</w:t>
        <w:br/>
        <w:t>“матки.8:15,9% сиучавв родипись маповеоныс дети, в4,9%- диагностарован крупный плод.</w:t>
        <w:br/>
        <w:t>і МИзучены течения беременности й -исход родов:в- зависимости от пороков развития мвтки. В 63,89%</w:t>
        <w:br/>
        <w:t>Диагностирована седповидная матка, в 25,04% -- двурогая матка, в 9,72% - двойния матка. Частота</w:t>
        <w:br/>
        <w:t>“выявления пороков развития матки достоверно выше до беременности и в ранние сроки. В поздние сроки</w:t>
      </w:r>
    </w:p>
    <w:p>
      <w:r>
        <w:t>беременности ультразвуковов исследование становится малоэффактивным. Но; тем не менее, обрашцавт</w:t>
        <w:br/>
        <w:t>на себя внимание. выявленная при ультразвуковом исследований неполноценность миометрия,</w:t>
        <w:br/>
        <w:t>2 Типоплазия плаценты, признаки отспойки плаценты й место ве расположения, поперечндв положение.</w:t>
        <w:br/>
        <w:t>плода, тазовоепредлежание указываютна порокиразвития матки;</w:t>
        <w:br/>
        <w:t>Нами достоверна определено, что частота перинатальных потерь выше при -дәурогой матке, Таким</w:t>
        <w:br/>
        <w:t>“образом, беременные женшины с аномалиями развития матки требуют свзевременной диагностики до</w:t>
        <w:br/>
        <w:t>Беремениости (ультразвуковве исспедованив, метросальпингография), тіцательного наблюдения при:</w:t>
        <w:br/>
        <w:t>“беременности, выбара сваевременнай тактикиродорарешения.</w:t>
        <w:br/>
        <w:t>Батыс Қазақстан медицина журналы М1 (25) 2010ж. 159</w:t>
        <w:br/>
        <w:t>бай журнал Заһайнала Казахстана Ме1 (25) 2010 г. 7“.</w:t>
        <w:br/>
        <w:t>у БӨЛІМ</w:t>
        <w:br/>
        <w:t>еселе лат тал. акнтасааккананиастасаталтевктиакитан цит нилтисстиктенкцинсникникнноккксицесаиксаниснат теді</w:t>
        <w:br/>
        <w:t>ЗАМЭ Ю.А., АЛИЕВА А.Ш., АСАНОВА С.С., СЕРГАЗИНА Т.С., МУХАМЕДЬЯРОВА АР.</w:t>
        <w:br/>
        <w:t>ВЛИЯНИЕ ГРУДНОГО ВСКАРМЛИВАНИЯ НА ЭФФЕКТИВНОСТЬ</w:t>
        <w:br/>
        <w:t>ЛЕЧЕНИЯ АНЕМИИ У ДЕТЕЙ РАННЕГО ВОЗРАСТА</w:t>
        <w:br/>
        <w:t>ЭКГМУ им. М. Оспанова, Ақтобе; Республика Казахстан</w:t>
        <w:br/>
        <w:t>Оптимальнов Питание дпя ребенка первых месяцев жиани&gt;-материнокое молоко, адаптированнов к</w:t>
        <w:br/>
        <w:t>особенностям его пішцеварительной системы и обмена вешеств. При рациональном питании кормяцей</w:t>
        <w:br/>
        <w:t>женшины грудное молоко способствувт сохранению и поддержанию здоровья детей; их гармоничному/</w:t>
        <w:br/>
        <w:t>развитию. Профилактика железодефицитной анемии (ЖДА) у детей первых месяцев жизни включавт</w:t>
        <w:br/>
        <w:t>рациональнов “питание женшины в период беременности и лактации, сохранение естественнаго:</w:t>
        <w:br/>
        <w:t>вскармливания д0 4-6 месяцев жизни ребенка. Цель исследования - сравнительная оценка</w:t>
        <w:br/>
        <w:t>эффективности печения железодефицитной анемии (ЖДА) у детей раннего возраств н.занисимости ог</w:t>
        <w:br/>
        <w:t>типа вскармливания. Материали методы исследования. Нами были изучены 79 амбулаторных карт детей</w:t>
        <w:br/>
        <w:t>до года, состояших на диспәнссрном учвто с диагнозом ЖДА. Все доти были рәзделонина 2 группы: 1-</w:t>
        <w:br/>
        <w:t>находициеся на грудном вскармлинании (пх&lt;52),2- на искусственном вскармливании (п-27). Исходно Нв</w:t>
        <w:br/>
        <w:t>в1труппе составип 98,6%1,2 г/п,ва2групле- 104,3%0.8 г/л. Наблюдение гроводилосьа течение 4 месяцев</w:t>
        <w:br/>
        <w:t>Все пациенты попучали препараты жепеза в суточной дозе согласно нормативам. Статистическая</w:t>
        <w:br/>
        <w:t>обработка проведеға с помошью пакета «Анализ данных» в Містозоһ Ехсе|. Результаты и обсуждение.</w:t>
        <w:br/>
        <w:t>Через 4 месяца үровень гемогпабина в обгих группах павысилея. В 1 трулпе показатель статистически:</w:t>
        <w:br/>
        <w:t>достоверно увеличипся на 25,9% (Нв 124%0,5 гіп), ва 2 группе - на 22,5 % (Нв 124,1%0,8 г/л), Вывод.</w:t>
        <w:br/>
        <w:t>Эффективность лечения железодефицитной анемии у детей раннего вазраста выше при грудном типе</w:t>
        <w:br/>
        <w:t>вскармливания.</w:t>
        <w:br/>
        <w:t>ЗЕЛЕНЦОВА С.Ф.</w:t>
        <w:br/>
        <w:t>КЛИНИЧЕСКАЯ ЭФФЕКТИВНОСТЬ КОМБИНИРОВАННОЙ</w:t>
        <w:br/>
        <w:t>ТЕРАПИИ БОЛЬНЫХ С АРТЕРИАЛЬНОЙ ГИПЕРТЕНЗИЕЙ</w:t>
        <w:br/>
        <w:t>ЭКГМУ имени Марата Оспанова, Актобе, Республика Казахстан.</w:t>
        <w:br/>
        <w:t>По результатам многоцентровых рандомизированных плацебо-контролируемых исследований</w:t>
        <w:br/>
        <w:t>найболев рациональной в лечений артериальной гипертензии является комбинированная терапия, "8</w:t>
        <w:br/>
        <w:t>какпозволявт воздействовать наразличные патогенетические механизмы развития АГ.</w:t>
        <w:br/>
        <w:t>Цель исследования; оценка клинической эффективности и безопасности применения комбі</w:t>
        <w:br/>
        <w:t>тизиноприг-Н-ратиофарм (пизиноприл 20мггидрохлортиазид 12,5мг) убольныхАГ степени:</w:t>
        <w:br/>
        <w:t>Материал и методы: пәд наблюдением быпо 24 человека (10 женшин и 14 мужчин) в возрасте ог4</w:t>
      </w:r>
    </w:p>
    <w:p>
      <w:r>
        <w:t>89 пет (средний возраст - 52:3:1;2) страдакицих АГ 1) степени. Давность заболевания АГ соста</w:t>
        <w:br/>
        <w:t>среднем 10 пет. Ведушим критерием включения в исспсдование было повышение АД выше 140/9</w:t>
        <w:br/>
        <w:t>тет Обследование больных включало: қлинический осмотр, измерение АД, ЧСС, веса</w:t>
        <w:br/>
        <w:t>биохимический анализ крови (креатинин, холестерин, триглицериды. глюкоза, электролиты 2.</w:t>
        <w:br/>
        <w:t>инструментапьныв исследования - ЭКГ, ЭхоКГ Гипотензияный эффект оценивался с ПоМді</w:t>
        <w:br/>
        <w:t>традиционного измерения АД мембранным офигмоманометром и ЧСС в. положении больного</w:t>
        <w:br/>
        <w:t>пятикратчо в течение дия, с момента начапатералии.</w:t>
        <w:br/>
        <w:t>Лизиноприл-Ч-ратиофарм назначали однократна утром в течение 12 недель, Критериями 0</w:t>
        <w:br/>
        <w:t>типотензивнога эффекта было снижениеуровня диастолического артериального давления До 90</w:t>
        <w:br/>
        <w:t>м менее, а также число больных, у котарых был достигнут положительный эффект Гипотензивный</w:t>
        <w:br/>
        <w:t>оценивалося через4 недепи.</w:t>
        <w:br/>
        <w:t>Результаты и обсуждение: у всех больных был достигнут целевой үровень АД -&lt; мены</w:t>
        <w:br/>
        <w:t>ммргил. Преларәт уменьшал тәліцину миокарда сівнок левоғо желудочка, не виияй на уровень</w:t>
        <w:br/>
        <w:t>холестерина, глюкозы крови и эпектролитного баланса</w:t>
        <w:br/>
        <w:t>Выноды: резульгаты исследования показали, что пизиноприп-Н-рвтиофарм явпястов</w:t>
        <w:br/>
        <w:t>антигипертензивным прөпаратом, способствуюіцей кормализациия стабилизации уровня сия</w:t>
        <w:br/>
        <w:t>и диастолическего артериапьного давления, -спәсобствует регрессу процесса ремо)</w:t>
        <w:br/>
        <w:t>миокарда, не вызывает побочных эффектов и является эффективным и безоласным ле</w:t>
        <w:br/>
        <w:t>средством влечении больных артериальной гипертензией,</w:t>
        <w:br/>
        <w:t>160 Батыс Қазақстан медицина журналы М1 (25) 2010 ж.</w:t>
        <w:br/>
        <w:t>Медицинский журнал Западного</w:t>
        <w:br/>
        <w:t>КАЛИЕВА Т. Ж.</w:t>
        <w:br/>
        <w:t>АНАЛИЗ ЛЕЧЕНИЯ ГЕСТОЗА В АМБУЛАТОРНО-</w:t>
        <w:br/>
        <w:t>ПОЛИКЛИНИЧЕСКИХ УСЛОВИЯХ</w:t>
        <w:br/>
        <w:t>ЦПСиРЧ, Актобе, Республика Казахстан</w:t>
        <w:br/>
        <w:t>Гестоз - осложнение второй поповины беременности, которое проявлявтся триадай основных</w:t>
        <w:br/>
        <w:t>2 аймптомов (отеки; протеинурия, гипертензия) частота его составляет от 16% до 26% беременностей и.</w:t>
        <w:br/>
        <w:t>является одной из причин материнской смертности.</w:t>
        <w:br/>
        <w:t>По данным протоколов диагностики и лечения заболевания МЭ РК различают:</w:t>
        <w:br/>
        <w:t>-вызванныебеременностью отеки (кодпо МКБ 10-012 0)</w:t>
        <w:br/>
        <w:t>-вызванная беременностыю протеинурия (код МКБ 10-012:1)</w:t>
        <w:br/>
        <w:t>-вызванные беременностью атеки с протемнурия (код МКБ 10-012.2)</w:t>
        <w:br/>
        <w:t>(Отеки- гинерапизованные скопление жидкости, которые не проходит после 12 часового постельного</w:t>
        <w:br/>
        <w:t>2 ежима или опредепяется прибавкой веса болев 22% в неделю. По данным ЦПС И РЧ в</w:t>
        <w:br/>
        <w:t>5 стационарнозаменяюшем отделении пролечилось за 2007 год-78 беременных, что составипо 9,7%; в2008</w:t>
        <w:br/>
        <w:t>- тоду - 101 соответственно 12,1%; за 2009год 188 беременных что составияло 208%. то есть частота</w:t>
        <w:br/>
        <w:t>2 “охпасие протоколу диягиосткии лемения забовования МӘ РІС-Әсем беременным Сотеками Проведипось</w:t>
        <w:br/>
        <w:t>7 пәчение, которов включало охранительный режим с ограничением физического И психическота</w:t>
        <w:br/>
        <w:t>2 Әтоутствии</w:t>
        <w:br/>
        <w:t>2 белка с мочей превышаюицая 300 мг/л, емесдскинрастниотакесмтылын; чтоприводитувеличению</w:t>
        <w:br/>
        <w:t>КАЛИЕВА А.Т; ТУЛЕГЕНОВА Г.А., БЕКНИЯЗОВА Д.К., КАРАБАЛАКОВА Б.Б</w:t>
        <w:br/>
        <w:t>ОЦЕНКА КЛИНИЧЕСКОЙ ЭФФЕКТИВНОСТИ СЕРЕТИДА</w:t>
      </w:r>
    </w:p>
    <w:p>
      <w:r>
        <w:t>У ДЕТЕЙ С БРОНХИАЛЬНОЙ АСТМОЙ</w:t>
        <w:br/>
        <w:t>. ЗҚКГМУ им. М. Оспанова, Актабе, Республика Казахстан</w:t>
        <w:br/>
        <w:t>3 - Знамительный про/ресв, достигнутый в поспедиве десятилетие в фармакотералии боонхиальной</w:t>
        <w:br/>
        <w:t>1 йладру шеу нтедйлтердйнен ият тнмрдыінаррледадиябнекдіетерн</w:t>
        <w:br/>
        <w:t>“наблюдения составила 12 недель.</w:t>
        <w:br/>
        <w:t>Ұ всех детей ма фоне противовоспалительной терапии үже через 2 недели было отмечено</w:t>
        <w:br/>
        <w:t>бета-агонистах</w:t>
        <w:br/>
        <w:t>але блтйдеев каншы аықиқанкімл дней ыр мар арады нанына йы пайанішірнкінінды</w:t>
        <w:br/>
        <w:t>Батыс Қазақстан медицина жүрналы Ме1 (25) 2010ж. 171</w:t>
        <w:br/>
        <w:t>(Әші журнал Западного Казахстана Ме1 |25) 2010 ғ.</w:t>
        <w:br/>
        <w:t>:. Таким “образом, в-диагностике невынашивания беременности трансвагинальная эхография дает</w:t>
        <w:br/>
        <w:t>начимые для прогнозирования исхода беременности ахографические маркеры патологии эмбриона и</w:t>
        <w:br/>
        <w:t>Энстразмбриональных структур, однако ультразвуковые признаки патологии матки и яичников не всегда</w:t>
        <w:br/>
        <w:t>“Поқазагели неблагоприятнаго исхода беременности,</w:t>
        <w:br/>
        <w:t>ИЗТЛЕУОВ Е.М., ИЗТЛЕУОВ М.К.</w:t>
        <w:br/>
        <w:t>СТРУКТУРНЫЕ ОСОБЕННОСТИ ПЛАЦЕНТЫ ПРИ</w:t>
        <w:br/>
        <w:t>ХРОНИЧЕСКОЙ ФЕТОПЛАЦЕНТАРНОЙ НЕДОСТАТОЧНОСТИ</w:t>
        <w:br/>
        <w:t>НА ФОНЕ ПРИМЕНЕНИЯ КУРАНТИЛА</w:t>
        <w:br/>
        <w:t>Хроническая фетоплацентарная: недостаточность (ХФГІН) являетея одной из основных причин</w:t>
        <w:br/>
        <w:t>леринатальной заболеваемости и смертности: НесмотряНна сушествование разнообразных схем лечения:</w:t>
        <w:br/>
        <w:t>ХФПН, пойск наиболее эффектизных способов профилактики и патогенетической терапии этого</w:t>
        <w:br/>
        <w:t>дсложнения лродопжается.</w:t>
        <w:br/>
        <w:t>Цепью этой работы было выяяление влияния комплексной терапии; вкпючаюішей Курантип на</w:t>
        <w:br/>
        <w:t>морфометрическив параметры пйаценты беременных женшин с ХФПІН разпичнаго генеза. Материалом:</w:t>
        <w:br/>
        <w:t>исоледования: служила глацента 48 женшин; из них 12 с физиологической, не оспожненнай</w:t>
        <w:br/>
        <w:t>беременностью -ооставияли- контральную гругпу. 36 женшин; У котарых набаюдалось изменение</w:t>
        <w:br/>
        <w:t>профияя лада на основании данных УЗИ, кардиотокографии и допплерометрии, были</w:t>
        <w:br/>
        <w:t>ва? подгруплы. Первая подгруппа (16 женшин) попучала комплекс традиционной терапия,</w:t>
        <w:br/>
        <w:t>Ммикроциркуляцим: аппацентарной ткана, Выявлено;что амын шыл сосудистого русла</w:t>
        <w:br/>
        <w:t>иппашады отдельных Сосудов после терапии курантиломна 16-24%-по сравнению с показатвлямигруллы</w:t>
        <w:br/>
        <w:t>&lt;традиционным лечением-</w:t>
        <w:br/>
        <w:t>Таким? “образом, вкпючение Курантила в комплексную терапию ХФПІН спосабствовало увеличению:</w:t>
        <w:br/>
        <w:t>ИЗТЛЕУОВ Е.М., НАЙЗАБАЕВА ҒГ.М., САДЫКОВА М.О.</w:t>
        <w:br/>
        <w:t>ІПРИМЕНЕНИЕ ПРЕПАРАТА КАНЕФРОН В КОМПЛЕКСНОМ</w:t>
        <w:br/>
        <w:t>ЛЕЧЕНИИ ПРЕЭКЛАМПСИИ ЛЕГКОЙ СТЕПЕНИ</w:t>
        <w:br/>
        <w:t>ЭКГМУ имени Марата Оспанова, Областной перинатальный центр, Актобе,</w:t>
        <w:br/>
        <w:t>Республика</w:t>
        <w:br/>
        <w:t>Хроническая инфекция мочевыводяших путей неблагоприятно влияет на течение беременности и.</w:t>
        <w:br/>
        <w:t>состояние плада; а-в 40% спучавв является фоном для развития гестаза. Традиционная терапия</w:t>
        <w:br/>
        <w:t>воэдействия на организм. Как составная часть лечения должна расоматриваться и фитотерапия. В</w:t>
        <w:br/>
        <w:t>последнев время влечений пиелонефритау бервменныхактивно используетоя препарат Канефрон.</w:t>
        <w:br/>
        <w:t>Препарат ислользувтоя “для лечения Ниелонефрита на раннихк сроках беременности, дпя</w:t>
        <w:br/>
        <w:t>2 графилактики -абострения хронического пиелонефрита И мочекаменной болезни; дпЯ профилактики:</w:t>
        <w:br/>
        <w:t>&lt;оложнений беременности, связанныхс нарушением функционального состояния почек.</w:t>
        <w:br/>
        <w:t>Материалом исследования спужили 51 беременная женішин с презклампелей пегкәй степенью:</w:t>
        <w:br/>
        <w:t>тажести в возрасте 0т19до32 лет агроках беременностиат 28 до41 недель-27 беременныхкойтрольной:</w:t>
      </w:r>
    </w:p>
    <w:p>
      <w:r>
        <w:t>Батыс Қазақстан медицина журналы Мв1 (25) 2010ж 167</w:t>
        <w:br/>
        <w:t>журнал Западного Казахстана М1 (25) 2010 2.</w:t>
        <w:br/>
        <w:t>у БӨЛІМ ыы ы ы.</w:t>
        <w:br/>
        <w:t>УН жесе------------------------.-------------------ы-</w:t>
        <w:br/>
        <w:t>их выполнения приводит к. павышению индекса:напряжения. Однако: при-лапараскопическам спасобе</w:t>
        <w:br/>
        <w:t>санации степень әго повышения в сравнении с традиционным открытым методом операций сушественно</w:t>
        <w:br/>
        <w:t>ниже. Такая же четкая закономерность обнаружена и При изучении динамики-их нормализации после</w:t>
        <w:br/>
        <w:t>санаций: на 3-4 сутки пөсле пгпароскопической санашии Ии 6-7 сутки - после программируемых.</w:t>
        <w:br/>
        <w:t>релапаротомий. К тому же динамические санации брюшной полости и сальниковой сумки 8</w:t>
        <w:br/>
        <w:t>послеоперационном периоде лалароскопическим способом в сравнении с традиционным менее</w:t>
        <w:br/>
        <w:t>инвазияны и -оказывают минимальное воздвйствие на резервно-компенсваторнье возможиссти организма:</w:t>
        <w:br/>
        <w:t>больных;</w:t>
        <w:br/>
        <w:t>Быводы;, При наличии показаний к динамическим санациям брюшной полости и-сальниковой сумкив</w:t>
        <w:br/>
        <w:t>поспеоперационном периоде мәтодом выбора янпявтся папарокопический способ. Он позволяет</w:t>
        <w:br/>
        <w:t>добитьоя решения всех функциональных задач традиционного-открытоғо-опосаба санации-и; месте с</w:t>
        <w:br/>
        <w:t>тем, оғпичавтоязначительноменьшей &lt;тепенью операционно-анестезиологической агревсий:</w:t>
        <w:br/>
        <w:t>ИЗИМБЕРГЕНОВ М.Н., КОЙШИБАЕВ А.С., КАРАТАЕВ ЕК.</w:t>
        <w:br/>
        <w:t>МУХАМЕДГАЛИЕВА Б.М., ЖАНКУЛОВ М.К.</w:t>
        <w:br/>
        <w:t>КОМПЛЕКСНАЯ ОЗОНОТЕРАПИЯ В ЛЕЧЕНИИ</w:t>
        <w:br/>
        <w:t>ДЕСТРУКТИВНОГО ПАНКРЕАТИТА</w:t>
        <w:br/>
        <w:t>ЗҚГМУ им. М. Оспанова, Актобе; Республиха Казахстан</w:t>
        <w:br/>
        <w:t>(Обобшены. результаты печения больных с деструктивным панкреатитом- олерированных с</w:t>
        <w:br/>
        <w:t>использованием динамичавкий оментопанкреагостомия в пеойод 1998-2008 ғоды: Панкреонекроҙы как</w:t>
        <w:br/>
        <w:t>причина распространенноғо перитонита наблюдались у 70 человек. По характеру печения и санаши</w:t>
        <w:br/>
        <w:t>сальниковой сумкипациенты былиразделены на дветрулпы:; основную (26 человек)и контрольную (44). Б. |</w:t>
        <w:br/>
        <w:t>қонтральной группе Олеряции выполнены путем. применения оментоганкреятостамии, угравлявмой!</w:t>
        <w:br/>
        <w:t>папаростомицспрограммируемымизакстреннымисанациями брюшной полости ииңтубации кишечниға,</w:t>
        <w:br/>
        <w:t>В основной труппе ЭТо печение было дополнено санациями: сальниковой сумки: озонированны</w:t>
        <w:br/>
        <w:t>растворами, озонолапаросанациямии внутрикишечной зондовой озонотерапией,</w:t>
        <w:br/>
        <w:t>В.процессе лечение послеоперациенныв осложнения возниклиу 28 (40%) из 70 больных, В сенді</w:t>
        <w:br/>
        <w:t>группе оспожнения вөзникпи а 23,1% случаев, в контропьной -- 54,5%, то есть коли</w:t>
        <w:br/>
        <w:t>поспеоперационных оспожнений при применения активных методов санаций свпьниковой</w:t>
        <w:br/>
        <w:t>брюшной полости ипросвета желудочно-кишечного тракта снизилосьв 2.4 раза.</w:t>
        <w:br/>
        <w:t>біниженив частоты: Оспожнений. способствовало уменьшению сроков нахождения больных</w:t>
        <w:br/>
        <w:t>Болыьнице. Длительновть пребызания в стационарв пациентов боновнои грулпе обсуавила 36,737,86,</w:t>
        <w:br/>
        <w:t>каятрольнойтруппе-54,3%2,2-снижениев1,5раза.</w:t>
        <w:br/>
        <w:t>В основнай группе үмерло 4- больных, что составила 15,4%; ав контрольнай группе умерпо 9 бо)</w:t>
        <w:br/>
        <w:t>(20,5%)--снижениев1,3раза,</w:t>
        <w:br/>
        <w:t>Тақим образом: применение -активных методов санации сальниховой сумки; брюшной пол!</w:t>
        <w:br/>
        <w:t>просвета жепудочного-кишечнагао тракта с использованием озонированных растворов По</w:t>
        <w:br/>
        <w:t>эначительно улучшить результаты печения больных панкреонекрозвми, оспожненн</w:t>
        <w:br/>
        <w:t>аспространенным перитонитом:</w:t>
        <w:br/>
        <w:t>ИЗИМОВА А.М., ИЗТЛЕУОВ Е.М. ТУСУПКАЛИЕВ А.Б.</w:t>
        <w:br/>
        <w:t>ОПЫТ ОДНОВРЕМЕННОГО ИСПОЛЬЗОВАНИЯ :</w:t>
        <w:br/>
        <w:t>КАРДИОТОКОГРАФИИ И ДОППЛЕРОМЕТРИИ ДЛЯ ОЦЕНКИ</w:t>
        <w:br/>
        <w:t>БИОФИЗИЧЕСКОГО ПРОФИЛЯ ПЛОДА</w:t>
      </w:r>
    </w:p>
    <w:p>
      <w:r>
        <w:t>ЗКГМУ имени Марата Осганова; Областной перинатальный центр: Актобе;</w:t>
        <w:br/>
        <w:t>Республика Казахстан</w:t>
        <w:br/>
        <w:t>В настояшее время кардиотокография и ультразвуковая допллерометрия являютоя не:</w:t>
        <w:br/>
        <w:t>іі. ведушцими методами оценки состояния плода во время беременкости,</w:t>
        <w:br/>
        <w:t>164 Батыс Қазақстан медицина журналы М1 (25) 2010 ж. 5</w:t>
        <w:br/>
        <w:t>проведя сравнительный анализ за 2009год отмечавтся увеличение количество родов, снижение случдев</w:t>
        <w:br/>
        <w:t>преждевременных родов и количества абортов.</w:t>
        <w:br/>
        <w:t>ҚИБАТАЕВ К.М., АМРЕЕВ А.К.; МАХАТОВА Н.И.; МУРЗАГУЛОВА М.С., КАРТКУЖАКОВ Б.И.</w:t>
        <w:br/>
        <w:t>ПАРК РЕНТГЕНОДИАГНОСТИЧЕСКОГО ОБОРУДОВАНИЯ</w:t>
        <w:br/>
        <w:t>АКТЮБИНСКОЙ ОБЛАСТИ И ЕЕ ТЕХНИЧЕСКОЕ СОСТОЯНИЕ</w:t>
        <w:br/>
        <w:t>ЗКГМУ им: Марата Оспанова. Управление здравоохранения Актюбинской области,</w:t>
        <w:br/>
        <w:t>Актобе, Республика Казахстан</w:t>
        <w:br/>
        <w:t>Доступность радиологическага обслуживания воспринимавтоя как нормальная составляюшцая жизни</w:t>
        <w:br/>
        <w:t>теми, кто живет в промышленна развитых странах, где на ҡаждого житепя прихадитея 0,3-1,0</w:t>
        <w:br/>
        <w:t>радиологических обспедозаний ежегодно. В таких странах достулны совершенные методы медицинской</w:t>
        <w:br/>
        <w:t>визуализации и өдин ренттеновский аппарат приходится на 2200-5000 жителей (ІпдуағАлдегевоп, Ва!диг</w:t>
        <w:br/>
        <w:t>Е бійіевоп)-</w:t>
        <w:br/>
        <w:t>Цель исследования: өпределить обеслеченность Актюбинской области рентгенодиагчостической и</w:t>
        <w:br/>
        <w:t>флюорографической аппаратурой михтехническое состояние.</w:t>
        <w:br/>
        <w:t>Материалы исследования: проведен анализ данных Управления здравоохранения Актюбинской</w:t>
        <w:br/>
        <w:t>области за 2008 год.</w:t>
        <w:br/>
        <w:t>Результаты исследования: “По данным абластного управления: адравоохранвния Актюбинской</w:t>
        <w:br/>
        <w:t>области парк рентгенодиагностической ифлюорографической аппаратуры составляет 1095 единиц, из них</w:t>
        <w:br/>
        <w:t>253 ренттенодиагностических и. 52 флюорографических установок. Численность насвления области</w:t>
        <w:br/>
        <w:t>составляет 720 тыс. человек (2004 г). При проведении расчета на 13585жигелей обпасти приходитоя один</w:t>
        <w:br/>
        <w:t>рфентгенодиагндстический аппарат и на 13846 Человек--одна флюореграфическая установка.</w:t>
        <w:br/>
        <w:t>% Анализтакже показал; что 34,6% флюорографическай алпаратуры, в том числе 45,0% стационарных</w:t>
        <w:br/>
        <w:t>установок эксллуатируются болве 20 лет. 45,28% ренттенодиагностичаскога оборудования такжә имеют</w:t>
        <w:br/>
        <w:t>срок эксплуатации более 20 пет, из них7,5% эксплуатируется более 30 пет:</w:t>
        <w:br/>
        <w:t>Таким образом, обеспечанность рентгено - флюорографической техникой в. Актюбинской области:</w:t>
        <w:br/>
        <w:t>ниже почти в два с пишним раза. по сравнению с развитыми странами. Около: одной трети (34,6%)</w:t>
        <w:br/>
        <w:t>&lt;&lt; фпюорографической әппаратуры и.45,28% ренттенодиагностической техники морально и технически</w:t>
        <w:br/>
        <w:t>“изношены-</w:t>
        <w:br/>
        <w:t>Однако, наряду с обеспечением ренттеновскими аппаратами, необходимо технологическая:</w:t>
        <w:br/>
        <w:t>модернизация:</w:t>
        <w:br/>
        <w:t>2227 «использование перспективных технологий пучевой диагностики;</w:t>
        <w:br/>
        <w:t>- обеспечение доступности методов скрининговой и первичной диагностики;</w:t>
        <w:br/>
        <w:t>-Подготовқа кадров.</w:t>
        <w:br/>
        <w:t>КИБАТАЕВ К.М., БАЙЗАКОВ М.К., КАРТКУЖАКОВ Б.И., КОСУКБАЕВ С.В., ФЕДОТОВА С.И.</w:t>
        <w:br/>
        <w:t>РЕНТГЕНОДИАГНОСТИЧЕСКИЕ ИССЛЕДОВАНИЯ</w:t>
        <w:br/>
        <w:t>В ЛЕЧЕБНО-ПРОФИЛАКТИЧЕСКИХ УЧРЕЖДЕНИЯХ</w:t>
      </w:r>
    </w:p>
    <w:p>
      <w:r>
        <w:t>АКТЮБИНСКОЙ ОБЛАСТИ</w:t>
        <w:br/>
        <w:t>ЗКГМУ им. Марата Оспанова. Управпение здравоохранения Актюбинской области,</w:t>
        <w:br/>
        <w:t>Актобе, Республика Казахстан</w:t>
        <w:br/>
        <w:t>Несматря на внедрение в радиолагию современных методов лучевой диагностики, таких как</w:t>
        <w:br/>
        <w:t>“компьютерная томография. упьтрасонография, магнитна-резонансная томография и т.д., большинства</w:t>
        <w:br/>
        <w:t>“обследований,по-прежнему базируются натрадиционных проекционных изображениях-</w:t>
        <w:br/>
        <w:t>Цель исследования: проведение анализа ренттгенологических. исследований, проведенных с</w:t>
        <w:br/>
        <w:t>диагностической целью в печебно-профилактических учреждениях (ЛПУ) Актюбинской. области за 2007:</w:t>
        <w:br/>
        <w:t>2008.</w:t>
        <w:br/>
        <w:t>Материалы исследования: отчаты главного внештатнаго рентгенолага: Актюбинской областиза 2007-</w:t>
        <w:br/>
        <w:t>2008 п.</w:t>
        <w:br/>
        <w:t>ш- ағаАаын шы тет (25 ғой Балыс қемиетиомдаіа жұнаат мн ті МПА 177</w:t>
        <w:br/>
        <w:t>ИЗИМБЕРГЕНОВ Н.И., АБДИ Ж.О., САТТАРОВА Р.Ф.</w:t>
        <w:br/>
        <w:t>РЕЗУЛЬТАТЫ ЛЕЧЕНИЯ БОЛЬНЫХ</w:t>
        <w:br/>
        <w:t>СГАСТРОДУОДЕНАЛЬНЫМИ КРОВОТЕЧЕНИЯМИ</w:t>
        <w:br/>
        <w:t>ЯЗВЕННОЙ ЭТИОЛОГИИ</w:t>
        <w:br/>
        <w:t>ЭКГМУ им. М. Оспанова, Актобе; Республика Казахстан</w:t>
        <w:br/>
        <w:t>За последние 5 лет в хирургическов отделение БОМП г. Актобе пс поводу язвенных кровотечений</w:t>
        <w:br/>
        <w:t>изированы 46 больных. Из них оперированы 12 пациентов (26%)(мужчин-?, женіцин-5)в возрасте</w:t>
        <w:br/>
        <w:t>до63лес</w:t>
        <w:br/>
        <w:t>Показания к оперативяому: печению были установлеңы у 37 из 46 пациентов, лишь 7 больным</w:t>
        <w:br/>
        <w:t>рхностные язвы, &lt;теутетвив в анамнезе целенаправленнаго противоязвенноға лечения) тіселе</w:t>
        <w:br/>
        <w:t>кровотечения рекомендовайно консервативиая терапия 8 условиях гастроэитеролагического</w:t>
        <w:br/>
        <w:t>ния,</w:t>
        <w:br/>
        <w:t>(Из 37 больных, которым было предложено өпаративное лечение, лишь 12 вынужденно согласились</w:t>
        <w:br/>
        <w:t>предпоженное печение: 9-после неоднократных рецидивав кровотечения (2-3) в стационаре после аго</w:t>
        <w:br/>
        <w:t>овки с ломошью консервативной терапии. 3-и3-за частых рецидивов кровстечения в анамнезе, до</w:t>
        <w:br/>
        <w:t>/пления в клинику;</w:t>
        <w:br/>
        <w:t>Это олределило и характер выполненных операции. 9 больных из 12-ти оперированы по экстренным</w:t>
        <w:br/>
        <w:t>показаниям: У 4-х больныхопарация предпринималасв притяжелой степени кровопотери- Ав 5</w:t>
        <w:br/>
        <w:t>после рецидива кровотечония, ҡоғда: операция праводиласы при стабильных показателях</w:t>
        <w:br/>
        <w:t>амикии выраженной анемий.</w:t>
        <w:br/>
        <w:t>Такелая степень хровопотери, палностыз некоррегированныв нарушения Темодинамики не</w:t>
        <w:br/>
        <w:t>воляли выполнить радикальные вмешательотва. Поэтому обьем-сперации захпючался впрошивании.</w:t>
        <w:br/>
        <w:t>очашето сосуда й.перевязка левой желудочковой артерии. Пишь 3-м больным из 12-ти удалосв</w:t>
        <w:br/>
        <w:t>нить радикальные оперативные вмешатвльстваі</w:t>
        <w:br/>
        <w:t>Взаключение следуетотметить, ЧТО:</w:t>
        <w:br/>
        <w:t>этсутетвие -Дивпансерного наблюдения, плановой санации и перооценка возможчостей</w:t>
        <w:br/>
        <w:t>енной консервативной терапии привели к.значительному снижению результатов хирургического</w:t>
        <w:br/>
        <w:t>іа оспожнений язвенной болезни:</w:t>
        <w:br/>
        <w:t>измемившиеся усповия лечения, тяжесть хомтингента больных с желудочно-кишеаными</w:t>
        <w:br/>
        <w:t>гечениями язвевной этиоалагии трабует дальнейшетс изучения исовершенствования хирургической</w:t>
        <w:br/>
        <w:t>Ихпечения.</w:t>
        <w:br/>
        <w:t>ИЗИМБЕРГЕНОВ М.Н., КОЙШИБАЕВ А.С.; КАРАТАЕВ Е.К., КАЛИЕВ А.А.; СУЛТАНГЕРЕЕВ Е.Б.</w:t>
        <w:br/>
        <w:t>ОНТРОЛЬНО-САНАЦИОННАЯ ПАПАРОСКОПИЯ В ЛЕЧЕНИИ</w:t>
        <w:br/>
        <w:t>ПЕРИТОНИТА И ПАНКРЕОНЕКРОЗА</w:t>
        <w:br/>
        <w:t>ЭКГМУ им/М. Оспанова; Актобе, Республика Казахстан</w:t>
        <w:br/>
        <w:t>Цель исследонания-- оценка роли и эффективности контрольно-санационных лапароскопий 8</w:t>
      </w:r>
    </w:p>
    <w:p>
      <w:r>
        <w:t>омпечениирвспространеннсго перитонитаипанкреонақроза.</w:t>
        <w:br/>
        <w:t>Материалы и методы исследования. За период с 1998 па 2008 год - контрольно-санациониых</w:t>
        <w:br/>
        <w:t>тапароскойий в послеоперационном пәрисде выполнаны нами у 70 больноғо. Па характеру патологий</w:t>
        <w:br/>
        <w:t>пациенты распредепились &lt;ледуюим образом: острый деструктивный панкреатит; панкреонеквоз-ү26.</w:t>
        <w:br/>
        <w:t>Таспространенныегнайные пеританиты, эспожненные абдоминалыным сепгисом-- ұ44 человек:</w:t>
        <w:br/>
        <w:t>22 2В сравнитвльном “аспекте изучены -состояния и динамика изменений резервно-компенсаторных</w:t>
        <w:br/>
        <w:t>возможностей организма после открытых (у 111 больных) и папароскопических (70 пациентов) санаций</w:t>
        <w:br/>
        <w:t>брюшной полости и сальниковой сумки методом кардиоинтервалографии. Дпя Этого использовалін</w:t>
        <w:br/>
        <w:t>атно-програмный комплекс «Варикард» модели ВК 2.5. работаюший совместно-с компіютером, с.</w:t>
        <w:br/>
        <w:t>комплексом прсграмы ИСКИМ 6. Из- всех информационных воэможностей программы мы болыйев</w:t>
        <w:br/>
        <w:t>чәние придавали изучению индекса напряжения, отражаюшето степень напряженности</w:t>
        <w:br/>
        <w:t>компенсаторных реакций организма ихизменения в результате воздействия патогенных:</w:t>
        <w:br/>
        <w:t>Разулығаты проведенных исследований показали, чтолюбая: папаросанация чөзависимо отспособба</w:t>
        <w:br/>
        <w:t>журнап Западноғо Казахстана Ме1 (25) 2010 2- Батыс Қазақстан медицина журналы Мг1 (25) 2010ж. 163</w:t>
        <w:br/>
        <w:t>территории нефтедобываюших сұважин, местах складирования различных отходов производства; в</w:t>
        <w:br/>
        <w:t>ломеццениях админстративно-бытавого комплекса за период с 2007 по2008 гг.</w:t>
        <w:br/>
        <w:t>Резульгаты исследования. Обследованием были охвачены обьекты АО «СНПС Актобмунайгаз»; АО.</w:t>
        <w:br/>
        <w:t>«КазТрансОйл», ТОО «Казахтуркмунай», АО «Каспий нефть ТМЕ» и т.д. Проведены замеры мошности</w:t>
        <w:br/>
        <w:t>экспозиционной доза тамма изпучения и эквивапентнай равновесной обьемной активности дочерних</w:t>
        <w:br/>
        <w:t>“продуктов. радона (ЗРОА,,) и торона (ӘРОА..). Также проведены радиометрическив исследования проб:</w:t>
        <w:br/>
        <w:t>топпивно-энергетическаго сырья, минерального сырья (сера техническая комовая). почвы.</w:t>
        <w:br/>
        <w:t>Мошнасть- эффективной дозы тамма излучения был в пределах(0,11 -- 0.22 мк3Зв/Час, ЭРОА..- 25--</w:t>
        <w:br/>
        <w:t>137 Бк/м”. Праизводственное аблучение работников нефтегазавога комплекса за счет природных</w:t>
        <w:br/>
        <w:t>источников ионизируюішего излучения- Не превышала 1 м/в/(0д: Полученные данные соответетвуют-</w:t>
        <w:br/>
        <w:t>эначениям допустимых “уровней радиационного вөздейсівия НРБ-98 и СанПиН «Санитарно-</w:t>
        <w:br/>
        <w:t>титменическиетребования по обеспечению радивционвой безопаености» Ме970т31.01:2003ғ.</w:t>
        <w:br/>
        <w:t>Таким образом, образом нефтяные месторождения Актюбинской области 8 радивционном</w:t>
        <w:br/>
        <w:t>тношениив основном характеризуются как благополучные:</w:t>
        <w:br/>
        <w:t>Однако, работа по изучению радиациониой обстановки нәфтегазового комалекса области должна</w:t>
        <w:br/>
        <w:t>Фыть продолжена, особенно на плошадях относительно «старых» нефтепромыслов.</w:t>
        <w:br/>
        <w:t>ЖИБАТАЕВ К.М., НУРГАЗИН Ж.Т., МОЛДАЯЗОВА Л.Т, ЕЛАМАНОВ Б.К., БЕРТЛЕУОВА Э.У.</w:t>
        <w:br/>
        <w:t>РЕЗУЛЬТАТЫ ИССЛЕДОВАНИЯ ОБЬЕКТОВ ИСПОЛЬЗУЮШИХ</w:t>
        <w:br/>
        <w:t>ИСТОЧНИКИ ИОНИЗИРУЮШИХ ИЗЛУЧЕНИЙ</w:t>
        <w:br/>
        <w:t>ЗҚГМУ-им: Марата Оспанова, Актюбинский областной центр санитарно-зпидемиологической</w:t>
        <w:br/>
        <w:t>ӛкспертизы, Актобе, Республика Казахстан</w:t>
        <w:br/>
        <w:t>“Одним из основных источников өблучения человека являются антропогенные источники радиация -</w:t>
        <w:br/>
        <w:t>то источники созданные- Челавеком (рентгеновские аппараты, уокорители, ядериме реакторы,</w:t>
        <w:br/>
        <w:t>термоядерные установки, искугственно-радиоактивные радионуклиды). которые требуют постоянного</w:t>
        <w:br/>
        <w:t>радиометрического контроля со-стороны санитарно-эпидемиологической спужбы Все эти обьекты</w:t>
        <w:br/>
        <w:t>находятся на постоянном контроле УГСЭН Актюбинской области</w:t>
        <w:br/>
        <w:t>Цель исследавания: изучение: соответстаия радиационным нормам обьектов имеюцих источники</w:t>
        <w:br/>
        <w:t>ионизируюших излучений.</w:t>
        <w:br/>
        <w:t>Материалы исследования: данные АОЦСЭЭ Актюбинской области за 2007-2009 тг</w:t>
      </w:r>
    </w:p>
    <w:p>
      <w:r>
        <w:t>Результаты исспедования. В 2007 году под контролем УГСЭН Актюбинской области было 156</w:t>
        <w:br/>
        <w:t>өбьектав, эксппуатируюшцих источники излучения, из них: 129 кабинетов лучевой диагностики и терәпийі</w:t>
        <w:br/>
        <w:t>15- промышленной радиографии; 7 - по проведению теофизических-исспедований сқважин; 1 - по</w:t>
        <w:br/>
        <w:t>пройзвддстау рентгеновских аппаратов; 1 -- специальнаго назначения; 1-- по добымче и обогашению:</w:t>
        <w:br/>
        <w:t>хромовой руды; 1--по добычей обогацению меднойруды; 1- завод ферросплавов-</w:t>
        <w:br/>
        <w:t>В 2008 году копичаство обьектав; используюцих источники ионизируюцих ияпүчений, стало 167. ә</w:t>
        <w:br/>
        <w:t>2000 голу-222. Увепичияаетсяй копичества самих источникавизпучения:с378 (2007г) да 433(2009г).</w:t>
        <w:br/>
        <w:t>Тақим образом, в Актюбинской обпасти увеличиваетея хак, копичествд:0бьектов, ислользуюших</w:t>
        <w:br/>
        <w:t>источники ионизируюицих излучений, так и количество самих источников изпучений, что требует</w:t>
        <w:br/>
        <w:t>постоянного радиометрического контроля осо стороны: УГСЭН Ақтобинской области и организаций;</w:t>
        <w:br/>
        <w:t>гимеюших лицензий -нарадиоэкологический монитаринг</w:t>
        <w:br/>
        <w:t>КИБАТАЕВ К.М., ТЛЕМИСОВА Ш.3., МАДИХАН Ж.Ш.</w:t>
        <w:br/>
        <w:t>ОЦЕНКА РЕЗУЛЬТАТОВ КАРТИРОВАНИЯ ГАММА ФОНА</w:t>
        <w:br/>
        <w:t>И РАВНОВЕСНОЙ ОБЬЕМНОЙ АКТИВНОСТИ РАДОНА</w:t>
        <w:br/>
        <w:t>НА ТЕРРИТОРИИ АКТЮБИНСКОЙ ОБЛАСТИ</w:t>
        <w:br/>
        <w:t>ЗКГМУ им. Марата Оспанова. ДКГСЭН по Актюбинской области; Актобе,</w:t>
        <w:br/>
        <w:t>Республика Казахстан</w:t>
        <w:br/>
        <w:t>Оценка радиационнай обстановки Актюбинской области является Одной из основных задач</w:t>
        <w:br/>
        <w:t>радиологического отдела ДКГОЭН.</w:t>
        <w:br/>
        <w:t>Батыс Қазақстан медицина журналы М1 (25) 2010ж. 179</w:t>
        <w:br/>
        <w:t>екші журнал Западного Казахстана Ме? (25) 2010 е.</w:t>
        <w:br/>
        <w:t>Результаты исследования: В 2007 годупроведено 150,6 рентгенолагических исследований из расчвта</w:t>
        <w:br/>
        <w:t>ма 1000 обследований. В 2008 году - 1645, что болыше на 4,8%. Увепичение ренттенологических</w:t>
        <w:br/>
        <w:t>исследований произошло, в основном, за счет рентгенографии костно-суставной системы (в 2008 году</w:t>
        <w:br/>
        <w:t>увеличипась на 14,76%)/органовпишеварения (на 31,81%); прочих органов (на 33,16%), маммография(на</w:t>
        <w:br/>
        <w:t>610,2%) испециальныхисследований органовтруднойклетки (на 75%);</w:t>
        <w:br/>
        <w:t>В то же время отмечается уменьшение обьема просвечивания (пенттеноскапия) (на 20%) и</w:t>
        <w:br/>
        <w:t>Диагностическойфлюорографии(ча2,15%).</w:t>
        <w:br/>
        <w:t>Таким образом, несмотря на широкое использование современных методов диагностики, доля</w:t>
        <w:br/>
        <w:t>рентгенографическогоисследованияв ППУ Актюбинской области имееттенденциюкросту.</w:t>
        <w:br/>
        <w:t>Это говорить с төм, традиционный рантгенолагический метод остается одним из оснавных видов</w:t>
        <w:br/>
        <w:t>визуализацииразличных заболеваний;</w:t>
        <w:br/>
        <w:t>КИБАТАЕВ К.М.; ЕЛАМАНОВ Б.К., МОЛДАЯЗОВА П.Т., БЕРТЛЕУОВА Э.У.</w:t>
        <w:br/>
        <w:t>ОЦЕНКА РАДИАЦИОННОЙ ОБСТАНОВКИ ТЕРРИТОРИИ</w:t>
        <w:br/>
        <w:t>БАЙГАНИНСКОГО РАЙОНА АКТЮБИНСКОЙ ОБЛАСТИ</w:t>
        <w:br/>
        <w:t>ЗЮГМУ им. Марата Оспанова. Актюбинский областной центр санитарно-зпидемиологической</w:t>
        <w:br/>
        <w:t>экспертизы. Актобе, Республика Казахстан.</w:t>
        <w:br/>
        <w:t>Одним “из источников -радиоактивнага загрязнения окружаюішей ореды являютая территории</w:t>
        <w:br/>
        <w:t>испытания ядернаго оружия. В Актюбинской области это - территория Байганинского района; Где в 1987</w:t>
        <w:br/>
        <w:t>году, в исследовательсих целях, был произведен подземный ядерный взрыв. С целью ацеяки</w:t>
        <w:br/>
        <w:t>радиационной абстановкой района Ведется постояннов наблюдение со стараны УГСЭН Актюбинской</w:t>
        <w:br/>
        <w:t>абласти</w:t>
        <w:br/>
        <w:t>Целью исследования явилась изучение радиационной обстановки территории ядерногд взрына в</w:t>
        <w:br/>
        <w:t>Байганинскомрайоне Актюбинской области. -</w:t>
      </w:r>
    </w:p>
    <w:p>
      <w:r>
        <w:t>Материалы исспедования: результаты измерения радиационного фонаги исследования проб воды.</w:t>
        <w:br/>
        <w:t>почвы, пицевых продуктов; травы и топливно-минеральногосырья за 2007-2009 тг. -</w:t>
        <w:br/>
        <w:t>Результаты исследования: Радиометрическое исследование мошности:эквивалентной дозы гамма</w:t>
        <w:br/>
        <w:t>излучения проводились врадиусе 400 мот эпицентра ядерного варыва. Уравень мошности экв!</w:t>
        <w:br/>
        <w:t>озы (МЭД) фогоннагоизиучения в.2007 г: состанип0,11-0,20 мкЗв/чяс; в2008г-0,11-0,16 мк3в/час; 5</w:t>
        <w:br/>
        <w:t>ғ.- 0,08-0,11 мкЗв/час.</w:t>
        <w:br/>
        <w:t>2 2007 ғоду проведено 118 исследований проб с эпицентра и территория близлежаших ні</w:t>
        <w:br/>
        <w:t>пунктов, в 2008 гаду - 92, в 2009 году-- 100. Гіри гаммаслектрометрическом исследований проб үдепьн:</w:t>
        <w:br/>
        <w:t>активностьрадионуклидов не Превышала допустимые нормы (НРБ-99 и СанПиН Мә97 0731.01.03);</w:t>
        <w:br/>
        <w:t>Таким образом, мошность эквивалентной дозы гамма излучения Ии активность прирі</w:t>
        <w:br/>
        <w:t>фадионуклидов на территории Байганинского района не превышаетпредельно-допустимые урдени:</w:t>
        <w:br/>
        <w:t>КИБАТАЕВ К.М.; КУБЕНОВА А.Н., БЕКБУЛАТОВА А.К., НУРГАЗИН Ж.Т., ШАЙХИМОВ Б.Е.</w:t>
        <w:br/>
        <w:t>РАДИАЦИОННАЯ ОБСТАНОВКА ТЕРРИТОРИИ НЕФТЯННЫХ.</w:t>
        <w:br/>
        <w:t>МЕСТОРОЖДЕНИЙ АКТЮБИНСКОЙ ОБЛАСТИ :</w:t>
        <w:br/>
        <w:t>ЭКГМУ им.Марата Оспанова, Актюбинский областной центр! Есанитарнеәгидениалегуняд а т</w:t>
        <w:br/>
        <w:t>экспертизы, Актобе, Республика Казахстан</w:t>
        <w:br/>
        <w:t>Пластовые воды нефтяных месторождений вкпкмают в себи повышенное содержание прирх</w:t>
        <w:br/>
        <w:t>радионукпидов--урана, радия итория с концентрациями, превышаюшими природный радиацианн!</w:t>
        <w:br/>
        <w:t>в десятки, сотни- раз (Жанбуршин-Е.Т., 2005). Радионуклиды. постулаюшие с пластовыми</w:t>
        <w:br/>
        <w:t>осаждаются на углеводородном геохимическом барьере промышленных стоков; сбросов ні ыл!</w:t>
        <w:br/>
        <w:t>также настенкахтехнологическогооборудования, трубопронодов- -.</w:t>
        <w:br/>
        <w:t>Позтому актуальностьпроблемы загрязнения нефтяных месторождений несомченна. -</w:t>
        <w:br/>
        <w:t>Целью исследования “явилось Изучение радиационной обстановки абьактов Нефтега</w:t>
        <w:br/>
        <w:t>ҡомплексая Актюбинской области- -</w:t>
        <w:br/>
        <w:t>Материалы исследования: данные радиометрических замеров на производственчых”</w:t>
        <w:br/>
        <w:t>178 Бөле канат маша арлы Ба әні к йт! ад) Ж Ғ</w:t>
        <w:br/>
        <w:t>ИЗТЛЕУОВ Е.М., ДЖАНГАЛИЕВА А.Г., УРАЗОВА УМ.</w:t>
        <w:br/>
        <w:t>ЭФФЕКТИВНОСТЬ ПРИМЕНЕНИЯ ПРЕПАРАТА ДЮФАЛАК</w:t>
        <w:br/>
        <w:t>В ПРЕДОПЕРАЦИОННОЙ ПОДГОТОВКЕ КИШЕЧНИКА В</w:t>
        <w:br/>
        <w:t>ГИНЕКОЛОГИЧЕСКОЙ ПРАКТИКЕ</w:t>
        <w:br/>
        <w:t>ЗКГМУ имени Марата Оспанова, Актобе, Республика Казахстан</w:t>
        <w:br/>
        <w:t>Высокая частота послеоперационных осложнений в тинекопогической практике, связанная с</w:t>
        <w:br/>
        <w:t>неадекватной подготовкой желудочно-кишечноғо тракта у женшин, страдакицих хроническими запорами,</w:t>
        <w:br/>
        <w:t>требует дальнейшего поиска оптимальных методовпредоперационной подготовки.</w:t>
        <w:br/>
        <w:t>Целью исследования явилось определить клиническую эффективность и-переносимоств препарата</w:t>
        <w:br/>
        <w:t>Дюфалак при подготовке к гинекологическим операциям, а таюже последить течение послеоперационнога</w:t>
        <w:br/>
        <w:t>периода нафонеприема данного грепарата:</w:t>
        <w:br/>
        <w:t>Материалы и метады исследования. Оценка клиническай эффективности препаратом Дюфалак</w:t>
        <w:br/>
        <w:t>пронддилась у 27 женшин в зөзрасте от 25 до 56 лет- они бэставили основную группу. Группу сравнения</w:t>
        <w:br/>
        <w:t>составила 17 женшин, которым проводилась традиционная предоперационная подготовка.</w:t>
        <w:br/>
        <w:t>Эффективность препарата Дофалакоценивалась путӛм опроса 10 специально разработаннай анкете дія:</w:t>
        <w:br/>
        <w:t>заполнения, как врачами, таки пациентами,.</w:t>
      </w:r>
    </w:p>
    <w:p>
      <w:r>
        <w:t>При оценке эффективности препарата врачами выязлено интраолерационно: удовпетворительная |</w:t>
        <w:br/>
        <w:t>подготовленность кишечника у 91,6% пациенток; удовлетворительная перистальтика кишечника без</w:t>
        <w:br/>
        <w:t>стимуляции в послволерационном пөриоде - у 87; 5% женшин; практически отсутствие стимуляции</w:t>
        <w:br/>
        <w:t>кишечникав послеоперационном периоде, в том числе отказ от применения дополнительных 8!</w:t>
        <w:br/>
        <w:t>Для стимуляции кишечника - у всех пациенток исследуемой группы. Төғда как в контрольной группе эти -</w:t>
        <w:br/>
        <w:t>показатепи составили 52,9; 64,7% соответственно и использование дополнительной стимуляции |</w:t>
        <w:br/>
        <w:t>кишечникавпослеоперационном периоде в 84,5% случаев.</w:t>
        <w:br/>
        <w:t>Таким образом, препарат Дюфалак является высокоэффективным средством стимуляции моторно-</w:t>
        <w:br/>
        <w:t>эвакуатарной функциикишечника у пациенток; подвергшихоя акушерским игинекологическим операциям.</w:t>
        <w:br/>
        <w:t>ИЗТЛЕУОВ Е.М., ИЗИМОВА А.М.</w:t>
        <w:br/>
        <w:t>ЗНАЧЕНИЕ УЗИ В ДИАГНОСТИКИ ИСХОДА БЕРЕМЕННОСТИ</w:t>
        <w:br/>
        <w:t>ЗКГМУ имени Марата Оспанова, Областной перинатальный центр, Актобе,</w:t>
        <w:br/>
        <w:t>Қазахстан</w:t>
        <w:br/>
        <w:t>Важнейшая проблема “практического акушерства является невынашивание береме)</w:t>
        <w:br/>
        <w:t>невынашивания беременности дпя своевременной оптимизации тактики ведения в | тримі</w:t>
        <w:br/>
        <w:t>Ультразвуковой метод занимает ведушцее место 8 структуре комплексной диагностики Да</w:t>
        <w:br/>
        <w:t>сложнения; являясы высокоинформативным; неинвазивным; доступным диагностическим тестом.</w:t>
        <w:br/>
        <w:t>Цель настояшвй работы - определение прогностического значения эхографических ма</w:t>
        <w:br/>
        <w:t>невынашиванияв! триместре на исход беременности.</w:t>
        <w:br/>
        <w:t>“Основную группу составили 68 женшин с угрожаюцим и начавшимся самопроизвольным выкиді</w:t>
        <w:br/>
        <w:t>насрокв6-12 недель. Исследования проводилисьдо начала комплексной терапий,</w:t>
        <w:br/>
        <w:t>(Основные эхографические критерии угрожакшего и начавшегося самопроиавольноғо выю</w:t>
        <w:br/>
        <w:t>были разделены на группы. Эхотрафичвскив признаки патолоғий экстразмбриональнык</w:t>
        <w:br/>
        <w:t>гипоплазия амниона выявлена в 5,7%, гипоплазия хориона выяалена в 7,4%, арын</w:t>
        <w:br/>
        <w:t>10,7%; брадикардия эмбриона в 3,7%. раннев маловодив выявлено 84,8%. отставание Темпов пр</w:t>
        <w:br/>
        <w:t>колчико-теменного размера выявлено в 4,2%. Эхаграфические признаки-патологии матки М.</w:t>
        <w:br/>
        <w:t>типертонусв 82,3%; отсутствие в яичниках кисты желтоготепа выяяленов 47,8%.</w:t>
        <w:br/>
        <w:t>Проведенноз нами исследование пюзволило установить, что при наличии у береме</w:t>
        <w:br/>
        <w:t>угрожаюшим самопроизвольным выкидышем трех и более ультразвуковых "маркеров” невына</w:t>
        <w:br/>
        <w:t>беременности в 1 триместре самопроизвольный выкидыш до 12 недель произошел в: 21,1%</w:t>
        <w:br/>
        <w:t>поздний самопройзвольный вығидышс 13по22 неделю в 6,5% случаяхипреждевременныеродыз</w:t>
        <w:br/>
        <w:t>166 Батыс Қазақстан медицина журналы М1 (25) 2010 ж.</w:t>
        <w:br/>
        <w:t>Целью исследования явилось изучение радиационного фона территории г. Актобе и населенных</w:t>
        <w:br/>
        <w:t>пунктов Актюбинской области.</w:t>
        <w:br/>
        <w:t>Материалы исследование: результаты измерений мошности эквивалентной дозы (МЭД) фотонного</w:t>
        <w:br/>
        <w:t>излучения и равновесной обьемной активности радона (ЭРОА) территории Актюбинской за 2009 год, по</w:t>
        <w:br/>
        <w:t>данным ДКГСЭН,</w:t>
        <w:br/>
        <w:t>Результаты исспедования. В 2009 году было проведено 75801 измерений моюшности асында</w:t>
        <w:br/>
        <w:t>(20Бкім”); Шалкареком (22%13 Бк/м?), Байганинском (21%11 Бкім") райойах. а Хрсытаусқами-Алғайеннм</w:t>
        <w:br/>
        <w:t>районахуравень ЭРОА-46%13 Бк/м"и46%12Бк/м (соответственно).</w:t>
        <w:br/>
        <w:t>Значение МӘД гамма излучений во всех районахпримерно одинаковый: от/0,7 до 0,11 ик3в/час.</w:t>
        <w:br/>
        <w:t>Таким образом, уровни ЭРОА радона и МЭД фотонного излучения в Актюбинекой области</w:t>
        <w:br/>
        <w:t>соответствуют санитарным нормативам, действукицим в Республике Казахстан.</w:t>
      </w:r>
    </w:p>
    <w:p>
      <w:r>
        <w:t>КИРЕЕВА Г.С.</w:t>
        <w:br/>
        <w:t>ЗРИТЕЛЬНАЯ СТИМУЛЯЦИЯ В СИСТЕМЕ РЕАБИЛИТАЦИИ</w:t>
        <w:br/>
        <w:t>ДЕТЕЙ С ОСЛАБЛЕННЫМ ЗРЕНИЕМ</w:t>
        <w:br/>
        <w:t>ГП Ме 4, Актобв, Республика Казахстан</w:t>
        <w:br/>
        <w:t>Цель. По мере роста ребенка формирувтоя его зрительная система, в 370 время важно”</w:t>
        <w:br/>
        <w:t>контролировать остроту зрения. При выявпении снижения &lt;ұлраты зрения необходимо реайизовать</w:t>
        <w:br/>
        <w:t>Мәглеривл ш методы исследования. Проанализирована комплексная программа реабилитации</w:t>
        <w:br/>
        <w:t>детей, она состояпа из набора компьютерных программ(«Релакс». «Паучок», «Крестик»), инфра)</w:t>
        <w:br/>
        <w:t>лазэрной-терапии (аппарат«ПАСТ»), электростимуляции(аппарат «ЭСОМ») и магнитотерапин(а</w:t>
        <w:br/>
        <w:t>«АТОС»).Под наблюдением находипось 196 детей, из ник134 с миопией слабой стелени и 62 со спаз»</w:t>
        <w:br/>
        <w:t>“ккомодаций. Возраст детей с 10 до 14 пет. Каждый ребенок проходил комплексное офтальмологичеоко</w:t>
        <w:br/>
        <w:t>обселедованив в началеи конце курса лечения.</w:t>
        <w:br/>
        <w:t>Дпительность выполняемых процедур 30-40 минут, курс лечения составлял 10 процедур.</w:t>
        <w:br/>
        <w:t>Результаты. ВЕ итоге проведенных печебных мероприятий у детей с миопивй выявлена:</w:t>
        <w:br/>
        <w:t>Динамика: у 72 детей подняласы острота зрения на 20 %, у 40 больных- на 10%, у 22 чеповек</w:t>
        <w:br/>
        <w:t>аастроты эрения не зафиксировано. Кроме того, у обспедованных оценипи запас аккомодации</w:t>
        <w:br/>
        <w:t>использованием отрицательных пина). Этот показатель увеличилея абсолютно у всех, что товорит</w:t>
        <w:br/>
        <w:t>положительном воздействии проведенных процедур: У наблюдаемых детей со спазмом гі</w:t>
        <w:br/>
        <w:t>50% случаға острота зрения восстановилась до 100%. У другой полавины определалось повь</w:t>
        <w:br/>
        <w:t>данного параметра до 30-50%. Запас аккомодаций в этой Групле соответствовап требованиям нор</w:t>
        <w:br/>
        <w:t>Результаты лечения сохраняются около б месяцев,</w:t>
        <w:br/>
        <w:t>Выводы. Комплексное: воздействив рекомендувмых процедур обеспечивавт физиологи</w:t>
        <w:br/>
        <w:t>мабсаж цилиарной мышцы, атвечакций за аккомодацию, улучшает питание тканей тпаза иу)</w:t>
        <w:br/>
        <w:t>спазмаккомодации. Для поддержания эффекта процедуры необходимо проводить дважды в ғод-</w:t>
        <w:br/>
        <w:t>К.К. КОЙБАГАРОБА</w:t>
        <w:br/>
        <w:t>АНАЛИЗ ПРИМЕНЕНИЯ АНТИАНЕМИЧЕСКИХ ПРЕПАРАТО</w:t>
        <w:br/>
        <w:t>У БЕРЕМЕННЫХ С ЖЕЛЕЗОДЕФИЦИТНЫМИ СОСТОЯНИЯМІ</w:t>
        <w:br/>
        <w:t>ГТП Ме2, Актобе, Республика Казахстан:</w:t>
        <w:br/>
        <w:t>Железодефицитнығ состояния являются одним из самых распространенных</w:t>
        <w:br/>
        <w:t>представляют поэтому серьезную медико-социальную проб-лему. По данным 803, әкеле 1 мда</w:t>
        <w:br/>
        <w:t>180 Батыс ткемненк медішіне жұрналы, Мег (25) 2010 ж.</w:t>
        <w:br/>
        <w:t>Медицинский журнал Западного Казахста</w:t>
        <w:br/>
        <w:t>ғрулпы палучали базисную терапиію (почечный чай, почечная гимнастика, гипатензивные препараты,</w:t>
        <w:br/>
        <w:t>антикоагулянты, ангиопротектоды) в течение 14 дней. Печение 24 бөременных ссновной груплы, помимо</w:t>
        <w:br/>
        <w:t>вышеуказанного, включало приӛм препарата Канефрон по 2 капсулы внутрь 3 раз в день. Всем</w:t>
        <w:br/>
        <w:t>беременным -до и после курса терапия проводилось анкетирование (дпя (ценки субьектизнай</w:t>
        <w:br/>
        <w:t>симптоматики); исследованив 9бшего анализа мочи, мочипо Нечипоренко и кардиотокография..</w:t>
        <w:br/>
        <w:t>Результаты исследования показали, что велючение в обіцепринятую терапию препарата Канефрон</w:t>
        <w:br/>
        <w:t>епосовствавало улучшению терапий гестоза, а также состояния ппода. В оснсвной группе в динамике</w:t>
        <w:br/>
        <w:t>лечения отмечалосьснижение частоты субьективной симптоматики в 2,6 раза, тогда каквгруппе контроля</w:t>
        <w:br/>
        <w:t>-&lt;81,4 раза; нивелирование белка в-анализах мочи уже к5 суткам в основной группе составила 63%, ав</w:t>
        <w:br/>
        <w:t>труппе контроля - 54%; переход начальных карушений состояния плода в нормальное; отмечен в 87%</w:t>
        <w:br/>
        <w:t>случавв основной группы и 67%- в «онтрольной группе,</w:t>
        <w:br/>
        <w:t>Таким образом, наш клинический опыт продемонстриравал возможность аффективкого применения.</w:t>
        <w:br/>
        <w:t>Канефронавакушерской практикетри презклампсии легкой степени.</w:t>
        <w:br/>
        <w:t>ИСМАГУЛОВА Э.К., БАГИТОВА Р.Б., КИРКИМБАЕВА Л.Ш.</w:t>
      </w:r>
    </w:p>
    <w:p>
      <w:r>
        <w:t>К ПОВЫШЕНИЮ ЭФФЕКТИВНОСТИ ДИАГНОСТИКИ</w:t>
        <w:br/>
        <w:t>НОВООБРАЗОВАНИЙ ГЛОТКИ</w:t>
        <w:br/>
        <w:t>ӚКГМУ им. М.Оспанова, Актабе, Республика Казахстан</w:t>
        <w:br/>
        <w:t>Свденременная диагностика новообразований гпоточного кольца до сих пор явпяется актуальной |</w:t>
        <w:br/>
        <w:t>задачвй. Многокомпонентный состав носогпотки и миндалин обусловливает возможность развития в ни |</w:t>
        <w:br/>
        <w:t>гистологически различных элокачественных олухолей: рака, гематосарком и сарком других тканей,</w:t>
        <w:br/>
        <w:t>Макроскопически тематосаркамы глоточного ҡальца представпяют собой опухоль с:</w:t>
        <w:br/>
        <w:t>инфильтрируюшим или экзофитным ростам- Консистенция этих новосбразсваний при тематосаркомах |</w:t>
        <w:br/>
        <w:t>имевт эластический или плотно-эластический характер, отличаюцийся от деревянистаго при раке: Одной</w:t>
        <w:br/>
        <w:t>из найбалев характерных осабенғостей элокачественных опухолей нобоглотки и миңдалин являвтся ик</w:t>
        <w:br/>
        <w:t>раннве меғастазированиев регионарные пимфатические узлы (78-90%).</w:t>
        <w:br/>
        <w:t>Наш опыт П0 цитологическому исоледованию, проведенному у 215 больных с разпичными по</w:t>
        <w:br/>
        <w:t>характеру новообразованиями гпсточного кольца (98- носотпотки и 117- ротогпотки), позволяет считать,</w:t>
        <w:br/>
        <w:t>что при язвенно-инфильтратияных формах опухолавых поражений целесообразно использовать метод.</w:t>
        <w:br/>
        <w:t>соскоба, а при опухолях, поқрытых неизмененной спизистой обопочкой - метод пункционной биолсии,</w:t>
        <w:br/>
        <w:t>Исспедования пунктатв из метастазов в лимфатические узлы шемв 11 наблюденияхподтвердил не талька</w:t>
        <w:br/>
        <w:t>злокачественный характер процесса, но и его морфологическую эрелость. Так; дпя цитологиче</w:t>
        <w:br/>
        <w:t>картины эпитейиальных поражений недифференцированного рака характерно наличие хотя</w:t>
        <w:br/>
        <w:t>“единичных комплексов или скөплений клеток, наслаиваюшихся Друг на друға, или представляюц</w:t>
        <w:br/>
        <w:t>«голоядерными». Наличие клеток с гиперхромными ядрами, «грязный» фон препарата (детрит, обі</w:t>
        <w:br/>
        <w:t>ядерияр.) также болев свойственен цитограммам низкодифференцированногорака:</w:t>
        <w:br/>
        <w:t>В циталогической картине гематасарком. напротив, сбрашало на себя внимание разроз</w:t>
        <w:br/>
        <w:t>расположение кпвточных элементов, менев выраженный полиморфизм их размеров, частое выя</w:t>
        <w:br/>
        <w:t>нукиволифигур митотическогом амитотического Дөления-</w:t>
        <w:br/>
        <w:t>Таким образом; цитологическое исследование материала из очага поражения с одноврі</w:t>
        <w:br/>
        <w:t>нализом- пунктата увопиченных лимфатичвоких узлов шен эначительно расширяет 8</w:t>
        <w:br/>
        <w:t>цитологической диагностики новообразований глотки.</w:t>
        <w:br/>
        <w:t>ЖҠАЙШИБАЕВА Ж.Т.</w:t>
        <w:br/>
        <w:t>СКРИНИНГ-ДИАГНОСТИКА ХЕЛИКОБАКТЕРНОЙ ИНФЕКЦ</w:t>
        <w:br/>
        <w:t>У ПОДРОСТКОВ С ГАСТРОДУОДЕНАЛЬНОЙ ПАТОЛОГИЕЙ</w:t>
        <w:br/>
        <w:t>В УСЛОВИЯХ ПОЛИКЛИНИКИ</w:t>
        <w:br/>
        <w:t>ЖЮКГФА, г. Шымкент; Республика Казахстан</w:t>
        <w:br/>
        <w:t>Цель работы: оценка диагностической ценности метода иммуно-ферментного анализа</w:t>
        <w:br/>
        <w:t>инфекции Нейсовасвг руюгі (Н.ру/оП) для скрининга гастродуоденальной патологии у подрост</w:t>
        <w:br/>
        <w:t>268 Батыс дежетенмешка қоны рн айда</w:t>
        <w:br/>
        <w:t>У БӨЛІМ</w:t>
        <w:br/>
        <w:t>желе. ене... Ше</w:t>
        <w:br/>
        <w:t>Ұдушыья, отмечалась быстрое соқрашенив частаты ночных приступов вппоть да полного исчезновения,</w:t>
        <w:br/>
        <w:t>большинство больных имели контропируемую астму Улучшились показатели пиковой скорости выдоха. У</w:t>
        <w:br/>
        <w:t>детей стяжелым течением начиная с 8-й недели лечения потребность в бронхолитиках и частота ночных</w:t>
        <w:br/>
        <w:t>приступовзначительно снизиловь, через Змес лечения дети практически не испытынали необхадимости в.</w:t>
        <w:br/>
        <w:t>Дополнительном использований |2- агонистов, не было у них и ночных пристулов, у большинства детей</w:t>
        <w:br/>
        <w:t>Был достигнут контроль надастмой.</w:t>
        <w:br/>
        <w:t>Таким образом назначение серетида Оказывает положительное влияние на течение БА и</w:t>
        <w:br/>
        <w:t>сйособствует быстрому дәстижению контраля над астмой..</w:t>
        <w:br/>
        <w:t>КАЛИКОВА А.Ж. ИЗТЛЕУОВ Е.М. НАЙЗАБАЕВА Г.М., ИЗТЛЕУОВА Г.М.</w:t>
      </w:r>
    </w:p>
    <w:p>
      <w:r>
        <w:t>КОРРЕКЦИЯ ВАРИКОЗНОЙ БОЛЕЗНИ ВЕН НИЖНИХ</w:t>
        <w:br/>
        <w:t>КОНЕЧНОСТЕЙ ВО ВРЕМЯ БЕРЕМЕННОСТИ</w:t>
        <w:br/>
        <w:t>ЗКГМУ имени Марата Оспанова; Областной перинатальный центр, Актобе,</w:t>
        <w:br/>
        <w:t>Республика Казахстан.</w:t>
        <w:br/>
        <w:t>Варикозная болезнь вен нижних конечностей встречавтся ү 36-60% женшин, и беременность |</w:t>
        <w:br/>
        <w:t>Считается- одним Из основных факторов риска развития варикозной болезни. Основными</w:t>
        <w:br/>
        <w:t>провоцируюішими моментами явияются увеличениве обьема циркулируюшей крови и компрессия</w:t>
        <w:br/>
        <w:t>Беременнай маткой забрюшинных вен. Венозная патология при беременности характерна Дпя женшин</w:t>
        <w:br/>
        <w:t>Моподого возраста. Влервыз (до70%) она появлявтояуже при первой беременности: Варикозиая болезнь</w:t>
        <w:br/>
        <w:t>занимает эначительную долю экстрагенитальной патопогии во время беременности; осложнявт г8</w:t>
        <w:br/>
        <w:t>течение и янпяется суішцественным факторам риска тромбозмболичвских нарушений. Тем не менеб,</w:t>
        <w:br/>
        <w:t>состояниегемостаза и биофизического профияя плода приданной патология остаются малоизученными-</w:t>
        <w:br/>
        <w:t>итребуют дальнейшего исследования.</w:t>
        <w:br/>
        <w:t>Целью исследования явилось изучение эффективности препарата Детралекс дпя леменія |</w:t>
        <w:br/>
        <w:t>варикозной бөлезним еб осложнений во время беременности. 2</w:t>
        <w:br/>
        <w:t>Материалом исследования служили 39 беременных женшин с-различными формами варикознай.</w:t>
        <w:br/>
        <w:t>бөлезни в возрасте от 21 до 34 пет в-сроках беременности-от 34 до 41 недель. 21 беременная полу</w:t>
        <w:br/>
        <w:t>тералию в виде эластичаского бинтования ног, гепариновой мази, аскорутина и курантила в течение 1</w:t>
        <w:br/>
        <w:t>месяца (контроль). Ләчение 18 женшин основной группы, помимо вышеуказанного, включалд пр</w:t>
        <w:br/>
        <w:t>аңғгиовротектора и венатоника Детралекс Па 1 ғаб. внутрь 2 раз в день в течение месяца.</w:t>
        <w:br/>
        <w:t>беременным до и поспе урса терапии проводилось анкетирование (для оценки субь</w:t>
        <w:br/>
        <w:t>симптоматики); исследование звеньев системы гемостаза, УЗИ плодамкардиотокография-</w:t>
        <w:br/>
        <w:t>Везультаты исследования показали, «то включение в обіцепринятую терапию варикозной болезни в</w:t>
        <w:br/>
        <w:t>время беременности Препарата Детралекс способствована упучшению течения нарикозной болезчі</w:t>
        <w:br/>
        <w:t>также состояния плода. Так в основной группе в динамике лечения отмечалбсь енижение шШ</w:t>
        <w:br/>
        <w:t>субьективной симптоматики в 2,8 раза, тоғда как в группе қонтроля - в 1,8 раза; ниве)</w:t>
        <w:br/>
        <w:t>типеркоагуляционнога состояния кровигв основной группе составило 73%, а вгруппе контроля --То</w:t>
        <w:br/>
        <w:t>паловины пациенток; перехад үмеренно-выраженного гипоксического синдрома тілода в леткую</w:t>
        <w:br/>
        <w:t>Өтмечен в 76% случаев основной группы и41%--в контрольной грулпе:</w:t>
        <w:br/>
        <w:t>Таким образом, препарат Детралекс в комплексной терапим варикозной “болезни уменьш</w:t>
        <w:br/>
        <w:t>негативнов влияние наплоди течение беременности.</w:t>
        <w:br/>
        <w:t>КАЛМЕНОВА ГМ., МУСАЕВ Ю.М.</w:t>
        <w:br/>
        <w:t>ВРОЖДЕННЫЕ ПОРОКИ РАЗВИТИЯ В СТРУКТУРЕ И</w:t>
        <w:br/>
        <w:t>ДИНАМИКЕ ДЕТСКОЙ ИНВАЛИДНОСТИ ПО ЮЖНО-</w:t>
        <w:br/>
        <w:t>КАЗАХСТАНСКОЙ ОБЛАСТИ И ИХ ПРОФИЛАКТИКА</w:t>
        <w:br/>
        <w:t>МКТУ им. Х-А.Ясави, ЮКГоА, Шымкөнт; Республика Казахстан ;</w:t>
        <w:br/>
        <w:t>Актуальность. В рвализации права ребенка родиться и быть здоровым, одним из безотлаг</w:t>
        <w:br/>
        <w:t>и приоритетных вопросов медицинской науки и практики, является профилактика врожденньх</w:t>
        <w:br/>
        <w:t>-</w:t>
        <w:br/>
        <w:t>172 Батыс Қазақстан медицина журналы Ме1 (25) 2010 ж.</w:t>
        <w:br/>
        <w:t>Медицинскии журнал Западного Көз</w:t>
        <w:br/>
        <w:t>условиях поликлиники.</w:t>
        <w:br/>
        <w:t>Материал и методы: целенаправленно обследозано 223 подростков (в: возрасте 14-18 пет) с.</w:t>
        <w:br/>
        <w:t>«гастритическими» симптомами, проходившие плановые медицинские осмотры в городской поликлинике:</w:t>
        <w:br/>
        <w:t>еі, Ма, Кб, ЦГПІ Шымкента.</w:t>
      </w:r>
    </w:p>
    <w:p>
      <w:r>
        <w:t>Пінан абеледования включал: Знкетироввние, детализацию жалоб и данных анамноа; обьективный</w:t>
        <w:br/>
        <w:t>осмотр, обіций анализ крови, мочи; ЭКГ. Экспровс диагностику хөликобактерной инфекция броводил на.</w:t>
        <w:br/>
        <w:t>2 тестсистемахТОО«КАЗ-ДИА-ТЕСТ, осиованнойна метаде ИФА фітітипоСотЬОВСФЕМІС5 ТГ); Израйль)</w:t>
        <w:br/>
        <w:t>па нейнвазиянога серологического койичественного:и качественноға яыянления антител класса 19б к</w:t>
        <w:br/>
        <w:t>Нруотв крови чеповека:У подростков с положительным тестом ИФА 16 к Н.руіоп. для верификации</w:t>
        <w:br/>
        <w:t>диагноза проводили эндоскопические и морфологические исследования:</w:t>
        <w:br/>
        <w:t>Результаты исследований. Анализ анкетных данных позволил выявить у 189 (848%)</w:t>
        <w:br/>
        <w:t>2испепсический синдром (изжага, тошнота, отрыжка қислым или воздухом, тошната, нәрушение</w:t>
        <w:br/>
        <w:t>аппетиға). Анализ жалоб и обьективнаға осмотра -у 204. (91,8%) подростков поэволил выявить болевой</w:t>
        <w:br/>
        <w:t>жхимптом, с покализацией в эпи-; мезогастральной или пилородуоденальной области: ИФА выявип</w:t>
        <w:br/>
        <w:t>зысокую частоту инфицированности Н.р/от среди подростков. Н.руог-позитияных “подростков</w:t>
        <w:br/>
        <w:t>составило 89,3%. Среди них. при эндоскопическом исследований, у 54,9% выньлен ақтивный</w:t>
        <w:br/>
        <w:t>хронический-поверхностный гастрит, у 33,0% - активный гастродуоденит,-у 12,1% - язвенная болезнь</w:t>
        <w:br/>
        <w:t>Луковицы даенадцатиперстной кишки ижелудка-</w:t>
        <w:br/>
        <w:t>- Таким Әбразом, для зыявления инфекцим Нруол вработе подростковых врачей топиклиник следует</w:t>
        <w:br/>
        <w:t>спользовать нейнвазивный сұримингавый ИФА тест; Н.ру/ог-позитивных пациентов спедует направлять.</w:t>
        <w:br/>
        <w:t>жа обспедование в специализиронанное өтделение для проведения эндоскопий-с биопсией спизистай</w:t>
        <w:br/>
        <w:t>“Оболочкижелудка: для ранней диагностикигастродуоданальной патологити проведения радикальных</w:t>
        <w:br/>
        <w:t>2 лечебно-лрофилактических мероприятий Н.руіоп-позитивных подростков следует ввести в регистр</w:t>
        <w:br/>
        <w:t>онтингента диспансерного набтодения.</w:t>
        <w:br/>
        <w:t>КАЛДЫБАЕВ К. К., КАДЫРОВ К. Б., СУЛТАНОВ Ж.</w:t>
        <w:br/>
        <w:t>РЕЗУЛЬТАТЫ КОМПЛЕКСТНОГО СОЦИАЛЬНО -</w:t>
        <w:br/>
        <w:t>ГИГИЕНИЧЕСКОГО ИССЛЕДОВАНИЯ СМЕРТНОСТИ ОТ</w:t>
        <w:br/>
        <w:t>СОСУДИСТЫХ ПОРАЖЕНИЙ ГОЛОВНОГО МОЗГА</w:t>
        <w:br/>
        <w:t>ЗКГМУ им:М. Оспанова, Актобе, Реслублика Казахстан</w:t>
        <w:br/>
        <w:t>Сосудистыз поражения толовного мозга - одна из основных причин смерти-насвления во многих</w:t>
        <w:br/>
        <w:t>соранақ мира: Исонедования по-эпицемиология сөрдечно - сосудистық заболеваний указывают на</w:t>
        <w:br/>
        <w:t>несомненную связь их с-впиянием “опредепенных прарадных и социальных факторов. В структуре</w:t>
        <w:br/>
        <w:t>смертности населения г. Актобе зтл заболевания занимали в последние годы 20 -22%, г в структуре</w:t>
        <w:br/>
        <w:t>тности ат сердечно-- сосудистых заболеваний -42-45%. Нами произведен анапиз статистических</w:t>
        <w:br/>
        <w:t>Данных о смерти вследствие сосудистых поражений головного мозға 3а 10 лет (1998.- 2008 іт). По</w:t>
        <w:br/>
        <w:t>фезультатом исследования получили следукицие закономерности:</w:t>
        <w:br/>
        <w:t>Смертность Өт сосудистых порахений гоповного мозга уменьшает среднюю продалжительность</w:t>
        <w:br/>
        <w:t>жизни населеният, Актобе на 2,51 года (у мужчинна 2,00; уженшин на 2,80),Среди умерших преобладали</w:t>
        <w:br/>
        <w:t>женшцины (65,8%), бальшинства умерших была а возрасте старше 60 пет (88,0%). Показатель смертности</w:t>
        <w:br/>
        <w:t>мужчин во всех воҙравтах выше, чемгу женшин- В емертновти өт сосудистых поражений толовноғо мозга”</w:t>
        <w:br/>
        <w:t>фстановлены &lt;езовные колебания, Наиболев нысакие индексы сезснности отмечены в зимне-&gt;&lt; весенний</w:t>
        <w:br/>
        <w:t>Период, а найменьший - в петнев - өсенний. При данной патопогий эначительной частыо</w:t>
        <w:br/>
        <w:t>характеризоваловь Сөчетание двух и более неблагоприятных условий: нездоровая в психолагическом:</w:t>
        <w:br/>
        <w:t>отношении. обстановка в семье, отсутствие регулярнага олдыха, нвдастаточная физическан активность,</w:t>
        <w:br/>
        <w:t>эредные Привымки. (Основнде заболевание (атероскпероз гипертоническая болезнь) влервые возяикло у:</w:t>
        <w:br/>
        <w:t>начительной частиумершихв сравнитгльно молодом возрасте (40-50 лет): Ворганизации медицинского:</w:t>
        <w:br/>
        <w:t>2 тбслуживания болыных сосудистыми поражениями гаповного мозга в г. Актобе выянлены: недостаточная</w:t>
        <w:br/>
        <w:t>тоспитализация больных с острыми нарушениями мозгового кронообраіцения и непопкый Охват</w:t>
        <w:br/>
        <w:t>(лвциализированной чеврологической помошью этого контингента больныхна дому:</w:t>
        <w:br/>
        <w:t>ЕГІН 9 Қаза М1 052002. Батыс Қазақстан медицина журналы Ме1 (251 2010 ж. 102</w:t>
        <w:br/>
        <w:t>КОЙШИБАЕВ А.С.</w:t>
        <w:br/>
        <w:t>ЛАПАРОСКОПИЧЕСКАЯ ХИРУРГИЯ ТЯЖЕЛЫХ ФОРМ</w:t>
        <w:br/>
        <w:t>ПАНКРЕОНЕКРОЗА</w:t>
      </w:r>
    </w:p>
    <w:p>
      <w:r>
        <w:t>ЗКГМУ им М. Оспанова; Актобе; Республика Казахстан</w:t>
        <w:br/>
        <w:t>ААктуальность, В литературе последних лет появилось сообшение 00 использовании</w:t>
        <w:br/>
        <w:t>папароскопической санации сальниковой сумки в послеоперационном периоде у больных с</w:t>
        <w:br/>
        <w:t>деструктивными формами панкреатита после выполнения: открытой основной операции,</w:t>
        <w:br/>
        <w:t>тоджелудочной железы; вследствие вослалительной инфильтрацим и втека стенокблизлежаіших органов,</w:t>
        <w:br/>
        <w:t>составляюших стенкисальниковой сумки.</w:t>
        <w:br/>
        <w:t>Цель исспедования. Разработка более эффективного способа лапароскапической сачации</w:t>
        <w:br/>
        <w:t>сапьниковой сумкив послеоперационном периоде притяжелых формах панкреонекроза.</w:t>
        <w:br/>
        <w:t>Материал и методы. Спосаб включает использование резиноваго обтуратора, через который</w:t>
        <w:br/>
        <w:t>проводятся 2троакара дияметром--10,0и5,0 ми для введения лилароскопа иинструментов; достигая При</w:t>
        <w:br/>
        <w:t>этом полного закрытия марсупилизационного отверстия в передней брюшной стенке вокруг троакаров,</w:t>
        <w:br/>
        <w:t>мта позволяет создать герметичность в сумке. Нагнетание углекиспого Газа в сальниковую сумкү в</w:t>
        <w:br/>
        <w:t>усповияк герметичности позволяет расправить еб стенки и выполнить полноценную ревизию</w:t>
        <w:br/>
        <w:t>поджелудочной железы с адакватной секвестрнекрэктомией. По указанной методике оперированы 26 |</w:t>
        <w:br/>
        <w:t>больных с тяжӛлой формой панкреонекроза. Частота санаций варьировала от 1 до 4. В контрольной |</w:t>
        <w:br/>
        <w:t>группе, у 44 человек; репрезантативнык по тяжести состояния, санации сальниковой сумки выполналис-</w:t>
        <w:br/>
        <w:t>рутинным способом; без применения лапароскопической техники.</w:t>
        <w:br/>
        <w:t>Резулылаты. Применение разработанного способа папароскопической санации сальниковой сумки |</w:t>
        <w:br/>
        <w:t>8 технике «полуоткрытой лапароскопии» при панкреонекрозе позволяет осушествить полноценный -</w:t>
        <w:br/>
        <w:t>осмотр поджелудочной жепезы и полости сальниковой сумки, эффективно Удапять еб секвеотры. |</w:t>
        <w:br/>
        <w:t>Использование способа в комплексном лечении тяжелых форм панкрвонекроза привело к уменьшению</w:t>
        <w:br/>
        <w:t>частоты поспеоперационных оспожнений с49,8% до26,6%,а летальностьснизиласьс20,5% до 15,4%. |</w:t>
        <w:br/>
        <w:t>Закпюченив.. Таким образом, использование нового способа палароскопической санации</w:t>
        <w:br/>
        <w:t>сальниковой сумки в послеоперационном периоде значительно улучшавт результаты комплексной</w:t>
        <w:br/>
        <w:t>терапий больных стяжейыми формамипанкреонекроза-</w:t>
        <w:br/>
        <w:t>КУДАБАЕВА Х.И., ЕСЕКЕЕВА С.Х., ТУРДАЛИНА А.К., ИСАБАЕВА Г.А.</w:t>
        <w:br/>
        <w:t>ВЛИЯНИЕ СИОФОРА НА ЛИПИДНЫЙ ОБМЕН</w:t>
        <w:br/>
        <w:t>ПРИ ИЗБЫТОЧНОИЙ МАССЕ ТЕЛА</w:t>
        <w:br/>
        <w:t>ЭКГМУ им. М. Оспанова, г. Актобе, Республика Казахстан</w:t>
        <w:br/>
        <w:t>Цель исследования: оценка параметров липидного спектра на фоне терапий метформином.</w:t>
        <w:br/>
        <w:t>убольныхожирением 1 степени иизбыточной массой тела,</w:t>
        <w:br/>
        <w:t>Материалы и методы: обследована 33 больных с ожирением 1 степени и избыточным 8</w:t>
        <w:br/>
        <w:t>(классификация ВОЗ, 1998г); без сопутствуюішего сахарного диабета (18 женшин и 15 мужчин,</w:t>
        <w:br/>
        <w:t>Возраст 34,2%12,8 пет). После первичного обследования больные распределены на:2</w:t>
        <w:br/>
        <w:t>рандомизированныв по полу, возрасту, индексу- массы төла. Больныө обеих групп были</w:t>
        <w:br/>
        <w:t>типохолестериновой дивте и получали, по показаниям, гипотензивные препараты; мочетонные |</w:t>
        <w:br/>
        <w:t>препараты, кроме гипалипидемической терапми. Больные 1-й группы получали сиофор в дозе |</w:t>
        <w:br/>
        <w:t>Мг/сутки-в течение 2 месяцев. Больныв 2-й группы явились контрольной группой- Контроль провд</w:t>
        <w:br/>
        <w:t>через 2 месяца от начала лечения; ы</w:t>
        <w:br/>
        <w:t>Результаты: в обеих группах в конце наблюдения отмечалась положительная динамика</w:t>
        <w:br/>
        <w:t>спектра. На фоне терапии сиофором отмечалась дәстоверное снижение концентрации? ц</w:t>
        <w:br/>
        <w:t>18%, которое сочеталось с увеличением пипопротеинов высокай плотности (ХС ЛЕП) на 14</w:t>
        <w:br/>
        <w:t>концентрация обіцего холестерина и пипопротеинов низкой плотности суцественным измене</w:t>
        <w:br/>
        <w:t>подвергаласькакв основнай группе, таки вконтрольной.</w:t>
        <w:br/>
        <w:t>Выводы: у больных с избыточным весом и ожирением 1 степени без сопутствуюшего:</w:t>
        <w:br/>
        <w:t>182 Батыс Қазақстан медицина журналы Мғ1 (25) 2010 ж.</w:t>
        <w:br/>
        <w:t>Медицияский журмал Западного Көҙ</w:t>
      </w:r>
    </w:p>
    <w:p>
      <w:r>
        <w:t>развития (ВГІР), обуславливаюшцихв большинстве случаев смертностимладенцевили их инвалидизации:</w:t>
        <w:br/>
        <w:t>Цель: определить особенности распространенности ВПР в структуре И динамике детской</w:t>
        <w:br/>
        <w:t>инвапиднасти региона.</w:t>
        <w:br/>
        <w:t>Материалы и методы исследования. Основой исспедования послужили материалы учета и</w:t>
        <w:br/>
        <w:t>ведомственной статистической отчетности печебно- профипактических учреждений по форме 52 «Отчет</w:t>
        <w:br/>
        <w:t>Ә детской инвалидности», годовая, согласчо- сведений медико-инфармационного анапитического центра</w:t>
        <w:br/>
        <w:t>«МИАЦ» Департамента здравоохранения Южно- Казахстанской области (ЮКО) за период 2005-2008 гг, а.</w:t>
        <w:br/>
        <w:t>также отчетные данные отделений патологий новорожденныхи реанимация с анестезиолагией областной</w:t>
        <w:br/>
        <w:t>детскай бальницы.</w:t>
        <w:br/>
        <w:t>Результатами ретроспектияных исследований установпено, что соғпасно статистических сведений.</w:t>
        <w:br/>
        <w:t>ВЛР занимает второв рангонде место (до 24,1% в 2005 ғ) в ббіцих паказателях распространеянасти</w:t>
        <w:br/>
        <w:t>инвалидности детей как в абсолютных (с 8847 в 20057. до 9340 в 2007г. и до 10000 в 2008 4), таки в</w:t>
        <w:br/>
        <w:t>относительных (с индексом инвалидности-с 227; 7-в 2005 г. до:233.8 в 2007.) числах с их интенсияным:</w:t>
        <w:br/>
        <w:t>ежегодным ростом: В области устанавлены высокие показатели как первичнай, таки обіцей инвалидности</w:t>
        <w:br/>
        <w:t>ввозврате 1мес- г (до 1524 в2006 г. в абсолютных числах); при ҡотором ВГІР как причины инабипьности</w:t>
        <w:br/>
        <w:t>детей с наибольшей частотой определены в администрзтивно - территориальных районах (Сузакском,</w:t>
        <w:br/>
        <w:t>Арыском, Мактааральском, Сарыагашском, Шардарьинском, Ордабасынсжом) и: ғородах (ггКентау,</w:t>
        <w:br/>
        <w:t>Түркестан, Шымкент) ипообластив целом</w:t>
        <w:br/>
        <w:t>Частога новорожденных детей с ВПР в динамике преобладала, в основном ҙа счет роста тақих</w:t>
        <w:br/>
        <w:t>аномалий развития, как ВГІР желудочно-кишечного тракта (ЖКТ), сердечно-сосудистой системы (ВПС),</w:t>
        <w:br/>
        <w:t>дефектов развития ЦНС (анэнцефагии, өріпа ріһ4а, гастрошизиса, гидроцефалии); По данным стделения</w:t>
        <w:br/>
        <w:t>реанимаций и анесгезиалогии Из всех умерших детей в 2006 тоду зарегистрированы часто ВПР ЖКТ, ВПІС;</w:t>
        <w:br/>
        <w:t>ЦНС и множественные пороки развития у мпаденцев, что следует учесть в- проведении медико-</w:t>
        <w:br/>
        <w:t>тенетическога консультирования супружеской пары перед их әступлением в брак. а также пронатальной</w:t>
        <w:br/>
        <w:t>-диагностикой ВГІР сих возможной коррәкцивй.</w:t>
        <w:br/>
        <w:t>ҚАРАТАЕВ Е.К.</w:t>
        <w:br/>
        <w:t>ВЛИЯНИЕ ЭНЗИМОФЕРМЕНТНОЙ ТЕРАПИИ НА КЛЕТОЧНЫЙ</w:t>
        <w:br/>
        <w:t>ИММУНИТЕТ У БОЛЬНЫХ С ГНОИНО-СЕПТИЧЕСКИМИ</w:t>
        <w:br/>
        <w:t>ЗАБОЛЕВАНИЯМИ</w:t>
        <w:br/>
        <w:t>ЗКГМУ им. М. Оспанова, Актобе, Республика Казахстан</w:t>
        <w:br/>
        <w:t>Цельисспеданания. Оценить сочетанное воздействие ронколейкина и препаратов системной</w:t>
        <w:br/>
        <w:t>Энзимогерапиина кпеточный иммунитету больныхстнайно-септическими процессами.</w:t>
        <w:br/>
        <w:t>Материал и методы. Работа оснонана на результатах печения 40 больных сепсисом. Печение</w:t>
        <w:br/>
        <w:t>осушествлялось по следуюшей схеме: подкожно вводилось 500.000 МЕ ронколейкина 2-3 раза с</w:t>
        <w:br/>
        <w:t>мнтервалом 3 дня в сочетании спероральным привмомтрепарата флогзнзим(2-4таблетки Зразав</w:t>
        <w:br/>
        <w:t>день) в течение 10-15 дней. Для оценки состояния клеточного иммунитета, который исспледовалин</w:t>
        <w:br/>
        <w:t>динамике (день иньекции, 7-ой и 14ый день), использованы наборы монокпональных и</w:t>
        <w:br/>
        <w:t>попиклональных антитеп для опредепения дифференцировочных антигенов лейкоцитов по</w:t>
        <w:br/>
        <w:t>Обшепринятой методике.</w:t>
        <w:br/>
        <w:t>Результаты. У нсех больных до начала печения были явления выраженного вторичного</w:t>
        <w:br/>
        <w:t>Миммүнодефицита. На фоне применяемой тералии получен иммуномодулируюший эффект. Б</w:t>
        <w:br/>
        <w:t>частностиза период лечения все изученные показагели имеюг тенденцию к нормализацим. Однако</w:t>
        <w:br/>
        <w:t>Необходимо отметить, что уровень лимфоцитов С/3 уже на 7-е сутки достоверно отличается от</w:t>
        <w:br/>
        <w:t>исходныхданных(0,8730,02:10% и 0,9830,03-107/п, р&lt;0,05). В тоже время показатель уровня Ср20 от</w:t>
        <w:br/>
        <w:t>исходных данных топько на 14-е сутки (0,44%0,03:10/7л и 0,61%0,04-10/л, р&lt;0,06). При этом</w:t>
        <w:br/>
        <w:t>необходимо отмститы, нормализацию параметров функциональной активностикак ,,.. таки В,...</w:t>
        <w:br/>
        <w:t>“вэтотже период өремени. В частности дляТ,,,с18,4%0,3% до19,9%0,4% (р&lt;0,05),адлаВ,,,.,11,6%0.2</w:t>
        <w:br/>
        <w:t>% до 12,9:01 % (р&lt;0,05). Другие показатели хотя и имеют тенденцию к позышению, однако</w:t>
        <w:br/>
        <w:t>достонерных отличий от исходныхданныхне выявлено.</w:t>
      </w:r>
    </w:p>
    <w:p>
      <w:r>
        <w:t>22. Изучение изменений вабсолотном содержании основных субпопуляций Т, (СО4-хеллеры и</w:t>
        <w:br/>
        <w:t>СОВ-супрессоры) показало, что уже с 7-х суток происходит повышение уровня СО4 в 1,2 раза и</w:t>
        <w:br/>
        <w:t>снижение уровня СОВ в 1,2 раза. Данный факт указынает на достаточно раннюю активацию Т-</w:t>
        <w:br/>
        <w:t>Батыс Қазақстан медицина журнапы: шы (25) 2010ж. 173</w:t>
        <w:br/>
        <w:t>121 журнал Западного Казахстана Ме1 (25) 2010 ғ.</w:t>
        <w:br/>
        <w:t>КАЛИЕВ А.А.</w:t>
        <w:br/>
        <w:t>ДИФФЕРЕНЦИРОВАННАЯ ХИРУРГИЧЕСКАЯ ТАКТИКА ПРИ</w:t>
        <w:br/>
        <w:t>ДЕСТРУКТИВНЫХ ФОРМАХ ОСТРОГО ПАНКРЕАТИТА</w:t>
        <w:br/>
        <w:t>ЗКГМУ имени М.Оспанова, г.Актобе, Казахстан</w:t>
        <w:br/>
        <w:t>Использование мапстранматияных методав печения при деструктияных фармах острога</w:t>
        <w:br/>
        <w:t>панкреатита является на сегодняшний день актуальной проблемой. С 2002 года в кпинике факультетской</w:t>
        <w:br/>
        <w:t>хирургии ЗКГМУ имени М.Оспанова внесены изменения в-хирургической тактике Печения некооза</w:t>
        <w:br/>
        <w:t>поджелудочной железы. (Международнаяклассификация острогопанкреатита: Атланта, 1992);</w:t>
        <w:br/>
        <w:t>За 7-летний период (2002-2008 тг.) пролечено 47 больных со стерильным , 85 -с.инфицированным</w:t>
        <w:br/>
        <w:t>панкреонекрозом. Консервативная терапия проводилась больным с ограниченным или стерильным</w:t>
        <w:br/>
        <w:t>панкреонекрозом.. При появлении признаков панкреатогенного перитонита у 14 больных (298%) со |</w:t>
        <w:br/>
        <w:t>“стерильным панкреонекрозам выполияли папаросколическую санацию и дренированив брюшной |</w:t>
        <w:br/>
        <w:t>полости. Больные с инфицированными формами панкреонекроза оперированы с использованием |</w:t>
        <w:br/>
        <w:t>динамической -Оментопанкреатобурсастомий со сквозным дренированием сальниковой сумки-</w:t>
        <w:br/>
        <w:t>Последним по показаниям пройзводились санации сапьниковой сумки в послволерационном периоде.</w:t>
        <w:br/>
        <w:t>Возраст больных колебался 18--88 пет; среди них 75 мужчин (56,8%) а 57 женшин (43,2%). Умерло 42.</w:t>
        <w:br/>
        <w:t>больных, петальность 21,8% Таким образом, применение принципов дифференцированной</w:t>
        <w:br/>
        <w:t>хирургическай тактики при деструктияных фармах астрағо панкреатита позволяет отказаться от ранних</w:t>
        <w:br/>
        <w:t>папаротомий на высоте эндогенной интоксикации сопровождакицихся высокой летальностью, 4</w:t>
        <w:br/>
        <w:t>миспользованив эндоскойическаго метода расширяет диагностические, тактические и пенабнын</w:t>
        <w:br/>
        <w:t>возможностихирурга.</w:t>
        <w:br/>
        <w:t>КАЛИЕВА Т. Ж.</w:t>
        <w:br/>
        <w:t>РОЛЬ СТАЦИОНАРНОЗАМЕНЯЮШЕГО ОТДЕЛЕНИЯ</w:t>
        <w:br/>
        <w:t>В АКУШЕРСТВЕ</w:t>
        <w:br/>
        <w:t>ЦПСИРЧ, Актобе, Республика Казахстан</w:t>
        <w:br/>
        <w:t>Стационарнозамвнякицая мелицинская помошшь организуется с целью совершенгтвзвді</w:t>
        <w:br/>
        <w:t>организации и повышения качества оказгния Медпомоши в амбулаторных условиях; а также повы</w:t>
        <w:br/>
        <w:t>эхономической аффективности деятельности организаций здравоохранения. За 2009 Год</w:t>
        <w:br/>
        <w:t>больных. Ма ник сугрозой прерывания беременности 353- 38,7%, нарушением плацентарного кра</w:t>
        <w:br/>
        <w:t>-258 -28,3%, отеки вызванные беременностью-188-20,0% и ранний гестоз - 112- 133%. Для тоға</w:t>
        <w:br/>
        <w:t>выявить причины угрозы прерывания беременности в үсловиях дневного стационара пров</w:t>
        <w:br/>
        <w:t>оболедование согласно протоколу диагностики “и лечения заболевании М3 РК на гормоны,</w:t>
        <w:br/>
        <w:t>бактериальные и вирусные инфекцим. 39,6% случаях выявлено прогестероновая недостаточносты.</w:t>
        <w:br/>
        <w:t>целью печения назначен препарат «Дюфастон»ло 20 -мг в сутки до завершения плацентации. Сні</w:t>
        <w:br/>
        <w:t>уровня прогесторона при пролонгировании беременности ведет не только к развитию угрозы прері</w:t>
        <w:br/>
        <w:t>беременности; но и к.нарушению плацентарного кзовообрашения. По данным протоқолов диаг!</w:t>
        <w:br/>
        <w:t>пәмения заболевания М3 РК беременные с подозрением на апацентарные нарушения Под</w:t>
        <w:br/>
        <w:t>допплерометрическому исследованию сосудев пуповины, кардиотакограмму пплода. Ультразв</w:t>
        <w:br/>
        <w:t>доппперометрия позволяет проводить топическую диагностику гемодинамических нарушений ив</w:t>
        <w:br/>
        <w:t>мере дифференцировать варианты плацентарной недостаточности. Дпя характеристики</w:t>
        <w:br/>
        <w:t>плацентарного кровообрацения проводят измерения сбьемнай скорости кравотока вматочныха</w:t>
        <w:br/>
        <w:t>для суждения о плодого-плацентарном кровстоке исследует эти же параметры в-сосудах пуповины, |</w:t>
        <w:br/>
        <w:t>мвиутренней сонной артерии плода. Согласно протоколам диагностикии лечения заболевания М</w:t>
      </w:r>
    </w:p>
    <w:p>
      <w:r>
        <w:t>лечения плацентарного нарушения 28,3% случая назначапоя препарат «Карди</w:t>
        <w:br/>
        <w:t>(ацетипсапициповая кислота) по М% таблетке х 1 раз в течении 10 дней. Таким 0</w:t>
        <w:br/>
        <w:t>стационарнозаменяюцив отделения разгружают роддома за беременных с не оспожненным:</w:t>
        <w:br/>
        <w:t>состояние которых не требует круглосуточного наблюдения и печения и не требукицих экстре</w:t>
        <w:br/>
        <w:t>нвотпожной стационарной помоши.</w:t>
        <w:br/>
        <w:t>170 Батыс Қазақстан мебицина журналы Ме1 (25) 2019 ж.</w:t>
        <w:br/>
        <w:t>“Медицинский жүрнал Западного Каз</w:t>
        <w:br/>
        <w:t>УБӨЛМ ГГ... 3... ГГ.</w:t>
        <w:br/>
        <w:t>кпеточного звена иммунной системы: На 14-е сутки от начала комплексной терапии уровень СО4-</w:t>
        <w:br/>
        <w:t>повысилоя в 1,3 раза, а уровень СОВ снизился в 2,2 раза. Необходимо отметить. “То</w:t>
        <w:br/>
        <w:t>иммунорегуляторный индекс (СО4/СОВ) соответственно повысипся и составзил - 4,5 и 2,6 по</w:t>
        <w:br/>
        <w:t>сравнению с исходиым индексом-1,2.</w:t>
        <w:br/>
        <w:t>Выноды. Сочетаннов применение препарата ронколейкин с препаратами системной</w:t>
        <w:br/>
        <w:t>энзимотерапии в комплексном лечении больных с гнойно-септическими заболеваниями</w:t>
        <w:br/>
        <w:t>позволяет получить достоверный иммуноиндуцируюший эффект.</w:t>
        <w:br/>
        <w:t>КӘРІМОВ Т.К., БАСПАҚОВА А.М.</w:t>
        <w:br/>
        <w:t>АҚТӨБЕ ОБЛЫСЫНЫҢ МҰНАЙ ӨҢДЕЙТІН АЙМАҒЫНДАҒЫ</w:t>
        <w:br/>
        <w:t>АТМОСФЕРАЛЫҚ АУАНЫҢ ПАСТАНУ КӨРСЕТКІШІ</w:t>
        <w:br/>
        <w:t>Марат Оспанов атындағы БҚММУ; Ақтөбе, Қазақстан Республикасы</w:t>
        <w:br/>
        <w:t>Енімізде шикізат өнеркәсіптерінің ілгері дамуы, ғыпыми-техникалық үдеу және табиғат қорларын</w:t>
        <w:br/>
        <w:t>пайдаланудың артуы, адамдардың қоршаған ортаға тигізетін зияндылығын есірді. Табиғат және оның.</w:t>
        <w:br/>
        <w:t>байлықтары, халықтың тұрмыс-тіршілій мен қызметінің, тұрақты өлеуметтік дамуы; әл-ауқатын</w:t>
        <w:br/>
        <w:t>арттырудың табиғи негізі болып табылады. Еліміздің Батыс аймағындағы Ақтөбе облысы Республика |</w:t>
        <w:br/>
        <w:t>бойынша ірі, көп профильді өнеркесіптерінің болуымен ерекшеленеді. Ақтөбе облысының Мұғалжар |</w:t>
        <w:br/>
        <w:t>ауданы экологиялық қауіпті аудандардың ең маныздысы: себебі, бұл ауданда көптеген “пайдалы</w:t>
        <w:br/>
        <w:t>қазбалардың қоры орналасқан: Аудан территориясында 31 ірі мекемелер жұмыс жасайды: Жыл сайын |</w:t>
        <w:br/>
        <w:t>ауданда мұнай компанияларымен 2818 Эмлн/м” газ өндіріледі: 1119.5млн/м" жағылады және 1687 5млнім!.</w:t>
        <w:br/>
        <w:t>утипизацияланады. Ауданның ауа бассейніне жылына 170,8 мың тн (58.13) қалдықтар тасталынады,</w:t>
        <w:br/>
        <w:t>соның ішінде стационарлық 164.9-мың тн (82.97); жылжымалы 95 мың тн (8.2%) құрайды. Санитарл</w:t>
        <w:br/>
        <w:t>гигиеналық тұрғыдан атмосфералық ауаны негізгі ластаушы газдар: күкіртті сутек, күкірттің қос тотығы.</w:t>
        <w:br/>
        <w:t>қалыпты жағдайдан 2-3 есе жоғары. Ауа бассейнінің ластануына аудан арқылы өтетін темржол</w:t>
        <w:br/>
        <w:t>транслортыда өз үлесін қосуда. Соған байланысты биосфераның өнеркәсіп қалдықтарымен паста)</w:t>
        <w:br/>
        <w:t>тұрғындардың 43,2% аурушаңдылық, 33,1% жағдайда дене дамуының бұзылуына және 24,8% жағу</w:t>
        <w:br/>
        <w:t>тұрғындардың өлім себебіне және тұрғындардың арасында туберкулез, қан -айналым аурулары жоғары.</w:t>
        <w:br/>
        <w:t>көрсеткіштеріне әкелуде:</w:t>
        <w:br/>
        <w:t>Қалыптасқан экологиялық жағдайды ескере отырып, экоқауіпсіздік пен экосаясатты жүзеге 2</w:t>
        <w:br/>
        <w:t>экологиялық тәрбие мен Білім беру жүйесін дұрыс ұйымдастыру және экологиялық зияндылық</w:t>
        <w:br/>
        <w:t>мәліметтерді теориялық тұрғыдан тапқылаумен қатар оларды тәжірибелік жұмыстармен ұшта!</w:t>
        <w:br/>
        <w:t>қажеттілігі қазіргі күннің өзекті мәселесі.</w:t>
        <w:br/>
        <w:t>КАРЖАУОВ А.К</w:t>
        <w:br/>
        <w:t>ТРАССОВАЯ СЛУЖБА МЕДИЦИНЫ КАТАСТРОФ-</w:t>
        <w:br/>
        <w:t>ПЕРСПЕКТИВЫ ЕЕ РАЗВИТИЯ</w:t>
        <w:br/>
        <w:t>ТУ «Центр медицины ҡатастроф Актобинской области» МЧСРК</w:t>
        <w:br/>
        <w:t>Дорожно-транспортный травматизм, в кастояшее время заняв первое место по числу</w:t>
        <w:br/>
        <w:t>второе по числу травмированных, стап серьезной социальной Ии. медицинской проблем</w:t>
        <w:br/>
        <w:t>Фбольшинства стран мира. Это такая хроническая катастрофа национального масштаба, с ката</w:t>
      </w:r>
    </w:p>
    <w:p>
      <w:r>
        <w:t>хаждый день стапкиваемся, Его можно отнести к «малым ҡатастрофам».. Техногеннме автогр</w:t>
        <w:br/>
        <w:t>аварий составаяют болғе 70% ЧО.</w:t>
        <w:br/>
        <w:t>Следует подчеркнуть, Что тяжесть последотвий ДТП (количество погибших в ДТП на</w:t>
        <w:br/>
        <w:t>попавших в ДТ) в России составляетв среднем 15. тогдакақаналогичный показательв странах</w:t>
        <w:br/>
        <w:t>Европы колеблется от 2 до 6. Наши показатәли (ДТП, на которые высэжала только БӘР ЦМЮЮ),</w:t>
        <w:br/>
        <w:t>достаточновысокие:в2004ғ. -29; в2005г-17; в2006::-16; 82007-36; в2000г:-9; в2009</w:t>
        <w:br/>
        <w:t>Высокие темпы автомобилизации в нашей стране и геополитическое ев расположение</w:t>
        <w:br/>
        <w:t>прахождения в будушем через территорию РК, и области в частности, автомагистрали М-32.</w:t>
        <w:br/>
        <w:t>Европа- Западный Китай) требует решения проблем мвдобеспечвния Безолавности движәния.</w:t>
        <w:br/>
        <w:t>174 Батыс Қазақстан медицина журналы Ме1 ааа</w:t>
        <w:br/>
        <w:t>“Медицинский журнал Западмого Казаксі</w:t>
        <w:br/>
        <w:t>жоследствий при тяжелой травме, влияет своевременное и адекватнов оказание помоци пострадавшим..</w:t>
        <w:br/>
        <w:t>Ксожалению, это выполняетея не всегдаи не в полнам обьеме. Время доезда медицинских бригад (месту</w:t>
        <w:br/>
        <w:t>ТП на наших автодорагах согласно нормативам (15-20 мин.) выполняется только 8 25% спучаев, а на</w:t>
        <w:br/>
        <w:t>трассе М-32, в зависимости от погодных усповий (Иргизский район), время доезда. может превышать 1&gt;</w:t>
        <w:br/>
        <w:t>1:5часа.Очень важно соблюдение правила «золотоғочаса», когдау человека поһпавшего в тяжелде ДТПи</w:t>
        <w:br/>
        <w:t>получившего медпомошь в течение этого часа, шансы остаться живым-увеличиваются в несколько раз.</w:t>
        <w:br/>
        <w:t>Практически Отсутствует оказание первой медицинской помошци (ПМЛП) пострадавшим в ДТП</w:t>
        <w:br/>
        <w:t>работниками дорожной полиции, дорожных служб, водателями. С целью упучшания медобеспечения при</w:t>
        <w:br/>
        <w:t>ДТП необходимо принять в первую очередь Республиканскую целевую программу повышения</w:t>
        <w:br/>
        <w:t>безопасности движения на автодорогах.</w:t>
        <w:br/>
        <w:t>Трассовая служба (ТС) - это новая модель оказания медицинской помоши пострадавшим в ДТП и е</w:t>
        <w:br/>
        <w:t>создание является однимиз приоритетных нәправлений деятельности ЦМК на государственном үрдене</w:t>
        <w:br/>
        <w:t>Выаоды: ДТІП - ато чрезвычайная ситуация, в которой потребности в оказаний ЭМП не</w:t>
        <w:br/>
        <w:t>возможностям местного эдразоохранения;</w:t>
        <w:br/>
        <w:t>- созданив ТС дает возможность саоевременно и камественно оказынать медицинскую помошь и</w:t>
        <w:br/>
        <w:t>ұменышить тяжестьДТП.</w:t>
        <w:br/>
        <w:t>КАРИМСАКОВА Б.К., ШЕПЕТНОВА С.А., АЙТКАЛИЕВА Л.Х.</w:t>
        <w:br/>
        <w:t>МИНЕРАЛЬНАЯ ПЛОТНОСТЬ КОСТНОЙ ТКАНИ У ЖЕНШИН</w:t>
        <w:br/>
        <w:t>В ПЕРИМЕНОПАУЗЕ</w:t>
        <w:br/>
        <w:t>ЭКГМУ им. Мараге Оспанова, Ақтобе; Республика-Казахстан</w:t>
        <w:br/>
        <w:t>Актуайьность. Остеопороз является -системным заболеванием. скелета, характеризуюшимся-</w:t>
        <w:br/>
        <w:t>уменышением костной массы й-нарушением микроархитектоники костной тхани, Чт0 приводит к</w:t>
        <w:br/>
        <w:t>тповышению ломкости костей, тем-самым увеличивая риск переломов. Постменопаузальный остеопороз -</w:t>
        <w:br/>
        <w:t>Тетерогенное заболевание, характеризуюшееся прогрессируюшей потерей костной ткани, которе-</w:t>
        <w:br/>
        <w:t>начинаетея после естественной или хирургической менопаузы и приводит к развитию переломов костей</w:t>
        <w:br/>
        <w:t>через10-15 пат после прекрашения функция яичников..</w:t>
        <w:br/>
        <w:t>Цель исспедования: Изучениечастоты остеспорозау женіцин вперименопаузе-</w:t>
        <w:br/>
        <w:t>Материап и метойы исследования: Исследование выполияпось на базе МЦ « Айгерим» В наше</w:t>
        <w:br/>
        <w:t>“исследование включены 48 женшин ввозрасте от40до65 лет, обратившие в даннуюклинику. Материалом</w:t>
        <w:br/>
        <w:t>(ля исследования янипось изучение анамнеза женшин и результагы обследования минеральной</w:t>
        <w:br/>
        <w:t>тлотности костной тқани безымяннаго пальца кисти, пучевой кости предплечья, болышеберцовой кости</w:t>
        <w:br/>
        <w:t>толени ультразвуковой денситометрией-</w:t>
        <w:br/>
        <w:t>Результаты исследованая и абсужденив. Средиий воараст составип 46,1%4,3 ғәда. Женшин с.</w:t>
      </w:r>
    </w:p>
    <w:p>
      <w:r>
        <w:t>франней (40-44года) и преждевременной менолаузой -6,2 %; свариоэктомией в молодом возрасте без</w:t>
        <w:br/>
        <w:t>проведения заместительной гормонотерапий-. 2%; женішины в постменолаузе в течений 5 лет и</w:t>
        <w:br/>
        <w:t>мелолучавшие заместительную гормонотврасиюі - 64,1% женшины с низкой массы тепа 14,5 %,</w:t>
        <w:br/>
        <w:t>женшины. дпительно принимавшие тпюкокортикаиды 8,3%-и с сохраненным менструальным циклом</w:t>
        <w:br/>
        <w:t>148%. Из них 14,5% не имели экстрагенитапьной патология. Среди экстрагенитальнай патологий:</w:t>
        <w:br/>
        <w:t>встречались заболевания почек 25%, хронические инфекции дыхательных путей 12,5%, избыточная</w:t>
        <w:br/>
        <w:t>“Масса тела 83,3%, заболевания органов пишцеварения. 18,7%, артериальная гипертензия 375%,</w:t>
        <w:br/>
        <w:t>2 февматоидный артрит 8,3%. При-изучении менструальной функции менархе с 16 лет у:25% женшин,</w:t>
        <w:br/>
        <w:t>- нерегүлярный менструальный цикл по типу олигоменореи и-аменореи ү 27%: Менопауза наступила в</w:t>
        <w:br/>
        <w:t>озрасте 46,8 %2,3 пет При проведении үльтразвуковой денситометрии у всех сбспедувмых женшин</w:t>
        <w:br/>
        <w:t>выявлено снижение минеральной ппотности костной ткани - остеспороз и остеопения. Остеопороз</w:t>
        <w:br/>
        <w:t>Фбезымянного пальца кисти, лучевой кости предплечья и остеоления болышеберцовой кости гопени</w:t>
        <w:br/>
        <w:t>выявлен у женшин с ранней и преждевременной менопаузой, овариоэктомией в молодом возрасте без</w:t>
        <w:br/>
        <w:t>проведения заместительной гормоногерапии, женшин в постменопаузе течении 5 лет неполучавшие</w:t>
        <w:br/>
        <w:t>2 заместительную гормонотерапию и длительно принимавшие глюкокортикойды. У женшин с сохраненны</w:t>
        <w:br/>
        <w:t>2 менструальным цикпом выявпена остеопения безымяннаго пальцакисти, лучевой кости продплечья;</w:t>
        <w:br/>
        <w:t>Вынод: По данным нашего иселедования в постменопаузе чаше выявлен остеопороз кисти 4</w:t>
        <w:br/>
        <w:t>предплемья, а у женшин в пременопаузе с сохраненным менструальным циклом эстеопения мисти</w:t>
        <w:br/>
        <w:t>предплокья</w:t>
        <w:br/>
        <w:t>Батыс Қазақстан медицина журналы М81 (25) 2010 ж, 175</w:t>
        <w:br/>
        <w:t>---</w:t>
        <w:br/>
        <w:t>(кей й журнал Западного Казахстана Ме? (25) 2010 ғ,</w:t>
        <w:br/>
        <w:t>лі ЖЕР нн</w:t>
        <w:br/>
        <w:t>КЕТЕБАЕВА Б.И.</w:t>
        <w:br/>
        <w:t>АНАЛИЗ ПЕРИНАТАЛЬНОЙ СМЕРТНОСТИ ЗА 2009 ГОД</w:t>
        <w:br/>
        <w:t>ГТП Ме 2, Актобе, Республика Казахстан</w:t>
        <w:br/>
        <w:t>За 2009г произошпо 39 случаев перинатальной смертности, из них 17 мертворожденных и 22</w:t>
        <w:br/>
        <w:t>Үмерших детей. Из 39 случаев перинагальной смертности 25 случаев взяты в позднем сроке:</w:t>
        <w:br/>
        <w:t>беременности. Из них имеют постоянное место жительства 8 человек; остальные являются житепями-</w:t>
        <w:br/>
        <w:t>тригородных совхозон, седов, огородов или являются квартирантами- Причинами явились</w:t>
        <w:br/>
        <w:t>энутриутробные пороки развития и болезнь гиалиновых мембран. В 7 случаях - внутриутробные пороки</w:t>
        <w:br/>
        <w:t>рэзвития іл 12 случаях болезнь глапиновых мембран Заболевания не совместимые с жизнью-3 случая В</w:t>
        <w:br/>
        <w:t>первом спучая ребенок - умер на вторые сутки диагноз: Миелобластиый лейкоз. Во втором случае у</w:t>
        <w:br/>
        <w:t>ребенка- диагноз врожденный пейкоз: Втретьемслучае уребенка -- множественные порокиразвития/не</w:t>
        <w:br/>
        <w:t>созместимые с жизнью. Из 17 случаев мертворождения - 13 случаев внутриутробной гипоксий плода до</w:t>
        <w:br/>
        <w:t>начала родовой деятельности и-4 случая интранатальной тибели плода. За беременными велось</w:t>
        <w:br/>
        <w:t>наблюдение сағласно клиническим протоколам. Согласно протоколу проводипся пренатальный скрининг.</w:t>
        <w:br/>
        <w:t>При-проведении анализа перинатальной смерткости зыявлены ошибки УЗИ диагностики. В 6 спучаях</w:t>
        <w:br/>
        <w:t>перинатальной смертности “порокиразвития не выявленные во время пренатального схричинга. В трех</w:t>
        <w:br/>
        <w:t>случаях-пороки развития сердца ивтрех случаях- множественные пороки развития. Врачом генетиком</w:t>
        <w:br/>
        <w:t>-выявленытруппа высокаго риска по синдрому Дауна исандрому Эдвардца, В трех случаях нрач генетик</w:t>
        <w:br/>
        <w:t>рекомендовал пройти обеледование. Всем проводипся кордоцентез. По-результатам кордоцентеза Е</w:t>
        <w:br/>
        <w:t>дәух спучаях тенетическая патология не подтвердились. Таким образом, дпя-снижения перинатальнай</w:t>
        <w:br/>
        <w:t>смертности необходимо проведение более качественной пренатальной диагностики</w:t>
        <w:br/>
        <w:t>КЕТЕБАЕВА Б.И.</w:t>
        <w:br/>
        <w:t>АНАЛИЗ АКУШЕРСКОЙ СЛУЖБЫ ЗА 2009 ГОД</w:t>
        <w:br/>
        <w:t>ГІП Не 2,г.Актобе, Республика Казахстан</w:t>
        <w:br/>
        <w:t>“Акушерско-гинекологическая служба ГТ Һе2 построена по территориально-участкавому</w:t>
      </w:r>
    </w:p>
    <w:p>
      <w:r>
        <w:t>обслуживало женское население в 2009тоду численностью 50062 человек, что по сравнению с 2008 ғодс</w:t>
        <w:br/>
        <w:t>возрослона 1573,52007 возроспо на 16288 чеповек. Женшин фертильного возраста в 2009 тоду-</w:t>
        <w:br/>
        <w:t>па сравнению с 2008 годом увеличилось на 847 с 2007 на 3432 человек. Насепение в: 2009</w:t>
        <w:br/>
        <w:t>-обелуживалось 6-ю эрачами, в составе терапевтическоғо отделения работают 4 врача, в фипиале</w:t>
        <w:br/>
        <w:t>работают 2 врачатинеколоға, также По 0,5 ставки гинеколога в-филиале П82. в. Кирпичном и на Кун:</w:t>
        <w:br/>
        <w:t>У всех гинекопогов стаж работы свыше 5 лет, свыше 10 пет -у 4-х акушер - гинекологов; и свыше 20:</w:t>
        <w:br/>
        <w:t>атажау 3-х врачей. По категорийности- вторая категория (2 врача), первая көтегария (2 врача),</w:t>
        <w:br/>
        <w:t>категория (4 врач), 4 врача акушер-ғгинеколаға -- без категории: Всего поступила под на</w:t>
        <w:br/>
        <w:t>беременных ҙа отчетный 2009 год - 2389. из них до 12 недель 1740, чго составляет 72,8%, вор</w:t>
        <w:br/>
        <w:t>2008 годом количество поставленных на учет женіцин увеличилось на 198 беременных, и по ср.</w:t>
        <w:br/>
        <w:t>2007 годом увепичилось на 555 беременных. Взятых в раннем сраке беременности в 2009 году</w:t>
        <w:br/>
        <w:t>2008 год- 72,8% ив 2007 году-73,2%. Ранний охват беременныхосталсянатех же цифрах, ноо</w:t>
        <w:br/>
        <w:t>увеличение числа беременных почти на 200 человек. поэтому можно считать, 470 данные По</w:t>
        <w:br/>
        <w:t>улучшились. На качественный показатель раннего охвата беременных стрицательно впияет</w:t>
        <w:br/>
        <w:t>количества беременных праживаюших временно на квартирах, а таюке на время летнего</w:t>
        <w:br/>
        <w:t>увеличивавтся число женшин проживаюцих ка дачных участках, приезжих из районав.</w:t>
        <w:br/>
        <w:t>закончипиб: в срок за 2009г. - 1867, что-составипо 94,2%, в 2008- 1690 соответствені</w:t>
        <w:br/>
        <w:t>преждевременные роды за 2009г.- 73, что составило 3,8%. 8 2008г- 46 соответственно 2,8%;</w:t>
        <w:br/>
        <w:t>2009. 42-2,1%, в 2008 г- 48- 3,9%. Роды в срок увеличилось в 2009 году на 196 родов в сравкені</w:t>
        <w:br/>
        <w:t>тодом- Капичество прежденременных родов увепичилось с 2007 по 2009 на 1,5%. Отмечавтся</w:t>
        <w:br/>
        <w:t>числа абортовна 1,8%. 82009 году в сравнения с2008 годом отмечается онижени тяжелых фор</w:t>
        <w:br/>
        <w:t>на 133% (2008: - 23,4% 2007 - 29,3% ). Случаев тяжелого гестоза не было. При</w:t>
        <w:br/>
        <w:t>экстрагенитальной патология, іу беременных на первом местепо структуре заболеваемости аі</w:t>
        <w:br/>
        <w:t>саучай, что состанипо за 2009 ғод- 60,4%; на втором месте -забапевание почек-- 131 спучая</w:t>
        <w:br/>
        <w:t>третьем месте --заболеваниетцитовидной железы-- 56 случаев,что составляет - 11,5%. По:</w:t>
        <w:br/>
        <w:t>20908 годом в 2009 году отмечается снижение заболевавмости с экстрагениальной патолс</w:t>
        <w:br/>
        <w:t>заболеваемость анемии снизилась на 11,1%, заболеваемость почек снизилась на 3,3%. Таким</w:t>
        <w:br/>
        <w:t>176 Батыс Қазақстан мейицина журналы Ме? (25) 2010 ж.</w:t>
        <w:br/>
        <w:t>Медицинский журнал Западного</w:t>
        <w:br/>
        <w:t>человек страдают железо-дефицитной анемией (ЖДА). Наиболее подвержены этой патологии жен-цины</w:t>
        <w:br/>
        <w:t>из-за менструальных кровопотерь и расходов при вынашивании беременности и-лактации. Более чем у</w:t>
        <w:br/>
        <w:t>50% женшин при атом Обнаруживаются недостаточные запасы железа в организме или их отсут-ствие;</w:t>
        <w:br/>
        <w:t>Цель исследования -показать эффективность препаратов железа (сорбифер дурулес, ранферон-12 и</w:t>
        <w:br/>
        <w:t>актиферрин) у беременных с ЖДА. Проведен ретроспективный анализ 214 индивидуальных қарт</w:t>
        <w:br/>
        <w:t>Беременных получивших лечение в 2009году(70% отчисла родившиж-290). Возрастихколебалсяот18до</w:t>
        <w:br/>
        <w:t>43 пет (в среднем 29,34 года). В анамнезе женшины имели от 1 до-6 беременностей. Искусственные</w:t>
        <w:br/>
        <w:t>аборты были ванамнезе у53(24,8%). По структуре акушерского анамнеза первобеременные составляли</w:t>
        <w:br/>
        <w:t>-64(30%), а повторнабеременные- 150 (70%). По данным исследования периферической крови: ЖДА в</w:t>
        <w:br/>
        <w:t>первом триместре регистрировалась у 75 женшин (35%). у остальных 129 Базет анары кақатедеа</w:t>
        <w:br/>
        <w:t>триместрах- Сопутствуюшее течение гестоза наблюдалось в 15 случаях (7%). Пациенты получали один</w:t>
        <w:br/>
        <w:t>из перечисленнык препаратов, Эффективность терапии оценивалась ежемесячно по субьективной</w:t>
        <w:br/>
        <w:t>“ценке степени улучшения самочувствия и данным периферической крави (содержание гемоглобина и</w:t>
        <w:br/>
        <w:t>сывороточного железа).</w:t>
        <w:br/>
        <w:t>В результате лечения Отмечена положитепьная динамика: уменьшение утдипяемости, 05іцей.</w:t>
        <w:br/>
        <w:t>влабости, головных болей- Препараты хороша переносилиоь пациентками. У 4 (1,8%) женшин отмечено</w:t>
        <w:br/>
        <w:t>развитие залора. Частота транзиторных пабочных реакций в пределах 1,9%.</w:t>
        <w:br/>
        <w:t>-- Динамикаосновных показателей периферическойкрови</w:t>
        <w:br/>
        <w:t>Показатели | до лечения һесде пабен ия | динамика 71</w:t>
        <w:br/>
        <w:t>Гемоглобин | ЕЗ Ш 872%</w:t>
      </w:r>
    </w:p>
    <w:p>
      <w:r>
        <w:t>Сывороточное железо |7 107 мкмоль 17 мкмолып || 62,9%</w:t>
        <w:br/>
        <w:t>Ұдобный режим приема препаратов, хорошая переносимость и высокая эффективность позволяют их</w:t>
        <w:br/>
        <w:t>амбулаторноеприменение-</w:t>
        <w:br/>
        <w:t>К.К.КОЙБАГАРОВА</w:t>
        <w:br/>
        <w:t>ОПЫТ ЛЕЧЕНИЯ НЕСПЕЦИФИЧЕСКИХ КОЛЬПИТОВ</w:t>
        <w:br/>
        <w:t>БЕТАДИНОМ</w:t>
        <w:br/>
        <w:t>ТТІ Ме2. Актөбе, Республика Казахстан</w:t>
        <w:br/>
        <w:t>Характерной особенностью воспалительных заболеваний генитапий является их</w:t>
        <w:br/>
        <w:t>полизтиологичность, при этом в структуре возбудителей неспецифическик кольпитов- преобладают</w:t>
        <w:br/>
        <w:t>Усповно-пәтогенные микроорғанизмы и Их ассоциации. Это диктует применение таких препаратав,</w:t>
        <w:br/>
        <w:t>которые обладали бы широким спектром действия, и-в то же время не оказывали системного алияния на</w:t>
        <w:br/>
        <w:t>орғанизмженшины. Одним изтақихпрвпаратов докальнога действия явлдотоя батадин;</w:t>
        <w:br/>
        <w:t>Цель исспедовзния: оценить эффективность покального применения препарата бетадина в лечении</w:t>
        <w:br/>
        <w:t>неспецифических кольпитав амбұпатарно.</w:t>
        <w:br/>
        <w:t>Әбследовано 35 больных женшин в возрасте от 18 до 40 лет. 12 женшин обратились впервые, а 23-</w:t>
        <w:br/>
        <w:t>ранее печипись неоднокоатно. Диагностика кольпита Проводилась на осяовәнии ҡлиники, данных</w:t>
        <w:br/>
        <w:t>осмотра, а также результатов микроскопии мазков и бактериологического исследования отделявмого</w:t>
        <w:br/>
        <w:t>цервикальноғо қанала ивлагапиша- Бопьные жаповались на жжение, зуд (37,4%) и выделений (62,8%) из</w:t>
        <w:br/>
        <w:t>влағалиша. При асмотре на зеркалах у всех отмечались гиперемия и отек слизистой влагапиша, у</w:t>
        <w:br/>
        <w:t>“половины обследованных наблюдапбся вульвит. Ләкальное печение вкпючала введение свечей бетгдина</w:t>
        <w:br/>
        <w:t>?разав день в течение 7 дней. Пациенткам быпо рекомендовано воздержаться ст полавых контактов, не</w:t>
        <w:br/>
        <w:t>использовать другие средства местного ипи системного воздействия, Эффективностьлечения дценивали</w:t>
        <w:br/>
        <w:t>по исчезноввнию субьективных Жалоб, те. на 4-5 сутки в первой группе больных наблюдайось</w:t>
        <w:br/>
        <w:t>Үменьшение выделений из элагалиша, исчезновения эуда, гиперемии и отека слизистой. Динамика</w:t>
        <w:br/>
        <w:t>содержания лейкоцитов и апитәлмальных клаток была следуіюшая: если до лечения у подавляюшего</w:t>
        <w:br/>
        <w:t>большинства: 181%) женин пейкоциты: эпредепялись в Болышом копичаствв; То поспе лечения</w:t>
        <w:br/>
        <w:t>бетадином- в умеренном и нормальном (93%). До терапии при бактериоскопическом и</w:t>
        <w:br/>
        <w:t>бактериологическом исспедованииу всех пациенток обнаруживалиеь кокковая флора, дрожжеподобныв.</w:t>
        <w:br/>
        <w:t>трибы рода кандида, после назначения бетадина наблюдалось их исчезновение. Побочных эффектов не</w:t>
        <w:br/>
        <w:t>өтмечено.</w:t>
        <w:br/>
        <w:t>Таким образом. высокая Эффективность и хорошая переносимость бетадина позволяет широко:</w:t>
        <w:br/>
        <w:t>применять его для профилактики и локального лечения неспецифических кольпитов.</w:t>
        <w:br/>
        <w:t>тейиу іл Западного Казахстана Ме (23 20102” Батыс Қазақстан медицина журналы Ме1 (251 2010 ж. 181</w:t>
        <w:br/>
        <w:t>Однако необходимо “отметить, что интерлретация данных кардиотокографии и допплерометрии:</w:t>
        <w:br/>
        <w:t>имеет некоторый субьективный характер, который зависит ат технических характеристик оборудования; а</w:t>
        <w:br/>
        <w:t>также профессионального уровня специалиста проводившего исспедование.</w:t>
        <w:br/>
        <w:t>Цель исоледования состоит в уточнении клинической целесообразности одновременного</w:t>
        <w:br/>
        <w:t>проведения кардиотокографического исследования и дәпплерометрии вдиагностике состояния плода-</w:t>
        <w:br/>
        <w:t>Обеледовали 34 женшин в сроке беременности 27-41 неделя. Возраст 21-26 лет В зависимости От</w:t>
        <w:br/>
        <w:t>состояния новорожденных были разделеаны на 3 ғруппы. І-ая- 8 женшин, родивших здоровых детей с</w:t>
        <w:br/>
        <w:t>массой 3420-428 си ростом 51,4%1,4-см- Апгар 8-10 баллов. ІІ-ая группа 20 женшин, родивших детей с</w:t>
        <w:br/>
        <w:t>нанальными признаками ранней дезадагтации, масса - 2841%287 г, рост- 47,7%1:2см. Апгар 7-9 байлов.</w:t>
        <w:br/>
        <w:t>Ш-һө- 6 женіцин, родивших детей средней тяжести: Апғар 5-7 балпов, масса 2450%302 г. рост - 44.9-7,8</w:t>
        <w:br/>
        <w:t>м.</w:t>
        <w:br/>
        <w:t>При ретроспективном анализе данных кардиотокографии точность диагностики состояния плода по</w:t>
        <w:br/>
        <w:t>(фуплам равиялась 78,3%.</w:t>
        <w:br/>
        <w:t>При анапизе допплерометрии точность прогноза рождения 3дорового плада составила 67,1%, а</w:t>
      </w:r>
    </w:p>
    <w:p>
      <w:r>
        <w:t>точностьнрогноза, Быраженности отклонений - 80,2% (всреднем- 73,8%),</w:t>
        <w:br/>
        <w:t>Анализ данных одновременного применения кардиотокографии и допплерометрий показывает, 5т0 8:</w:t>
        <w:br/>
        <w:t>87,4% спучаев, хотда оба метода указывают на нормальнде состояние плода, рождәюлеядоровые-дети-</w:t>
        <w:br/>
        <w:t>Ешеболее надежные результаты (99,7%) отмезены; когда оба методауказывалина нарушенив состояния</w:t>
        <w:br/>
        <w:t>Тақим образом, представпенныв данные бвидетельствуют, что кардиотокография в настояцве время</w:t>
        <w:br/>
        <w:t>язлиется наиболее надежным методом оценки состояния плода:но нремя беременности. Улытразвукавая</w:t>
        <w:br/>
        <w:t>опплерометрия уступавт ей по информативности, однако для повышения точности диагностики</w:t>
        <w:br/>
        <w:t>-челесообразноодновременнов использование двухзтих методов исследования:</w:t>
        <w:br/>
        <w:t>ИЗИМОВА Ж.Н., КУЛУНТАЕВА С.С., КВЕТКИНА Л.А., АБДУЙЛАЕВА А.З.</w:t>
        <w:br/>
        <w:t>ПОКАЗАТЕЛИ ФОСФОРНО-КАЛЬЦИЕВОГО ОБМЕНА ПРИ</w:t>
        <w:br/>
        <w:t>РАННИХ СТАДИЯХ ХРОНИЧЕСКОЙ БОЛЕЗНИ ПОЧЕК</w:t>
        <w:br/>
        <w:t>Областная детская клиническая больница, Актабе, Республика Казахстан</w:t>
        <w:br/>
        <w:t>Нарушение фосфорно-кальциевого обмена аставтся актуальной проблемой у детей с хронической</w:t>
        <w:br/>
        <w:t>болезнью почек (ХБП). Почки играют важную/ройь в поддержаний гомеостаза капьция и фоофора путем</w:t>
        <w:br/>
        <w:t>регуляции всасывания кальция 8 кишечнике через преврацения неактивной формы витаминада. в</w:t>
        <w:br/>
        <w:t>эктивную ( капьцитриол) спомошью фермента Тазгидроксилазы; Подавление -синтеза кальцитриола при</w:t>
        <w:br/>
        <w:t>Хронической болезни почек происходит рано; что происходит частично в связи с Потерей массы</w:t>
        <w:br/>
        <w:t>функционируюіцей Псчечной паренхимы: Снижение кальцитриола приводит кподавһлению всасывания</w:t>
        <w:br/>
        <w:t>кальция вкишечнике; стимулирует выброс паратгормона;</w:t>
        <w:br/>
        <w:t>Лечение нарушений фосфорно-кальциеваго обмена яагяетоя оложной задачей. Усиленнов лечение</w:t>
        <w:br/>
        <w:t>2 может принести к-адинамичвской болезни кости, типәркальциемий, прогроссированик. сердечно-</w:t>
        <w:br/>
        <w:t>2 сзсудистой “қапьцификация. В сәязи с вышесказанным, “изучение фасфорно-кальциавого обмена;</w:t>
        <w:br/>
        <w:t>определение целевыхуровней кальцияи фосфора удетей на ранних стадиях ХБ (1-3сі) предотавпягтся</w:t>
        <w:br/>
        <w:t>актуальной проблемой Материалы и методы исспедованин. Нами была оболедовано 123 пациента. Из</w:t>
        <w:br/>
        <w:t>них. схронической болезнью почек 1-3ст - 62% Контрольная группа, включаюішая адаровых детей --</w:t>
        <w:br/>
        <w:t>378% (46). Забор қрози проводипоя чатошак из вены. Определение кальция в-сываротке крови</w:t>
        <w:br/>
        <w:t>проводипасьунифицированным калориметрическим методом. Определение фосфора в сыворотке крови</w:t>
        <w:br/>
        <w:t>проводилось молибдатным ӘУ-методом..</w:t>
        <w:br/>
        <w:t>Результаты исследования. Нами получены спедукіцие данные, у весомого количества пациентов 8</w:t>
        <w:br/>
        <w:t>иселедуемыхғруппах была выявлена гипокальциемия. При 1 стадуи у14% детей, при 2 стадия в:33% ипри</w:t>
        <w:br/>
        <w:t>3 стадии в 30% случаев; Как видно процент выявления гипокальциемии возрастает по мере</w:t>
        <w:br/>
        <w:t>прогвессирования болезни почек. Уровень фосфора во всех трех стадиях оставапся в пределах</w:t>
        <w:br/>
        <w:t>возрастной нормы, нос тенденцией к нарастанию при ХБП 2 и:3 стадий. Таким образом, уровень қальция</w:t>
        <w:br/>
        <w:t>начинает снижатьоя ужена ранних стадиях ХБ, всвязис чем необходимо проводитьопределение уровня</w:t>
        <w:br/>
        <w:t>ҡайыция сыворотки крови уже в начальных стадиях ХБГІ и проводить коррекция гипокальциемий в случае</w:t>
        <w:br/>
        <w:t>езвыявления.</w:t>
        <w:br/>
        <w:t>ҚЕНН ке көт (25 4075 Батыс Қазақстан медицина журналы М1 (25) 2010ж, 765</w:t>
        <w:br/>
        <w:t>ое</w:t>
        <w:br/>
        <w:t>Рр</w:t>
        <w:br/>
        <w:t>Е</w:t>
        <w:br/>
        <w:t>Е</w:t>
        <w:br/>
        <w:t>Е</w:t>
        <w:br/>
        <w:t>диабета сиофор 8 дозе 1000 мг в сутки на фоне гипохолестериновой диеты привела к .достоверному</w:t>
        <w:br/>
        <w:t>снижениюуровня триглицеридови повышениюуровня ХС ЛВП.</w:t>
        <w:br/>
        <w:t>ҠУДАБАЕВА Х.И., ТУЛЕМИСОВ Е.Е., АЛДАН Ж.А.; МАКЕНОВА К.Ж..</w:t>
      </w:r>
    </w:p>
    <w:p>
      <w:r>
        <w:t>ВЛИЯНИЕ ГИПЕРПЛАЗИИ ШИТОВИДНОЙ ЖЕЛЕЗЫ</w:t>
        <w:br/>
        <w:t>НА ПОКАЗАТЕЛИ КРОВИ</w:t>
        <w:br/>
        <w:t>ЗКТМУ им. М. Оспанова, г. Актобе, Республика Казахстан</w:t>
        <w:br/>
        <w:t>Цель исследования; Изучение влияния гиперплазии іцитовидной железы на показатепи крови</w:t>
        <w:br/>
        <w:t>(гемоглобин (Б), эритроциты (Әр), лейкоциты: (1ө)) у студентов 4 и 2 курсов 2ҚҒМУ по данным</w:t>
        <w:br/>
        <w:t>медицинского осмотра.</w:t>
        <w:br/>
        <w:t>Материалы и методы исследования. В-данное исспедованив были включены только девушки.</w:t>
        <w:br/>
        <w:t>Критерием исключения из исследования спужило наличив у девушек патолоғии 00 стороны</w:t>
        <w:br/>
        <w:t>репродуктивной системы, сопровождаюцееся обильными тпепіз: Отобрано 39 амбулаторных карт с</w:t>
        <w:br/>
        <w:t>типерппазией шитовидной железы разлинной степени выраженяности 8 кячестве контрольной группы:</w:t>
        <w:br/>
        <w:t>Фтобрано 30 амбулаторных карт без паталогий шитовиднай Железы. Исследование шитовидной железыі</w:t>
        <w:br/>
        <w:t>гроводилось методом пальпации. Степень уволичения ішитовидной железы оцениваласы по критериям</w:t>
        <w:br/>
        <w:t>В03 (1904г). Исследованив кровй; подсчет &lt;форменных элементов; Проводился по традиционной</w:t>
        <w:br/>
        <w:t>метбдике.</w:t>
        <w:br/>
        <w:t>Результаты исследования. При оравнительной оценке показателей крови в двух группах былб</w:t>
        <w:br/>
        <w:t>жыявлено, что в группе с гиперллазией. шитовидной железы уровень НВ и содержанив форменных</w:t>
        <w:br/>
        <w:t>элементов был ниже; чем в контропьной труппе. В контрольной группе уровень Н5-саставил 119,332 8г/п,</w:t>
        <w:br/>
        <w:t>количество Эр - 4,4%1,02х107/л, количество е - 4,8%0,54х107/л. Тогда как в группе с гиперплазией</w:t>
        <w:br/>
        <w:t>шитовидной железы уровень НЬ саставил 102,1%1.2 г/л (р&lt;0,05), содержание Эр составило:3,1%0,87</w:t>
        <w:br/>
        <w:t>х10 /л(р&lt;0,05).содержание е -4,5%2,3х10/л.</w:t>
        <w:br/>
        <w:t>Вывады. При гиперплазии шитовидной железы: отмечается достовернов снижение уровня Нр-и</w:t>
        <w:br/>
        <w:t>количества Эр,</w:t>
        <w:br/>
        <w:t>2 Не искпючвется, что на развитие анемии оказывает влияние гиперплазия ішшитовидной железы,</w:t>
        <w:br/>
        <w:t>гричиной которой служит йәдодефицит, что требует дальнейшего изучения.</w:t>
        <w:br/>
        <w:t>КУЛЬНИЯЗОВА Г.М.</w:t>
        <w:br/>
        <w:t>НАРУШЕНИЕ РИТМА И ПРОВОДИМОСТИ СЕРДЦА У ДЕТЕЙ</w:t>
        <w:br/>
        <w:t>С АНОМАЛЬНО РАСПОЛОЖЕННЫМИ ХОРДАМИ ЛЕВОГО</w:t>
        <w:br/>
        <w:t>ЖЕЛУДОЧКА</w:t>
        <w:br/>
        <w:t>ЭҚГМУ им: М Оспанова, Актобе; Реслублика Казахстан</w:t>
        <w:br/>
        <w:t>Сардечно-сасудистая патолагия детей привпекает все более пристальнав: внимание н сиязи с тем,</w:t>
        <w:br/>
        <w:t>что возраст начала многих заболеваний значитепьно снизился, изменились их ҡлиническая картина и</w:t>
        <w:br/>
        <w:t>прогноз:</w:t>
        <w:br/>
        <w:t>Целью работы явиласыь изучение особенностей ритма сердца: у детей 7-15 лет с аномально</w:t>
        <w:br/>
        <w:t>расположенными хордами левого желудочка (АРХЛЖІ поданнымхолтеровского мониторирования ЭКГ”</w:t>
        <w:br/>
        <w:t>Әбследовано 92 ребенкас АРХ.ЛЖ (47 деночек и:45 мальчиков): в возрасте 7-9 лет- 21детей, 10-13</w:t>
        <w:br/>
        <w:t>лет- 38, 14-15 лет - 33. Контрольную группу составили 40 детей без эхокердиографических признаков</w:t>
        <w:br/>
        <w:t>АРХПЖ. Е результате исслздования нарушение ритма сердца (НРС) и. проводимасти выявлено у 91,3%</w:t>
        <w:br/>
        <w:t>(п&lt;84)детей с АРХЛЖ-и у 82,5% (п«21) детей контрольной группы; Выявлеко, что СА-блокады у детей с</w:t>
        <w:br/>
        <w:t>АРХЛЖ встречались в 4,3% (пз4) случаев, у детей же контрольной группы не обнаружены (р&lt;0;5), 1АВ-</w:t>
        <w:br/>
        <w:t>блокада детей с АРХЛЖ встречаласьв 8,7% (пе8)спучаев, в контропьной гругпе-в 8,0% (пе2)(р&lt;0,06).</w:t>
        <w:br/>
        <w:t>Выявлены достоверныеразличия в частоте встресаемости синусовой тахикардии:у 21,5% (п-29) детей с</w:t>
        <w:br/>
        <w:t>АРХЛЖ иу 12,8% (п&lt;5) в контрольной группе, 0&lt;0,05), непароксизмальной тахикардии (соответственно</w:t>
        <w:br/>
        <w:t>12/08 (п-11) и 2,5% (пз7), р&lt;0,03); параксизмальной тахикардии (у 15,2% (п&lt;14) детей с АРХЛЖ, в.</w:t>
        <w:br/>
        <w:t>жонтральной - у 2,8% (пе1) детей, р&lt;0,03), желудочковой экстрасистолия высоких градаций (по</w:t>
        <w:br/>
        <w:t>Батыс Қазақстан медицина журналы Мғ1 (25) 2010ж. 183</w:t>
        <w:br/>
        <w:t>ский журнал Западного Казахстана Мв7 (25) 2010 ғ.</w:t>
      </w:r>
    </w:p>
    <w:p>
      <w:r>
        <w:t>следуюіцие режимы: принудительная ИВЛ, өспомогательно-принудительная ИВЛ, синхронизированная</w:t>
        <w:br/>
        <w:t>перемежаюшаяся мая ИВЛ Параметры ИВЛ при полной респираторной поддержке: частота</w:t>
        <w:br/>
        <w:t>“аппаратных вдохов 10-12/мин, дыхательный обьем 10-12 мг/кг, иногда устанаапивают меныший</w:t>
        <w:br/>
        <w:t>дыхательный обьем (8-10 мл/кг), стем чтобы не допустить высокого пиконого давления на вдохе (&gt; 40-50</w:t>
        <w:br/>
        <w:t>троцедуры, повреждению легсчногоэпителия и сүрфактанта, ателектазированию мүвеличению пегонного</w:t>
        <w:br/>
        <w:t>шунта.</w:t>
        <w:br/>
        <w:t>ЛЫСЕНКО О.М.</w:t>
        <w:br/>
        <w:t>ОЦЕНКА ЛЕЧЕНИЯ ПРЕСТАРИУМОМ АРТЕРИАЛЬНОЙ</w:t>
        <w:br/>
        <w:t>ГИПЕРТЕНЗИИ</w:t>
        <w:br/>
        <w:t>Әбсуждение. Әсе пациенты</w:t>
        <w:br/>
        <w:t>терапию. побочныхревкций не набліздалось: У 16(98,1%) больнык печение было вь эффектизным-</w:t>
        <w:br/>
        <w:t>т Ничесі достиженис цөлевого АЛ, у 21 (80%) - әффектионым</w:t>
        <w:br/>
        <w:t>188 он адан калы (25) 2010 ж.</w:t>
        <w:br/>
        <w:t>у БӨЛІМ ыш ышы :</w:t>
        <w:br/>
        <w:t>Твен мн-----------------:-:: :--------</w:t>
        <w:br/>
        <w:t>прикорма следует вводить примерно в возрасте 6 месяцев; не следует давать немодифицированнога</w:t>
        <w:br/>
        <w:t>коровьего- молока до достижения 9-месячного возраста в качестве питья; средняя снергетическая</w:t>
        <w:br/>
        <w:t>плотность должна быть не ниже 4,2 кДж (1 ккал)/: Не следует даватьмопока с низким содержанием жира</w:t>
        <w:br/>
        <w:t>примерно до двух лет; не следует в период введения прикорма добавлять В пишу соль. В качестве</w:t>
        <w:br/>
        <w:t>практических рекомендаций в отношении введения прикорма мы советуем родителям в пюре или кашу</w:t>
        <w:br/>
        <w:t>Для размягчениз ”обавлять грудиое молока или детскую смесь, пишу предлагать поспе кормления</w:t>
        <w:br/>
        <w:t>трудью, прикормы давать есть с пожки, примерно с 3-го зтапя введения приқорма в каждый прием пиши</w:t>
        <w:br/>
        <w:t>следует вкаючать продукты; которые можно есть пальцами, чтобы приучатьребенкавсть самостоятельно,</w:t>
        <w:br/>
        <w:t>жидкости даватьв чашке.</w:t>
        <w:br/>
        <w:t>МИЕРБЕКОВ Е.М., ДЖОЛДЫБЕКОВ Т.С., ДЖАРКЕНБЕКОВА Д.С., ЮПДАШЕВ А.А.</w:t>
        <w:br/>
        <w:t>ДИАГНОСТИКА НАРКОТИЧЕСКОЙ ЗАВИСИМОСТИ</w:t>
        <w:br/>
        <w:t>ПРИ ОСТРОЙ ХИРУРГИЧЕСКОЙ ПАТОЛОГИИ</w:t>
        <w:br/>
        <w:t>КазНМУ им С.Д. Асфендиярова. Алматы, Республика Казахстан</w:t>
        <w:br/>
        <w:t>Намй использовались наиболее распространенные методы диагностики. В хирургической практике</w:t>
        <w:br/>
        <w:t>экстренную диагностику наркотической зависимости производят в единичных спучаях Мы отабрали и</w:t>
        <w:br/>
        <w:t>применияи найболге информатияные маркеры диагностики нарқозависимости. Обследованы 34</w:t>
        <w:br/>
        <w:t>больных, из них 23 мужчин и 11 женшин в возрвсте от 18 до 42 лет. Определялись косвенные признаки</w:t>
        <w:br/>
        <w:t>үлотребления наркотиков “4 наркотическай зависимости: өсегда длинные рукава одежды. узкив или.</w:t>
        <w:br/>
        <w:t>вероятчастью подтвердить а</w:t>
        <w:br/>
        <w:t>наркотичаских вешеств в ближайшее время с момента поступления. При проведении те</w:t>
        <w:br/>
        <w:t>результат подтвердилея в 89,2%. Метод иммунохроматографии оказался простым 8. обрашцений,</w:t>
        <w:br/>
        <w:t>требует дополнитепьнога оборудования, специфичен, чузствитвлен, точен, ускорен.Исһа</w:t>
        <w:br/>
        <w:t>предлагаемых нами диагностических критериев, включакицих: клиническов обследование,,</w:t>
        <w:br/>
        <w:t>скрининговой тест-панели для определения наркотиков в моче может найти широкде пр</w:t>
        <w:br/>
        <w:t>экстренной хирургическойтрактике; Чғопозволчет арачу выбрать өптимальную лечебнүю тактику-</w:t>
        <w:br/>
        <w:t>МОЛДАШЕВ Ж.А., МАКЕНОВА А.М.</w:t>
        <w:br/>
        <w:t>РЕШЕНИЕ ОХРАНЫ ЗДОРОВЬЯ В СОВРЕМЕННЫХ УСЛОВІ</w:t>
        <w:br/>
        <w:t>:ЗКГМУ им.М. Оспанова, Актобе, Республика Казахстан</w:t>
        <w:br/>
        <w:t>Гигиена окружаюішей среды и забота 0 здоровь человека как наука в настояшев время по</w:t>
        <w:br/>
        <w:t>Принимая здоровье как основной показатель Деятельности гигиенической науки</w:t>
      </w:r>
    </w:p>
    <w:p>
      <w:r>
        <w:t>200 Батыс Қазақстан мейицина журналы Ме? (25) 2010 ж.</w:t>
        <w:br/>
        <w:t>Медицинский журнал Западного Кі</w:t>
        <w:br/>
        <w:t>кпассификации В..омт) у 16,3% (п-15) - ЖЭ 100 ө-сутки, 2,5% (п-1) соответственно, р&lt;0,02), У детей с</w:t>
        <w:br/>
        <w:t>АРХЛЖ отмечался синдром предвозбуждения желудочков (СПВЖ) 3-х вариантов: синдром І:м-Сапоһа-</w:t>
        <w:br/>
        <w:t>Кеміпе- (4,3%), парциальный синдром УҮРМ/ (20,3%); синдром МОНЕРагКіпвоп-М/ҺИе (9,8%) У детей</w:t>
        <w:br/>
        <w:t>контрогьной группы распространенность СПВЖ составпялоа нсего 10,0% (75,0% синдром 1.01: и 25,0%.</w:t>
        <w:br/>
        <w:t>синдром УМРУУ). Не выявлено достоверных различий, по сравнению с детьми контрольной группы, 8:</w:t>
        <w:br/>
        <w:t>распространенности синуссвой брадиаритмии (32,0% м:32,5%), миграция водителя ритма (20,7% и27,5%,</w:t>
        <w:br/>
        <w:t>р&lt;0,5); сяндром измененного интерғала ОТ -ү 17,3% детей с АРХЛЖ и у 15,0%: ковтрольной группе, р&lt;</w:t>
        <w:br/>
        <w:t>9,5),дисфункция синусового узла(18,4%и12,5%,р&lt;05). | ; -</w:t>
        <w:br/>
        <w:t>Таким образом, результаты исследования подтверждают данные экслериментальных и кпинических</w:t>
        <w:br/>
        <w:t>работ овозможной причинной взаимосвязи АРХЛЖи НРС исвидетельствумот о несбходимости выделения:</w:t>
        <w:br/>
        <w:t>детейсАРХПЖгрулпу риска по возникновению аритмий.</w:t>
        <w:br/>
        <w:t>КУСАИНОВА Л.М.</w:t>
        <w:br/>
        <w:t>СРАВНИТЕЛЬНАЯ ОЦЕНКА ПРЕПАРАТОВ ЖЕЛЕЗА</w:t>
        <w:br/>
        <w:t>В ПЕЧЕНИИ ЖЕЛЕЗОДЕФИЦИТНОЙ АНЕМИИ</w:t>
        <w:br/>
        <w:t>ЭКГМУ имени Марата Оспанова, Актобе, Республика Казахстан</w:t>
        <w:br/>
        <w:t>Цельйселедования. Клинико-лабораторная оценка препаратов Актиферринаи Сорбифер дурулес е</w:t>
        <w:br/>
        <w:t>пемений железодафицитной анемий (ЖДА).</w:t>
        <w:br/>
        <w:t>Материалы и методы исследования. Пад нашим набаюдением находилось 42 женішины с ЖДА</w:t>
        <w:br/>
        <w:t>(средний возраст 36.2%5 4 пет). ЖДА 1 степени выявляласы у 52,18%; 2 степени -у 26/19%; 3 степени--у</w:t>
        <w:br/>
        <w:t>21:43% женшин. Диагноз анвмии выставпялся по обшепринятым критериям ВОЗ (по уровню гемоглобина:</w:t>
        <w:br/>
        <w:t>(Н)). Пациентки были распределены на две группы, рвндаминизидованныг-по возрасту; дпительности:</w:t>
        <w:br/>
        <w:t>заболевания иуровню НВ. 1 грулпу составипи 23 пециензки, получавшие Сорбифер дурулес по 1 таблетке</w:t>
        <w:br/>
        <w:t>2 раза в день (стоямость 1 тәблетки 12,74 тенге). Во 2 группе (19 пациенток) провадипась терапия</w:t>
        <w:br/>
        <w:t>Актиферрином по 1 капсуле 3 раза 8 день (стоимость 1 капсулы 8,64 тенге). Длительность лечения</w:t>
        <w:br/>
        <w:t>составила 3 недели; Оценку терапевтической эффективности проводили по комплексу-клинических и</w:t>
        <w:br/>
        <w:t>лабораторных критериев, Оценку экономической эффективностипокоэффициенту затраты/польза.</w:t>
        <w:br/>
        <w:t>Резульғаты. Наблюдение в динамике показало, что на фоне печения уменьшились клинические</w:t>
        <w:br/>
        <w:t>симптомы анемии, отмечено повышение уровня НЬ, зритроцитав в обейх группах. Н 1 группе прирост |</w:t>
        <w:br/>
        <w:t>уровня Н5 составил 18,28 г/л; затраты напрепарат составили 362,88 тенге на курс гочения: Во 2 грүгіпе:</w:t>
        <w:br/>
        <w:t>уровень НЬ повысипеяна 14,21 г/л, приэтом стоимость курсовой дазы составила 802,62 тенге. При оценке.</w:t>
        <w:br/>
        <w:t>коэффицивнта затраты/полезность выявленд, что на увеличенив Нв на 1 г/п необходимо 22/28 тәнге в1</w:t>
        <w:br/>
        <w:t>труйпв, м 56,48 тенге во 2 Іруйпв. Побочныв явления, связаннығ с приемом препаратов железг, |</w:t>
        <w:br/>
        <w:t>наблюдалисыв 1 группв--21.73%; во2 группе - 15,78%,</w:t>
        <w:br/>
        <w:t>Выноды. 1. Сорбифер дурулес является акономически более лредпочтительным, чем Актиферрин</w:t>
        <w:br/>
        <w:t>прилечений железодефицитнай анемий (стоимость препаратов дана по данным автоматической системы.</w:t>
        <w:br/>
        <w:t>Медімогт от 15.02:2010ғ).</w:t>
        <w:br/>
        <w:t>2:Снижение процента побочных явпений при приеме Актиферрина связано с применением</w:t>
        <w:br/>
        <w:t>капсулированной формылреларата.</w:t>
        <w:br/>
        <w:t>КУСУКПАЕВ СВ.</w:t>
        <w:br/>
        <w:t>СЛУЧАЙ ИЗ РЕНТГЕНОЛОГИЧЕСКОЙ ПРАКТИКИ</w:t>
        <w:br/>
        <w:t>ТТІ Ме 4, Актобе, Республика Казахстан</w:t>
        <w:br/>
        <w:t>БольнагоУ. 4Злет; втеченин2,5-2 лет Беспокойли боли при ходьбе; усталость,хромота; огран</w:t>
        <w:br/>
        <w:t>подвижнасти в тазабедренных суставах. Приехав Из сәльской местности обратился 8</w:t>
        <w:br/>
        <w:t>поликлинику Ме4 и28.03.2008 г. проходит рентгенологическое обследование иприатом на снимке голо</w:t>
      </w:r>
    </w:p>
    <w:p>
      <w:r>
        <w:t>184 Батыс жекеле ыы ырыыі шлініы Ме1 (25) 2019 ж.</w:t>
        <w:br/>
        <w:t>В 90%. сопровбждалось врожденными пороками развития: в 80 % аномалиями развития сердечна-</w:t>
        <w:br/>
        <w:t>сосудистой системы в виде ДМЖП (50 %), атқрытый артериальный проток (10%), отҡрытое овальнов окно</w:t>
        <w:br/>
        <w:t>(10%), кардиомегалия (10 %) и поликистоз почек (10 %). Легальность составила 8,3 %. Смерть ребенка</w:t>
        <w:br/>
        <w:t>наступала от печеночной недостаточностии массивных кровотечений.</w:t>
        <w:br/>
        <w:t>Таким образом, внутриутробная инфекция пренатального периода сопровождается следуюцими</w:t>
        <w:br/>
        <w:t>особенностями:</w:t>
        <w:br/>
        <w:t>тар-еукксаенне ннеріліковаияакф арыны икфцийы на трмікден;</w:t>
        <w:br/>
        <w:t>сопровождением инфекционных и токсических процессов, выраженным геморрагуческим</w:t>
        <w:br/>
        <w:t>синдромом (петехии на коже; -спизистых оболочках. кровоизлияниями во внутренние орғаны, разрывами</w:t>
        <w:br/>
        <w:t>эневризмы сосудов мозға).</w:t>
        <w:br/>
        <w:t>МАХАМБЕТОВА ГД., МУСАЕВ Ю.М.</w:t>
        <w:br/>
        <w:t>КРИТЕРИИ ФОРМИРОВАНИЯ НЕОТЛОЖНЫХ СОСТОЯНИЙ</w:t>
        <w:br/>
        <w:t>У ДЕТЕЙ РАННЕГО ВОЗВРАТА С ТЯЖЕЛОЙ ПНЕВМОНИЕЙ</w:t>
        <w:br/>
        <w:t>И ИХ КОРРЕКЦИЯ</w:t>
        <w:br/>
        <w:t>МКТУйм. Х.А. Ясави; ЮКГФА, Шымкент, Республика Казахстан</w:t>
        <w:br/>
        <w:t>Актуальность. Оказание интенсивной терәпми иреанимаций у детей с тяжелай пневмонивй требует.</w:t>
        <w:br/>
        <w:t>бпредепения конкретных критериев формирования небтпожных сәстояний, которые имеют</w:t>
        <w:br/>
        <w:t>пераостеленнде значение дпя своевременной и аргументированной мобилизации всех средств и пайска-</w:t>
        <w:br/>
        <w:t>путей ихпредотврашения, чтоонределяет актуальность данной проблемы.</w:t>
        <w:br/>
        <w:t>Целью работы. является определение хлинико-метаболических критериев Формирденнні</w:t>
        <w:br/>
        <w:t>неотпожных состояний удетей стяжелой пневмонией ипути их коррекция.</w:t>
        <w:br/>
        <w:t>Пациентыи методы. У 52 детей стяжелой внебольничной пнввмонией, постуливших в. меотпоинон</w:t>
        <w:br/>
        <w:t>сөстояний /8 өтделение рванимации И интенсивной терапий областной детской больницы</w:t>
        <w:br/>
        <w:t>анализировались совокупность показателей кпинико-биохимических параметров крови: газавого состава,</w:t>
        <w:br/>
        <w:t>пнввмонией были клинические проявления дыхательной недостаточности (ДН) у всех больнық; наличие”</w:t>
        <w:br/>
        <w:t>тех или инык токсических синдромов |обструктивных (31,8%), энцефалитических (13,5%), желудочно-.</w:t>
        <w:br/>
        <w:t>кишвчной. олигоанурический и др. с их преобпаданием в отдальнасти и Сочетаний,</w:t>
        <w:br/>
        <w:t>неотпожные состояния у детей раннего возраста У богьшинства детей наблюдалась ДН |І степени, ау</w:t>
        <w:br/>
        <w:t>бальных выявйяласы- ДН ІІ степени. Регистрировалась гипоксемическая недостаточность 1 степениу;</w:t>
        <w:br/>
        <w:t>больных (51,9%), аН!Істепени- ұ13(25,0%). Вентиляциюнная недостаточность отмечаласы у 27</w:t>
        <w:br/>
        <w:t>(40,498: гиповентиляционная | степени у 17 (32,7%), ! степени - у 2-х больных (5,8%),.</w:t>
        <w:br/>
        <w:t>типервентидяционная недостаточность у 5 (9,6%) детай. Выявили удлинение времени рекальцифике</w:t>
        <w:br/>
        <w:t>тпазмы и времени: свертывания: у 9 больных из 46 обследованных (18.6%). повышение ур</w:t>
        <w:br/>
        <w:t>фибвиногена Ву 8(17,4%);снижение Фибринагена и стелени тромботеста до! ЕШ сту? (15,2%);</w:t>
        <w:br/>
        <w:t>толерантности плазмы к гепарину у 5 (10,9%) больных. Наиболве часто іу 15)</w:t>
        <w:br/>
        <w:t>декомпенсированный смешанный ацидоз (рН 05,9, приВЕ-(-11,5-26,8)), азотемий (подьем мочевинь</w:t>
        <w:br/>
        <w:t>12,6 ммоль/п). Установлена также гипотикемия у 17 (32,7%) детей (до 1,7 ммоль); гипокалиемия.</w:t>
        <w:br/>
        <w:t>146:2%) детей (до2,1 ммолып)из52 обследонанных, гипонатриемия у 16 (до 96,6 ммоль/п), гипохлор</w:t>
        <w:br/>
        <w:t>У 5 (до 70 ммоль/л), гилокальциемия гу 15 (до 1,25 ммслып) и гипопротеинемия у 15 (до 35 пт).</w:t>
        <w:br/>
        <w:t>тклонения параметровтомеостаза следует учестьв ихкоррекций,</w:t>
        <w:br/>
        <w:t>188 Батыс Қазақстан мейицина журналы Ме? (25 2000ж. ,0ы,. НЕШЕ</w:t>
      </w:r>
    </w:p>
    <w:p>
      <w:r>
        <w:t>у БӨЛІМ ді о</w:t>
        <w:br/>
        <w:t>туберкулезом. УМТР.-типирование на основе тозныхтандемных повторов ЕТБА, С, Епроводилитіо методу-</w:t>
        <w:br/>
        <w:t>К.Ғгоіһіпдһат и соавт: (1998). По размеру ПЦР-фрагмента рассчитывапи число копий каждого точного-</w:t>
        <w:br/>
        <w:t>тандемного повтора и документировали как пятизначный номер, представляюший аллельный профиль от.</w:t>
        <w:br/>
        <w:t>ЕТКАдоЕ.</w:t>
        <w:br/>
        <w:t>Результаты исследования: При УМТК-типировании 161 клиническихизолятов и референс-штамма</w:t>
        <w:br/>
        <w:t>Н37Өу М.шегсшіовіз идентифицировано 33 генетических профилей, 27 изолятов иілели уникальный для</w:t>
        <w:br/>
        <w:t>(ӨНБІ) составил0.48,0.36 0.52, соответственно, дпя трех покусов--0.61..</w:t>
        <w:br/>
        <w:t>Заключение: Метод УМТК-типирования обладает хорошей дискриминирукицей способностью.</w:t>
        <w:br/>
        <w:t>Среди изученной выборки преобладали (27,8%) штаммы с генетическим профилем по УМТК--ЕТНА,С,Е</w:t>
        <w:br/>
        <w:t>- 42435, принадлежашие к семейству Вефпа М. ішіегсиіовіз, и 22232 (6,2%), которые отноеят по</w:t>
        <w:br/>
        <w:t>литературным данным ксемейстеулі.</w:t>
        <w:br/>
        <w:t>ӨТЕГЕНОВ Б.Ә., ИДИЕВ 3,Ə., СҰЛТАНГЕРЕЕВ Б.Л., КӨШІМОВ Б.І., ИСАЕВ С.Ж.,</w:t>
        <w:br/>
        <w:t>БАЗАРҚҰЛОВ Е.М., СОРОКИН М.Н.</w:t>
        <w:br/>
        <w:t>ТРАВМАТИЗМ МӘСЕЛЕЛЕРІ ЖӘНЕ ОНЫҢ ПРОФИЛАКТИКАСЫ</w:t>
        <w:br/>
        <w:t>Марат Оспанав атындағы БҚММУ. «ЖДКА» МКҚК, Ақтөбе, Қазақстан Республикасы -</w:t>
        <w:br/>
        <w:t>Қазақстан Республика көлемінде жылына 600 мың адам әр түрлі жарақат алады; олардың 22%-ы</w:t>
        <w:br/>
        <w:t>балалар, 78%-ы жасөспірім және ересектер. 2008 жылы: республикада 2007 жылмен салыстырғанда</w:t>
        <w:br/>
        <w:t>травматизм көрсеткіші 1,8%-ға төмендеді жөне 100 мың тұрғынға шаққанда 4011,2-ні құрайды. Ақтөбе</w:t>
        <w:br/>
        <w:t>облысы бойынша: 2007 жылы-100 мың” халыққа 3418,0, 2008 жылы - 100 мың халыққа -3456;0, яни.</w:t>
        <w:br/>
        <w:t>траөматизмнің өсуі 1,0%-ды құрады. Республикада өндірістік жарақат деңгейі де ете жоғары: 2006 ж</w:t>
        <w:br/>
        <w:t>22241; 2007жылы - 21278; 2008 жылы - 20117 адам- Бұл көрсеткіш барлық жарақаттың 4%-ын құрайды. |</w:t>
        <w:br/>
        <w:t>Әрине, бұл толық көрсеткіш емес деп айтуға негіз бар, себебі жұмыс беруші мекемелер өндірісте алынған</w:t>
        <w:br/>
        <w:t>бақытсыздықжағдайларды айып лүлтөлеуден жалтарып бүркемелеуге тырысады.</w:t>
        <w:br/>
        <w:t>Республикалық травматизм. көрсеткіші: (екбекке қабілетті жастағы адамдарда): өндірістік емес</w:t>
        <w:br/>
        <w:t>жарақат - 77%, алардың ішінде тұрмыстық - 69%, көше жарақаты - 21%, жол-көлік оқиғасы - 4%; спортты</w:t>
        <w:br/>
        <w:t>жарақат - 1,8%, мектеп жарақаты - 0,6%. Тұратын мекен-жайына байланысты ерекшеліктер:</w:t>
        <w:br/>
        <w:t>керсеткіші: 2007 жылы-145.2 (100 мың халыққа), 2008 жылы-125.6 (100мың халыққа).</w:t>
        <w:br/>
        <w:t>Аурулардың 60-70%-ы травматикалық шок жағдайында ауруханаға түседі және тең жартысы алғашқы.</w:t>
        <w:br/>
        <w:t>тәулікте қаза табады. Аудан тұрғындарының 63%-ына мамандандырылған травматологиялық-көмі</w:t>
        <w:br/>
        <w:t>көрсетілмейді</w:t>
        <w:br/>
        <w:t>ҚР-ның жағдайында жарақаттың асқынулары төмендейдей себептермен түсіндіруге</w:t>
        <w:br/>
        <w:t>халықтың тығыз орналасуы, елді мекендердің бір - бірінен өте алшақтығы, аудан орталықтарының о</w:t>
        <w:br/>
        <w:t>орталығынан алыстығы, автакөлік жолдары сапасының төмендігі, аудан орталықтарында</w:t>
        <w:br/>
        <w:t>дәрігерлердің жетіспеуі. Дүниежүзілік” Денсаулық сақтау ұйымының болжауы бойынша 2020</w:t>
        <w:br/>
        <w:t>травматизм және автокөлік жолдарындағы өлім туберкулез және СПИД-ке қарағанда аса |</w:t>
        <w:br/>
        <w:t>праблема болмақ, сондықтан қауіпсіздік ережесін сақтау талабын күшейтпесе жол-көпік Тр.</w:t>
        <w:br/>
        <w:t>әлемдегі глобальды дерттің және жарақаттың үшінші орындағы негізгі себебі болу қаупі жоғары...</w:t>
        <w:br/>
        <w:t>“Ақтөбе облысы бойынша жол-көлік оқиғасының саны әсе түсуде. 2007 жылы - 17015 адам</w:t>
        <w:br/>
        <w:t>гал 2008 жылы - 17490, ал тұрмыстық травматизм - 11346; спорттық - 279 (өсуі 1,1%-ға) Әр.</w:t>
        <w:br/>
        <w:t>жарақатпен стационарлық көмек алуды қажет ететін науқастар саны жылдан-жылға өсе түсуде:</w:t>
        <w:br/>
        <w:t>Ақтөбе қаласының «ЖДКА» МКҚК травматология бөлімшесіне 2008 жылы түскен аурулар</w:t>
        <w:br/>
        <w:t>болса, 2009 жылы 2141 науқасқа жеткен. Оларға жасалған операциялар саны: 2008 жылы - 664.</w:t>
        <w:br/>
        <w:t>-874 болды.</w:t>
        <w:br/>
        <w:t>2009 жылы травма пунктінде жедел көмек алған аурулар саны 10724-ке жетті, олардың ішінде</w:t>
        <w:br/>
        <w:t>көпік оқиғасымен 977 науқас. Сүйек сынықтарыменен 2008 жылы - 1892 науқасқа, ал 2009 жылы -</w:t>
        <w:br/>
        <w:t>Травматизм “профилактикасы мақсатында Ақтөбе облысы бойынша төмендегідей“</w:t>
      </w:r>
    </w:p>
    <w:p>
      <w:r>
        <w:t>атқарылды: семинарлар өткізілді, лекциялар оқылды, жол полициясы; салауатты өмір салты.</w:t>
        <w:br/>
        <w:t>поликлиникалар дәрігерлерініңұйымдастыруымен тренинг-сабақтар жүргізілді.</w:t>
        <w:br/>
        <w:t>|204 Батыс Қазақстан медицина журналы М81 (25) 2010 ж.</w:t>
        <w:br/>
        <w:t>Медицинский журнал Заладного К</w:t>
        <w:br/>
        <w:t>назначаемык при ХОБЛ. Они не только устраняют одышку, но и влияют на ряд звеньевн патогенеза,</w:t>
        <w:br/>
        <w:t>Бронходилататоры могут повлиять только на обратимый компонент бронхиальной обструкции. На</w:t>
        <w:br/>
        <w:t>&lt;егодняшний день сүшәствуют 3 асновные группы бронходилататороав: 0;-агонисты (пролонгированные -</w:t>
        <w:br/>
        <w:t>сальметерал; формотерол), М-холиноблокаторы (ипратролия бромид), ҡсантины (теофиллин). Благодаря</w:t>
        <w:br/>
        <w:t>-дозируюшим азрозольным ингаляторам врачи получили возможность нелпрерывного повышения</w:t>
        <w:br/>
        <w:t>эффективности диспансерного ведения бронхообструктивных заболеваний. Отсутствие навыков</w:t>
        <w:br/>
        <w:t>ингаляционнай техники приводит к снижению аффективности лечения, увеличению доз лекарственных</w:t>
        <w:br/>
        <w:t>средств и спучаев разаития побочных действий. Мною была проведена оценка эффективности</w:t>
        <w:br/>
        <w:t>мнгапяционной терапии у Больных с бронхиальной астмой доз после обучения. Пәд-наблюденлем было.</w:t>
        <w:br/>
        <w:t>32 больных с ХАБ средней степени тяжести, мужчин - 13, женшин - 19. Средний возраст саставил</w:t>
        <w:br/>
        <w:t>59,5%5,3 пет. Пикфлоуметрия больным праводилась трижды в два визита. На перзом визите измеряли</w:t>
        <w:br/>
        <w:t>пиковую скорость выдоха (ПСВ) иеходно и после введения пекарственного ингаляционндғо средства;</w:t>
        <w:br/>
        <w:t>сообшали пациентам результаты пикфлоуметрии и ошибки проведения ингаляций. На тарам визите:</w:t>
        <w:br/>
        <w:t>проводили обучение ингаляционной технике; затем поспе введения ЛС измеряли ПЕВ. Все пациенты на</w:t>
        <w:br/>
        <w:t>абоих визитах использовали один и тот же препарат Исходно ПСВ ү всех больных в среднем составила:</w:t>
        <w:br/>
        <w:t>237,7%14,8 п/мин. После введения бронходилататора дс обучения ПСВ унеличилась нә 12,3%. После</w:t>
        <w:br/>
        <w:t>“обучения-и введения бронходилататора бронхиальная проходимость улучшилась на 26,2%. Таким</w:t>
        <w:br/>
        <w:t>абразом, обучение ингаляционной технике повышавт эффективность бронхорасширякицей терапии у</w:t>
        <w:br/>
        <w:t>больных БА,</w:t>
        <w:br/>
        <w:t>РАМАНКУЛОВА А.Б., УМБЕТОВ Т.Ж.</w:t>
        <w:br/>
        <w:t>МОРФОЛОГИЧЕСКИЕ ИЗМЕНЕНИЯ ВНУТРЕННИХ ОРГАНОВ</w:t>
        <w:br/>
        <w:t>ПРИ ВОЗДЕЙСТВИИ СЕРОВОДОРОДА</w:t>
        <w:br/>
        <w:t>ЗҚГМУ мм. М.Оспанова, Актобе; Республика Казахстан</w:t>
        <w:br/>
        <w:t>Послетрехмесячной ежедневной ингаляционной затравки малой концентраций сероводорода белых</w:t>
        <w:br/>
        <w:t>рыс: по шесть часов в день, кроме воскресныхдней, изучались структуры их внутренних органов (печени;</w:t>
        <w:br/>
        <w:t>егких, почекиселезенки),</w:t>
        <w:br/>
        <w:t>В печени наблюдалось полнокровие кровеносных сосудов, првисходило үвеличение диаметра ядра</w:t>
        <w:br/>
        <w:t>печеночных клеток, нарушалось нарушение трабекулярное строение печеночных долек, выявлялась</w:t>
        <w:br/>
        <w:t>пролиферация гистиолимфоцитарных клеток вокругтриады. Печеночные клетки находились в состоянии</w:t>
        <w:br/>
        <w:t>бепковай дастрофии. В отдельных печеночных клетках обнаруживалисьы мелкие каппи-пипидов. По ходу</w:t>
        <w:br/>
        <w:t>гписсоновой капсулы наблюдалась пролиферация мелкихокругпых клеток.</w:t>
        <w:br/>
        <w:t>В пегких перибронхиальная ткань была инфильтрирована пимфойдными И тистиоцитарными</w:t>
        <w:br/>
        <w:t>кпәтками. В отдальных бронхах обнаруживалась десквамация эпителия и метаплазия ципиндрического</w:t>
        <w:br/>
        <w:t>Эпителия вмиогвслойный плосхий, бокаловидиые кпетхи были типертрофированы На фоне выраженной-</w:t>
        <w:br/>
        <w:t>эмфиземы многие межальвволярныз первгородки уталцены за счет гипертрофии и пропиферации</w:t>
        <w:br/>
        <w:t>септальных клеток.</w:t>
        <w:br/>
        <w:t>В почкак ваблюдавтся очаговый интракапилйярный гломерулонефрит, характеризуюшцийся</w:t>
        <w:br/>
        <w:t>полнокровием и пропиферацией эндотелия капиппяров. В эпителий қанальцев “почек наблюдались</w:t>
        <w:br/>
        <w:t>дистрофические процессы (вллотьдо очагового некроза), очаги кровоизлияний.</w:t>
        <w:br/>
        <w:t>Еселезенке отмечалось полнокровие сосудов красной пульлы, в белой пульпе имела места редукция</w:t>
        <w:br/>
        <w:t>некоторых пимфоидных узелков и типерллазия ретикулярных клеток. Стенки центральных артерий</w:t>
        <w:br/>
        <w:t>утопшены, набухшие за счет плазматического пропитывания.</w:t>
        <w:br/>
        <w:t>Таким образом, сероводород охазыввет и спизистыв обопочки дыхательных пүтей не только</w:t>
        <w:br/>
        <w:t>раздражаюшев, но и обшетоксическов действие, что проявляется нарушвнием проницявмасти стенок</w:t>
      </w:r>
    </w:p>
    <w:p>
      <w:r>
        <w:t>сосудов сплазматическим пропитыванием иплазморрагией внутренних органов.</w:t>
        <w:br/>
        <w:t>Журнал Залабноғо Казахстана Не! (24) 2ал0 в. 7,8275 Қазақстан медицина журналы М7 (29) аП0ж 207</w:t>
        <w:br/>
        <w:t>ЛЫСЕНКО О.М.</w:t>
        <w:br/>
        <w:t>ПРИМЕНЕНИЕ ФАМОСАНА БОЛЬНЫМ</w:t>
        <w:br/>
        <w:t>ГАСТРОЭЗОФАГАЛЬНОЙ РЕФЛЮКСНОЙ БОЛЕЗНЬЮ</w:t>
        <w:br/>
        <w:t>ТП Ке1, Актобе, Республика Казахстан</w:t>
        <w:br/>
        <w:t>Актуальность. Гастроззофагальная рефлюксная болезнь (ГЭРБ) одно из наиболее</w:t>
        <w:br/>
        <w:t>распространенных, потенциально опасных и ухудшакиция качество жизни больных заболеваний</w:t>
        <w:br/>
        <w:t>пишевода. Печенив больных ГЭРБ направпено на предотврашение возникновения рефлюкса.</w:t>
        <w:br/>
        <w:t>үменьшение повреждаюших свойств рефлюктата, улучшенив пишеводного клиренса:- и повьшение</w:t>
        <w:br/>
        <w:t>зашитных свойств слизистой оболсчки пишевода |11:</w:t>
        <w:br/>
        <w:t>Цель исследования: оценка клинической эффективности и улучшения качества жизни курса</w:t>
        <w:br/>
        <w:t>монотарапии фамосаном болынымс парвично выявланной неэрозияной рефпюксной болезныю,</w:t>
        <w:br/>
        <w:t>Материалы / методы исспедования. В иссладованив вкпючили 35 больных (18 мужчин и 17 женшин)</w:t>
        <w:br/>
        <w:t>в. возрасте от 18 до 45 лет (средний - 34,8 года) без зрозивных и язненных поражений спизистой желудке.</w:t>
        <w:br/>
        <w:t>без тяжелых сопутствуюших заболеваний. Основные клинические симптомы: изжога, отрыжка воздухом,</w:t>
        <w:br/>
        <w:t>отрыжқа кислым- В течение четырех недель больные получали фамасан по 20 мг 2 раза в день в 8004</w:t>
        <w:br/>
        <w:t>20.20 часов. В этот период они вели дневник, в котором оценивали степень выраженности симптомов с</w:t>
        <w:br/>
        <w:t>мспальзаванием 10-баппьнай визуально-аналоговой шкалы (отсутствие симптомов - (1 баллов,</w:t>
        <w:br/>
        <w:t>максимальная выраженность - 10 баллов). Эффективность лечения Опредепяпи путем сравнения</w:t>
        <w:br/>
        <w:t>степени выраженности симптомав де начала и через 4 нәдели терапии. Изменение по шкеле ат 0 до 2</w:t>
        <w:br/>
        <w:t>Баллов оценивалось как отсутствие эффекта, үлучшение от 3 до 6 баллов - как положительный ответ на</w:t>
        <w:br/>
        <w:t>Жечение; более 7 баллов - как высокоэффективный. Для оценки качества жизни больнык использовали</w:t>
        <w:br/>
        <w:t>опросник 5-36.</w:t>
        <w:br/>
        <w:t>Результаты. исследования ш их обсуждение. Все пациенты хорошо переносили назначеннукю</w:t>
        <w:br/>
        <w:t>терапию, побсчных реакций не наблюдалось. Согласно визуальнс-аналоговой шкале у 12 (34,44 %)</w:t>
        <w:br/>
        <w:t>больных лечение было высокоэффективным; у 20(57,1:%) - эффективным, у 3 (8,5 %) - эффекта не</w:t>
        <w:br/>
        <w:t>достинуго.</w:t>
        <w:br/>
        <w:t>У35 обследованных доначала и через4 недели тералми фамосаном 20 мг провели анкетирование с:</w:t>
        <w:br/>
        <w:t>помошью: опросника: 5-36. В первой группе (32 больных) лечение п0 данным визуально-аналогавой</w:t>
        <w:br/>
        <w:t>шкапы оказалось эффективным; во втарай группе (3 больных) --аффекта не бтмечено-</w:t>
        <w:br/>
        <w:t>Зактючение. Таким образом. проведенные нами клинические наблюдения за 36 больными</w:t>
        <w:br/>
        <w:t>подтверждают целесообразность использования в практике фамосана “в качестве препарата первой</w:t>
        <w:br/>
        <w:t>пиниидля лечения ГЭРБ.</w:t>
        <w:br/>
        <w:t>МАМЫРБАЕВА МА., ШИЛЬМАНОВА А.Б.</w:t>
        <w:br/>
        <w:t>ГЕМОРРАГИЧЕСКИЙ СИНДРОМ ПРИ ФЕТАЛЬНЫХ ГЕПАТИТАХ</w:t>
        <w:br/>
        <w:t>ЗКГМУ им. М.Оспанова, г. Актобе, Республика Казахстан</w:t>
        <w:br/>
        <w:t>Феталыныз ғепатиты - это гелатиты, возникаюшие в пре- и перинатальном периоде и в тезение</w:t>
        <w:br/>
        <w:t>первых трех месяцав жиани, вирусная природа катарых даказана вирусологически ипи сарапогически и в.</w:t>
        <w:br/>
        <w:t>некоторых спучаях морфологически. Этиолагически это гетерогенная группа: возбудителями гепатитов,</w:t>
        <w:br/>
        <w:t>кромегепатотройных вирусов ГВ могут быть цитомегаловирус, вирусы герпеса, краснухи, Коксаки-вирусы</w:t>
        <w:br/>
        <w:t>идр;</w:t>
        <w:br/>
        <w:t>За последние три тода в Областной детской кпинической больнице нами наблюдались 120 больных</w:t>
        <w:br/>
        <w:t>детей с внутриутробной инфекцией и прсявлениями фетального гепатита. Все дети постулали в возрасте</w:t>
        <w:br/>
        <w:t>Более одного месяца жизни. В 83 % случаев по направлению участкового педиатра и в:17 % доставлены</w:t>
        <w:br/>
        <w:t>(хорой помсшью- При серологическом исследований в 70 % была цитомегаловирусная инфекция: в 23%</w:t>
        <w:br/>
        <w:t>вирус прастогогерлеса, в 5% токсоплазмоз ин 2% Н0вАд,</w:t>
      </w:r>
    </w:p>
    <w:p>
      <w:r>
        <w:t>При инфицировании плода клинические проявпения развились спустя 6-8 недель. Основными</w:t>
        <w:br/>
        <w:t>кпиническими симптомами были: а) желтуха; начинаюшаяся нг 1-2 неделе жизни, которая носила</w:t>
        <w:br/>
        <w:t>преймушественно холестатический хэрактер, 6) гепатоспленометалия; в) геморрагический синдром с.</w:t>
        <w:br/>
        <w:t>абразованием гематом в местах иньекций, кишечными кровотецениями, разрығом анввризмы сосудов</w:t>
        <w:br/>
        <w:t>мозга, кровотечениями-во внутренних органах; 7) высақий уровень Билирубина крови; д) павышенные</w:t>
        <w:br/>
        <w:t>уровни трансаминаз; е) анемия.</w:t>
        <w:br/>
        <w:t>жаі ре мел (25) 20104. Батыс Қазақстан медицина журналы Мғ1 (25) 2010 ж, 187</w:t>
        <w:br/>
        <w:t>8 центрах размножения количество молодых клатак и митоз также как в своде, но большие и мапые</w:t>
        <w:br/>
        <w:t>пимфоциты при этом уменьшаются. Плазмоцитарная активность очень высокая, особенно на 7 сутки.</w:t>
        <w:br/>
        <w:t>эксперимента. Межфолликулярные клетки характеризуются снижением содержания клеточного состана,</w:t>
        <w:br/>
        <w:t>ч0 увеличением количества детенерируюших клвток у макрофағов. Анализируя состояние клеточного:</w:t>
        <w:br/>
        <w:t>состава Пейеровой бляшқи, можна паредварительно судить 0 состоянии қомпенсаторно-</w:t>
        <w:br/>
        <w:t>ариспосоБительной реакции вответнахромовую интоксикацию; об активности цевтров размножения.</w:t>
        <w:br/>
        <w:t>РАХМЕТОВА С.У.</w:t>
        <w:br/>
        <w:t>ПРИВЕРЖЕННОСТЬ К ПЕЧЕНИЮ БОЛЬНЫХ</w:t>
        <w:br/>
        <w:t>С АРТЕРИАЛЬНОЙ ГИПЕРТОНИЕЙ</w:t>
        <w:br/>
        <w:t>МІ! «Евразия», Ахтобе, Республика Казахстан</w:t>
        <w:br/>
        <w:t>Известно, что приверженнорть к терапшш у пациентов с артеариальной гилертонией (АГ)</w:t>
        <w:br/>
        <w:t>невысокая, 1 составляет па разным данным в среднем 0 10 20 40%. Настрой больнозо на печение</w:t>
        <w:br/>
        <w:t>зависит от пола, возраста, уровня образования, социального статуса 1 других факторов. Цепью</w:t>
        <w:br/>
        <w:t>сспедавания было изучение ириверженностш к печению больных с гртериальной гипертонивй.</w:t>
        <w:br/>
        <w:t>Материалы а методы: опрошено 70 -больных с артвриальной гипертонией с высоким риском 8:</w:t>
        <w:br/>
        <w:t>возрасте от 38 до 62-лет (средний возраст 54 6%8.2). 25 мужчин и 45 женшин. Оценивались знания</w:t>
        <w:br/>
        <w:t>пашиента 0 факторах риска, оспожнениях АГ, регулярность измерения АД, антигипертензиваных</w:t>
        <w:br/>
        <w:t>“пекарственнык средствах (ПС), регулярность приема препаратов. Приверженность к печению.</w:t>
        <w:br/>
        <w:t>&lt;читали аысокой; еспи пациент принимап есе назначенные препараты строго по назначеншо; средней:</w:t>
        <w:br/>
        <w:t>-есіш пациент принимал более 50 % препаратов или пропускал приемы а течение дня или двух-трвх</w:t>
        <w:br/>
        <w:t>ней, Низкой - өсі йациент Принимап менев 50 % назначенных средств Ш/пи принимап ЛО редко 9</w:t>
        <w:br/>
        <w:t>“нерегулярно. Резулытаты и обсужденив: Среди пиц с АГ имеетоя не только сушественный дефицит</w:t>
        <w:br/>
        <w:t>Энаний, но и в оначитольнай степени неверныс предотавления относительно причин и следствий</w:t>
        <w:br/>
        <w:t>“повышенноғо АД. В качестве факторов риска больные называли отягошценный анамнез (46,15%).</w:t>
        <w:br/>
        <w:t>Мапоподвижный образ жизни (38,46%), избыточный вес (31,4%), япоулотребление апкоголем- (7,05%);</w:t>
        <w:br/>
        <w:t>жүрение ( 10,2%). Об оспожнениях АГ. таких как инфаркт миокарда, остров нарушение мозгового</w:t>
        <w:br/>
        <w:t>ҡровообрашения. сердечная недастаточность, информированы 23% опрошенных. Очень низхи</w:t>
        <w:br/>
        <w:t>показатели информированности о наличии заболования. Так, 5,5% лиц с АГ впервые узнали о наличии ү</w:t>
        <w:br/>
        <w:t>них АГ. Около 30 % осведомленных о заболеваний не предпринимали никаких лрофилактических и</w:t>
        <w:br/>
        <w:t>лечебных мер. Ежедневно измеряли АД 19% пациентов с АГ. Приверженностьк лечекию у 17 % больных</w:t>
        <w:br/>
        <w:t>была высокай, 53,4% - средней, у 29,8% - низкой. Вывод. Бальшинство пациентов с АГ имеют низкую и.</w:t>
        <w:br/>
        <w:t>среднюю степень информированности и приверженности к печению. Необходимо үсилить</w:t>
        <w:br/>
        <w:t>просветительную работу среди населения и больных:</w:t>
        <w:br/>
        <w:t>РЗАЕВА Ж.С.</w:t>
        <w:br/>
        <w:t>МАРАСЛАВИН В ПРАКТИЧЕСКОЙ СТОМАТОЛОГИИ</w:t>
        <w:br/>
        <w:t>ГП Ме4; Актобе; Республика Казахстан.</w:t>
        <w:br/>
        <w:t>В связи с увеличением заболеваний аплергической грироды, учашенивм непереносимости</w:t>
        <w:br/>
        <w:t>лекарственных препаратов болышде значение приобретает использование средств раститепьного и</w:t>
        <w:br/>
        <w:t>природного происхождения: При заболеваниях полости рта используютея различные лекарственныие</w:t>
        <w:br/>
        <w:t>формы фитопреларатов: отвав; кастой, настойка; экстракт; масло, мазь. кашица, попимерные пленки, сок,</w:t>
        <w:br/>
        <w:t>Ффитопаста, фитококтейль. Одним үз таких средств, Ішироко ислользузмых в стоматологий, при лечении</w:t>
        <w:br/>
        <w:t>воспалительных и воспалительно-деструктивных забалевании пародонта является мараолавин</w:t>
      </w:r>
    </w:p>
    <w:p>
      <w:r>
        <w:t>Мараславин представляет собой смесь красно-коричневого цвета, 6 приятным запахом, Это</w:t>
        <w:br/>
        <w:t>комбикированный препарат, являкшцийся вытяжкой из ряда лекарственных растений, обладавт широким</w:t>
        <w:br/>
        <w:t>спектром действия: аятисөптическим,прогивовоспалительным, вяжушим, кровоостанавливаюшим,</w:t>
        <w:br/>
        <w:t>ранозаживляюшим, склерозируюшим; обезболиваюшим, кератопластическим; дезодорируюцим.</w:t>
        <w:br/>
        <w:t>Мараславин активизирует процессы. микроциркуляции, улучшает трофику тканей, прояэляст</w:t>
        <w:br/>
        <w:t>бәктерицидное, опазмолитическое свойства. При заболеваниях пародонта растаор мараслазина</w:t>
        <w:br/>
        <w:t>інекий журнал Западного Казахстана Ме1 (25) 2010 е.</w:t>
        <w:br/>
        <w:t>Батыс Қазақстан медицина журналы Мғ1 (25) 2010ж. 209</w:t>
        <w:br/>
        <w:t>РАЗДЕЛ У ышы</w:t>
        <w:br/>
        <w:t>РАЗДЕНУ.ңашналан аланы Ды лл ГГ ыы</w:t>
        <w:br/>
        <w:t>|</w:t>
        <w:br/>
        <w:t>констатировать факт, что « количество здоровья » населения у нас уменьшается. В связи с 2тим, в</w:t>
        <w:br/>
        <w:t>современных условиях от гигиенической науки требуется решение следуюших, на наш взгляд астрых</w:t>
        <w:br/>
        <w:t>проблем, нацеленных на сохранениеи умножение здоровья населения нашей Республики.</w:t>
        <w:br/>
        <w:t>Во-перных, Это конечно социальные и экономические вопросы. Казалось бы, что гигивна Здесь</w:t>
        <w:br/>
        <w:t>бессильна. Однако. здоровье является одной из социальных сторон Эйшествв И подняв здоровье мы</w:t>
        <w:br/>
        <w:t>окажем определенное влияниеи на состояние акономики-</w:t>
        <w:br/>
        <w:t>Во-вторых, интересно, но факт, что в цивилизованных странах в первую очередь идст</w:t>
        <w:br/>
        <w:t>Ффинансирование Государственных профилактических программ, тоғда как ү нас профилактика</w:t>
        <w:br/>
        <w:t>фаинансируется в поспеднюю очередь И ато; в конечном итоге сказывается на здоровье как взроспоғо; так.</w:t>
        <w:br/>
        <w:t>идетского населения.</w:t>
        <w:br/>
        <w:t>В-третьих, охрана здоровья человека “Ии окружаюшей среды должна обеспечиваться тесным</w:t>
        <w:br/>
        <w:t>көнтактом науки и практики, т.е. гигиены и санитарии. У нас же, к сожалению, санитарная практика пока</w:t>
        <w:br/>
        <w:t>өтстает от гигиенической науки в связи со спвбостыю әбеспеченности современным оборудованием;</w:t>
        <w:br/>
        <w:t>недостаточнастыө материально-технической базы, слабой подготовкой кадрового потенциала и многим</w:t>
        <w:br/>
        <w:t>Аругим.</w:t>
        <w:br/>
        <w:t>В- четвертых, өто устарапая система маниторинға срәды. В современных условиях требуется</w:t>
        <w:br/>
        <w:t>разработка такога вида мониторинга, который в конечнам итоге даст нам ксндиционипование среды м,</w:t>
        <w:br/>
        <w:t>соответственно, улучшение састояния здоровья населения.</w:t>
        <w:br/>
        <w:t>Решить ати проблемы мы сможем, если будем учитывать новые усповия хозяйствования, творчески</w:t>
        <w:br/>
        <w:t>перерабатывать и внедрять зарубежный опыт « грантов», когда хорошо платят не за « вывеску », а за</w:t>
        <w:br/>
        <w:t>профессионализм, адекватность и корректность методик, действительиую пользу населению и</w:t>
        <w:br/>
        <w:t>Государству.</w:t>
        <w:br/>
        <w:t>МУЛДАШЕВА П.А., ГУБАШЕВА С. УТЕМУРАТОВА М.М., ЕРМЕКБАЕВА А.Ж.</w:t>
        <w:br/>
        <w:t>МОРФОЛОГИЧЕСКИЕ ИЗМЕНЕНИЯ СЛИЗИСТОЙ ПИЦЕВОДА</w:t>
        <w:br/>
        <w:t>У БОЛЬНЫХ С ДУОДЕНОГАСТРОЭЗАФАГЕАЛЬНЫМ</w:t>
        <w:br/>
        <w:t>РЕФЛЮКСОМ</w:t>
        <w:br/>
        <w:t>ЗҚГМУ им. Марата Оспанова, г. Актобе, Ресгублика Казахстан</w:t>
        <w:br/>
        <w:t>Актуальность. Дуоденогастроэзафагеальный рефлюкс (ДГЭР) относится к важным</w:t>
        <w:br/>
        <w:t>патогенетическим фақторам ғастроэзофагеальной рефлюксной болезни (ГЭРБ) Наличив ДГЭР</w:t>
        <w:br/>
        <w:t>ассоцийрувтся с формированием очагов кишечной метаплазии в желудке, а в пиіцеводе -- пицеводом</w:t>
        <w:br/>
        <w:t>Бәррета; “то связываст ДГӘР сканцерогенезом-</w:t>
        <w:br/>
        <w:t>Цель исспадования:провестисравнительную оценкуморфологичвских изменений елизистой нижней</w:t>
        <w:br/>
        <w:t>третипицеводау больных сГЭРБ.</w:t>
      </w:r>
    </w:p>
    <w:p>
      <w:r>
        <w:t>Материалы и методы: анализ данных эзофагогастродуоденоскопий с биопсией слизистой оболочки</w:t>
        <w:br/>
        <w:t>110 больных с ГЭРБ, в возрасте оғ 20 до 74-х лет. Проводилась оценка распространенности и</w:t>
        <w:br/>
        <w:t>выраженноасти всспаления; наличие вспизистой оболочке хеликобактерной инфекцин.</w:t>
        <w:br/>
        <w:t>Результаты Сравнительная оценка двух групп больных (с ДГЭР и без такового) позвалипа выявить</w:t>
        <w:br/>
        <w:t>достоверные разпичия (р&lt;0,05) по ряду признаков. Тақ, при ДГЭР чашце выявлялись признаки атрофии и</w:t>
        <w:br/>
        <w:t>кишечной метаплазии спизистой оболочки пишевода. Три гистологическом исследовании в измененных</w:t>
        <w:br/>
        <w:t>участках слизистой пицевода отмечался умеренный акантаз, резкое расширение капипляров; признаки</w:t>
        <w:br/>
        <w:t>-дисциркуляторных изменений, эритропедеза, отека и вакуолизации, баллонной дистрофии клеток,</w:t>
        <w:br/>
        <w:t>этмечались явления лейкоплакии слизистой, паракератоза. В группе сравнения чаше определялись</w:t>
        <w:br/>
        <w:t>низкая активность носпаления (44,4%) против 48,2% вгруппесдГӘР.</w:t>
        <w:br/>
        <w:t>- Выводы. Выявленные морфологические изменения слизистой оболочки пишевода у исследованных</w:t>
        <w:br/>
        <w:t>болыьныхс ГЭРБ свидетельствуют огпубиневоспәлительного процесса при сопутствуюшемДГӘР.</w:t>
        <w:br/>
        <w:t>іжурінін Зәльдік дее тана Ме1 (25) 2010 г. Батыс Қазақстан медицина журналы Мо1 (25) 2010 ж, 201</w:t>
        <w:br/>
        <w:t>МАХАТОВА Н.И., СУПТАНОВ Т.А., КИБАТАЕВ К.М.; ХАБИЕНА А.Б.</w:t>
        <w:br/>
        <w:t>МАММОГРАФИЯЛЫҚ СКРИНИНГТІҢ СҮТ БЕЗІ РАГЫН ЕРТЕ</w:t>
        <w:br/>
        <w:t>САТЫДА АНЫҚТАУДАҒЫ ТИІМДІЛІГІ</w:t>
        <w:br/>
        <w:t>ЗКГМУ им М. Оспанова, Актобе, Республика Казахстан</w:t>
        <w:br/>
        <w:t>Қазақстан Республикасы бойынша 2008 жылы әйелдер контингентінің 22 980-да сут безі рагы</w:t>
        <w:br/>
        <w:t>анықталған, 1335 әйел асы аурудан көз жұмған, Жалпы әйелдердегі қатерлі ісіктердің ішіндегі сүт безі рагы</w:t>
        <w:br/>
        <w:t>1-шісрында, ал онкологиялық аурулардың өлімкөрсеткіші бойынша 3-ші орында. Яғни сүт безі рағы негізгі</w:t>
        <w:br/>
        <w:t>көрсеткіштер бойынша кеш басында Қазақстан Республикасы бойынша 2008 жылғы сүт безі рағымен</w:t>
        <w:br/>
        <w:t>аурушаңдылықтың ең аз көрсеткіші 9,8 % Оңтүстік Қазақстан облысында, ең жоғарғы керсеткіш Павлодар</w:t>
        <w:br/>
        <w:t>обпысында- 33,7%; ал республикалық көрсеткіш -19,7%.</w:t>
        <w:br/>
        <w:t>2001-2008 жылдардағы сүт безі рагын ерте және кеш сатыда анықтау керсеткіштерін салыстырғанда</w:t>
        <w:br/>
        <w:t>соңғы 8 жылда сүт безі рагын ерге сатысында анықтау жоғарылап, ап кеш сатыдағы сүт безірагының үлесі</w:t>
        <w:br/>
        <w:t>азайған. 2001 жылмен салыстырғанда сүт безі рагын ерте сатысында анықтау 54,3 %-ға өскен. 2008 жыл.</w:t>
        <w:br/>
        <w:t>бойынша ЧІНІУ сатыдағы сүт безі рағы Маңғыстау облысында ең жоғарғы көрсеткішке (62,7 %) ие, ап</w:t>
        <w:br/>
        <w:t>республикалық көрсеткіш-30,2 балыптабылады.</w:t>
        <w:br/>
        <w:t>Маммографиялық скрининг - диагностика мен емнің нәтижесін жақсартуға бағытталған жол болып</w:t>
        <w:br/>
        <w:t>табылады. Ол күрделі әрі қымбат шара Скринингтің тиімділігі өлім көрсеткішінің төмендеуімен</w:t>
        <w:br/>
        <w:t>сипатталады. Маммографиялық скрининг 50 және одан жоғары жастағы әйелдерге екі жылда бір рет</w:t>
        <w:br/>
        <w:t>жүргізіледі. өйткені сут безі рагыкөбіне осы жастағы әйелдерде байқалады.</w:t>
        <w:br/>
        <w:t>Мақсат: Ақтөбе облысында әйелдер контингентінің 2008: жылғы сүт безі рагымен аурушаңдығын.</w:t>
        <w:br/>
        <w:t>анықтау.</w:t>
        <w:br/>
        <w:t>Материалдар: Ақтөбе облысының денсаулық сақтау басқармасының 2008 жылғы есебінің</w:t>
        <w:br/>
        <w:t>“меліметтеріне талдаужасалды.</w:t>
        <w:br/>
        <w:t>Зерттеу нәтижесі: Ақтөбе облысының денсаулықсақтау басқармасының мәліметтеріне сүйенсек 2008</w:t>
        <w:br/>
        <w:t>жылы облыс бойынша 863 әйел сүт безі рагы ауруына шалдыққан. Олардың 68-і осы аурудан көз жұмған:</w:t>
        <w:br/>
        <w:t>Жаппы әйелдердегі қатерлі ісіктермен аурушаңдық құрылымында сүт безі рағы екінші орында, ал</w:t>
        <w:br/>
        <w:t>“онкологиялық ауруладың өлім көрсеткіші бойынша төртінші орынға ме. Ақтөбе облысы бойынша сүт безі</w:t>
        <w:br/>
        <w:t>рагымен зурушаңдық 100 000 тұрғын әйелге шаққанда 19,6 %-ды құрайды және республикалық</w:t>
        <w:br/>
        <w:t>көрсеткішке жетіп жығылады. Сөйтіп Ақтөбе облысы бойынша әйелдердің сүт безі рагымен аурушаңдығы</w:t>
        <w:br/>
        <w:t>орташа реслубликалықкәрсеткіштен төмен екендігі анықталды.</w:t>
        <w:br/>
        <w:t>МЕДВЕДЕВА Е.Г., ДЕМЕУГАЛИЕНА Г.М., МУСАГАЛИЕНА Г.Е., КЕНЖЕБЕКОВА А.Б.,</w:t>
        <w:br/>
        <w:t>АБИШЕВА Н.М.. САЙ В.В., ДАРИБАЕВА ГК.</w:t>
        <w:br/>
        <w:t>СОВРЕМЕННЫЕ РЕКОМЕНДАЦИЙ ПО ВВЕДЕНИЮ ПРИКОРМА</w:t>
        <w:br/>
        <w:t>ТТПІМе 2,3,4 Актобе, Республика Казахстан</w:t>
      </w:r>
    </w:p>
    <w:p>
      <w:r>
        <w:t>Саоевременное введение правильно подобранных продуктов для прикорма способотвует</w:t>
        <w:br/>
        <w:t>укреплению здоровья, улучшению піцевого статуса и физическому развитию: грудных детей и детей</w:t>
        <w:br/>
        <w:t>раннего возраста в период ускореннаго роста и поэтому дапжыо нахддиться в центре внимания системы</w:t>
        <w:br/>
        <w:t>адравоохранения. Основными ошибками родителей при вскармливании младенцев являются слишком</w:t>
        <w:br/>
        <w:t>раннев или. наоборот. позднев введение прикорма, выбор блюд для перного и поспедуюших прикормов,,</w:t>
        <w:br/>
        <w:t>нарушения в приготовлении вды дпя ребенка. Раннвв введение прикорма чревато пишевой аллергией,</w:t>
        <w:br/>
        <w:t>запорами; “диарввй, срыгивзнием. Кроме того, труднове молоко -может быть вытеснено піішей дпя</w:t>
        <w:br/>
        <w:t>прикорма, и-ата приведет-к уменьшению-выработки грудного молока, а зчачит и к риску недостатояного</w:t>
        <w:br/>
        <w:t>пбтребления рабенком энергии и пишевых вешеств. В тоже время введение первого прикорма позднее 6-</w:t>
        <w:br/>
        <w:t>7 месяцев может приводить к задержке роста и созревания струқтуры и функций желудочно-кишечного</w:t>
        <w:br/>
        <w:t>трақта; ү детей может развиться дефицит цинка, меди, других микроэлементов, а также вероятны</w:t>
        <w:br/>
        <w:t>проблемы с адаптацией кпише более плотной, чем молоко, консистенции. Современные рекомендации,</w:t>
        <w:br/>
        <w:t>бәзируюциеся на докүменте Всемирной Организации Здравооэхранения «Кормление-и питание грудных</w:t>
        <w:br/>
        <w:t>детей и детей раннего возраста» и которые являются наиболее актуальными и требуюшими</w:t>
        <w:br/>
        <w:t>распрастранения,. включают &lt;ледуюцев: в течение всего периода 8ведения прикорма материнское</w:t>
        <w:br/>
        <w:t>молоко: должно: оставаться главным видом молока, потребляемого трудным ребенком; продукты для</w:t>
        <w:br/>
        <w:t>Батыс Қазақстан медицина журналы Ме (25) 2010ж. 789</w:t>
        <w:br/>
        <w:t>кіші журнал Западного Казахстана Ме1 (25) 2010 г.</w:t>
        <w:br/>
        <w:t>Головки и крыши вертлужной владины видны костные разрастания. У данного пациента рентген қартина</w:t>
        <w:br/>
        <w:t>асептическогонекроза головки обейх бедренных көстей, который обычно наблюдавтсяу детей имйзвестен</w:t>
        <w:br/>
        <w:t>под названием остеохондролатии или болезни Легт-Кальве-Пертеса. Асептические некрозы толовки-</w:t>
        <w:br/>
        <w:t>Бедренной кости у взрослых следует дифферинцировать в первую очередь с туберкулезным кокситом.</w:t>
        <w:br/>
        <w:t>При туберкулезном коксите наблюдается раннее сужение суставной шели. остеопороз, уплотнение мягких</w:t>
        <w:br/>
        <w:t>тҡаней сустава, очаговые деструктивные изменения возникаюшие большей частью в повздошной костии:</w:t>
        <w:br/>
        <w:t>затемпереходяшие на толовку. Туберкулезный процесстазобедренного сустава очень редко нэчинавтся</w:t>
        <w:br/>
        <w:t>споражения головки кости; Проработав рентгенологом вгородской поликпинике Ме4, 12 лети проведяза</w:t>
        <w:br/>
        <w:t>атот период болев 100 тысяч рентгенологических исследовании в том числе 49600 костных, я впервые в</w:t>
        <w:br/>
        <w:t>савей практике встретипоя с асептическим некрозом головки сразу обеик бедренных қостей у взрослаго</w:t>
        <w:br/>
        <w:t>һациента.</w:t>
        <w:br/>
        <w:t>КУШИМОВ Б.И.</w:t>
        <w:br/>
        <w:t>МЕХАНИЗМЫ РАЗВИТИЯ КОМПРЕССИОННЫХ СИНДРОМОВ</w:t>
        <w:br/>
        <w:t>ОСТЕОХОНДРОЗА</w:t>
        <w:br/>
        <w:t>ЭКГМУ им. М. Оспанова, Актобе, Республика Казахстан</w:t>
        <w:br/>
        <w:t>Остеохондроз позвоночникв; несмотря на целый ряд фундаментальных исследований, остается</w:t>
        <w:br/>
        <w:t>далеко нерешенной пробпемой. Вопросы патогенетическоғо подхода к лечению данного заболевания</w:t>
        <w:br/>
        <w:t>имеют қак медицинекде; таки ооциальнде энәчение, Наиболев тяжблым көнтингентом больных при этой:</w:t>
        <w:br/>
        <w:t>патология явпяютоя пацивнты с компрессионными синдромами. Мы дапеки Өт мысли; что</w:t>
        <w:br/>
        <w:t>компрессионные синдромы развиваются только вследствие диск-радикулярных и дискемедулярных</w:t>
        <w:br/>
        <w:t>конфликтов. Компрессия сосудисто-нервных образований позвоночника может быть обусповпена целым</w:t>
        <w:br/>
        <w:t>рядом. возникаюицих Патологических ситуаций. Можно выделить спедуюіцие этапы развития</w:t>
        <w:br/>
        <w:t>компрессиенного синдрома: 1) изменение биохимических процессов в позвоночно-дриіательном</w:t>
        <w:br/>
        <w:t>селменте; и как результат нарушение гемодинамики с развитием отека корешка и окружакицих тқаней; 2)</w:t>
        <w:br/>
        <w:t>Диспокация элементов межпозвоночного диска Сс компрессивй сосудисто-нервных образований</w:t>
        <w:br/>
        <w:t>позвоночного канала; 3) компрессия сосудисто-нераных образований, обусловлемная дегенератияными.</w:t>
        <w:br/>
        <w:t>мизменениями ҡапсульно-связочнаго аппарата дугаотросчатых суставов 4 унко-вертебральных</w:t>
        <w:br/>
        <w:t>сочпенений; 4) компрессия элементов позвоночного канала измененнай желтой и задней продопьной</w:t>
        <w:br/>
        <w:t>связкой; 5) компрессия периферических сосудисто-нераных образований; обусповленная миотоническим</w:t>
        <w:br/>
        <w:t>синдромом; 6) компрессия сосудисто-нервных образований диспоцированными тегами позвонков. В</w:t>
        <w:br/>
        <w:t>кождом- конкретном случае заболеваний возможно сочетаниа нескольких грүпп компрессионных</w:t>
        <w:br/>
        <w:t>механизмов- При проведении декомпрессивных мероприятий необходимо учитывать роль каждого из них</w:t>
        <w:br/>
        <w:t>8 развитии клинических проявлений. Игнарирование какой-либо группы компрессионных механизмов</w:t>
      </w:r>
    </w:p>
    <w:p>
      <w:r>
        <w:t>“сникает эффективность ләчения,</w:t>
        <w:br/>
        <w:t>ПАТЫПОВА А.М.</w:t>
        <w:br/>
        <w:t>РЕЖИМЫ ИСКУССТВЕННОЙ ВЕНТИЛЯЦИЙ ЛЕГКИХ ПРИ</w:t>
        <w:br/>
        <w:t>ДЫХАТЕЛЬНОИ НЕДОСТАТОЧНОСТИ</w:t>
        <w:br/>
        <w:t>ЭҚГМУ им.М.Оспанова, Актобе, Республика Казахстан</w:t>
        <w:br/>
        <w:t>Основной функцией аппарата внешнего дыхания является обеолечение организма каспородом и</w:t>
        <w:br/>
        <w:t>удаление двубкиси углерода, образуюіцейея втканях в процессе обмемных реакций- Нарушание ғазового</w:t>
        <w:br/>
        <w:t>Оостава ҡрони и тканей “или полдержанив нормальнога газообмена 6 помошьыю кампенсаторных</w:t>
        <w:br/>
        <w:t>механизмов является праявлением дыхательной недостаточнести: При хронической дыхатеньной</w:t>
        <w:br/>
        <w:t>недостаточности дыхательный ацидаз компенсирован метаболическим- алкалозом; рН. практически, в</w:t>
        <w:br/>
        <w:t>пределах нормы. “Это состояние не представляет непосредственной угрозы дпя жизни больного. В</w:t>
        <w:br/>
        <w:t>(отличие: өт хронической: дыхательной недостаточности ОДН-- жесмленкқиоанке состояние, при</w:t>
        <w:br/>
        <w:t>котором быстро прогрессируют гипоксемия или дыхательный ацидоз, снижается рН крові</w:t>
        <w:br/>
        <w:t>Взависимости от характера дыхательной недостаточности, мәжет потребоваться іы полная. либо</w:t>
        <w:br/>
        <w:t>Частичная респираторная поддержка. Для полной респираторной поддержхи обычно применяют</w:t>
        <w:br/>
        <w:t>Батыс Қазақстан мейицина журналы Мг1 (25) 2012ж. 185</w:t>
        <w:br/>
        <w:t>«егі журнал Западного Казахстена Ме1 (25) 20102.</w:t>
        <w:br/>
        <w:t>РАСКАЛИЕВА Б.С.</w:t>
        <w:br/>
        <w:t>ВОПРОСЫ ДИАГНОСТИКИ ТУБЕРКУЛЕЗА ВНУТРИГРУДНЫХ</w:t>
        <w:br/>
        <w:t>ЛИМФАТИЧЕСКИХ УЗЛОВ</w:t>
        <w:br/>
        <w:t>ГККП АО «АОДКТС ЧАЙКА», Актобе, Республика Казахстан</w:t>
        <w:br/>
        <w:t>Наш случай из практики, изучена история болезни Ме52. Больная А. А. 2005ғ.р., поступившая в</w:t>
        <w:br/>
        <w:t>санаторий «Чайка» 23 мая 2009г на химиопрофилактику. Диагноз при поступлении «Гиперергическая</w:t>
        <w:br/>
        <w:t>реакция».</w:t>
        <w:br/>
        <w:t>Жалобы при поступлении На насморк, боли в горле усиливаюциеся при глотание, обшую слабость.</w:t>
        <w:br/>
        <w:t>Ап. Могрі: Рубец ЕЦЖ-4 мм. Реакция Манту с2ТЕ всевремя положительная.</w:t>
        <w:br/>
        <w:t>Реакция Манту от 03.05.2008г - 13мм; 14.03.2008 - 4мм; 15.05.2009г - 17мм. Часто болеет</w:t>
        <w:br/>
        <w:t>респираторными заболеваниями, частые ангины, иногда беслокоят сильные боли в костях. Не</w:t>
        <w:br/>
        <w:t>обследована. Әізіше ргаезелпв сопититіз. Обшее состоянив удовлетворительнде.</w:t>
        <w:br/>
        <w:t>Қожные покровы Әледной оқраски, тургор сохранен. Зев гиперемирован, миндалины умеренно</w:t>
        <w:br/>
        <w:t>Үүвеличены; подчелюстные пимфоуалы увсличены до 2, 3 размера, алотной консистенции, подвижные,</w:t>
        <w:br/>
        <w:t>безболезненныө: Со стороны других систем патологий нә обнаружено. В ОАК: НЬ--94г/п, эритроциты- 3,2</w:t>
        <w:br/>
        <w:t>840% цл.- 0,9, лейкоциты -- 8,8% 10”, сегментоядерные - 63%, зозинофилы -- 3%. моноциты -- 3%,</w:t>
        <w:br/>
        <w:t>пимфоциты:- 32%. БАК от 26.05.2009г. без патолсгий. На обзорной рентгенаграмме грудной кпетки и</w:t>
        <w:br/>
        <w:t>томограмме ст 17.06 2009: незначительное расширение корня правого легкого; подозрение на</w:t>
        <w:br/>
        <w:t>Увеличение бронхопульмонального пимфоузла. Анализ мокроты на МТ скопическим методом</w:t>
        <w:br/>
        <w:t>отрицательны. На основании вышеуказанных данных был выставлен диагноз туберкулез внутригрудных</w:t>
        <w:br/>
        <w:t>лимфоузлов справа малағ форма. ІІІ категория новый случай-</w:t>
        <w:br/>
        <w:t>Проведено лечение изониазидом, рифампицином, зтамбутолом пиразинамидом. Через недепіо</w:t>
        <w:br/>
        <w:t>отмечается субфибрильная температура 37,5 гр 6. При осмотре отмечаются признаки катаральной</w:t>
        <w:br/>
        <w:t>ангины, боли в мышцах, трубчатых костях, головная боль, тошнота, снижение аппетита, боли в животе. 8</w:t>
        <w:br/>
        <w:t>темение масяца температура держалась на отметке 37,8 тр. С.. Вечерние время отмечается подьем</w:t>
        <w:br/>
        <w:t>температуры до 38,бгр.С.. Кровь на рвакции Райта-Хвдельсона, Вассермана, кровь на ВИЧ, РПГА</w:t>
        <w:br/>
        <w:t>сываротки крови на пелтаспироз, псевдотуберкулез, иерсинеоз отрицательны. Р.А. сыворотки крови на</w:t>
        <w:br/>
        <w:t>листериоз от 21.07.2009г. -- погожительная 1/100. В связи-с атим ребенок переведен в инфекционную</w:t>
      </w:r>
    </w:p>
    <w:p>
      <w:r>
        <w:t>больницу с диагнозом «Листериоз. Ачгинозная форма». После проведенной тералии обіцее состояние</w:t>
        <w:br/>
        <w:t>үпучшилось. Температура, СОЗ лейкоциты, НЬ в пределах нормы. На обзорной ренттенограмме пегких.</w:t>
        <w:br/>
        <w:t>/легочноеполе без видимых патологий</w:t>
        <w:br/>
        <w:t>Таким образам, у мапеньких детей часто реагируют внутригрудные лимфатические узлы на</w:t>
        <w:br/>
        <w:t>инфекционные забопевания, на қатар верхних дыхательных путей. Туберкулез выставляется поспе</w:t>
        <w:br/>
        <w:t>искпючения неспецифических заболеваний.</w:t>
        <w:br/>
        <w:t>РАХМАНОВ С.Б., АДАЙБАЕВ Т.А.</w:t>
        <w:br/>
        <w:t>КПЕТОЧНЫЙ СОСТАВ ФУНКЦИОНАЛЬНЫХ ЗОН</w:t>
        <w:br/>
        <w:t>ЛИМФОИДНЫХ ОБРАЗОВАНИЙ ТОНКОГО КИШЕЧНИКА</w:t>
        <w:br/>
        <w:t>ПРИ ВОЗДЕЙСТВИИ ДЕСТАБИЛИЗИРУЮШИХ ФАКТОРОВ</w:t>
        <w:br/>
        <w:t>ЗКГМУ им. М Оспанова, Актобе, Республика Казахстан</w:t>
        <w:br/>
        <w:t>Опыт проведен на 52 белых беспородных крысах самцах. которым на моделиперорального введения</w:t>
        <w:br/>
        <w:t>Фихромата натрия в дөзе 75 мг/кг массы тепа првведен острый эксперимент. Животных забивали путем</w:t>
        <w:br/>
        <w:t>Декапитации на 1, 3-и 7 сутки затравки. Морфологически- исследован клвточный састав- лимфоидн!</w:t>
        <w:br/>
        <w:t>образований тонкого кишечника соответственно трем его отделем. В настояшей работе представлі</w:t>
        <w:br/>
        <w:t>фрагмент с-данными нижнего отдела кишечника. Морфологически лимфоидная бляшка представлен:</w:t>
        <w:br/>
        <w:t>хорошо дифференцируемым сводом, пимфоидными узелками и межфолликулярной зоной. В своде</w:t>
        <w:br/>
        <w:t>бляшки на 3, 7 сутки увеличивается количество бластных клаток в 3 раза, активируется мит</w:t>
        <w:br/>
        <w:t>увеличивается содержание малых и больших пимфоцитов в 1,5 раза в сравнении с контролем, при.</w:t>
        <w:br/>
        <w:t>количество средних лимфоцитов уменьшавтся. Плазмоцитарная и макрофагальная активнос</w:t>
        <w:br/>
        <w:t>увеличивается в 2 раза. При воздействии токсиканта увепичивавтся количество дегенерируюших кп</w:t>
        <w:br/>
        <w:t>208 Батыс Қазақстан мейицина журналы М1 (25) 2010 ж.</w:t>
        <w:br/>
        <w:t>у БӨЛІМ ше е сс.</w:t>
        <w:br/>
        <w:t>УЛЫ ғ-ға. 3ҙҘҙӛ.ГГ- ғ... ...3.-------</w:t>
        <w:br/>
        <w:t>МУСАЕВ Ю.М., ЖУМАБЕКОВ Ж.К.</w:t>
        <w:br/>
        <w:t>КОНЦЕПЦИЯ И ПРОГРАММА ПРОФИЛАКТИКИ И ПЕЧЕБНОЙ</w:t>
        <w:br/>
        <w:t>РЕАБИЛИТАЦИИ ДЕТСКОЙ ИНВАЛИДНОСТИ ОТ</w:t>
        <w:br/>
        <w:t>ЦЕРЕБРАЛЬНОЙ ПАТОЛОГИИ ПЕРИНАТАЛЬНОГО ГЕНЕЗА,</w:t>
        <w:br/>
        <w:t>ВРОЖДЕННЫХ УРОДСТВ РАЗВИТИЯ И НАСЛЕДСТВЕННЫХ</w:t>
        <w:br/>
        <w:t>ЗАБОЛЕВАНИЙ СТРАТЕГИЕЙ «РАННЕГО ВМЕШАТЕЛЬСТВА»</w:t>
        <w:br/>
        <w:t>ЮОҚГФА, Шымкент; Республика Казахстан</w:t>
        <w:br/>
        <w:t>Концепция и программа предусматривает позтапного алгоритма действий По оказанию печебно-</w:t>
        <w:br/>
        <w:t>профилактической помоци детям:</w:t>
        <w:br/>
        <w:t>|-әтап; Предупреждение рождения больного ребенка проспективным консультированием:</w:t>
        <w:br/>
        <w:t>прегаметический; презиготический; преконцепционная прафилактика эмбриопатий-.</w:t>
        <w:br/>
        <w:t>Ш-атап. Организация профипактики детской инвалидности от церебральной патологии</w:t>
        <w:br/>
        <w:t>перинатальнога генеза, врожденных уродсте развития и наследетвенных заболеваний (эмбрио-</w:t>
        <w:br/>
        <w:t>Ффетопатий) в системе «мать-плод-новорожденный».</w:t>
        <w:br/>
        <w:t>Ш-әтай. Организация профилактики и лечебной реабилитаций детской инвалидности от основных</w:t>
        <w:br/>
        <w:t>инвалидизируюших заболеваний и патологических состояний: медико-генетическое консультирование и</w:t>
        <w:br/>
        <w:t>оэдоровленис беременнихженшин груяль риска; схрининг-праграмма пренатальной диагнастини.</w:t>
        <w:br/>
        <w:t>М-этап. Постнатальная профилактика и лечебная реабилитаций: медико-социальные,</w:t>
        <w:br/>
        <w:t>невропогические, хирургические, психалого-ледагогические кругпогодичные мероприятия.</w:t>
        <w:br/>
        <w:t>Мәэгап. Организационные мероприятия по лечебной реабилитации детской инвалидности 0Т</w:t>
      </w:r>
    </w:p>
    <w:p>
      <w:r>
        <w:t>церебральной патәпогии перинатальнаго генеза, врожденных уродств развития и наследственяых</w:t>
        <w:br/>
        <w:t>заболеваний: диспансарнов наблюдение; реабилитационнье мероприятия:</w:t>
        <w:br/>
        <w:t>ЗУровни печебно-профилактической помоши детскому нәселению:</w:t>
        <w:br/>
        <w:t>1-2-З3уровни: парвичная, қвалифицированная, спацивализированная медицинская помошь.</w:t>
        <w:br/>
        <w:t>Динамическое наӛгюдение (оценка и мониторинг) за здоровьем детей и матерей, ранее зыявление ү</w:t>
        <w:br/>
        <w:t>них «эмбрио-фетопатий» в системе АТП.</w:t>
        <w:br/>
        <w:t>4-5 уровни: диагностика и лечвбная реабилитация психо-неврологической, хирургической патолоғий.</w:t>
        <w:br/>
        <w:t>идр:</w:t>
        <w:br/>
        <w:t>Концепция профилактики и прогзамма комплексной профилактики и реабипитаций детей с</w:t>
        <w:br/>
        <w:t>церебральной патологией перинатального тенеза, врожденных пороков рәзвития и наследственных</w:t>
        <w:br/>
        <w:t>болезней, основанная на принципах диспансеризаций и динамического наблюдения за здоровьем</w:t>
        <w:br/>
        <w:t>подрастаюіцега поколения стратегией «раннеғо вмешательства» позволяет снизить заболеваемость,</w:t>
        <w:br/>
        <w:t>тредупредить возможные тяжелые осложнения, включая формирования инвалидизации детей.</w:t>
        <w:br/>
        <w:t>НАСИРОВ И.Н., КИБАТАЕВ К.М., НУРГАЛИЕВ Н.М., НАСИРОВ С.И.</w:t>
        <w:br/>
        <w:t>ПАТОМОРФОЛОГИЧЕСКАЯ КАРТИНА ЛЕГКИХ ПРИ ХРОМОВОІ</w:t>
        <w:br/>
        <w:t>ИНТОКСИКАЦИИ И ПРИ ЕГО КОРРЕКЦИИ МАСЛЯНЫМ</w:t>
        <w:br/>
        <w:t>ЭКСТРАКТОМ ДЕВЯСИЛА</w:t>
        <w:br/>
        <w:t>ЗКГМУ им. Марата Оспанова, Актобе, Республика Казахстан</w:t>
        <w:br/>
        <w:t>По литературным данным (Шабанов А.М., Яглинский В.А.) при хромовой интоксикаций в</w:t>
        <w:br/>
        <w:t>дыхания развивәвтсякартинапневмоний идеструктивноғо хронического бронхита.</w:t>
        <w:br/>
        <w:t>Цалью нашего исследования явилось выяснение пөчебного воздействия масляного экс:</w:t>
        <w:br/>
        <w:t>Ддевясила на органыдыхания прихромовой интоксикации-</w:t>
        <w:br/>
        <w:t>Материалы исследования: тхани летких двух групп экепериментальных животных (белые</w:t>
        <w:br/>
        <w:t>весом 180-200гр.). Первая группа (15 гол) в течение 1 мес получали бихромат натрия ингапяци</w:t>
        <w:br/>
        <w:t>путем Из расчета 0,3 мг/кг; вторая группа (15 гол) - получали такую же дозу бихромата натрия и.</w:t>
        <w:br/>
        <w:t>(через зонд) 0,26 млмаспяноғо экстракта девясила.</w:t>
        <w:br/>
        <w:t>Окрашивание: гематоксилин и зозином по Ба Гизону, ШИК реакция с амилазой на гликоген и</w:t>
        <w:br/>
        <w:t>ГАГ по Стидмену 0,1% альциановым синими РНКпо Браше-</w:t>
        <w:br/>
        <w:t>202 Батыс Қазақстан медицина журналы Мғ1 (25) 2010 к.</w:t>
        <w:br/>
        <w:t>7. Медицинский журнал Западного Казахел</w:t>
        <w:br/>
        <w:t>ПУЗИКОВА С.А.</w:t>
        <w:br/>
        <w:t>ЗОКОР В ТЕРАПИИ ПАЦИЕНТОВ С ИШЕМИЧЕСКОЙ</w:t>
        <w:br/>
        <w:t>БОЛЕЗНЬЮ СЕРДЦА И ВЫСОКИМ РИСКОМ</w:t>
        <w:br/>
        <w:t>ВОЗНИКНОВЕНИЯ ИБС</w:t>
        <w:br/>
        <w:t>Городская поликлиника Кө2, Актобе, Республика Казахстан</w:t>
        <w:br/>
        <w:t>Цель: Оценка клинической эффективности првпарата зокор, международное название</w:t>
        <w:br/>
        <w:t>симвастатин фармацевтической компании «ЛЕРКШАРН ИДОУМ ИДЕА ИНК»</w:t>
        <w:br/>
        <w:t>Материалы и методы: Зәкор бып применен-у 58 больных с ишемической болезныо сердца и</w:t>
        <w:br/>
        <w:t>зысоким риском возникновения ИБС. Из них 35 больных находились на диспанцерном учете; 23-пациента</w:t>
        <w:br/>
        <w:t>имеюших несколько факторов риска развития болезней сердечно сосудистой системы, Әдними из которых</w:t>
        <w:br/>
        <w:t>является гиперхолестеринимия, повышение уровня триғлициридов. Выполнено исопедованив:</w:t>
        <w:br/>
        <w:t>определения уровня обшеға холестерина, уровня триеникирйдой: Повышения холестерина&gt; 5,2 ммоль/л</w:t>
      </w:r>
    </w:p>
    <w:p>
      <w:r>
        <w:t>составляет 13, 68%, увеличения триглициридов бөлше чем 2,1ммолыь/:, составляет 2,05%.До начала</w:t>
        <w:br/>
        <w:t>Лечения назначается гипоколестериновая диета, которая должна использоваться в течении всего курса</w:t>
        <w:br/>
        <w:t>лечения. Пациентам был назначен зокар,какдололнение кдиете; когда применениетопькадиеты идругих</w:t>
        <w:br/>
        <w:t>не медикаментозных методов лечения нәдостаточно. Зокор был назначен диспансерным больным с</w:t>
        <w:br/>
        <w:t>ишемическай болезнью сердца в суточнай дозе от 10-20мг вечером, в дозе 10мг 23 пациентам с</w:t>
        <w:br/>
        <w:t>повышенными факторами риска развития ишемической болезни на период до 3 іләсяцев. Однако Виз</w:t>
        <w:br/>
        <w:t>которых по различным причинам прекратили курс лечения. Побсыные действия отмечались у 2-х</w:t>
        <w:br/>
        <w:t>пациентав в виде диспегтических расстройств, и судорог мышц нижних конечностей. Әценивалась</w:t>
        <w:br/>
        <w:t>безопасностьи переносимость препарата и снижения уровня обшего холестеринай тоиглициридов.</w:t>
        <w:br/>
        <w:t>Результаты: В процессе лечения удалось добиться клинических эффектов у 70%больных, при</w:t>
        <w:br/>
        <w:t>обследовании отмечается нормализация уровня хопестеринг и триглицеридон, 15%-больных өтмечавтея</w:t>
        <w:br/>
        <w:t>нормализация уровня обшето холестерина и снижения уровня триглициридов до 2,2-2,4 ммолыл. У</w:t>
        <w:br/>
        <w:t>остальных пациентов отмечалось незмачительное снижение уровня холестеринов и тригпициридов,</w:t>
        <w:br/>
        <w:t>которым было рекомендовано продолжить курс леченияв дозе 40мгв сутки.</w:t>
        <w:br/>
        <w:t>Бысоды: Зокор-являетоя одним из безолаоных; эффективных , дәступных препаратов-в леченииги</w:t>
        <w:br/>
        <w:t>профилактики гипәрхоләстеренимии и снижению уровня триглицеридов в амбулаторных условиях.</w:t>
        <w:br/>
        <w:t>ПУЗИКОВА С.А.</w:t>
        <w:br/>
        <w:t>ОЦЕНКА ПРОВОДИМЫХ СКРИНИНГОВЫХ МЕДИЦИНСКИХ</w:t>
        <w:br/>
        <w:t>ОСМОТРОВ НА ВЫЯВЛЕНИЯ БОЛЕЗНЕЙ СИСТЕМЫ</w:t>
        <w:br/>
        <w:t>КРОВООБРАШЕНИЯ (БСК)</w:t>
        <w:br/>
        <w:t>Гарадская поликлиника Ме2, Актобе Республика Казахстан</w:t>
        <w:br/>
        <w:t>Цель: Выявить путем скрининг обследования наиболее эначимые и управляемые факторы риска</w:t>
        <w:br/>
        <w:t>заболеваний органов ҡровообрашения и в какай наиболге подверженный, данному заболеванию</w:t>
        <w:br/>
        <w:t>возрастной группе:</w:t>
        <w:br/>
        <w:t>Материалы и методы: Была обследована 2004пациента, в возрасте 18,25,35,40,45,50, 55,60,65 пет</w:t>
        <w:br/>
        <w:t>На выявление БСК, лиц проживаюших в гАктобе на территории обслуживания ГГ Ме2. Обследование</w:t>
        <w:br/>
        <w:t>провадилось в два этапа скрининга: На | этапе схрининга анализировалиоь следукцие фактары риска</w:t>
        <w:br/>
        <w:t>заболевания БСК : пол оболедуемого, прием алкоголя; курения, повышенный индекс массы тела,</w:t>
        <w:br/>
        <w:t>наспедственный фактор; подьем артериального давления. Было обследовано: 837мужчик и 1167женшин</w:t>
        <w:br/>
        <w:t>бӨ?обследуемых имепи различные Факторы риска системы кровообраіцения. Элоулотребление</w:t>
        <w:br/>
        <w:t>алкоголем - 19%, курят- 24%, повышенный индекс массы тела-25%, падьем артериального давления -</w:t>
        <w:br/>
        <w:t>20%, наследственный фактор- 11%. Затем проводился |І этап скрининг обследования 692 пациентам, у.</w:t>
        <w:br/>
        <w:t>которых было выявлено 2 и более Ффактора риска развития заболеваний. Патология отмечалась</w:t>
        <w:br/>
        <w:t>БВ5спучаях: ЭКГ-148 случаев-- 22,3%, повышение уровия холестерина &gt;5,2ммолы/ - 80 слумаев-13,68%.</w:t>
        <w:br/>
        <w:t>уровня триглициридов 12--слуцавв-2;08%, 10 спучаев-1,71%-повышениеуровня глюкозы.</w:t>
        <w:br/>
        <w:t>Результаты: Поспе проводимого обследования выявлено больных 161; из них в возрасте 4Олет -3-</w:t>
        <w:br/>
        <w:t>7,8% (1 муж, 2 жен) число обспедованных 191; 45лет-219 обеледуемых из них больных 16- 7,3% (7муж,</w:t>
        <w:br/>
        <w:t>кий жұрпал Западногв Казахстана Ме1 (25) 2010 г.</w:t>
        <w:br/>
        <w:t>Батыс Қазақстан медицина журналы Ме1 (25) 2010ж. 205</w:t>
        <w:br/>
        <w:t>у БӨЛІМ Е</w:t>
        <w:br/>
        <w:t>УӘ ,22---------------.-------------------.------------- --------</w:t>
        <w:br/>
        <w:t>Әжен), в возрасте 50лет- 197 из них больных 34-15,2%(16муж, 18жен); 55лвт-149 обследувмых 42-25, 18%</w:t>
        <w:br/>
        <w:t>ваятых на «Д» учет (20муж, 22жен), б0лет-117 сбследуемых и3 них 51-43,58% выявленных больных</w:t>
        <w:br/>
        <w:t>(30муж, 21жен), 65лет-32 обследуемых, 15-46,8% выявленных: больных (8муж, Тжен). Выявлены в.</w:t>
        <w:br/>
        <w:t>возрасте ат 40 лвт.и старше - 8,03%; от обшего числа обследованных, из осмотренных 145 ранее состовяли</w:t>
        <w:br/>
        <w:t>на «Д»учете, 27-1,35% больных сзаболеваниями ссистемой ҡровообрашения выявленныев первые.</w:t>
        <w:br/>
        <w:t>Выводы: Анапизируя «факторы риска БСК необхадимо отметить, что найбольшую</w:t>
      </w:r>
    </w:p>
    <w:p>
      <w:r>
        <w:t>распространенность имеют управляемые факторы. особо необходимо отметить повышенный индекс</w:t>
        <w:br/>
        <w:t>массы тела и курения, По результатам обследования отиечавтся рост заболеваний БСК в возрасте от40</w:t>
        <w:br/>
        <w:t>петистарше, ав возрасте 45 лет и старше практически в равных собтношениях страдают заболеваниями:</w:t>
        <w:br/>
        <w:t>органов кровообрашения как мужчины, такженшины</w:t>
        <w:br/>
        <w:t>РАМАНКУЛОВА Т.Ж.</w:t>
        <w:br/>
        <w:t>ВОПРОСЫ ПЕЧЕНИЯ ПАЦИЕНТОВ</w:t>
        <w:br/>
        <w:t>С НЕЙРОЦИРКУЛЯТОРНОЙ ДИСТОНИЕЙ</w:t>
        <w:br/>
        <w:t>Сырдаринская районная поликлиника, Кзылординская область, Республика Казахстан</w:t>
        <w:br/>
        <w:t>Больные нейроциркуляторнай-дистонией (НЦД) составпяют 15-20% от-обіцего чиспа-амбулаторных</w:t>
        <w:br/>
        <w:t>терапевтических больных. Преобладаюший возраст - до 40 пет чаше женшины: Симптомы НЦД:</w:t>
        <w:br/>
        <w:t>возникают и усиливаются на фоне перенапряжения, пергутомления. Преобладает преймушшественно:</w:t>
        <w:br/>
        <w:t>симптоматика поражения сердечно-сосудистой системы. характеризуется даброкачественным течением,</w:t>
        <w:br/>
        <w:t>хорошим прогнозом, отсутствием выраженной сердечной недостаточностии кардиомеғалин. Диагностика</w:t>
        <w:br/>
        <w:t>пациентов, средний возраст которых составил 4547,2 года, их них женин -- 62. мужчин - 48. Среди</w:t>
        <w:br/>
        <w:t>кардиальных жалоб предьявлялись боли в области сердца (15,3%), сердцебиение (6,9%); лабильності</w:t>
        <w:br/>
        <w:t>артериального- давления (17,8%). Церебральные жапобы бтмечены у:88% пациентов. Среди них -</w:t>
        <w:br/>
        <w:t>головная боль (34,5%); головокружение (14,9%); слабость (19,4%); раздражительность (11;1%), плохой,</w:t>
        <w:br/>
        <w:t>сон (5,1%), шүм в ушак (4,5%), тошнота (3,42 %); обмороки (1,3%); При инструментальном исспедований</w:t>
        <w:br/>
        <w:t>(эпектрақардиография (ЭКГ)) обнаружены неоласные нарушения ритма: синусовая тахикардия (108%),</w:t>
        <w:br/>
        <w:t>синусовая брадикардия (12,1%), синусовая аритмия (12,8%), а таюже неспецифические (метабогическиз) |</w:t>
        <w:br/>
        <w:t>изменения миокарда (8,14%), полная и неполная бпокады правой ножки пучка Гиса (7,76%), Для печения,</w:t>
        <w:br/>
        <w:t>НЦД всем больным назначалисыь “бедативныв Препараты, транквипизаторы; антидепрессанты,</w:t>
        <w:br/>
        <w:t>Ноотропные средства, цервброангиокорректоры. вегетативные коррактары; адреномим</w:t>
        <w:br/>
        <w:t>адаптогены. В среднем на одноғо больного приходилосв по 3-4 назначения во время одного посешения-</w:t>
        <w:br/>
        <w:t>Даспансерное наблюдение включало сләдуюшие мероприятия: осмотр врача, рутинные 9бследі</w:t>
        <w:br/>
        <w:t>(обшцие анализы крови и мочи, ЭКГ в 58 % - консультация кардиолога, в 74% - консупы</w:t>
        <w:br/>
        <w:t>невропатолога). Улучшение на конецгода отмеченос у 30,1%. без улучшения -у 59,425 больных, Б</w:t>
        <w:br/>
        <w:t>не- было. У части пациентов (10, 5%) диатноз НЦД был изменен. Вынод. Эффекти:</w:t>
        <w:br/>
        <w:t>медикаментозного лечения у пациентов с НЦД низкая:</w:t>
        <w:br/>
        <w:t>РАМАНКУЛОВА Т.Ж.</w:t>
        <w:br/>
        <w:t>ПОДХОДЫ К ПОВЫШЕНИЮ ЭФФЕКТИВНОСТИ</w:t>
        <w:br/>
        <w:t>ЛЕЧЕНИЯ БОЛЬНЫХ ХРОНИЧЕСКОЙ ОБСТРУКТИВНОЙ</w:t>
        <w:br/>
        <w:t>БОЛЕЗНЬЮ ЛЕГКИХ</w:t>
        <w:br/>
        <w:t>Сырдаринская районная поликлиника, Кзылординекая абласть, Республика Казахстан 2</w:t>
        <w:br/>
        <w:t>Хроническая обструктивная: болезнь легких (ХОБЛ) - широко РЕКТЕЛЕНЕ а</w:t>
        <w:br/>
        <w:t>характеризуюіцееся чвстично- необратимой бронхияльной оботрукцией. Нарушение прохо</w:t>
        <w:br/>
        <w:t>Бронходилататоры являются бэзисными средствами лечения этого заболевания, занимая</w:t>
        <w:br/>
        <w:t>Место в тералии этих больных. Бронходилататоры являются одной из основных групп.</w:t>
        <w:br/>
        <w:t>206 Батыс Қазақстан медицина журналы Ме1 (25) 2010 ж. Медицинский жұрмал Зәйікі</w:t>
        <w:br/>
        <w:t>малом тазу - 11,2%, хронических послеабортных-андометритов 7,1%, эрозий шейки матки - 12,1%,</w:t>
        <w:br/>
        <w:t>пороков развития матки-- 5,0%, нарушение менструальнай функции - 7,1%, бактериальных вагинитов -</w:t>
        <w:br/>
        <w:t>67%. Основная часть пациенток (85%) доставлена в стационар в эхстренном порядке машиной скорой</w:t>
        <w:br/>
        <w:t>медицинской помоши- При поступлении в клинику угроза прерывания беременности диагностирована у</w:t>
        <w:br/>
        <w:t>21,2%, кпинические проявления начавшегося выкидыша - у 20,2% пациенток, абортомн ходу -у 17,1%.</w:t>
        <w:br/>
        <w:t>Найбольшую часть пациенток, поступивших в стационар, составили женшины с клиникой неполного</w:t>
        <w:br/>
        <w:t>аборта - 40,9%. Следовательно, при-спонтанном прерываний беременности раннего срока гестаций в</w:t>
        <w:br/>
        <w:t>анамнезе хжарактерна высокая частота производства искусстввнных абортов и хронических</w:t>
      </w:r>
    </w:p>
    <w:p>
      <w:r>
        <w:t>воспалительных заболеваний гениталий, а также отсутствие планирования беременности и</w:t>
        <w:br/>
        <w:t>своевременногомедицинского наблюдения:</w:t>
        <w:br/>
        <w:t>В.М. САБЫРАХМЕТОВА, К.Н. ШАЯХМЕТОВА, А.Б. НАГМЕТОВА</w:t>
        <w:br/>
        <w:t>ХАРАКТЕРИСТИКА ЗАГРЯЗНЕНИЙ АТМОСФЕРНОГО</w:t>
        <w:br/>
        <w:t>ВОЗДУХА ГОРОДА АКТОБЕ</w:t>
        <w:br/>
        <w:t>ЗКГМУ имени Марата Оспанова, Актобе, Ғеспублика Казахстан</w:t>
        <w:br/>
        <w:t>Город Актобе является одним из развитых промышпенных центров Республики. На его территории:</w:t>
        <w:br/>
        <w:t>расположены бөлег 120 қрупных промышленных обьектов, на ҡотарых функционируют сотни</w:t>
        <w:br/>
        <w:t>стационарных: источников поступления загрязняюіцих вешеств в окружакшую среду. Основными</w:t>
        <w:br/>
        <w:t>загрязнителями города явпяютея предприятия металпуогии (черной и Цветной) й энергетики.</w:t>
        <w:br/>
        <w:t>Найбольший вклад в обіцее загрязнение окружаюшей среды вносит АО «Актюбинский завод хромовых</w:t>
        <w:br/>
        <w:t>соединений» до 36,4%; от обшегородских выбросов, далее - Актюбинский завод феросплавав- филиал</w:t>
        <w:br/>
        <w:t>АОТНК «Қазхром» до 28,4%, филиал Ақтобе ТЭЦ-15,1%. Валовые выбросытрех основных предприятий</w:t>
        <w:br/>
        <w:t>торода состанияе:-79,81:% от обіцего найдного загразняюших вешеств, нри этом 87,8 % всех ныбросов</w:t>
        <w:br/>
        <w:t>сконцентрированы в сезеро-западной промышленной зоне, 5,89% в-юго-восточной промышленной зоней -</w:t>
        <w:br/>
        <w:t>2,69% вцентральзой промышленной зоне города.</w:t>
        <w:br/>
        <w:t>Поветруктуре выбросов промышпенных предприятий наибольший вкладв загрязнение атмосферного:</w:t>
        <w:br/>
        <w:t>воздуха в городе Актобе вносят гвзообразные веества составляюшие до 91,9 % пс массе, включая</w:t>
        <w:br/>
        <w:t>сернистый ангидрид 54,6 %,окиспы аяпта 7,3 %, оксид угпарода 27,2%, прочив газаабразныв нешцествй:</w:t>
        <w:br/>
        <w:t>7,5%. На твердые вешцества выбрасынаемые в атмосферу приходится до 8,1%. Эначительную часть</w:t>
        <w:br/>
        <w:t>твердыхзагрязняюших вешеств составляют различные виды пыли, частьвыбросав формируют металлы</w:t>
        <w:br/>
        <w:t>и ихсоединения (марганец, свинец; хром, никель, медь и т.д.): Количество специфически загрязняюших</w:t>
        <w:br/>
        <w:t>нешеств не превышает 1.5%. Однако, именно загрязнение этими Вешествами пазваляет говорить 9</w:t>
        <w:br/>
        <w:t>неблагоприятной экологической обстановке в городе: Әт стационарных источников-в атмосферу города.</w:t>
        <w:br/>
        <w:t>могут поступать сероводород, метилмеркаптаны, хлор, цианиды, хром шестивалентный, фенол, серная,</w:t>
        <w:br/>
        <w:t>азотная,уксусная, соляная, фосвфорная киспоты, свинец, бенз(а)пирен, бора трифторидидр-</w:t>
        <w:br/>
        <w:t>САКИЕВА К.Ж., РЕЙМОВА ГУ.</w:t>
        <w:br/>
        <w:t>ПРИМЕНЕНИЕ КИСЛО-МОЛОЧНОГО ПРОДУКТА «ЖЛЕМИК»</w:t>
        <w:br/>
        <w:t>ПРИ ЛЕЧЕНИИ КОЛЬПИТОВ</w:t>
        <w:br/>
        <w:t>ЭҚГМУ им. ІМ... Осланова, Актобе; Мед. центр г. Жана-Озен, Ребпублика Казахстан</w:t>
        <w:br/>
        <w:t>Нами была лоставлена цель: оценить эффективность печения кольпитов традиционным ме!</w:t>
        <w:br/>
        <w:t>последуюшим восстановлением нормоценоза путем дотации специализированного молочнон</w:t>
        <w:br/>
        <w:t>продукта «Жаемик» Обследовано 53 женшины, которые были разделены на 2 трулпы Ігруппу со</w:t>
        <w:br/>
        <w:t>28 женіцин; получавшие традиционную терапию кольпита с использованием дезинфектантов (бі</w:t>
        <w:br/>
        <w:t>антибиотиков, без дотации пактобактерий!І грулпу-25 женшин, получавшие традиционную те)</w:t>
        <w:br/>
        <w:t>дотацией специализированного молочно-кислогопродукта «Жлемик, содержаіцего 5710” лактоба</w:t>
        <w:br/>
        <w:t>и 5710” бифидобактерий, ежедневно 200 мл. Возраст обследованных женшин в среднем состав!</w:t>
        <w:br/>
        <w:t>группі23,2%2,6; во2группе-24,1%2,5 пет. Возраст появления первой менструаций составил: 12,642,</w:t>
        <w:br/>
        <w:t>11,9%2,3 пет; Средняя продолжительнасть менструальнаго цикла была среднем 25,7%1,4 дней;</w:t>
        <w:br/>
        <w:t>у БӨЛІМ ; 2</w:t>
        <w:br/>
        <w:t>быр лык латыны сы. лышгтсср ниясы арды скноаи ына есес саға салалас надийа-аилананннк нанннисстартииеник ане</w:t>
        <w:br/>
        <w:t>лрименялось в-виде аппликации на слизистую десны и введением в пародонтальный қарман и в виде</w:t>
        <w:br/>
        <w:t>ротовой ванночки: Под наблюдением находипись 4 группы молодых людей (20-35лет). В первую группу</w:t>
        <w:br/>
        <w:t>вошли лица со эдоровым пародонтом (Әчеловек), вторую группу: составили больные хроническим</w:t>
        <w:br/>
        <w:t>катаральным гингивитом(10 больных), третыю пациенты с легкой степени пародонтита (8 больных),</w:t>
        <w:br/>
        <w:t>четвертую-со средней степени тяжести пародонтита (5 больных). Наблюдения велись в течение 10 дней.</w:t>
        <w:br/>
        <w:t>Было проведенб-клиническое 0бследование пациентов до и после окончание применения растворв</w:t>
        <w:br/>
        <w:t>мараспазина, с-использованивм индексов тигиены, РМА; кроваточивости; пробы Шиппера-Писарева,</w:t>
        <w:br/>
        <w:t>пробы на целастность эпителия. Динамика вносилась в карту пациентов ежедневно. Посге применения</w:t>
      </w:r>
    </w:p>
    <w:p>
      <w:r>
        <w:t>мараславина наблюдали положительную динамику клиники и индеконых показателей, значения которых</w:t>
        <w:br/>
        <w:t>свидетельствовали о суіцественном снижении вослалении в тканях пародонта. Тақ, при легких формах</w:t>
        <w:br/>
        <w:t>пародонтита положительная динамика проявпялась в среднем на 3-4 дәнь, втожа время при пародонтите</w:t>
        <w:br/>
        <w:t>средней тяжести4-5день, наиболве быстро (на2-3 день) при катарапьномгингивите:</w:t>
        <w:br/>
        <w:t>РЗАЕВАЖ.С</w:t>
        <w:br/>
        <w:t>ПРОФИЛАКТИКА ИНФИЦИРОВАНИЯ ТКАНЕЙ ПЕРИОДОНТА</w:t>
        <w:br/>
        <w:t>ВПРОЦЕССЕ ЭНДОДОНТИЧЕСКОГО ЛЕЧЕНИЯ ЗУБОВ</w:t>
        <w:br/>
        <w:t>ГП Мо4, Актобе; Республика Казахстан</w:t>
        <w:br/>
        <w:t>Целью эндодонтического лечения является прекрашения поступления микроорганизмов и их</w:t>
        <w:br/>
        <w:t>токсинов из системы корневоғо канала 8 периодонт и соответственно санация носпалительного очаға 8</w:t>
        <w:br/>
        <w:t>периапикальных тканях ипи предотврашение его формирования. Основными источниками</w:t>
        <w:br/>
        <w:t>инфицирования периодонта при эндодонтическом печении зубов являются: ротовая жидкость с</w:t>
        <w:br/>
        <w:t>присутствуюшими микроорганизмами, содержимоз корневого канала (остатки лульлы, опилки корневого</w:t>
        <w:br/>
        <w:t>Дентина, эндолубрикант; микроорганизмы). микроорганизмы, персистируюшие в корневом дентине и в</w:t>
        <w:br/>
        <w:t>ответвлениях основного канала и Пппомбировочный материап (штифты). Поэтому в процессе</w:t>
        <w:br/>
        <w:t>эндодонтического лечения зубов необходимо максимально снизить риск инфицирования периодовта |</w:t>
        <w:br/>
        <w:t>следуюшими путями: 1.Адекватная изоляция 3уба- одно из обязательных требований при проведении</w:t>
        <w:br/>
        <w:t>эндодонтического лечения аубов. К сожалению ; такие средства изоляций зуба , қақ ватные |</w:t>
        <w:br/>
        <w:t>валики,адборбируюцие салфетки ,Плылесов и слюноотсос, не обеспсчивают качественной изоляций зуба</w:t>
        <w:br/>
        <w:t>На дпительное время. Найбогев надежным средством-изоляции рабочего поля явпяется-коффердам.</w:t>
        <w:br/>
        <w:t>Коффердам не только полностыю изолируат полость зуба от ротовой И десневой жидкости, но и згіциіцает</w:t>
        <w:br/>
        <w:t>изистую оболочку полости рта от воздейетвия ақтивных антиселтиков.Кроме таға, исключается рих -</w:t>
        <w:br/>
        <w:t>проглатывания или аспирации мелких эндодонтических инструментов. 2.Рациональный выбор метода</w:t>
        <w:br/>
        <w:t>механической обработки корневых каналов. Наибэлве благоприятна в этом отношении методика Сгошп</w:t>
        <w:br/>
        <w:t>Зомп. способ эвакуаций содержимсга корневого канала в направлении от апекса к.үстью и в периодонт</w:t>
        <w:br/>
        <w:t>аыводитея минимальное копичество опипок корневога дентина: 3.Качественная антисептическая |</w:t>
        <w:br/>
        <w:t>абработка корневых қаналов Чаше используемые активнығ антисептики - хпоосодержашия 4</w:t>
        <w:br/>
        <w:t>препараты(гипохлорит натрия,хлоргексидин). Эффективнссть медикамечзтозной обработки повышаети</w:t>
        <w:br/>
        <w:t>использование ультразвуковых наконечников, высокочастотнов пазернов излучәние И Использование -</w:t>
        <w:br/>
        <w:t>зона 4.Применение стерильного материала дпя ппомбирования корневых каналов.5.Сокрашение чисг;</w:t>
        <w:br/>
        <w:t>посешений при эндодовтическом леченин, Работа в корневых каналах всегда сойровождавт</w:t>
        <w:br/>
        <w:t>прсникновением некоторого количества микроорганизмов в периодонт а-при проведении лечения</w:t>
        <w:br/>
        <w:t>несколько пәсешений суммарное количества вазрастает . 6.Соблюдение правил гсептики и антиселтиюми:</w:t>
        <w:br/>
        <w:t>время,</w:t>
        <w:br/>
        <w:t>воспаления.</w:t>
        <w:br/>
        <w:t>210 Батыс Қазақстан медицина журналы Ме1 (25) 2010 ж.</w:t>
        <w:br/>
        <w:t>РОМАНОВА ЗІП.</w:t>
        <w:br/>
        <w:t>ОСОБЕННОСТИ ТЕЧЕНИЯ ЖЕЛЕЗОДЕФИЦИТНОЙ АНЕМИИ</w:t>
        <w:br/>
        <w:t>У ДЕТЕЙ, ПРОЖИВАЮШИХ В ГОРОДЕ И СЕЛЬСКОЙ</w:t>
        <w:br/>
        <w:t>МЕСТНОСТИ</w:t>
        <w:br/>
        <w:t>Ребилитационный центр «Ақкбобек»; Актобе, Республика Казахстан</w:t>
        <w:br/>
        <w:t>Целью работы явилось выявление различий в частоте и течении железодефицитной әнемин (ЖДА)у</w:t>
        <w:br/>
        <w:t>детей, проживаюшихв разныхусловиях, вгороде и сельской местности.</w:t>
        <w:br/>
        <w:t>Проведӛн сравнительный анализ данных обіего анализа крови, анамнеза, социально-</w:t>
        <w:br/>
        <w:t>материального статуса и зоны проживания 120 детей в возрасте 5-14лет Из них в гАктобе проживали 60</w:t>
        <w:br/>
        <w:t>детей, в Байғаниноком районе - 30 и в Иргизском районе - 30: Обшим клиническим проявлением ЖДА</w:t>
        <w:br/>
        <w:t>было: быстрая утомляемость, бледность кожных покровов и видимых слизистых, приглушенность</w:t>
        <w:br/>
        <w:t>сердечных тонов, тахикардия, снижение аппетита и массы тела, Различие в течении анемий у детей.</w:t>
      </w:r>
    </w:p>
    <w:p>
      <w:r>
        <w:t>проживаюих в разных зонах отмечалось в тяжести 26 течения. Так угородских детей структура тяжести</w:t>
        <w:br/>
        <w:t>анемий проявляласьследуюцим образом: ІЙ ст. анемий выявленов 86,4% (п-52) случавв, ІЕйст.-13,4%</w:t>
        <w:br/>
        <w:t>(п-8), ІІ-ей степәни тяжести не отмечалось. В отличие от городских детей, у детей, проживаюшция Б</w:t>
        <w:br/>
        <w:t>бепьскай местности Ппревапировала |І-я степень тяжести (среднетяжалая) анемии, составившей 81,0%.</w:t>
        <w:br/>
        <w:t>(п-49), тяжелой анемии также не выявлено. Отмечались различия ив копичестве случаев ЖДАгу сельских</w:t>
        <w:br/>
        <w:t>Детей в зависимости от места проживания. Так У детей Байганинскаго района превалировала</w:t>
        <w:br/>
        <w:t>среднетяжелая анемия. выявленная в 57,2% случаев (п-28), в Иргиаском же районе - |-ая степень</w:t>
        <w:br/>
        <w:t>(лӛгкая). составившая 81,8% (п-19). Наследственная предрасположеннасть к-анемии выявлена у 72,0%</w:t>
        <w:br/>
        <w:t>(п-22) детей Байганинского района, 40,0% (пз:12) -- Иргизского района и 28,3% (п-17) у городсхих детей.</w:t>
        <w:br/>
        <w:t>что, По-видимому и связано со стеленью тяжести ЖДА 2. тенденцией увеличения в зависимости</w:t>
        <w:br/>
        <w:t>рһасстояния места проживания от города. К тому же, вероятно, ма различия встречаемости ЖДА влияет и</w:t>
        <w:br/>
        <w:t>экологические нагрузки (Байганинский р-н):</w:t>
        <w:br/>
        <w:t>Таким образом, резульғаты исследования показали, что на степень тяжести и частоту ЖДА влияют</w:t>
        <w:br/>
        <w:t>опредепеяные факторы, которые должен үчесть врач сбатветствуюіцего района проживания детей с</w:t>
        <w:br/>
        <w:t>целью овоевременного выявления иее профилактики.</w:t>
        <w:br/>
        <w:t>РЫЖКОВА С.Н.</w:t>
        <w:br/>
        <w:t>РЕЗУЛЬТАТЫ АНАЛИЗА РЕТРОСПЕКТИВНОГО МАТЕРИАЛА</w:t>
        <w:br/>
        <w:t>ПРИ САМОПРОИЗВОЛЬНЫХ АБОРТАХ РАННЕГО СРОКА</w:t>
        <w:br/>
        <w:t>БЕРЕМЕННОСТИ</w:t>
        <w:br/>
        <w:t>ЗКГМУ им: М. Оспанова, Актобе, Республика Казахстан</w:t>
        <w:br/>
        <w:t>Целью даннаго исследования явилось проведение анализа ретрослективного материала при</w:t>
        <w:br/>
        <w:t>самопроизвольных абартах в ранние сроки беременности. Средний возраст женшин составпяп 27,3%0,8</w:t>
        <w:br/>
        <w:t>пет. Экстрагенитальная патология во время беременнасти была представпена острыми респираторными</w:t>
        <w:br/>
        <w:t>инфекциями (10,9%), болезнями моченыделительной (9,4%), сердечно-сосудистай (5,8%) и дыхательной</w:t>
        <w:br/>
        <w:t>системами (5,2%); эндокринными заболеваниями (2,9%) и др. В момент поступления в стационар анемия</w:t>
        <w:br/>
        <w:t>была диагностирована у 83% бәременных Первобеременных было 34,453,2%. В среднем на одну</w:t>
        <w:br/>
        <w:t>женшину приходилось по 2,4 беременности. Из ранев завершенных беременностей в 40,9% слуцаях</w:t>
        <w:br/>
        <w:t>заканчивались медицинскими абортами: При этому 8,8% пациентоіс все пзедыдушие беременности были</w:t>
        <w:br/>
        <w:t>прерваны искусственно. из них 86% мини-абортами. Частота искусственных абортов саставила 44%;</w:t>
        <w:br/>
        <w:t>ранних -самопроизвольных абортов - 8,7%, поздних самопройзвольных выкидышей-3,3%,</w:t>
        <w:br/>
        <w:t>преждевременных родов - 1,46% Привьчнов невынашивание беременности до настояшего</w:t>
        <w:br/>
        <w:t>самопроизвольного аборта было у 2,5% пациенток. По одному самолрдизвольнсму аборту было у 5,5%</w:t>
        <w:br/>
        <w:t>женшин, но последуюшей подготовки к настояшцей беременности не проводилось и 8,0% пациенток</w:t>
        <w:br/>
        <w:t>сформировалось привычнов незынашивание беременности. Срочными родами предыдушая</w:t>
        <w:br/>
        <w:t>беременнасть заканчивались в 45,5% случаев. Своевременное менархе былоу 85% пациенток, позднее</w:t>
        <w:br/>
        <w:t>у 41%. Средний возраст менархе составип 13,2%0,4 лет Из гинекологических заболеваний частота</w:t>
        <w:br/>
        <w:t>воспалительных процессов придатков матки была высокой и составилз 44,1%, спаечного процесса в</w:t>
        <w:br/>
        <w:t>Шкский жұрнап Западного Казахстана Ме1 (25) 2070 а.“</w:t>
        <w:br/>
        <w:t>Батыс Қазақстан медацича журналы Ме1 (25) 2010ж. 211</w:t>
        <w:br/>
        <w:t>начала псповой жизни составил в среднем 20,643, 1 и 21,4%3,7 года соответственно: Выявлено; чтакаждая</w:t>
        <w:br/>
        <w:t>вторая женшина перенесла, по крайней мере, один эпизод той или иной формы впагалицной инфекции-</w:t>
        <w:br/>
        <w:t>При изучении генеративной функции установпено, что среди обследованныж пациенток всех групп:</w:t>
        <w:br/>
        <w:t>преобладали беременевшие и рожавшие - 78,2%, небеременевших-21,8% Женшины; пролеченные</w:t>
        <w:br/>
        <w:t>традиционным методом, хорошо поддались санаций, кпинические явления копьпитов исчезли к8-12дням</w:t>
        <w:br/>
        <w:t>лемения. Бактериопогически у половины женішин после двух недель лечения опредепялся феномен</w:t>
        <w:br/>
        <w:t>«пустого места»: роста: микрофлоры не было, У остапьных опредайялась кандиды, киінечная палочка,</w:t>
        <w:br/>
        <w:t>стафилококк эпидермальный, в титрах, не превышаюших 10. пактобактерии, но в низкихтитрах (10-102)</w:t>
        <w:br/>
        <w:t>выявились Только у 5 женшин. Контрольное исследование через 4 недели поспе завершения печения</w:t>
        <w:br/>
        <w:t>выявило рецидив копьпита у 3, БВ - у 7 женшин. При этом количество Е.Сой и эпидермального</w:t>
        <w:br/>
        <w:t>«тафилококка во влагалишном содержимом было на 1-2 порядка выше -- 10: и 10 соответственно.</w:t>
        <w:br/>
        <w:t>лактобактерии выявлены:у: 1/3 женшин в-низких титрах - 10" - 10” КОЕ/мп. Женішцины с дотацией</w:t>
        <w:br/>
        <w:t>тақтабактерий показали достоверно отпичаюцуюся картину. Спустя месяц после окончания лечения и</w:t>
        <w:br/>
        <w:t>употребления «Жлемика» рецидиза не было ниу одной. Симбионтная и усповно- патогенная фпора не:</w:t>
      </w:r>
    </w:p>
    <w:p>
      <w:r>
        <w:t>тревышала допустимых титров; но гпавным было то, что при употреблений «Жлемика» в постоянном</w:t>
        <w:br/>
        <w:t>режиме 21 женіиной (8 выбыли из исследования) у всех определялея титр лактобактерий,</w:t>
        <w:br/>
        <w:t>популяционномув регионе-- 107-107.</w:t>
        <w:br/>
        <w:t>Таким “образом, лечение неспецифических кольпитов традиционными методами, и</w:t>
        <w:br/>
        <w:t>&lt;пециализированным малочно-кислым продуктом «Жпемик»-н постоянном режиме пӘзволяет улучшить</w:t>
        <w:br/>
        <w:t>результаты лечения ипроводить профилактику рецидивбв кольпитав,</w:t>
        <w:br/>
        <w:t>САКИЕВА К. Ж., РЕЙМОВА ГУ.; ДОСИМБЕТОВА М.Б.</w:t>
        <w:br/>
        <w:t>ИММУНОРЕАКТИВНОСТЬ ОРГАНИЗМА ЖЕНШИН</w:t>
        <w:br/>
        <w:t>ИСПОЛЬЗУЮШИХ РАЗЛИЧНЫЕ МЕТОДЫ КОНТРАЦЕПЦИИ</w:t>
        <w:br/>
        <w:t>В НЕБЛАГОПРИЯТНОМ РЕГИОНЕ</w:t>
        <w:br/>
        <w:t>ЭКГМУ им: М Оспанова, Актобе: МЦ гЖана-Озен; КДГІ Ме? Актабе, Республика Казахстан</w:t>
        <w:br/>
        <w:t>Актуалыносты. Вопросы планирования семьи неразрывно связаны с проблемной рационального</w:t>
        <w:br/>
        <w:t>назначения контрацептивных средств и имеют большое сациальнов, демографическов и медицинсков</w:t>
        <w:br/>
        <w:t>значение. Термин «планирование семьи» предусматринает те Виды деятельности, которые имеют цеһью.</w:t>
        <w:br/>
        <w:t>помочь отдельным пицам или супружеским парам достичь ұказанных рузультатов. Виды</w:t>
        <w:br/>
        <w:t>деятельностижоторые делают. зту-практику-возможной, включают в:себя санитарное прсвешение и</w:t>
        <w:br/>
        <w:t>консультирование по вопросам планирования семьи, обеспечение противозачаточными средствами,</w:t>
        <w:br/>
        <w:t>лечение бесллодия, просвешение-пс вопросам семьи и брака; организацию генетических қонсультаций;</w:t>
        <w:br/>
        <w:t>рентгенолоғических обеледований и тп: для Әценки состояния репродуктивноғо адаровья населения.</w:t>
        <w:br/>
        <w:t>проживакцихтамженіцин.</w:t>
        <w:br/>
        <w:t>Цель: үлучшить состояние репродуктивнога 3доровья женшин на основании изучения</w:t>
        <w:br/>
        <w:t>иммунореактивностиорганизма женіцин, использукицих различные методы контрацепция.</w:t>
        <w:br/>
        <w:t>Проведено комплекснов обеледованив 114 женіин. которые были распределены па семи основным</w:t>
        <w:br/>
        <w:t>трулпам: |скеншины, ислользуюцие презерватив (15), І-женшины, использукіцие спринцевание (17).</w:t>
        <w:br/>
        <w:t>1Н-женшины. предохраняюшиеся методом прерванного полового-акта: (20),4Ү - женшины; используюшиуе</w:t>
        <w:br/>
        <w:t>КОК(25),Ү--женшины, используюшие ВМК 1-3 года(15); ҮІ- женцины. используюшие ВМК 4-5 лет(13), ҮІ-</w:t>
        <w:br/>
        <w:t>женшины, используюшие ВМК 6 и более пет (9). Для изучения иммунореактивноасти организма женшин</w:t>
        <w:br/>
        <w:t>проживаюцих в Западном Казахстане нами было проведено өлределение амбриотропных аутоантитеп</w:t>
        <w:br/>
        <w:t>«ЭЛИ-І-Тест»- Все өбследованные нами пациенты в соответствии с оценкой специфической</w:t>
        <w:br/>
        <w:t>сыворогочной иммунореактивности были распрвделены на три ұруплы. Интересным- является то, чт0 в.</w:t>
        <w:br/>
        <w:t>84,2% спучаев отмечалосв нормальнве содержание эмбристропных аутоантител. Гипореактивными</w:t>
        <w:br/>
        <w:t>ожазались 10,5% женіцин и 5,7% типеррвактивными: Гипоргактивными достоверно чаше были женшины</w:t>
        <w:br/>
        <w:t>испальзуюшие презерватив, в-сравнгнии с женшинами 1І, ТҮ, Ү и ҮІ групп. Гиперреактивную яммунную</w:t>
        <w:br/>
        <w:t>сілем достбвериа чаше имели женцины приниміюіцие КОК па сравнению с женіцийами Ши групп. У</w:t>
        <w:br/>
        <w:t>пациентак 1. 1. ҮІи ҮШ групп повышенного содержания эмбриотропных аутдантител не встречалась</w:t>
        <w:br/>
        <w:t>ззобше.</w:t>
        <w:br/>
        <w:t>Таким образом, наше обеледование паказало, что, несмотря на неблагоприятные эколоғические и</w:t>
        <w:br/>
        <w:t>климатогвографические условия, женшины. проживаіюіцие в данном регионе, имеют нормарвактивную</w:t>
        <w:br/>
        <w:t>иммунную систему.</w:t>
        <w:br/>
        <w:t>; аабабидеа кашетіне мі 100 240 Батыс Қазақстан медицина журналы Ме1 (25) 2010 ж. 213</w:t>
        <w:br/>
        <w:t>ЖЭДЕЛУ ы ы</w:t>
        <w:br/>
        <w:t>МӘДЕЛУ.., шылымын анын са Шы</w:t>
        <w:br/>
        <w:t>Результаты исследования: В тканях пегких первой группы опредепяются картины дистрофических,</w:t>
        <w:br/>
        <w:t>некробиотическик и деструктивнс-воспалительных изменечий. Гистохимия показынает резкое</w:t>
        <w:br/>
        <w:t>уменьшенив киблых и нейтрапьных ГАГ, исчезновение гликогена в межуточной ткани и клеточных</w:t>
        <w:br/>
        <w:t>элементәх пегких.</w:t>
        <w:br/>
        <w:t>Во второй гәуппе в паренхиме легких сахранены обшая структура альвеол, мелкие сосудистые</w:t>
        <w:br/>
        <w:t>фрисунки: Отдепьные крупные бронхи деформированы, определяется слушивание эпителияподслизистой,</w:t>
        <w:br/>
        <w:t>пимфоидная инфильтрация, однако, они не носят характер некроза и распада, скорее выраженной</w:t>
      </w:r>
    </w:p>
    <w:p>
      <w:r>
        <w:t>регенерацим. Гистохимическая картина: в виде ныраженных накоплений қислых ГАГ и тликогена ы</w:t>
        <w:br/>
        <w:t>межутачных тканях пегких, стенках бронхов и сосудистых образований в Цитоплазме и Ядрах локальная</w:t>
        <w:br/>
        <w:t>выраженная реакция на РНК особенков пимфоплазмоцитарныхскоппенияхж:</w:t>
        <w:br/>
        <w:t>Таким образом; при: хронической интоксикация биохроматом натрия. развиваетоя картина</w:t>
        <w:br/>
        <w:t>хронического бронхита, дескваматазной пневмонии и васкулита. При коррекция маслом деаясипа</w:t>
        <w:br/>
        <w:t>выраженная картина Перечисленных выше изменений өтеутетвуют;</w:t>
        <w:br/>
        <w:t>НАСИРОВ И.Н., КИБАТАЕВ К.М.; СУНДЕТОВ Ж.С., НАСИРОВ С.И.</w:t>
        <w:br/>
        <w:t>МОРФОЛОГИЧЕСКИЕ ИЗМЕНЕНИЯ ПОЧЕК ПРИ</w:t>
        <w:br/>
        <w:t>ИНГАЛЯЦИОННОМ ВОЗДЕЙСТВИИ БИОХРОМАТА НАТРИЯ</w:t>
        <w:br/>
        <w:t>И ПРИ ЕГО КОРРЕКЦИИ МАСЛЯНЫМ ЭКСТРАКТОМ ДЕВЯСИЛА</w:t>
        <w:br/>
        <w:t>ЭКГМУ им. Марата Оспанова, Актобе, Республика Казахстан</w:t>
        <w:br/>
        <w:t>Цегью нашего исследования яниһось определение печебного эффекта масляноға экстрахта</w:t>
        <w:br/>
        <w:t>Девясила на почки при ингаляционном воздействии биохромата натрия</w:t>
        <w:br/>
        <w:t>Материалы “исследования: ткани Почек экспериментальных животных (белые қрысы весом 180-</w:t>
        <w:br/>
        <w:t>200ғр.); фиксированные-после забоя:в 10% формалине и оқпаски гематоксилином и зозином.. Первая</w:t>
        <w:br/>
        <w:t>труппа (15 гол) в течение 1-мес. получали бихромат натрия ингаляционным путем из расчета 0,3 мг/кг;</w:t>
        <w:br/>
        <w:t>вторая труппа (15гол)-попучалитакую же дозу бихромата натрия и внутрь (через зонд) 0,25 мп маспяного</w:t>
        <w:br/>
        <w:t>экстракта девясила, ежедневно:.</w:t>
        <w:br/>
        <w:t>Резулататы исспедования/. Микроскопически: в -почках первой группы животных определяютоя</w:t>
        <w:br/>
        <w:t>резков истончение корковой зоны, скперозирование поверхностного-споя, разрастание: межуточной</w:t>
        <w:br/>
        <w:t>ткани, исчезновенив извитых грохсимальных канальцов “и клубочков: В-нижележаших слоях-- редкие</w:t>
        <w:br/>
        <w:t>типертрофированные клу5очки, местами рубцуюшиеся. В средней зонв, на границе коры и пирамидной</w:t>
        <w:br/>
        <w:t>зоны--клубочий гипертрофираваны, в.проснете- белковый преципитат, канапьцы расширенысв првевете-</w:t>
        <w:br/>
        <w:t>--Розовывгомогенные массы-</w:t>
        <w:br/>
        <w:t>Во второй гоуппе Животных - количества клубочков чаше встречаются, қартина гипертрофия и</w:t>
        <w:br/>
        <w:t>Зтрофии менее заметны: Они равномерныв малых размеров. В просвете болышинства канальцев іі</w:t>
        <w:br/>
        <w:t>клубочков имеются белкозыв массы. Выраженных сосудистык изменений с некразом-и вослалительным.</w:t>
        <w:br/>
        <w:t>инфильтратом неотмечаются.</w:t>
        <w:br/>
        <w:t>Таким образом; в-структуре почки на фоне коррекции маспяным экстрактом девябила выраженной</w:t>
        <w:br/>
        <w:t>картины. некраза и воспалительного процесса не-наблюдается Хотя сохраняется картина дистрофий,</w:t>
        <w:br/>
        <w:t>атека межуточной ткани с поражением сосудов клубочков и канальцев,,</w:t>
        <w:br/>
        <w:t>ОРАДОВА А.Ш.</w:t>
        <w:br/>
        <w:t>УМТЕ-ТИПИРОВАНИЕ ШТАММОВ МИКОБАКТЕРИЙ</w:t>
        <w:br/>
        <w:t>ТУБЕРКУЛЕЗА, ВЫДЕЛЕННЫХ В РАЗЛИЧНЫХ РЕГИОНАХ</w:t>
        <w:br/>
        <w:t>КАЗАХСТАНА</w:t>
        <w:br/>
        <w:t>КАЗНМУ им. С-Д. Авфендияроза, Алматы, Республика Казахстан</w:t>
        <w:br/>
        <w:t>Цель: Изучить полиморфизм штаммов микобактерий туберкулеза. выделенных “т больных</w:t>
        <w:br/>
        <w:t>туберкулезом петкихиз разпичных регионов Казахстана.</w:t>
        <w:br/>
        <w:t>Материалы и методы: Исследованы клинические штаммы микобактерий от- больных Пегозным.</w:t>
        <w:br/>
        <w:t>“Батыс Қазақстан медицина журналы М1 (25) 2210ж. 203</w:t>
        <w:br/>
        <w:t>| диагностируетоя лишь в 8 % случаях. МИзложенные особенности кпиническоғо течения ОЙМ без зубца С.</w:t>
        <w:br/>
        <w:t>ТОЛЕУСВА РЖ.</w:t>
        <w:br/>
        <w:t>ЭФФЕКТИВНОСТЬ ЛЕЧЕНИЕ АРТЕРИАЛЬНОЙ</w:t>
        <w:br/>
        <w:t>ГИПЕРТОНИИ БЕТАБЛОКАТОРАМИ</w:t>
      </w:r>
    </w:p>
    <w:p>
      <w:r>
        <w:t>Цвлью настояцего исследования являвтся изучение сравнительной эффективности бетаблокаторов</w:t>
        <w:br/>
        <w:t>при лечении артериалынай гипертония (АГУ- Нами обследовано 20 больных с АГІНІІ степени в возрасте</w:t>
        <w:br/>
        <w:t>80-70 пет. Среди нихбыло мужчин 19,женшин 11 -ДлительностьАГ в среднем составил 13лет. АГ Іст-21,</w:t>
        <w:br/>
        <w:t>ІІ ст.- 9 пациентов. Стенокардией страдали 11: перенесенный инфаркт миокарда - 6, сахарный диабет 2</w:t>
        <w:br/>
        <w:t>типа-11, хроническая обструктивная болезһь легких-4 обследованных больных. Все пациенты полностью</w:t>
        <w:br/>
        <w:t>зпияние на параметры функции внешнего дыхания. Атенопол (9-1 группа); назначали по 100 мг в сутки в</w:t>
        <w:br/>
        <w:t>течение первого, по 50 мг в сутки в течение второго месяца печения; соответственно - метопролол (11-2</w:t>
        <w:br/>
        <w:t>Білее); п02,5-6,0мги2/5 мг всутки| Бисолролол (10-3 группа). п05,0мги2, мг сутки одыократно. Груллы</w:t>
        <w:br/>
        <w:t>приемлемости, стоимости по 10 бальной системе, предложенные кардиологами Нидерланды (2004), те</w:t>
        <w:br/>
        <w:t>типотензинному эффекту; по самочувствию пациентов. Контролировалось число сердечных сокрашцений</w:t>
        <w:br/>
        <w:t>(ЯСС). У лиц попучивших йечение атвналодом исходный средний уровень САД был ранен 158,0&lt;2,5 мм.</w:t>
        <w:br/>
        <w:t>рт.ст. Еғоуровень под өлиянием печения атенолопом снизилось кконцу первого месяца печения в среднем</w:t>
        <w:br/>
        <w:t>на 9% (Р-&lt;0,02), второго мәсяца на 12,8% (Р0,01). Соотвөтетвенно онижание ДАД составила! 5.БІР&gt;0,06)к</w:t>
        <w:br/>
        <w:t>мсходу первого и 7,4% (Р&lt;0,05) к исходу второго месяца лечения против исходного - 95042,2 мм рт.ст</w:t>
        <w:br/>
        <w:t>ЧССкконцупераого месяца лечения составило в среднем на 18 ударов(21%), второго месяца -</w:t>
        <w:br/>
        <w:t>на 23 удара (27:2%) в 1 минуту. Изменения показателей были достоверными (Р&lt;0,001)- У лиц втарой</w:t>
        <w:br/>
        <w:t>труппы; получивших леченне-иетапрололомисходный уровень САД был равен в среднем 15942,9 мм ртст.</w:t>
        <w:br/>
        <w:t>“Оно снизилось под влиянием применения атого прегарата к концу первого месяца лечения в среднем на</w:t>
        <w:br/>
        <w:t>83% (Р&lt;0,01); второго-месяца на 10,4% (Р&lt;0,01). СоответственноснижениеДАД составило 5,3 (Р&gt;0,06) и</w:t>
        <w:br/>
        <w:t>8,0% (Р&lt;0,02) против иоходного-95,0%2,2 ммрт.ст. “СС да лечения было равно 82042,7 ұдарам в 1 минуту.</w:t>
        <w:br/>
        <w:t>Уреженив ЧСС кконцу первого месяца лечения составило в среднем на 17 (20,8%), второго--на 19ударов</w:t>
        <w:br/>
        <w:t>(23,2%): Р был &lt;0,01. У лиц получивших бисопрололом (3 группа) исходный уровень САД был равен в</w:t>
        <w:br/>
        <w:t>федием 1683433 мм рг.ст. Его снижение составило к кониу первого месяца лечения 8 среднем на 11.4%;,</w:t>
        <w:br/>
        <w:t>аторага месяца на 15,2% (Р&lt;0,01). Соответственно счижение уровня ДАД составило 6,8 (Р&lt;0,02) и 10,4%</w:t>
        <w:br/>
        <w:t>(Р&lt;0,01) прогив исходного-95,5%1,9ммртст. ЧСС-до началолечения была равно 81,0:3,0. УрежениеЧССк</w:t>
        <w:br/>
        <w:t>сана ы ыы асы 18(23.5%); второго мваяца- на 23удара(27,3%):Р</w:t>
        <w:br/>
        <w:t>был&lt;001</w:t>
        <w:br/>
        <w:t>Таким образом, примененные нами бетаблокаторы оказали достаточный- антигнпертензивный</w:t>
        <w:br/>
        <w:t>эффект без бронхообструктивиого синдрома и развития брадикардии, требуюшей их отмены в течение</w:t>
        <w:br/>
        <w:t>всего Перидда наблюдения и лечения. Было выявлено преимушество бисопролола по степени</w:t>
        <w:br/>
        <w:t>антигипертензивного эффектв, а также по критериям эффективности, безопасности, приемлемости и</w:t>
        <w:br/>
        <w:t>ейін ннен с еавл қ імаса йа феантннмаа ыашаял қай кесіндіні) усчитаем,чго при.</w:t>
        <w:br/>
        <w:t>прочих и разных усповиях следует дать Предпочтение водо-жирораствбримому, более</w:t>
        <w:br/>
        <w:t>кардиоселективному, имекішей двойной путь элиминации бисопрололу (конкору).</w:t>
        <w:br/>
        <w:t>әні БЯНЕНЕКТЕЛ на Ме1(25) 2010. Батыс ект ндклк күендік ИІП 219</w:t>
        <w:br/>
        <w:t>14 пет. Всепациенты попучали амоксиклав 2х всуточной дозе25:35мг/кг 2 раза в дәнь во время әды. У 05%.</w:t>
        <w:br/>
        <w:t>больных уже на 3 сутки от начала печения отмечалась положительная динамика, выражаюішаяся в</w:t>
        <w:br/>
        <w:t>нормапизаций или снижении температуры; уменьшений субьективных и обьективных признаков</w:t>
        <w:br/>
        <w:t>воспапения. Полное выздоровлениеу всех пациентов наблюдалось на 8-10 день от начала лечения, очем.</w:t>
        <w:br/>
        <w:t>саидетельствоваликлинико-пабораторные; рентгенологические данные и 0бшгее состояние пациентов..</w:t>
        <w:br/>
        <w:t>Таким образом, установлена эффективность применения препарата амоксиклав 2х при-лечении</w:t>
        <w:br/>
        <w:t>пегкихи среднетпжелыхпневмониях-</w:t>
        <w:br/>
        <w:t>САРТАЕВА А.Ш., УТЕГУЛОВА К.И.</w:t>
        <w:br/>
        <w:t>ВЛИЯНИЕ МАСЛЯНОГО ЭКСТРАКТА КОРНЯ ЛОПУХА</w:t>
        <w:br/>
        <w:t>НА КОСТНЫЙ МОЗГ ЖИВОТНЫХ С ЭКСПЕРИМЕНТАЛЬНОЙ</w:t>
        <w:br/>
        <w:t>ЖЕЛЕЗОДЕФИЦИТНОЙ АНЕМИЕИ</w:t>
        <w:br/>
        <w:t>ЭКГМУ им: М. Оспанова, г. Актобе, Республика Қазахстан</w:t>
        <w:br/>
        <w:t>Цель: Изучить влияние маслянаго экстракта корней лопуха на костный мозг у животных с ЖДА в.</w:t>
        <w:br/>
        <w:t>эксперименте:</w:t>
        <w:br/>
        <w:t>“Материал и методы: Исспедования вынолнены на 48 белых беспородных крысах-самқах массой</w:t>
      </w:r>
    </w:p>
    <w:p>
      <w:r>
        <w:t>тела 180-200 г. Животные были разделены на 4 труппы: 1 группа -- интақтные животные (контральная</w:t>
        <w:br/>
        <w:t>группа); 802,3 и4группах у животных вызывали экспериментальную анемию по методике Адайбаева Т.А.</w:t>
        <w:br/>
        <w:t>“соавт; (2001 г). После моделирования ЖДА животным 3 группы вводили-сульфат железа в дозе 3 мг/кг</w:t>
        <w:br/>
        <w:t>массы тела, 4 группы - маспяный экстракт корней лопуха в-дозе 2,5 мг/ж массы тела в сочетаний с.</w:t>
        <w:br/>
        <w:t>сульфатом железа. Введение Поеларатов осушествяялось внутрижелудочно с помошью</w:t>
        <w:br/>
        <w:t>“атравматического занда с опивой, Костный мозг получали из бедренной кости животных. ГПірепараты:</w:t>
        <w:br/>
        <w:t>окрашивалито Романовскому-Гимзе.</w:t>
        <w:br/>
        <w:t>Результаты: Исследование костного мазға животных через три недепи после развития</w:t>
        <w:br/>
        <w:t>экспериментальной ЖДА показало достовернав повышение количества ядросодержгіцих кпеток</w:t>
        <w:br/>
        <w:t>зритроиднога рада. Количествоэритробластов увеличилосьна 52%, полихроматофильных клеток на 98</w:t>
        <w:br/>
        <w:t>5, что; по-вмдимому; обусповлено компенсаторным усипением аролифераций костноға мозга в ответ-на</w:t>
        <w:br/>
        <w:t>возмикновение гипоксии из-за внемия. Изменения других клеток эритроидного ряда костного: мозга в.</w:t>
        <w:br/>
        <w:t>Групле животныхс ЖДА были недостоверны.</w:t>
        <w:br/>
        <w:t>Введение супьфата железа на фоне ЖДА в течение: одного месяца Приводило к-унепиченик</w:t>
        <w:br/>
        <w:t>ядросодержацих клеток эритробпастов, базофильных нормоацитов и полихроматофильных нормоцитов:</w:t>
        <w:br/>
        <w:t>на.34,6,45,7 и26,7%; однако эти Значения дастоверно оказаһись выше показателей контрольнай грұйпы.</w:t>
        <w:br/>
        <w:t>Применение сульфата железа в сөнетании с масляным экстрактом корней лалуха по сравнению с 2</w:t>
        <w:br/>
        <w:t>грулпой способствовала дестоверному товышению қоличества эритробластав, базофильных</w:t>
        <w:br/>
        <w:t>Нормоцитов и полихроматофильных нормоцитов на 23,8%, 17.3%, 18,5%.</w:t>
        <w:br/>
        <w:t>Вывод: Таким Образом, өведение масляного экстракта корней попуха в сочетаяии с препаратом</w:t>
        <w:br/>
        <w:t>жапеза призкспериментальной ЖДА. приводиткусилению гемопоатических процессов в ковтном мозге.</w:t>
        <w:br/>
        <w:t>САТАЕВ Ж.Т, АПЬТАЕВ К.Ж, СВИРИДОВА М.А, АБДУППАЕВА Г.З,</w:t>
        <w:br/>
        <w:t>КАНАТБАЕВА Ж.Н, ДЖАПАХОВ Е.С.</w:t>
        <w:br/>
        <w:t>АНЕСТЕЗИОЛОГИЧЕСКОЕ ОБЕСПЕЧЕНИЕ</w:t>
        <w:br/>
        <w:t>И ПОСЛЕОПЕРАЦИОННОЕ ВЕДЕНИЕ</w:t>
        <w:br/>
        <w:t>НОВОРОЖДЕННЫХ ДЕТЕЙ</w:t>
        <w:br/>
        <w:t>ЗКМУ имени Марата Оспанова, Республика Казахстан; Г.Актобе</w:t>
        <w:br/>
        <w:t>Актуальность: Болевая чувствительность-у новорожденных может быть более глубокой, чем ү</w:t>
        <w:br/>
        <w:t>старших детей.тақ как их нервная система менее эффективна при блокировании болевых импульсов( уже</w:t>
        <w:br/>
        <w:t>% 29 недепе гестации проводяшие “пути, центры участвиошие в восприятии боли полностью</w:t>
        <w:br/>
        <w:t>формированы).</w:t>
        <w:br/>
        <w:t>Батыс Қазақстан медицина журналы Мг! (25) 2010ж. 215</w:t>
        <w:br/>
        <w:t>кий журнап Западного Казахстана М1 (25) 2010 г.</w:t>
        <w:br/>
        <w:t>Выводы. 1. Назначение метформин по методу хронотерапии в 21” приводит к достовәрному</w:t>
        <w:br/>
        <w:t>снижениюуровия глюкозы натоцак ичерез 2 часа после еды. Ш</w:t>
        <w:br/>
        <w:t>2. Хронотерапия метформином позволяет добитьея лучших результатов в комленсации углеводного:</w:t>
        <w:br/>
        <w:t>обмена при меньших дозахпрепарата.</w:t>
        <w:br/>
        <w:t>ТУРЕБАЕВ Д.К.</w:t>
        <w:br/>
        <w:t>СОВРЕМЕННЫЕ ПОДХОДЫ К ЛЕЧЕНИЮ ЭНДОГЕННОЙ</w:t>
        <w:br/>
        <w:t>ИНТОКСИКАЦИИ ПРИ ОСТРОМ ПЕРИТОНИТЕ</w:t>
        <w:br/>
        <w:t>АО «МУА»; Астана, Республика Казахстан</w:t>
        <w:br/>
        <w:t>Бедушим фактором в механизмах развития овложнений при перитонитах, Өпределяюших степень</w:t>
        <w:br/>
        <w:t>төжесті и исход заболевания, являвтон эндогенная интоксикация. Ев развитие Сопровождавтов</w:t>
        <w:br/>
        <w:t>интенсификацивй процессов пәрекисноғо окиспения пипидов (ПОЛ) на фоне резкою угнетения</w:t>
        <w:br/>
        <w:t>Знтиоқсидантной зашиты оргачизма:</w:t>
      </w:r>
    </w:p>
    <w:p>
      <w:r>
        <w:t>Целью данного исследования явилось изучить влияние сочетаннога применения эритроцитарных</w:t>
        <w:br/>
        <w:t>фармакоцитов и-озонотерапии на перекисное окислениелипидову больных перитонитом.</w:t>
        <w:br/>
        <w:t>Материалы и методы исследования: Под нашим наблюдением: находилавв 30 больных острым</w:t>
        <w:br/>
        <w:t>распространенным перитонитом, получавших в ҡомплеконом печений сочетанное применение</w:t>
        <w:br/>
        <w:t>эритроцитарных- фармакоцитов: и озоносанацию брюшной полости, составивших основную грулпу.</w:t>
        <w:br/>
        <w:t>Кантропьнуюгрулпу саставипи 28 пациентонс острым перитонитам. попучавших традициониую терапию.</w:t>
        <w:br/>
        <w:t>Вовсехгрулпах выполнено исследование процессов ПОЛ,</w:t>
        <w:br/>
        <w:t>Результаты и обсужденив. Установлено; что у/өсех больных при постуллении имепись выраженные</w:t>
        <w:br/>
        <w:t>нарушения в системе ПОЛ. проявлявшиеся высоким содержанием продуктов ПОЛ, при котором</w:t>
        <w:br/>
        <w:t>малоновый диальдегит (МДА) составип 3,83%0,12 нимолымг (в 5,7 раза выше показателей нормы), а</w:t>
        <w:br/>
        <w:t>Диеновый коньюгат (ДК)-1,323%0,01 (в 6,3 раза выше показателей нормы). При сравнительном изучении:</w:t>
        <w:br/>
        <w:t>динамики содержания продуктов ПОЛ в основной грулпв наблюдавтся положительная динамика уже к 3</w:t>
        <w:br/>
        <w:t>суткам лечения. прояапяюшаяся достоверным снижением содержания вплазме крози показателей ПОЛ.</w:t>
        <w:br/>
        <w:t>В то время как ү больных контрольной группы их уровень не толыка Не снижается, но и сушественно</w:t>
        <w:br/>
        <w:t>Увеличивавтся. В: основной групле содержание МДА-қ данному срокү было в 3,3 раза ниже исходного</w:t>
        <w:br/>
        <w:t>уровня; ДЕК.--в 3,8 раза яиже исходяого, На 7 сутки лечения поқазатели ПОЛ достоверно снижаются до:</w:t>
        <w:br/>
        <w:t>(ровня нормы. В контрольной группе, хотя и наблюдаетея некоторая полажительная динамика, но</w:t>
        <w:br/>
        <w:t>содержание МДА и ДК держатся на высоких цифрах и превышают показатели нормы в 2 и1,9раза. Тақим</w:t>
        <w:br/>
        <w:t>образом, результаты “исследования динамики содержания продуктов: ПОЛ, выявили высокую</w:t>
        <w:br/>
        <w:t>эффективность комплексного метода лемения с применением эритроцитарных фармакоцитов и</w:t>
        <w:br/>
        <w:t>озонотерапину больныхс распространенным перитонитом</w:t>
        <w:br/>
        <w:t>ТУРЕБАЕВ Д.К.</w:t>
        <w:br/>
        <w:t>СОСТОЯНИЕ ИММУНОЛОГИЧЕСКОЙ РЕАКТИВНОСТИ</w:t>
        <w:br/>
        <w:t>БОЛЬНЫХ ОСТРЫМ ПЕРИТОНИТОМ</w:t>
        <w:br/>
        <w:t>АО «МУА», Астана, Республика Казахстан</w:t>
        <w:br/>
        <w:t>Шелью настаяше(о исследования янилось определение показателей иммунблогическай</w:t>
        <w:br/>
        <w:t>реактивности у больных острым распространенным перитонитом:</w:t>
        <w:br/>
        <w:t>Материалы и методы. Пед нашим наблюдением находилосі, 68 больных Острым разлитым</w:t>
        <w:br/>
        <w:t>перитонитом, которые составили основную группу Им вводился внутрипортально гипохлорит натрия з</w:t>
        <w:br/>
        <w:t>кәнцентрации 300 мг/л и озон -5 мкг/мл с сометанным применением -аритрацитарных фармакоцитов,</w:t>
        <w:br/>
        <w:t>загруженных дапаргинам и гентамицином Изучение иммуннаго статуса праводилась по өб:целринятым</w:t>
        <w:br/>
        <w:t>методикаму больных втоксическай стадии распространеннаго перитонита;</w:t>
        <w:br/>
        <w:t>Әбсужденце резулытатов (сспейования. При изучений исходных данных “у боғыных обвик</w:t>
        <w:br/>
        <w:t>кпинических грүпп выявлены серьезные сдвиги в системе клеточного и гуморального иммунитета.</w:t>
        <w:br/>
        <w:t>показатели иммуноглобулинов в момент постулления в клинику были низкими-и составили 8:</w:t>
        <w:br/>
        <w:t>екий журнал Западного Казахстана Ме1 (25) 2010 а.</w:t>
        <w:br/>
        <w:t>исходе процесса формировалигь трубые, памутнения</w:t>
        <w:br/>
        <w:t>ветроты зрениядо0,2-0,3. апродопжительность лечения была равна 35 койко-дням-</w:t>
        <w:br/>
        <w:t>Вопросы лечения дистрофических изменений в бетчатке и зрительном нерве широюо представлены в.</w:t>
        <w:br/>
        <w:t>титергтуре и включаютв себяобширный перечень методики пекарственныхсредств, чаше синтетической</w:t>
        <w:br/>
        <w:t>природы. В работах украинских офтальмалогов (В.И.Неделька с соавт, 2006) изучалось влияние</w:t>
        <w:br/>
        <w:t>процессы в находтцихся в парабистическом</w:t>
        <w:br/>
        <w:t>ирительного нервг, тем самым үпушаяик игіфунми зеыкоянтларарул-берноваведанне, экененык и</w:t>
        <w:br/>
        <w:t>витаминных препаратов:</w:t>
        <w:br/>
        <w:t>м ын м. ......722</w:t>
        <w:br/>
        <w:t>Әбшейринятым лекенмем, стало примененив черники, Әфтальмолегя «әде прмекейле Чернику - жорте.</w:t>
      </w:r>
    </w:p>
    <w:p>
      <w:r>
        <w:t>Вешеств на сетчатку. а сайтамины: с СР элби тара укряляеник &lt;аондан-дпад 45 талавнек-он,</w:t>
        <w:br/>
        <w:t>повышаютихэпастичнастьи онижаютспазмы:</w:t>
        <w:br/>
        <w:t>рвклинныйтпазннік заболеваний; нсйқратіть времяпенения и орлуашть ТӨРЕТЕНИНЕ БЕ/МЕСИРЫ</w:t>
        <w:br/>
        <w:t>ФЕОКТИСТОВ В.Г., ЕКИБАЕВА А.А., ШАПЕНОВА Д.К. ИЗТЛЕУОВА Г.И.; ТУЛЕГЕНОВА Ж.Н.,</w:t>
        <w:br/>
        <w:t>РАХМЕТОВА С.У., АЛДОНГАР Ж.Ж.</w:t>
        <w:br/>
        <w:t>КЛАБЕЛ В ЛЕЧЕНИИ БОЛЬНЫХ С ОБОСТРЕНИЕМ</w:t>
        <w:br/>
        <w:t>ХРОНИЧЕСКОГО БРОНХИТА</w:t>
        <w:br/>
        <w:t>ЭКТМУ им. М. Оспанова. ГПМе2, 2, 4. кгинике «Гвразия», гАқтобе, Реолублика Казахстан |”</w:t>
        <w:br/>
        <w:t>Цель: выявление аффективности и безопасности препарата клабел 1 қайдкеыеі</w:t>
        <w:br/>
        <w:t>фармацевтической компании 72) «Нобел», ТАлматы,. эмтибактериального препарата -</w:t>
        <w:br/>
        <w:t>Действия из группы макролидов.</w:t>
        <w:br/>
        <w:t>230 Батыс Қазақстан медицина журналы Мг! (25) БД. 2 мәдідінінігі жүрнап Зыңбәнӛде Көзінше ті</w:t>
        <w:br/>
        <w:t>; ДЕЛУ -а - какстаале ы ЙЫШ Ы</w:t>
        <w:br/>
        <w:t>мезенхиму. В течение 7 недели закладка коры быстро увеличивгется в размере и выступает в посвет”</w:t>
        <w:br/>
        <w:t>полости. Почти одновременно сатим в.закладку коры врастают симпатические нервные ствопики и походу</w:t>
        <w:br/>
        <w:t>их - симпатикобласты, которые в дальнейшем преврацаются в кпетки мозгового вешества -</w:t>
        <w:br/>
        <w:t>хромафинобласты. К концу 8 недели внутриутробной жизни картикальные массы становятся довольно</w:t>
        <w:br/>
        <w:t>ҡрупными; они отделяются от мезотелия и покрываются капсулой. В атот период развития хорошо заметны</w:t>
        <w:br/>
        <w:t>тяжи ацидофильных клеток, между которыми расположены синусойдные васкулярные пространства .К 6-</w:t>
        <w:br/>
        <w:t>10 недели развития к ацидофилығым клеткам примыкают пролиферируютцие из мезотепия небольшие-</w:t>
        <w:br/>
        <w:t>клетки, обладаюцие. базофильной реакцией и респространяюциеся по поверхности фетальной коры: В</w:t>
        <w:br/>
        <w:t>эти сроки из этих клеток происходит в дальнейшем сбразсвание постоянной коры, распологаюцейся над</w:t>
        <w:br/>
        <w:t>зародышевой хорой: Толшина постоянной коры начинает увепичиваться с 6-го месяца вчутриутробного.</w:t>
        <w:br/>
        <w:t>развития. В эти сроки развития намечзется границы мозгового вешества. Во второй половине</w:t>
        <w:br/>
        <w:t>эмбриональной жизни отмечавтея утоліцение дефинитивной коры и образованиев ней клубочковой зоны,</w:t>
        <w:br/>
        <w:t>то время как в фетальной коре обнаруживаютоя признаки дегөнерации или инволюции. Что касается</w:t>
        <w:br/>
        <w:t>мозгового вешества, торазвитиеи дифференцировка его клетокпроисходит довольно медпенна. Вначале</w:t>
        <w:br/>
        <w:t>клетки мозговага вецества распологаютоя в дефинитивной коре и наружной частях фетальной коры, по</w:t>
        <w:br/>
        <w:t>мере развития они сиецаютея кцентру надпочечника и распологаются в окружностивен-. У 9-ти месячного</w:t>
        <w:br/>
        <w:t>плода наблюдаются ивтенсивный рост дефинитивной коры и резорбция эдиничных клеток фетальной</w:t>
        <w:br/>
        <w:t>қоры: Характерной особенностью фвтальной коры явпявтея сильное развитие в ней аргирофильных:</w:t>
        <w:br/>
        <w:t>волокон, которые оплетают собой тяжи эпителиальных клеток и проникают между ними. В дефинитивной</w:t>
        <w:br/>
        <w:t>кореих значительно меньше.</w:t>
        <w:br/>
        <w:t>“УМБЕТОВ Т.Ж., ОМАРОВА К.П., КОЖАКУЛОВ Д.К.</w:t>
        <w:br/>
        <w:t>ВЛИЯНИЕ НЕЙРОТРАНСПЛАНТАЦИЙ НА СТРУКТУРУ</w:t>
        <w:br/>
        <w:t>ГОЛОВНОГО МОЗГА</w:t>
        <w:br/>
        <w:t>ЗКГМУ им. М.Осланова, Актобе, Республика Казахстан</w:t>
        <w:br/>
        <w:t>Дия оценки вгияния нейротрансплантации на структуру гоповного мозга экспериментальным</w:t>
        <w:br/>
        <w:t>животным-крысам в побкую долю-вводились эмбриональные нейроциты человека. Гистологические</w:t>
        <w:br/>
        <w:t>исследования проводились всроки7,14,21 и 28 сутокот начала эксперимента.</w:t>
        <w:br/>
        <w:t>На 7-е сутки после внутримозговой трансплантации эмбриональных нейроцитов в месте введения</w:t>
        <w:br/>
        <w:t>отмечались отеки и кровоизлияния мозга. Наблюдалась распад ткани мозга реципиента. По: месту</w:t>
        <w:br/>
        <w:t>введения эмбрионального трансплантата отмечалось окоппение Введенной клеточной массы,</w:t>
        <w:br/>
        <w:t>окруженные пролиферируюшими нейроцитами мозга хозяина. На 14 сутки на фоне дистрофических</w:t>
        <w:br/>
        <w:t>изменений ткани мозга хозяина выявлялись диффренцированные пирамидные Ии гпиальные клетки</w:t>
        <w:br/>
        <w:t>донорских эмбриональных нейрацитов, В центральной части места введения трансплантата выявляются</w:t>
        <w:br/>
        <w:t>хорошо прижившие и пролиферируюшие змбриональные нейроциты, что закпадывает начало процесса</w:t>
        <w:br/>
        <w:t>формирования мозговой тани,</w:t>
      </w:r>
    </w:p>
    <w:p>
      <w:r>
        <w:t>На 21-ә сутки в коре мозга видно эначительноә число пролиферируюшик молодых нейроцитов.</w:t>
        <w:br/>
        <w:t>Әтмечается диффиренцировка пирамидных клеток. По периферии введенных зэмбриональнык</w:t>
        <w:br/>
        <w:t>чейроцитов наблюдаются пропиферации нейрацитов-и формиравание пирамидных иглиальных кпеток,</w:t>
        <w:br/>
        <w:t>яополнаго восстановления цитоархитектоники мазға не наступает;</w:t>
        <w:br/>
        <w:t>На 28-е сутки на периферии зоны введения нейротрансплантата происходит нсвообразования</w:t>
        <w:br/>
        <w:t>сосудов, нормапизация ткани мозга, увеличение количества найроцитов в стадии диффиренцировки и</w:t>
        <w:br/>
        <w:t>восстановление его цитоархитектоники;</w:t>
        <w:br/>
        <w:t>Таким образом, эмбриональные нейрациты человека встрайваются в структуру головного мозга</w:t>
        <w:br/>
        <w:t>рысы, не нарушая ев архитектоники.</w:t>
        <w:br/>
        <w:t>Батыс Қазақстан медицина журналы Ме7 (25) 2010 ж. 227</w:t>
        <w:br/>
        <w:t>УБӨЛІМ 2</w:t>
        <w:br/>
        <w:t>ФЕоктИотОвАнтн.</w:t>
        <w:br/>
        <w:t>опыт ПРИМЕНЕНИЯ АМЛОТОПА В ЛЕЧЕНИИ БОЛЬНЫХ</w:t>
        <w:br/>
        <w:t>С АРТЕРИАЛЬНОЙ ГИПЕРТЕНЗИЕЙ -</w:t>
        <w:br/>
        <w:t>і ГККП БСМП, Актобе, Республика Казахсан.// 2 -- 5</w:t>
        <w:br/>
        <w:t>алы: алернолынан пшкрлания (АП) желген орн из ооанық прин преждецрмоной</w:t>
        <w:br/>
        <w:t>развиваөтоя: ИБС и в 7 раз нарушенуе</w:t>
        <w:br/>
        <w:t>нлемена МА лы ны 2 е</w:t>
        <w:br/>
        <w:t>Бала 2</w:t>
        <w:br/>
        <w:t>кальциевых каналов ІІ поколения, оказываюшим антиангинальнов итипотензивнов действие.</w:t>
        <w:br/>
        <w:t>Материалы и методы: амлотап применӛн у 25 больных /у 15 женшин и 10 мужчин | в возрасте 46-67</w:t>
        <w:br/>
        <w:t>лөге АГ Мет. с риском 1-4 ст. У 9 больных АГ сочеталась со стенокардией напряжения. Все больные</w:t>
        <w:br/>
        <w:t>наблюдались в городских поликлиниках Ме 1, 2 и-в кардиологическом отдепении БОМП. Некоторые</w:t>
        <w:br/>
        <w:t>пациенты в прохилые годы попучали гипотензивные препараты из других групп без допжного әффекта.</w:t>
        <w:br/>
        <w:t>:монотерапии по 5 мг 053 6 ЕГЕ В ҮШеНниа асы (в 852 часа). Еспи через</w:t>
        <w:br/>
        <w:t>неделю лечения АД всӛ еше поввышала 14 мм.рт.ст, то. доза увеличивалась до 10 мг в сутки</w:t>
        <w:br/>
        <w:t>Быны Қоғамын кейі КЕНЕТ была Нн АА к бонаМ А оНЫДалЫ Бінунікін тмыетан.</w:t>
        <w:br/>
        <w:t>райын лантаудыншанды г</w:t>
        <w:br/>
        <w:t>езультаты: лопожительный эффект проводимой төрапии отмечен у 74% болыныз. Типотензивный</w:t>
        <w:br/>
        <w:t>эффект проявлялся через несколько дней и затем сохранялся на достигнутом уровне. Среднее снижение</w:t>
        <w:br/>
        <w:t>АД зависелоот исходного уровня. В конце наблюдения у 77% пациентов зарегистрлрованоснижение САД.</w:t>
        <w:br/>
        <w:t>нә менее, Чем на 15 ммрт.т., у71%- снижение ДАД не менее; чем на 10 мм.рт.ст. Гипотензивный эффект</w:t>
        <w:br/>
        <w:t>сочетался- с улучшением самочунсівия, уменьшением шума в іолове, одышки, понвшением</w:t>
        <w:br/>
        <w:t>толерантности ҡ.физической нагрузке. У 7 больных отмечены побочные явления в виде: серпцебиения,</w:t>
        <w:br/>
        <w:t>«припивов» крови клицу; отбчности лодыжеки стоп,</w:t>
        <w:br/>
        <w:t>Выноды: у большинства больных с АГ удалаа толуитиуалалетеармға не БаБлтЕты лечения при</w:t>
        <w:br/>
        <w:t>танмефылстооежалас ашыса /</w:t>
        <w:br/>
        <w:t>экоктистова сой.</w:t>
        <w:br/>
        <w:t>ЭФФЕКТИВНОСТЬ ПРЕПАРАТА БИСОШТАД: плюс --</w:t>
        <w:br/>
        <w:t>В ЛЕЧЕНИЙ БОЛЬНЫХ С АРТЕРИАЛЬНОЙ ГІ ИПЕРТЕНЗИЕЙ |</w:t>
        <w:br/>
        <w:t>Ии СЕРДЕЧНОЙ НЕДОСТАТОЧНОСТЬЮ і</w:t>
        <w:br/>
        <w:t>ГККП! Бомп, Актобе, Реан Казахстан</w:t>
        <w:br/>
        <w:t>Цель артериалығая гипертеноия (АГ) дапяетоя кемппеконым згболевамием, поражаюция шепый</w:t>
        <w:br/>
        <w:t>ряд органов и.систем. Монотерапия мокет алиять лишь на один иа дейстауюших патогенетических</w:t>
        <w:br/>
        <w:t>2.</w:t>
        <w:br/>
        <w:t>селективного бега-блокатора бисопролола 5 мгигидрохпоротиазида 12,5мг.</w:t>
        <w:br/>
        <w:t>Материалы и методы: бисоштад! плюс применӛн у 23 больных (у 15женшини 8 мужчин) в возрасте</w:t>
      </w:r>
    </w:p>
    <w:p>
      <w:r>
        <w:t>34-62 пег с АГ НІ сг. с риском 1-4 степени. У 7 больных АГ сочеталась “с симптамами сердечной</w:t>
        <w:br/>
        <w:t>недостаточности. Все болыные-наблюдалиоь в городских-поликлиниках Ме 1, 2 и в-кардиопогическом</w:t>
        <w:br/>
        <w:t>отделении БОМП. Бисоштад! плюс наэначалоя в утрсннис часы (8:2 часа) во Время оды. Если через две.</w:t>
        <w:br/>
        <w:t>тіедели лечения АД превышало 140/90 мм.рт.ст. то өсушествлялоя перевод больного на дозу бисоштада!</w:t>
        <w:br/>
        <w:t>пиюс 10/25 мг. Критерием эффективности была динамика АД в тесение 4-х недель Кпинически-</w:t>
        <w:br/>
        <w:t>оқи кке кан китиденінанан т ынҒы</w:t>
        <w:br/>
        <w:t>Результаты: положительный эффект проводимой терапий отмечен у 77% больных. Гипотензивный</w:t>
        <w:br/>
        <w:t>аффект проявлялся через несколько дней и затем сохранялся на достигнутом уровне. В конце</w:t>
        <w:br/>
        <w:t>23? Батыс Қазақстан медйцина журналы Ке? (25) 2010%./</w:t>
        <w:br/>
        <w:t>Медецинекші журнал Запайноға Казахстана М1</w:t>
        <w:br/>
        <w:t>подвержена ГІМЖВ ЛКА (78%). 4 Интервенционные метады лечения являются современным методом.</w:t>
        <w:br/>
        <w:t>выбора влечении ИБС-</w:t>
        <w:br/>
        <w:t>ТАЛИПОВА С.Б.</w:t>
        <w:br/>
        <w:t>ОПТИМИЗАЦИЯ ТЕРАПИИ В КУПИРОВАНИИ ОБОСТРЕНИЯ</w:t>
        <w:br/>
        <w:t>БРОНХИАЛЬНОЙ АСТМЫ</w:t>
        <w:br/>
        <w:t>Детокая больница ТОО «Шипагер-Актобе»; Актобе, Республика Қазахстан</w:t>
        <w:br/>
        <w:t>Ингаляционная- терапия является основным методом доставки всех типов препаратов При</w:t>
        <w:br/>
        <w:t>бронхиальной астма (БА). Успех ингаляционной Терапии зависит не только от правильного выбора</w:t>
        <w:br/>
        <w:t>препарата; ноиат әдекватногоспособа доставкилекарства в дыхательныепути.</w:t>
        <w:br/>
        <w:t>с.БА. В отделении: пәд наблюдением находились 17 больных с интермиттирукицей БА с тяжелыми.</w:t>
        <w:br/>
        <w:t>обострениями в возрасте 7-14 пет, в терапию которых было включено ингаляционное использование</w:t>
        <w:br/>
        <w:t>вентолина(фирма РАҒ1 Германия) через небулайзер (1-я группа). 8 кантрольную группу вошли 9 больных,</w:t>
        <w:br/>
        <w:t>получавших традиционную терапию (2-я групла)- Сравниваемые группы пациентов были сопоставимы і0</w:t>
        <w:br/>
        <w:t>полу; возрастуи-сіепени тяжести заболевания. Контрольда эффективностью лечения осушествлянса по</w:t>
        <w:br/>
        <w:t>кпиническим; физикальным данным, а также по покафателям пикфлоуматрии (пикфлоуметр фирмы</w:t>
        <w:br/>
        <w:t>“Сәтеті Сізіке”, Великобритания). Оценивапись. следуюіцие астмзтическив симптомы; наличие 9</w:t>
        <w:br/>
        <w:t>интенсивность кашля; одышки, пристулав удушья в течение дне и ночи. Показатепи пиковой скорости</w:t>
        <w:br/>
        <w:t>выдожа (ПСВ) измеряпись:в-утренние и вемерние часы. Все пациенты 1-Й группы получали-терапию.</w:t>
        <w:br/>
        <w:t>вентопином -в-дозе 2 мг через-небулайзер трехкратно в течение 1 часа; Ингаляция: вентолина через.</w:t>
        <w:br/>
        <w:t>больных 1-й группы, тоғда как в группе с традиционным печением они сохранялись у всех пациентав.</w:t>
        <w:br/>
        <w:t>Шіқдтыадан а лонбс рента таандле қалақ сәйнінатндан а во 2-й группе</w:t>
        <w:br/>
        <w:t>сокранялись у трети больных. Функциональные показатели в утреннее и в вечернее время дастоверно</w:t>
        <w:br/>
        <w:t>возрастали к 10 дню лечения в .обеих группах, однако а 1-й грулле больных это происходило в более</w:t>
        <w:br/>
        <w:t>ранние сроки. Побочных реакций впроцессе лечения не наблюдалось ниу одного больного:</w:t>
        <w:br/>
        <w:t>Таким образом, арименение вентолина через небулайзер позволяет -ликвидировать симптомы астмы.</w:t>
        <w:br/>
        <w:t>М улучшить функциональныз показатели-у больных с тяжелым течением заболевания:в болев короткие</w:t>
        <w:br/>
        <w:t>ТЛЕГЕНОВА Ж.Ш.</w:t>
        <w:br/>
        <w:t>ЗНАЧЕНИЕ ТРЕДМИЛ-ТЕСТА Б ПРАКТИЧЕСКОЙ</w:t>
        <w:br/>
        <w:t>РАБОТЕ ВРАЧА</w:t>
        <w:br/>
        <w:t>Медицинский центр ЗЭКГМУ им М. Оспанова, Актобе, Республика Казахстан</w:t>
        <w:br/>
        <w:t>Ведушим методом диагностики стенокардии: остается анализ жалаб больного и данные анамнеза:</w:t>
        <w:br/>
        <w:t>заболевания. Ногв отдельных «пиническия ситуациях бывают трудности в диагностике стәнокардий-</w:t>
        <w:br/>
        <w:t>тағда өрачи должны прибегать к помаци инструментальных методов диагностики: Эпактрокардиография:</w:t>
        <w:br/>
        <w:t>(ЭКГ). зарггистрировачная в покае; вне болевога приступа, у Бальнога без инфаркта миокарда. мохвт</w:t>
        <w:br/>
        <w:t>оказаться нормальной, без изменений. Наиболвв информативаным- методом диагностики -явпявтоя:</w:t>
        <w:br/>
        <w:t>проведение теста с физической нагрузкой. К болышому сожапению; практическив врачи с целью:</w:t>
        <w:br/>
        <w:t>диагностики стенокардии редка направляют больных на тест с-ФН., довольствуясь данными ЭКГ, снятой в.</w:t>
        <w:br/>
        <w:t>покое. Запериодс января2008по май 2009тода вМЦЭКГМУ былолроведено175пробсФН. ВООспучаяк</w:t>
      </w:r>
    </w:p>
    <w:p>
      <w:r>
        <w:t>попожительноготеста с ФН н 84;4% результаты теста были подтверждены проведением коронароцзафии:</w:t>
        <w:br/>
        <w:t>Пәрезультатам коронарографии в 18,4% выявленооднососудистое поражение коронарного русла, в32,9</w:t>
        <w:br/>
        <w:t>% двухсосудистое. в 47,4% - трехсосудистае. В 1;3 % (1) выявпена аномалия - единственная венечная</w:t>
        <w:br/>
        <w:t>артерия, огибаюжцая. отходила от правой коронарной артерии, г: передняя межжелудочковая: &gt;&lt; ст</w:t>
        <w:br/>
        <w:t>өші Журнал 34 П на Мел (25) 20108. ак ккал ізді метаннан ДІ</w:t>
        <w:br/>
        <w:t>ТУЛЕГЕНОВА ГА.</w:t>
        <w:br/>
        <w:t>КЛИНИЧЕСКАЯ ХАРАКТЕРИСТИКА сОоСУдИстТойЙ ДИСТОНИИ</w:t>
        <w:br/>
        <w:t>У ДЕТЕЙ РАННЕГО И ДОШКОЛЬНОГО ВОЗРАСТА</w:t>
        <w:br/>
        <w:t>ЭКГМУ имени Марата Оспанова, г. Актобе, Республика Қазахстан</w:t>
        <w:br/>
        <w:t>На первом этапе было обследовано - 2337детей в детских дошкольных учреждениях г. Актобе и 100:</w:t>
        <w:br/>
        <w:t>детей вКДПІ Не 3. Оценкупоказателей артериального давления (АД) проводили в динамике неоднократно,</w:t>
        <w:br/>
        <w:t>по центильным таблицам. Гіри повторном исспедовании сохранение АД ниже 5 -10% считалось -</w:t>
        <w:br/>
        <w:t>артериальная гипотензия (Аг), аа повышение выше 90% центильного каридора считалось - высокде</w:t>
        <w:br/>
        <w:t>нормальнов АД - (ВНАД) и 25-50% центильного-қоридора: считалось нормальное АД. По результатам</w:t>
        <w:br/>
        <w:t>исследования оформированы следуюшие группы: первая &gt; дети с артериальной гипотензией (А)- 65;</w:t>
        <w:br/>
        <w:t>вторая группа дети с высоким нормальным уровнем АД (ВНАД) -31 и 79 детей составили контрольную.</w:t>
        <w:br/>
        <w:t>ғруппу, Из них девочек - 91 (52%), мальчиков - 84 (48%). В результате клинического исследования</w:t>
        <w:br/>
        <w:t>установлено, что у детей с Аг основными симптомами в раннем и дошкольном возрасте являются:</w:t>
        <w:br/>
        <w:t>гопозная боль у 30 (46,15%); обшая слабость у 11 (56%); мраморный оттенок кожи у10 (15,3%) и кожные</w:t>
        <w:br/>
        <w:t>изменение в виде бледности кожных покровсву 8 (12,3%), боли в области сердцау -10 (15,3%)-ых детей:</w:t>
        <w:br/>
        <w:t>Похарактеру боли в области сердца были колюцими; малоинтенсивными; непродолжительными которые</w:t>
        <w:br/>
        <w:t>проходили самостоятельно, При аускультации ойределялись приглушенность тонов сердца на верхушкев</w:t>
        <w:br/>
        <w:t>9(138%) случаях. Боли в животе наблюдались у 9 (13,8%) детей; они-отличались малоинтенсивностью с:</w:t>
        <w:br/>
        <w:t>локализацией вокруг пупка или в правом подреберье, иногда без определенной покализации. Запоры</w:t>
        <w:br/>
        <w:t>Зарегистрированы в 12(18,4%) случаях. Нарушения дыхания в виде вздохов определены у 8 (12:3%)-ых</w:t>
        <w:br/>
        <w:t>детей, Боли в ногаж у 5(16,1%) детей, Во второй грулпе, у детей с ВНАД также основными симптомами</w:t>
        <w:br/>
        <w:t>является обшая слабость у 7(22,5%), боли в живате у 8 (25,8%)детей. Боли в основном носили</w:t>
        <w:br/>
        <w:t>Ффункциональный характер: Расстройства в виде запоров определены у 8(25,8%) детей, бледность кожиу-</w:t>
        <w:br/>
        <w:t>7(22.5%);: дермографизм чаше розовый ли белый у 4(12,9%) детей, респираторные нарушения в виде</w:t>
        <w:br/>
        <w:t>вэдохов өпредепеныу 7(22,5%) детей. Тревсжность и раздражительнасть диагностированы у детей с Аги:</w:t>
        <w:br/>
        <w:t>БНАДв22(33,8%);7(22,5%); и12(18,4%);6(19;3%) спучаях соогветственно:</w:t>
        <w:br/>
        <w:t>Таким образом, основными кпиническими симптомами-артериальной гипотензии-у детей раннего и.</w:t>
        <w:br/>
        <w:t>дошкольного возраста являются головная боль. изменение кожных покровов в виде мрамарности иобшая:</w:t>
        <w:br/>
        <w:t>слабость, у детей с ВНАД - обшая спабость, боли в животе, функциональныв запоры. Тревожность и.</w:t>
        <w:br/>
        <w:t>раздражитепьнастьу детей диагностираваны в обеих группах.</w:t>
        <w:br/>
        <w:t>ТУЛЕМИСОВ Е.У, АГЗАМОВА Р.Т. ТУЛЕМИСОВА ГЕ.</w:t>
        <w:br/>
        <w:t>ХРОНОТЕРАПИЯ МЕТАБОЛИЧЕСКОГО СИНДРОМА</w:t>
        <w:br/>
        <w:t>МЕТФОРМИНОМ</w:t>
        <w:br/>
        <w:t>ЭҚКГМУ им-М. Оспанова, г; Актобе; Республика Казахстан</w:t>
        <w:br/>
        <w:t>Цель исспәдования: Изучение влияния хронотерапии (ХТ) и традиционной терапия (ТТ)</w:t>
        <w:br/>
        <w:t>меуформаном на индекс массытепа(ИМТ) и углеводный обмен при метаболическом сандроме.</w:t>
        <w:br/>
        <w:t>страдаюшие нарушением углеводного обмена различной степени выраженности и находяциеся толы</w:t>
        <w:br/>
        <w:t>на диетотераги ациенты были растределены на две группы, рандоминизированные пс возрасту, Г</w:t>
        <w:br/>
        <w:t>ИМТ и.дпительности заболевания. В 1 грулпе (15 пациектов) проводилась ТТ метформином - по 850</w:t>
        <w:br/>
        <w:t>раза в день (суточная доза 2550 мг). Во 2 группе (13 пациентсв) проводилась ХТ, где метформин.</w:t>
        <w:br/>
        <w:t>назначался однократно после ужина в 217 в.дозе 1000 мг. Продопжительность лечения в обеих группа |</w:t>
      </w:r>
    </w:p>
    <w:p>
      <w:r>
        <w:t>составила 30 днәй: Эффективность тералии оценивалась по динамике ИМТ, уровня глюкозы натошакі.</w:t>
        <w:br/>
        <w:t>через 2часа после еды.</w:t>
        <w:br/>
        <w:t>Результаты. Послв проведенного печения в 1 группе (ТТ) снижение ИМТ составило 2,91% (3464201,</w:t>
        <w:br/>
        <w:t>кгім до печения и 33,6%0,96 кг/м поспе лечения), понижение уровня гпюкозы ҡрсви натошак составило:</w:t>
        <w:br/>
        <w:t>4,08% (9,8%1,8:-ммолы и 9,4%0,68 ммолып соответовенно), уровня глюкозы через 2 часа после еды</w:t>
        <w:br/>
        <w:t>4,44% (13,5:1,6 ммолып долечвнияй 12, 930,8 ммоль после лечения). При ХТ во2 грулпе наблюдалось</w:t>
        <w:br/>
        <w:t>уменьшение ИМТ с32,3%1,02 кг/м" до30,3%1,02 кг/м (процент снижения составил 6,19%), уровень гпюкозы</w:t>
        <w:br/>
        <w:t>крови натошак снизипея с 10,0:3,2 ммолып до 8,351,2 ммоль/л (17,0%), снижение уровня глюкозы</w:t>
        <w:br/>
        <w:t>через 2часа после еды отмечалосьс.14,4%2,6 ммоль/л Д011,83:1,4ммолы/ (18,05%).</w:t>
        <w:br/>
        <w:t>220 Батыс Қазақстан медицина журналы Мг1 (25) 2010 ж.</w:t>
        <w:br/>
        <w:t>Медицинский журнал Западного Казахстана Ме1|</w:t>
        <w:br/>
        <w:t>РАЗДЕЛ У</w:t>
        <w:br/>
        <w:t>Балал ыаыды ШЫ. нгкиккикккккккккккикииккикккикккккккккккикккккккккккккиккккикнккккккиситткетестені</w:t>
        <w:br/>
        <w:t>Зыноды: УЗИ коленныхсуставов при ОА обладает диагностической значимостью и позволяет опредепять</w:t>
        <w:br/>
        <w:t>чаличие и степень дегенеративных изменений костной ихряшевойткани, а также осложнения гонартроза</w:t>
        <w:br/>
        <w:t>звидевторичного синовита;</w:t>
        <w:br/>
        <w:t>ТУХВАТУЛЛИНА Э.</w:t>
        <w:br/>
        <w:t>УЛЬТРАЗВУКОВОЙ КОНТРОЛЬ И ВОПРОСЫ ТАКТИКИ</w:t>
        <w:br/>
        <w:t>ПРИ ПЛЕВРИТАХ</w:t>
        <w:br/>
        <w:t>МЦ ЭКТМУ имени Марата Сспансва, Ақтобе, Республика Казахстан</w:t>
        <w:br/>
        <w:t>Цель: повышение точности и информативности У3-исследования в диагностике и печений</w:t>
        <w:br/>
        <w:t>заболвваний органсв грудной клетки нередко встречаются выпоты в Плевральную полость. С цепью</w:t>
        <w:br/>
        <w:t>определения клинической ценности ультразвуковых исследований (УЗИ) в выявлении и коятроле</w:t>
        <w:br/>
        <w:t>плевральных выпотов обследовано 77 больных в возрасте 21-62 пет. Среди них было 45 мужчин и 32</w:t>
        <w:br/>
        <w:t>женшин с разной давностью заболевания. НЕ этой группе были проведены многочиспенные клинико-</w:t>
        <w:br/>
        <w:t>рентгенологические, ультразвуковые, лабораторные, функциональные, эндоскопические и</w:t>
        <w:br/>
        <w:t>цитологические исследования. Показанием дпя проввдения УЗИ спужили кпинико-ренттенологические</w:t>
        <w:br/>
        <w:t>прямые и көсненные или сомнительные признаки наличия плеврального выпота, установление траниц,</w:t>
        <w:br/>
        <w:t>покализации найбольшего скопления и характера выпота: Техника сканиравания была обіцепринятой по</w:t>
        <w:br/>
        <w:t>межреберьям с-изменениями позиции грудной клетки и определения степени эхогенности содержимого</w:t>
        <w:br/>
        <w:t>плевральнай полости. Какправило, проводипась также локация подлежатцих пегочных образований- У 21</w:t>
        <w:br/>
        <w:t>больных была установлена пневмония с перифокальным плевритом, в 16 односторонний и в 8 спучаях-</w:t>
        <w:br/>
        <w:t>двусторснний выпот, в 9 - его сочетание с бронхогенным раком и мезотелиомой. В 3 случаях был</w:t>
        <w:br/>
        <w:t>установлен посттравматический и в 11 как следствие сердечной патологии и 9 - полисарозит. В</w:t>
        <w:br/>
        <w:t>Диагностических и лечебных целях производилась пункция плевралькой полости, причӛм найболев точно</w:t>
        <w:br/>
        <w:t>место прокола и 0бьЕм жидкости определялись с помсшью УЗИ. В последуюшем цитологичаские и</w:t>
        <w:br/>
        <w:t>бақтериологические исследования үточняли дивгноз и дальнейшую тактику/ В 9 случаях</w:t>
        <w:br/>
        <w:t>ренттенологичаских указаний на наличие сзежето плеврального выпота не было, тогда, кек УЗИ</w:t>
        <w:br/>
        <w:t>установило его скопление и особенности изменений в плевральной полости. У 18 больных поспе УЗИ</w:t>
        <w:br/>
        <w:t>были уолешно произведены хирургические ьмешательства (дренирование и др.). Параплельно</w:t>
        <w:br/>
        <w:t>проводимьые УЗИ органов брюшной полости 4 ЭхоКГ позвопяли установить причинные факторы</w:t>
        <w:br/>
        <w:t>вторичных плевральных осложиений.</w:t>
        <w:br/>
        <w:t>УМАРОВА Л.С.</w:t>
        <w:br/>
        <w:t>ФИЗИЧЕСКАЯ РЕАБИЛИТАЦИЯ ПРИ НЕВРОПАТИИ</w:t>
        <w:br/>
        <w:t>ЛИЦЕВОГО НЕРВА</w:t>
        <w:br/>
        <w:t>ЗКГМУ им: М. Оспанова, Актобе, Республика Казахстан</w:t>
        <w:br/>
        <w:t>Цель. Данная паталогия выражавтся периферическим парезом млимической мускулатуры половины</w:t>
      </w:r>
    </w:p>
    <w:p>
      <w:r>
        <w:t>лица; сопровождается вго асимметрией. В комплекс лечебных мероприятий обязательно входит лечебная</w:t>
        <w:br/>
        <w:t>физкультура, направленная На коррекцию мимических расстройств. Цель работы. - оценить</w:t>
        <w:br/>
        <w:t>эффективность комплоксного подхода в лечении данной категории больных.</w:t>
        <w:br/>
        <w:t>Материал и методы. Было проанапизировано 103 больных, проходивших лечение в</w:t>
        <w:br/>
        <w:t>неврологическом отделении медипинскага центра с диагнозам невропатия пицеваго нерва. Среди них 46</w:t>
        <w:br/>
        <w:t>мужчин и 86 женшин. Средний возраст 39 пет (размах от 16-80лет). Звнятия лечебной гимнастики</w:t>
        <w:br/>
        <w:t>проводили малыми труппами 2-3 человека или ичдивидуально. По степени выраженности</w:t>
        <w:br/>
        <w:t>Ффункционального состояния мимических мышц больные разделены на две группы: в Парвую вошли с</w:t>
        <w:br/>
        <w:t>изменениями по шестибалльной шкале ст 4 до 2 баллов (мимические движения сохранены в следуюшем</w:t>
        <w:br/>
        <w:t>абьеме: больной зақрызает глаз полностью, но не может зажмурить его, при осхаливании видны2-3 зуба).</w:t>
        <w:br/>
        <w:t>Этогруппа составила 73 человека. Вторая группа характеризовалась более яркой клинической картинои,</w:t>
        <w:br/>
        <w:t>от полного паралича мускулатуры до мимических движений в небольшом обьеме, кроме того, у нихтакже</w:t>
        <w:br/>
        <w:t>наблюдалось слезотечение. Бальные Поступали в стационар на первой или иногда на второй неделе</w:t>
        <w:br/>
        <w:t>заболевания. В программе физической реабилитаций использавали лечение положением, массаж:</w:t>
        <w:br/>
        <w:t>Батыс Қазақстан медицина журналы Мг1 (25) 2010 ж. 225</w:t>
        <w:br/>
        <w:t>у БӨЛІМ</w:t>
        <w:br/>
        <w:t>огибакіцей ветви. И отмечалась оккпюзия средней трети правой коронарной артерии. Таким образом,</w:t>
        <w:br/>
        <w:t>надо заметить преобладание трехсосудистого поражения, что свидетельствует о тяжелом</w:t>
        <w:br/>
        <w:t>атероскперотическом: поражении коронарных артерий. В 15,6 % (у 14 пациентов) тест с физической</w:t>
        <w:br/>
        <w:t>нагрузкой попожительный, но результаты теста не подтвердились данными коронарографии. В этих</w:t>
        <w:br/>
        <w:t>случаях у больных не выявлены обструктианые поражения крупных коронарных артерий. Во нсех эти</w:t>
        <w:br/>
        <w:t>случаях, учитывая клиническую картину заболевания (наличме стенакардии, артериальной гипертонми),</w:t>
        <w:br/>
        <w:t>обьективные данные (абдоминальнсе ожирение), результаты лабораторных исследований (гипер-,</w:t>
        <w:br/>
        <w:t>дислипидемия), а также положительные результаты теста с ФН выставлен диагноз микроваскулярной</w:t>
        <w:br/>
        <w:t>стенокардии (синдрома Х). В 85 случаях отринательнаго теста с ФН в 81,2% данные теста совпадали с</w:t>
        <w:br/>
        <w:t>резұльгатами коронараграфии. Но в 18,8 %, несмотря на отрицательные результаты теста, на</w:t>
        <w:br/>
        <w:t>коронарографии были выявлены обструктивные поражения крупных коронарных артерий. Таким</w:t>
        <w:br/>
        <w:t>образом, практическим врачам:с целью диагностики ИБС и для оценки эффективности проводимого.</w:t>
        <w:br/>
        <w:t>лечения необходимо шире использовать тест с физической нагрузкай,</w:t>
        <w:br/>
        <w:t>ТОЛЕУОВА Р.Ж.</w:t>
        <w:br/>
        <w:t>ОСОБЕННОСТИ ТЕЧЕНИЯ ОСТРОГО ИНФАРКТА МИОКАРДА</w:t>
        <w:br/>
        <w:t>БЕЗЗУБЦАО</w:t>
        <w:br/>
        <w:t>БСМП, Актобе, Республика Казахстан</w:t>
        <w:br/>
        <w:t>Цельо исследования явилось изучение особенности течения острого инфаркта миокарда без зубца</w:t>
        <w:br/>
        <w:t>9. Проведено праслективное изучение клиника-электракардиографических данных больных с острым</w:t>
        <w:br/>
        <w:t>инфарктом миокарда (ОИМ), лечившикся в кардиологическом отделений БСМПІ г. Актабе в течение года.</w:t>
        <w:br/>
        <w:t>Анализированы клиническая характеристика больных, результаты исследований по медицинским-</w:t>
        <w:br/>
        <w:t>документам (амбулаторная карта больного, историй болезни). ЭКГ признаки были идентифицированы по:</w:t>
        <w:br/>
        <w:t>обшелринятым қритериям: За ОИМ без зубца 0 принимали-один или “серию типичных ангинозных</w:t>
        <w:br/>
        <w:t>тристулов продолжительностью более 15 минут, наблюдвемых в момент осмотра или в течение</w:t>
        <w:br/>
        <w:t>нескольких дней, предшестаукцих первичному врачебному осмотру, без. формирования: нового</w:t>
        <w:br/>
        <w:t>патологическаго:зуба О с поянлением в динамике подьема сегмента 5Т болев 1 мм или его снижения;</w:t>
        <w:br/>
        <w:t>превышаюших 2 мм; инверсия зубца Т свыше 3 мм; впервые зарегистрированные нарушения ритма и</w:t>
        <w:br/>
        <w:t>проводимости. Всөге За год были госпитализированы 484 больных с ОЙМ, что составипо16%. всех</w:t>
        <w:br/>
        <w:t>тоспитализированных. Соотношения лиц с ОЙМ с зубцом О и без него было примерно 3:1 (61,2:38 8%).</w:t>
        <w:br/>
        <w:t>Найболвее часто ОЙМ встречался в возрасте старше 70 пет - 43,3%, намнагареже в возрасте 30-39 пет-</w:t>
        <w:br/>
        <w:t>1,4%; Частота:ИМ в возрасте 40-49 лет составила 17%, 50-59 пет - 11,7%, 60-69 пет - 26,6%. Из 125</w:t>
        <w:br/>
        <w:t>бальных с ОЙМ без зубца О при направлении ИМ был диагностирован пишь у 10 (8%), при поступлении</w:t>
        <w:br/>
        <w:t>ағо наличие было ұстановлено у 27 (21,5%). Диагноз подтвержден или выставлен в отделений 8 день</w:t>
        <w:br/>
        <w:t>тоспитализации у:89 (71,2%) пациентов, на 2-3 сутки у 34 (27,2%) и пишыу даух больных-кконцу первай |</w:t>
        <w:br/>
        <w:t>недели пребывания в стационаре: Большинство больных (73-88,4%)) были госпитализированы в день</w:t>
        <w:br/>
        <w:t>ухудшения, на 2-7 дни болезни поступилив стационар 52 (41,2%) больных. Анамнез у 64 больных был без</w:t>
      </w:r>
    </w:p>
    <w:p>
      <w:r>
        <w:t>особенностей, остальные страдали АГ (39), стенокардией (15), перенесли в прошлом ОИМ (7); имели.</w:t>
        <w:br/>
        <w:t>признаки сердечной декомпенсации (10), ИБС был диагностирован впервые у 53 больных. Типичн;</w:t>
        <w:br/>
        <w:t>жартина с загрудинными болями была у 113(90,4%),У12(9,6%)-- наблюдались атипичные фермы ОИМ,</w:t>
        <w:br/>
        <w:t>них астматическая форма была у 8, абдоминальная у 4. Артериальная гипотония наблюдаласы у 14,</w:t>
        <w:br/>
        <w:t>типертония у 42, У остальных уровень АД был в пределах нормальных величин. Тахикардия</w:t>
        <w:br/>
        <w:t>зарегистрирована у 73,6%, брадикардия у 4% больных. Размеры печени были увепичены у 28%, отеки на</w:t>
        <w:br/>
        <w:t>были ыязпены соответственно у 20 ну 2 больных. Синүсовый ритм прервапся зитрасистонами 1.</w:t>
        <w:br/>
        <w:t>случаях. Во всех случаях не был выявпен паталогический зубец О. Подьем сегмента 5Т над изолинией-.</w:t>
        <w:br/>
        <w:t>был выявлену.19, егоснижение у 26 больных. Высокий (более 3 мм) зубец Т был у21, его двухфазностьу |</w:t>
        <w:br/>
        <w:t>18 пациентов. В 14 (11,2%) случаях ЭКГ данные были в пределах допустимых нормальных 8</w:t>
        <w:br/>
        <w:t>Дпительносты стационарнаго лечения по поводу ОИМ Без зубца Ов среднем сюстанйн 137.</w:t>
        <w:br/>
        <w:t>20 Болыс қант недаинкянтаны лет 69200 Меди Ші жұриай кей -</w:t>
        <w:br/>
        <w:t>у БӨЛІМ кетте н</w:t>
        <w:br/>
        <w:t>Ж Ш-Н -НННнНМНН"ШП НПТн МН ШНтт Нн кетет</w:t>
        <w:br/>
        <w:t>Целью исследования явилось изучение результатов проведения анестезиологического</w:t>
        <w:br/>
        <w:t>обеспечения и послеоперационного ведения новорожденных детей-</w:t>
        <w:br/>
        <w:t>Материал и методы исспедонания: В основу положен анализ печения 23 норожденных детей с</w:t>
        <w:br/>
        <w:t>патологией, находившихся на печении в Отделении ИТАР ОДКБ с 2008-2009гг. По</w:t>
        <w:br/>
        <w:t>нозологии: ВПР ЖКТ-высокая кишечная непроходимость, низкая кишечная непроходимость - атрезия:</w:t>
        <w:br/>
        <w:t>тірямой кишки и ануса 13 детей, ВПР пикцеварительной трубки-атрезия пиіцевода с трахеопицеводным</w:t>
        <w:br/>
        <w:t>свміцем 3 детей, ВПР передней брюшной стенки (гастрошизис; эмбриональная грыжа) 3 детей, ЯНЭК с</w:t>
        <w:br/>
        <w:t>перфорацией кишечника 4 детей.В премедикации у всех детей использовался атропин 0,1% - 0,02 мг/кг,</w:t>
        <w:br/>
        <w:t>димедрол 1%-&lt;0,1 мл/годжизни. Индукция осушесталялась в/ввведением ГОМК 20% в дозе 100-150 мг/кг.</w:t>
        <w:br/>
        <w:t>Основной наркоз-центральная анальгезия фентанилсм в дозе 25-30 мкг/кг в 3 приема, поддерживаюшая</w:t>
        <w:br/>
        <w:t>доза 10 мкг/кг/час. Поддержание анестезии в/в введением ГОМК 20% 100-150мг/кг диазепам 0,5% 0,02-0,3</w:t>
        <w:br/>
        <w:t>мг/кг Поддержание миоплегий в/в введением дитилина 2%- 2 мг/кг, ардуна 0,04-0,06 мг/кг. ИВЛ аппаратом</w:t>
        <w:br/>
        <w:t>«Ваһуіод 8000» в режиме ІРРУ: ҒІЮ,0,4-0/6, РЕЕР 4-6 см.вад.ст; РІР 14-20 см.вод-ст. Ті:Те 1:2. Во время</w:t>
        <w:br/>
        <w:t>“операции проводилась инфузионная терапия.В послеоперационном периоде дети нахадились в</w:t>
        <w:br/>
        <w:t>өтделении ИТАР на продленной ИВЛ от 2-7 суток. Критериями для перевода на спонтанное дыхание</w:t>
        <w:br/>
        <w:t>являвтая: рН&gt;7,25, РаСО,«&lt;55-60 ммртстба0,&gt;90% ; стабильность гемодинамики, адекватный</w:t>
        <w:br/>
        <w:t>ненрологический статус. Седатация в первые? суток проводилась микроструйным введением фентанила:</w:t>
        <w:br/>
        <w:t>из расчета 1-5 мқгікг/час, ГОМК 100 мг/кг Инфузионная терапия с учетом ӘПЖ % ЖТГІП, инотропная</w:t>
        <w:br/>
        <w:t>подержка дофамином. 0,5% из расчета 2-5 мкгікгіминуту. На всех этапах лечения осушествлялся</w:t>
        <w:br/>
        <w:t>постоянный мониторинг-за параметрами вентиляции, КОС, ЧСС, АД, БаО,, үровнем гпикемии (3-</w:t>
        <w:br/>
        <w:t>бммалырп), учетом диуреза(&gt;1мл/кг/час).</w:t>
        <w:br/>
        <w:t>Результаты и обсуждение:полученные результаты показали-методом выбора энестезии у</w:t>
        <w:br/>
        <w:t>новорожденных детей является центральная анальгезия болюсным введением фентанипа, ГОМК ,</w:t>
        <w:br/>
        <w:t>поддержание теплового режима на всех этапах лечения; проведение адекватной инфузионной терапий с.</w:t>
        <w:br/>
        <w:t>учетом почасового диуреза, Глюкометрии.</w:t>
        <w:br/>
        <w:t>САХОВ О.С., КУЛКАЕВА С.Ж., ТУЛЕУОВ Д.А., ГОРДЫШЕВА И.В.</w:t>
        <w:br/>
        <w:t>ИНТЕРВЕНЦИОННЫЕ МЕТОДЫ ЛЕЧЕНИЯ ИШЕМИЧЕСКОЙ |</w:t>
        <w:br/>
        <w:t>БОЛЕЗНИ СЕРДЦА |</w:t>
        <w:br/>
        <w:t>(па данным Рагиональнаго кардиохирургическаго центра МЦ ЭКГМУ имени М. Оспанова).</w:t>
        <w:br/>
        <w:t>ЗҚГМУ имени М. Оспанова, Актобе, Казахстан.</w:t>
        <w:br/>
        <w:t>МИшемическая болезнь сердца являетоя одной из основных причин смертности От сердечно-</w:t>
        <w:br/>
        <w:t>сосудистой патологии. В настояшее время сушествуют различные методы медикаментозного</w:t>
        <w:br/>
        <w:t>хирургическаго лечения ИБС; втом числе интервенционные.</w:t>
        <w:br/>
        <w:t>Цель. анализ опыта применения интервенционных методов лечения ИЕС в условиях Кардиоцентра</w:t>
      </w:r>
    </w:p>
    <w:p>
      <w:r>
        <w:t>МЦ ЗКГМУИм. М.Оспанова. :</w:t>
        <w:br/>
        <w:t>Материалы и методы: В течение 2008 - 2009гг. было выполнено 228 стентирований корснарных.</w:t>
        <w:br/>
        <w:t>артерийу 213 пациентов (мужчин-189; женіцин-24) в возрасте от 35 до 78 лет. Среди них в возрасте 71</w:t>
        <w:br/>
        <w:t>пет было 15 (8,6%), 60-70 пет-- 66 (28%), 50-80 лет - 105 (46%), 40-50 лет--34 (5%), 35-40 пет--5 (2,2%)</w:t>
        <w:br/>
        <w:t>больных. 111 (48,7%) пациентов перенесли инфаркт миокарда, у 120 (52%) отмечалась а</w:t>
        <w:br/>
        <w:t>гипертензия. Стабипьной стенокардией страдали 97 (42,5%), нестабильной стенокардией МЕн ру.</w:t>
        <w:br/>
        <w:t>оболедованных.</w:t>
        <w:br/>
        <w:t>Резульғаты: При коронараграфии 1-сосудистое поражение отмечалосьу 72 (31,6%),</w:t>
        <w:br/>
        <w:t>--ұ 71 ( 31,5%); 3х-сосудистов - у 85 (37,3%) обследованных. При этом стенозирование</w:t>
        <w:br/>
        <w:t>Ммежжепудочковой (ПМЖВ) и огибаюшей ветеи (ОВ) левой коронарнай артерии (ЛКА) наблюдалось</w:t>
        <w:br/>
        <w:t>м 40% случаев, правой коронарной артерии (ПКА)- в 48%. У 213 пациентов было выполнено</w:t>
        <w:br/>
        <w:t>первичных эндоваскуларных вмешательств. 1стентустановлену 135(58,2%) больных,2-у61 (26.</w:t>
        <w:br/>
        <w:t>у 19 (8,3%), 4-у9(4%),5- 411,7%),6-у 1 (0,4%) пациента. Дая имплантация были исполь</w:t>
        <w:br/>
        <w:t>различные стенты; чаше с пекарственными поқрытиями (цитастатик) (62,3%) Хароший резуі</w:t>
        <w:br/>
        <w:t>наблюдался у 94% больных в виде изменения функционального класса стенокардии, умены</w:t>
        <w:br/>
        <w:t>одышки, увеличения толерантности к физической нагрузке. Повторные вмешатальства в 07</w:t>
        <w:br/>
        <w:t>периодепоповоду рестениозирования выполнялосьу 15(7%) пациентов.</w:t>
        <w:br/>
        <w:t>Выводы: 1. Поражения коронарных артерий чаше встречаются в возрасте 50-60 (46%)</w:t>
        <w:br/>
        <w:t>Мужчины подвергались стентированию чаше женин (92,9% и 17,1%). 3. Стенозированию больше |</w:t>
        <w:br/>
        <w:t>216 Батыс Қазақстан медицина журналы Не1 (25) 2010 ж.</w:t>
        <w:br/>
        <w:t>Медицинский журнал Западного Казахстана)</w:t>
        <w:br/>
        <w:t>САКИЕВА К. Ж., РЕЙМОВА Г.У. , ДОСИМБЕТОВА М.Б.</w:t>
        <w:br/>
        <w:t>УЛЬТРАЗВУКОВОЕ ИССЛЕДОВАНИЕ МАТКИ У ЖЕНШИН</w:t>
        <w:br/>
        <w:t>ИСПОЛЬЗУЮШИХ РАЗЛИЧНЫЕ МЕТОДЫ КОНТРАЦЕПЦИИ</w:t>
        <w:br/>
        <w:t>В НЕБЛАГОПРИЯТНОМ РЕГИОНЕ</w:t>
        <w:br/>
        <w:t>ЗКГМУ им. М Оспанова; Актобе; МЦ гЖана-Озен; КДП Ме! Актобе, Республика Казахстан</w:t>
        <w:br/>
        <w:t>В современный период изменений среды проживания, связанных сзагрязнением окружакишцей среды</w:t>
        <w:br/>
        <w:t>в нефтегазоносных регионах, особую эначимасть приобретает вопрос о кпинико-гигивническай оценке:</w:t>
        <w:br/>
        <w:t>эффективности безопасности применения различных видов контрацепции. Контрацепция явлдвтоя</w:t>
        <w:br/>
        <w:t>важнай тәмай винтимных отношениях, иответственность берет на себя в основном женшина. Поэтому мы.</w:t>
        <w:br/>
        <w:t>решили правести ультразвуковое исследование матки у женшин использукицих различные методы</w:t>
        <w:br/>
        <w:t>контрацепции: Проведено комплекснов обследование 114 женшин, их них 15 женіцин использовали</w:t>
        <w:br/>
        <w:t>презервативы,17 - спринцевание, 20 - предохраняпись методом прерванного попового акта, 25 -</w:t>
        <w:br/>
        <w:t>иопользовали КОК, 15.- ВМК 1-3 года, 13 - ВМК 4-5 ,9- ВМК 6 и более лет. Всем обследованным</w:t>
        <w:br/>
        <w:t>тпроводилось ультразвуховде исследование органов малого таза. При сравнении между собой женшин,</w:t>
        <w:br/>
        <w:t>используюшцих презерватины и предохраняюшихся. спринцеванием, размеры матки и толіцина</w:t>
        <w:br/>
        <w:t>эндометрия были практически одинаковыми. Изучая показатели группы женшин используюцих,</w:t>
        <w:br/>
        <w:t>спринцевание и пользукицихся методом прерванного акта. выязили, что результаты также были</w:t>
        <w:br/>
        <w:t>&lt;олоставимы между собой. У женшин, применяюшцих прерванный половой акт, размеры мәтки и Толицинә</w:t>
        <w:br/>
        <w:t>эндометриян 1,3 раза были болыше па сравнению сженіцинами, принимакицими КОК. У насительниц ВМК.</w:t>
        <w:br/>
        <w:t>1-3 года выявленоувеличение размеров матки в 1,4 раза, а толшины эндометрияв 1.2 раза по сравнению с”</w:t>
        <w:br/>
        <w:t>женшинами КОК. Сравнивая показатели пациенток, используюших презервативы, спринцеванив и:</w:t>
        <w:br/>
        <w:t>прерванный половой акт, с результатами женшин- носительниц ВМК 1-3-года, статистически значимых</w:t>
        <w:br/>
        <w:t>различий мы не выявили. Размеры матки, предохраняюшихся ВМК 1-3 года я пациенток, используюцих</w:t>
        <w:br/>
        <w:t>ВМК4-5 пет, былипрактически одинаковыми, 8 тоже время толшина эндометрия в 1,1 раза была больше у</w:t>
        <w:br/>
        <w:t>женіин- носительниц 8МК 4-5 лет. При сравнении носительниц ВМК 6 и болев лет с женшинами,</w:t>
        <w:br/>
        <w:t>использукицими ВМК 1-3 ғода и: 4-5 пет, выянили, что размеры матки статистически не отпичались, н(</w:t>
        <w:br/>
        <w:t>выявлено увеличение толіцины эндометрия в 1,3 и 1,1 раза соответственно, что вероятно; связано с</w:t>
        <w:br/>
        <w:t>длительным нахождением. ВМК в полости матки. Измерение тотцины эндометрия Показала</w:t>
      </w:r>
    </w:p>
    <w:p>
      <w:r>
        <w:t>статистически значимов его уменьшение среди пользователей КОК, что может быть связано с их</w:t>
        <w:br/>
        <w:t>гестагенным аффектам, и увеличение в 1,2 раза у носительниц ВМК на протяжении бпет и болев.</w:t>
        <w:br/>
        <w:t>Улытразауковов исследование органов малого таза показало, «то размеры матки женшин, принимаюцих</w:t>
        <w:br/>
        <w:t>ҚОҚ. были достоверно меньшепо сравнению стақовыми, но неприменяюшими КОК-</w:t>
        <w:br/>
        <w:t>САЛХОЖАЕВА К.К., МАХАТОВА В.К., ИРИСМЕТОВА ф.Ю., ИСКАНОВА Д.У.</w:t>
        <w:br/>
        <w:t>ПРИМЕНЕНИЕ АМОКСИКЛАВА В ПЕДИАТРИЧЕСКОЙ</w:t>
        <w:br/>
        <w:t>ПРАКТИКЕ ПРИ ЛЕГКИХ И СРЕДНЕТЯЖЕЛЫХ ПНЕВМОНИЯХ</w:t>
        <w:br/>
        <w:t>ЮКГФА, МКТУ им Х.А.Ясави ГДБ Ме2, Шымкент, Республика Казахстан</w:t>
        <w:br/>
        <w:t>Последние годы серьезную обеспокоенность у пульмонологов и педиатров вызывает 2начительный</w:t>
        <w:br/>
        <w:t>рост частоты внебольничных пневмонии у детей. Это связано с увеличением количества штаммов, -</w:t>
        <w:br/>
        <w:t>резистентных к наиболее широко испальзуемым антибиотикам. В 70-80% случаев внебольничных</w:t>
        <w:br/>
        <w:t>пневмоний у детей раннего и дошкольного возраста возбудителем является пневмококки. Вторымпо.</w:t>
        <w:br/>
        <w:t>комбинированный антибактериальный препарат широкога спектра действия, в состав которого входиг-</w:t>
        <w:br/>
        <w:t>полусинтетический пенициллин амоксициллин и клавулановая кислота- :</w:t>
        <w:br/>
        <w:t>пактамаз, который зашишает амоксициллин от распада. Проводилось наблюдение за 52 больными</w:t>
        <w:br/>
        <w:t>легкими и среднетяжелыми формами пневмонии (73% и 27% соответственно) в возрасте от 6 месяцевд0</w:t>
        <w:br/>
        <w:t>6</w:t>
        <w:br/>
        <w:t>214 Батыс Қазақстан медицина журналы Нғ1 (25) 2010 Ж.</w:t>
        <w:br/>
        <w:t>-/ Медицинский журнал Западнаго Казахстана Ме</w:t>
        <w:br/>
        <w:t>у БӨЛІМ ше</w:t>
        <w:br/>
        <w:t>Беллыыр алы. тыу арышалтаты ла авен стра араады датаны татаымеданиысларарсиатырнтаяны атыр таныл адыыады</w:t>
        <w:br/>
        <w:t>ТУСУПКАЛИЕВ А.Б., УКЫБАСОВА Т.М.</w:t>
        <w:br/>
        <w:t>УЛЬТРАЗВУКОВЫЕ ОСОБЕННОСТИ СОЧЕТАНИЯ МИОМЫ</w:t>
        <w:br/>
        <w:t>МАТКИ И АДЕНОМИОЗА</w:t>
        <w:br/>
        <w:t>ЭКГМУ имени М. Оспанова, Актобе, ННЦМид, Астана. Республика Казахстан</w:t>
        <w:br/>
        <w:t>Полученные нами данные эхаграфических исследований выявили, чта у 97,5% больных основной</w:t>
        <w:br/>
        <w:t>клинической группы имело место увеличение матки, у 2/3 больных опредепялись неровные, бугристые</w:t>
        <w:br/>
        <w:t>контуры; а также различная степень деформацин и/или смецения полостиматки.</w:t>
        <w:br/>
        <w:t>При миоме в миометрии обнаруживались очаги округлой или овальной формы с четкими ровными</w:t>
        <w:br/>
        <w:t>ҡонтурами, чаіце пониженной эхогенности. Почти у половины: (46,7%) больных (п-142) в числе болғе</w:t>
        <w:br/>
        <w:t>мепких өпредепялся один, найболее крупный (доминируюший) узей миомы, обусловливакиций</w:t>
        <w:br/>
        <w:t>мамболышую деформацию контура маткии ее полости.</w:t>
        <w:br/>
        <w:t>У 95,7% пациенток миометрии в зонах аденомиоза имел ячейстую структуру. за счет чередования</w:t>
        <w:br/>
        <w:t>участков пониженной.эхогенности и мелких гиперахогенных включений, что усложняло интерпретацию</w:t>
        <w:br/>
        <w:t>эхограмм. Гипертрофия и гиперплазия гладкомышечных клеток, генез которых до настояшцего времени не</w:t>
        <w:br/>
        <w:t>установлен, были нами выявлены вокруг эктопических очагов при морфолагическом исследований</w:t>
        <w:br/>
        <w:t>Ұдаленных преларатов ү всехпациенток.</w:t>
        <w:br/>
        <w:t>У 90,8% пациенток матка имела шаровидную форму, особенно в области дна. Характерно дпя</w:t>
        <w:br/>
        <w:t>адденомиоза также наличие в пораженном миометрий типозхогенных структур неправильной формы; с</w:t>
        <w:br/>
        <w:t>нечеткимиграницами; различной величины.</w:t>
        <w:br/>
        <w:t>Источником гетеротопий при диффузной форме аденомиоза является базальный спой эндометрия:</w:t>
      </w:r>
    </w:p>
    <w:p>
      <w:r>
        <w:t>Тіри аденомиозе отсүтетвует четкая граница между мио- и эндометрием, зона «эндометрий-миометрий»</w:t>
        <w:br/>
        <w:t>меравномерна утолшцена и неоднородна, содержит гиперэхогенные включения, внедряюшиеся в</w:t>
        <w:br/>
        <w:t>прилежаший слой миометрия, имитируя картину пожною утолшцения М-зха</w:t>
        <w:br/>
        <w:t>В 578% спучаев дпя пролиферируницего варианта миомы матки, сочетаклцетося с аденомиозом;</w:t>
        <w:br/>
        <w:t>Было характерно наличие большого числа узлов (5-18) и, преимушественно, большие их размеры</w:t>
        <w:br/>
        <w:t>(максимальный -130 мм): Напротив, у большинства (72,3%) пациенток с аденомиозом в-сочетаний с</w:t>
        <w:br/>
        <w:t>простой миомой матки; были обнаружены единичные (1-8) узлы; в основном небольших размеров (30-50</w:t>
        <w:br/>
        <w:t>мм).</w:t>
        <w:br/>
        <w:t>ТУХВАТУЛЛИНА Э.</w:t>
        <w:br/>
        <w:t>РОЛЬ УЛЬТРАЗВУКОВОГО ИССЛЕДОВАНИЯ В ДИАГНОСТИКЕ</w:t>
        <w:br/>
        <w:t>ОСТЕОАРТРОЗА КОЛЕННЫХ СУСТАВОВ</w:t>
        <w:br/>
        <w:t>МЦ ЭКГМУ имени Марата Оспанова, Актобе, Республика Казахстан</w:t>
        <w:br/>
        <w:t>Широкве распространение остеоартроза - характерная черта современного-обшества В последнее</w:t>
        <w:br/>
        <w:t>время все болышее значение в диагностике заболеваний опорно-двигательного аппарата стало занимать</w:t>
        <w:br/>
        <w:t>У3-исследование: Цель: Оценить возможности УЗИ в диагностике остеоартроза (ОА) коленных суставов</w:t>
        <w:br/>
        <w:t>(КС). УЗИ КС выполненоу более 30 лациентоз с верифицированным диагнозом деформируюший ОА КС.</w:t>
        <w:br/>
        <w:t>По данным УЗИ, в 80% случаев в одном или двух КС визувлизировапось скопление патологической</w:t>
        <w:br/>
        <w:t>жидкости. характерной для вторичного синовита, Синовиальная жидкость определялась чаше всего В</w:t>
        <w:br/>
        <w:t>надколенной сумке и в боковых заворотах, была гипозхогенной, гомогенной. У части пациентов он: была</w:t>
        <w:br/>
        <w:t>разновидной 38 счӛт гиперэхогенной хлопьевидной вавеси (фибрина). Особенностью УЗ-картины при ОА</w:t>
        <w:br/>
        <w:t>КС; оспожнанного синовитом, являются ҡисты Бейкера, встречакициеся в 2394 случаев наблюдений|</w:t>
        <w:br/>
        <w:t>подкопенной области одного (78%) или обоих (24%) КС. Какпранипа, они имели вид округпого жидкостнога</w:t>
        <w:br/>
        <w:t>образования с чӘткими ровными контурами (наличие гиперэхогенной капсулы), шейкой, соеді</w:t>
        <w:br/>
        <w:t>сустав с кистой. В 78% киста содержапа негомсгенную жидкость с-нитями и сгустками фибрина В</w:t>
        <w:br/>
        <w:t>подколенная: киста находилась поверхностно Сразу в подкожно-жировой клетчатке, в 11% - По</w:t>
        <w:br/>
        <w:t>икроножной мышцей. УЗИ КС позволяет установить не только наличие выпотав КС. а окружаюших бур</w:t>
        <w:br/>
        <w:t>но иуточнить выраженность дегенеративных изменений в КС. У больных визуализировались</w:t>
        <w:br/>
        <w:t>У3-признаки ОА: истончение и повышение эхогенности гиалинового хряша на суставных поверхно</w:t>
        <w:br/>
        <w:t>бедра до 1,0-12 мм (норма - до 2,5мм); сужение суставной ели различной степени выраже:</w:t>
        <w:br/>
        <w:t>визуализация остеофитов на краях суставных поверхностей бедренных и большеберцовых к</w:t>
        <w:br/>
        <w:t>224 Батыс Қазақстан медицина журналы М1 (25) 2010Ж. -</w:t>
        <w:br/>
        <w:t>Медицинский журнал Западного Казахстана</w:t>
        <w:br/>
        <w:t>У БӘ.</w:t>
        <w:br/>
        <w:t>УВ... ...ғ3ӛ.ӛ3....3...---...---------.--.---------------</w:t>
        <w:br/>
        <w:t>УРАЗОВА С.Н.</w:t>
        <w:br/>
        <w:t>ОБ ЭФФЕКТАХ ЛЕЧЕНИЯ ДЕТЕЙ С БРОНХИАЛЬНОЙ АСТМОЙ</w:t>
        <w:br/>
        <w:t>И ОЖИРЕНИЕМ ПО ДАННЫМ ФУНКЦИИ ВНЕШНЕГО ДЫХАНИЯ</w:t>
        <w:br/>
        <w:t>АО «МУА», Астана, Республика Казахстан</w:t>
        <w:br/>
        <w:t>В настояшее время выявлено суішественндове влияние сопутствуюцей патологий На теченив</w:t>
        <w:br/>
        <w:t>Бронхиальной астмы у детей, Среди таких заболеваний возросла роль ожирения - наиболее часта</w:t>
        <w:br/>
        <w:t>встречаюицейся эндокринной патологии среди детей. Провгденные нами ранее результаты клиническогс</w:t>
        <w:br/>
        <w:t>исследования показали влияние избыточной массы тепа на тяжесть и течение бронхиалькой астмы у</w:t>
        <w:br/>
        <w:t>детей, имелись и особенности в показателях функции внешнего дыхания. Целью настояшвго</w:t>
        <w:br/>
        <w:t>“исследования явилось изучение динамики показателей пиковой скорости выдоха (ПСВ) у детей с</w:t>
        <w:br/>
        <w:t>Вронхиальной астмой и ожирением- как однаго яз основных параметров показателя качества проводимых</w:t>
        <w:br/>
        <w:t>реабилитационных мероприятий</w:t>
        <w:br/>
        <w:t>Материалы и методы. Зсего нами: проведена реабилитация 75 детей с бронхиальной астмой с</w:t>
      </w:r>
    </w:p>
    <w:p>
      <w:r>
        <w:t>сопутствуюшим ожирением. С. целью оценки аффективности реабилитационной программы в качестве</w:t>
        <w:br/>
        <w:t>контроля мы использовали данные ежедневной пикфлоумеірии. Реабипитация детей с бронхиальной</w:t>
        <w:br/>
        <w:t>астмаой на фоне ожирения проводилась в 2 этапа. В задачи первого этапа входило выявление причинных</w:t>
        <w:br/>
        <w:t>факторов с постановкой кожно-вллергичеоких проб, оценка функция өнешнега дыхания методом</w:t>
        <w:br/>
        <w:t>жомпьютарной “спирография Яя пикфлоуметрий. Крөме того, өсушествлявтся подбор</w:t>
        <w:br/>
        <w:t>тротивоноспалительной терапиу и симптоматическое печение. Важнейшей задачей этого этапа был</w:t>
        <w:br/>
        <w:t>нихение массы тепа минимум на 5% от иоходного. На втором этапе; который осушествлявтся в</w:t>
        <w:br/>
        <w:t>амбулаторных условиях, дети вместе с родителями проходили обучение в астме-школе, продолжалась</w:t>
        <w:br/>
        <w:t>апиминационная төрапия Өместе с противовослалительным лечением, диетотерапия, тренировка</w:t>
        <w:br/>
        <w:t>Ддыхательной мүскулатуры. Первый этап реабилитации был проведен всем детям, второй - 54 больным</w:t>
        <w:br/>
        <w:t>(71,05,2%)</w:t>
        <w:br/>
        <w:t>Результаты Ш-обсужденив. В результате проведенной реабилитационной программы на фоне</w:t>
        <w:br/>
        <w:t>снижения массы: тела отмечалось достоверное увелучение значения ПСВ у больных бронхиальной</w:t>
        <w:br/>
        <w:t>астмой с ожирением. Таз, если исходный параметр ПСВ у этих детей составЛял 65,36,4% От</w:t>
        <w:br/>
        <w:t>-долженствуюіцего эначения, то через 3 месяца на фоне снижения массы тела на 5% показатель ПСВ</w:t>
        <w:br/>
        <w:t>узеличивался на 13,54,8% и составиг 82,45,1% (р0,05 в оравнении с исходным параметром). Через 6</w:t>
        <w:br/>
        <w:t>месяцев на фоне снижения веса на 10% показатель ПІСВ увеличился на 29,15,7% от долженствуюшега</w:t>
        <w:br/>
        <w:t>значения (р0,01 в сравнении с исходным параметром). Через 12 месяцев от начала резбилитации</w:t>
        <w:br/>
        <w:t>показатель ПСВ у этой груплы детей увеличилея уже на 29,36,1% и составип 94,53,1% от</w:t>
        <w:br/>
        <w:t>долженствуюшего значения (р0,001 в сравнении с Исходным параметром). Таким образом, на фоне</w:t>
        <w:br/>
        <w:t>&lt;нижения массы тепа у больных бронхиальной астмой с ожирением наблюдалось достовернде</w:t>
        <w:br/>
        <w:t>узеличение показателей ПСВ по соавнению с исходным урсвнем, что говорит 06 увеличении</w:t>
        <w:br/>
        <w:t>Әронхиальной проходимости.</w:t>
        <w:br/>
        <w:t>СУУРАЗОВА С.Н.</w:t>
        <w:br/>
        <w:t>МЕТОДИЧЕСКИЕ АСПЕКТЫ ТЕРАПИЙ ДЕТЕЙ</w:t>
        <w:br/>
        <w:t>С БРОНХИАЛЬНОЙ АСТМОЙ И ОЖИРЕНИЕМ</w:t>
        <w:br/>
        <w:t>АО «МУА»; Астана, Республика Казахстан</w:t>
        <w:br/>
        <w:t>Целью исспедования явипось создание программы реабилитации детей с бронхиальной астмой (БА)</w:t>
        <w:br/>
        <w:t>на фоне сонутествумцагоожирения.</w:t>
        <w:br/>
        <w:t>Материалы // методы исспедования. Согпаено оазработанному нами протоколу реабилитация</w:t>
        <w:br/>
        <w:t>детей, больных БА на фоне сопутствуюцего ожирения провэдитса в два зтапа В случаетяжепога течения</w:t>
        <w:br/>
        <w:t>БА или по социальным показаниям 1-й этап проводится в стационарных ұсповиях. Ңа этом этапе</w:t>
        <w:br/>
        <w:t>озуцествляется подбор противовослалительной терапии и подбиравтся диета для снижения массы телб.</w:t>
        <w:br/>
        <w:t>На 2-м этапе, в амбулаторных условиях дети вместе с родителями проходят обучение в астма-школе;</w:t>
        <w:br/>
        <w:t>Подключается тренировка дыхательной муокулатуры. Всего нами проведена реабилитационная</w:t>
        <w:br/>
        <w:t>программа 76 детям, из них 54 - осушествлялась в 2 этапа. Кроме клинических данных, контроль</w:t>
        <w:br/>
        <w:t>осуцествлялся проведением в динамике исследования функции внешнего дыхания (ФВД) методом</w:t>
        <w:br/>
        <w:t>228 Батын ақстан медицина журналы ; р</w:t>
        <w:br/>
        <w:t>шты сқан тын ман ы АНЕ медицинский журнал Залабкого Казахстана МИ</w:t>
        <w:br/>
        <w:t>наблюдения -у 79% пациентов зарегистрировано снижение САД не менее, чем на 20 мм.рт.ст., у 69% -</w:t>
        <w:br/>
        <w:t>снижение ДАД не менее. чем на 10 мм.ртст. Гипотензивный эффект сочеталоя с угучшением</w:t>
        <w:br/>
        <w:t>самочувствия, уменьшением толовной боли, одышки. псвышением толерантности кфизической нагрузкә.</w:t>
        <w:br/>
        <w:t>У 5 больныхотмечены побочныеявления в виде головокружения, эЯбкости ног; тошноты; нарушения сна.</w:t>
        <w:br/>
        <w:t>Быноды: при приӛме бисоштада плюс в дозах 5/12,5- мг и. 10/25мг удалось. получить</w:t>
        <w:br/>
        <w:t>Удовпетворительные результатыу больных с АГ исердечной недастаточностыю,;</w:t>
        <w:br/>
        <w:t>ФИЛИППОВА Н В.; ЕКИБАЕВА А., САКИЕВА К.Ж., БИСЕМБАЕВА ГЖ.,</w:t>
        <w:br/>
        <w:t>МАХАШОВА Б.С., МУХАМБЕТАЛИЕВА Г.К.; ЖОЛАМАНОВА Г.А.</w:t>
        <w:br/>
        <w:t>ГИПЕРТОНИЧЕСКИЕ КРИЗЫ ПО ДАННЫМ СТАНЦИИ СКОРОЙ</w:t>
        <w:br/>
        <w:t>ПОМОШИ г.АКТОБЕ ЗА ПОСЛЕДНИЕ ДВА ГОДА</w:t>
      </w:r>
    </w:p>
    <w:p>
      <w:r>
        <w:t>ЗКГМУ им. М.Оспанова, Актобе, Республика Казахстан</w:t>
        <w:br/>
        <w:t>Актуальность. Гипертонический криз (ГК)- синдром; характеризуюцийся отчосительно внезалным,</w:t>
        <w:br/>
        <w:t>индивидуально высоким повышенивм артериальнога давления,</w:t>
        <w:br/>
        <w:t>Цель исследования -сравнительный анапиз гупептонических кризов за 2 года по данным стачции</w:t>
        <w:br/>
        <w:t>скорой помоциг. Актобе.</w:t>
        <w:br/>
        <w:t>Результаты исоледования и их обсуждения. Всеғо было вызовов по поводу ГК по кардиологической</w:t>
        <w:br/>
        <w:t>бригаде в20087оду- 1315, ав2009году- 1563.”</w:t>
        <w:br/>
        <w:t>Вструктуре вызовов преобладалигиперкинетические ҡризы посравнению сгипокинетичесхими-</w:t>
        <w:br/>
        <w:t>По протоколу применчяетоя кпассификация М.Кушакавского, которая БйдӨлеІ следуюшив формы:</w:t>
        <w:br/>
        <w:t>нейравегетативная, водно-солевая, судорожная.</w:t>
        <w:br/>
        <w:t>Госпитализация подлежат болэнне о пюбой формой ГІК при условин ЖЕ ене к.проводимой</w:t>
        <w:br/>
        <w:t>терапии. При оспожнонныхкризах; по тяжости основного забалования, нужен динамический контроль АД,</w:t>
        <w:br/>
        <w:t>транспортировка на носилках. При оспожненных кризах нвобходима экстренная госпитализация.</w:t>
        <w:br/>
        <w:t>Неоспәжненный криз при отсутствии суіцественных органных павреждений нв требует обялатепьной</w:t>
        <w:br/>
        <w:t>госпитализации. Тәрапию можно начать с перорального применения грепаратов-с быстрым началом</w:t>
        <w:br/>
        <w:t>действия: нифедипин 5-10мг; через 30 мин- повторить или капотен сублингвально..</w:t>
        <w:br/>
        <w:t>Анализ данных станции скорсй медицинской помоши свидетельствует 06 үвеличении количества</w:t>
        <w:br/>
        <w:t>аызовов по Поводу ГК..Число госпитализированных пациентов- также увепичилось в динамике по</w:t>
        <w:br/>
        <w:t>сравнению спрошпым годом.</w:t>
        <w:br/>
        <w:t>Возрастание количества вызсвов свидетельстаует 0 недостаточной работе первичного звена по.</w:t>
        <w:br/>
        <w:t>первичной и- вторичной профилактике Ұризов, что желает активизация работы поликлиник. Для</w:t>
        <w:br/>
        <w:t>жупиреваниғ ГК вводили дибазол, эуфиллин, сульфат магния внутривенно, что-не совсем соответсівуөт</w:t>
        <w:br/>
        <w:t>современным протоколам купирования кризов.</w:t>
        <w:br/>
        <w:t>Кроме того, нужча учитына!ь, чго-профинактика ГК зависит ке топька от работы воачей; но и не</w:t>
        <w:br/>
        <w:t>меньшей мере от благосостояния икомплайнса больных:</w:t>
        <w:br/>
        <w:t>ФИЛИППОВА Н.В., ЕКИБАЕВА А., СПАНОВА А.К., БИСЕМБАЕВА Г.Ж.,</w:t>
        <w:br/>
        <w:t>МАХАШОВА Б.С.. МУХАМБЕТАЛИЕВА Г.К., ЖОЛАМАНОВА Г.А.</w:t>
        <w:br/>
        <w:t>ЧАСТО ВСТРЕЧАЮШИЕСЯ ОШИБКИ ПРИ ЛЕЧЕНИИ</w:t>
        <w:br/>
        <w:t>БОЛЬНЫХ ИНФАРКТОМ МИОКАРДА</w:t>
        <w:br/>
        <w:t>/ЗКГМУ им. М.Оспанова, Актобз, Республика Казахстан</w:t>
        <w:br/>
        <w:t>Бысокая петальность в первые часы и сутки инфаркта миохарда требует адекватнсй</w:t>
        <w:br/>
        <w:t>медикаментозной терапии с первых минут заболевания. Потеря времени-значитольна ухудшает прогноз.</w:t>
        <w:br/>
        <w:t>Ряд ошибақ &lt;бусловленных устаревшими рекомендациями, частично сохраняетея И в некоторьх</w:t>
        <w:br/>
        <w:t>современных стандартах оказания медицинской помоци на догоспитальном этапв. Мы</w:t>
        <w:br/>
        <w:t>проанапизировали 38 карточек вызовов па поводу икфаркта миокарда на городской станции скорой</w:t>
        <w:br/>
        <w:t>помоша.</w:t>
        <w:br/>
        <w:t>Наиболее распространенной ошибкой является трехступенчатая схема обезболинания: при</w:t>
        <w:br/>
        <w:t>Әкий журнап Западного Казахстана М1 2520027 вина нш или маан; 933</w:t>
        <w:br/>
        <w:t>7</w:t>
        <w:br/>
        <w:t>г</w:t>
        <w:br/>
        <w:t>і</w:t>
        <w:br/>
        <w:t>у БӨЛІМ</w:t>
        <w:br/>
        <w:t>реа алалы ы, ананаранарарадыланалаананаланаааниилкаааыраылиналылааналаааакиаитанаеналааы ласа астана</w:t>
      </w:r>
    </w:p>
    <w:p>
      <w:r>
        <w:t>шшадяшую гимнастику. Коррекция мимических движений проводилась с активным участием больного,</w:t>
        <w:br/>
        <w:t>перед Зеркалом его обучали контролировать произвольные движения, расслаблять мышцы, ручному</w:t>
        <w:br/>
        <w:t>пособию при выполнении движения, сопротивлению основному движению:. Для преодоления мышечных</w:t>
        <w:br/>
        <w:t>Жонтрақтур использовали растяжение мышц по ходу и полерек мышечных волокон. На всех атапах</w:t>
        <w:br/>
        <w:t>восстановительнаго лечения контролировалась пройзвольная активность мышц лица.</w:t>
        <w:br/>
        <w:t>Результаты. В первой гругпе больных в течение 8-10 процедур лечебной гимнастики отмечалась</w:t>
        <w:br/>
        <w:t>положительная динамика. восстанавпивапась симметрия пица в покае, при мимическия двихениях</w:t>
        <w:br/>
        <w:t>асимметрия сокраняласы: глаз закрывался, но сохранялся симптом ресниц, при оскаливании была видно:</w:t>
        <w:br/>
        <w:t>4-5 зубов, рот едва заметно перетягивался на здоровую сторону. Во второй группе изменения в процессе:</w:t>
        <w:br/>
        <w:t>лечения были достаточно скромными, глаз зақрывался нә полностью, не поднималась бровь, при</w:t>
        <w:br/>
        <w:t>оскаливаний было видно 2-3 зуба со здоровой стороны. Результаты лечения зависели от степени</w:t>
        <w:br/>
        <w:t>поражения, а также от активности больного. При систематичных занятиях восстановление мимики</w:t>
        <w:br/>
        <w:t>отмечалось почти каждоднезно. В дальнейшем больному составлялась программа индивидуальной</w:t>
        <w:br/>
        <w:t>тимнастики дяя выполнения вдомашнихусловиях.</w:t>
        <w:br/>
        <w:t>Вывдды. Лечебная физкультура, янияясь методом воостанонительной терапии; способствонала</w:t>
        <w:br/>
        <w:t>развитию компенсаторных функций, благодаря динамической перестройке нервной системы И</w:t>
        <w:br/>
        <w:t>мвпосредетвенному упражнению мышц. Восстановление функции мимическйх мышц при поражении</w:t>
        <w:br/>
        <w:t>тицевогонерва эффективней при комплексном подходе с включением специальных улражнений.</w:t>
        <w:br/>
        <w:t>УМБЕТОВ Т.Ж., БЕККУЖИН А.Г.</w:t>
        <w:br/>
        <w:t>ВЛИЯНИЕ ХРОМА НА ДНП ЯДЕР ТИМОЦИТОВ</w:t>
        <w:br/>
        <w:t>В ОПЫТАХ ІМ УІТКО</w:t>
        <w:br/>
        <w:t>ЭКГМУ им. М.Оспанова, Актобе, Республика Казахстан</w:t>
        <w:br/>
        <w:t>Изучение мопекулярных механизмов МТОЗов (хрома и др.) актуапьна. Хром как микроэлемент |</w:t>
        <w:br/>
        <w:t>ұчаствует в функционирований хроматина. В избытке повреждавт ДНК. Хром на ряду с 4</w:t>
        <w:br/>
        <w:t>Мембранотропностью образовывает хелатные комплексы с Белками, в том числе и-с нуклеопротвинами</w:t>
        <w:br/>
        <w:t>(НП) через их нуклеосомные сайты. Здесь мы допускаем участие микроэлемента в регуляции функции</w:t>
        <w:br/>
        <w:t>ДНП по электрофильному механизму.</w:t>
        <w:br/>
        <w:t>Токсическов действие ксенобиотика в Микроморфоструктурах &lt; интенсивными энерговмкими</w:t>
        <w:br/>
        <w:t>анаболичесиими гроцессами (трансляция 16; репликация-и репарация ДЫК, биосинтез тринуклеотидов и.</w:t>
        <w:br/>
        <w:t>19.) практически не исспедованы и является целью настояшей работы.</w:t>
        <w:br/>
        <w:t>Ядра тимацитав (крысы) выдепяли методом Опфлои. О впиянии храма на НГІ судипи па выхаду из</w:t>
        <w:br/>
        <w:t>ядер субстратов поглоцаюих при 265 ммк (нуклеозиды. нуклеотиды. бәлки, спектрофотометрический).</w:t>
        <w:br/>
        <w:t>Белокопределяли поЛоури.</w:t>
        <w:br/>
        <w:t>Опыты!п уйго проводились в двух модельныхинкубационных системах с использованием ингибитора</w:t>
        <w:br/>
        <w:t>протеаз (! модел - внесение хрома и бацитрацина в ходе инкубаций; 1І мадел - првинкубация с хромбм</w:t>
        <w:br/>
        <w:t>инғибитором 30 мин). Конечная концентрация хрома в эксперименте 5,2: 10 7эм, Потеря метаболитов</w:t>
        <w:br/>
        <w:t>тимоцитами только с хромом (133% по сравнению с қонтролем) опубликован ранее; | -- модельном опыте</w:t>
        <w:br/>
        <w:t>выходинзермедиатов 111% по сравнению с контролем: Результат янпчется незначительным по сравненик)</w:t>
        <w:br/>
        <w:t>опыта только с хромом. Эти факты обьясняютоя явлениями изменения проницавмости оболомек ядер;</w:t>
        <w:br/>
        <w:t>тротеслизм НП с участиом эндогониых пртеолитичеоких ферментоз. В ходе инкубации по всей</w:t>
        <w:br/>
        <w:t>вероятности бацитрации не үспавает быстро ингибировать активности катепсинов, саязи с Чем хотя и</w:t>
        <w:br/>
        <w:t>незначительндв, но набпюдавгтея выход субстратов поглоццанцих при 265 ммк.</w:t>
        <w:br/>
        <w:t>Во второй модели наблюдается снижение по сравнению с контролем. В контролв с ингибитаром пс</w:t>
        <w:br/>
        <w:t>сравнению синтактными ядрами также имевт место уменьшения выхода этик субстратов.</w:t>
        <w:br/>
        <w:t>УМБЕТОВ Т.Ж.; КОМЕКБАЙ Ж.Е., ЖАРЫЛКАСЫНОВ КЕ.</w:t>
        <w:br/>
        <w:t>АНТЕНАТАЛЬНОЕ РАЗВИТИЕ КОРЫ НАДПОЧЕЧНИКОВ</w:t>
        <w:br/>
        <w:t>ЗКГМУ им. М.Оспанова, Актобе, Республика Казахстан</w:t>
        <w:br/>
        <w:t>Кора надпочечников имеет мезодермальное происхождение и раззивается из вентральной части. -</w:t>
        <w:br/>
        <w:t>целомическога эпителия. На 6 неделе мезотелий на уровне средней почки пролиферируют и-враставт 8.</w:t>
      </w:r>
    </w:p>
    <w:p>
      <w:r>
        <w:t>226 Батыс Қазақстан медицина журналы М1 (25) 2010 ж.</w:t>
        <w:br/>
        <w:t>Медицинояшй журнал Западного Казахстана М4 (21</w:t>
        <w:br/>
        <w:t>РАЗДЕЛ У шш ы, Ізешаш шамаыыыыы,</w:t>
        <w:br/>
        <w:t>Материалы и методы: под наблюдением находились 38 больных (28 мужчин и 10 женіция) с</w:t>
        <w:br/>
        <w:t>обострением:хронического бронхита, средний возраст которых составип 44.6 (от 18 до 70 пет), Чиспо</w:t>
        <w:br/>
        <w:t>куряших составипо 26 (68%) человек. 18 (47%) имели сопутствуошие заболевания: у 12 (31%) -</w:t>
        <w:br/>
        <w:t>заболевания сердечно-сосудистой системы, у 19 (50%) - заболезания дыхательной системы. Течение</w:t>
        <w:br/>
        <w:t>хронического бронхита характеризовалось 1 обострением В год у 15 (39%) больных, 2 обострениями-у 23</w:t>
        <w:br/>
        <w:t>(60%), 3- обострениями - у 10 (26%). Средняя продолжитепьность обострения до начала</w:t>
        <w:br/>
        <w:t>антибиотикотерапий составляла 15,8 дней. Показатели пикфлоуметрии в среднем составили 66,5% ог</w:t>
        <w:br/>
        <w:t>-Допжных величин. Все пациенты получали клабел по 500 мг 2 раза в сутки. Одновременно назначались</w:t>
        <w:br/>
        <w:t>бронхоспазмолитические и отхаркиваюшив средства. Диитвльность лечения қчабелом в среднем</w:t>
        <w:br/>
        <w:t>составляла 7,8 дней (от 7 до 14 дней). Эффектизность проводимого лечения оценивалась ло динамике</w:t>
        <w:br/>
        <w:t>«пиничеокихсимптомов; лабораторных ренттенологических показателей,</w:t>
        <w:br/>
        <w:t>Везультаты: в процессе лечения удалось добиться клинического эффектау всех больных. На фоне</w:t>
        <w:br/>
        <w:t>лечения снижалась температура, уменьшались Кашель, одышка, моқрота -становилась серозной.</w:t>
        <w:br/>
        <w:t>Нормализовалась картина крови. Переносимость препарата оценивалась как очень хорсшая у 29 (76%)</w:t>
        <w:br/>
        <w:t>больных: Побочные. явления наблюдались в основном са стороны жәлудочно-кишечногв тракта. Из них</w:t>
        <w:br/>
        <w:t>азжога, тошнота, 2</w:t>
        <w:br/>
        <w:t>-Выноды: 1 клабел можіс. рассматривать как один из препаратов выбора в терапий больных с</w:t>
        <w:br/>
        <w:t>обострением хронического бронхита.</w:t>
        <w:br/>
        <w:t>ФЕОКТИСТОВ В.Г. САКИЕВА К.Ж., ШИНТАСОВА Г.С.. КАРАКУШИКОВА ОКК.,</w:t>
        <w:br/>
        <w:t>КРАСНОШЕКОВА Т.А., ШАПЕНОВА Д.К. РАХМЕТОВА С.У.</w:t>
        <w:br/>
        <w:t>опыт ПРИМЕНЕНИЯ МЕЛОФЛАМА В ЛЕЧЕНИИ БОЛЬНЫХ</w:t>
        <w:br/>
        <w:t>С ОСТЕОАРТРОЗОМ</w:t>
        <w:br/>
        <w:t>ЭКГМУ им. М. Әспанова, ГТ Мә2, 3; клиника «Евразия»; Актобе, Республика Казахстан</w:t>
        <w:br/>
        <w:t>Цель: изучение кгинической эффективности применения прелграта мелофлам (мепоксикам) ОАО</w:t>
        <w:br/>
        <w:t>фаомацевтического завода ЭГИС, Венгрия, являюіцегобя ингибитором фермента-ЦОГ-2: Оқазывает</w:t>
        <w:br/>
        <w:t>протиновоспалительнов, анальгезируошвеи жаропонижакішее действие.</w:t>
        <w:br/>
        <w:t>Материалы и методы: мелофлам применен у 28 больных дәформирукшцим остеоартроҙом (ДОА)</w:t>
        <w:br/>
        <w:t>ҡәпеонных й голеностойных суставов (У:22 женшин 4 8 мужчин) в: возресте 42 70 пет. Длительность</w:t>
        <w:br/>
        <w:t>заболевания была в срэднәм 7,2760 года Диагноз ДОА устанавливалея согпасно критериям Альтмана:</w:t>
        <w:br/>
        <w:t>(1991). Все Бальные наблюдались в городских поликлиниках Ме 2, 3. клинике- «Евразия» Мелофлам</w:t>
        <w:br/>
        <w:t>назначапся в видв монотерапии па 18 мг 1-раз в сутки в обеденныв часы (13415 часов). Эффективнасть</w:t>
        <w:br/>
        <w:t>терапий оценивалась в течение 20 дней по динамике болеваго сиғдрома, времени уменышения явлений</w:t>
        <w:br/>
        <w:t>синовита. функциональному индексу тяжести Лекена. Клинически оценивалась бөзопасность и</w:t>
        <w:br/>
        <w:t>переносимость пр</w:t>
        <w:br/>
        <w:t>Результаты: у 22 пациентов к 5-му дню лечения отмечалось уменьшение болей в суставах при</w:t>
        <w:br/>
        <w:t>движениях: К 20-му дню наблюдений на фоне дальнейшего перорального призма препарата у</w:t>
        <w:br/>
        <w:t>большинства больных (25) наблюдалось значитепьнов увеличение функциональной активности в</w:t>
        <w:br/>
        <w:t>суставах нижних конечностей; (стихание болевого- синдрома, уменьшение явлений синовита.</w:t>
        <w:br/>
        <w:t>Функциональный индекс Гекена уменьшился в 3 раза. Нежелательные явления отмечены у 4 больных в:</w:t>
        <w:br/>
        <w:t>виде временных ғастрайғий, расстрайства сгуйа, /оловокружения- Отмены препарата не потребовалось.</w:t>
        <w:br/>
        <w:t>Выводы:у большинства больнык с ДОА удалось получить удовлетворительные результаты лечения</w:t>
        <w:br/>
        <w:t>при приеме мелофлама в дозе 15 мг в сутки. Мепофлам обладает выраженным әнальгетичегким М</w:t>
        <w:br/>
        <w:t>противовоспалительным аффектом. Отмечена хорошая парәносимость препарата.</w:t>
        <w:br/>
        <w:t>і</w:t>
      </w:r>
    </w:p>
    <w:p>
      <w:r>
        <w:t>-</w:t>
        <w:br/>
        <w:t>г</w:t>
        <w:br/>
        <w:t>г</w:t>
        <w:br/>
        <w:t>і</w:t>
        <w:br/>
        <w:t>:</w:t>
        <w:br/>
        <w:t>компьютерной спирометрии, мониторингом пиковой скорости выдоха, Пәред началам программы</w:t>
        <w:br/>
        <w:t>іных мероприятий г де снижению массы тела исследовались показатели ФВД. Аналогичные.</w:t>
        <w:br/>
        <w:t>я проводились 2 И</w:t>
        <w:br/>
        <w:t>ожирением Ұдалось- добиться Снижения массы тела. Темпы снижения 5 тела были</w:t>
        <w:br/>
        <w:t>индивидуальными. В среднем за 3-6 месяцев удавалось снизить масоу тела на 5-10% от исходных</w:t>
        <w:br/>
        <w:t>Эначений. В тезение 12 месяцев наблюдения уменьшались показатели ФВД у всех больных как основной,</w:t>
        <w:br/>
        <w:t>тақ и хонтрольной грулп. Однако улуішение показателей ФВД было достоверно выше у пациентов,</w:t>
        <w:br/>
        <w:t>4 (е? аапию. направленную на</w:t>
        <w:br/>
        <w:t>снижение массы тела. Показатели ФВД увеличивались (е всего периода наблюдения,</w:t>
        <w:br/>
        <w:t>Достигая “статистически. значимых показателей “Через 3-6. месяцев Өт начала. реабилитационных</w:t>
        <w:br/>
        <w:t>мероприятий. Найбалев оптимальные результаты. “были достигнуты через 12 месяцев. К этому сроку у</w:t>
        <w:br/>
        <w:t>66.76,4% детей отмечалась нормализация веса. На фоне базисной противовоспалительной терапии в</w:t>
        <w:br/>
        <w:t>обгих группах отмечалось үлучшание показателей ОФВ,. Но-н группе, Где параллепьно применялась</w:t>
        <w:br/>
        <w:t>программа по снижению веса, “оно оказалось болев зффективным. Так, через 3 месяца от начала</w:t>
        <w:br/>
        <w:t>реабилитации в основной группе на фоне снижения массы тега увеличение 0ФН, составило на 15,74,5%,</w:t>
        <w:br/>
        <w:t>в контрольной же п тде “испальзовалась только противовоспалительная терапия и сохранялась</w:t>
        <w:br/>
        <w:t>избыточная массат тела-на 8,05,7%. Через 6 месяцев прирост. -начения ОФВ, в основной группе составил</w:t>
        <w:br/>
        <w:t>2315. 7%, ЗАЛ талы 0 16,37,8%, через 12 месяцев соотв венно 28,16,1%-и20,28,5%. Таким образом,</w:t>
        <w:br/>
        <w:t>ь я показ; ь к с ния реабилитационкой</w:t>
        <w:br/>
        <w:t>УТЕПБЕРГЕНОВА Г.А., БАЙМБЕТОВА С.Б., ТУЛЕУБАЕВА С.С., ИЗБАСАРОВА А.У.</w:t>
        <w:br/>
        <w:t>АНАЛИЗ МАТЕРИНСКОЙ СМЕРТНОСТИ В ЮКО</w:t>
        <w:br/>
        <w:t>МКТУ им. ХА Ясави, ККМФМД, Шымкент, Республика Казахстан</w:t>
        <w:br/>
        <w:t>оза 2009 год по ЮКО зарегистрировано 27 случаев материнской смертнасти За авабрь-декабрь 2009</w:t>
        <w:br/>
        <w:t>тада зарегистрирозано 10спучдев материнской смертности, в 6 (22,2%) случаяхпричиной смертиявилась</w:t>
        <w:br/>
        <w:t>пневмония.</w:t>
        <w:br/>
        <w:t>“Анапия материнской: емертностив ЮКО! По6 спучаям материнской смертности от пневмонии выявил</w:t>
        <w:br/>
        <w:t>следуюшие фақты: возраст умерших был от 20 до 36 лет. Поступали в стационар На 2 -7 день болезни в</w:t>
        <w:br/>
        <w:t>крайне тяжелсм состовний с явлениями дыхательной недостаточности и явлениями отека леткихв0 2-оМ</w:t>
        <w:br/>
        <w:t>триместре беременности в 4 случаях, в 3-м триместре в.2 случаях. Больные за медицинской помошью не</w:t>
        <w:br/>
        <w:t>обрашались, занимались самолечением, что в дальнейшем осложияло течение болезни и приводило к</w:t>
        <w:br/>
        <w:t>летальному исходу. . “составили - 83,3%, многорожавшив--16,7%. У данных беременных</w:t>
        <w:br/>
        <w:t>пневмония протекала без нысокай температуры, иран танық влений интоксикаций, патологических</w:t>
        <w:br/>
        <w:t>измеһений в крови:</w:t>
        <w:br/>
        <w:t>Предотвратимость 22- материнской смерти составзило - 2 (33,3%) случая, условно-</w:t>
        <w:br/>
        <w:t>предотвратимых - 4 случая: (66,7%) случая. Всем үмершим женшинам было проведено</w:t>
        <w:br/>
        <w:t>патологсанатамическов вскрытие; диагноз пневмонии подтвердился во всех случаях. Однака ни у одной</w:t>
        <w:br/>
        <w:t>из них не было проведена вирусологичвсков исследование. не взяты анапиз мокроты на</w:t>
        <w:br/>
        <w:t>чувствительность, БК, анализ кровина вирусы гриппа.</w:t>
        <w:br/>
        <w:t>Таким образом, для снижения летальности беременных от острых вирусных реслираторных</w:t>
        <w:br/>
        <w:t>инфекцийи Шыны необходимо:</w:t>
        <w:br/>
        <w:t>Б Идентифицировать возбудитель “басториопогинеским исспедозанием мокроты, простой</w:t>
        <w:br/>
        <w:t>микроскопией мазка моқроты. окрашеннага по Граму, с обязательным определением чувствительности к.</w:t>
        <w:br/>
        <w:t>антибиотикам, определить антитела в: ротке крови на грипл методамиИФА, РТГА,РИФ припервичном</w:t>
        <w:br/>
        <w:t>эбрашении беременных вполиклиники, женские консультацийи родовспомогательные учреждения.</w:t>
      </w:r>
    </w:p>
    <w:p>
      <w:r>
        <w:t>2. Согласно. рекомендациям Комитета советников по иммунизационной практике (АСІР, США) одной</w:t>
        <w:br/>
        <w:t>3 целевой группы для проведения вакцинации противогриппозной: вакциной являются женшины во ИН, ІІ</w:t>
        <w:br/>
        <w:t>триместрах беременности, ввести обязательнушю вокцинацию данной ҡатегории:</w:t>
        <w:br/>
        <w:t>3. Евести в. Национальный календарь прививок РК вакцинацию пневмококковой: вакциной и против</w:t>
        <w:br/>
        <w:t>темофильной палочки (Нір-вакциной) группам повышеннаго риска--пожилым лпюдям и беременным 9</w:t>
        <w:br/>
        <w:t>“Батыс Қазақстан мадицина журналы Ме1 (25) 2010 ж. 229</w:t>
        <w:br/>
        <w:t>шнский журнал Заладноға</w:t>
        <w:br/>
        <w:t>Мә1 (25) 2010</w:t>
        <w:br/>
        <w:t>РАЭДЕЛУ</w:t>
        <w:br/>
        <w:t>риска хронических не инфекционнык заболеваний, которые сейчас в0в более регулярно вынөляются не</w:t>
        <w:br/>
        <w:t>только среди юношей, на подчасуже у девушек: В Реслублике Казахстан ежегадно умирают в среднем 20-</w:t>
        <w:br/>
        <w:t>25тыс.чел. өт болезней, связанных скурением: В 80-90% случаев курение является причиной хронически»</w:t>
        <w:br/>
        <w:t>заболеваний органов дыхания, 30% - сердечно-сосудистых и 90% - рака легкоғо вызаанс курением</w:t>
        <w:br/>
        <w:t>Куряцие женшины страдают бесплодиемі 2-2 раза чаше, чем некуряшив- Во время беременности у ни»</w:t>
        <w:br/>
        <w:t>повышаются риски выкидышей и различных оспожнений, включая: отслоение п/лаценты, спосабные</w:t>
        <w:br/>
        <w:t>привести к смерти матери и ребенка. Курение приводит к замедлению внутриутробного развития Плода”</w:t>
        <w:br/>
        <w:t>меньшероста я массы тепа, а. зтозначительно повышаетсмертность младенца в первые недели жизни по</w:t>
        <w:br/>
        <w:t>различным</w:t>
        <w:br/>
        <w:t>ЕКЕ» исследования мзучение распространеняости. интенсивности курения. 8 саязи с клиническам</w:t>
        <w:br/>
        <w:t>төчением табакокурения среди етудентов, так был проведен социальный опрос Среди первокурсников:</w:t>
        <w:br/>
        <w:t>Баспространипи81 анкету. Указали, что курят на момент опроса 1/3 респондентов; в том числе” юношей -</w:t>
        <w:br/>
        <w:t>42,1%, девушек -- 12,8%. Средний возраст приобшения к курению 16,2 года. Среди юноіней- курят</w:t>
        <w:br/>
        <w:t>регулярно (выкуривают не менее 1 сигареты в неделю) - 17,3% и нерегупярно (выкуривают менее 1</w:t>
        <w:br/>
        <w:t>смгаретыгв неделю) - 12,1%. Среди девушек курят регулярно- 9,3%. и нерегулярно &gt; 8,2%. Как показало</w:t>
        <w:br/>
        <w:t>анкетирование, рәспонденты недооценивают өред табакокурения. Как неблагоприятный фактор указали</w:t>
        <w:br/>
        <w:t>пишь 64,85%, респондентдав, что связано с тем, что-у молодежи слабые знания о вреде никотина. Таким</w:t>
        <w:br/>
        <w:t>образом, в современных социально-экономических условиях особую эначимость. приобретают</w:t>
        <w:br/>
        <w:t>зоспитание иформирование здоравого образа жизни среди студентов, особенно первокурсников.</w:t>
        <w:br/>
        <w:t>ТУСУПКАЛИЕВ А.Б.</w:t>
        <w:br/>
        <w:t>ИЗМЕНЕНИЯ ЭНДОМЕТРИЯ У БОЛЬНЫХ</w:t>
        <w:br/>
        <w:t>С ПРОЛИФЕРИРУЮШИМИ МИОМАМИ</w:t>
        <w:br/>
        <w:t>ЭКГМУ имени М. Оспанова, Актобе, Республика Казахстан:</w:t>
        <w:br/>
        <w:t>У больных с пролиферуюіцими миомами разные тиды жепезиетей гиперплазий. Изменения</w:t>
        <w:br/>
        <w:t>эндеметрия, не выходяцие за пределы возрастной нормы, соответствуюішие фазам менструального</w:t>
        <w:br/>
        <w:t>цикла (эндометрий пролиферируюшего и- секреторнаго типов) составили только 5,8%, Жепезистая-и</w:t>
        <w:br/>
        <w:t>жәлеҙисто-кистозная гиперплазия встретились в 54,2% случаев. Особенностями гиперлластических</w:t>
        <w:br/>
        <w:t>процессов эндометрия (в отпичие от наблюданий спростыми миомами матки) была не только достоверно”</w:t>
        <w:br/>
        <w:t>болве высокая их частота (84.29 против 14.8), нб.и преобладание наблюдений с актияной железистой-</w:t>
        <w:br/>
        <w:t>жистознойтиперллализй.</w:t>
        <w:br/>
        <w:t>Тақая форма железистойтиперплазия отличается обобенновысокой пролиферативной активностью:</w:t>
        <w:br/>
        <w:t>Эпителиалынық й «тромальных қлеток эндометрия. “Активная жепезистая 4 жепезисто-кистозная</w:t>
        <w:br/>
        <w:t>гиперплазия встретиласіь в 26 наблюдониях (81%). Такая форма гиперплазии свойственна быбокай острой</w:t>
        <w:br/>
        <w:t>гиперастрогении. Особенностью -әктивной железиетой гиперпиазий является, помимо высокой.</w:t>
        <w:br/>
        <w:t>пролиферативнай активности клеток эндометрия. павышенный уровень небангиогенеза, “наличие:</w:t>
        <w:br/>
        <w:t>множества новообразованных сосудов без янных признаков-Скпероза ях-стенок, Это также -атличгет-</w:t>
        <w:br/>
        <w:t>наблюдения с жепезистой Гиперллазией при пролиферируюших миомах от таких же случавв при прастых</w:t>
        <w:br/>
        <w:t>миомах. Атипическая железистаятиперллазия была очаговой в 5-и наблюдениях и-даффузной -в других</w:t>
        <w:br/>
        <w:t>случаях. Ее степень соответствовала -умеренной или в 30% - выраженной |2-я и 3-я степень по:</w:t>
        <w:br/>
        <w:t>классификация Н.И. Кондрикова-цит. го О.К. Хмельницкому, 1994), независимоот возрастного периода.</w:t>
      </w:r>
    </w:p>
    <w:p>
      <w:r>
        <w:t>Таким образом, по сравнению с набиюдениями из грұлпы с простыми миомами, частота(27,1% против:</w:t>
        <w:br/>
        <w:t>3,7%), распространенностьв эндометрии и тяжесть (степень) атипической железистой гиперплазия были-</w:t>
        <w:br/>
        <w:t>достоверно выше вгруппв спролиферируюіцими миомами.</w:t>
        <w:br/>
        <w:t>Фәновыми изменениями для атипической железистой типерппазии были, главным образом;</w:t>
        <w:br/>
        <w:t>железисто-кистсаная гиперппвзия или, в отдельных случаях, также И атрофические изменения</w:t>
        <w:br/>
        <w:t>эндометрия: Этот фақт также отпичал наблюдения яз группы спролиферирукяцими миомами от болынық с-</w:t>
        <w:br/>
        <w:t>простыми миомоми;</w:t>
        <w:br/>
        <w:t>(іжурнас Эападноға Көзахстайа М1 (901010. “- РЕС Қенеқтаннадшшна журналы Мін (21 900%, 2.</w:t>
        <w:br/>
        <w:t>контрольной группе: 19 А--1,39%0;07 г/л, при норме 1,9840,2 г/л, 19/0 .7,76%0,117/л/ при норме 9,32%0,62/г,</w:t>
        <w:br/>
        <w:t>іңМ-0,87%0,03 г/л, при норме 1,04%0,01 Г/п; В основной группе: 19 А-- 1,34:0,03 г/л, 19/0 7,6501 гіл, І9М М</w:t>
        <w:br/>
        <w:t>0,86:0,03 г/л. При исследовании клеточнаго иммунитета наблюдавтся тақая же картина выраженного</w:t>
        <w:br/>
        <w:t>иммунодефицита. В контрольной группе Т-лимфоциты составили 26,5%1,7%, при морме 50,2%0,9%, В-</w:t>
        <w:br/>
        <w:t>пимфоциты 8,9%0,45%, при норме 9,6540,75%. У больных основной трулпы исходныв Т-лимфоциты.</w:t>
        <w:br/>
        <w:t>составипи 27,7%, В-пимфоциты 91 0,15%. У больных контрольной группы на 3 сутки лечения</w:t>
        <w:br/>
        <w:t>наблюдается более выраженнде снижение показателей всех классов иммуногпобулинав по сравнению с.</w:t>
        <w:br/>
        <w:t>аналогичными показателями в основной группе в среднем в 1,2 раза. К 7 суткам в основной группе</w:t>
        <w:br/>
        <w:t>наблюдается достовернве повышение и приближение к корме всех показателей, в то время как у больных</w:t>
        <w:br/>
        <w:t>контрольной группы на всех сроках исследования иммуннаго статуса сохранялись ниэкие показатели,</w:t>
        <w:br/>
        <w:t>видетельстеуюшие о малой эффективности традиционных методов лечения. В основной группе к 7</w:t>
        <w:br/>
        <w:t>суткам отмечалось достоверное повышение показателей иммүнограммы: 4 А--1,7440.11 г/л (р&lt;0,06),14 б</w:t>
        <w:br/>
        <w:t>90140,3 гіп (р&lt;0,05), Ію М 0,96%0,05 г/л (р&lt;0,05), Т-лимфоцитов 44,9%3,5% (р&lt;0,05) и. В-пимфоцитов</w:t>
        <w:br/>
        <w:t>9,53:0,12%(р&lt;0,05). Выводы. Метод внутрипортального введения эритроцитарных фармакоцитов,</w:t>
        <w:br/>
        <w:t>типохлорита натрия иозонав комплеконом печении расаространенного перитонита позволяет адекватно</w:t>
        <w:br/>
        <w:t>корригировать состояние иммунногостатуса:</w:t>
        <w:br/>
        <w:t>ТУРЕБАЕВ МН. ТУРЕБАЕВА Ш.Х., АПТАЕВА А.М., КАБЫЛОВА Ж.А.</w:t>
        <w:br/>
        <w:t>ВНЕБОЛЬНИЧНАЯ ПНЕВМОНИЯ</w:t>
        <w:br/>
        <w:t>ЗКГМУ им. М. Оспанова, Актобе, Республика Казахстан</w:t>
        <w:br/>
        <w:t>Вивбольничная пневмония --острое заболевание возмикшеевне стационара или диагностированное</w:t>
        <w:br/>
        <w:t>в первые 48 часов от госпитапизации иги развившевся у пациента, не находиншегося в домах</w:t>
        <w:br/>
        <w:t>Сестринскога ухада/отделениях дпительнаго медицинского наблюдения &lt; 14 суток, сопровождакицевеся</w:t>
        <w:br/>
        <w:t>&lt;имптомами инфекции нижних отделов дыхательнық путей (пихорадка, кашель, выделение мокроты;</w:t>
        <w:br/>
        <w:t>возможно тнойной, боль в грудной клетке, одышка) и рентгенологическими признаками «свежих» очагово-</w:t>
        <w:br/>
        <w:t>инфильгративных изменений в пегких при отсутствии очевидной диагностической альтернативы,</w:t>
        <w:br/>
        <w:t>Насмотря на кажушуюся простоту диагностики пневмонии, процент диагностических ошибок остается</w:t>
        <w:br/>
        <w:t>высоким. Тақ, на догоспитальном этапе: 43% случаев догоспитальная диагностика пневмонии была:</w:t>
        <w:br/>
        <w:t>ошибочной, причем гиподиагностика составила 81,3%, а гипердиагнастика - 18,7% случаев. При</w:t>
        <w:br/>
        <w:t>первичном осмотре: больного пневмонией возникавт ряд диагностических трудностей; обусповленных</w:t>
        <w:br/>
        <w:t>сходством симптомов пнгвмоний и других заболеваний, наличием сопүтствүюшей патологии;, Что в ряде</w:t>
        <w:br/>
        <w:t>случаев не позволяет сразу поставить точный диагноз Наряду с этими трудностями выявлены ошибки</w:t>
        <w:br/>
        <w:t>диагностики в организации медицинской помоци- Тақ, при повышении температуры тела больные часто</w:t>
        <w:br/>
        <w:t>сразувызываютСМП,;а не обрацаютсякучастковому терапевту. Приобрашениив поликлинику больныес</w:t>
        <w:br/>
        <w:t>подозрением на пневмонию также часто направляются врачами в стационар без ренттенологимеской.</w:t>
        <w:br/>
        <w:t>верификации диагноза. В современных эпидемических усповиях все больныв (с пневмонией.</w:t>
        <w:br/>
        <w:t>обратившиеся в поликлинику должны рассматриваться қак больные с туберкулезом. Туберкулезнов |</w:t>
        <w:br/>
        <w:t>происхождение пегочнай патолагии (анапогичной болышинству симптомов пневмонии) подтверждают |</w:t>
        <w:br/>
        <w:t>прежде всего. при обнаружений микабактерий в мокроте; а также менее острве начало заболевания. Для</w:t>
        <w:br/>
        <w:t>инфильтративного туберкулеза характерно праимушественное поражение 1. 2, 6-го сегментов, для</w:t>
        <w:br/>
        <w:t>Пневмонии - 3; 4, 5, 7, 8, 9, 10-0 сегментов. Двусторонняя и верхнедолевая локализация</w:t>
        <w:br/>
        <w:t>инфильтративных изменений на рентгенограмме с болыцей степенью вероятности может</w:t>
        <w:br/>
        <w:t>свидетельствовать “0 туберкулезнам воспалений лвгких, а односторонняя и нижнедолевая - 0</w:t>
        <w:br/>
        <w:t>неспецифической пнввмоним, Таким образом, в современных эпидемическиж условиях пациенты 6.</w:t>
        <w:br/>
        <w:t>іневмонией, обратившиеся в поликлинику должны рассматриваться как больные туберкулезом.</w:t>
      </w:r>
    </w:p>
    <w:p>
      <w:r>
        <w:t>ТУРЕБАЕВ М.Н., ТУРЕБАЕВА Ш.Х., АПТАЕВА А.М., КАБЫЛОВА Ж.А.</w:t>
        <w:br/>
        <w:t>ОТНОШЕНИЕ МОЛОДЕЖИ К ТАБАКОКУРЕНИЮ</w:t>
        <w:br/>
        <w:t>ЗКГМУ им. М. Оспанова, Актобе, Республика Казахстан</w:t>
        <w:br/>
        <w:t>В последние годы проблема борьбы с курением приобрела огромчде социальнб-э</w:t>
        <w:br/>
        <w:t>значение в связи стем; что курение является однимиз самых распространенных поведенческих</w:t>
        <w:br/>
        <w:t>222 Батыс Қазақстан медицина журналы М1 (25) 2010 ж.</w:t>
        <w:br/>
        <w:t>Медицинский журнал Западного Ка:</w:t>
        <w:br/>
        <w:t>РЕСПУБЛИКАЛЫҚ КОНФЕРЕНЦИЯНЫ ӨТКІЗУГЕ ҚОЛДАУ БЕРГЕНДЕР</w:t>
        <w:br/>
        <w:t>СПОНСОРЫ РЕСПУБЛИКАНСКИЙ КОНФЕРЕНЦИИ</w:t>
        <w:br/>
        <w:t>ӛсһегіпа-Ріоиаһ</w:t>
        <w:br/>
        <w:t>“Бофур Ипсен Фарма”</w:t>
        <w:br/>
        <w:t>(а я Е е) ХОФФМАНН-ЛЯ РОШ Лтд</w:t>
        <w:br/>
        <w:t>АБВоН</w:t>
        <w:br/>
        <w:t>ТОО “Аптокс”</w:t>
        <w:br/>
        <w:t>роірһағта</w:t>
        <w:br/>
        <w:t>ТОО “Микролабсервис”</w:t>
        <w:br/>
        <w:t>ОАО “Нижнегородский химико-</w:t>
        <w:br/>
        <w:t>Фармакологический завод”</w:t>
        <w:br/>
        <w:t>1</w:t>
        <w:br/>
        <w:t>-</w:t>
        <w:br/>
        <w:t>|</w:t>
        <w:br/>
        <w:t>1</w:t>
        <w:br/>
        <w:t>242 2 10 ж.</w:t>
        <w:br/>
        <w:t>Батыс Қазақстан медицина журналы Мет (2920ж ұкдуцинокий журнал Западного Казахстана Мет (25) 200</w:t>
        <w:br/>
        <w:t>“Иедицинекшйі журнап Западного Казахстана Ме1 (25) 2010 г.</w:t>
        <w:br/>
        <w:t>ОГЛАВЛЕНИЕ</w:t>
        <w:br/>
        <w:t>ВВЕДЕНИЕ... 2-2 зақ ге Я 6</w:t>
        <w:br/>
        <w:t>СОВРЕМЕННЫЕ ПОДХОДЫ К ДИАГНОСТИКЕ И ЛЕЧЕНИЮ ИНФЕКЦИОННЫХ И</w:t>
        <w:br/>
        <w:t>ПАРАЗИТАРНЫХ ЗАБОЛЕВАНИЙ......... жеде атыканундты анты ызы өт еб кіденибмннресітінықдый 42</w:t>
        <w:br/>
        <w:t>АКТУАЛЬНЫЕ ВОПРОСЫ ЗООНОЗНЫХ И ОСОБО ОПАСНЫХ ИНФЕКЦИЙ. 2 2222-2- 57</w:t>
        <w:br/>
        <w:t>ВИЧ-ИНФЕКЦИЯ И СПИД-ИНДИКАТОРНЫЕ ЗАБОЛЕВАНИЯ. ДИАГНОСТИКА</w:t>
        <w:br/>
        <w:t>ИЛЕЧЕНИЕ: 2:5 Әссезсеі зартынырЫкМАНЫқ ағатыны аа жеерысына лығын 288</w:t>
        <w:br/>
        <w:t>ОСОБЕННОСТИ ИНФЕКЦИОННЫХ БОЛЕЗНЕЙ У ДЕТЕЙ В ВОЗРАСТНОМ АСПЕКТЕ .......97</w:t>
        <w:br/>
        <w:t>АКТУАЛЬНЫЕ ПРОБЛЕМЫ КЛИНИЧЕСКОЙ И ТЕОРЕТИЧЕСКОЙ МЕДИЦИНЫ 222222222018</w:t>
        <w:br/>
        <w:t>В ПЕСЕЛЕМЕ ИНФЕКЦИСННОЙ ДАПӘПОТИЙ: в. ПРОП ТОН-АҒ БУФПНЕӘРВИ и</w:t>
      </w:r>
    </w:p>
    <w:p>
      <w:r>
        <w:t>Отвотствәнный секретарь приложения к журналу Мг 1 (25) 2010 г.</w:t>
        <w:br/>
        <w:t>«Батыс Қазақстан медицина журналы», посвяшенного 70-летию профессора</w:t>
        <w:br/>
        <w:t>Куандыка Дуйсеновича Дуйсенова и 50-летию кафедры инфекционных болезней</w:t>
        <w:br/>
        <w:t>ЗКГМУ имени Марата Оспанова; доцент, кандидат медицинских наук</w:t>
        <w:br/>
        <w:t>Г.Д. Жумагалиева,</w:t>
        <w:br/>
        <w:t>Батыс Қазікетеін медицина журналы М41 (25) 2010ж. 247</w:t>
        <w:br/>
        <w:t>ы... 2</w:t>
        <w:br/>
        <w:t>УРАЗАЕВА С.Т.; БЕГАЛИН Т. Б., ТУСУПКАЛИЕВА К. Ш., МУРЗАГАЛИЕВА А. Ж.; УРАЗАЕВА А. Б.</w:t>
        <w:br/>
        <w:t>МЕТОДЫ ОБУЧЕНИЯ СТУДЕНТОВ ФАКУЛЬТЕТА</w:t>
        <w:br/>
        <w:t>«ОБШЕСТВЕННОЕ ЗДРАВООХРАНЕНИЕ» НА КАФЕДРЕ</w:t>
        <w:br/>
        <w:t>ЭПИДЕМИОЛОГИИ</w:t>
        <w:br/>
        <w:t>ЭКГМУ-им. Марата Әеленова; Актобе; “Республика Казахстан.</w:t>
        <w:br/>
        <w:t>В настояіцев время сдним из тапных вопросов; волнуюшцих. преподавателей кафедры, является</w:t>
        <w:br/>
        <w:t>достижение заинтересованности студентов в приобретений ими -зканий: Преподаватель становитея</w:t>
        <w:br/>
        <w:t>организатором Поэнавательнай, преобразовательной деятельности студентов, которые выстулают не как</w:t>
        <w:br/>
        <w:t>пгвсинные обһекты; акаксубьектыучебногопроцесса:</w:t>
        <w:br/>
        <w:t>это определяет асуцествление поиоковай деятеліности прелодавателя, обобшценас-й-энедрегие 9</w:t>
        <w:br/>
        <w:t>учебный процесс рәзпичного родвинноваций, новых форм, методов и технологий обучения:</w:t>
        <w:br/>
        <w:t>На кафедре обучаются Студенты 2 и 3 курсов факультета «обшественнсе эдравдохранение» По</w:t>
        <w:br/>
        <w:t>эпективной дисциплине «Основы дезинфекционнаго дела». При усвоении дисциплины Преподавателями</w:t>
        <w:br/>
        <w:t>деушествпалея дифференцированный подход к студантам с учетом оазрабатанной кафедрой үчебной</w:t>
        <w:br/>
        <w:t>арогреммы для пучшегоусвоения ими основ дезинфекционногоделаи знедренив ивтерактивных методов</w:t>
        <w:br/>
        <w:t>абучения. в связи сәтим, На кафедре имеютоя тесты первого, втарого и третьағо уровней, ситуационные</w:t>
        <w:br/>
        <w:t>задани, слайды, фильмы; париодическая система. химическик элементов д. И- мәнделевва,</w:t>
        <w:br/>
        <w:t>теографические қаоты, нагпядные средства обучения (таблицы и Др.) дпя преподавания вопросов</w:t>
        <w:br/>
        <w:t>“Пезинфекций; стерилизация, дезинсекции ми дератизация. В ходе ктических занятий. самостоятельной</w:t>
        <w:br/>
        <w:t>рабаты студентов под руководством преподавателя применялись различные методы, среди нихтакие, как</w:t>
        <w:br/>
        <w:t>открытые дискусоии, работа вкруге, пидерство.</w:t>
        <w:br/>
        <w:t>Ценность этих методов заключаетоя-В тоМ; что-они развизают | коммуникатлвные умения и навыки,</w:t>
        <w:br/>
        <w:t>помогаіют установлению Эмоционального кочтақта между студентами и поеподавателями, обеспечивают</w:t>
        <w:br/>
        <w:t>также решение воспитательных задач; поскольку приучают работать 8. команде, пэислушиваться к</w:t>
        <w:br/>
        <w:t>мнению товариыцай. Ктаму же рейтингоный принцип оценки уровня знаний саоздает в працесев өбучения</w:t>
        <w:br/>
        <w:t>варевноватепьно &gt; конкурентные условия. гоззоляет стимулиравать повседневную зистематическую</w:t>
        <w:br/>
        <w:t>рабағу студента. при этом поньішгется состязательность студентав в учебе; снихавтся роль спучгйнасти</w:t>
        <w:br/>
        <w:t>ари оданв рубежнағо контроля или зкзамена;</w:t>
        <w:br/>
        <w:t>“Опыт показывает, что В рамках нашей модульнай систамы с ройтинговым принципом особенно</w:t>
        <w:br/>
        <w:t>продуктияны: формы и методы обучения, способствуюшие формированию тверческого- мышлания,</w:t>
        <w:br/>
        <w:t>актийности и самостоятельнасти обучения, что является жадуінй; Задачей образования на ссвременном</w:t>
        <w:br/>
        <w:t>этапе.</w:t>
        <w:br/>
        <w:t>Примечание: в науина-исследовательских төзисах сохранен автарский стиль;</w:t>
        <w:br/>
        <w:t>240 Батыс Қазақстан медицина журналы М91 (25) 2010 ж;</w:t>
        <w:br/>
        <w:t>неэффективности-сублингвального приема нитроглицерина к-наркотическим анапьгетикам переходят</w:t>
        <w:br/>
        <w:t>только пдсле безуспешной попытхи” купировать: болевой синдром с помошью комбинаций</w:t>
        <w:br/>
        <w:t>нанаркотического аңапыгетика (метамизола натрия - анапыина) с антигиотаминным препаратом</w:t>
      </w:r>
    </w:p>
    <w:p>
      <w:r>
        <w:t>(димедролом). Потеря времени при использовании тақой комбинации, которая, Во-первых, как правило,</w:t>
        <w:br/>
        <w:t>не дает полной англгезии, а во-вторых, не способна в отпичив от наркотическиханальгетиков обеспечить</w:t>
        <w:br/>
        <w:t>гемодинамическукі резгрузку сердца (главную цель обезболивания)и умеяьшитьпотребность миокарда в</w:t>
        <w:br/>
        <w:t>жислораде; приводит кусугублению состояния лухудшениюпрогноза:</w:t>
        <w:br/>
        <w:t>Эначительна реже, на все еше применяютоя миотропные: спазмолитики (как исключение</w:t>
        <w:br/>
        <w:t>Мопользуетоя рекамендовавшийся рангепагаверин, Ча омену которому пришел дротавериін-но-шпа), не</w:t>
        <w:br/>
        <w:t>упучізеюіие пәрфузию пораженной зоны, но павьшеюіцие потребность миокарда в киолороде.</w:t>
        <w:br/>
        <w:t>Нецелесообразно применение атропяна дпя профипактики (это Не касается купирования)</w:t>
        <w:br/>
        <w:t>аагомиметических эффектов морфина (тоіинота, рвота, влияние на көрлнный ритми АД). тірһөлек он</w:t>
        <w:br/>
        <w:t>может способотвоать увеличенио работы сердиа:</w:t>
        <w:br/>
        <w:t>Қрайне опасно при инфаркте миокарда применение в кеңікетев антиагрегатного “средства и</w:t>
        <w:br/>
        <w:t>«коронаролитика» дипирадамога (курантипа); значительно повышаюшего потребность миокарда в</w:t>
        <w:br/>
        <w:t>кислороде. Весыма распространенной. ошибкой является назначение. калия и магния аспартата</w:t>
        <w:br/>
        <w:t>(аспаркама, панангина), Не влияюшего- ни на внешнюю рабату сөрдца, ни на пәтребление миокардам</w:t>
        <w:br/>
        <w:t>кқисгорода; ни.на коронарный кровоток. Таким образом, если учитывать эти ошибки можно-повысить</w:t>
        <w:br/>
        <w:t>эффективностьлечения больныхинфарктом миокарда.</w:t>
        <w:br/>
        <w:t>ФИЛИППОВА Н.В., ЕКИБАЕВА А., СПАНОВА А.К. БИСЕМБАЕВА Г.Ж.,</w:t>
        <w:br/>
        <w:t>МАХАШОВА Б.С., МУХАМБЕТАЛИЕВА Г.К.; ЖОЛАМАНОВА Г.А...</w:t>
        <w:br/>
        <w:t>ОШИБКИ ТЕРАПИИ ПРИ ОБОСТРЕНИИ</w:t>
        <w:br/>
        <w:t>БРОНХИАЛЬНОЙ АСТМЫ</w:t>
        <w:br/>
        <w:t>ЭКГМУ мм. М.Оепанова; Актобе; Республика Казахстан.</w:t>
        <w:br/>
        <w:t>“Ақтуальность. Бронхиальная астма (БА): предетавляет собай хроническое- “анлергическое</w:t>
        <w:br/>
        <w:t>воспаление дыхатвльных тіутей, приводяцев к гиперрвактивяости бронхов, их. Әбструкций. и обтураций</w:t>
        <w:br/>
        <w:t>Фвязқимсекрегом,</w:t>
        <w:br/>
        <w:t>Цель исследования --выявление и-әнализ ошибок три лечения бронхиальной астмы. Материалы и</w:t>
        <w:br/>
        <w:t>методы исепедования. Изучены 126 карточек вызовов больных с бронхиальной астмой ға станция скорой:</w:t>
        <w:br/>
        <w:t>томошиг Актобе: Иа них мужчин-20/женшин--106.</w:t>
        <w:br/>
        <w:t>Результата исоледования и их обсуждение: Применение коргпикона при-БА не рекомендуется из-за</w:t>
        <w:br/>
        <w:t>незффективности при праножәлудочконой-недостатечновти. Сочетание ҡартпикона с эуфилликом</w:t>
        <w:br/>
        <w:t>Новышает әпасзость развития дигитанисных-аритмий. Кроме тдго; нет никакой связи между дозой и</w:t>
        <w:br/>
        <w:t>влияңием сердечных гпикозидов пә активность синусоногаузла, поэтому их действиена чиоло сердәчһых</w:t>
        <w:br/>
        <w:t>сәкрашений при синусовом ритме непредсказуема 527</w:t>
        <w:br/>
        <w:t>Абсолютно недопустимо: Применение: нарквтичес«их-анапыгетикав В связи С угрозой у?нетения</w:t>
        <w:br/>
        <w:t>Дыхательного центра. Не рекомендувтся применение “атрапина В связи с возможным нарушение</w:t>
        <w:br/>
        <w:t>Дренажной функции: ӘБЙНрЕ вследствие ТрМакӘНИЯ мукоцилиарной &lt;йстемы и повышения вязкости</w:t>
        <w:br/>
        <w:t>сақрета в бронхах. й</w:t>
        <w:br/>
        <w:t>Определенными: Қр Балыт А НЫ свойетвами обладавт сульфат Магния, но его применение дпя</w:t>
        <w:br/>
        <w:t>жупированиялраступов БА не рекомендуетая,</w:t>
        <w:br/>
        <w:t>Приступ удушья нередхо сопровождаетея выраженными эмоционалыными расстройствами істрахом</w:t>
        <w:br/>
        <w:t>өмерти), но трименение: транквилизаторов, угнетаюших дыхание вследетвие. центрального</w:t>
        <w:br/>
        <w:t>миорепаксируюцего действия, противспоказанд.</w:t>
        <w:br/>
        <w:t>наконец, ошибочной тактикой является применение ауфиллина после-адекнатной ингапяционной</w:t>
        <w:br/>
        <w:t>терайий</w:t>
        <w:br/>
        <w:t>Б</w:t>
        <w:br/>
        <w:t>Батыс бккенамейишнаерналы Ме 8) 2070 ж:</w:t>
      </w:r>
    </w:p>
    <w:p>
      <w:r>
        <w:t>РА.</w:t>
        <w:br/>
        <w:t>нм</w:t>
        <w:br/>
        <w:t>М 2----2</w:t>
        <w:br/>
        <w:t>Зкдлшнеейй журнал Залайһово Казахетынізіг (09 әнде. такая ллднысыанысын коса аттанды (25,2010ж: 235</w:t>
        <w:br/>
        <w:t>г</w:t>
        <w:br/>
        <w:t>ЕЛУІ шы</w:t>
        <w:br/>
        <w:t>ЖОҒАРЫ ОҚУ ОРНЫНДАҒЫ ЖӘНЕ ЖОҒАРЫ ОҚУ ОРНЫНАН.</w:t>
        <w:br/>
        <w:t>4 КЕЙІНГІ 1 ОҚЫТУ БАҒДАРЛАМАСЫНДАҒЫ ЖҰҚПАЛЫ</w:t>
        <w:br/>
        <w:t>, ПАТОЛОГИЯ МӘСЕЛЕСІ |</w:t>
        <w:br/>
        <w:t>ПРОБЛЕМЫ ИНФЕКЦИОННОЙ ПАТОЛОГИИ В ПРОГРАММАХ</w:t>
        <w:br/>
        <w:t>ВУЗОВСКОГОИ ПОСЛЕВУЗОВСКОГО ОБУЧЕНИЯ</w:t>
        <w:br/>
        <w:t>АБУОВА Г.Н., АЙНАБЕК Г.А., ТУРГЫНБАЕВА М.Р.</w:t>
        <w:br/>
        <w:t>ВКЛАД УЧЕНЫХ КазНМУ В РАЗВИТИЕ ПРАКТИЧЕСКОГО</w:t>
        <w:br/>
        <w:t>ЗДОРОВООХРАНЕНИЯ В ЮЖНО-КАЗАХСТАНСКОЙ ОБЛАСТИ</w:t>
        <w:br/>
        <w:t>ҺОҚГФА, Шымкент, Республика Казахстан</w:t>
        <w:br/>
        <w:t>26-29 января 2010ғ. вз рамках 80-летия КазНМУ им.С.Д. Асфендиярова в Шымкенте заботала группа</w:t>
        <w:br/>
        <w:t>ученых из САлматы, возглавляемая заведуюшей кәфедрой инфекциокных 4 тропических болезней</w:t>
        <w:br/>
        <w:t>профессором Дуйсеновой А.К. Целью привзда таких крупных ученых в области эпидемиологий,</w:t>
        <w:br/>
        <w:t>инфекталогий, как” осор Амиреев С А., профессор Дуйсенова А.К. профессор Дмитровский А.М.</w:t>
        <w:br/>
        <w:t>было проведение Нн: рактической. конференции «Краевые проблемы инфекционной патологии в:</w:t>
        <w:br/>
        <w:t>Южно-Казахстанокой обғасти», оқазание научно-методической поддержки адравоокранению региона.</w:t>
        <w:br/>
        <w:t>Коллектив кафедры инфеиционных бөлезней и дерматовенерологии ЮКГФА; коппектив нрачейтородскай</w:t>
        <w:br/>
        <w:t>инфекционной болыницы: в течение 4-х дней имели возможность “творческого, прәфессионального:</w:t>
        <w:br/>
        <w:t>әбіцения сучеными. Били прочитаны пекцим мастер-класс па таким элободнавным для Южного региона</w:t>
        <w:br/>
        <w:t>темам, как «Бруцеллез», «Крымсқая гемәррагическая лихорадка», «Грипп» с привлечеңием районних</w:t>
        <w:br/>
        <w:t>инфекционистав, врачей-интернов, паботяиков санэлидолужбы. Проведен ряд коноультаций слохных</w:t>
        <w:br/>
        <w:t>больных, находяшихся на печении в инфекционной больнице, назначены современные методики</w:t>
        <w:br/>
        <w:t>лечения. Кафедре инфекционных болезней ЮКГФА оказана ошутимая методическая помошь виде</w:t>
        <w:br/>
        <w:t>учебников и монографий, сборников тестов на государственном языке, Иэданных в КазНМУ. Оостазлен</w:t>
        <w:br/>
        <w:t>план.-совместной работы -двух-кафедр, согласно которого намечены 0бмен. опытом, совместные</w:t>
        <w:br/>
        <w:t>публикации. научных статей; выездные циклы повышения квалификации преподавателей,</w:t>
        <w:br/>
        <w:t>кочсульационно-экспертная поддержка. Облегчили обшение с-гостями из Алматы их чеповеческие:</w:t>
        <w:br/>
        <w:t>жачества: открытасть, простота, даброжелательность “и Одновременно масштабность. Поистине, и</w:t>
        <w:br/>
        <w:t>Дуйсенова АЖ. и. Дмитровский- А.М, явпяютоя предолжателями- дела своиж мзвестных далеко-за</w:t>
        <w:br/>
        <w:t>пределами Казахстана родителей. В завершение поездки учеными были создана резолюция; в одном из</w:t>
        <w:br/>
        <w:t>пунқтах которой обосновано: предложение об открытий на базв- городской инфекционной-больницы</w:t>
        <w:br/>
        <w:t>фегионального: центра по Эроблемам. бруцеллеза. Таким образем, опыт научного сотрудничества</w:t>
        <w:br/>
        <w:t>необходимо продопжать, развивать...</w:t>
        <w:br/>
        <w:t>ДІЛМАҒАМБЕТОВ ДС. ҚОҢЫРҚҰЛЖАЕВ Т.Б., МЕКЕБАЙ К.Б., АЛМАҒАМБЕТОВА А.С.</w:t>
        <w:br/>
        <w:t>2 ҚАЗІРГІ ФТИЗИАТРИЯ ПӘНІН ОҚЫТУДАҒЫ БІЛІМ БЕРУ</w:t>
        <w:br/>
        <w:t>ТЕХНОЛОГИЯСЫ</w:t>
        <w:br/>
        <w:t>Марат Оспанов атындағы БҚММУ, Ақтөбе, Қазақстан Республикасы</w:t>
        <w:br/>
        <w:t>Оқыту мақсаттарын іске асыру үшін жалпы практика дәрігерлеріне практикалық мәселелерді шешуге</w:t>
        <w:br/>
        <w:t>мүмкіндік туғызатын және стационар мен вмхана жағдайында туберкулезге қарсы шараларды жүргізуді</w:t>
        <w:br/>
        <w:t>қамтитын аумақты Білім қажет Жана білім концепциясын жүзеге асыруға байланысты пәннің өзіндік</w:t>
        <w:br/>
        <w:t>ерекшелігін есепке алып фтизиатрия кафедрасында оқу процесіне жаңа білімдік технологияларға</w:t>
        <w:br/>
        <w:t>бейімделген. жоспармен оқу-әдістемелік жұмыс атқарылып жатыр. Циклді өткізу кезінде теозиялық</w:t>
        <w:br/>
        <w:t>дайындықпен қатар науқастарды тақырыптық курация түрінде, сабақта әрбір оқиғаны талдап-талқылау</w:t>
        <w:br/>
        <w:t>арқылы студенттердің білімдері нығайтылады. Студенттердің өзбетті жұмыстарына үлкен кеңіп бөлінеді.</w:t>
      </w:r>
    </w:p>
    <w:p>
      <w:r>
        <w:t>Студенттердің дәрісханадан тыс өзбетті жұмысы туберкулездің, оныңішінде өкпеден тыс формаларының</w:t>
        <w:br/>
        <w:t>ажырату диагяостикасы мәселелері бойынша мәнжазбалер (рефераттар) даярлау болып саналады.</w:t>
        <w:br/>
        <w:t>дисциплины выбраны следуюцие: 1-«Дифференциальная диагностика наиболее часто встречаюцихоя</w:t>
        <w:br/>
        <w:t>инфекционных болезней», 2. жИепактың беатаял) бая клиныке инфекционных! болезней».</w:t>
        <w:br/>
        <w:t>Таким образом, тишь интеграция цикла ( на 4-м, затем на 2-м уровне и псстдипломнов</w:t>
        <w:br/>
        <w:t>обучение позволит- жн тнтад полноценную подготозку врачей терапевтического профиля по</w:t>
        <w:br/>
        <w:t>минфекционной патологии, В связи с чем необходимо включить «Инфекционные болезни» как</w:t>
        <w:br/>
        <w:t>абазательный предметв типовую программу на 1-муровне обучения.</w:t>
        <w:br/>
        <w:t>5 ҚҰРМАНҒАЗАН м.с.; ҰБҒАМБЕКОНА м.ж. муслеков ин.</w:t>
        <w:br/>
        <w:t>К ВОПРОСУ ВНЕДРЕНИЯ КРЕДИТНОЙ ТЕХНОЛОГИИ</w:t>
        <w:br/>
        <w:t>В ПРЕПОДАВАНИИ ЦИКПА ИНФЕКЦИОННЫХ БОЛЕЗНЕЙ.</w:t>
        <w:br/>
        <w:t>ЗКГМУ им. Марата Оспанова, Актабе, Республика Казахстан</w:t>
        <w:br/>
        <w:t>Переход на коедитную систему обучения предполагавт сушественную перестройку учебного</w:t>
        <w:br/>
        <w:t>процесса, обучение преподавателей и формированиеу них совершеннонового мировсзэрения к методике</w:t>
        <w:br/>
        <w:t>преподавания:</w:t>
        <w:br/>
        <w:t>1.09:2007ғ. во всех медицинских и фармацевтических вузахРК наряду с другими специальностями</w:t>
        <w:br/>
        <w:t>внеденов действие ГОСО по специальности 051102- «Обшественнов здравоохранение» - НГ аарн ға</w:t>
        <w:br/>
        <w:t>основе крадитной технология обучения.</w:t>
        <w:br/>
        <w:t>Реализация кредитной технологии обучении на кафедре инфекционных болезней начата с ангуста</w:t>
        <w:br/>
        <w:t>2009 года; и уже решено много проблем по внедрению бакалаврията на 3 курсе факультета «ОЗ» Все</w:t>
        <w:br/>
        <w:t>согрудники кафедры инфекционных болезней прошпи опециализацию на базе ӨПК ЗКГМУ имени М.</w:t>
        <w:br/>
        <w:t>Оспанова.</w:t>
        <w:br/>
        <w:t>Коедитная технология предполагает эффективнов использование информационных ресурсов и-дия</w:t>
        <w:br/>
        <w:t>уопешнего решения этих вопросовна нашей кафедре делается много работы. ЕТЕ МЕТЕНІЕЕНЕЛІІ</w:t>
        <w:br/>
        <w:t>ярограммы (бакалавриат) по инфекционным болезням, сой 29.04.2009г. Департаментом.</w:t>
        <w:br/>
        <w:t>развития науки и челонеческих ресурсов М3 РКи тредусматриваюішей 2 кредита -90 часов, на кафедре</w:t>
        <w:br/>
        <w:t>составлен учебио-методический комплекс: дисциллины (УМКД), вхлючаюший рабочий учебный план</w:t>
        <w:br/>
        <w:t>(Силлабус), конспекты лекций, методические рекомендации-для поактических занятий, методические</w:t>
        <w:br/>
        <w:t>рекомендации по СРСи СРСП на двух языках. Пересмотрены ранве составпенные сигуационные задачи</w:t>
        <w:br/>
        <w:t>и -составлены нозые; Для проведения рубежноаю контроля (КР) составлены по 12 вариантов заданий,</w:t>
        <w:br/>
        <w:t>каждый из. вариантов состоит из 3-х блокон: 10тестовых заданий, леоретическоге волроса и ситуационнай</w:t>
        <w:br/>
        <w:t>задачи, отдельно по двум кредитам- Из интерактияных методов обучения внедрены показ</w:t>
        <w:br/>
        <w:t>мультимедийных фильмов - лекций по особо. -опасным Мнфекциям: «Мума»; «Матуралы-ая оспа»,</w:t>
        <w:br/>
        <w:t>«Туляремия»; «Ботулизм», «Сибирская язва», а төкже по ахтуальным темам: «Геморратические</w:t>
        <w:br/>
        <w:t>пихорадки», «Птичий грипп», «Свиной грипп». Каждая групла закрепляет сваи анания просмотром этих</w:t>
        <w:br/>
        <w:t>видеослайдов. Вместе с тем, есть нервшенные: йпросы по БаМдтоиталыной: работе студентов, ШЫ форме:</w:t>
        <w:br/>
        <w:t>ихприемов, в связи счем необходимодоработать методы контроля СРС:.</w:t>
        <w:br/>
        <w:t>НӘБЕНОВ Қ.Н. сахипОв нг.</w:t>
        <w:br/>
        <w:t>«ДЕЗИНФЕКЦИЯ ІСІ» ПӘНІН КРЕДИТТІ ӘДІСПЕН ОҚЫТУ</w:t>
        <w:br/>
        <w:t>4% Т... Алматы, Қазақстан Республикасы</w:t>
        <w:br/>
        <w:t>Қазақстан-Ресей университеті Астана, Қазақстан Республикасы</w:t>
        <w:br/>
        <w:t>Мамандарды дайындаудың өзекті мәселелерінің бірі оқыту әдістемесі. Дамыған өлдерде білім беруде</w:t>
        <w:br/>
        <w:t>ионды, кредитті әдістерді пайдаланып жақсы кәтижеге жетіп жүр. Біздің елімізде басқа оқу</w:t>
        <w:br/>
        <w:t>жы әдіске көшті. Кредитті әдіс бойынша студевт</w:t>
        <w:br/>
        <w:t>жағарғы нәтижеге жету үшін сабақ жібермей өздігінен талаптанып оқып, жоғарғы балл алуға тырысады.</w:t>
        <w:br/>
        <w:t>Кейбір сабақтарда дәріс жоспарланбаған жағдайда студент әдебиеттерден; интернеттен өздігінен ізденіп.</w:t>
        <w:br/>
        <w:t>сабаққа дайындалып. өзіндік жұмыстарды орындайды. Нәтижесі әрбір сабақ сайын және аралы</w:t>
        <w:br/>
        <w:t>қорытынды бақылауларда бағаланады. Пән бойынша емтихан немесе сынақ тапсырады. Пәндерді.</w:t>
      </w:r>
    </w:p>
    <w:p>
      <w:r>
        <w:t>“кредитті әдіспен оқытуда кредитті технологияға: сэйкес жабдықтармен: қамтамасыз етілмеуі шешімін</w:t>
        <w:br/>
        <w:t>таппай отырған мәселе болып отыр. Дәрістерді алдын-ала дайындап, аудиоматериал, видводәріс</w:t>
        <w:br/>
        <w:t>ы; Байыс Қазақстан медицина журналы Мг (25) 2010 ж.</w:t>
        <w:br/>
        <w:t>Медицинский жұрнал Западного Кәзахстана</w:t>
        <w:br/>
        <w:t>РАЗДЕЛ УІ ына еі</w:t>
        <w:br/>
        <w:t>ҚОРҒАМБЕКОВА М.Ж.</w:t>
        <w:br/>
        <w:t>ИНФЕкцияЛЫҚ АУРУЛАР ПӘНІН МЕМЛЕКЕТТІК ТІЛДЕ ОҚЫТУ</w:t>
        <w:br/>
        <w:t>БАРЫСЫНДАҒЫ ОҚУ-ӘДІСТЕМЕЛІК ЖАБДЫҚТАУ ТУРАЛЫ</w:t>
        <w:br/>
        <w:t>Мараға Оспанав атындағы БҚММУ. Ақтобе, Қазақстан Республикасы</w:t>
        <w:br/>
        <w:t>Типтік оқу бағдарламасына сәйкес жұқпалы аурулар пәнінің мақсаты студенттерде инфекциялық</w:t>
        <w:br/>
        <w:t>ауруларды диагностикалау; салыстырмалы диагностика жүргізу, емдеу принциптерді және эпидемияға.</w:t>
        <w:br/>
        <w:t>қарсы шараларды ұйымдастыру бойынша дағды, білім қалыптастыру. Осы салада Оқу-әдістемелік.</w:t>
        <w:br/>
        <w:t>жабдықтауды; әсіресе мемлекеттіктілдежақсыдеңгейгежеткізіп, орындауды жүзеге асыруымыз тиіс.</w:t>
        <w:br/>
        <w:t>Инфекциялықаурулар кафедрасында ең алғашқы мемлекеттіктілдежаріяқ көрген «Жұқпалы аурулар</w:t>
        <w:br/>
        <w:t>мен эгидамиология кафедраларында жиі кездесетін клиникалық терминдердің қысқаша орысша-қазақша</w:t>
        <w:br/>
        <w:t>сөздері» “деп аталған сөздігі әді. Оның авторлары К.Д Дуйсенов және Д.И.Туребаева (1995).</w:t>
        <w:br/>
        <w:t>Сол жылдардан Бері мемпекеттік тілде оқу жүргізуді “әдістемелік жабдықтау: ретінде кафелра</w:t>
        <w:br/>
        <w:t>қызметкерлерімен біраз жұмыс жасапып жатыр. Жұмыс бағдарламасы, дәрістер, оқытушылар мен</w:t>
        <w:br/>
        <w:t>студенттерге: арналған-нұсқаулар, ситуциялық есептер, тест-сұрақтары мемлекеттік тілге аударылып,</w:t>
        <w:br/>
        <w:t>бірнеше рөт қайтадан:қарастырылып топтырылуда. “Сочымен қатар; сизек кездесетін инфекциялық</w:t>
        <w:br/>
        <w:t>аурулар бойынша дайындалған ақулық аурутарихтары да оқу-әдістемелікжұмыстың бір бөлігі.</w:t>
        <w:br/>
        <w:t>2002-2003 жылдары алғашқы-рет кафедре қызметкерлерімен мемлекеттік тілде 2: кандидаттық</w:t>
        <w:br/>
        <w:t>Диссертация қорғалды. 2002-2009 жылдары мемпекеттік тілде әдістемелік жабдықтау ретінде кафедра:</w:t>
        <w:br/>
        <w:t>типография арқылы басылып шыққан оқу құралдарды оқу жұмысына еңгізді; олар кепесі: «Күл ауруының</w:t>
        <w:br/>
        <w:t>-клиникалық-зертханалық диагностикасы, емі және “алдын алу. тәсілі», «Вирусты геморрагиялық:</w:t>
        <w:br/>
        <w:t>қызбалар»; «Инфекциялық аурулар. мамандығы. бойынша кіріспе. Инфекциялық. ауруларды</w:t>
        <w:br/>
        <w:t>диагностикалау; емдеу және алдың алупринциптері», «Гельминтоздар», «Трәпикалық гельминтоздар»;</w:t>
        <w:br/>
        <w:t>Басқа да тақырыптардан дайындалған оқу құралдары басылымнан шықпаса дә; студенттермен күнделік</w:t>
        <w:br/>
        <w:t>оқу. барысында: колданылады.Оқу-әдістемелік: үрдісіндегі инновациялық технологияны игеру ретінде</w:t>
        <w:br/>
        <w:t>мультимедиалық дәрістерді көрсетіл үйретудің студенттердің білім қапыптасуына әсері мол-</w:t>
        <w:br/>
        <w:t>Сонымен, студенттер мемлекеттік тілде пәнді игеріп, білім. алуда өз. тілінде. оқу-әдістемелік</w:t>
        <w:br/>
        <w:t>құжаттарды кеңінен қолданса, олардың белсенділігі, оқуға құмарлығы артады.</w:t>
        <w:br/>
        <w:t>ЖУРМАНГАЗИН М.С., КУРГАМБЕКОВА М.Ж.</w:t>
        <w:br/>
        <w:t>ПРЕПОДАВАНИЕ ИНФЕКЦИОННЫХ БОЛЕЗНЕЙ В УСЛОВИЯХ</w:t>
        <w:br/>
        <w:t>2-Х УРОВНЕГО МЕДИЦИНСКОГО ОБРАЗОВАНИЯ</w:t>
        <w:br/>
        <w:t>ЭКГМУ им. Марата Оспанова, Актобе; Республика Казахстан</w:t>
        <w:br/>
        <w:t>Во вбех вузах РК введена “и вводитоя многоуровневая система высшего професойонального</w:t>
        <w:br/>
        <w:t>Әбразонания: В. медицинских. вузах введонв: 2-х уровисвая система медицинского образования:</w:t>
        <w:br/>
        <w:t>Бакалавриатсо ороком обучения 5-.лөт, магистратура со-ороком обучения 2 гада.</w:t>
        <w:br/>
        <w:t>Типсвой программой по дисциплине «Инфекционные болезни» по специальности «Обіая</w:t>
        <w:br/>
        <w:t>медицина» согласно ГОСО РК 3,08-388-2006 цикл инфекционных болезней на 1-ом уровне-обучвния</w:t>
        <w:br/>
        <w:t>ваобіце не предусмотрен; и только на 6 курсе (2-4 -й уровень образования), студенты, не пройдя ссновы</w:t>
        <w:br/>
        <w:t>обіцейи “астнай инфектолагии, приходят на нашу кафедру.</w:t>
      </w:r>
    </w:p>
    <w:p>
      <w:r>
        <w:t>Однако подготовка Будуших врачей терапевтического профиля на 6 курсе факультета «Обцая</w:t>
        <w:br/>
        <w:t>медицина» должна быть логическим продолжением подготовки студенга на 1-М уровне обучения (3-4-</w:t>
        <w:br/>
        <w:t>курсы), коғда закладываютея основы ананий и умәний по инфәкционным болванам, необхддимых врачу-</w:t>
        <w:br/>
        <w:t>На 2-м уровнв обучения в ходе кпинической подготовки интернав-терапевтов бвновной үпор должен</w:t>
        <w:br/>
        <w:t>депаться на раяніюю и дифференциальную дизгностику Инфекционных болезней на основании клинико-</w:t>
        <w:br/>
        <w:t>элидемиологических, пабораторных и инструментальных методов обследования. а также их печение-</w:t>
        <w:br/>
        <w:t>Студенты дәлжны знакомитьоя с правилами. оформпения документации при выявлении инфекционных</w:t>
        <w:br/>
        <w:t>больных, директивными документами МЗРК.</w:t>
        <w:br/>
        <w:t>Весьма ограһиченное время, выделеное для преподавания инфекционных болезней на 2-м уровне</w:t>
        <w:br/>
        <w:t>абучения поаволявт расомотреть лишь важнейшие из критических ситуаций: (С учетом оложившейсв</w:t>
        <w:br/>
        <w:t>Бизуаций дисциплина «Инфекционные болезни» стала предивтды “По выбору. Темами злективной</w:t>
        <w:br/>
        <w:t>Батыс Қазақстан медицина журнапы Ме? (25) 2018 ж.. 237</w:t>
        <w:br/>
        <w:t>рнал Западного Казахстана М7 (25) 2010 ғ.</w:t>
        <w:br/>
        <w:t>видеофильм күйінде СО-ге жазуға, цифрлы видеокамера. фотоаппарат жоқ, компьютерлердің өзі де көне</w:t>
        <w:br/>
        <w:t>жаңа технслогияға бейімделмеген, оп да жетіспейді. Студент компьютердегі материалмен танысып, одан</w:t>
        <w:br/>
        <w:t>кейін сол компьютерде білімін өзі тексеруі қажет. Қазіргі кезде ондай мүмкіндік болмай отыр. Әр</w:t>
        <w:br/>
        <w:t>кафедраның сабақ кезіндегі бағалау көрсеткіштері әр түрлі. Қортынды бағаны есептеу күрделі, ең соңында</w:t>
        <w:br/>
        <w:t>шығатыны бұынғы сабақ берудегі бағаны плюс немесе минуспен шығарғанмен тең. Ал дистанционды</w:t>
        <w:br/>
        <w:t>технологияда бес баллмән бағалау жүйесі сақталған. Сондықтан бағалауда бұрынғы бәс балды минусы</w:t>
        <w:br/>
        <w:t>мен плюсімен қалдырған жен болатын еді. Сабақтарды жоспарлағанда кафедра мамандарымен</w:t>
        <w:br/>
        <w:t>келістірмеушіліктің нәтижесінде өткізілетін тәжірибелік сабаққа, студенттің оқытушының қатысуымен</w:t>
        <w:br/>
        <w:t>істейтін өзіндік жұмысына бөлінген сабақтың сағаттары аз, ал жүктеме көп, онық есесіне студенттің өзікдік</w:t>
        <w:br/>
        <w:t>жұмысына бөлінген сағат есепсіз көп бөлінген, сондықтан студенттердің апған білімдерін бекіту және</w:t>
        <w:br/>
        <w:t>тәжірибелігін арттыру мақсатында санитарлық-элидемологиялық Қадағалау басқармасына,</w:t>
        <w:br/>
        <w:t>Дезинфекциялық станцияпарға апарып, оныңжұмысымен таныстыруға Мүмкіндік аз қалады. Дезинфекция</w:t>
        <w:br/>
        <w:t>сапасы бойынша республикада ғылыми-зерттеу институты немесе зертхана жоқ, соңғы жылдары</w:t>
        <w:br/>
        <w:t>дезинфекция қызметінің нашарлап көтуіне байланысты АҚТЖ (СПИД), геморрагиялық қызба, вирусты</w:t>
        <w:br/>
        <w:t>гөпатит В; С, зоонозды аурулардың өршуіне байланысты аталған кейбір кемшіліктерді өскеріп,</w:t>
        <w:br/>
        <w:t>Дезинфенция ісі» пәнін элективті курс ретінде қарамай, оқу процесіне кемінде 200 сағаттық міндетті</w:t>
        <w:br/>
        <w:t>пәндердің қатарына енгізгенжан деп есептейміз.</w:t>
        <w:br/>
        <w:t>УМАРОВА Ж. С., ЖУМАГАЛИЕВА Г.Д.; ШАЛЕКЕНОВА С.К., САПАРОВА Б.Т.</w:t>
        <w:br/>
        <w:t>КОМЛЕКСНАЯ ОЦЕНКА СОСТОЯНИЯ ДЕТЕЙ В СТАЦИОНАРЕ</w:t>
        <w:br/>
        <w:t>ПО ПРОГРАММЕ ИНТЕГРИРОВАННОГО ВЕДЕНИЯ БОЛЕЗНЕЙ</w:t>
        <w:br/>
        <w:t>ДЕТСКОГО ВОЗРАСТА</w:t>
        <w:br/>
        <w:t>ЭКГМУ имени Марвта Оспанона, Ақтобе, Респубияке Казахстан</w:t>
        <w:br/>
        <w:t>Начиная с 2000 года в некоторых регионах мира. в том числе и в Казахстане активно внедряется</w:t>
        <w:br/>
        <w:t>фекомендованная праграмма ВОЗ:--интегрированнов ведение болезней детского возраста (ИВБДВ),</w:t>
        <w:br/>
        <w:t>позволяюшая не отдельно; а комплексно: ОНБнИБаТ» основные проблемы детского возраста (от 2 месяцев</w:t>
        <w:br/>
        <w:t>да5 ег). На созременном этапе по-данной программе обучены-и-сертифицирозаны 80%; “сотрудников</w:t>
        <w:br/>
        <w:t>курса детскихинфекций, ятс позволяет вести цикл ИВБДВ студентам согласно таповой ирабочей учебной</w:t>
        <w:br/>
        <w:t>программе (Астана, 2004) и-обучать-медицинских работников на уровне первичной медико-санитарной</w:t>
        <w:br/>
        <w:t>помошци. Преподавание студентам 6 курса цикла ИВБЬДВ ведется с применением -Ияновационных</w:t>
        <w:br/>
        <w:t>технологий обучения ийспользованием современных технических средств по специально разработанным</w:t>
        <w:br/>
        <w:t>ВОЗ методическим материалам. На факультете повышения квалификации врачей при ЭКГМУ по</w:t>
        <w:br/>
        <w:t>нраграмме ИББДВ обучена 30 арачей амбүлаторий г.Актобе: В детокив отделения абластной клинической</w:t>
        <w:br/>
        <w:t>инфекционной больницы Г.Актобе внедена практика комплексной оценки совтаяния детей по программе</w:t>
        <w:br/>
        <w:t>ИВБДВ. Врачи стационара:в-ежедненней работе. осваивают матодику интегрярованного подхода к</w:t>
        <w:br/>
        <w:t>ведению больных сүчетом имекіцихоя основных проблом, как кашольи зотрудиенное дыхание, диарея,</w:t>
        <w:br/>
        <w:t>лихорадка, боль ө-торле, проблемы с ушами, нарушение: питания, анемия, их комплеконой оценки-с</w:t>
        <w:br/>
        <w:t>Установлением взаймосвязи между обнаруженными проблемами. Первым- этапом-процесса ведения</w:t>
        <w:br/>
        <w:t>больных детей по данчой программе с.момента поступления в стационар служит проведенив быстрого</w:t>
      </w:r>
    </w:p>
    <w:p>
      <w:r>
        <w:t>незамедлительного осмотра (сортировки) с Целью выявпения больчых, нуждаюшихса в экстренной</w:t>
        <w:br/>
        <w:t>помоци, а таюке тех детей, которые подввржены повышенному риску; должны пояучить помошьв первую</w:t>
        <w:br/>
        <w:t>очередь (приоритет). В приемнам поков осмотр ребенка включает не только сбший Педиатрический</w:t>
        <w:br/>
        <w:t>осмотр и сбор анамнеза, нәи целенаправленный поиск симптомов, указывакшихна проблемы у ребенка.</w:t>
        <w:br/>
        <w:t>Саециально разработанный ВОЗ и адаптираванный к местным условиям карманный справсчник арача</w:t>
        <w:br/>
        <w:t>помогавт врачу выбрать нужное направление із диагностике и.лодхадах к.лечению ребенка, Каждый врач</w:t>
        <w:br/>
        <w:t>стационара обучается правилам оказания неотложной помоши при вспираций инородного тела,</w:t>
        <w:br/>
        <w:t>воостановления легочной вентипяции У ребенка с обструкцией без травмы шеи-и лри ев наличии,</w:t>
        <w:br/>
        <w:t>принципам подачи кислорода, постановки назальныхвилки и катетера, оказанию экстренной помошилри-</w:t>
        <w:br/>
        <w:t>тяжелом обезвоживании и проведению противошоковых мероприятий. Ведение больных по принципам</w:t>
        <w:br/>
        <w:t>ИНБДЕ развивает навыки визуапьной оценки важных и опасных для жизни ребенка проблем. Этот метод</w:t>
        <w:br/>
        <w:t>давт зозможность своввременно предатвратить возможные осложнения и правильно решить вопросы.</w:t>
        <w:br/>
        <w:t>госпитализации и дәльнейшего лечения;</w:t>
        <w:br/>
        <w:t>Нкаицинекий журнал Западного Казахстана Мг! (25) 2070 Батыс Қазақстар медицина журналы Ме1 (25) 2010 ж.. 239</w:t>
        <w:br/>
        <w:t>;</w:t>
        <w:br/>
        <w:t>|</w:t>
        <w:br/>
        <w:t>і</w:t>
        <w:br/>
        <w:t>уі БӨЛІМ</w:t>
        <w:br/>
        <w:t>Өзбетті жұмысын орындау “аумағында студенттер- ауру тарихын жазып толтырады, онда олардың</w:t>
        <w:br/>
        <w:t>пациенттің жалпылама ауру байқалымын көруге икемділігі және тиісті емдеуүлгесі рақтылықпен таңдап</w:t>
        <w:br/>
        <w:t>ау қабілеті айқындалады. Практикалық сабақтарда қазіргі таңдағы ақыту әдістемесі: миымен шабуыл,</w:t>
        <w:br/>
        <w:t>минитоптардағы жұмыс, ахуалды мәселелер, рөлді ойын қолданылады. Пен бойынша аттестацияға</w:t>
        <w:br/>
        <w:t>дәрігер-интерндердің “арасында тест тапсырмалары “мен ахуалды мәселелерден бөтен әр түрлі ойын</w:t>
        <w:br/>
        <w:t>эхуалдары беріледі, ол кезде туберкулезбен науқасты анықтап табу оқиғасының үлгісін жасау және оны:</w:t>
        <w:br/>
        <w:t>тексеру. тактикасы “шығарылады.. Оқыту туберкулез. диагностикасының скринингті технопогиясы</w:t>
        <w:br/>
        <w:t>принциптері бойынша, оның ішінде қақырық жағындысын зерттеу әдістемесі, туберкулезбен ауру-</w:t>
        <w:br/>
        <w:t>сырқаулық бойынша жоғарғы қаупі бар топтар ішінен флюорогексеріске іріктеп алу және: туберкулин</w:t>
        <w:br/>
        <w:t>сынамасын қоюға декреттелген контингенттеріне іріктеу жүргізіледі. Студенттердің шығармашылық іс-</w:t>
        <w:br/>
        <w:t>қамылдарын күшейтуге күнбе-күнгі теориялық білімдері мен икемділігінің баллды-рейтингті бағалары әте</w:t>
        <w:br/>
        <w:t>маңызды болып табылады; Білімдерін қорытынды бақылау теориялық материалдан білімдерін тестілеу:</w:t>
        <w:br/>
        <w:t>негізінде дв, сонымен бірге студенттің клиникалық ой-өрісін (ахуалды мәселелердің шешімі.</w:t>
        <w:br/>
        <w:t>рентгенограммаларын талдау) бағалау кезінде де жүргізіледі. Соньмен, фтизиатрияны оқытудағы қазіргі</w:t>
        <w:br/>
        <w:t>оқытатын технологияларды қолдану арқылы оқу жоспарын “жүзеге асыруға бейнеленген кешенді бап</w:t>
        <w:br/>
        <w:t>студенттердің дайындық сапасын көтереді; оқуға ынтасын күшейтіп және оның клиникалық ой-өрісін</w:t>
        <w:br/>
        <w:t>қалыптастыруға мүмкіндік береді.</w:t>
        <w:br/>
        <w:t>ЖУМАГАЛИЕВА Г.Д., УМАРОВА Ж. С., ШАЛЕКЕНОВА С.К., САПАРОВА Б.Т.</w:t>
        <w:br/>
        <w:t>ИНТЕГРИРОВАННОЕ ВЕДЕНИЕ БОЛЕЗНЕЙ ДЕТСКОГО</w:t>
        <w:br/>
        <w:t>ВОЗРАСТА КАК СИСТЕМА ОЦЕНКИ тяжЕсТИ СОСТОЯНИЯ</w:t>
        <w:br/>
        <w:t>ДЕТЕЙ</w:t>
        <w:br/>
        <w:t>ЗКГМУ им. Марата Оспанава, Актобе, Республика Казахстан</w:t>
        <w:br/>
        <w:t>Приоритетным направлением эдравоохранения Ресгублики Қазахстан явпявтоя повышение:</w:t>
        <w:br/>
        <w:t>качества оказыввемой медицинской помоши населениію, в том числе детям. Разработанные ВОЗ и</w:t>
        <w:br/>
        <w:t>внедренные в систему эдравоохранения Республики Казахстан с начала 90-х годов прошпоғо степетия</w:t>
        <w:br/>
        <w:t>Национальныв программы ло борьбе сдиареями; острыми респираторными инфекциями; по полдержке и</w:t>
        <w:br/>
        <w:t>поошрению груднсго вскармливания детей привели к постепенному снижению младенческой и детекой</w:t>
        <w:br/>
        <w:t>смертновти. Во многих фрегионах мира, в том числе и в Казахстане, внедряется программа</w:t>
        <w:br/>
        <w:t>Интегрирананного ведения болезней детскага ваараста (ИВБДН); расочитанная на детей в возрясте Ст 2</w:t>
        <w:br/>
        <w:t>месяцев до 6 пет. Программа ИВБДВ адаптирована к условиям Республики Казахстан ведуіцуми</w:t>
        <w:br/>
        <w:t>специалистами Мунздрава республики с отражением местных специфических особенностей (приказ Ме</w:t>
        <w:br/>
        <w:t>183 от 3 марта 2003 года). Целью данной программы является улучшение көчества медицинской псмоши</w:t>
        <w:br/>
        <w:t>детям и снижение детской смертности. Важным-и перввочередным моментом при оценке состояния</w:t>
        <w:br/>
        <w:t>ребенка по ИВБДВна догослитальном этапе являетояопределениеу ребенка абіших признаков опасности</w:t>
        <w:br/>
        <w:t>(ӘПО)- Диагностика обших признаков давт возможность прервать дальнейший осмотр и. не задерживая</w:t>
      </w:r>
    </w:p>
    <w:p>
      <w:r>
        <w:t>ребенка, срочно направить его н стационар дия оказания специализиронанной помошци. Несбхадимо</w:t>
        <w:br/>
        <w:t>учитываты, Чго:в программе ИВБДВ нет диагнозов забопевания, есть класолфикации-или- категории;</w:t>
        <w:br/>
        <w:t>определдюшие. степень. тяжести болезни. Правильно выбранная классификация. олределяст и</w:t>
        <w:br/>
        <w:t>маправляет печение больного ребенка. Врач с /навыками- ИВЕДЕ обпадает спосабиэстыс вйзузльно:</w:t>
        <w:br/>
        <w:t>оценинать важнығиопасные признакиу ребенка: Этс-обпегчавт- работу, экономит время, салы и ресурсы.</w:t>
        <w:br/>
        <w:t>Тақ, у обученного ИБЕДЕ врача не вызывает трудностей классификация кашля по обьективным ведушим.</w:t>
        <w:br/>
        <w:t>клиническим признакам, как центральный цианоз, кряхтяшее дыхание; кивательные движения головой;</w:t>
        <w:br/>
        <w:t>выраженная бледность ладоней. повышение давления 8 яремной вене, учашение дыхания, втяжение</w:t>
        <w:br/>
        <w:t>нижней «асти грудной клетки, напичие хрипов. При. оценке диарей необходимо научиться</w:t>
        <w:br/>
        <w:t>классифицироватьстепеньобәзвоживания по сләдукицим критериям, как петаргичный или без сознания,</w:t>
        <w:br/>
        <w:t>беспокойный или болеэненно раздражим; запавшие "паза, не может пить или пьет с жаднастыс, кожная</w:t>
        <w:br/>
        <w:t>скпадка расправляется немедленно, медпеннс (менее 2 секунд), очень медленно (2 секунды и болға).</w:t>
        <w:br/>
        <w:t>Соответствекно в зависимавти от выбранной- классификации обезвоживания назначаетоя лечение</w:t>
        <w:br/>
        <w:t>диарәй-па-планам ВОЗ, изложенным в карманном-:справочнике (планы А; Б; В). Эти и-последуошие</w:t>
        <w:br/>
        <w:t>алгоритмы ведечия-детей с пихорадками; болями в горле, болыю в ухе, анемией и нарушением питания</w:t>
        <w:br/>
        <w:t>характеризуются удобством пользования; өперативнсстыю, возможностью четкой и точной оценки</w:t>
        <w:br/>
        <w:t>тяжести состояния ребенка, үнтегрированным-падходам х оценке различных Троблен; “адновременно:</w:t>
        <w:br/>
        <w:t>иагностируемых укаждогоиз обследуемых детей: “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
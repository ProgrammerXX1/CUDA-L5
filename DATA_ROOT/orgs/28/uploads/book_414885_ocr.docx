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СЕРІК ЖАНӘБІЛОВ</w:t>
        <w:br/>
        <w:t>МОЛЫҚБАЙ</w:t>
        <w:br/>
        <w:t>ҚобЫЗа«ы</w:t>
        <w:br/>
        <w:t>повесть және әңгімелеп</w:t>
        <w:br/>
        <w:t>АЛМАТЫ</w:t>
        <w:br/>
        <w:t>«ЖАЛЫН»</w:t>
        <w:br/>
        <w:t>1994</w:t>
        <w:br/>
        <w:t>ӘКЕ</w:t>
        <w:br/>
        <w:t>Құз айы. Сарыметеннің сары қамыстариның сыбды-</w:t>
        <w:br/>
        <w:t>ры жақыннан үдеп естіледі. Қарасудың қамысы да қу-</w:t>
        <w:br/>
        <w:t>рады. Қәне жер үйдің ішінде кішкентай бала меп сек-</w:t>
        <w:br/>
        <w:t>сенге келген кейуана отыр. Қейуананың бет-аузын әжім</w:t>
        <w:br/>
        <w:t>торлаған. Тілгөтімді шығады. .</w:t>
        <w:br/>
        <w:t>--“Балам, құдай қаласа, бүгін сәрсенбі. Сәтті күн</w:t>
        <w:br/>
        <w:t>болмақ. Бос отырмай ана шағылға барып шықшы. Жол-</w:t>
        <w:br/>
        <w:t>дыбай атаң арба әкеліп, бізді Белтоғанға көшірмек еді.</w:t>
        <w:br/>
        <w:t>Колхоздың басқармасымен келісіп, бір бөлмелі үйді жөн-</w:t>
        <w:br/>
        <w:t>детіп қойған болар. Бүгін келетін күні. Сені мектепке бе-</w:t>
        <w:br/>
        <w:t>реміз,-- деді.</w:t>
        <w:br/>
        <w:t>-- Әже-ау, Жолдыбай көкем жылқы бақпай ма? Ат-</w:t>
        <w:br/>
        <w:t>пен келмей ме?-- деп бала таңырқады. |</w:t>
        <w:br/>
        <w:t>-- Бар, балам, төбеге шық. Келіп қалған да болар,--</w:t>
        <w:br/>
        <w:t>деп тықыршыды кейуана басындағы қабат-қабат киме- .</w:t>
        <w:br/>
        <w:t>шегін сипалап қойып.</w:t>
        <w:br/>
        <w:t>-- Жәрәйді, эже,-- деп бала басы салбырап үйден</w:t>
        <w:br/>
        <w:t>шықты. 7</w:t>
        <w:br/>
        <w:t>Аңызақ соққан баяу желге қарсы қарап керіле бір</w:t>
        <w:br/>
        <w:t>дем алды. Құба жон дала. Бала оны күнде көреді. Ша-</w:t>
        <w:br/>
        <w:t>ғын шағылдың басына шықты. Қурай мен теріскен бас-</w:t>
        <w:br/>
        <w:t>қан шағылдып үстінде екі-үш саршұнақ асыр салып, бі-</w:t>
        <w:br/>
        <w:t>рін-бірі қуалап ойнақтап жүр. Баланы көрісімен таңдан-</w:t>
        <w:br/>
        <w:t>ғандай мойнып бұра қарады да, зып беріп індеріне кіріп</w:t>
        <w:br/>
        <w:t>кетті. Бала тым алысқа телміре қарады. Ернін жалады.</w:t>
        <w:br/>
        <w:t>4</w:t>
        <w:br/>
        <w:t>4“ (5Ұоз)</w:t>
        <w:br/>
        <w:t>Ж-я67 СЕРІК ЖАНӘБІЛОВ</w:t>
        <w:br/>
        <w:t>МОЛЫҚБАЙ</w:t>
        <w:br/>
        <w:t>қобызы</w:t>
      </w:r>
    </w:p>
    <w:p>
      <w:r>
        <w:t>ӘҢГІМЕЛЕР</w:t>
        <w:br/>
        <w:t>-- Жолдыбай көкем келмей ме?-- деп тағы сөзін қай-</w:t>
        <w:br/>
        <w:t>талады бала.</w:t>
        <w:br/>
        <w:t>-- Мыжыма, келмейді,- ден әжесі кесіп айтты...</w:t>
        <w:br/>
        <w:t>Күн салқын екен. Шилерге шық түсіпті. Таңертеңгі</w:t>
        <w:br/>
        <w:t>шайды ішіп болғаннан соң дастарқанды жинамастан</w:t>
        <w:br/>
        <w:t>әжесі немересін жетектеп қырдың басындағы мектепті</w:t>
        <w:br/>
        <w:t>бетке алып, жалғыз аяқ соқпақ жолмен жүріп кетті.</w:t>
        <w:br/>
        <w:t>Мектеп ауласы балаларға толы екен. Бәрі бейтаныс, ішін-</w:t>
        <w:br/>
        <w:t>де әке-шешелері бар. |</w:t>
        <w:br/>
        <w:t>-- Армысыз, Ақәже?-- деп отырғандар орындарынан</w:t>
        <w:br/>
        <w:t>тұрып, қолын алып жатты.</w:t>
        <w:br/>
        <w:t>-- Есенсіздер ме, шырақтарым,-- деп әжей күлімдеп</w:t>
        <w:br/>
        <w:t>ризашылығын білдіріп жатты.</w:t>
        <w:br/>
        <w:t>-- Немереңіз дәу жігіт болыпты ғой. О, бәрекелде,-</w:t>
        <w:br/>
        <w:t>деп бейтаныс кемпірлер Аққоазыны аймалап, бетінен сүй-</w:t>
        <w:br/>
        <w:t>іп жатты. :</w:t>
        <w:br/>
        <w:t>-- Құдайға ракмет. Ризамын,-- деп әжей мектептің</w:t>
        <w:br/>
        <w:t>ішіне кірді де,- маған Баймұрат мұғалім керек еді,-</w:t>
        <w:br/>
        <w:t>деп даусын қатты шығарды.</w:t>
        <w:br/>
        <w:t>Келесі бөлмеден жез мұртты, қызыл шырайлы жігіт</w:t>
        <w:br/>
        <w:t>агасы шықты.</w:t>
        <w:br/>
        <w:t>-- Ақәже, тірісіз бе?-- деп құшағып жайып келе</w:t>
        <w:br/>
        <w:t>жатты.</w:t>
        <w:br/>
        <w:t>-- Өлген тірілгенде тірі қайда қашады дейсіц,- деп</w:t>
        <w:br/>
        <w:t>Әжей мұғалімді бауырына басты.</w:t>
        <w:br/>
        <w:t>-- Ілияс агам ақталды, әже,-- деп көзіне жас-алды</w:t>
        <w:br/>
        <w:t>әлгі адам.</w:t>
        <w:br/>
        <w:t>-- Қой, кәңілінді босатпа. Жігіт те жылай ма екен.</w:t>
        <w:br/>
        <w:t>Қанына тартпайтын адам жоқ. Ертең бәрі Ілиястың туы-</w:t>
        <w:br/>
        <w:t>сы болып шығады. Оның бала-шағасының артынан іздеп</w:t>
        <w:br/>
        <w:t>барған жалғыз ана Қәппай емес пе? «Бәлесіне қаламыз»</w:t>
        <w:br/>
        <w:t>леп Қайнардың бәрі қашпады ма? Құлаған бәйтерек</w:t>
        <w:br/>
        <w:t>кайта орнына тұрды. Енді бұр жарып, жапырақ жаяды.</w:t>
        <w:br/>
        <w:t>Саясына самалдайсыңдар. Өткен ұмытылып, жаңа тір-</w:t>
        <w:br/>
        <w:t>шілікке бой ұрасындар. Ілияс азабын өзі тартты, Қай-</w:t>
        <w:br/>
        <w:t>ғысына кім ортақтасты? Ат-тондарып ала қашып, қыр</w:t>
        <w:br/>
        <w:t>Ф</w:t>
        <w:br/>
        <w:t>Ойдым-ойдым шағыл арасында қос өгіз жеккен арбалы</w:t>
        <w:br/>
        <w:t>адамның қарасы да қарауытып көрінді-ау, ақыры.</w:t>
        <w:br/>
        <w:t>-- Алақай, Жолдыбай көкем келеді,-- деп жүзін күн</w:t>
      </w:r>
    </w:p>
    <w:p>
      <w:r>
        <w:t>қаққан бала қуана бір жымиды.</w:t>
        <w:br/>
        <w:t>Аздан сон арба да сықырлап жақын келді. Шоқша</w:t>
        <w:br/>
        <w:t>қара сақалы бар, қара торы, күлім көз, орта бойлы Жол-</w:t>
        <w:br/>
        <w:t>дыбай көкесі екен. Арбадан қарғып түсіп:</w:t>
        <w:br/>
        <w:t>-- Аққозы,- деп ол құшағын жайып күлімдеп келе</w:t>
        <w:br/>
        <w:t>жатты.</w:t>
        <w:br/>
        <w:t>-- Жолдыбай көкем,- деп шағыл басында тұрған</w:t>
        <w:br/>
        <w:t>бала ойға қарай ойнақтай жүгірді.</w:t>
        <w:br/>
        <w:t>-- Аққозым, келе ғой, әжең екеуінді іздеп келдім,-</w:t>
        <w:br/>
        <w:t>деп баланы төбесіне көтеріп, арқасына мінгізді.</w:t>
        <w:br/>
        <w:t>-- Жолдыбай көке, мені мойныңызға мінгізіңізші,--</w:t>
        <w:br/>
        <w:t>деп бала оған арсалаңдады.</w:t>
        <w:br/>
        <w:t>-- Міне ғой,-- деп көкесі шөкелей отырды да, бала-</w:t>
        <w:br/>
        <w:t>ны мойнына мінгізіп, салақтаған екі аяғынан ұстап, кір- ”</w:t>
        <w:br/>
        <w:t>кір болып жарылған табанынан сүйді. Құшырлана иіс- |</w:t>
        <w:br/>
        <w:t>кеді.</w:t>
        <w:br/>
        <w:t>-- Ойбай, көке, қытығым келеді,-- деп бала іпаттана</w:t>
        <w:br/>
        <w:t>айғайлап, ішек-сілесі қата күлді.</w:t>
        <w:br/>
        <w:t>-- Аққозы, мен сені мектепке өзім ертіп аларын --</w:t>
        <w:br/>
        <w:t>деп Жолдыбай көкесі оны бір қуантты.</w:t>
        <w:br/>
        <w:t>-- Оқымаймын,-- деп ренжіді бала.</w:t>
        <w:br/>
        <w:t>-- Неге?-- деп танырқады Жолдыбай.</w:t>
        <w:br/>
        <w:t>-- Мойныңызға мініп жүре берейінші. Әйтпесе жыл-</w:t>
        <w:br/>
        <w:t>қының құлынын бағамыш,-- деді ерке бала.</w:t>
        <w:br/>
        <w:t>-- Айтқаның болсын,-- деп кеңкілдеп күлді көкесі. |</w:t>
        <w:br/>
        <w:t>Ы ж ж</w:t>
        <w:br/>
        <w:t>Жер бөлмеге Жолдыбай баланы жетектеп кірді. Сал-</w:t>
        <w:br/>
        <w:t>қын бөлменің қабырғасын сыз басыпты. Төрде төбеден |</w:t>
        <w:br/>
        <w:t>түскен әйнектіп жарығымен Ақәже ұршық піріп отыр</w:t>
        <w:br/>
        <w:t>екен.</w:t>
        <w:br/>
        <w:t>байымнап бір ұрпақ қалса болды,- деп кемпір кемсеп-</w:t>
        <w:br/>
        <w:t>деп теріс бұрылды.</w:t>
        <w:br/>
        <w:t>-- Қош бол, әпке. Мен кеттім,-- деп түнерген Жол-</w:t>
        <w:br/>
        <w:t>дыбай ссікті тарс жауып шығып кетті.</w:t>
        <w:br/>
        <w:t>Атағашқа байланған атының шылбырын шешіп, үзең-</w:t>
        <w:br/>
        <w:t>гіге аяғын салды, да, Шилікемер жаққа тура шапты.</w:t>
        <w:br/>
        <w:t>-- Жолдыбай көке, көке, мені ала кет,-- деп екі қо-</w:t>
        <w:br/>
        <w:t>лып өкпесіне басып артынан жүгірген Аққозыға бұры-</w:t>
        <w:br/>
        <w:t>лып та қарамады. «Жолдыбай көке» деп айқайлағап ба-</w:t>
        <w:br/>
        <w:t>ланың даусын естісе де көцілі қапа болған Жолдыбай</w:t>
        <w:br/>
        <w:t>қабағыш түйіп, ашуланып бара жатты. Әбдеп шаршаған</w:t>
        <w:br/>
        <w:t>бала «көке, көке» деп жыламсырап, ерні кезеріп Белто-</w:t>
        <w:br/>
        <w:t>ғантың жағасында қала берді...</w:t>
      </w:r>
    </w:p>
    <w:p>
      <w:r>
        <w:t>. ж я</w:t>
        <w:br/>
        <w:t>Арада терт жыл өтті. Наурыз көжесін беріп жатқап-</w:t>
        <w:br/>
        <w:t>да Ақәже Белтоғаппыц жағасындағы Меңдібай орнатқан</w:t>
        <w:br/>
        <w:t>теректің түбінде дем алып отырған қалпы кенеттеп қай-</w:t>
        <w:br/>
        <w:t>тыс болды. Жаназасып Өмір молда шығарды. Мола ба-</w:t>
        <w:br/>
        <w:t>сында Жолдыбай ұзақ жылады. Аққозыға баруға Өмір</w:t>
        <w:br/>
        <w:t>молда рұқсат етпеді. Кешкісін үйге ағайын-тумалар қап-</w:t>
        <w:br/>
        <w:t>тады.</w:t>
        <w:br/>
        <w:t>-- Жарықтық, жаны таза сұңғыла адам еді. Ілияс</w:t>
        <w:br/>
        <w:t>ған шағында дүнне салды. Ауырмай-сырқамай, елдің ма-</w:t>
        <w:br/>
        <w:t>засын алмай, көз жұмды. Баласы да ер жетіп қалды,-</w:t>
        <w:br/>
        <w:t>деп Өмір молда алдына келген табақтағы қойдың оң</w:t>
        <w:br/>
        <w:t>көзін ойып алды.</w:t>
        <w:br/>
        <w:t>-- Молдекец әте орыпды айтып отыр. Баласы оң мен</w:t>
        <w:br/>
        <w:t>солын таныды. Бұған да шүкірлік. Піссіміллә, тие бер-</w:t>
        <w:br/>
        <w:t>сін әпкемсе,- деп қойдың сол көзін Садық шал қолымен</w:t>
        <w:br/>
        <w:t>ойып алып, үңірейген көмейіне бір-ақ атты.</w:t>
        <w:br/>
        <w:t>-- Жарықтық, жаны таза сұңғыла адам еді. Ілияс</w:t>
        <w:br/>
        <w:t>ақынды да, Молықбай қобызшыла да аузынан бір тас-</w:t>
        <w:br/>
        <w:t>тамады. Олар ақталмай тұрғанның өзінде аттарын қо-</w:t>
        <w:br/>
        <w:t>рықпай айтып отыратын. Жүрісі тым ширақ еді. Неме-</w:t>
        <w:br/>
        <w:t>12</w:t>
        <w:br/>
        <w:t>“-.</w:t>
        <w:br/>
        <w:t>кетті. Азар ұстадым,-- деп ентігін баса алмай сөйледі.</w:t>
        <w:br/>
        <w:t>-- Әже, көкем келді!-- деп қуанды бала.</w:t>
        <w:br/>
        <w:t>-- Келгенің өте орынды болды. Аққозыны Меңдібай-</w:t>
        <w:br/>
        <w:t>дың атына жаздырамын,-- деп әжей оған қадала қарады.</w:t>
        <w:br/>
        <w:t>-- Әпке, Аққозыны маған қиыңыз. Осы бала үшін</w:t>
        <w:br/>
        <w:t>ғана келдім. Нансаңыз, тап атқалы нәр татқан жоқпын.</w:t>
        <w:br/>
        <w:t>Құдай үшін. Басқа тілегім жоқ,-- деді ол алқынып.</w:t>
        <w:br/>
        <w:t>-- ӘЙ, інім-ай. Мен сенің әкең Жағалбайдың бірге</w:t>
        <w:br/>
        <w:t>туған емшектес қарыпдасымын. Меңдібай екеуің бір ана-</w:t>
        <w:br/>
        <w:t>ның сүтін емдіңдер. Ол жоқ, сен барсың. Екі қызын, екі</w:t>
        <w:br/>
        <w:t>ұлың бар. Ал Меңдібайдан тұяқ жоқ. Елге келген қара</w:t>
        <w:br/>
        <w:t>қағаз да келмеді. Ойланшы, ақылың бар еді ғой. Қабыр-</w:t>
        <w:br/>
        <w:t>ғаңмен кеңес. Саған қарсы сөз айтқан кезім болды ма</w:t>
        <w:br/>
        <w:t>менің?-- деді әжей.</w:t>
        <w:br/>
        <w:t>-- Әпке, менің бір ұлымды ал. Бірақ, Аққозыны ма-</w:t>
        <w:br/>
        <w:t>ған беріңіз. Менің атыма жаздырыңцыз. Өтінемін сізден.</w:t>
        <w:br/>
        <w:t>Әкесі мен үшін оққа басын тікпеді ме? Соны қалай ұмы-</w:t>
        <w:br/>
        <w:t>тамын?-- деп Жолдыбай қос тізерлеп жерге отыра кетті.</w:t>
        <w:br/>
        <w:t>-- Аққозы, сен далаға шыға тұр,- деді әжесі.</w:t>
        <w:br/>
        <w:t>Бала кеткеннен соң әжей ашуға басты.</w:t>
        <w:br/>
        <w:t>-- Көтер басыңды. Менің қабырғам сөгіліп барады.</w:t>
        <w:br/>
        <w:t>Сен не сұмдықты айтып кеттіп, ойбай?-- деп көзінен жа-</w:t>
      </w:r>
    </w:p>
    <w:p>
      <w:r>
        <w:t>сы сорғалаған ақ кемпір басын шайқап, бозарып кетті.</w:t>
        <w:br/>
        <w:t>-- Әпке, акыреттік сөзім. Баланы маған беріңіз. Құр</w:t>
        <w:br/>
        <w:t>сүлдерім азар жетті. Оны жетім еткен мен, менмін,-</w:t>
        <w:br/>
        <w:t>деп тобылғы сапты қамшысын қақ бөліп, ортаға тастады.</w:t>
        <w:br/>
        <w:t>-- Жо.. Жоқ.. Баланы Меңдібайдың атына жазды-</w:t>
        <w:br/>
        <w:t>рамын. Жөргегінен көтеріп асыраған мен. Оған ешкімнің</w:t>
        <w:br/>
        <w:t>таласы жоқ. Көктегі құдай куә,-- деді әжей.</w:t>
        <w:br/>
        <w:t>-- Әпке, райыңнан қайтыңыз. Құдай мені қарғайды.</w:t>
        <w:br/>
        <w:t>Озғанбайдағы қанды оқиғаны халық әлі ұмытқан жоқ.</w:t>
        <w:br/>
        <w:t>Оның әкесі болмағанда мен өлер едім. Оқтан ол қорға-</w:t>
        <w:br/>
        <w:t>ды мені. Құдай мені кешпейді,-- деп жыламсырады Жол-</w:t>
        <w:br/>
        <w:t>дыбай.</w:t>
        <w:br/>
        <w:t>-- Қарғам, кешір мені. Бірақ бала Меңдібайдікі. Со-</w:t>
        <w:br/>
        <w:t>ның атына жаздырамын, Өлсем арманым жоқ. Меңді-</w:t>
        <w:br/>
        <w:t>1</w:t>
        <w:br/>
        <w:t>кет, балама тиіспе. Құмалақ салып берші, Меңдібай қа-</w:t>
        <w:br/>
        <w:t>шан келеді екен?&gt; деп өз-өзінен әлденені айтып күбірлеп</w:t>
        <w:br/>
        <w:t>сөйлейді. Ернін тілімен жалап тамсанып қояды. Әжесі-</w:t>
        <w:br/>
        <w:t>нің бет әлпеті күлімдеді. Сәлден соң қатты қорылдап</w:t>
        <w:br/>
        <w:t>ұйқыға кетті. Аққозы үңірейіп бос тұрған шағын екі бөл-</w:t>
        <w:br/>
        <w:t>мелі үйдің ішінен көз алмай қабырғаға қарады. Кендір</w:t>
        <w:br/>
        <w:t>жіппен іштен байланған есіктің тұтқасына көзі түсті.”</w:t>
        <w:br/>
        <w:t>«Ертең Жолдыбай көкем келеді. Ол мені мектепке</w:t>
        <w:br/>
        <w:t>апарады», деп бала қиялға беріліп көрпе астында жатты.</w:t>
        <w:br/>
        <w:t>-- Құрыңдар әрі, үйге кіруші болмаңдар. Қытай</w:t>
        <w:br/>
        <w:t>шайын әкеп бермедіңдер,- деп әжесі әлдекімге ұрсып,</w:t>
        <w:br/>
        <w:t>ұйқысырап сандырақтай бастады. Аққозы ұйқтап кетті...</w:t>
        <w:br/>
        <w:t>-- Аққозы, тұр,- деп әжесі азар дегенде оны жұл-</w:t>
        <w:br/>
        <w:t>қылап оятты.</w:t>
        <w:br/>
        <w:t>-- Әже, о не?-- ден керілді ол.</w:t>
        <w:br/>
        <w:t>-- Мектепке барасың.</w:t>
        <w:br/>
        <w:t>-- Жолдыбай көкем ше? :</w:t>
        <w:br/>
        <w:t>-- Ойбай-ау, ол жылқы бағып «Шыңқожада» жүр.</w:t>
        <w:br/>
        <w:t>«Қарамолада» қасқыр көп көрінеді. Белтоған қайда,</w:t>
        <w:br/>
        <w:t>«Шынқожа» қайда? Арада каншама арық пен қыр жа-</w:t>
        <w:br/>
        <w:t>тыр. «Шилікемердің» шиінің өзі аттың сауырынан асады</w:t>
        <w:br/>
        <w:t>екен. Жалғызыма тыныштық бер, ботам,-- дел әжесі кү-</w:t>
        <w:br/>
        <w:t>Міс білезігін қолынан шешіп алып орамалға түйді.</w:t>
        <w:br/>
        <w:t>-- Әже, оның не?-- деді Аққозы.</w:t>
        <w:br/>
        <w:t>-- Сені оқытатын мұғалімнің әйелінің қолына таға-</w:t>
        <w:br/>
        <w:t>мын. Күйеуі саган оң көзін салып жүрсін,-- деді әжесі.</w:t>
        <w:br/>
        <w:t>-- Әже, оны Жолдыбай көкеме бер. Әйбәт жеңгеме</w:t>
        <w:br/>
        <w:t>берсін,-- деді бала.</w:t>
        <w:br/>
        <w:t>-- Жоқ, «күштінің арты диірмен тартады». Бұл бі-</w:t>
        <w:br/>
        <w:t>лезікті сенің әкең Меңдібай берген еді маған. Әкеңнен</w:t>
        <w:br/>
        <w:t>қалған жалғыз белгі. Соның әруағы қолдап, қорғайды</w:t>
      </w:r>
    </w:p>
    <w:p>
      <w:r>
        <w:t>сені,- деп әжесі таяққа сүйеніп, орнынан тұрды.</w:t>
        <w:br/>
        <w:t>жалғыз қалған буаз биені айдап шыққалы ну қамыстың</w:t>
        <w:br/>
        <w:t>қасына тақадым.</w:t>
        <w:br/>
        <w:t>-- Тоқта!-- деген тосын дауыс шықты.</w:t>
        <w:br/>
        <w:t>Жалт қарадым. Дәу қара жігіт қаруын көздеп қарсы</w:t>
        <w:br/>
        <w:t>алдымда тұр.</w:t>
        <w:br/>
        <w:t>-- Аттан түс, жылдам, әйтпесе атамын!-- деді ол.</w:t>
        <w:br/>
        <w:t>Қорқып, аттан түстім. Су кіндігімнен асады.</w:t>
        <w:br/>
        <w:t>-- Көйлегінді шеш, бол жылдам,-- деп кіжінді, қа-</w:t>
        <w:br/>
        <w:t>руын кезенген күйі.</w:t>
        <w:br/>
        <w:t>Айтқанын екі етпедім. Ол көйлегімді үстіне киіп, ат-</w:t>
        <w:br/>
        <w:t>қа қарғып мінді де:</w:t>
        <w:br/>
        <w:t>-- Мені кердім деп біреуге айтсаң келер жолы бауыз-</w:t>
        <w:br/>
        <w:t>дап өлтіріп кетемін. Ұқтың ба, сен Жолдыбай жылкы-</w:t>
        <w:br/>
        <w:t>шысың,-- деді.</w:t>
        <w:br/>
        <w:t>-- О, тәңірі, Мәулен емессің бе сен?-- дедім денем</w:t>
        <w:br/>
        <w:t>шымырлап.</w:t>
        <w:br/>
        <w:t>| -- Жағдай солай болды. Өмірімде ойда жокта біреу-</w:t>
        <w:br/>
        <w:t>| ге қиянат жасадым. Бәрі жоқшылықтың кесірі. Мен кет-</w:t>
        <w:br/>
        <w:t>тім,- деп атқа қамшы басты.</w:t>
        <w:br/>
        <w:t>Ол қырға шыға бергенде, қарсы алдынан Өксікбай</w:t>
        <w:br/>
        <w:t>шықты.</w:t>
        <w:br/>
        <w:t>-- Өксікбай, сақтан,- деп жанұшыра айғайладым.</w:t>
        <w:br/>
        <w:t>Мәулен қаша жөнелді.</w:t>
        <w:br/>
        <w:t>-- Тоқта, тоқта,- деп Өксікбай айғайлады.</w:t>
        <w:br/>
        <w:t>Аздан сон гүрс еткен мылтық даусы естілді. Жүгіріп</w:t>
        <w:br/>
        <w:t>ҡырға шықтым. Қос милиционер де ылдидан өрге қарай</w:t>
        <w:br/>
        <w:t>келе жатыр екен.</w:t>
        <w:br/>
        <w:t>-- Ұры қашты,-- дедім оларға.</w:t>
        <w:br/>
        <w:t>Қалың қамыстың арасынан екінші рет оқ шаңқ етті.</w:t>
        <w:br/>
        <w:t>Зәрем ұшып:</w:t>
        <w:br/>
        <w:t>-- Ойпырмай, Құсмұрын, мені ала кетші. Өксікбай-</w:t>
        <w:br/>
        <w:t>| ды: жазым етпесе,- дедім дірілдеп.</w:t>
        <w:br/>
        <w:t>Құсмұрынның атына мінгесіп, әлгілердің соңынан ну-</w:t>
        <w:br/>
        <w:t>дық. Үшінші рет мылтық атылды. «Озғанбай» дүр сіл-</w:t>
        <w:br/>
        <w:t>|кінді. Ойда омақаса құлап Мәулен жатыр. Тірі. Бізді</w:t>
        <w:br/>
        <w:t>көріп қаруына жармасты.</w:t>
        <w:br/>
        <w:t>4</w:t>
        <w:br/>
        <w:t>|</w:t>
        <w:br/>
        <w:t>|</w:t>
      </w:r>
    </w:p>
    <w:p>
      <w:r>
        <w:t>19</w:t>
        <w:br/>
        <w:t>Жолдыбай сол түні ұйқы көрмеді. Әбден шаршап ма-</w:t>
        <w:br/>
        <w:t>засы қашты. Аңғал-саңғалы шыққан әпкесінің үйінде</w:t>
        <w:br/>
        <w:t>Аққозыны бауырына басып, ойланып жатты. Бала тәтті</w:t>
        <w:br/>
        <w:t>ұйқы құшағында. Танауы пысылдап дем алады. Аумаған</w:t>
        <w:br/>
        <w:t>әкесі.</w:t>
        <w:br/>
        <w:t>«Кешір, Өксікбай. Менін қолымнан жақсылық кел-</w:t>
        <w:br/>
        <w:t>меді. Балаңды Өмір молданың айтуы бойынша Лепсідегі</w:t>
        <w:br/>
        <w:t>балалар үйіне өткізетін болдым. Тегі, руы бөлек деп ел</w:t>
        <w:br/>
        <w:t>адамдары іштерінен бөлектейді екен. Мен ондайды біл-</w:t>
        <w:br/>
        <w:t>меуші едім. Сен менің өмірімді қорғадың. Қазір сен көр-</w:t>
        <w:br/>
        <w:t>де, мен төрде жатырмын. Бірақ тіршіліктің жолы өте</w:t>
        <w:br/>
        <w:t>. ауыр екен ғой. Мен өз сөзімде тұра алмадым. Қарғасаң</w:t>
        <w:br/>
        <w:t>да өзің біл. Таң ата жолға шығамын. Балаң соғыста өл-</w:t>
        <w:br/>
        <w:t>ген ағам Меңдібайдың атында. Сенің атыңды мен шы-</w:t>
        <w:br/>
        <w:t>2 ғара алмадым. Ақәжем кайтыс болды. Аққозың жалғыз</w:t>
        <w:br/>
        <w:t>2қалды. Әке-шешеңнен сен де тірідей айрылып, біздің</w:t>
        <w:br/>
        <w:t>үйде өстің. Не айтайын, обалы ана аузымен құс тістеген</w:t>
        <w:br/>
        <w:t>һ Өмір молдаға»,-- деп Жолдыбай кемсеңдеп жатты. Аһ</w:t>
        <w:br/>
        <w:t>Һ ұра аунап түсті. Ай терезеден көрінеді, Жерде маужы-</w:t>
        <w:br/>
        <w:t>рап Аққозы ұйқтап жатыр.</w:t>
        <w:br/>
        <w:t>-- Кешір, жетімегім. Өмір молданың айтқанынан мен</w:t>
        <w:br/>
        <w:t>шыға алмадым. Жолдыбай көкен жолдан тайды. Руымыз</w:t>
        <w:br/>
        <w:t>у бөлек екен ғой,- деп көз қнығын балаға аударды. Көр-</w:t>
        <w:br/>
        <w:t>“песін үстіне қымтап жауып қойды. Қөз алдына «Озған-</w:t>
        <w:br/>
        <w:t>бай» елестеді. Тісі тісіне тимей қалшылдап кетті. Көзі</w:t>
        <w:br/>
        <w:t>шарасынан шығып «Алла, өзің көшіре гөр» деп қос құла-</w:t>
        <w:br/>
        <w:t>ғын қолымен жапты. Өткен шақ елес берді...</w:t>
        <w:br/>
        <w:t>.</w:t>
        <w:br/>
        <w:t>Бар бәле елуі Ша Мауар шілде айы Ұуяанда бастал-</w:t>
        <w:br/>
        <w:t>ды. Өксікбай әй нар екеуі. "Жолдыбайды артынан</w:t>
        <w:br/>
        <w:t>іздеп келген еді- 9-тпынар асы. ұйқтап Жатқан Аққозы-</w:t>
        <w:br/>
        <w:t>ға екіқабат еді-ау. сық. ілкі! жану-</w:t>
        <w:br/>
        <w:t>2-118 12</w:t>
        <w:br/>
        <w:t>менің інім Ілиясты ақтады деп құлақ естімес, адам сен-</w:t>
        <w:br/>
        <w:t>бес жаңалық айтып келіп отыр. Қолда өскен бала еді.</w:t>
        <w:br/>
        <w:t>Қыршынын қнып, жігерін құм еткен сұрқия заман қайта</w:t>
        <w:br/>
        <w:t>оралмасын. Ілияс қарғам ақталса, отызыншы жылы түр-</w:t>
        <w:br/>
        <w:t>меде өлген Сақайдың қобызшысы Молықбай да бірге</w:t>
        <w:br/>
        <w:t>ақталады екен ғой,-- деп көкірегін қуаныш кернеген кей-</w:t>
        <w:br/>
        <w:t>уана сандықты ашып, түбінен құндыздың терісін алып,-</w:t>
        <w:br/>
        <w:t>Мә, сүйіншіге бердім,- деп Жолдыбайға ұсынды.</w:t>
        <w:br/>
        <w:t>-- Әпке, рақмет,- деп оған Жолдыбай қарсылық жа-</w:t>
      </w:r>
    </w:p>
    <w:p>
      <w:r>
        <w:t>сады.</w:t>
        <w:br/>
        <w:t>-- Айттым, бітті. Алмасаң отқа жағамын,-- деді</w:t>
        <w:br/>
        <w:t>Ақәже.</w:t>
        <w:br/>
        <w:t>-- Қабыл болсын, Ілияс ағам аман-осен ортамызға</w:t>
        <w:br/>
        <w:t>оралсын,-- деп теріні қолына алды.</w:t>
        <w:br/>
        <w:t>-- Тұман ашылды. Елдің көз жасы ақтады. Алтынды</w:t>
        <w:br/>
        <w:t>қанша көмсе де сынын бермейді деген осы, шырағым.</w:t>
        <w:br/>
        <w:t>Енді оларға топырақ шашқандар ел бетіне қалай тірі</w:t>
        <w:br/>
        <w:t>жүріп қарар екен? Жүзі қаралардың ұрпағының басына |</w:t>
        <w:br/>
        <w:t>берсін бүл істі. Қан жұтып, Әзірет Әлінің қаһарына ұшы-</w:t>
        <w:br/>
        <w:t>расын. Жаратқан нем, жарылқа жетім-жесірлерді. Қол-</w:t>
        <w:br/>
        <w:t>дай гер, алла,-- деп бетін снпалап, бата жасады Ақәже.</w:t>
        <w:br/>
        <w:t>Аққозы шошып, босағаның алдында тұрды. Жолды-</w:t>
        <w:br/>
        <w:t>бай көкесі де «әумин» деп бетін сипады.</w:t>
        <w:br/>
        <w:t>-- Көштік бүгін Бслтоғанға. Қеш түсе елге жете-</w:t>
        <w:br/>
        <w:t>Міз,- деп Ақәже ақ жол жасады.</w:t>
        <w:br/>
        <w:t>Жж 4 ж</w:t>
        <w:br/>
        <w:t>-- Әжсе-ау, әже?</w:t>
        <w:br/>
        <w:t>-- О не, балам?</w:t>
        <w:br/>
        <w:t>-- Жолдыбай ағам қашан келеді?</w:t>
        <w:br/>
        <w:t>-- Ертең.</w:t>
        <w:br/>
        <w:t>-- Келмесе ше? Әбден сағындым. Түсіме кіреді.</w:t>
        <w:br/>
        <w:t>-- Келеді. Ұйқта, ботам...</w:t>
        <w:br/>
        <w:t>Таң бозарып атты. Бала көзін ашты. Ақэжесі ұйқы-</w:t>
        <w:br/>
        <w:t>сырап сандырақтап жатыр. «Шүу, арам қатқыр. Қет-ей,</w:t>
        <w:br/>
        <w:t>7</w:t>
        <w:br/>
        <w:t>ББҚ 84 Қаз 7-44</w:t>
        <w:br/>
        <w:t>Ж 26</w:t>
        <w:br/>
        <w:t>Жанабілов С.</w:t>
        <w:br/>
        <w:t>Ж 26 Молықбай қобызшы: Повесть және әңгімелер.-</w:t>
        <w:br/>
        <w:t>Алматы: Жалын, 1994.- 176 бет.</w:t>
        <w:br/>
        <w:t>ІБВМ 5-610-00735-6.</w:t>
        <w:br/>
        <w:t>Жас жазушының жаңа кітабы ел ішінде аты аңызға ай-</w:t>
        <w:br/>
        <w:t>налған, бірақ репрессияға ұшырап түрмеге қамалған талант</w:t>
        <w:br/>
        <w:t>несі Молықбай қобызшының трагедиялық өмірінен сыр шер-</w:t>
        <w:br/>
        <w:t>теді. Оның тағдырында ақнық ақын Ілияс Жансүгіровтің</w:t>
        <w:br/>
        <w:t>өмір-тарнхымен сабақтасатын тұстар да бар. Ілияс Молық-</w:t>
        <w:br/>
        <w:t>байдың дарын құдіретін танып, қатты бағалаған жандардың</w:t>
        <w:br/>
        <w:t>бірі болған. Кезінде шындық үшін шырылдап ара түскені үшін,</w:t>
        <w:br/>
        <w:t>Паганини тәрізді дүлдүл дарын иесі Молықбай -- шаш ал де-</w:t>
        <w:br/>
        <w:t>се бас алатын әлербакандардың кесірінен, өмірінде еш рақат</w:t>
        <w:br/>
        <w:t>көрмей, ақыр соңында суық түрменің сыз еденінде қатып өле-</w:t>
        <w:br/>
        <w:t>ді. Бірақ көзі жұмылғанша оның көкірегін күй кернеп, қаса- ,</w:t>
      </w:r>
    </w:p>
    <w:p>
      <w:r>
        <w:t>етті қара қобыздың мұңды сарыны құлағынан бір кетпейді-ақ.</w:t>
        <w:br/>
        <w:t>Сондай-ақ жазушының «Аққулар ұйқтағанда&gt;, «Алтын</w:t>
        <w:br/>
        <w:t>жүзік», «Әке» тәрізді-әңгімелері жастар өмірінің қуаныштары</w:t>
        <w:br/>
        <w:t>мен реніштері, жалпы өмірде кездесетін қым-қиғаш оқнғалар</w:t>
        <w:br/>
        <w:t>туралы баяндайды.” ,</w:t>
        <w:br/>
        <w:t>470225020.-1 777“</w:t>
        <w:br/>
        <w:t>408(05)94 6-94 ББҚ 84 Қаз 7-44</w:t>
        <w:br/>
        <w:t>ІЗЕМ 5-610-00735-6</w:t>
        <w:br/>
        <w:t>6) Серік Жанабілов, 1994 |</w:t>
        <w:br/>
        <w:t>арлар сонаға шыдай алмай, көлдегі құрақтың ішіне кіріп,</w:t>
        <w:br/>
        <w:t>құйрықтарымен алды-артын соққылап, бастарын шұл-</w:t>
        <w:br/>
        <w:t>ғын, суды шалпылдатып «Озғанбайдагы» шағын көлді</w:t>
        <w:br/>
        <w:t>наналаушы еді. Құн найза бойы көтерілгенде қос салт</w:t>
        <w:br/>
        <w:t>атты екі милиционер сап етіп үйге түсті. Біреуі өзіміздің</w:t>
        <w:br/>
        <w:t>Құсмұрын еді.</w:t>
        <w:br/>
        <w:t>-- Бөгде адам көрмедің бе?-- деп ол тергей жөнелді.</w:t>
        <w:br/>
        <w:t>-- Ешкімді көрген жоқпын. Інім Өксікбай әйелі екеуі</w:t>
        <w:br/>
        <w:t>таудан кеше келген, демалып Үйде жатыр,-- дедім та-</w:t>
        <w:br/>
        <w:t>қырқал.</w:t>
        <w:br/>
        <w:t>-- Өте гбай бол. Ауыр қылмыс жасаған қылмыскер</w:t>
        <w:br/>
        <w:t>түнде Молалыдан ұсталып, поезға қамалған екен. Ала-</w:t>
        <w:br/>
        <w:t>жидеден асып, Ақөзекке поезд тоқтағанда бейғам отыр-</w:t>
        <w:br/>
        <w:t>ған милиционерді ауыр жарақаттап, қаруын алып, тере-</w:t>
        <w:br/>
        <w:t>зеден түсіп қашып кетіпті. Ақөзек осы арадан он шақы-</w:t>
        <w:br/>
        <w:t>рым. Мына көлдің қамысын паналап жатыр ма деген</w:t>
        <w:br/>
        <w:t>ойымыз бар. Қашқын түнде жолға шығады. Қүндіз жан</w:t>
        <w:br/>
        <w:t>сауғалайды,-- деді олар. Үйде жатқан Өксікбайға екеуі</w:t>
        <w:br/>
        <w:t>сәлем берді. Болған жағдайды қоса айтты. Өксікбай шы-</w:t>
        <w:br/>
        <w:t>дай алмай:</w:t>
        <w:br/>
        <w:t>-- Шынар, сен мына меймандарга тамақ ас. Жеңгей</w:t>
        <w:br/>
        <w:t>жолаушылап Тасбекетке кетіпті. Қауіпті жау осы маңда</w:t>
        <w:br/>
        <w:t>екен. Жолдыбаймен бірге сауын биелерді қалың құрақ-</w:t>
        <w:br/>
        <w:t>тан айдап әкелейік. Құлындар байлаулы жатыр. үч</w:t>
        <w:br/>
        <w:t>болса ыстық. Бие сауатын жеңгей жоқ,-- деді.</w:t>
        <w:br/>
        <w:t>-- Жоқ, өзім-ақ барамын. Құдай сақтасын,- дедім</w:t>
        <w:br/>
        <w:t>оған.</w:t>
        <w:br/>
        <w:t>-- Сақтықта қорлық жоқ. Жалғыз жібермеймін, 5.</w:t>
        <w:br/>
        <w:t>деп Өксікбай керегеде тұрған қос ауыз мылтықты оқтап</w:t>
        <w:br/>
        <w:t>алды да көк дөненге мінді.</w:t>
        <w:br/>
        <w:t>Көл төп-тыныш. Жылқылар пыр-пыр етіп аяқтары-</w:t>
        <w:br/>
        <w:t>мен су- тарпып, құрақ ішінде жайылып тұр екен. Қыз-</w:t>
        <w:br/>
        <w:t>ғыш құстар әуелеп ұшып жүр. Қалың шоқ қамыстан үр-</w:t>
        <w:br/>
        <w:t>кеқашқан Керіайғырдың үйіріне қарай мен шаба жөнел-</w:t>
        <w:br/>
        <w:t>дім. Ойымда ештеңе жоқ еді. Қалың/құрақтың арасында.</w:t>
        <w:br/>
        <w:t>18</w:t>
      </w:r>
    </w:p>
    <w:p>
      <w:r>
        <w:t>жатынбыз. Көлеңке ұзарып кетті гой, қарағым Жолды-</w:t>
        <w:br/>
        <w:t>бай. Ана тексіз баланы өткізіп жібер. Беті аулақ, Өмір</w:t>
        <w:br/>
        <w:t>молда екі айтпайды,- деді Садық шал.</w:t>
        <w:br/>
        <w:t>Құралай түп тұнжырап тұрды. Қызыл кеңірдек бол-</w:t>
        <w:br/>
        <w:t>ған айтыс таң атқашша созылды. Өмір молда жеңді. Жол-</w:t>
        <w:br/>
        <w:t>дыбай жепілді. Сонынан бата оқылып, ел жан-жаққа</w:t>
        <w:br/>
        <w:t>тарқады. Жолдыбай шаңқай түсте оянып, көкірегі сы-</w:t>
        <w:br/>
        <w:t>рылдаған Мұғалімбайдың үйіне барды. Төрге жайғасып</w:t>
        <w:br/>
        <w:t>отырды. Үнсіздікті үй несі бұзды.</w:t>
        <w:br/>
        <w:t>-- Өлімге уақытында бара алмай қалдым. Ертең таң</w:t>
        <w:br/>
        <w:t>ата бармақ ойым бар еді. Өзің келіп қалдың. Апайдың</w:t>
        <w:br/>
        <w:t>жатқан орны торқа болсын. Екі күн өкпем қабынып ауы-</w:t>
        <w:br/>
        <w:t>рып қалдым. Денсаулыгым күннен-күнге нашарлап ба-</w:t>
        <w:br/>
        <w:t>рады. Жұмысты өткізсем бе деп ақылдассам, Өмір мол-</w:t>
        <w:br/>
        <w:t>да: «Ертең аудандағы өкімет сырттан руы бөлек біреуді</w:t>
        <w:br/>
        <w:t>әкеліп сұға салады. Азын-аулақ мал-жанға зиян тигізе-</w:t>
        <w:br/>
        <w:t>ді» деп қатты ренжіді. Амалсыз көндім. Баска амалым</w:t>
        <w:br/>
        <w:t>қалмады,-- деп әңгімесін аяқтаганшпан соң Жолдыбайды</w:t>
        <w:br/>
        <w:t>дастарқан басына шақырды.</w:t>
        <w:br/>
        <w:t>-- Мәке, менің сізге азын-аулақ қолқам болып тұр.</w:t>
        <w:br/>
        <w:t>Ол мына мәселе еді. Ана балапы өз атыма жаздырып</w:t>
        <w:br/>
        <w:t>алмақ ойым бар. Жеке өспесін. Бір дәнді бөліп жеп өмір</w:t>
        <w:br/>
        <w:t>сүреміз. Ауылдағылар баланы иптерпатқа өткіз деп отыр.</w:t>
        <w:br/>
        <w:t>Өмір молда да қарсы. Оған не істерімді білмей басым</w:t>
        <w:br/>
        <w:t>қатты. Бірге өстік қой. Қапдай көмегіңіз бар?-- деп Жол-</w:t>
        <w:br/>
        <w:t>дыбай жосыла сөйледі.</w:t>
        <w:br/>
        <w:t>-- Тууы туралы куәлігін бүзуға болмайды. Бала мәп-</w:t>
        <w:br/>
        <w:t>тілік Меңдібайдың атында калады. Ол әпкең Ақәженің</w:t>
        <w:br/>
        <w:t>маған соңғы аманаты еді. Баланы интернатқа өткізгені</w:t>
        <w:br/>
        <w:t>өте дұрыс. Әйелің, агайын-туғаниң бәрібір ана баланы</w:t>
        <w:br/>
        <w:t>шеттетеді. Ата дәстүрі бұзылмасын десең бұл іске сеп</w:t>
        <w:br/>
        <w:t>араласпа. Өмір молда рушыл адам,- деп Мүғалімбай</w:t>
        <w:br/>
        <w:t>томаға-тұйық отырып қалды.</w:t>
        <w:br/>
        <w:t>16</w:t>
        <w:br/>
        <w:t>ресінің алдынан шығып, көзін күнге қадап, қолымен</w:t>
        <w:br/>
        <w:t>көлегейлеп, анау Құманбектің қырының үстінде тұратын</w:t>
        <w:br/>
        <w:t>еді,- деп қоңқақ мұрып Мұзтай қария табақта жатқан</w:t>
        <w:br/>
        <w:t>бастың сол құлағын өткір бәкісімен кертіп алып «піссі-</w:t>
        <w:br/>
        <w:t>міллә, жатқан жері жайлы болсын» деп орамалына орап,</w:t>
        <w:br/>
        <w:t>жан қалтасына салып алды.</w:t>
        <w:br/>
        <w:t>-- Әй, берекесіз өмір-ай, өз кіндігінен бес бала тауып,</w:t>
        <w:br/>
        <w:t>бәрін кешегі ашаршылықта баудай қырып алды. Шалын</w:t>
        <w:br/>
        <w:t>«Жаңалықта» бура таптап өлтірді. Сонда да кеудесін</w:t>
        <w:br/>
        <w:t>тоқпақтап, шықпа жапым шықпа деп Сарыметенпен ел-</w:t>
        <w:br/>
        <w:t>ге көшіп келгенін көрмейсіңдер ме? Туған жердің топы-</w:t>
        <w:br/>
        <w:t>рағы ақыры тартқан екен өзін. Балаларыма құрт-ірімшік</w:t>
        <w:br/>
        <w:t>беріп тұратын,-- деп шикіл сары керпұшық Тәлемұрат</w:t>
        <w:br/>
        <w:t>қария Мұзтай шалдың өткір бәкісін қолынан жұлып</w:t>
        <w:br/>
        <w:t>алып, қойдың оң құлағын шорт кесіп алдына алып</w:t>
        <w:br/>
        <w:t>қойды.</w:t>
        <w:br/>
        <w:t>-- Ей, ей, түгін қалдырмадыңдар ғой. Әпкел бері бас-</w:t>
        <w:br/>
        <w:t>ты. Миын өзім жеймін,-- деп шегір көзді, екі беті суал-</w:t>
      </w:r>
    </w:p>
    <w:p>
      <w:r>
        <w:t>ған Ақылбек шал құйрығымен жылжып барип басты бас</w:t>
        <w:br/>
        <w:t>салды.</w:t>
        <w:br/>
        <w:t>-- Құйқасы жұмсақ екен. «Шыңқожа» жақтың жайы-</w:t>
        <w:br/>
        <w:t>| лымы қойға жайлы-ақ. Аралтөбенің шөбі қурап, малы</w:t>
        <w:br/>
        <w:t>| қыстан әлермен болып азар шықты. Құйқасынан, тілінен</w:t>
        <w:br/>
        <w:t>бір кесіп берші,- деп көкірегі сырылдаған Артықбай</w:t>
        <w:br/>
        <w:t>қария тамсана сөйлеп, сұқ көзін Ақылбек мүжіп отырған</w:t>
        <w:br/>
        <w:t>| басқа қадады. |</w:t>
        <w:br/>
        <w:t>! Жолдыбай босағада отырды. Тамаққа ешқандай зау-</w:t>
        <w:br/>
        <w:t>1 қы соқпады.</w:t>
        <w:br/>
        <w:t>-- Сорпа әкеліңдер,-- деп Өмір молда сарғайған қой</w:t>
        <w:br/>
        <w:t>тісін шұқылап, аузын арандай ашып, быттиған саусағы-</w:t>
        <w:br/>
        <w:t>мен арасында тұрып қалган бір-екі тал етті шапанының</w:t>
        <w:br/>
        <w:t>етегіне жағып, кекірік атты.</w:t>
        <w:br/>
        <w:t>-- Тұзы дәл қосылыпты. Көктемгі сорпа бетке шыға-</w:t>
        <w:br/>
        <w:t>ды. Өңешіміз бір тазарып қалды,-- деп Мұзтай шал үш</w:t>
        <w:br/>
        <w:t>кесе айран қосылған сорпаны сораптап отырып терлеп-</w:t>
        <w:br/>
        <w:t>тепшіп, рақаттана ішті.</w:t>
        <w:br/>
        <w:t>13</w:t>
        <w:br/>
        <w:t>-- Армысыз, әпке,- деп Жолдыбай кейуананы құ-</w:t>
        <w:br/>
        <w:t>жақтай берді.</w:t>
        <w:br/>
        <w:t>Қуанышы қойнына сыймаған ол інісін аймалап:</w:t>
        <w:br/>
        <w:t>-- Жалғызымпан қалған тұяғым. Жеттің бе біз сор-</w:t>
        <w:br/>
        <w:t>дыларға,-- дегенде қатал жүзі жадырап сала берді.</w:t>
        <w:br/>
        <w:t>-- Аққозы екеуіңізді әкеткелі келдім. Буынып-түйі-</w:t>
        <w:br/>
        <w:t>ніп қойдыңыз ба, күтіп отшрған шығарсыз?-- деп күллі</w:t>
        <w:br/>
        <w:t>інісі,</w:t>
        <w:br/>
        <w:t>«Жарқыным, жалғызым» деп кейуапа Жолдыбайдың</w:t>
        <w:br/>
        <w:t>көзінен сүйді.</w:t>
        <w:br/>
        <w:t>-- Әпкемнің мінезі бала сияқты. Бірде қатып сіресіп</w:t>
        <w:br/>
        <w:t>қаласыз, енді бірде көл-көсір болып мейірленесіз. Сізден</w:t>
        <w:br/>
        <w:t>қорқып жеткенім осы болды,- деді Жолдыбай..</w:t>
        <w:br/>
        <w:t>-- Қоліннің, балаларыңның халдері қалай? Әйтеуір,</w:t>
        <w:br/>
        <w:t>екі жылда ат тізгіпіңді әрең бұрасың. Мына Аққозы ту-</w:t>
        <w:br/>
        <w:t>ғанда шаранапы орайтын шыт табылмағанда үстіңдегі</w:t>
        <w:br/>
        <w:t>көйлегіңді шешіп беріп кетіп едің. Аққозы өзің сияқты</w:t>
        <w:br/>
        <w:t>жылқышы болады,-- деп күлімсіреді кейуана.</w:t>
        <w:br/>
        <w:t>-- Жоқ, құрықты өзім аламын. Аққозы мұғалім бо-</w:t>
        <w:br/>
        <w:t>лады. Ауыл сыйлайтын жігіт атанады,- деп Жолдыбай</w:t>
        <w:br/>
        <w:t>қулана күлді.</w:t>
        <w:br/>
        <w:t>-- Жарайды, өкпемді кештім. Жетім әсіп ер жетпей</w:t>
        <w:br/>
        <w:t>ме? Біз де ел қатарына қосылармыз. Ауылыңда не өсек</w:t>
        <w:br/>
        <w:t>бар? Соны айта отыр,-- деді ол самарқау тіл қатып.</w:t>
        <w:br/>
        <w:t>-- Рас-өтірігін білмеймін, Бөрібектен естідім, ақын.</w:t>
        <w:br/>
        <w:t>Ілияс ініңіз ақталғалы жатыр деген қуанышты қауесет</w:t>
        <w:br/>
        <w:t>бар. Пәлен деп айтуға күйген ауыз дауаламай түр. «Отыз</w:t>
        <w:br/>
        <w:t>тістен шыққан сөз отыз рулы елге тарайды» деген мәтел</w:t>
      </w:r>
    </w:p>
    <w:p>
      <w:r>
        <w:t>бар емес пе, әпке. Елдің он шақты азаматы хабарды</w:t>
        <w:br/>
        <w:t>анықтау үшін Ақсуға кетіпті. Ішінде Қәппай бар. Ілияс</w:t>
        <w:br/>
        <w:t>отыз жетінші жылы атылды деген сөз рас па екен?--де-</w:t>
        <w:br/>
        <w:t>ді-Жолдыбай.</w:t>
        <w:br/>
        <w:t>Қейуана кемпір жүрегін басып отырып қалды. Сәлден</w:t>
        <w:br/>
        <w:t>соц барып жер үйдің төбесіне қарап.</w:t>
        <w:br/>
        <w:t>-- Жаратқан ием, сен тірі екенсің ғой. Жолдыбай</w:t>
        <w:br/>
        <w:t>қарғашым атын атауға тыйым салған Жансүгірдің ұлы</w:t>
        <w:br/>
        <w:t>6</w:t>
        <w:br/>
        <w:t>асып кететін алауыз болған ағайындарыңа өкпеле, Олар-</w:t>
        <w:br/>
        <w:t>ды қу сөзге қоя бер. Жемтікке үймелеген құзғын қарға-</w:t>
        <w:br/>
        <w:t>дай бәрі лек-лек болып қаптайды әлі. Тұсауын жаңа</w:t>
        <w:br/>
        <w:t>кескен баладай тәлтіректеп шақырмасаң да төріңе Шшы-</w:t>
        <w:br/>
        <w:t>ғады. Ағайын деген сол. Сарыметенде қаңғып неше жыл</w:t>
        <w:br/>
        <w:t>тұрдым. Тулағымды арқалап мына баламен орталарыңа</w:t>
        <w:br/>
        <w:t>келдім. «Қөшіп келіпсің ғой» деп бір адам босағамды</w:t>
        <w:br/>
        <w:t>аттамады. Меңдібайым тірі болса бәрі аттан түсіп сәлем</w:t>
        <w:br/>
        <w:t>берер еді. «Ағайын алты ауыз» деген осы. Мына неме-</w:t>
        <w:br/>
        <w:t>ремді өзіңе әкелдім,-- деп Ақәже тоқетерін бір-ақ айтты.</w:t>
        <w:br/>
        <w:t>-- Жолдыбай қайда? Неге келмеді?-- деді ол.</w:t>
        <w:br/>
        <w:t>-- Жылқысын кімге қалдырады? Онсыз да көшіріп</w:t>
        <w:br/>
        <w:t>әкелді. Өкпем жоқ оған,-- деді.</w:t>
        <w:br/>
        <w:t>Бөлме ішінде парталар тізіліп тұр. Әжей мен мұғалім</w:t>
        <w:br/>
        <w:t>ұзақ сөйлесті.</w:t>
        <w:br/>
        <w:t>-- Аты Аққозы. Осыны Меңдібайдың атына жаз.</w:t>
        <w:br/>
        <w:t>Бауырыма басып ер жеткіздім. Бар арманым Меңдібан-</w:t>
        <w:br/>
        <w:t>дың атын шығару, шырағым. Артында ұрпақ қалмады.</w:t>
        <w:br/>
        <w:t>Қешегі соғыс жалмады оны. Тірі орала ма деп Сарқан-</w:t>
        <w:br/>
        <w:t>дағы тәуіпке бал аштырдым. Қүзде келеді деді. Содан</w:t>
        <w:br/>
        <w:t>бері он бес жыл өтті. Тәуіп жақында қайтыс болыпты.</w:t>
        <w:br/>
        <w:t>Құмалақ алдады ма, ол алдады ма білмеймін. Өлді деу-</w:t>
        <w:br/>
        <w:t>ге аузым бармайды. Соғысқа өз қолыммен шығарып сал-</w:t>
        <w:br/>
        <w:t>ған едім. Сонда ішім бір сұмдықты сезген. Не қара</w:t>
        <w:br/>
        <w:t>қағаз келмеді. Өмір молдаға садақа деп бір ісек қой бер-</w:t>
        <w:br/>
        <w:t>дім. Басы қақшаңдап, насыбайын он атып қуанып қалды.</w:t>
        <w:br/>
        <w:t>Бір кезде «көменеспін» деп Разабайды ұстатып, обалы-</w:t>
        <w:br/>
        <w:t>на қалып еді, қазір молда болып елдің жаназасын шыға-</w:t>
        <w:br/>
        <w:t>рып жүр. Дүкені өртеніп, бір жыл өзі абақтыда отырып</w:t>
        <w:br/>
        <w:t>қайтты. Қазір өлім-жітім соның қолынан өтеді. Намазды</w:t>
        <w:br/>
        <w:t>терістікке қарап оқиды,-- деп әжей шешіле сөйлеп кетті.</w:t>
        <w:br/>
        <w:t>Сол сәтте ішке алқына басып, есікті айқара ашып</w:t>
        <w:br/>
        <w:t>тобылғы сапты қамшысын етігінің қонышына салып</w:t>
        <w:br/>
        <w:t>Жолдыбай кіріп келді.</w:t>
        <w:br/>
        <w:t>-- Жолдыбай көке!-- деп оны Аққозы бас салды.</w:t>
        <w:br/>
        <w:t>-- Кешігіп қалдым. Атым қырғауылдан үркіп жығып</w:t>
        <w:br/>
        <w:t>10</w:t>
      </w:r>
    </w:p>
    <w:p>
      <w:r>
        <w:t>Қолға су құйылып, ел бата жасасты. шесі соң барып</w:t>
        <w:br/>
        <w:t>Өмір молда беті” сипалап:</w:t>
        <w:br/>
        <w:t>-- Ал, Жолдыбай, құлағымыз сенде,-- деді.</w:t>
        <w:br/>
        <w:t>-- Не айтайын, келгендеріңізге рақмет. Әпкемнің ар-</w:t>
        <w:br/>
        <w:t>маны жоқ. Ел болып арулап көмдік. Артында біз қал-</w:t>
        <w:br/>
        <w:t>дық. Немересі жігіт болды. Айтарым, баланы қолыма</w:t>
        <w:br/>
        <w:t>аламын. Өз атыма жаздырамын. Тағдыр жазуы осылай</w:t>
        <w:br/>
        <w:t>болды,-- деп ауып күрсінді.</w:t>
        <w:br/>
        <w:t>-- Қарағым Жолдыбай, сені түсініп отырмыз. Бірақ</w:t>
        <w:br/>
        <w:t>баланың руы бөлек болып тұр ғой. Сіргелі елінен, Сіңбе-</w:t>
        <w:br/>
        <w:t>нің кажеті қанша? Біз де оцаша отырып, ұзақ ақылдас-</w:t>
        <w:br/>
        <w:t>тық. Бала бәрібір ел болмайды. Кемпір марқұм өте ка-</w:t>
        <w:br/>
        <w:t>тал жан еді. Оны қара жер барып хабарламасын. Содан</w:t>
        <w:br/>
        <w:t>қатты аяқ тарттық. Баланы Матайдағы теміржолшылар-</w:t>
        <w:br/>
        <w:t>дың балаларын тәрбиелейтін үйге өткізіп жіберсек. Ақы-</w:t>
        <w:br/>
        <w:t>пұл алмайды екен. Бәрі тегін. Қағылып-соғылып ер жет-</w:t>
        <w:br/>
        <w:t>кетпен соң өз еліне кетер. Әйтеуір, тірі болсын. Қасиетті</w:t>
        <w:br/>
        <w:t>руымызды оған қор етпейміз. «Ішке кірген жау жаман».</w:t>
        <w:br/>
        <w:t>Сіргелілер не көрсетпеді бізге? Баяғыда әкем Сағынбай-</w:t>
        <w:br/>
        <w:t>дың мал-мүлкін конфискелеп, өзін жерге қаратып кеткен</w:t>
        <w:br/>
        <w:t>сол сіргелінің жігіттері болатын. Пай, пай, небір қара-</w:t>
        <w:br/>
        <w:t>бас қойлар, үйір-үйір жылқыларынан айрылдық қой.</w:t>
        <w:br/>
        <w:t>Әнем марқұм Мекеге барыл қажы атансам деп арман-</w:t>
        <w:br/>
        <w:t>даушы еді. Ақыры заман өзгерді. Сол үшін Сіргеліден</w:t>
        <w:br/>
        <w:t>аулақ. Өзімізді бауырымызға тартсақ, бізге жеткілікті.</w:t>
        <w:br/>
        <w:t>Мен қарсымын,-- деп Өмір молда түтігіп жантая кетті.</w:t>
        <w:br/>
        <w:t>-- Біз де қарсымыз. Осы баланың әкесі ауылсовет</w:t>
        <w:br/>
        <w:t>болып тұрғанда малыңды етке өткіз деп зәремді ұшыр-</w:t>
        <w:br/>
        <w:t>ған. Ақыры оққа ұшып өлді. Өте сұйық жігіт еді. Беті</w:t>
        <w:br/>
        <w:t>аулақ. Мен Өмір молдекеме қосыламын,- деп Мұзтай</w:t>
        <w:br/>
        <w:t>орнынан ыршып түсті.</w:t>
        <w:br/>
        <w:t>--- Нәресте ғой. Ол өз руын білмейді. Ақәжесінен бас-</w:t>
        <w:br/>
        <w:t>қа ешкімді танымайды. Мені әкесіндей көреді. Балаға</w:t>
        <w:br/>
        <w:t>обал емес пе? Осы рудың не керегі бар,- деп Жолды-</w:t>
        <w:br/>
        <w:t>бай күрсінді. )</w:t>
        <w:br/>
        <w:t>14</w:t>
        <w:br/>
        <w:t>|</w:t>
        <w:br/>
        <w:t>;</w:t>
        <w:br/>
        <w:t>|</w:t>
        <w:br/>
        <w:t>-- Жолдыбай, бос сөзді қой. Сенің әкең де өзің сияқ-</w:t>
        <w:br/>
        <w:t>ты басын төмеп салып, міңгірлеп отырушы еді. Қанына</w:t>
        <w:br/>
        <w:t>тартқаны-ай иттің. Қарашы мұны, одап да жылқыңды</w:t>
        <w:br/>
        <w:t>бақ та жүре бер. Қысқы соғым сенің мойныңда. Жеті</w:t>
        <w:br/>
        <w:t>атаңда билік айтқан кімің бар еді. Тіліңді шығара бер-</w:t>
        <w:br/>
        <w:t>сең жабылып кесіп алармыз. Ана Ақкемпірден қорқып,</w:t>
        <w:br/>
        <w:t>саған да үндемей жүрдік. Доғар енді сөзді. Жетті. Сенің</w:t>
        <w:br/>
        <w:t>ата тегіц мына менің бабаларымның жылқысын баққан.</w:t>
        <w:br/>
        <w:t>Қарашы мұның міңгірлеуін. Баланың көзіп құрт. Бәле-</w:t>
        <w:br/>
        <w:t>деп машайық азар құтылған. Балажапып шіріктің,- деп</w:t>
        <w:br/>
        <w:t>Өмір молда азупа салды.</w:t>
        <w:br/>
        <w:t>-- Ойбай-ай, мыла күшік молдекеме қарсы келіп не</w:t>
      </w:r>
    </w:p>
    <w:p>
      <w:r>
        <w:t>тантып отыр. Өзіңнің көкірегінде сәуле, көңілінде сенім</w:t>
        <w:br/>
        <w:t>жоқ жан екенсің. «Жарлы болсаң арлы болма» деген.</w:t>
        <w:br/>
        <w:t>Сепнікінің бәрі-- масқаралық, ақымақтық, көргенсіздік,</w:t>
        <w:br/>
        <w:t>жүгенгсіздік,-- деп Төлемұрат шал сарпап қоя берді.</w:t>
        <w:br/>
        <w:t>-- Баланы Ленсідегі балалар үйіне өткізген дұрыс</w:t>
        <w:br/>
        <w:t>шешім. Аккемпірдеп қалған бірлі-жарым тай-тұяқ, қой-</w:t>
        <w:br/>
        <w:t>ешкі дегендей менің қорамда тұра берсін. Алда қырқы</w:t>
        <w:br/>
        <w:t>күгіп тұр. Күздегі карашада жылын береміз. Келер жыл-</w:t>
        <w:br/>
        <w:t>ғы паурызда шегі болады. Бір Тоқаның баласымыз. Қа-</w:t>
        <w:br/>
        <w:t>тымыз бір емес пе? Сырттан келгенді сырт айналып құ-</w:t>
        <w:br/>
        <w:t>тылу керек. Олар бәрібір ер болса да ел болмайды. Қө-</w:t>
        <w:br/>
        <w:t>кірегі сырылдап, бір күп ауру, бір кұн сау Мұғалімбайды</w:t>
        <w:br/>
        <w:t>да жабылып жүріп ауылсоветтің бастығы етіп сайлаттық.</w:t>
        <w:br/>
        <w:t>«Жұз күп атан болғанша, бір күн бура болсын» деген</w:t>
        <w:br/>
        <w:t>осыдап шыққан. Кемпірдің дүние-мүлкін ағайындар өзі-</w:t>
        <w:br/>
        <w:t>міз бөлісіп аламыз. Оған сенің қатысың жоқ. Сүйегі өзі-</w:t>
        <w:br/>
        <w:t>міздікі,- деп Өмір молда басындағы тақиясын қолына</w:t>
        <w:br/>
        <w:t>алын, тершіген мандайын орамалмен сүртті.</w:t>
        <w:br/>
        <w:t>Жолдыбай қос тізерлеп шөге түсті.</w:t>
        <w:br/>
        <w:t>-- Яшырмай, сонда қалай болды? Баланы асыраған</w:t>
        <w:br/>
        <w:t>Ақәжем еді. Ол кісі неге қателесті екен. Баланың руы</w:t>
        <w:br/>
        <w:t>бөлек. Әлде қателесті ме?-- деп Жолдыбай төмен қа-</w:t>
        <w:br/>
        <w:t>ралы.</w:t>
        <w:br/>
        <w:t>-- Міне, ақылға енді келдің. Қемлір қатал еді. Қор-</w:t>
        <w:br/>
        <w:t>127</w:t>
        <w:br/>
        <w:t>-- Атамын,-- деп ышқынды ол.</w:t>
        <w:br/>
        <w:t>Сол сәтте шаңқ етіп мылтық даусы шықты. «Ойбай-</w:t>
        <w:br/>
        <w:t>ай»,-- деп қаруын тастап, Мәулен қолын басып етпеттей</w:t>
        <w:br/>
        <w:t>құлады. Атқан Құсмұрын еді. Мәулен алас ұрып жалы-</w:t>
        <w:br/>
        <w:t>нып жатыр. Еңістен ат сүйреткен Өксікбайдың өлі дене-</w:t>
        <w:br/>
        <w:t>сін таптық. Оқ дәл маңдайынан тиіпті. «Өксікбай бауы-</w:t>
        <w:br/>
        <w:t>рым» деп дауыс шығардым...</w:t>
        <w:br/>
        <w:t>Күзде Шынар басапып, ұл тапты. Ол Өксікбайдың</w:t>
        <w:br/>
        <w:t>шегін беріп жатқанда «Қара өткелде» жүрек талмасы-</w:t>
        <w:br/>
        <w:t>нан қайтыс болды. Жолдыбай бір жасар Аққозыны тон-</w:t>
        <w:br/>
        <w:t>ға орап, Сарыметенде отырған әкесінің туған қарындасы</w:t>
        <w:br/>
        <w:t>жалғыз басты Лкқәжеге апарып берді. Өксікбай жалқы</w:t>
        <w:br/>
        <w:t>жігіт еді. Тегі басқа рудан. «Ой, тәңір-ай» деп Жолды-</w:t>
        <w:br/>
        <w:t>бай таңды ұйқысыз атқызды...</w:t>
        <w:br/>
        <w:t>Ж % ж</w:t>
        <w:br/>
        <w:t>Шағын станциядағы балалар үйіне Жолдыбай Аққо-</w:t>
        <w:br/>
        <w:t>зыны атқа мінгізіп әкелді. Бастығы сап-сары, бір қолы</w:t>
        <w:br/>
        <w:t>шолақ орыс екен. Қазақшаға ағып түр.</w:t>
        <w:br/>
        <w:t>-- Бұл бала кімдікі?-- деп сұрады.</w:t>
        <w:br/>
        <w:t>-- Менікі.</w:t>
        <w:br/>
        <w:t>-- Сен кімсің?</w:t>
      </w:r>
    </w:p>
    <w:p>
      <w:r>
        <w:t>-- Мен «Озғанбайдағы» Жолдыбай жылқышымын.</w:t>
        <w:br/>
        <w:t>-- Табунчик. Суретіңді газеттен көп көргенмін. Түрің</w:t>
        <w:br/>
        <w:t>таныс</w:t>
        <w:br/>
        <w:t>-- Иә, иә, сол мына мен. Жолдыбаймын.</w:t>
        <w:br/>
        <w:t>-- Баланың документі қайда?</w:t>
        <w:br/>
        <w:t>-- Жолдас бастық, жоғалтып алдым. Жолдыбаев деп</w:t>
        <w:br/>
        <w:t>жазуға бола ма?</w:t>
        <w:br/>
        <w:t>-- Болғандай қандай. Жылқышы айтса, бәрі болады.</w:t>
        <w:br/>
        <w:t>Соғым бересің,-- деп күлді ол.</w:t>
        <w:br/>
        <w:t>-- Бәрін беремін. Тек Жолдыбаев деп жаза гәр. Жал- |</w:t>
        <w:br/>
        <w:t>ғыз ұлым еді. Шешесі жоқ,- деп өмірінде бірінші рет |</w:t>
        <w:br/>
        <w:t>өтірік айтты бұл.</w:t>
        <w:br/>
        <w:t>20 ;</w:t>
        <w:br/>
        <w:t>өкпелейді екен. Аралары осы бар ғой, осы жеті атаға да</w:t>
        <w:br/>
        <w:t>|жетпейді,-- деп Меңсұлу апай асықпай отырып саусағын</w:t>
        <w:br/>
        <w:t>-</w:t>
        <w:br/>
        <w:t>Анам мен Мецсұлу апай ұзақ әңгімелесті. Әткен-кет-</w:t>
        <w:br/>
        <w:t>кенді айтып көздеріне жас алды. Ең соңында келісті.</w:t>
        <w:br/>
        <w:t>|Қөп кешікпей анам нағашым Сәрсенбайды ертіп, құда</w:t>
        <w:br/>
        <w:t>түсуге барды.</w:t>
        <w:br/>
        <w:t>| Ай сәулесі терезеден маған түсті. Анам әлі ұйқтаған</w:t>
        <w:br/>
        <w:t>(кок. далаға кіріп шығады. Үй іші бірте- бірте салқын</w:t>
        <w:br/>
        <w:t>тартты. Анам ауыз үйге шам жағып кір жуды. Мен Ар-</w:t>
        <w:br/>
        <w:t>ідақты ойладым. Бәріне Аңсаған кінәлі. Ол үш жылда</w:t>
        <w:br/>
        <w:t>Әүйге үш-ақ рет хат жазды. Не жазатынын анам екеуміз</w:t>
        <w:br/>
        <w:t>білмеуші едік. Аңсағанның суретін Ардақтың жастығы-</w:t>
        <w:br/>
        <w:t>?ның басынан төсек жинап жүргенде анам ылғи тауып</w:t>
        <w:br/>
        <w:t>|алатын. Аңсаған үш жылда ел сияқты бір рет те ауылға</w:t>
        <w:br/>
        <w:t>демалыс алып та келмеді. «Танкі айдаймын» деп мақ-</w:t>
        <w:br/>
        <w:t>-.. хатын аяқтайтын...</w:t>
        <w:br/>
        <w:t>Ұйқым келер емес... Күрсінген анамның даусы есті-</w:t>
        <w:br/>
        <w:t>леді. Қабырғада ілулі тұрған қос сурет күңгірт тартып</w:t>
        <w:br/>
        <w:t>көзге азар көрінеді, Ардақ жеңгемнің жанары жауды-</w:t>
        <w:br/>
        <w:t>ап-ақ түр. Қарақат көздер-ай...</w:t>
        <w:br/>
        <w:t>. с «</w:t>
        <w:br/>
        <w:t>Күздің күні Еркін мен Ардақ екеуі Аңсағанды әскер-</w:t>
        <w:br/>
        <w:t>ге шығарып салды. Далаға шық түсілті. Сарыметен жақ-</w:t>
        <w:br/>
        <w:t>ан бой тоңазытар қоңыр салқын жел еседі. «Көкөгіз»</w:t>
        <w:br/>
        <w:t>улынан әскерге он екі жігіт аттанды. Анасы тебіреніп</w:t>
        <w:br/>
        <w:t>Ұр. Көз жасын Аңсағанға көрсеткісі келмейді. Еркін сол</w:t>
        <w:br/>
        <w:t>кезде шыдай алмай «аға» деп туған бауырын құшақтай</w:t>
        <w:br/>
        <w:t>39</w:t>
      </w:r>
    </w:p>
    <w:p>
      <w:r>
        <w:t>тұйық еді. Сүлу Төлегенге мүлдем ұқсамайтын. Мінезі</w:t>
        <w:br/>
        <w:t>сәл де болса Бекежанға ептеп келетін, Аумаган әкемнің</w:t>
        <w:br/>
        <w:t>өзі еді. Ал мен анама тартқанмын. Аңсаған әйтеуір Ар-</w:t>
        <w:br/>
        <w:t>дақтың бстіпе тура қарай алмай көзін маған ғана қадап</w:t>
        <w:br/>
        <w:t>мырс-мырс күліп, қутыңдап отырып, ашы шайды сорап-</w:t>
        <w:br/>
        <w:t>тап сүйсіпне ішетін. Босаған кесесін дастарқанға төңке-</w:t>
        <w:br/>
        <w:t>ріп қоя салады.</w:t>
        <w:br/>
        <w:t>-- Ерке бала, ағаңның кесесіп маған бері әперші,</w:t>
        <w:br/>
        <w:t>ыстық шай құяйын,-- деп Ардақ сыңгырлай сөйлеп сүй-</w:t>
        <w:br/>
        <w:t>кімді аппақ қолын созатып.</w:t>
        <w:br/>
        <w:t>-- Ә, Ә,- деп ағам төмен қарап ыржақтап күліп, ая-</w:t>
        <w:br/>
        <w:t>ғының ұшымен мені бір түртіп:</w:t>
        <w:br/>
        <w:t>-- Әперсеңші тездетіп,-- деп қып-қызыл болып қыз-</w:t>
        <w:br/>
        <w:t>арақтайтын. Орамалмен бетіндегі терін сүртіп, жеңгеме</w:t>
        <w:br/>
        <w:t>тура қарай алмай басын керегеге бұратын. Бетіндегі</w:t>
        <w:br/>
        <w:t>қап-қара меңін қолымен шұқылайтын. Мұрнын бір тар-</w:t>
        <w:br/>
        <w:t>тып алып, келесі кесені де әп-сәтте босатып тастап, ме-</w:t>
        <w:br/>
        <w:t>нің қолыма ұстататын. Ардақ көзі күлімдеп кесеге сүттің</w:t>
        <w:br/>
        <w:t>қаймағын баса қатушы еді.</w:t>
        <w:br/>
        <w:t>Өздері жеке сөйлессін деп үйден шықсам аз уақыт</w:t>
        <w:br/>
        <w:t>өтпей ағам да артымнан ілесіп келіп, «осы сен кеге сәл</w:t>
        <w:br/>
        <w:t>отырмадың»,-- деп маған ұрысушы еді.</w:t>
        <w:br/>
        <w:t>Қолын арқама қойып, ыстық күнге көзін қыса қарап</w:t>
        <w:br/>
        <w:t>тұрып;</w:t>
        <w:br/>
        <w:t>-- Жеңген сұлу, әз!-- деп тісін ақситып тұрып мәз</w:t>
        <w:br/>
        <w:t>болып күлетін...</w:t>
        <w:br/>
        <w:t>Аңсаған әскерге алынғанша ауылда трактор айдады.</w:t>
        <w:br/>
        <w:t>Ардақ болса сон-ау қашықтағы Алматмдан оқу бітірген.</w:t>
        <w:br/>
        <w:t>Мамандығы мұғалім еді. Өзі Ойтоғандағы Төребай шал-</w:t>
        <w:br/>
        <w:t>дың жалғыз қызм болатын. Төрт ағасы бар. Шетінен бә-</w:t>
        <w:br/>
        <w:t>рі дөкей. Меніц апам Төребай шалдың әйелі Меңсұлу</w:t>
        <w:br/>
        <w:t>кемпірдің аталас сіңілісі. Әйтеуір екеуі келісіп, сол күз-</w:t>
        <w:br/>
        <w:t>де Ардақты Аңсағанға алып берді. Ағалары да «ұясы</w:t>
        <w:br/>
        <w:t>момын» деп қарсы болмапты. Алғаш рет жеңгем Апса-</w:t>
        <w:br/>
        <w:t>ғанды көргенде зәресі ұшып, «күйеусіз өтсем де бұған</w:t>
        <w:br/>
        <w:t>86</w:t>
        <w:br/>
        <w:t>құрдай жорғалаған Базаркүл төрде жинаулы тұрған</w:t>
        <w:br/>
        <w:t>жерінен жаңа көрпе алып, төрге жайып есі шықты. Аң-</w:t>
        <w:br/>
        <w:t>сағанды қолынан тартып тұрғызды. Еркін аң-таң болды.</w:t>
        <w:br/>
        <w:t>Аңсаған сыртқа шығыл кетті.</w:t>
        <w:br/>
        <w:t>- -- Еркінтай-ау, сен өзімізсің ғой. Ана үлкен кісі ке-</w:t>
        <w:br/>
        <w:t>ле жатыр. Жайшылықта сәлемін алудың өзі қиын. Өмі-</w:t>
        <w:br/>
        <w:t>рінде біздің үйге бас сұғып көрген кісі емес. Ол кісі</w:t>
        <w:br/>
        <w:t>төрде отырсын. Сен босағада отырсаң да болады. Айт-</w:t>
        <w:br/>
        <w:t>пгқшы армян коньягін ішеді дейтін. Қайдан табамыз?!</w:t>
        <w:br/>
        <w:t>Алматыдан ала келуді де білмейсің,-- деп жеңгесі өкпе-</w:t>
        <w:br/>
        <w:t>сін де айтып, қалың теңнің арасына колын сұғып жатты.</w:t>
        <w:br/>
        <w:t>Үйге «ассалаумәгаликім» деп, бет-аузы тыржиған, пұ-</w:t>
        <w:br/>
        <w:t>шық мұрын, мысық мұрт, қатқан қара жігіт кіріп келді,</w:t>
      </w:r>
    </w:p>
    <w:p>
      <w:r>
        <w:t>-- Төрлетіңіз,- деп Базаркүл зыр жүгірді. Қолында</w:t>
        <w:br/>
        <w:t>ораулы заты бар. Еркін орнынан тұрып, қонақтың қолын</w:t>
        <w:br/>
        <w:t>алды.</w:t>
        <w:br/>
        <w:t>-- Сізге сәлем бергелі келдім, Ереке. Атыңызға сырт-</w:t>
        <w:br/>
        <w:t>тай қанықпын. Қиноактер деген тамаша мамандық қой.</w:t>
        <w:br/>
        <w:t>Бір-екі рет кинодан да көріп қалдым,--деп, Назарбек</w:t>
        <w:br/>
        <w:t>босаға жаққа отыра кетті.</w:t>
        <w:br/>
        <w:t>-- Төрге шығыңыз,- деді Аңсаған.</w:t>
        <w:br/>
        <w:t>-- Төр-- Еркіндікі. Ауыл біздікі. «Алыстан алты жа-</w:t>
        <w:br/>
        <w:t>сар бала келсе, алпыстағы қарт сәлем береді» деген сөз</w:t>
        <w:br/>
        <w:t>бар емес пе? Біз әйтеуір шаруашылық деп итеңдеп жүріп</w:t>
        <w:br/>
        <w:t>жатырмыз,-- деді Назарбек.</w:t>
        <w:br/>
        <w:t>-- Еркіннің өз үйі. Сіздей адам төрге шықпағанда</w:t>
        <w:br/>
        <w:t>кім шыгады. Жоғарылатыңыз,- деп Базаркүл Назар-</w:t>
        <w:br/>
        <w:t>бекті қолтығынан демеп, төрге отырғызды.</w:t>
        <w:br/>
        <w:t>-- Ұят болды ғой,- деп Назарбек міңгірледі.</w:t>
        <w:br/>
        <w:t>-- Дәл сізге өкпеліміз. Келгеніңізге бес-алты жыл</w:t>
        <w:br/>
        <w:t>болды. Қүнде үйдің қасынан өтесіз. Үйге кіруді де біл-</w:t>
        <w:br/>
        <w:t>мейсіз. Еркінді қоя беріңіз. Әйтеуір, аман болсын. Ұлы-</w:t>
        <w:br/>
        <w:t>мыз үйленбекші. Тойды өзіңіз басқарыңыз. Назарбек</w:t>
        <w:br/>
        <w:t>келіпті деп еллің іші бір күйсін. Тығып қойған коньягім</w:t>
        <w:br/>
        <w:t>бар еді. Сізге бұйырды, .-- деп Базаркүл мәз болды.</w:t>
        <w:br/>
        <w:t>28</w:t>
        <w:br/>
        <w:t>халықтың қаны бар. Отыз жетінші жылы мына менің</w:t>
        <w:br/>
        <w:t>туған әкемді атқызған сол Сталин,-- деп ол қалшылдап</w:t>
        <w:br/>
        <w:t>кетіп, қаудырап тұрған шалымды кеудесінен итеріп қа-</w:t>
        <w:br/>
        <w:t>лып, шалқасынан түсірді.</w:t>
        <w:br/>
        <w:t>Елірген Омарбай қолындағы ұзын қамшысымен жер-</w:t>
        <w:br/>
        <w:t>дегі жатқап Сталиннің ескерткішін ары-бері салып-са-</w:t>
        <w:br/>
        <w:t>лып өтіп, басына бір түкірді. Соғыстан батыр болып</w:t>
        <w:br/>
        <w:t>оралған шолақ қол Меңдісары бір қолымен Омарбайды</w:t>
        <w:br/>
        <w:t>ат үстінен жұлып алып, жерге жықты да тепкіледі-ау</w:t>
        <w:br/>
        <w:t>келіп бір десеңші. Ел шуылдап кетті. Беті құрысын, ая-</w:t>
        <w:br/>
        <w:t>ғы қырғын төбелес болды. Тракторшы Сәрсеннің керпұ-</w:t>
        <w:br/>
        <w:t>шық ұлы зәресі ұшып, үйіне қарай тұра қашты. Сәрсен</w:t>
        <w:br/>
        <w:t>де сағысқа барып келген ғой, сен менің ұлым емессің,-</w:t>
        <w:br/>
        <w:t>Деп баласын аттың сауырына алып Ақсуды жағалай</w:t>
        <w:br/>
        <w:t>қуалады,- деп Мецсұлу апай бетін бір шымшып алып,</w:t>
        <w:br/>
        <w:t>ернін шығарды. Анам қолындағы ұршығын тастай бе-</w:t>
        <w:br/>
        <w:t>ріп:</w:t>
        <w:br/>
        <w:t>-- Қап, әттеген-ай. Сүмелек Сәрсеннің де тілі шы-</w:t>
        <w:br/>
        <w:t>ғыпты-ау. Бәсе... бәсе.. оның әйелі осы ұлын қырық</w:t>
        <w:br/>
        <w:t>үшінші жылдың қаптарында босанған еді. Ал Сәрсен</w:t>
        <w:br/>
        <w:t>болса екі жылдан соң аман-есен соғыстан оралған еді-</w:t>
        <w:br/>
        <w:t>ау. Оңбайды ол. Бес жылғы қырғынды басынан кешіп,</w:t>
        <w:br/>
        <w:t>қаны бұзылып келді ғой,- деп анам ауыр күрсінді.</w:t>
        <w:br/>
        <w:t>-- Жалғыз ұлы ғой Сәрсеннің, Атын Аманжол деп</w:t>
        <w:br/>
        <w:t>мына отырған өзім қойғанмышп. Сәрсен сұм басында се-</w:t>
        <w:br/>
        <w:t>зіп қойып, үйіне алты ай қонбады. Басқарма Қүмісбек</w:t>
      </w:r>
    </w:p>
    <w:p>
      <w:r>
        <w:t>дауыс шығарып ұрысып еді, қорыққанынан әйелімен та-</w:t>
        <w:br/>
        <w:t>туласты. «Оңбаған, мен сені қаматамын»,-- дегеп Қүміс-</w:t>
        <w:br/>
        <w:t>бектің сөзін өз құлағыммен естідім,- деді Меңсұлу апай.</w:t>
        <w:br/>
        <w:t>-- Сәрсеннің ұлы аумаған КҚүмісбектің өзі болып</w:t>
        <w:br/>
        <w:t>қалыпты. Өткен жылы Күмісбек шал қайтыс болғанда</w:t>
        <w:br/>
        <w:t>ана Сәрсен барып оған топырақ салмады. Ел арасынан</w:t>
        <w:br/>
        <w:t>әйелін көріп қалдым. Жылап Тұр екен,-- деді меніц апам</w:t>
        <w:br/>
        <w:t>бетін шымшып.</w:t>
        <w:br/>
        <w:t>-- Әй, жалған-ай, Бәріне сұм соғыс кінәлі ғой. Қүміс-</w:t>
        <w:br/>
        <w:t>бек пен Сәрсен бір Тоқаның баласы емес пе? Өлікке неге</w:t>
        <w:br/>
        <w:t>38</w:t>
        <w:br/>
        <w:t>Биік шағылдың үстінде сақал-мұртын ақ қырау шал-</w:t>
        <w:br/>
        <w:t>ған қара шал таяғына сүйеніп ұзақ тұрды. Бұл Жолды-</w:t>
        <w:br/>
        <w:t>бай болатын. Бұйрат-бұйрат қалың төбелердің арасынан</w:t>
        <w:br/>
        <w:t>машиналарға тамсапа қарайды. Қөзі талып, өзі әбден</w:t>
        <w:br/>
        <w:t>болдырды. Қеш түсе үйіне қарай ілби басып азар жетті.</w:t>
        <w:br/>
        <w:t>-- Кімді күтіп жүрсің күн ұзақ?-- деді кемпірі.</w:t>
        <w:br/>
        <w:t>-- Ұлымды,- деп шал оған самарқау тіл қатты.</w:t>
        <w:br/>
        <w:t>-- Сейсенбек пен Бұланбек қыста келеді. Келіп ба-</w:t>
        <w:br/>
        <w:t>лалар әлі еңбек демалысын да алған жоқ. Немерелерің-</w:t>
        <w:br/>
        <w:t>ді сағынғансың-ау, шамасы. Семей онша қашық емес қой,</w:t>
        <w:br/>
        <w:t>мына тұрған жер. Поезға мін де, арттарынан барыл қайт.</w:t>
        <w:br/>
        <w:t>Балаларды ойлап ішқұса бола бермей. Ана Айгүлдің</w:t>
        <w:br/>
        <w:t>күйеуі Мәскеуге бір айға оқуға кетіпті. Күйеу балаң әлі-</w:t>
        <w:br/>
        <w:t>ақ дөкей болады. Артынан ет салып жіберейік, жылқы-</w:t>
        <w:br/>
        <w:t>ның қазысынан. Ақша салса да артығы жоқ-ау күйеуге,-</w:t>
        <w:br/>
        <w:t>деп кемпірі қулана сөйледі.</w:t>
        <w:br/>
        <w:t>-- Өзің біл, немене күйеу баланың әке-шешесі жоқ</w:t>
        <w:br/>
        <w:t>па артынан хабар беретін,-- деп шал төрдегі қара тонға</w:t>
        <w:br/>
        <w:t>қисая кетті.</w:t>
        <w:br/>
        <w:t>-- Қүйеу бала дегеп енеге жат па екен. Құдайға шү-</w:t>
        <w:br/>
        <w:t>кір, құдалар тірі. Жетімнің беті аулақ. Бәрін ер жеткіз-</w:t>
        <w:br/>
        <w:t>дік. Барын балалардың ауыздарына тостық. Сеп қара</w:t>
        <w:br/>
        <w:t>шалдың арқаңда өмірден тарықпай өсті бәрі. Ерке де</w:t>
        <w:br/>
        <w:t>болды. Жүрт сенің абыройыңды сыйлады. Әркімнің бо-</w:t>
        <w:br/>
        <w:t>сағасында жүрген жетімдіктен сақтасын құдай,-- деп</w:t>
        <w:br/>
        <w:t>сарнай жөнеліп еді:</w:t>
        <w:br/>
        <w:t>-- Тоқтат, заржақ. Енді сенен туған олардың бәрі</w:t>
        <w:br/>
        <w:t>сол баршылықтың азабын белшесінен тартады. әлі,-</w:t>
        <w:br/>
        <w:t>деп Жолдыбай түйіліп, қабағы қарс жабылды. Кемпірі</w:t>
        <w:br/>
        <w:t>жым болды...</w:t>
        <w:br/>
        <w:t>Ақшам уақытында үйге сүйретіле басып көзі ірің-</w:t>
        <w:br/>
        <w:t>деген бүкір шал кірді.</w:t>
        <w:br/>
        <w:t>-- Молдеке, төрге шығыңыз,-- деді кемпірі бәйек бо-</w:t>
        <w:br/>
        <w:t>лып.</w:t>
        <w:br/>
        <w:t>22</w:t>
      </w:r>
    </w:p>
    <w:p>
      <w:r>
        <w:t>батқан екен гой. Масқара болмасын,-- деді Өмір мол-</w:t>
        <w:br/>
        <w:t>да шошып.</w:t>
        <w:br/>
        <w:t>-- Ата, анық сіздің ұлыңыз. Аты Аққозы екен. Фа-</w:t>
        <w:br/>
        <w:t>милиясы Жолдыбаев. Институт бітіріп, астанаға орна-</w:t>
        <w:br/>
        <w:t>ласыпты. Өзі заң қызметкері. Өткен жолы бір тойда бір-</w:t>
        <w:br/>
        <w:t>ге болдым. Жөн сұраса келіп туысқан болдық. Сізге сә-</w:t>
        <w:br/>
        <w:t>лем айтты,-- деді.</w:t>
        <w:br/>
        <w:t>-- Аққозым, қайдасың... Аққозым?.. Сен жер бетінде</w:t>
        <w:br/>
        <w:t>тірі екенсің ғой, құлыным,-- деп Жолдыбай үш ұмты-</w:t>
        <w:br/>
        <w:t>лып орнынан тұра алмады.</w:t>
        <w:br/>
        <w:t>-- Әжесінің аты Ақкемпір. Анасының аты Шынар</w:t>
        <w:br/>
        <w:t>екен, ұмытпасам. Үйленіпті. Ұлы бар көрінеді. Атын Мә-</w:t>
        <w:br/>
        <w:t>лік қойыпты,-- деп Мұхит түсіндіріп жатты.</w:t>
        <w:br/>
        <w:t>-- Құдайым-ау, қарғашым-ау, ол ана жылы балалар</w:t>
        <w:br/>
        <w:t>үйінен қашып кеткен Өксікбайдың ұлы емес пе? Оны</w:t>
        <w:br/>
        <w:t>Акәжем бауырына басып өсірді ғой,-- деп кемпір Жол-</w:t>
        <w:br/>
        <w:t>дыбайға қарай берді. Шал есеңгіреп отыра берді.</w:t>
        <w:br/>
        <w:t>-- Ол Меңдібайдың атында еді ғой?! Қайдан жүр</w:t>
        <w:br/>
        <w:t>Алматыда?--деп Өмір молда таңқалды. Басын шай-</w:t>
        <w:br/>
        <w:t>қады. .</w:t>
        <w:br/>
        <w:t>Жолдыбайдың үйінен шыққан оқыс дауысты естіп,</w:t>
        <w:br/>
        <w:t>көршілері келді...</w:t>
        <w:br/>
        <w:t>-- Өксікбай адал жігіт еді. Мына сұм Жолдыбай</w:t>
        <w:br/>
        <w:t>үшін қаза тапты. Қісі атып өлтірді ғой жастай. Енді ар-</w:t>
        <w:br/>
        <w:t>тында қалған ұлы сот болыпты. Балам, оған сәлем айт-</w:t>
        <w:br/>
        <w:t>шы. Жалғызым істі болып сол жақта қамалып жатыр</w:t>
        <w:br/>
        <w:t>еді. Өксікбайдың ұлы жәрдемін берсін. Әкесіне мына мен</w:t>
        <w:br/>
        <w:t>топырақ салғанмын. Баланы Аккемпір сүйрелеп жүріп</w:t>
        <w:br/>
        <w:t>ер жеткізді. Оған мен куә. Қолда жүре беретін еді, ана</w:t>
        <w:br/>
        <w:t>оңбаған зәлім Жолдыбай тілімізді алмай жетім балалар</w:t>
        <w:br/>
        <w:t>үйіне өткізіп жіберіп, кейін қайда кеткенін білмей, құ-</w:t>
        <w:br/>
        <w:t>дай дәл төбесінен ұрған жоқ па?! Өзім-ақ асырап ала-</w:t>
        <w:br/>
        <w:t>тын едім, бермеді. Жетім баладан ішер тамағын да қыз-</w:t>
        <w:br/>
        <w:t>ғанды. Зымы қатты адам ғой, нәрестенің обалына қалып,</w:t>
        <w:br/>
        <w:t>оны қаңғытып жіберді. Жолдыбайдың әкесі де өзі сияқ-</w:t>
        <w:br/>
        <w:t>ты сұмпайы рушыл, пасық болатын, қара жер хабар бер-</w:t>
        <w:br/>
        <w:t>24</w:t>
        <w:br/>
        <w:t>ты. Сізді енді мен сабаймын. Сенің жасаған қиянатыңды</w:t>
        <w:br/>
        <w:t>анам өлгенінше кешпей кетті. Шаңырағымызға от таста-</w:t>
        <w:br/>
        <w:t>дың. Өзіңмен бірге өскен Аңсағанның ақ төсегін қорла-</w:t>
        <w:br/>
        <w:t>дың. Жеңгем Ардақты алдадың. Хайуансың, Бүркіт-</w:t>
        <w:br/>
        <w:t>бай,- деп Еркін аның жағасынан ұстай алды.</w:t>
        <w:br/>
        <w:t>-- О-ө.. л-д-і-м,-- деп ол қырылдады.</w:t>
        <w:br/>
        <w:t>1 -- Меп ол сұмдық оқиғаның куәсі болғанмын. Күні</w:t>
        <w:br/>
        <w:t>бүгінге дейін ешкімге тіс жарған емеспін. Ардақты зор-</w:t>
        <w:br/>
        <w:t>(ладың. Бәрін көзіммен көрген едім. Сұмырай!.. Ардақ</w:t>
        <w:br/>
        <w:t>жеңгем өмір бойы бақытсыз болып қалды. Аңсаған ағам-</w:t>
        <w:br/>
        <w:t>ның жүзін төмен қараттыц. Апам күйіктен өлді. Менің</w:t>
        <w:br/>
        <w:t>жас жүрегіме қаяу түсірдің. Туған елге бара алмадым.</w:t>
      </w:r>
    </w:p>
    <w:p>
      <w:r>
        <w:t>"Бар шындықты ағам Аңсағанға айта алмадым. Аузым</w:t>
        <w:br/>
        <w:t>(бармайды. Мен масқара болдым!-- деп бар даусымен</w:t>
        <w:br/>
        <w:t>айғай салды. Бүркітбай талып қалды. Еркін қатты шо-</w:t>
        <w:br/>
        <w:t>ынды. Зәресі ұшты. Түра қашты. Көзін ашып алса,</w:t>
        <w:br/>
        <w:t>үсі екен.</w:t>
        <w:br/>
        <w:t>Терезеден далага қарады. Таң сыз беріп атып келеді.</w:t>
        <w:br/>
        <w:t>Ақ таң.. Бала-шағасы тәтті ұйқы құшағында жатыр.</w:t>
        <w:br/>
        <w:t>Әскені маужырайды. Аздан соң орнына жатты. Қәңілі</w:t>
        <w:br/>
        <w:t>дел-сал. Ашы «Астраны» құшырлана сорып, одан бар</w:t>
        <w:br/>
        <w:t>өшін алды. Терезеге қарады. Таңғы боз тұман ішінде</w:t>
        <w:br/>
        <w:t>азығұрт тауы зорға көрінеді. Қошқаратаның суының</w:t>
        <w:br/>
        <w:t>сылдыры естіледі. Қашықта қалған балалық шағы ойы-</w:t>
        <w:br/>
        <w:t>на оралды. Қолына қалам алды. Бірақ ол кезде бала еді.</w:t>
        <w:br/>
        <w:t>ебәрі жеті-ақ жаста. Тым әсірелемей өткенді ақ қагаз-</w:t>
        <w:br/>
        <w:t>ға түсіруге талпынды. Артық-кемі болса оқырман өзі ке-</w:t>
        <w:br/>
        <w:t>іре жатар. Бірақ шындық еді...</w:t>
        <w:br/>
        <w:t>Окиға былай басталған еді...</w:t>
        <w:br/>
        <w:t>Көңілім босап, төрдегі тұрған суретке қарадым. Бір-</w:t>
        <w:br/>
        <w:t>біріне бастарын түйістіріп, көздері күлімдеп ағам мен</w:t>
        <w:br/>
        <w:t>еңгем тұр. Аңсаған ағам тура мына маған қарап қа-</w:t>
        <w:br/>
        <w:t>лыпты. Ардақ жеңгем нұрланып түсіпті. Екеуі де бақыт-</w:t>
        <w:br/>
        <w:t>ты еді. Ағамның солдатқа жүрер алдында тістеп дәм</w:t>
        <w:br/>
        <w:t>"татқан таба пан да ілулі тұр. Оңы Ардақ пісірген бола-</w:t>
        <w:br/>
        <w:t>8-18 33</w:t>
        <w:br/>
        <w:t>өзім қосып едім. Енді сол жеңгең жалғыз кетті. Әй, дү-</w:t>
        <w:br/>
        <w:t>нне-ай,-- деп анам пештің қуысында бір шөкім болып</w:t>
        <w:br/>
        <w:t>бүрісіп отырып егіліп жылады.. Байқаймын, Ардақты</w:t>
        <w:br/>
        <w:t>қимайтын тәрізді.- Құдайдан болды ма, әлде адамнан</w:t>
        <w:br/>
        <w:t>ба, аяғын шалыс басты ғой. Жамандығым жок еді,- деп</w:t>
        <w:br/>
        <w:t>күрсінді.</w:t>
        <w:br/>
        <w:t>Түп болды. Қос бөлме қаңырап бос қалғандай еді.</w:t>
        <w:br/>
        <w:t>Анамның асқа ешқандай зауқы соқпады. Еттен ептеп</w:t>
        <w:br/>
        <w:t>(сал ауыз тиді де қойды. Сорпаны ішпеді. Жылы үйдің</w:t>
        <w:br/>
        <w:t>ішінде отырып, сел-сел болып терледі. Маған анамнын</w:t>
        <w:br/>
        <w:t>екі жағы суалып, көзі ішіне қарай шүңірейін кіріп Кет-</w:t>
        <w:br/>
        <w:t>кендей болды. Білте шам күңгірт жанады.</w:t>
        <w:br/>
        <w:t>-- Ертең ерте тұрып Сарметендегі Сәрсенбайға ба-</w:t>
        <w:br/>
        <w:t>рып жолығып келші. Берсе бір қойын өнгеріп ала кел.</w:t>
        <w:br/>
        <w:t>( Аңсаған келмекші,-- деп одан сүйінші сұра. Мен ұлыма</w:t>
        <w:br/>
        <w:t>ітой жасаймын. Сен келгенше қорадағы әкеңнен қалған</w:t>
        <w:br/>
        <w:t>1 торы атты да сойдырып қоямын. Белтоғандағы Қәппай-</w:t>
        <w:br/>
        <w:t>|дың дүкенінен арақ алдыртамын. Айтарым Сәрсенбайға</w:t>
        <w:br/>
        <w:t>| Ардақ туралы сыр айтпа,-- деп катты ескерту жасады.</w:t>
        <w:br/>
        <w:t>Мен үнсіз басымды изей бердім. Анам ауыр бір күрсінді</w:t>
        <w:br/>
        <w:t>де «Алтау ала болса, ауыздағы кетеді, төртеу түгел бол-</w:t>
        <w:br/>
        <w:t>са, төбедегі келеді»,-- деп сөйлелі дс жантая кетті.</w:t>
        <w:br/>
        <w:t>Қөпке дейіп көз іле алмадым. Ұйқым қашып кетті.</w:t>
        <w:br/>
        <w:t>Есіме ағам Аңсаған мен жеңгем Ардақ түсе береді. Аң-</w:t>
        <w:br/>
        <w:t>сағанның мінезі жаман. Бір сойқан болады-ау деп қор-</w:t>
        <w:br/>
        <w:t>қып жаттым.</w:t>
        <w:br/>
        <w:t>Ағам осыдан үш жыл бұрын әскерге алынды. Соның</w:t>
      </w:r>
    </w:p>
    <w:p>
      <w:r>
        <w:t>алдында ғана осы жеңгемді осы үйге түсірді. Той жаса-</w:t>
        <w:br/>
        <w:t>дық. Сол кездегі анамның қуанышы-ай. Құдаларды ке-</w:t>
        <w:br/>
        <w:t>лесі жаздып ортасында шақырдық. Ардақ балаша қуан-</w:t>
        <w:br/>
        <w:t>ды. Анасын құшақтап жылап та алды. Мен Ардақ жең-</w:t>
        <w:br/>
        <w:t>геме ұрлана көз салып қоямын. Көзі мөлдіреп, өңі</w:t>
        <w:br/>
        <w:t>нұрлапып кетіпті. Қырмұрынды, оймақ ауыз, кыпша бел-</w:t>
        <w:br/>
        <w:t>"дің дәл өзі. Тура ертегі кітаптағы Қыз Жібектен аумай-</w:t>
        <w:br/>
        <w:t>ды. Ал ағам Аңсаған болса кең жауырынды, өңі кара</w:t>
        <w:br/>
        <w:t>ұр, бойы биік палуан денелі, мінезі салмақты томаға-</w:t>
        <w:br/>
        <w:t>85</w:t>
        <w:br/>
        <w:t>Жолдыбай Аққозыны орналастырып, мектептің ди-</w:t>
        <w:br/>
        <w:t>ректорына бір бума ақша берді.</w:t>
        <w:br/>
        <w:t>-- Алмаймын,-- деп ол шошып кетті.</w:t>
        <w:br/>
        <w:t>-- Ал, мен Жолдыбай жылқышымын. Жылқыдан қо-</w:t>
        <w:br/>
        <w:t>лым босамайды. Қөп келе алмаймын. Ауылға келсе, жо-</w:t>
        <w:br/>
        <w:t>лына беріп тұр. Жарай ма, тамыр?</w:t>
        <w:br/>
        <w:t>-- Жақсы, тамыр. Онда аламын,-- деді ол.</w:t>
        <w:br/>
        <w:t>Аққозы «Көке, кетпеші» деп жыламсырады. Жолды-</w:t>
        <w:br/>
        <w:t>. байдың көңілі босады.</w:t>
        <w:br/>
        <w:t>-- Ал, тамыр, бала сенің атыңда,--деді орыс кісі.</w:t>
        <w:br/>
        <w:t>-- Аққозы, естідің бе, енді сен менің ұлым болдың.</w:t>
        <w:br/>
        <w:t>Әкең кім деп біреу сұрай қалса Қайпар жылқышысы</w:t>
        <w:br/>
        <w:t>Жолдыбай дс. Әжең Ақкемпір екенін ұмытпа. Анаңның</w:t>
        <w:br/>
        <w:t>| аты-- Шынар,- деп булыға сөйлеп орындыққа отыра</w:t>
        <w:br/>
        <w:t>І кетті.</w:t>
        <w:br/>
        <w:t>1 Аққозы Жолдыбайды құшақтап еркелей бастады.</w:t>
        <w:br/>
        <w:t>| Тобылғы сапты қамшысын ұстап көрді. Бетіне жалтақ-</w:t>
        <w:br/>
        <w:t>тап қарай береді. Кенет бала:</w:t>
        <w:br/>
        <w:t>| -- Әжем Меңдібайдың ұлысың деді ғой маған,-деді</w:t>
        <w:br/>
        <w:t>жанары жасқа толып. ”</w:t>
        <w:br/>
        <w:t>-- Бәрін дәу жігіт болғаннан соң саған өзім айтамын.</w:t>
        <w:br/>
        <w:t>Келіп тұрамын артыңнан. Тек қыңыр болма. Көпшіл бол.</w:t>
        <w:br/>
        <w:t>Сабағыңды жақсы оқы. Сені азамат жасаймын. Ана орыс</w:t>
        <w:br/>
        <w:t>ағайыңа бәрін түсіндірдім. Ол саған ұрыспайды. Бірақ</w:t>
        <w:br/>
        <w:t>Белтоғанға келмей-ақ қой,-- деп кекілінен ніскеді.</w:t>
        <w:br/>
        <w:t>-- Неге?-- деп таңырқады Аққозы. Жолдыбай тіл</w:t>
        <w:br/>
        <w:t>қатпады.</w:t>
        <w:br/>
        <w:t>Жолдыбай бір атты жетектеп ауладан шыққанда ба-</w:t>
        <w:br/>
        <w:t>лалар үйінің бұрышында аң-таң болып артынай калқиып</w:t>
        <w:br/>
        <w:t>қарап тұрған Аққозыны кәрді. Жолдыбайдың денесі түр-</w:t>
        <w:br/>
        <w:t>шікті. Айғайлап жылағысы келді. Бірақ өзін әзер ұста-</w:t>
        <w:br/>
        <w:t>(ды. Құлағының түбінен -- руы бөлек -- деген Өмір мол-</w:t>
        <w:br/>
        <w:t>даның даусы естілді. Жүрегі елжіреп, ашды запыран құ-</w:t>
        <w:br/>
        <w:t>сып, артына қарауға дәті шыдамаған Жолдыбай кете</w:t>
        <w:br/>
        <w:t>берді...</w:t>
        <w:br/>
        <w:t>21</w:t>
      </w:r>
    </w:p>
    <w:p>
      <w:r>
        <w:t>тын. Нан жіпке ілініп, тас болып қатып калған екен. Қо-</w:t>
        <w:br/>
        <w:t>лыммен үстап көрдім.</w:t>
        <w:br/>
        <w:t>-- Ардаққа не болды?-- деп өз-өзімнен ойға беріл-</w:t>
        <w:br/>
        <w:t>дім. Мен үшін бәрі түсініксіз еді.</w:t>
        <w:br/>
        <w:t>-- Ардақ келмейді...-- деп анам неге репжіп сөйледі</w:t>
        <w:br/>
        <w:t>деген ой тағы да мазалай берді. Әлде анам онымен ұры-</w:t>
        <w:br/>
        <w:t>сып қалды ма? Ноябрь мейрамы болса жақындап қал-</w:t>
        <w:br/>
        <w:t>ды. Ағамның келетінін Ардақ жақсы біледі. Әкеміз бол-</w:t>
        <w:br/>
        <w:t>са ертерек қайтыс болған. Арлақ жеңгемнің артық сөзі</w:t>
        <w:br/>
        <w:t>жоқ еді ғой. Түкке түсінсем бұйырмасын... Көзімді кос</w:t>
        <w:br/>
        <w:t>бейнеден алмадым. Екеуі де мөп-мөлдір тамшыдай еді.</w:t>
        <w:br/>
        <w:t>Анам сыртқы шапанын асықпай тұрып шешті. Құм-</w:t>
        <w:br/>
        <w:t>ғандағы суға беті-қолын жуды. Сүлгімен сүртінді. Су-</w:t>
        <w:br/>
        <w:t>ретке қарап тұрған маған аларып бір қарады.</w:t>
        <w:br/>
        <w:t>-- УВ!-- деп ауыр күрсініп пеште қайнап тұрған қа-</w:t>
        <w:br/>
        <w:t>ра қазанның буын бұрқыратып ағаш қақпағын ашты.</w:t>
        <w:br/>
        <w:t>Қолыпа қасық алып, көбігін ала бастады. Өз-өзінен кү-</w:t>
        <w:br/>
        <w:t>бірлеп сөйлеп, көйлегінің жеңімен көзін сүртті. Маған</w:t>
        <w:br/>
        <w:t>білдірмей жылап жүр.</w:t>
        <w:br/>
        <w:t>-- Мама, неге жылайсыз?-- дедім анамды құшақтап.</w:t>
        <w:br/>
        <w:t>-- Аңсағаным аман келсе болды. Маған басқа ешкім-</w:t>
        <w:br/>
        <w:t>нің де, керек болса құдайдың да қажеті жоқ,-- деп ер-</w:t>
        <w:br/>
        <w:t>ніп жыбырлатты. Пештін аузын ашып, сөне бастаған</w:t>
        <w:br/>
        <w:t>шоқты үрлеп тұтатты. Төрт-бес сексеуілдің бұтасын</w:t>
        <w:br/>
        <w:t>салды. Ұзын темір көсеумен шоқты ары-бері қозғап ал-</w:t>
        <w:br/>
        <w:t>ды да, бір-екі тезек тастады. Бықсыған түтін шықты.</w:t>
        <w:br/>
        <w:t>Түтінге қақалып анам ұзақ жөтелді. Мен әлі аң-таңмын.</w:t>
        <w:br/>
        <w:t>Сәлден соң барып тіл қаттым.</w:t>
        <w:br/>
        <w:t>-- Жеңгем мүлдем кетті ме? Жазығы не еді оның?-</w:t>
        <w:br/>
        <w:t>дедім. і</w:t>
        <w:br/>
        <w:t>-- Иә, солай болды. Ол енді бұл үйге қайтып кел-</w:t>
        <w:br/>
        <w:t>мейді. Ацсағанымның бір суретін менен жалынып сұрап</w:t>
        <w:br/>
        <w:t>әкетті. Басқа ештеңе алмады. Сөзге де келген жоқпыз.</w:t>
        <w:br/>
        <w:t>Өмір деген осы балам.. Табалдырығымнан оң аяғымен</w:t>
        <w:br/>
        <w:t>аттап кіріп еді. Енді сол аяғымен өзі шықты. Бәріне өзі</w:t>
        <w:br/>
        <w:t>кінәлі. Ата-анасының қолынан күда түсіп Аңсағаныма</w:t>
        <w:br/>
        <w:t>84</w:t>
        <w:br/>
        <w:t>мыз қайтыс болғанда сен әскерде едің. Қүн ыстық еді.</w:t>
        <w:br/>
        <w:t>Өлікті біп күннен артық ұстап түру мүмкін емес</w:t>
        <w:br/>
        <w:t>болатын. Жігітсің ғой, өкпелемсе,- деп Аңсаған қырлы</w:t>
        <w:br/>
        <w:t>стақанға ақ арақты жартылау етіп құйды да, Еркінге</w:t>
        <w:br/>
        <w:t>ұсынды.</w:t>
        <w:br/>
        <w:t>-- Аға! Ішпейміп,-- деді Еркін басын алып қашып.</w:t>
        <w:br/>
        <w:t>-- Бұл жарықтық қазір көзден бүлбұл ұшты. Біреуін</w:t>
        <w:br/>
        <w:t>он бес сом беріп қолдан сатып алдым. Бес сом қоспа-</w:t>
        <w:br/>
        <w:t>саң -- жоқ,-деп маңайларына жолатпайды. Саудагер-</w:t>
        <w:br/>
        <w:t>шілік көбейіп кетті. Магазиннен арзайп бағамен алып,</w:t>
      </w:r>
    </w:p>
    <w:p>
      <w:r>
        <w:t>өзіңе екі есе етіп артығымен сатады. «Тоқырау жылы-</w:t>
        <w:br/>
        <w:t>ныц құрбаны болдық»,-- деп сол жылдардың өзінде</w:t>
        <w:br/>
        <w:t>өмірді белшесінен баскандардың кейбіреуі бүгінгі тацда</w:t>
        <w:br/>
        <w:t>қайта құрудың белсендісі болып шыга келді. Адам де-</w:t>
        <w:br/>
        <w:t>ген айнып тұрған алмас қылыш қой. Жылт-жылт етеді.</w:t>
        <w:br/>
        <w:t>Оған өкінуге де болмайды,-- деп Ацсаған арақты кеңір-</w:t>
        <w:br/>
        <w:t>дегіне бір-ақ құйды. Еркін де ішті, бауырын ашы арақ</w:t>
        <w:br/>
        <w:t>күйдіріп ала жөнелді. Құртты аузына салды. Ал, Аңса-</w:t>
        <w:br/>
        <w:t>ған агасы терлеп-тепшіп кекірік атып, рақаттана шай</w:t>
        <w:br/>
        <w:t>ішіп отыр. Базаркүл жеңгесі сүт қатқан қою шайды ал-</w:t>
        <w:br/>
        <w:t>дына жылжытты.</w:t>
        <w:br/>
        <w:t>-- Понеияға шығуыма бес жыл қалды деп,- Аңса-</w:t>
        <w:br/>
        <w:t>ған бес саусағын ішісіне көрсетті.-- Енді елге жақында.</w:t>
        <w:br/>
        <w:t>Тракторды отыз жыл айдадым. Оның енді маған өкпесі</w:t>
        <w:br/>
        <w:t>жоқ,-- деп ыржшып бір күлді.</w:t>
        <w:br/>
        <w:t>-- Үлкен ұлымыз Сәду күзде үйленеді. Тойға келің-</w:t>
        <w:br/>
        <w:t>дер,-- деп Базаркүл жеңгей өз қуанышын жасыра ал-</w:t>
        <w:br/>
        <w:t>мады.</w:t>
        <w:br/>
        <w:t>Даладан ат дүбірі естілді. Базаркүл терезеден сырт-</w:t>
        <w:br/>
        <w:t>қа көз тігіп:</w:t>
        <w:br/>
        <w:t>-- Ой, ой,- деп езуін жия алмастан ықылық атып,-</w:t>
        <w:br/>
        <w:t>Аңсаған, далаға шық. Тез, жылдам. Мейман түсіп жа-</w:t>
        <w:br/>
        <w:t>тыр деп бәйек болды.</w:t>
        <w:br/>
        <w:t>-- Кім?-- деді Аңсаған жақтырмай.</w:t>
        <w:br/>
        <w:t>-- Тұрсаңшы. Астыңа су кетті ме. Опрайлайыш На-</w:t>
        <w:br/>
        <w:t>зарбек кой. Ол кісі де біздің үйге келеді екен-ау деп</w:t>
        <w:br/>
        <w:t>27</w:t>
        <w:br/>
        <w:t>-- Ерекеңнің келгеніп естіп, қолын алайын,- деп кі-</w:t>
        <w:br/>
        <w:t>ріп едім деп, Назарбек қатты ыңғайсызданды.</w:t>
        <w:br/>
        <w:t>-- Шаруашылықтарыңыздың жайы қалай болып жа-</w:t>
        <w:br/>
        <w:t>тыр?-- деді Еркін өзін еркін ұстап.</w:t>
        <w:br/>
        <w:t>-- Шөп науқаны басталып кетті. «Жолбарыс соққан»</w:t>
        <w:br/>
        <w:t>жақта! келемін. «Бүркітбай шоқысында» шөп қалың</w:t>
        <w:br/>
        <w:t>шығыпты. Ертең ору басталмақ. «Қарасудың» ойынан</w:t>
        <w:br/>
        <w:t>сонау Сарметепге дейін жазық. Уақытылы шауып алма-</w:t>
        <w:br/>
        <w:t>сақ шөп қурап кетеді. Озғанбай мен Шилі өзекті бітір-</w:t>
        <w:br/>
        <w:t>дік,- деп Назарбек әңгімесін бастады.</w:t>
        <w:br/>
        <w:t>Еркін елең етті!</w:t>
        <w:br/>
        <w:t>-- Назеке, «Бүркітбай шоқысы» дегенді бірінші рет</w:t>
        <w:br/>
        <w:t>естуім,- деді.</w:t>
        <w:br/>
        <w:t>Аңсаған басын төмен салды...</w:t>
        <w:br/>
        <w:t>-- Ереке, сіздің білуіңіз керек. «Жолбарыс соққан-</w:t>
        <w:br/>
        <w:t>да» Бүркітбай деген бір кекеш қойшы болған. Соңғы</w:t>
        <w:br/>
        <w:t>жылдары қошқар бақты. Еш адамға қосылмай бөлек</w:t>
        <w:br/>
        <w:t>жүрді. Сол өткен жылы қыстың күні далада өліп қалып-</w:t>
        <w:br/>
        <w:t>ты. Бір шағын шоқының басында отырып. Он баласы</w:t>
        <w:br/>
        <w:t>бар еді. Обал-ақ болды. Өзін өлген жеріне көмдік. Содан</w:t>
      </w:r>
    </w:p>
    <w:p>
      <w:r>
        <w:t>бері ол жер «Бүркітбай шоқысы» атанып кетті. Үлкен</w:t>
        <w:br/>
        <w:t>ұлы қазір сол жерде қошқар бағады. Аумаған әкесі. Ті-</w:t>
        <w:br/>
        <w:t>лінің кекештігі бар. Тура Бүркітбай,- деп Назарбек ті-</w:t>
        <w:br/>
        <w:t>сін шұқылады.</w:t>
        <w:br/>
        <w:t>Еркін ағасына қарады. Аңсаған сәл күрсінді. «Иә,</w:t>
        <w:br/>
        <w:t>Бүркітбай... мен оны білемін» деп, Еркін ішінен ойланды.</w:t>
        <w:br/>
        <w:t>Базаркүл жеңгей қымыз алдырып, бір кесені Назар-</w:t>
        <w:br/>
        <w:t>бекке ұсынды.</w:t>
        <w:br/>
        <w:t>-- Маган да берші,-- деді Аңсаған.</w:t>
        <w:br/>
        <w:t>-- Тұра тұршы. Өзі аз-ақ. Назекең шөлін бассын.</w:t>
        <w:br/>
        <w:t>Саған арақ та жетеді,-- деп күйеуіне ұрысып берді.</w:t>
        <w:br/>
        <w:t>-- Еркінге құйсанызшы,-- деді Назарбек.</w:t>
        <w:br/>
        <w:t>-- Еркін бала күнінен ішпейді. Қолда өскен ғой, оны</w:t>
        <w:br/>
        <w:t>жақсы білемін. Өзіңіз алыңыз. Ерніңіз кезеріп, әбден</w:t>
        <w:br/>
        <w:t>шөлдеп қалыпсыз. Қүн де ысып кетті,-- деп Базаркүл</w:t>
        <w:br/>
        <w:t>ы 29</w:t>
        <w:br/>
        <w:t>%</w:t>
        <w:br/>
        <w:t>Т</w:t>
        <w:br/>
        <w:t>"</w:t>
        <w:br/>
        <w:t>«Бүркітбай шоқысы»,-- деп күрсінді Еркін. Төргі бөл-</w:t>
        <w:br/>
        <w:t>меден мас болып ыңыранған Аңсаған ағасының үні ес-</w:t>
        <w:br/>
        <w:t>іледі.</w:t>
        <w:br/>
        <w:t>-- Далаға барып құс. У ішкір,- деп ұрысқан Базар-</w:t>
        <w:br/>
        <w:t>үл жеңгесініп даусы шықты.</w:t>
        <w:br/>
        <w:t>Еркін ұйқтап кетті... Түс көрді...</w:t>
        <w:br/>
        <w:t>Көзі жасаураған Бүркітбай Еркінге қарай береді.</w:t>
        <w:br/>
        <w:t>оқша сақал қойыпты, Үстінде қара тоны бар. Өні сап-</w:t>
        <w:br/>
        <w:t>ары. «Аң.. Аңсағанпан ха-ат бар... бар ма?» -- деп ке-</w:t>
        <w:br/>
        <w:t>кештене сөйлейді. «Күзде келеді. «А... үш жыл-жыл тым</w:t>
        <w:br/>
        <w:t>ұз-ақ қо-қой&gt;»,-- деп атыпа қамшы басып Қарасуды</w:t>
        <w:br/>
        <w:t>бойлап «Жолбарыс соққан» жаққа жорта жөнелді...</w:t>
        <w:br/>
        <w:t>Еркін шошып оянды. Түсі екен. Қөзін ашып ойланып</w:t>
        <w:br/>
        <w:t>атты. Қараңғы бөлмені салдырлатып Аңсаған ағасы</w:t>
        <w:br/>
        <w:t>електен су алып ішті.</w:t>
        <w:br/>
        <w:t>-- Уһ, қу арақ-ай,- деп ренжіп тіл қатты. Қабырға-</w:t>
        <w:br/>
        <w:t>ты жағалап, төргі бөлмеге кіріп кетіп, есікті тарс жапты,</w:t>
        <w:br/>
        <w:t>Еркішнің. ұйқысы шайдай ашылды. Қөз алдыпан сол-</w:t>
        <w:br/>
        <w:t>р оқиға кетпей-ақ қойды..</w:t>
        <w:br/>
        <w:t>Алпысыншы жылдың октябрь айы еді. Ол кезде бұ-</w:t>
        <w:br/>
        <w:t>р «Жолбарыс соққанның» бер жағындағы шағын ау-</w:t>
        <w:br/>
        <w:t>да тұратын еді. Анасы фермада сиыр сауатын. Аңса-</w:t>
        <w:br/>
        <w:t>болса бойдақ, сиыр бағады. Еркін небәрі алты-ақ</w:t>
        <w:br/>
        <w:t>ста. Әкелері қайтыс болып, үйдің іші аңырайып бос</w:t>
        <w:br/>
        <w:t>ғандай болатын.</w:t>
      </w:r>
    </w:p>
    <w:p>
      <w:r>
        <w:t>Кеш қарайып, күн батқанда үйге Аңсаған келді. Үн-</w:t>
        <w:br/>
        <w:t>ей отырды. Әлден соң қабағын түйіп:</w:t>
        <w:br/>
        <w:t>-- Апа, мені күзде әскерге алмақшы. Қағаз келді,-</w:t>
        <w:br/>
        <w:t>і. Анам ойланып қалды да:</w:t>
        <w:br/>
        <w:t>-- Үш жыл деген өте шығады. Бірақ үйге шүйке бас</w:t>
        <w:br/>
        <w:t>іріп кет. Еркін екеумізге ермек болсын. Үй де тозуға</w:t>
        <w:br/>
        <w:t>алды. Әкелерің болса жоқ,- деді.</w:t>
        <w:br/>
        <w:t>-- Кімді аламын?-- деп Аңсаған анама қарады.</w:t>
        <w:br/>
        <w:t>а</w:t>
        <w:br/>
        <w:t>ЗІ</w:t>
        <w:br/>
        <w:t>жоламаймын»,-- деп жылапты. Бұл сөзді естігенде менің</w:t>
        <w:br/>
        <w:t>анам тас-талқан болып ашуланып;</w:t>
        <w:br/>
        <w:t>-- Сен қыз менін ұлымды қорлама. Алтын басты жі-</w:t>
        <w:br/>
        <w:t>гітің болса өзің-ақ тауып ал. Бұдан кейін келмеймін бұл</w:t>
        <w:br/>
        <w:t>үйге,-- деп осы Аңсағанды ертіп Төребайдың үйінен на-</w:t>
        <w:br/>
        <w:t>мыстанып шығып кетіпті.</w:t>
        <w:br/>
        <w:t>Арада алты ай өткен соң Меңсұлу кемпір атқа мініп</w:t>
        <w:br/>
        <w:t>келді. Анам екеуі оңаша ет пісірім уақыттай ұзақ әңгі-</w:t>
        <w:br/>
        <w:t>мелесті. Қөпке дейін келісе алмады. Сөздері жараспай</w:t>
        <w:br/>
        <w:t>жиі-жиі ұрысып қалып отырды.</w:t>
        <w:br/>
        <w:t>-- Тесік моншақ жерде қалмас.</w:t>
        <w:br/>
        <w:t>-- Жалғызым ғой. Көзімпің алдында қалқайып жүре</w:t>
        <w:br/>
        <w:t>берсін деген ойым ғой. Қүйеуін марқұммен шәй дескен</w:t>
        <w:br/>
        <w:t>емеспіз. Аулымыз бөлек болса да араласып тұрдық. Ақ-</w:t>
        <w:br/>
        <w:t>судың суы саған да, маған да ортақ. Кешегі ашаршы-</w:t>
        <w:br/>
        <w:t>лықта әке мен шешеңнен айрылдың. Жалғыз қалдың.</w:t>
        <w:br/>
        <w:t>Сонда мен осы өзімнен он жас үлкен басқарма Тоөребай-</w:t>
        <w:br/>
        <w:t>ға әйел үстіне тоқал болып тиіп мына сені бауырыма</w:t>
        <w:br/>
        <w:t>басып сіңілі етпедім ба? Әй... Әй... Әтіргүл-ай, ашаршы-</w:t>
        <w:br/>
        <w:t>лықты ұмыттың ба?-- деген Меңсұлу апайдың даусы</w:t>
        <w:br/>
        <w:t>!( қатты-қатты шықты. Аңсаған екеуміз тыңдап тұрдық.</w:t>
        <w:br/>
        <w:t>жетті слниттиитинииникккиикикокккныкікее</w:t>
        <w:br/>
        <w:t>-- Бір аштықтың бір тоқтығы бар. Ашаршылықты</w:t>
        <w:br/>
        <w:t>екеуміз ғана білеміз. Бұл балалар нені біледі. Сексенін-</w:t>
        <w:br/>
        <w:t>ші жылы коммунизм болады,-- деп газетті оқып мәз</w:t>
        <w:br/>
        <w:t>болып жүр,-- деді анам. Қолындағы ұршығын ніріп</w:t>
        <w:br/>
        <w:t>қойып.</w:t>
        <w:br/>
        <w:t>-- Оган әлі жиырма жыл бар екен. Қомонизімін мен</w:t>
        <w:br/>
        <w:t>де кеше естідім. Ол кезде мен көрде жатамын. Күні ке-</w:t>
        <w:br/>
        <w:t>ше өзіміз құдай көрген Сталинді бүгін масқарасын шы-</w:t>
        <w:br/>
        <w:t>ғарып жатыр. Алдыңғы күні Сталиннің ескерткішін ана</w:t>
        <w:br/>
        <w:t>селсебеттің бастығы Омарбай Сәрсеннің ұлының трак-</w:t>
        <w:br/>
        <w:t>торымен қопартып, алдырып тастатты. Менің үйдегі жа-</w:t>
        <w:br/>
        <w:t>ман шалым айғайлап, тракторға қарсы жүгіріп еді, әлгі</w:t>
        <w:br/>
        <w:t>Омарбай алдынан шығып:</w:t>
        <w:br/>
        <w:t>-- Құры ары, мұны мен емес, апа жоғары жақ ал деп</w:t>
      </w:r>
    </w:p>
    <w:p>
      <w:r>
        <w:t>айтыпты. Сталиннің кінәсі Өте көп екен. Онып мойнында</w:t>
        <w:br/>
        <w:t>92</w:t>
        <w:br/>
        <w:t>-- Білмеймін, әйтеуір, жүрегім шаншып ауырып ба-</w:t>
        <w:br/>
        <w:t>тады. Қол-аяғымнан күш кетті.-- О, құдай, өзіп қолда,-</w:t>
        <w:br/>
        <w:t>деп күрсіне сөйледі Жолдыбай шал.</w:t>
        <w:br/>
        <w:t>Поезд түнгі аспанды қақ жарып жұлдыздай ағып,</w:t>
        <w:br/>
        <w:t>құстай ұшып бара жатты...</w:t>
        <w:br/>
        <w:t>«Алақай, Жолдыбай көкем келеді»,-- деп айғайла-</w:t>
        <w:br/>
        <w:t>ған Аққозының нәзік үні құлағының түбінен естілгендей</w:t>
        <w:br/>
        <w:t>болды.</w:t>
        <w:br/>
        <w:t>«О, жасаған, даусы Сарыметен жақтан шығады. Аң-</w:t>
        <w:br/>
        <w:t>қалақтаған Аққозым менің. Сені көрмегеніме қаншама</w:t>
        <w:br/>
        <w:t>жыл өтті. Қайда кеткеніңді білмей қан жұттым ғой. Ен-</w:t>
        <w:br/>
        <w:t>ді арманым жоқ. Ақажеңді әлі ұмытпапсың. Мені де...</w:t>
        <w:br/>
        <w:t>Жетемін саған таң ата. Тек маған өкпелеме, қарға-</w:t>
        <w:br/>
        <w:t>шым»,-- деді Жолдыбай.</w:t>
        <w:br/>
        <w:t>Мұхит шалға таңдана қарады. Ол өз-өзінен күбірлеп</w:t>
        <w:br/>
        <w:t>сөйлеп отыр. Әці бозарып кетіпті. Жігіттің көзі шалдың</w:t>
        <w:br/>
        <w:t>сақалынан тарамдалып аққан мөлдір тамшыларға түсті.</w:t>
        <w:br/>
        <w:t>-- Ата.. ата, сізге не болды?-- деп аласұрды Мұ-</w:t>
        <w:br/>
        <w:t>Хит.</w:t>
        <w:br/>
        <w:t>-- Өткен шақ ойыма түсіп отыр. Жіберген қателік-</w:t>
        <w:br/>
        <w:t>теріме, бір жетім баланың тағдырына араша түсе алмай,</w:t>
        <w:br/>
        <w:t>ағайындардың қаңқу бос сөзіне ергеніме өкінемін. Тағ-</w:t>
        <w:br/>
        <w:t>дырыма жылаймын, шырағым,- деп қарт жылқышы</w:t>
        <w:br/>
        <w:t>поезд терезесінен құба жон сар далаға тесіле қарап,</w:t>
        <w:br/>
        <w:t>орамалымен көз жасын сүртті.</w:t>
        <w:br/>
        <w:t>Поезд Алажидеден асып, Молалыға қарай бет алды...</w:t>
        <w:br/>
        <w:t>«БҮРКІТБАЙ ШОҚЫСЫ»</w:t>
        <w:br/>
        <w:t>Арада көп жыл өткен соң ғана Еркін туған жеріне</w:t>
        <w:br/>
        <w:t>барды. Аулын сағынып-ақ қалыпты. Лғасы Аңсаған қой</w:t>
        <w:br/>
        <w:t>сойып, құшағын жайып қарсы алды.</w:t>
        <w:br/>
        <w:t>-- Қаланың аты қала. Келін баланы неге ертіп әкел-</w:t>
        <w:br/>
        <w:t>медің? Маған өкпелісің... Білемін, бәрін білемін. Ана-</w:t>
        <w:br/>
        <w:t>26</w:t>
        <w:br/>
        <w:t>-- Ана, Белтоғанда Төребай дегеннің бойжетіп отыр-</w:t>
        <w:br/>
        <w:t>ған қызы бар. Өзі сұлу. Алматыдан мектеп бітірген.</w:t>
        <w:br/>
        <w:t>Орысша оқыпты. «Тағы оқимын» -- десе шешесі жібер-</w:t>
        <w:br/>
        <w:t>мей қойған көрінеді. Соны ал. Өскен, өнген жер,-- деді.</w:t>
        <w:br/>
        <w:t>-- Маған өзі тие ме екен,-- деді Аңсаған.</w:t>
        <w:br/>
        <w:t>-- Сөйлесіп көрсеңші?!</w:t>
      </w:r>
    </w:p>
    <w:p>
      <w:r>
        <w:t>-- Ұялам. Әперсеңіз аламын,- деп Аңсаған қолын</w:t>
        <w:br/>
        <w:t>уқалап ыржақтап күлді. Бетіне қарап едім, маған түсіп</w:t>
        <w:br/>
        <w:t>суыта қойды.</w:t>
        <w:br/>
        <w:t>Қөп кешікпей-ақ анам сол қызға Аңсағанды үйленді</w:t>
        <w:br/>
        <w:t>ріп тынды.</w:t>
        <w:br/>
        <w:t>Көзі жасаураған Бүркітбай! Еркінге қарай береді.</w:t>
        <w:br/>
        <w:t>Шоқша сақалын қолымен сипалап желкесін қасыды.</w:t>
        <w:br/>
        <w:t>Күрк-күрк жөтелді. Түкірігіне шашалып, ұзақ булықты.</w:t>
        <w:br/>
        <w:t>Алқына бір демін алды. Өзі қортық бойына шап-шақ</w:t>
        <w:br/>
        <w:t>қара тон киіп алыпты. Сап-сары тісін ақсита көрсетіп:</w:t>
        <w:br/>
        <w:t>«Аң... Аңсағаниан ха... хат ба... бар ма»,- деп кекеште:|</w:t>
        <w:br/>
        <w:t>не сөйледі. Самай шашын ақ қырау шалыпты. Бетін</w:t>
        <w:br/>
        <w:t>әжімдер торлапты.</w:t>
        <w:br/>
        <w:t>-- Аңсағанның әскерден оралғанына отыз жыл өтті.</w:t>
        <w:br/>
        <w:t>&lt;Көкөгіз» байлауындағы қыстауда тұрады. Оны білмеу</w:t>
        <w:br/>
        <w:t>яні ме едіңіз,-- деді Еркін ашуланып. |</w:t>
        <w:br/>
        <w:t>-- Ә..ә.. со.. солай Д.. де: Мен баяғы өзің кө-рген</w:t>
        <w:br/>
        <w:t>«Жо... Жолбарыс со... соққандамып»,-- деп ол тершіген</w:t>
        <w:br/>
        <w:t>маңдайын сүртті. 4</w:t>
        <w:br/>
        <w:t>-- Осы отыз жылдан бері Аңсағанмен араласпайсыз</w:t>
        <w:br/>
        <w:t>ба. Екі ұлы ер жетіп келінді болған. Жеңешемнің аты</w:t>
        <w:br/>
        <w:t>Базаркүл,-- деді Еркін.</w:t>
        <w:br/>
        <w:t>Бүркітбай бүған таңдана қарады. Екі көзі жыпылых</w:t>
        <w:br/>
        <w:t>тап, сасып қалды.</w:t>
        <w:br/>
        <w:t>-- Ана Ар... Ардақ қа... ида?-- деп тұтыға сөйледі.</w:t>
        <w:br/>
        <w:t>-- Оны өзіңіз білесіз. Сіз оңбаған адамсыз, Бүркіт</w:t>
        <w:br/>
        <w:t>бай. Ол кезде мен бала едім. Қазір жасым отыздан ас</w:t>
        <w:br/>
        <w:t>!</w:t>
        <w:br/>
        <w:t>32</w:t>
        <w:br/>
        <w:t>екінші кесені толтырып тағы Назарбекке ұсынды. Ол</w:t>
        <w:br/>
        <w:t>терлеп-тепшіп қылғыта жұтты.</w:t>
        <w:br/>
        <w:t>Назарбектің келуі кішігірім шағын той болды. Еркін</w:t>
        <w:br/>
        <w:t>өзінің жеке қалғанын енді түсінді. Араққа тойып алған</w:t>
        <w:br/>
        <w:t>Аңсаған ағасы онын керпұшық мұрнынан үсті-үстіне</w:t>
        <w:br/>
        <w:t>сүйді. Армян коньягіне тойып алған Назарбек екі көзі</w:t>
        <w:br/>
        <w:t>алақ-жұлақ етіп барылдап өлең айтты. Кеш түскенде</w:t>
        <w:br/>
        <w:t>Базаркүл жеңгей НМазарбекке Еркіннің Алматыдан Аң-</w:t>
        <w:br/>
        <w:t>сағап ағасына алып келген көкшіл костюм-шалбарын</w:t>
        <w:br/>
        <w:t>жапты.</w:t>
        <w:br/>
        <w:t>-- Қысқы соғымың менің мойнымда. Үйге келіп тұр.</w:t>
        <w:br/>
        <w:t>Кедей адам мәрт болады. Әйтеуір, пенсияға жөндеп шы-</w:t>
        <w:br/>
        <w:t>ғарып сал. Мінезің сәл қатал. Ана жолы боқтадың. Оны</w:t>
        <w:br/>
        <w:t>көңіліме алмаймын,-- деп шалбарының түймесі ағыты-</w:t>
        <w:br/>
        <w:t>лып кеткен мас Аңсаған Назарбекті бауырына басты.</w:t>
        <w:br/>
        <w:t>-- Өзіңіз аман болыңыз. Сіздей адамның бізді еске-</w:t>
        <w:br/>
        <w:t>ріп келгенінің өзі қандай қуапыш. Мынау-- үйдегі ке-</w:t>
      </w:r>
    </w:p>
    <w:p>
      <w:r>
        <w:t>лінге кидірген көйлегіміз болсын,-- деп қағазға оралған</w:t>
        <w:br/>
        <w:t>бірдеңені Базаркүл Назарбектің қолтығына тықты. На-</w:t>
        <w:br/>
        <w:t>зарбек екі сүрініп, жерге құлап атына азар мінді.</w:t>
        <w:br/>
        <w:t>-- Мен қарсы келгендердің бәріп қырамын,-- деп ке</w:t>
        <w:br/>
        <w:t>зін шатыпатты ол. )</w:t>
        <w:br/>
        <w:t>-- Бәрін түсінемін. Әйтеуір, маған тиіспеші,-- деп</w:t>
        <w:br/>
        <w:t>жалынған Ансаған Назарбектің қолынан сүйді.</w:t>
        <w:br/>
        <w:t>-- Түрмеге айдатамын. Қім қарсы болса,- деп На</w:t>
        <w:br/>
        <w:t>зарбек басы жерге салбырап ердің басынан ұстаған күй!</w:t>
        <w:br/>
        <w:t>бұратылып кете берді. Аңсаған көңілді. Еркіннің арқа</w:t>
        <w:br/>
        <w:t>сынан қағып:</w:t>
        <w:br/>
        <w:t>-- Көрдің бе, менің үйіме Назарбек келді!- дег,</w:t>
        <w:br/>
        <w:t>мақтана сөйледі...</w:t>
        <w:br/>
        <w:t>Еркін түнімен аунақшып жатты.-- «Бүркітбай шоқы:</w:t>
        <w:br/>
        <w:t>сы» деген Назарбектің сөзі ауық-ауық ойына орал:</w:t>
        <w:br/>
        <w:t>берді.</w:t>
        <w:br/>
        <w:t>80</w:t>
        <w:br/>
        <w:t>месін, ой, сұмдық-ай!-- деп далаға шыққан соң Өмір</w:t>
        <w:br/>
        <w:t>молда жас жігітке өткенді айтып, күрк-күрк жөтелді...</w:t>
        <w:br/>
        <w:t>Ертеңінде Жолдыбай қой сойып, елді шақырып ша-</w:t>
        <w:br/>
        <w:t>гын той жасады. Тек Өмір молда ғана «науқаспын» деп</w:t>
        <w:br/>
        <w:t>келе алмай қалды. Үш күн өткен соң Жолдыбай белін</w:t>
        <w:br/>
        <w:t>бекем буып, бала жігіт Мұхитты ертіп Матай станция-</w:t>
        <w:br/>
        <w:t>сынай Алматыға баратын поезға отырды.</w:t>
        <w:br/>
        <w:t>-- Сен балаға әр нәрсенің басын шатпай, тура шын-</w:t>
        <w:br/>
        <w:t>дықты айт. Ол Өксікбайдың ұлы,-- деп кемпірі шалы-</w:t>
        <w:br/>
        <w:t>ның құлағына сыбырлай сөйледі.</w:t>
        <w:br/>
        <w:t>Жолдыбай сол жолы тұңғыш рет кемпіріне күле қа-</w:t>
        <w:br/>
        <w:t>ради ла:</w:t>
        <w:br/>
        <w:t>-- Жоқ, Аққозы менің ұлым,- деді...</w:t>
        <w:br/>
        <w:t>Кемпірдің тілі байланып, үні шықпады. Өзің біл де-</w:t>
        <w:br/>
        <w:t>гендей басын нзеді, Поезд орнынан қозғалып жүре бер-</w:t>
        <w:br/>
        <w:t>ТГӨНДЕӨ;</w:t>
        <w:br/>
        <w:t>-- Шал-ау, шал, ұмытып барады екем, Аққозыны үй-</w:t>
        <w:br/>
        <w:t>ге алыл кел. Қелініңді көрелік. Кішкентай нәрестенің</w:t>
        <w:br/>
        <w:t>тұсауын өзім кесеміп. Өксікбай кім, сеп кім, бір қазақ-</w:t>
        <w:br/>
        <w:t>тыц баласы емессіңдер ме. Өткенді қазып, баланың кө-</w:t>
        <w:br/>
        <w:t>ңілін қалдырма. Ол сенің-ақ ұлың болсын,-- деп кемпірі</w:t>
        <w:br/>
        <w:t>терезедеп басын шығарып тұрған шалына қарап айғай-</w:t>
        <w:br/>
        <w:t>лады.</w:t>
        <w:br/>
        <w:t>-- Айтқаныңды орындаймын. Аққозы аманат бала</w:t>
        <w:br/>
        <w:t>ғой,- деп Жолдыбай даусы дірілдей тіл катты.</w:t>
        <w:br/>
        <w:t>Қөз жасын сүртіп кемпірі артта қалды.</w:t>
        <w:br/>
        <w:t>Қөңілі алай-дүлей болып толқыған шал өмірінде бі-</w:t>
        <w:br/>
        <w:t>рінші рет алыс сапарға шықты. Ол бұл жолы жетім бала</w:t>
      </w:r>
    </w:p>
    <w:p>
      <w:r>
        <w:t>Аққозыны іздеп бара жатты. Поезд Акөзекке тоқтамай</w:t>
        <w:br/>
        <w:t>тура Алматыға қарай тартты.</w:t>
        <w:br/>
        <w:t>-- Шырағым, осы біз Алматыға енді қашан жете-</w:t>
        <w:br/>
        <w:t>міз?-- деді асыққан шал Мұхитқа қарап тамсана сөйлеп.</w:t>
        <w:br/>
        <w:t>22 -- Ата, таңғы жетіде барамыз,-- деді жігіт.</w:t>
        <w:br/>
        <w:t>25</w:t>
        <w:br/>
        <w:t>-- Мына сұлап жатқан кім?-- деп көзін көлегейледі</w:t>
        <w:br/>
        <w:t>ол.</w:t>
        <w:br/>
        <w:t>-- Осы үйдің еркегі Жолдыбай ғой,- деді кемпірі</w:t>
        <w:br/>
        <w:t>жақтырмай.</w:t>
        <w:br/>
        <w:t>-- Ыім-м, Жолдыбай де. Бұл келгенге де сәлем бер-</w:t>
        <w:br/>
        <w:t>мейді. Атақ-даңқ алдың. Басына дәулет қонды. Газетке</w:t>
        <w:br/>
        <w:t>күнде шығып жатырсың. Ұл-қызың ер жетті, Қос Леп</w:t>
        <w:br/>
        <w:t>орденін алдың. Сенде арман жоқ, Жолдыбай. Жат, жат,</w:t>
        <w:br/>
        <w:t>мен сенің қолыңды алуға өзім келдім. Не ақыл айтасын,</w:t>
        <w:br/>
        <w:t>ана жалғыз ұлымның басына іс түсті. Малы қырылып,</w:t>
        <w:br/>
        <w:t>сотталғалы жатыр. Бір кезде елді жарылқаған Өмір</w:t>
        <w:br/>
        <w:t>едім. Адамға жамандығым болған емес, оны өзің білесің.</w:t>
        <w:br/>
        <w:t>Молда атанып, жалғыз әпкең Ақкемпірдің басына айы-</w:t>
        <w:br/>
        <w:t>на бір құран оқып қоямын. Үйге кірген жыланның да</w:t>
        <w:br/>
        <w:t>| басына ақ құйып шығарамын. Елге қиянатым жоқ еді,-</w:t>
        <w:br/>
        <w:t>| деп шал ентігіп дем алды.</w:t>
        <w:br/>
        <w:t>"Жолдыбай оган тіл қатпады. Сазарды да жатты.</w:t>
        <w:br/>
        <w:t>ІШ 2. Жылым барыс еді, Жолдыбай. Міне, тоқсанға да</w:t>
        <w:br/>
        <w:t>5 алдым. Бір қазақтың баласын бөлмедім. Қолымнан</w:t>
        <w:br/>
        <w:t>|келгенше бәріше жақсылық жасадым,-- деді.</w:t>
        <w:br/>
        <w:t>| Жолдыбай ләм деп тіс жармады.</w:t>
        <w:br/>
        <w:t>-- Ассалаумәлейкум,-- деп үйге жас жігіт кіріп</w:t>
        <w:br/>
        <w:t>| -- Тынышбайдың ұлы Мұхит қой мынау. Алматыда</w:t>
        <w:br/>
        <w:t>(оқуда еді,--деп кемпір күле сөйледі.</w:t>
        <w:br/>
        <w:t>| Жолдыбай шал басын көтеріп, мейман жігіттің сәле-</w:t>
        <w:br/>
        <w:t>Иін алды.</w:t>
        <w:br/>
        <w:t>1- Мұхит- -ау, Алматы суық па? Боп-боз болып жүдеп</w:t>
        <w:br/>
        <w:t>кетіпсің ғой. Біздің балалар Семейде. Құдай қаласа не-</w:t>
        <w:br/>
        <w:t>5 Алматыға оқуға береміз әлі,-- деді кемпір сар-</w:t>
        <w:br/>
        <w:t>%</w:t>
        <w:br/>
        <w:t>-- Жолдыбай ата, сүйінші. Алматыда бір ұлыңыз бар.</w:t>
        <w:br/>
        <w:t>кен, сізге сәлем айтып жатыр,-- деді әлгі жігіт.</w:t>
        <w:br/>
        <w:t>-- Тәйт, не сандалып тұрсың, қайдағы үл?!-- деп</w:t>
        <w:br/>
        <w:t>Т рғҢ орнынан ыршып кетті кемпірі.</w:t>
        <w:br/>
        <w:t>ы Астапыралла, бірінші естуім. Мына бәле күнәға</w:t>
        <w:br/>
        <w:t>93</w:t>
      </w:r>
    </w:p>
    <w:p>
      <w:r>
        <w:t>түсіп, көрмегені жоқ екен. Қолына күрек алып, елде қа-</w:t>
        <w:br/>
        <w:t>ра жұмыс жасады. Осы Аңсағаным екі жылдан кейін</w:t>
        <w:br/>
        <w:t>туды. Шалым қызғаншақ еді. Ауылдағы молда Төрехан-</w:t>
        <w:br/>
        <w:t>нан қызғанып бәле жасады. Он жылдан соң мына қара</w:t>
        <w:br/>
        <w:t>бала дүниеге келді,-- деп мені көрсетіп мырс-мырс күл-</w:t>
        <w:br/>
        <w:t>ді...</w:t>
        <w:br/>
        <w:t>Ұйқым келер емес. Анам әлі ояу отыр. Таң да атып</w:t>
        <w:br/>
        <w:t>қалды. Үй іші тым-тырыс. «Ардақ үйден кетіп қалды»</w:t>
        <w:br/>
        <w:t>деп сары уайымға баттым... Ештеңе түсінбедім.</w:t>
        <w:br/>
        <w:t>Арада аз күндер өтті. Жерге алғашқы қар түсті. Қүн</w:t>
        <w:br/>
        <w:t>суытты.</w:t>
        <w:br/>
        <w:t>Қөп кешікпей Аңсаған ағам да әскерден оралды. Қа-</w:t>
        <w:br/>
        <w:t>ра торы еңі ағарып кетіпті. Жүрегім елжіреп ағамды</w:t>
        <w:br/>
        <w:t>кұшақтадым. Анам дауыс шығарып аңырап коя берді.</w:t>
        <w:br/>
        <w:t>Аңсағанның малақайын басыма киіп алдым. Ауыл адам:</w:t>
        <w:br/>
        <w:t>дары каптап кетті.</w:t>
        <w:br/>
        <w:t>-- Жа, жә... Болды... Тұңғышың аман-есен келді дс</w:t>
        <w:br/>
        <w:t>ауылдағы ағайын-туған басу айтты. Анам жалғыз атть</w:t>
        <w:br/>
        <w:t>сойып, той жасады. Ауылдың ақсақалдары тегіс келді.</w:t>
        <w:br/>
        <w:t>Аңсаған мені шақырып алып:</w:t>
        <w:br/>
        <w:t>-- Ардақ қайда?-- деді. Жан-жағына ұрлана қарлі</w:t>
        <w:br/>
        <w:t>қояды.</w:t>
        <w:br/>
        <w:t>-- Аулына кеткен. Келіп қалар,- дедім. Ол басы!</w:t>
        <w:br/>
        <w:t>изеді. Өз-өзінен жалтақтап қарай береді. Ардақты с2</w:t>
        <w:br/>
        <w:t>ғынғанын оның жүзінен білдім. Ішім жылап сала берді</w:t>
        <w:br/>
        <w:t>Сәрсенбай нағашым ашы темекісіп сораптап тартыл</w:t>
        <w:br/>
        <w:t>араққа сылқия тойып алды. Көзі ежірейіп, даусы барқы</w:t>
        <w:br/>
        <w:t>рап, «Сүмбілшаш&gt;» деген бір ән салды. Ел күлкіге көміл</w:t>
        <w:br/>
        <w:t>ді. Ал жалғыз Аңсаған көңілсіз еді. Әскери киімін ш</w:t>
        <w:br/>
        <w:t>шіп, маған сыйлады. Киіп көрдім. Сәл үлкендеу еке</w:t>
        <w:br/>
        <w:t>44</w:t>
        <w:br/>
        <w:t>машиналарға көз ілеспейді. Талдардың басындағы сап-</w:t>
        <w:br/>
        <w:t>кары жапырақтар күнге шағылысып жалт-жүлт етеді.</w:t>
        <w:br/>
        <w:t>«Асан айтқан Ару Алматы» деп қолаң шашын сипалады.</w:t>
        <w:br/>
        <w:t>Айсұлу ақ төсектің үстіне аунап жата кетті. Екі көзін</w:t>
        <w:br/>
        <w:t>жұмып жастық шағын есіне алды... Сол оқиға бұдан он</w:t>
        <w:br/>
        <w:t>жыл бұрын болып еді-ау...</w:t>
        <w:br/>
        <w:t>Қиялтауының етегіне орналасқан шағын ауылдың ең</w:t>
        <w:br/>
        <w:t>шетіндегі баудың арасындағы ақ шатырлы үйде Айсұлу</w:t>
        <w:br/>
        <w:t>тұратын еді. Бір үйдің жалғызы. Ұл да, қыз да бір өзі</w:t>
        <w:br/>
        <w:t>болатын. Әкесі қайтыс болды. Анасы Айна екеуі ғана</w:t>
        <w:br/>
        <w:t>халды. Он жылдық мектепті аудан орталығынан бітірді.</w:t>
        <w:br/>
        <w:t>“Соңғы мектеп бітірушілердің кешінде дәл жанына клас-</w:t>
        <w:br/>
        <w:t>тасы Рүстем келіп отырды. Екі беті қып-қызыл, топ-то-</w:t>
        <w:br/>
        <w:t>Лық, әдемі бозбала болатын. Сөйлегеннен күлгені көп,</w:t>
        <w:br/>
        <w:t>Бір қолымен басын сипалай береді.</w:t>
        <w:br/>
        <w:t>-- Вүстем, сен қай оқуға барасың?-- деді Айсұлу.</w:t>
        <w:br/>
        <w:t>-- Алматыға. ҚазГУ-дің журналистика факультетіне.</w:t>
        <w:br/>
        <w:t>Кешегі аудандық газетке «Айсұлу» деген новеллам шық-</w:t>
      </w:r>
    </w:p>
    <w:p>
      <w:r>
        <w:t>“Ты. Оқып көрші,- деп екі беті нарттай қызарды.</w:t>
        <w:br/>
        <w:t>-- Мен туралы”ма?-- деді Айсұлу.</w:t>
        <w:br/>
        <w:t>-- Махаббат жайлы. Қыз арманы. Мен Әзілхан Нұр-</w:t>
        <w:br/>
        <w:t>(шайықовтың «Махаббат қызық мол жылдар» деген кі-</w:t>
        <w:br/>
        <w:t>табын үш рет оқып шықтым. Меңтай қандай сұлу 9..--</w:t>
        <w:br/>
        <w:t>деп Рүстем желкесін қасыды.</w:t>
        <w:br/>
        <w:t>2 -- Меңтайдай адал қызды қазір іздесең таппайсың.</w:t>
        <w:br/>
        <w:t>Алаяқ жігітке алданып қалды. Бірақ Ербал оны түсінді.</w:t>
        <w:br/>
        <w:t>Қиналғанда қасында болды,-- деді Айсұлу.</w:t>
        <w:br/>
        <w:t>-- Сонда қалай. Әркіммен жүрген қызды Ербол си-</w:t>
        <w:br/>
        <w:t>Яқты ала береміз бе? Қазірдің өзінде ауылда алты қыз</w:t>
        <w:br/>
        <w:t>күйеуден шығып келіп отыр,- деп төмен қарап міңгір-</w:t>
        <w:br/>
        <w:t>Леді Рүстем.</w:t>
        <w:br/>
        <w:t>-- Ұятсыз. Оңбағансың,-- деп ренжіді Айсұлу.</w:t>
        <w:br/>
        <w:t>Рүстем қатты састы.</w:t>
        <w:br/>
        <w:t>59</w:t>
        <w:br/>
        <w:t>-- Жау, өтірік өлген,-- деп аған да сенбей ауылдың</w:t>
        <w:br/>
        <w:t>халқын жшпап алып, ана «Қарашоқының» басында өл-</w:t>
        <w:br/>
        <w:t>геп денені мылтықпен атты ғой. Қатты қорықтым. Екі</w:t>
        <w:br/>
        <w:t>қабат едім. Аңсағанымның алдындағы тұңғышым өлі</w:t>
        <w:br/>
        <w:t>Туды. Әй, берекесіз сол бір заман-ай. Разабай жігіттің</w:t>
        <w:br/>
        <w:t>сұлтаны еді ғой. Қарашоқыда екі ай бойы сиырлар қан</w:t>
        <w:br/>
        <w:t>йісін сезіп өкіріп-бақырып жатты,-- деп анам шешіле</w:t>
        <w:br/>
        <w:t>бір сөйледі.</w:t>
        <w:br/>
        <w:t>-- Жазығы не еді ол кісінің,- деді Ардақ шошып.</w:t>
        <w:br/>
        <w:t>Көзі шарасынан шығып, дірілдеп кетті.</w:t>
        <w:br/>
        <w:t>-- Қоймада астық шіріпті. Қатал заман еді ғой, ба-</w:t>
        <w:br/>
        <w:t>.. Бірін-бірі көрсету дегеп кең өріс алды. Аузыц-</w:t>
        <w:br/>
        <w:t>тан оқыс бір сөз шықса, түнде алып кетеді.</w:t>
        <w:br/>
        <w:t>-- Сол үшін атты ма?</w:t>
        <w:br/>
        <w:t>-- Нә. Разабай жау болды. Арызды жазған ана ке-</w:t>
        <w:br/>
        <w:t>кеш Бүркітбайдың әкесі бір қолы шолақ қоймашы Зия-</w:t>
        <w:br/>
        <w:t>бек еді. Әлі тірі. Өзі Разабайдың ет жақын туысқаны.</w:t>
        <w:br/>
        <w:t>Көлгірсіп отырып бәле іздеуші еді. Осы күні Разабайды</w:t>
        <w:br/>
        <w:t>айтса көзіне жас алады. Жіберген қателіктеріне өкіне-</w:t>
        <w:br/>
        <w:t>тін болу керек. Басында колхозға басқарма боламын</w:t>
        <w:br/>
        <w:t>деп әрекет жасады. Разабай өлісімен ауданға шапқы-</w:t>
        <w:br/>
        <w:t>(лады. Бола алмады. Оның орнына менің шалым болды.</w:t>
        <w:br/>
        <w:t>ІБес жыл басқарма болып, бір дүрілдетті-ау. Сұлу келін-</w:t>
        <w:br/>
        <w:t>Ішектерге қырындап есі шықты. Арақ ішіп сабайтынды</w:t>
        <w:br/>
        <w:t>шығарды.</w:t>
        <w:br/>
        <w:t>Қөп кешікпей согыс басталды. Әскерге бірінші болып</w:t>
        <w:br/>
        <w:t>|алынды. Әбден көңілім қалған еді.. Ауылда шал-шак-</w:t>
        <w:br/>
        <w:t>(Пыт, бала-шаға, ақсақ-тоқсақ қалдық, Шолақ қол Зия-</w:t>
        <w:br/>
        <w:t>бек күзде басқарма болып сайланды. Ол да қамшымен</w:t>
        <w:br/>
        <w:t>сабап есімізді шығарды. Қөзіне қан толып «жаусың-</w:t>
        <w:br/>
        <w:t>Тар»,-- деп даусы қырылдап қалғанша айғайлайтып, Әй,</w:t>
      </w:r>
    </w:p>
    <w:p>
      <w:r>
        <w:t>мір-ай. Жетім балаларды шыңғыртып соқаға жекті-ау.</w:t>
        <w:br/>
        <w:t>“Төрт-бесеуі ауырып өлді. Сорлылардың әкелері соғыста</w:t>
        <w:br/>
        <w:t>еді. Өлген балалардың екеуінің әкесі тірі оралды. Жеңіс</w:t>
        <w:br/>
        <w:t>күні Зиябек орнынап түсті. Ал мына менің шалым қырық</w:t>
        <w:br/>
        <w:t>алтыншы жылы ауылға аман-есен оралды. Тұтқынға</w:t>
        <w:br/>
        <w:t>43</w:t>
        <w:br/>
        <w:t>нің дәл қасынан өтіп «Алматы» қонақ үйіне қарай аянң-</w:t>
        <w:br/>
        <w:t>дады.</w:t>
        <w:br/>
        <w:t>Аспанмен тілдескен биік қонақ үйіне таңырқай қа-</w:t>
        <w:br/>
        <w:t>рады. Есік алдындағы автомат-телефонға екі тиын тас-</w:t>
        <w:br/>
        <w:t>тап біреуге звондады.</w:t>
        <w:br/>
        <w:t>-- Бұл кім?-- деген дауыс естілді.</w:t>
        <w:br/>
        <w:t>-- Маған Асан керек еді. Әнші Асан. Қашықтан із-</w:t>
        <w:br/>
        <w:t>деп келдім.</w:t>
        <w:br/>
        <w:t>-- Қай Асан? Мұнда үш Асан бар.</w:t>
        <w:br/>
        <w:t>-- Шілде айында Шымкелдіде концерт қойған. Фа-</w:t>
        <w:br/>
        <w:t>милиясы Асыланов. Орта бойлы, толық жігіт.</w:t>
        <w:br/>
        <w:t>-- Менмін.</w:t>
        <w:br/>
        <w:t>-- Асанжан, бұл мен Айсұлумын ғой. Өзіңді арнайы</w:t>
        <w:br/>
        <w:t>іздеп келдім. Ауыл қашық болса да «Қазақстан -- Моск-</w:t>
        <w:br/>
        <w:t>ва» поезымен таңертең жеттім. Алматы сіз айтқандай</w:t>
        <w:br/>
        <w:t>сүлу қала екен. Ғажап. «Балалар әлемін» аралап кел-</w:t>
        <w:br/>
        <w:t>дім. Аулымыз аман екен. Жүріп жатырмыз. Баяғы өзің</w:t>
        <w:br/>
        <w:t>көргендей,- деді келіншек бар ықыласымен наздана</w:t>
        <w:br/>
        <w:t>сөйледі.</w:t>
        <w:br/>
        <w:t>-- Сіз кімсіз өзі? Айсұлу көп қой. Қай жақтансыз?</w:t>
        <w:br/>
        <w:t>Түсінсем бұйырмасын,-- деді жігіт.</w:t>
        <w:br/>
        <w:t>-- Асанжан, ұмытып қалғансыз ба? Мен қойшы Ақ-</w:t>
        <w:br/>
        <w:t>жігіттің әйелімін. Өзіңіз науқастанып үйде жаттыңыз.</w:t>
        <w:br/>
        <w:t>Қорлан әнін салдыңыз. Біз тыңдадық қой,-- деп даусы</w:t>
        <w:br/>
        <w:t>дірілдеді келіншектің.</w:t>
        <w:br/>
        <w:t>-- Қорлан әнін Қазақстанның әр түкпірінде айтып</w:t>
        <w:br/>
        <w:t>жүрмін. Бір-екі күн жатып шай ішкен жер есте қала</w:t>
        <w:br/>
        <w:t>бермейді. Қешір айналайын, уақытым жоқ,-- деген дау-</w:t>
        <w:br/>
        <w:t>ыс қатқыл естілді. т</w:t>
        <w:br/>
        <w:t>-- Асанжан.. Мен... мен... Айсұлумын... Ұмытып қа-</w:t>
        <w:br/>
        <w:t>лыпсыз ғой... Мен сізге Қорлан әні үшін қолымдағы ал-</w:t>
        <w:br/>
        <w:t>тын жүзігімді сыйладым емес пе. Сол күні сіз Естай мен</w:t>
        <w:br/>
        <w:t>Қорлан болмадық па,-- деп келіншек өксіп жылап жі-</w:t>
        <w:br/>
        <w:t>берді. Жігіт даусы енді жұмсақ шықты.</w:t>
        <w:br/>
        <w:t>-- Ой, кешір, жаным. Сіз де қызық екенсіз. Әу бас-</w:t>
        <w:br/>
        <w:t>та-ақ Қорланыңмын деп айтпадың ба? Енді бәрін түсін-</w:t>
        <w:br/>
        <w:t>5?</w:t>
      </w:r>
    </w:p>
    <w:p>
      <w:r>
        <w:t>Өзі әзіл сөзге әуес, ақ көңіл еді. Мені де жатырқамады.</w:t>
        <w:br/>
        <w:t>Сабаққа дайындалдырады. Білмегенімді үйретеді. Әсі-</w:t>
        <w:br/>
        <w:t>ресе әңгіме кітаптарды көп оқытты.</w:t>
        <w:br/>
        <w:t>-- Еркебала, сен ер жеткен соң Алматыға барып</w:t>
        <w:br/>
        <w:t>оқуға түсесің. Сенен дәрігер шығады. Сонан соң қала-</w:t>
        <w:br/>
        <w:t>ың ең сұлу деген бір қызын алып келесің. Аңсаған аған</w:t>
        <w:br/>
        <w:t>кеуміз тойынды Алматыда жасаймыз. Үлкен қалада</w:t>
        <w:br/>
        <w:t>ұрасың. Қәп достарың болады. Қинотеатрға барып ки-</w:t>
        <w:br/>
        <w:t>1ію көреміз,-- деді бір күні кешкісін далада шай ішіп:</w:t>
        <w:br/>
        <w:t>отырғанымызда. Сұлу жүзі нұрланып қараңғылана бас-</w:t>
        <w:br/>
        <w:t>таған құлазыған далаға қарап бір сыр шертті. Құм ара-</w:t>
        <w:br/>
        <w:t>сындағы шағын ауылдың тіршілігінен жалыққан тәрізді</w:t>
        <w:br/>
        <w:t>еді.</w:t>
        <w:br/>
        <w:t>-- Қинотеатр деген не-- дедім мен таңданып. Бұ-</w:t>
        <w:br/>
        <w:t>рын естіген жоқ болатынмын.</w:t>
        <w:br/>
        <w:t>-- Әлі білмейді екенсің-ау, Еркебала. Қинотеатрда</w:t>
        <w:br/>
        <w:t>кино көрсетеді. Үлкең сарай. Іші кең. Қолын: бос уақыт-</w:t>
        <w:br/>
        <w:t>та дем аласың,- деді.</w:t>
        <w:br/>
        <w:t>2 Сөзге анам араласты.</w:t>
        <w:br/>
        <w:t>- -- Өткен жылы ана киномеханик Мұсахан деген жі-</w:t>
        <w:br/>
        <w:t>гіт ауылға әкеліп Қозы Көрпеш -- Баян сұлудың кИно-</w:t>
        <w:br/>
        <w:t>сын көрсетпеді ме? Ақ матаны үйдің қабырғасына іліп,</w:t>
        <w:br/>
        <w:t>кеш батқан соң киноны бастады. Көрген құрлы болға-</w:t>
        <w:br/>
        <w:t>мыз жоқ. Маса буып берді. Түтін салып есіміз шықты.</w:t>
        <w:br/>
        <w:t>Жарыққа көбелек әуес екен. Қара құрым болып қаптап</w:t>
        <w:br/>
        <w:t>кетті. Бұзаубас ұшып келіп дәл қасыма қонды. Зәрем</w:t>
        <w:br/>
        <w:t>ұшып тұра беріп едім, аяғымның астында дәу құрбақа</w:t>
        <w:br/>
        <w:t>Жатыр. «АЙ!» деп шошып кеттім.</w:t>
        <w:br/>
        <w:t>-- Отыр орныңда, Қодар Қозыға пышақ салды,--</w:t>
        <w:br/>
        <w:t>деп артымдағылар айғайлады. Дала у-шу болып кетті.</w:t>
        <w:br/>
        <w:t>Азар дегенде қашып шықтым,-- деп кеңкілдеп тұрып бір-</w:t>
        <w:br/>
        <w:t>Күлді.</w:t>
        <w:br/>
        <w:t>Ардақтың көзінен жас шықты. Қүлкіге көміліп, қо-</w:t>
        <w:br/>
        <w:t>лындағы шайын іше алмады. Ақмойнақ тілін салақта-</w:t>
        <w:br/>
        <w:t>тып далаға қарап үрді. Сарыала сиырымыз күйіс қайта-</w:t>
        <w:br/>
        <w:t>“ өй ; ай</w:t>
        <w:br/>
        <w:t>жарап отырып. Ол кез әсіресе көктем айы еді. Ардақ</w:t>
        <w:br/>
        <w:t>көктемді қуанышпен қарсы алады. Жаңа шыққан жасыл</w:t>
        <w:br/>
        <w:t>шөптер даланы құлпыртып жібереді. Қарасудағы жапы-</w:t>
        <w:br/>
        <w:t>рағы жетілген жас құрақтар сыбырлап үн қатқандай</w:t>
        <w:br/>
        <w:t>болады. Қызғалдақ құлпырып көздің жауын алады.</w:t>
        <w:br/>
        <w:t>Бір күні Ардақ екеуміз өзен жағалап серуен құрдық.</w:t>
        <w:br/>
        <w:t>«Жолбарыс соққан» жаққа қарай қалың құмпың арасы-</w:t>
        <w:br/>
        <w:t>нан жаяу келе жатырмыз. Ардақ ырғала жүреді. Өңі</w:t>
        <w:br/>
        <w:t>аппақ. Енді бір сәтте қызара бастайды. Біздің қарсы</w:t>
        <w:br/>
        <w:t>алдымыздан қара торы атқа мінген кекеш Бүркітбай</w:t>
        <w:br/>
        <w:t>қарсы жолықты. Көктем шықса да басынан түлкі тұма-</w:t>
        <w:br/>
        <w:t>ғын тастамапты. Еріндері жарылып қаны шығып түр.</w:t>
      </w:r>
    </w:p>
    <w:p>
      <w:r>
        <w:t>Жған шыбын қонады.</w:t>
        <w:br/>
        <w:t>-- Е, е.. Аман-с-ы-ң-дар ма...-- деп тұтыға сөйледі.</w:t>
        <w:br/>
        <w:t>-- Аман-есенбіз,-- дедім мен. Ардақ болса үндемеді.</w:t>
        <w:br/>
        <w:t>Бүркітбай ауылда жылқы бағады. Құлағы сәл есті</w:t>
        <w:br/>
        <w:t>мейді. Өзі кекеш. Аңсаған екеуі түйедей жасты. Бойь</w:t>
        <w:br/>
        <w:t>қортық, қозы қарны бар.</w:t>
        <w:br/>
        <w:t>-- Аң-с-а-ғ-аннан хат бар.. ма?-- деді қамшысыме!</w:t>
        <w:br/>
        <w:t>қыртыс-қыртыс желкесін қасып.</w:t>
        <w:br/>
        <w:t>Тісі сойдиып-сойдиып көрінеді. Сап-сары болып кет</w:t>
        <w:br/>
        <w:t>ткен. Шекесі шып-шып тер.</w:t>
        <w:br/>
        <w:t>-- Хат бар. Танкі айдайды,-- дедім.</w:t>
        <w:br/>
        <w:t>-- Молодест. Ол ба, бәле,- деді тұтыға сөйлеп. Мұр</w:t>
        <w:br/>
        <w:t>ятының ұшы шып-шып тер. Бетіне шыбын қонады. Астын</w:t>
        <w:br/>
        <w:t>дағы аты бір орнында тұрмайды. Қос құлағын қайшы</w:t>
        <w:br/>
        <w:t>лап, танауын делдитіп, аяғымен жер тарпиды.</w:t>
        <w:br/>
        <w:t>-- Аты:сұлу екен,-- деп Ардақ сүйсіне тіл қатты.</w:t>
        <w:br/>
        <w:t>Бүркітбай меңірейіп тұр. Оның сөзін естіген жоқ. Қо</w:t>
        <w:br/>
        <w:t>зі қырат-қырат далада.</w:t>
        <w:br/>
        <w:t>-- Жылқы іздеп шықтым... Ж-о-қ... е-к-і ат-т-т,- ДЕП</w:t>
        <w:br/>
        <w:t>жұтына сөйледі.</w:t>
        <w:br/>
        <w:t>Ардақ күліп жіберді де, менің артыма тығылды. Де</w:t>
        <w:br/>
        <w:t>мі ыстық. Қөйлегімнің сыртынан білініп тұр.</w:t>
        <w:br/>
        <w:t>Бүркітбай қамшысын тақымына қысып:</w:t>
        <w:br/>
        <w:t>48</w:t>
        <w:br/>
        <w:t>-- Қатыным ау-ауру,- деді ол. Көзін тағы да қыр</w:t>
        <w:br/>
        <w:t>жаққа салып, ұзақ есінеді. Көзі жұмылып кетті.</w:t>
        <w:br/>
        <w:t>-- Атына мінгізе ме?-- деп Ардақ мені түрткіледі.</w:t>
        <w:br/>
        <w:t>Мен қуана келісе кеттім. :</w:t>
        <w:br/>
        <w:t>-- Аға! Жеңгеме атыңды берші. Бір мініп көрсін,-</w:t>
        <w:br/>
        <w:t>деп оған даусымды қатты шығарып, айғайладым. Ат үр-</w:t>
        <w:br/>
        <w:t>ке жөнелді. Бүркітбай құлап қала жаздады.</w:t>
        <w:br/>
        <w:t>-- Мақұл. Жа-жа.. жарайды,-- деп төмпешік жерге</w:t>
        <w:br/>
        <w:t>барып домаланып түсті. Жаныма жақын келді. Үстінен</w:t>
        <w:br/>
        <w:t>кірдің иісі шығады. Аузы сасық екен. Құсып жібере</w:t>
        <w:br/>
        <w:t>жаздадым. Ол жайлап басып Ардаққа аттың шылбырын</w:t>
        <w:br/>
        <w:t>ұстатты. Үзеңгіге аяғын салып тыпыршыған аттың үсті-</w:t>
        <w:br/>
        <w:t>не Ардақ қарғып мінді. Биік шағылға қарай шаба жө-</w:t>
        <w:br/>
        <w:t>нелді.</w:t>
        <w:br/>
        <w:t>-- Молодест...-- деп Бүркітбай басын інайқады. Езу-</w:t>
        <w:br/>
        <w:t>інен аққан суын кір-кір орамалымен сүртіп тастап, төм-</w:t>
        <w:br/>
        <w:t>пешікке барып отырды. Быттиып семіріп кеткен екен.</w:t>
        <w:br/>
        <w:t>-- Аңсаған енді.. енді қа-қа.. қашан келеді?-- деп,</w:t>
      </w:r>
    </w:p>
    <w:p>
      <w:r>
        <w:t>шаңытқан сағымға қарап көзін көлегейледі.</w:t>
        <w:br/>
        <w:t>-- Бір жыл калды,-- дедім мен. Саңырау Бүркітбай</w:t>
        <w:br/>
        <w:t>басындағы тұмағын шешіп қолына алды да, бір кекірік</w:t>
        <w:br/>
        <w:t>атып:</w:t>
        <w:br/>
        <w:t>-- Аз.. аз... қа... қапты,-- деп басын шайқады. Мүр-</w:t>
        <w:br/>
        <w:t>нының жүні сыртқа шығып түр. Ардақ әлгі атпен ұзақ</w:t>
        <w:br/>
        <w:t>|шапты. «Жолбарыс соққанды» екі айналды. Шай қай-</w:t>
        <w:br/>
        <w:t>| натым уақыттан соң бізге оралды. Екі беті албырап, қы-</w:t>
        <w:br/>
        <w:t>зарып кетіпті. Көңілді. Аттан қарғып түсіп шылбырды</w:t>
        <w:br/>
        <w:t>маған ұстатты. Сұлу бөксесі бұлт-бұлт етеді.</w:t>
        <w:br/>
        <w:t>-- Мен ке-тті-м,- деп Бүркітбай атына қалқайып</w:t>
        <w:br/>
        <w:t>азар қанып алып Сарметен жаққа бет алды.</w:t>
        <w:br/>
        <w:t>-- Рақмет, сізге,- деп Ардақ дауыстады.</w:t>
        <w:br/>
        <w:t>-- О.. Оқ-а емес,-- деді ол.</w:t>
        <w:br/>
        <w:t>Сол күні Ардақ екеуміз үйге көңілді оралдық. Жол</w:t>
        <w:br/>
        <w:t>бойы гүл тердік. Ыңылдап ән салды. 2</w:t>
        <w:br/>
        <w:t>-- Апа, мен Бүркітбайдың атына мініп шаптым,--</w:t>
        <w:br/>
        <w:t>деп Ардақ балаша қуанды... Анам күрсінді.</w:t>
        <w:br/>
        <w:t>4--118 49</w:t>
        <w:br/>
        <w:t>-- Ұяты жоқ әйелдің өңі сұлу болады. Сен енді Ар-</w:t>
        <w:br/>
        <w:t>дақты ұмыт. Атын аузыңа алушы болма,- деді апасы.</w:t>
        <w:br/>
        <w:t>Аңсаған жалтақтап Еркінге қарады.</w:t>
        <w:br/>
        <w:t>-- Дәм тұздарың жараспады. Ол басыңда-ақ сені жек</w:t>
        <w:br/>
        <w:t>көрген еді. Обалыңа қалдым, балам,-- деді анасы.</w:t>
        <w:br/>
        <w:t>-- Кімге күйеуге тиді? Алматыда жігітім бар деп</w:t>
        <w:br/>
        <w:t>мақтанған еді маған. Хатты ылғи орысша жазатын. Түк</w:t>
        <w:br/>
        <w:t>түсінбейтінмін,-- деп Аңсаған нали сөйледі...</w:t>
        <w:br/>
        <w:t>Аңсаған Ардақтың артынан іздеп бармады. «Жәлеп,</w:t>
        <w:br/>
        <w:t>бұзылған»,-- деп сыртынан боқтап отыратынды шығар-</w:t>
        <w:br/>
        <w:t>(ды. Төрдегі екеуі түскен суретті қолына алып қайшымен</w:t>
        <w:br/>
        <w:t>қырқып ортасынан қақ бөлді. Ардақтың суретін отқа</w:t>
        <w:br/>
        <w:t>жақты. Келер жылы күзде Сарметенде тұратын Қош-</w:t>
        <w:br/>
        <w:t>| қарбайдың көк көз қызы осы Базаркүлді анам құда тү-</w:t>
        <w:br/>
        <w:t>сіп Аңсағанға алып берді. Аңсаған ағам қуанып, екі қо-</w:t>
        <w:br/>
        <w:t>лын уқалады да;</w:t>
        <w:br/>
        <w:t>-- Жаман емес. Тез келісім берді,- деп Еркіннің</w:t>
        <w:br/>
        <w:t>(арқасыпан қақты. Бірақ Еркін Аңсағанды емес Ардақ-</w:t>
        <w:br/>
        <w:t>|ты аңсады. Күнде Қарасудың жағасына барып ойланып</w:t>
        <w:br/>
        <w:t>(отырады. Ойынға да зауқы соқпады. Көз ұшында қош-</w:t>
        <w:br/>
        <w:t>қар бағып жүрген Бүркітбай кекештен басқа ешкімді</w:t>
        <w:br/>
        <w:t>көре алмады... ;</w:t>
        <w:br/>
        <w:t>Содан бері отыз жыл өтті. Ардақтың қайда екенін</w:t>
        <w:br/>
        <w:t>гГешкім білмейді. Ұл тапқанын сол кезде анасынан естіген</w:t>
        <w:br/>
        <w:t>еді.</w:t>
        <w:br/>
        <w:t>Еркін үш күннен соң Алматыға қайтты.</w:t>
      </w:r>
    </w:p>
    <w:p>
      <w:r>
        <w:t>Ауыл сыртындағы тас жолға шығып ауданға бара-</w:t>
        <w:br/>
        <w:t>тын шағын көк автобусты күтіп далада жалғыз өзі ұзақ</w:t>
        <w:br/>
        <w:t>тұрды. Қарсы алдынан атқа Міңген бөлімше бастығы</w:t>
        <w:br/>
        <w:t>Назарбек шықты. Атынан түсіп қолын алды.</w:t>
        <w:br/>
        <w:t>-- Ереке, қайттыңыз ба, ана жолы мас болып қалып-</w:t>
        <w:br/>
        <w:t>нын,-- деп кешірім сұрады.</w:t>
        <w:br/>
        <w:t>! 58</w:t>
        <w:br/>
        <w:t>І</w:t>
        <w:br/>
        <w:t>!</w:t>
        <w:br/>
        <w:t>-- Қуаныш қой,-- деп күлді Еркін.</w:t>
        <w:br/>
        <w:t>-- Ауыл деген осы. Жұмыс бастан асады. Кәзір «Бүр-</w:t>
        <w:br/>
        <w:t>кітбай шоқысынан&gt;» келемін. Шеп шабатын шалғы сы-</w:t>
        <w:br/>
        <w:t>нып қалды. Бәле болды,-- деп тәмпіш мұрнын тартып,</w:t>
        <w:br/>
        <w:t>Еркінге қарады...</w:t>
        <w:br/>
        <w:t>Автобус тоқтады. Іші толған ауыл адамдары,</w:t>
        <w:br/>
        <w:t>-- Мынау әлгі Алматыдағы Аңсағанның әртіс інісі</w:t>
        <w:br/>
        <w:t>ғой,- деп күбір-күбір етіп екі-үш кемпір бір-біріне сөй-</w:t>
        <w:br/>
        <w:t>леп отырды.</w:t>
        <w:br/>
        <w:t>Автобус Бурған өзенінің көпірінен өткенде Еркін ан-</w:t>
        <w:br/>
        <w:t>тобустың терезесінен «Жолбарыс соққан» жаққа көз</w:t>
        <w:br/>
        <w:t>салды. Тым қашықтан азар көрінеді. Оның қасында бо-</w:t>
        <w:br/>
        <w:t>лар-болмас бір шоқы қылтияды. «Бүркітбай шоқысы»</w:t>
        <w:br/>
        <w:t>осы-ау деп ойлады Еркін ішінен. Есіне сұлу Ардақ түсті.</w:t>
        <w:br/>
        <w:t>«Асыл жеңгем!»-- деп Еркін күрсінді.</w:t>
        <w:br/>
        <w:t>Өзінің ең тәтті балалық шағының «Бүркітбай шоқы</w:t>
        <w:br/>
        <w:t>сында» өткенін осы сәт Еркін білген де жоқ еді...</w:t>
        <w:br/>
        <w:t>АЛТЫН ЖҮЗІК</w:t>
        <w:br/>
        <w:t>Күздің қара суығы. Сары жапыраққа оралған ару</w:t>
        <w:br/>
        <w:t>Алматының кең көшесінің бойында қолына чемодан үс-</w:t>
        <w:br/>
        <w:t>таған сұңғақ бойлы, ақ құба өңді, мөлдір қара көзді,</w:t>
        <w:br/>
        <w:t>қою қасты сұлу келіншек желе жатты.</w:t>
        <w:br/>
        <w:t>«Балалар әлемі» магазинінің ішіне кіріп ұзақ арала-</w:t>
        <w:br/>
        <w:t>ды. Керекті нәрселерін сатып алды. Көздің жауын ала-</w:t>
        <w:br/>
        <w:t>тын түрлі-түсті ойыншықтарға қызыға қарады.</w:t>
        <w:br/>
        <w:t>-- Ауылдың дүкендеріне мұның бірі де түспейді. Қа-</w:t>
        <w:br/>
        <w:t>лада толып тұр. Ауыл балалары шаң-шаң балып қара</w:t>
        <w:br/>
        <w:t>жолдың үстінде бірінің ойыншықтарына бірі таласып</w:t>
        <w:br/>
        <w:t>жатады. Төбелеседі. Ақыры жылап ажырасады. Ал Ал-</w:t>
        <w:br/>
        <w:t>матыда мүлдем бөлек екен. Ойыншыққа қызыққан бала</w:t>
        <w:br/>
        <w:t>көермедім,- деп келіншек іштей күбірледі. Далаға шық-</w:t>
        <w:br/>
        <w:t>ты. Кең жолдан өтіп парктің ішіне кірді. «Аққу» кафесі»</w:t>
        <w:br/>
        <w:t>56</w:t>
      </w:r>
    </w:p>
    <w:p>
      <w:r>
        <w:t>дім. Өзің берген жүзігің менің қолымда. Неге ұмытайын</w:t>
        <w:br/>
        <w:t>сені. Әлгі бойы сорайған, тісі ақсиған, ақ көңіл күйеуіңіз</w:t>
        <w:br/>
        <w:t>аман ба? Аты кім еді өзінің?-- Жігіт даусы майда ес-</w:t>
        <w:br/>
        <w:t>тілді.</w:t>
        <w:br/>
        <w:t>-- Ақжігіт,-- деді келіншек.</w:t>
        <w:br/>
        <w:t>-- Әй, өзі мықты. Түбі Социалистік Еңбек Ері бола-</w:t>
        <w:br/>
        <w:t>ды-ау. Қойларды қуалап бір кетсе үйіне кешкісін бір-ақ</w:t>
        <w:br/>
        <w:t>оралады екен. Арақты да жаман ішпейді. Ана совхоз</w:t>
        <w:br/>
        <w:t>директоры орнынан түспеді ме? Ауыл болып үстінен</w:t>
        <w:br/>
        <w:t>арыз жазып жатыр деген еді ол маған. Тура револю-</w:t>
        <w:br/>
        <w:t>ция... Теңдік үшін арпалысып жатқан ел. Ха... ха..-деп</w:t>
        <w:br/>
        <w:t>қарқылдап күлген дауыс келіншекті өзіне тартып алы!!</w:t>
        <w:br/>
        <w:t>бара жатты.</w:t>
        <w:br/>
        <w:t>-- Асанжан. Бәрі құрсыншы. Ауылдың тіршілігі оңа</w:t>
        <w:br/>
        <w:t>ма? Қызғаншақ, іштері тар, атақ құмарлардың ісі ғой.</w:t>
        <w:br/>
        <w:t>-- Қазір қайдасың? Ауылдың маған керегі де жок.</w:t>
        <w:br/>
        <w:t>Шетінен өсекші адамдар,-- деді Асан.</w:t>
        <w:br/>
        <w:t>-- «Алматы» қонақ үйінде тұрмын. Әлі орын алған</w:t>
        <w:br/>
        <w:t>жоқпын. Алматыға бір сен үшін ғана келдім. Ертең кеш-</w:t>
        <w:br/>
        <w:t>кісін қайтамын. Сағындым сені,-- деп келіншек дірілдел</w:t>
        <w:br/>
        <w:t>сөйледі.</w:t>
        <w:br/>
        <w:t>-- Орын алыңыз. Мепің қазір уақытым болмай тұр.</w:t>
        <w:br/>
        <w:t>Сәлден соң хабарын айтарсыз,- деп телефонда Асан</w:t>
        <w:br/>
        <w:t>жылы сөйледі... Айсұлу алқына демін алып терлеп кетті</w:t>
        <w:br/>
        <w:t>Жүрегі Асан деп соқты. Ауылының ақымақтарының бос</w:t>
        <w:br/>
        <w:t>әңгімесіне намыстанды. «Әнші жігітке не керек айтып»</w:t>
        <w:br/>
        <w:t>деп ойлады. і</w:t>
        <w:br/>
        <w:t>Айсұлу қонақ үйінен бір бөлме алды. Ауылдан пісі-</w:t>
        <w:br/>
        <w:t>ріп әкелген жылқының етін мұздатқышқа салды. Беті,</w:t>
        <w:br/>
        <w:t>басын суға жуып алды. Айна алдында тұрып ұзақ тарап-</w:t>
        <w:br/>
        <w:t>ды. Екі беті қызарып, нұрланып сала берді. Жүрегі лү-</w:t>
        <w:br/>
        <w:t>пілдеп соқты. Асан ойына оралды. Есіне оның салға!</w:t>
        <w:br/>
        <w:t>«Қорлан» әні түсті.</w:t>
        <w:br/>
        <w:t>«Жаным Асаным» деп еріндері діріл қақты. Бөлменің</w:t>
        <w:br/>
        <w:t>терезесін ашып, Алатауға сүйсіне қарады. Абай атын-</w:t>
        <w:br/>
        <w:t>дағы опера және балет театрына қарады. Ағылған авто-</w:t>
        <w:br/>
        <w:t>58</w:t>
        <w:br/>
        <w:t>Киімді төрдегі қарасандыққа апарып орап, тығып қой-</w:t>
        <w:br/>
        <w:t>дым. Аңсаған артымнан ілесіп кірді де:</w:t>
        <w:br/>
        <w:t>-- Ардақ неге келмейді?-- деді мұңайып.</w:t>
        <w:br/>
        <w:t>Екі көзі төрде ілулі тұрған екеуінің суретіне түсті.</w:t>
        <w:br/>
        <w:t>Қатқан нанды жібін үзіп алып, кеміре бір тістеледі.</w:t>
        <w:br/>
        <w:t>-- Тәтті екен, Ардақ пісірген еді ғой,-- деп езу тар-</w:t>
        <w:br/>
        <w:t>тып жымиып күліп қойды.</w:t>
        <w:br/>
        <w:t>Ағайын-туған үйді-үйіне таң алдында тарап кетті.</w:t>
        <w:br/>
        <w:t>Ертеңінде үйде мен, анам, Аңсаған үшеуміз гана қалдық.</w:t>
      </w:r>
    </w:p>
    <w:p>
      <w:r>
        <w:t>Сөзді Аңсаған бастады.</w:t>
        <w:br/>
        <w:t>-- Жеңеше, Ардақтың аулынан ешкім келмеді ғой.</w:t>
        <w:br/>
        <w:t>Әлде өкпелесіп қалдыңдар ма?-- деп әдеттегідей басын</w:t>
        <w:br/>
        <w:t>төмен салып міңгірлеп сөйледі.</w:t>
        <w:br/>
        <w:t>-- Маған ұл керек. Өзің аман бол, балам. Тоғыз ай</w:t>
        <w:br/>
        <w:t>толғатып, сені дүниеге әкелдім. Түн ұйқымды төрт бөліп,</w:t>
        <w:br/>
        <w:t>гқ сүтіммен еміздім. Арқалап жүріп сиыр саудым. Әкең-</w:t>
        <w:br/>
        <w:t>нің аузы арақтан еш уақытта босамады. Бір күлі мына</w:t>
        <w:br/>
        <w:t>ені жанып жатқан пешке лақтырып жіберді. Жамба-</w:t>
        <w:br/>
        <w:t>сың күйіп көп азап шектің. Мені екі күннің бірінде са-</w:t>
        <w:br/>
        <w:t>ады. Оны бала күніңде өзің де көріп өстің ғой. Мына</w:t>
        <w:br/>
        <w:t>жаныңда отырған Еркежанға босанатын күнімнің ал-</w:t>
        <w:br/>
        <w:t>дында ғана әкен арақты қойып, төсек тартып ауру бол-</w:t>
        <w:br/>
        <w:t>лы. Үй ішіміз: азып-тозып кетті. Әкелеріңнің жамбасы</w:t>
        <w:br/>
        <w:t>жерге тиіп өлгеніне биыл міне он жыл толады. Осы мен</w:t>
        <w:br/>
        <w:t>емірден не көрдім. Өткен ашаршылық әке меп шешемді</w:t>
        <w:br/>
        <w:t>жалмады. Жоқшылық әкелеріңе жолықтырды. Екеуің</w:t>
        <w:br/>
        <w:t>ман болыңдар. Келін болса еліне кетті. Біреудің ерке</w:t>
        <w:br/>
        <w:t>хызы ғой. Беті қызылға әркім әуес болады екен. Екіқа-</w:t>
        <w:br/>
        <w:t>Пат болып қалыпты. Мына мен сенің әкеңді кешегі сұм</w:t>
        <w:br/>
        <w:t>соғыста алты жыл бойы күттім. Ердің сағын сындырғым</w:t>
        <w:br/>
        <w:t>келмеді. Ол үш жылға шыдамады. Бойыңа біткен бала</w:t>
        <w:br/>
        <w:t>кімнен, әкесі кім оның,-- деп сұрамадым. Әлде жаңыл-</w:t>
        <w:br/>
        <w:t>Қы ма сорлы бала. Қазып ештеңе айтпадым. Өзінің ер-</w:t>
        <w:br/>
        <w:t>Кімен кетті. Бақыты ашылсын,-- деп анам ішіндегі сы-</w:t>
        <w:br/>
        <w:t>рын ашып салды.</w:t>
        <w:br/>
        <w:t>45</w:t>
        <w:br/>
        <w:t>алды. Аңсаған еңкейіп, інісінің бетінен сүйді. Қасымда</w:t>
        <w:br/>
        <w:t>тұрған Ардақ:</w:t>
        <w:br/>
        <w:t>-- Еркебаланы жақсы көреді екенсіз-ау,-- деп күліп</w:t>
        <w:br/>
        <w:t>жіберді.</w:t>
        <w:br/>
        <w:t>-- А..а.. бұл менің бауырым ғой,-- деді Аңсаған ко-</w:t>
        <w:br/>
        <w:t>балжып, төмен қарады.</w:t>
        <w:br/>
        <w:t>-- Мені де сүйіңізші,- деді Ардақ Аңсағанға ерке-</w:t>
        <w:br/>
        <w:t>леп, қарақат көзі жарқ ете қалып. Ардақтың қолаң ша-</w:t>
        <w:br/>
        <w:t>шын жел тербетті. Өңі нарттай қызарып, екі беті албы-</w:t>
        <w:br/>
        <w:t>рап тұрды.</w:t>
        <w:br/>
        <w:t>-- Ай, ұят қой,-- деп Аңсаған қолын бір сермеді. Ана-</w:t>
        <w:br/>
        <w:t>сы жылап тұрып күліп жіберді.</w:t>
        <w:br/>
        <w:t>-- Өкпелеймін,- деді Ардақ. Аңсаған аузын сүртіп</w:t>
        <w:br/>
        <w:t>енді сүйе беріп еді, сол сәтте көк бесті атқа мінген ке-</w:t>
        <w:br/>
        <w:t>кеш Бүркітбай келді. Атынан түсіп Аңсағанды құшақтап</w:t>
        <w:br/>
        <w:t>бетінен сүйді.</w:t>
        <w:br/>
        <w:t>-- Үш жыл өте шығады. Ел аман болсын,-- деп тұ-</w:t>
        <w:br/>
        <w:t>тыға тіл катты. Бойы Аңсағанның төсіне жетпейді. Қө-</w:t>
        <w:br/>
        <w:t>ңілі босап тұр.</w:t>
        <w:br/>
        <w:t>Ардақ Аңсағанға қарай берді.</w:t>
        <w:br/>
        <w:t>ж ж ӛ</w:t>
      </w:r>
    </w:p>
    <w:p>
      <w:r>
        <w:t>Ардақ екеуміз Қарашығанақтан асқанша Аңсағандар</w:t>
        <w:br/>
        <w:t>мінген ағаш машинаның артынан қол бұлғап ұзақ тұр-</w:t>
        <w:br/>
        <w:t>дық. Ертеңінде анам"қой сойып екінші рет ауыл қартта-</w:t>
        <w:br/>
        <w:t>рын шақырып, құдайға құлшылық етті. Ардақ көңілсіз</w:t>
        <w:br/>
        <w:t>жүрді.</w:t>
        <w:br/>
        <w:t>Құп артынан күндер жылжып өтіп жатты. Жадырап</w:t>
        <w:br/>
        <w:t>жаз да келді. Соңынан күз түсті. Қақаған қыс болды.</w:t>
        <w:br/>
        <w:t>Екінші жыл да жылжып көңілді өтті. Аңсағаннан небә-</w:t>
        <w:br/>
        <w:t>рі екі рет хат алдық. Қөп жазбайды. Аңсаған мектепте</w:t>
        <w:br/>
        <w:t>екі-ақ жыл оқыпты. Ауру әкемді бағамын деп оқудан</w:t>
        <w:br/>
        <w:t>ерте қол үзіп кеткен еді. Ол әлде өзінің қолайсыз жазу-</w:t>
        <w:br/>
        <w:t>ынан ұяла ма, хатты сирек жазады. Ал, Ардақ жеңгем</w:t>
        <w:br/>
        <w:t>ұзақ күн бойы сағыныш хатты күтеді. Кейде мұнаяды.</w:t>
        <w:br/>
        <w:t>49</w:t>
        <w:br/>
        <w:t>рып ыңыранып жатты. Мосыдағы шәугімнің буы бұрқы-</w:t>
        <w:br/>
        <w:t>рап сақырлап қайнады.</w:t>
        <w:br/>
        <w:t>-- Қиносы құрысын. Ертеңінде Еркебайдың апасы</w:t>
        <w:br/>
        <w:t>мені жеке шақырып алыл:</w:t>
        <w:br/>
        <w:t>-- Қелін-ау, Қодар Қозыны өлтіріп тынды ғой. Ой,</w:t>
        <w:br/>
        <w:t>қанішер-ай, Қодардай ұл тапқанша оним түйенің табаны-</w:t>
        <w:br/>
        <w:t>на таптатып өлтірген дұрыс-ау. Қарабайдай сұм адам-</w:t>
        <w:br/>
        <w:t>ды өмірімде көрмеген екенмін. Байлардың бәрі-- жау,-</w:t>
        <w:br/>
        <w:t>Деп кәнпеске уақытында бала-шағасымен, қатындарын</w:t>
        <w:br/>
        <w:t>қосып, жер аударған еді. Олар дәл Қарабайдай қарани-</w:t>
        <w:br/>
        <w:t>ет емес еді. Арада екі жыл өтпей ашаршылық басталды.</w:t>
        <w:br/>
        <w:t>Ой, сұмдық-ай, Қарабай көзі кнып Баянын қара дүлей</w:t>
        <w:br/>
        <w:t>Қодарға қиды-ау. Ақыры не болды. Жалғыз қызы өлді,-</w:t>
        <w:br/>
        <w:t>деп көзіне жас алды, әлгі кемпір,-- деді анам әңгімесін</w:t>
        <w:br/>
        <w:t>аяқтап.</w:t>
        <w:br/>
        <w:t>Ардақ анама қарады. Қөңілі бұзылды. Қызыл шы</w:t>
        <w:br/>
        <w:t>райлы жүзі сұрланып кетті. Ренжігенін бірінші рет кө-</w:t>
        <w:br/>
        <w:t>руім еді.</w:t>
        <w:br/>
        <w:t>-- Апа, осы менің анам да ашаршылықты көп айта</w:t>
        <w:br/>
        <w:t>ды. Адамдар көп қырылған ба?-- деді көңілі қобалжы</w:t>
        <w:br/>
        <w:t>ған Ардақ.</w:t>
        <w:br/>
        <w:t>-- Беті аулақ ол кездің. Сендер не көрдіңдер. Қом</w:t>
        <w:br/>
        <w:t>мунизм болады,- деп шапқылап жүрсіңдер. Бақытты-</w:t>
        <w:br/>
        <w:t>сыңдар, балаларым. Осы ауылдан он бес-ақ үй ама!</w:t>
        <w:br/>
        <w:t>қалды. Көп кешікпей отыз жетінші жыл басталды. Біз</w:t>
        <w:br/>
        <w:t>дің колхоздың бастығы Разабайды түн ішінде үйінен</w:t>
        <w:br/>
        <w:t>тұтқындап әкетті. Ол түрмеден қашып шығып осы Қа</w:t>
        <w:br/>
        <w:t>расудың қалың қамысына келіп тығылыпты. Әй, бала-</w:t>
        <w:br/>
        <w:t>ларым-ай, ағайын алты ауыз емес пе, біреулер оны көр-</w:t>
        <w:br/>
        <w:t>сетіп қойыпты. Қызыл жағалы адамдар ауданнан келді.</w:t>
        <w:br/>
        <w:t>Жаппай үй-үйді тінтті Ақыры оны Қарасудан іздеп</w:t>
        <w:br/>
        <w:t>тапты. Ұйқтап жатса керек. Көзімен көргендер айтады</w:t>
        <w:br/>
        <w:t>Төрт адамға бой бермей құтылып шығып Қарасуды!</w:t>
        <w:br/>
        <w:t>иіріміне өзі секіріп түсіп батып кетіпті. Өлігін Садырбай</w:t>
        <w:br/>
        <w:t>түйеге өңгеріп алып келді. Шоқша қара сақалы бар</w:t>
        <w:br/>
        <w:t>екен. Денесі былқ-сылқ етеді.</w:t>
        <w:br/>
        <w:t>42.</w:t>
      </w:r>
    </w:p>
    <w:p>
      <w:r>
        <w:t>-- Апа, Ардақ жеңгем Ааңсағанды бұрынпан біле</w:t>
        <w:br/>
        <w:t>ме? :</w:t>
        <w:br/>
        <w:t>|22-- Жоқ, ойбай. Бір-бірін көрген емес. Төребай жал-</w:t>
        <w:br/>
        <w:t>ғыз қызын Талдықорғанға орыс мектебіне беріпті. Оны</w:t>
        <w:br/>
        <w:t>бітірген соң Алматыға жіберген екен. Ол жақта бес жыл</w:t>
        <w:br/>
        <w:t>оқыпты. Өзі көп оқыған. Аңсаған Тесіктоғанда Баяхмет-</w:t>
        <w:br/>
        <w:t>тің қолынан екі-ақ жыл оқыды. Миына сабақ қонбай</w:t>
        <w:br/>
        <w:t>шығарып алдық қой,-- деп қынжыла сөйледі.</w:t>
        <w:br/>
        <w:t>| -- Ауылдан басқа қыз табылмады ма?-- дедім.</w:t>
        <w:br/>
        <w:t>-- Ей, балам-ай. Ардақтың шешесі Меңсұлудың тір-</w:t>
        <w:br/>
        <w:t>шілігі ғой. Қызын жақсы көреді. Бала деген бауыр етің</w:t>
        <w:br/>
        <w:t>емес пе?! Кім қашыққа жібергісі келеді. Ардақтың Се-</w:t>
        <w:br/>
        <w:t>мей жақта жігіті бар екен. Екеуі сөз байласыпты. Арты-</w:t>
        <w:br/>
        <w:t>нан іздеп келген де көрінеді. Бірақ Меңсұлу қарсы бо-</w:t>
        <w:br/>
        <w:t>лыпты.-- Аңсағанға беремін,-- деп кесіп айтыпты.</w:t>
        <w:br/>
        <w:t>-- Әй, Аңсағаным-ай, алғаш рет қызбен сөйлесе ал-</w:t>
        <w:br/>
        <w:t>лай ұялып үйді айналып қашты. Мен ұрысып тастадым.</w:t>
        <w:br/>
        <w:t>-- Өзі сұлу екен. Мені менсінбейді,-- деп келесі күні</w:t>
        <w:br/>
        <w:t>тамақ ішпей, жатып алып өкпеледі.</w:t>
        <w:br/>
        <w:t>-- Әйел етіп аласың ба? Айт шыныңды!-- дедім.</w:t>
        <w:br/>
        <w:t>Ол басын жастықтан көтеріп алды. Езуі құлағына</w:t>
        <w:br/>
        <w:t>жетіп:</w:t>
        <w:br/>
        <w:t>-- Немене, тисе аламын. Өзіңіз жөндеп сөйлесіңіз.</w:t>
        <w:br/>
        <w:t>Мені қайта-қайта беттестіресіз. Ұяламын. Қөнсе болды</w:t>
        <w:br/>
        <w:t>Ғой.- деді.</w:t>
        <w:br/>
        <w:t>Аңсағанның осы сөзін Меңсұлуға барып айттым.</w:t>
        <w:br/>
        <w:t>”-- Жә, болыпты көңілінде сәулесі бар екен. Келесі</w:t>
        <w:br/>
        <w:t>жұмада алып кетіңдер,- деп тоқ етерін бір-ақ айтты.</w:t>
        <w:br/>
        <w:t>Қыз ұзақ жылады. Ақыры келісімін беріп тынды,- деп</w:t>
        <w:br/>
        <w:t>ӛнам айыр ашаға сүйеніп тұрып әңгімесін аяқтаған еді...</w:t>
        <w:br/>
        <w:t>Қарасу қап-қара болып ағып жатыр. Бұл жерге Ар-</w:t>
        <w:br/>
        <w:t>дақ та сан рет келген еді. Аңсаған туралы менен сұрай-</w:t>
        <w:br/>
        <w:t>гын, Олар не бәрі екі ай бірге тұрды. Күн санап есі шы-</w:t>
        <w:br/>
        <w:t>ратын.</w:t>
        <w:br/>
        <w:t>| -- Әскерге үш жылға алады екен. Тым ұзақ,- деді</w:t>
        <w:br/>
        <w:t>бірде ол маған. Қарақат көзі жаудырап осы Қарасуға</w:t>
        <w:br/>
        <w:t>4Т</w:t>
        <w:br/>
        <w:t>Аңсаған келер жылғы шілде тым ыстық болды,</w:t>
        <w:br/>
        <w:t>Шөп ерте қурап кетті. Маса қалың болды. Анам қолы-</w:t>
        <w:br/>
        <w:t>на орақ алып масақ теруге кетті. Мен Қарасуға шомы-</w:t>
        <w:br/>
        <w:t>луға бет алдым. Үйде Ардақ жалғыз қалды. Аңсағанның</w:t>
        <w:br/>
        <w:t>сандықта жатқан көйлектерін алып жуды. Суға ұзақ</w:t>
        <w:br/>
        <w:t>шомылдым мен. Шаңқай түс болды. Кенет көзім қалың</w:t>
        <w:br/>
        <w:t>қызыл құмға қарай кетіп бара жатқан Ардаққа түсті.</w:t>
        <w:br/>
        <w:t>Бір өзі. Қөйлегімді киіп алып жар жағалап соңынан ба-</w:t>
        <w:br/>
        <w:t>қыладым. Елсіз дала.. Қалың құм... «Жолбарыс сокқан-</w:t>
      </w:r>
    </w:p>
    <w:p>
      <w:r>
        <w:t>ның» қырынан асып кетті. Шоқ жиделерді тасалап Ар-</w:t>
        <w:br/>
        <w:t>даққа қашықтан көз салдым. Өз-өзімнен таңданамын. Ал</w:t>
        <w:br/>
        <w:t>Ардак болса күнге күйген ыстық құмның арасына барып</w:t>
        <w:br/>
        <w:t>жан-жағына қарады да, үстіндегі көйлегін шешті. Саны</w:t>
        <w:br/>
        <w:t>әп-пақ, жұп-жұмыр екен. Ыстық құмды құшақтай құлап</w:t>
        <w:br/>
        <w:t>аунап ұзақ жатты. Ұялып кейін қарай қаштым. Жүрегім</w:t>
        <w:br/>
        <w:t>алкынып ауылға жетуге асықтым. Қарсы алдымнан ат-</w:t>
        <w:br/>
        <w:t>қа мінген Бүркітбай жолықты. Езуінен суы ағып:</w:t>
        <w:br/>
        <w:t>-- Аңсағаннан х-хат бар-м-а,-- деді тілі күрмеліп.</w:t>
        <w:br/>
        <w:t>Қабағы түсіп кетіпті.</w:t>
        <w:br/>
        <w:t>-- Бар. Күзде келеді,-- дедім қуанышымды жасыр-</w:t>
        <w:br/>
        <w:t>май.</w:t>
        <w:br/>
        <w:t>-- Апаң мен же.. жеңгеңнің ден-денсаулығы қалай.</w:t>
        <w:br/>
        <w:t>Ат іздеп жүрмін. Қатыным ауру,-- ден быттиған көзін</w:t>
        <w:br/>
        <w:t>сығырайтып маған қарады.</w:t>
        <w:br/>
        <w:t>-- Жақсы. Екеуі де үйде,-- деп өтірік айттым.</w:t>
        <w:br/>
        <w:t>-- Жа... жақсы,-- деп ол атына тебініп жүріп кетті.</w:t>
        <w:br/>
        <w:t>Есім ауып жерге отырып қалдым. Мең-зеңмін. Көз ал-</w:t>
        <w:br/>
        <w:t>дыма туған жеңгемнің жалаңаш денесі елестеді. Сұлу</w:t>
        <w:br/>
        <w:t>сымбат... Ауылға жақындап қалғанда артыма бұрыл-</w:t>
        <w:br/>
        <w:t>дым. Мәссаған... Бүркітбай кекеш тура Ардақ жатқан</w:t>
        <w:br/>
        <w:t>қалың құмға қарай шоқыта басып бет алып барады.</w:t>
        <w:br/>
        <w:t>Жүрегім аузыма тығылды. Масқара. Анау үстінен түссе</w:t>
        <w:br/>
        <w:t>не болды? Артынан жүгірейін десем тым қашық еді. Ба-</w:t>
        <w:br/>
        <w:t>сым айналып кетті. Маңайда ұшқан құстан басқа көзіме</w:t>
        <w:br/>
        <w:t>50</w:t>
        <w:br/>
        <w:t>сап-сары. Мұрны пыс-пыс етеді. Желкесін қасып, бетіме</w:t>
        <w:br/>
        <w:t>қарады. Еріндері жарылып кетіпті. Көкшіл көзі жасау-</w:t>
        <w:br/>
        <w:t>рап, аттың шылбырын жоғары көтерді.</w:t>
        <w:br/>
        <w:t>Мен тіл қатпадым. Кектене қарадым.</w:t>
        <w:br/>
        <w:t>-- Сұмырай!-- деп тістене сөйледім.</w:t>
        <w:br/>
        <w:t>-- А.. ат іздеп жүр едім. Жо.. жоғалтып а.. ал-</w:t>
        <w:br/>
        <w:t>ДЫМ,- деді.</w:t>
        <w:br/>
        <w:t>Бұл жолы тұңғыш рет үйге келген Аңсағанды да сұ-</w:t>
        <w:br/>
        <w:t>рамады. Оған келіп сәлем де бермеді. Атын тебініп жү-</w:t>
        <w:br/>
        <w:t>ріп кетті. Жапан далада жалғыз өзі «Жолбарыс соққан-</w:t>
        <w:br/>
        <w:t>ға» қарай кетіп бара жатқан қортық Бүркітбайдың ар-</w:t>
        <w:br/>
        <w:t>тынан ұзақ қарап тұрдым. Тұңғыш рет ыза болып, көзім-</w:t>
        <w:br/>
        <w:t>нен жас шығып кетті...</w:t>
        <w:br/>
        <w:t>Қарасу үн-түнсіз қап-қара болып ағып жатыр...</w:t>
        <w:br/>
        <w:t>ж ” ж</w:t>
        <w:br/>
        <w:t>Еркін қолындағы сағатына қарады. Таңғы бес екен.</w:t>
        <w:br/>
        <w:t>Қөрпеге орапып жата берді. Аңсаған ағасы есікті ашып,</w:t>
        <w:br/>
        <w:t>қалбалақтап далаға шығып қайта оралды.</w:t>
        <w:br/>
        <w:t>-- Базаркүл, таң атты, шай қой,-- деп айғайлады.</w:t>
      </w:r>
    </w:p>
    <w:p>
      <w:r>
        <w:t>-- Жат тыныш. Жексенбі емес пе? Демалыс күн,-</w:t>
        <w:br/>
        <w:t>деп жеңгесі тіл қатты. |</w:t>
        <w:br/>
        <w:t>-- А, солай де, басым ауырып барады,-- деген Ацса-</w:t>
        <w:br/>
        <w:t>ғанның үні естілді...</w:t>
        <w:br/>
        <w:t>Жым-жырт тыныштық орнады...</w:t>
        <w:br/>
        <w:t>Еркін өткенді қайта есіне алды. Ардақ кетісімен бір</w:t>
        <w:br/>
        <w:t>ай өтпей жатып, Ацсаған әскерден оралды. Өңі ағарып</w:t>
        <w:br/>
        <w:t>келбетті көрінді көзге. Еркінді құшақтап аймалады. Ана-</w:t>
        <w:br/>
        <w:t>сының бетінен сүйді.</w:t>
        <w:br/>
        <w:t>-- Ардақ қайда?-- деп сұрады.</w:t>
        <w:br/>
        <w:t>-- Өзің аман оралдың. Қатын жолда, бала белде? ке-</w:t>
        <w:br/>
        <w:t>тіп қалған. Оған басыңды ауыртпа. Тағы басқа бір қыз</w:t>
        <w:br/>
        <w:t>алып беремін,-- деді анам.</w:t>
        <w:br/>
        <w:t>-- Сұлу еді...-- деп тұнжырады Аңсаған.</w:t>
        <w:br/>
        <w:t>254</w:t>
        <w:br/>
        <w:t>отырғанбыз. Даладан ат дүбірі естілді. Жүгіріп сыртқа</w:t>
        <w:br/>
        <w:t>шықтым. Мәссаған... Ат жетектеген Бүркітбай екен. Ба-</w:t>
        <w:br/>
        <w:t>сына жаңа бөрік киіп алыпты. Тісі баяғыдай сап-сары.</w:t>
        <w:br/>
        <w:t>-- Қал қал-ай, інішек. Аңсағаннан ха-хат бар ма?-</w:t>
        <w:br/>
        <w:t>деді кекештеніп. Желкесін қасыды.</w:t>
        <w:br/>
        <w:t>-- Жоқ,-- дедім оны жақтырмай.</w:t>
        <w:br/>
        <w:t>-- Мына жоғалған атты саған бола тауып әкелдім.</w:t>
        <w:br/>
        <w:t>Мі-мін,-- деді. Көзі жыпылықтап, біреуді іздегендей</w:t>
        <w:br/>
        <w:t>болды. |</w:t>
        <w:br/>
        <w:t>-- Қазір,- деп үйге кірдім. Ардақ бетіме жалт қа-</w:t>
        <w:br/>
        <w:t>рады.</w:t>
        <w:br/>
        <w:t>-- Бүркітбай кекеш сізге ат алып келіпті. Мінеміз</w:t>
        <w:br/>
        <w:t>бе?-- дедім, әдейі оның бетіне тура қарап.</w:t>
        <w:br/>
        <w:t>Ардақ лезде сұп-сұр болып, түтігіп кетті. Жанарын</w:t>
        <w:br/>
        <w:t>төмен салды.</w:t>
        <w:br/>
        <w:t>-- Керегі жоқ! Мен одан ат сұраған жоқпын. Жаяу-</w:t>
        <w:br/>
        <w:t>ақ жүреміз,- деді ол. Қолы дірілдеп, төргі бөлмеге кіріп</w:t>
        <w:br/>
        <w:t>кетті. Далаға шықтым. Бүркітбай әлі сілейіл тұр.</w:t>
        <w:br/>
        <w:t>-- Өзің-ақ міне бер. Сен бұдан былай үйге келуші</w:t>
        <w:br/>
        <w:t>болма!-- дедім тістеніп.</w:t>
        <w:br/>
        <w:t>-- Ма-мақұл. Жай... жай... ат мін...міне ме,-- деп</w:t>
        <w:br/>
        <w:t>едім,- деп мойны ішіне кіріп кете берді. Артынан тас</w:t>
        <w:br/>
        <w:t>лақтырдым. Үйге кірсем Ардақ терезеден сығалап Бүр-</w:t>
        <w:br/>
        <w:t>кітбайдың артынан сазара қарап тұр екен. Жүрегім шым</w:t>
        <w:br/>
        <w:t>ете қалды. Сол жылы арада төрт ай өтпей Аңсаған ағам</w:t>
        <w:br/>
        <w:t>да солдаттан оралды...</w:t>
        <w:br/>
        <w:t>г</w:t>
      </w:r>
    </w:p>
    <w:p>
      <w:r>
        <w:t>Қарасудың жағасында әлі отырмын. Қүн суық. Құ-</w:t>
        <w:br/>
        <w:t>рақтары қураған өзен көзіме тым реңсіз болып көрінді.</w:t>
        <w:br/>
        <w:t>Жеркеніп кеттім. Қенет ат пысқырды. Селк ете қалдым.</w:t>
        <w:br/>
        <w:t>Артыма бұрылсам басына ескі тұмақ киген, жыртық қа-</w:t>
        <w:br/>
        <w:t>ра тонды, қортық, кекеш Бүркітбай екен. Қабағы түсіп</w:t>
        <w:br/>
        <w:t>кетіпті.</w:t>
        <w:br/>
        <w:t>-- А.. а.. сен екенсің ғой,-- деп өтірік ыржнды. Тісі</w:t>
        <w:br/>
        <w:t>53</w:t>
        <w:br/>
        <w:t>Аңсаған басын көтермей төмен қараған күйі тұқши-</w:t>
        <w:br/>
        <w:t>ып отырып қалды. Менің жүрегім мұздап коя берді. Ке-</w:t>
        <w:br/>
        <w:t>зімнен жас ағып, кең далаға жүгіріп шықтым. Қарасу-</w:t>
        <w:br/>
        <w:t>дың қалың қамысын бетке алдым. «Жолбарыс соққан»</w:t>
        <w:br/>
        <w:t>көз ұшында көрінеді. «Сарыметен» сары белдің қырында</w:t>
        <w:br/>
        <w:t>ұзыннан-ұзақ созылып жатыр. Бұйрат-бұйрат шағыл-</w:t>
        <w:br/>
        <w:t>ды төбелер Қарасудың жота жағынан орын тепкен. Жү-</w:t>
        <w:br/>
        <w:t>гіріп келемін. Өзенпіп жағасына жетіп бір-ақ құладым.</w:t>
        <w:br/>
        <w:t>Қарасу тұңғиық. Суы қап-қара. Қорқынышты. Шоқ шей-</w:t>
        <w:br/>
        <w:t>гелдің басында кырғауыл қонақтап отыр. Биік жардың</w:t>
        <w:br/>
        <w:t>қуыстарына суық торғайлар мекендеп күзгі күннің бо-</w:t>
        <w:br/>
        <w:t>лымсыз жылуынан жылынғандай бүрісіп-бүрісіп іннің</w:t>
        <w:br/>
        <w:t>алдыпа қопақтапты. Әлсіз қанаттарын қағады.</w:t>
        <w:br/>
        <w:t>Қарасу қап-қара... Тіл қатпайды.</w:t>
        <w:br/>
        <w:t>Көз алдыма Ардақ жеңгем елестеді.</w:t>
        <w:br/>
        <w:t>-- Екіқабат..-- деген анамның даусы құлағымн:ін</w:t>
        <w:br/>
        <w:t>кетпейді. Намысым келді. Аңсағанды аядым. Ард:қ</w:t>
        <w:br/>
        <w:t>анамды жерге қаратып кетті. Біздің үйдің оған не ж3-</w:t>
        <w:br/>
        <w:t>зығы бар еді. Бәрінен бұрын анама обал болды. Әкем</w:t>
        <w:br/>
        <w:t>анамды көп сабапты. Сонда да елге сыр білдірмей Ай</w:t>
        <w:br/>
        <w:t>саған екеумізді ер жеткізді, Аңсаған үйленгенде қандай</w:t>
        <w:br/>
        <w:t>қуанып еді. Ардақты құшақтап, ағарып кеткен шашын</w:t>
        <w:br/>
        <w:t>ораған орамалын алып, оның басына тартқан еді. Келі»</w:t>
        <w:br/>
        <w:t>ніне ауыр жұмыс жасатпады. Бәрін бір өзі жасады. Ал-</w:t>
        <w:br/>
        <w:t>ты ай бойы қақаған қыста анам екеуміз қалың қарды</w:t>
        <w:br/>
        <w:t>күреп, қораның ішін тазалап, маядан шөп тасып бір тыя</w:t>
        <w:br/>
        <w:t>баушы едік. Ардақтың беті-қолын жуатын суына дейін</w:t>
        <w:br/>
        <w:t>жылытып дайындап қоятын,</w:t>
        <w:br/>
        <w:t>-- Құдайдан қыз тілеуші едім. Өзі әкеліп берді. Ан</w:t>
        <w:br/>
        <w:t>саған келгеннен соң келін екеуін жеке шығарамыз. Ақ-</w:t>
        <w:br/>
        <w:t>суға барып тұрсын. Ауылда не бар. Ардақ Алматыл?</w:t>
        <w:br/>
        <w:t>оқыған ғой. Байғұс баланың әбден Іші пысады. Әлгі кі-</w:t>
        <w:br/>
        <w:t>но деген де келмей-ақ қойды. Аңсағанға хат жаза-жаз2</w:t>
        <w:br/>
        <w:t>шаршады. Менің ұлым да қызык, жауап жазбайды. Кү</w:t>
        <w:br/>
        <w:t>дай біледі, ұялады,-- дейтін айыр ашамен шөпті ақы?</w:t>
        <w:br/>
        <w:t>ға салып жатып.</w:t>
        <w:br/>
        <w:t>456</w:t>
        <w:br/>
        <w:t>Масқара!!</w:t>
        <w:br/>
        <w:t>Көзімнен мөлтек жас үзіліп түсті. Үйге қарай бота-</w:t>
        <w:br/>
        <w:t>дай боздап жылап қайттым. Даусым шықпайды. Үйге</w:t>
      </w:r>
    </w:p>
    <w:p>
      <w:r>
        <w:t>келіп құлап түстім.</w:t>
        <w:br/>
        <w:t>-- Аңсаған аға... аға!!! -- деп өкіріп жыладым. Оның</w:t>
        <w:br/>
        <w:t>суретіне қарап жалбарындым. Ардақ екеуі маған күліп</w:t>
        <w:br/>
        <w:t>қарайды.</w:t>
        <w:br/>
        <w:t>Есік ашылды. Жата қалдым. Анам екен.</w:t>
        <w:br/>
        <w:t>-- Ардақ қайда?</w:t>
        <w:br/>
        <w:t>-- Суға кеткен,-- дедім.</w:t>
        <w:br/>
        <w:t>-- Ә, күн ыстық. Шілде ғой. Шомылсын. Мен Жасы-</w:t>
        <w:br/>
        <w:t>байдың үйіне барамын. Әйелі босаныпты. Аңсағаннан</w:t>
        <w:br/>
        <w:t>хат келмеді ме?</w:t>
        <w:br/>
        <w:t>-- Жоқ.</w:t>
        <w:br/>
        <w:t>- -- Үш-төрт айдҰ”Жбжеді. Түнде түсіме кірді. Ардақ</w:t>
        <w:br/>
        <w:t>босанып ұл тауыпты. Тәубе... Тәубә...-- деп арқасындағы</w:t>
        <w:br/>
        <w:t>дорбасын бұрышқа апарып қойды.</w:t>
        <w:br/>
        <w:t>-- Апа,- дедім өксіп.</w:t>
        <w:br/>
        <w:t>-- Не болды?</w:t>
        <w:br/>
        <w:t>-- Аңсағанды сағындым,-- деп сөйлей беріп едім,--</w:t>
        <w:br/>
        <w:t>Қой балам. Оны Ардақ та сағынып жүр. Қарғашым,-</w:t>
        <w:br/>
        <w:t>деп күрсініп далаға шығып кетті.</w:t>
        <w:br/>
        <w:t>Қөз алдыма тісі сап-сары, үстінен тердің сасық иісі</w:t>
        <w:br/>
        <w:t>шығатын бойы қортық, кекеш Бүркітбай елестеді. Жиір-</w:t>
        <w:br/>
        <w:t>кеніп кеттім..</w:t>
        <w:br/>
        <w:t>Кеш түсе сыртқы есік баяу ашылды. Басымды Көте-</w:t>
        <w:br/>
        <w:t>ріп алдым. Ардақ. Шашы дода-дода болып кетіпті. Екі</w:t>
        <w:br/>
        <w:t>беті қып-қызыл. Қөзімді жұма қойдым. Ол сілейіп тұрып</w:t>
        <w:br/>
        <w:t>қалды. Маған қарады. Тіл қатпадым. Мені ұйқтап жа-</w:t>
        <w:br/>
        <w:t>тыр екен деп ойласа керек. Азар жүреді. Алқына бір</w:t>
        <w:br/>
        <w:t>демін алды. Аяғының ұшымен жүріп төргі бөлмеге кіріп</w:t>
        <w:br/>
        <w:t>жатып қалды. Мен орнымнан тұрып есіктің саңылауына</w:t>
        <w:br/>
        <w:t>құлағымды түрдім. Терезесі қымталған қараңғы бөлме-</w:t>
        <w:br/>
        <w:t>де оның өксіп жылап жатқан зарлы даусын естідім...</w:t>
        <w:br/>
        <w:t>Арада төрт-бес күн өтті. Ардақ өте көңілсіз. Мінезі</w:t>
        <w:br/>
        <w:t>өзгеріп өз-өзінен ашуланады. Екеуміз үйде шай ішіп</w:t>
        <w:br/>
        <w:t>52</w:t>
        <w:br/>
        <w:t>ештеңе көрінбейді. Қүн күйіп түр. Бүркітбай көз ұшын-</w:t>
        <w:br/>
        <w:t>да кетіп барады. Жүрегім дүрсілдеп коя берді. Артынан</w:t>
        <w:br/>
        <w:t>тұра жүгірдім. Ұзақ жүгірдім. Жол тым қашықтап кет-</w:t>
        <w:br/>
        <w:t>кендей болды. «Жолбарыс соққанға» азар жеттім. Қар-</w:t>
        <w:br/>
        <w:t>сы алдымнан Бүркітбайдың аты шықты. Өзі жоқ. Қалың</w:t>
        <w:br/>
        <w:t>қызыл құм... :</w:t>
        <w:br/>
        <w:t>Аяғым алға баспады. Мецірейіп тұрып қалдым. Ұзақ</w:t>
        <w:br/>
        <w:t>тұрдым. Ардақ көрінбейді. Басым салбырап үйге қайт-</w:t>
        <w:br/>
        <w:t>тым. Жалғыз...</w:t>
        <w:br/>
        <w:t>Жалғыз жатырмын. ;</w:t>
      </w:r>
    </w:p>
    <w:p>
      <w:r>
        <w:t>Көзім төрдегі Аңсаған ағамның суретіне түсті. Ар-</w:t>
        <w:br/>
        <w:t>дақ екеуі күлімдеп тұр. Көңілім басады. Ішім күйіп ба-</w:t>
        <w:br/>
        <w:t>рады. Орнымнан тұрып шелектен барып салқын су іш-</w:t>
        <w:br/>
        <w:t>тім. Сонда да күйіп-жанамын. Жеңгемнің жалаңаш күн-</w:t>
        <w:br/>
        <w:t>ге жарқыраған ай мүсіні көз алдымнан кетпей-ақ қойды,</w:t>
        <w:br/>
        <w:t>Қып-қызыл құм. Өз-өзінен алас ұрып, жалаңаш денесін</w:t>
        <w:br/>
        <w:t>бар әлемге ашып көрсетіп арпалыса аупап жатқан жең-</w:t>
        <w:br/>
        <w:t>гем. Қолаң қара шашы қос анарын жауып кетіпті...</w:t>
        <w:br/>
        <w:t>Орнымнан қарғып түрегелдім.</w:t>
        <w:br/>
        <w:t>«Ой, сұмдық-ай. Ана кекеш Бүркітбай жеңгемді бүр-</w:t>
        <w:br/>
        <w:t>кітше бүріп жатқан шығар. Үсті-басы кір сасыған сары</w:t>
        <w:br/>
        <w:t>тісті қортық бәле. Қап, не де болса үстінен түсуім керек</w:t>
        <w:br/>
        <w:t>еді. Жігерсіздігім-ай»,- деп налыдым. Орнымнан тұрып</w:t>
        <w:br/>
        <w:t>есіз үйде жүрдім де алдым. Шыдай алмай далаға жүгі-</w:t>
        <w:br/>
        <w:t>ріп шықтым. Ауыл балалары асық ойнап жатыр екен.</w:t>
        <w:br/>
        <w:t>Тұрыстың үйін айналып кең арықтың ішіне түсіп алып</w:t>
        <w:br/>
        <w:t>«Жолбарыс соққанға» қарай ала өкпе болып жүгіре жө-</w:t>
        <w:br/>
        <w:t>нелдім. Қалың жидені кесіп өтіп, гүлденген қызыл то-</w:t>
        <w:br/>
        <w:t>раңғыларды тасалап қызыл құмның арасын еңбектеп,</w:t>
        <w:br/>
        <w:t>Ардақ жатқан шағын ойға көз салдым. Қалың шидің</w:t>
        <w:br/>
        <w:t>арасына тығылып қарадым.</w:t>
        <w:br/>
        <w:t>Бі</w:t>
        <w:br/>
        <w:t>-- Мен сені нәзік жан деп ойлаушы едім. Меңтайға</w:t>
        <w:br/>
        <w:t>жаның ашымайды екен. Ар-ұяты аяққа тапталған қыз</w:t>
        <w:br/>
        <w:t>сорлы өмір мен өлімнің арасында жатпады ма?!-- деп</w:t>
        <w:br/>
        <w:t>көзіне жас алды Айсұлу.</w:t>
        <w:br/>
        <w:t>-- Меңтайды біреу зорлаған жоқ. Соғыстағы ағасы</w:t>
        <w:br/>
        <w:t>хат жазып аманат айтқан. Қыз соны орындады. Қыз ал-</w:t>
        <w:br/>
        <w:t>маған Ерболды аяп отырмын. Меңтай оның өміріне қай-</w:t>
        <w:br/>
        <w:t>ғы әкелді. Ол әйел жіберген біреуге тигенде мүмкін өл-</w:t>
        <w:br/>
        <w:t>мес еді,-- деп Рүстем ыржақтап күлді. Айсұлу оған жі-</w:t>
        <w:br/>
        <w:t>іркене қарады. Рүстем үнсіз отыр. Жігіт қыздың қолын</w:t>
        <w:br/>
        <w:t>ұстады.</w:t>
        <w:br/>
        <w:t>-- Айсұлу, мен... мен...-- деп күбірледі ол.</w:t>
        <w:br/>
        <w:t>-- Мен Меңтаймын. Сіз кімсіз?</w:t>
        <w:br/>
        <w:t>-- Мен Рүстеммін.</w:t>
        <w:br/>
        <w:t>-- Ербол ше?</w:t>
        <w:br/>
        <w:t>?</w:t>
        <w:br/>
        <w:t>-- Қызды шын сүйсең бәріне төзесің бе?</w:t>
        <w:br/>
        <w:t>-- Меңтайды алмас едім,-- деп Рүстем орнынан тү-</w:t>
        <w:br/>
        <w:t>рып кетіп қалды.</w:t>
        <w:br/>
        <w:t>Айсұлу Рүстемді маңайына жолатпады. Оның махаб:</w:t>
        <w:br/>
        <w:t>бат жайлы жазған хаттарын жыртып тастады. «Махаб-</w:t>
        <w:br/>
        <w:t>бат қызық мол жылдар» атты кітапты оқып көз майн</w:t>
        <w:br/>
        <w:t>тауысты. Қиялтауына қарап өзінің Ерболын өмірден із:</w:t>
        <w:br/>
        <w:t>деді. Қүн кешкіріп, дала тыныштық құшағына берілген</w:t>
        <w:br/>
        <w:t>де көрші үйдегі екі көзі соқыр Арман деген жігіт қолы-</w:t>
        <w:br/>
        <w:t>на баян алып мұңлы бір ән салады. Дауүсы дірілдеп 43;</w:t>
      </w:r>
    </w:p>
    <w:p>
      <w:r>
        <w:t>Даң-с соң шаршап қалады.</w:t>
        <w:br/>
        <w:t>-- Арман аға,- деп Айсүлу оның касына барып с&gt;:</w:t>
        <w:br/>
        <w:t>лем береді.</w:t>
        <w:br/>
        <w:t>-- Бұл кім екен, ә,-- деп ол басын көтеріп алып жап</w:t>
        <w:br/>
        <w:t>жағына жалтақтап қарайды.</w:t>
        <w:br/>
        <w:t>-- Айсұлумын.</w:t>
        <w:br/>
        <w:t>-- Қел отыр. Мектепті бітірдің бе?</w:t>
        <w:br/>
        <w:t>-- Арман аға! Сізге қояр бір сұрағым бар.</w:t>
        <w:br/>
        <w:t>-- Айта ғой!</w:t>
        <w:br/>
        <w:t>60</w:t>
        <w:br/>
        <w:t>билеп, гармонь тартып, шопан семьясын қуанышқа бө-</w:t>
        <w:br/>
        <w:t>леді. Ақжігіт пен Айсұлу да қосылып Шәмшінің «Қайық-</w:t>
        <w:br/>
        <w:t>та» әнін орындады. Балтабай көңілденіп қобыз тартты...</w:t>
        <w:br/>
        <w:t>Таң атты.</w:t>
        <w:br/>
        <w:t>Асан әнші қатты науқастанып қалды. Тамағы қырыл-</w:t>
        <w:br/>
        <w:t>дап, үні шықпай реңі қашты.</w:t>
        <w:br/>
        <w:t>-- Біз жолға шығамыз,-- деді Балтабай.</w:t>
        <w:br/>
        <w:t>-- Қелесі қойшының ауылы қанша жер,-- деді Бо-</w:t>
        <w:br/>
        <w:t>лат.</w:t>
        <w:br/>
        <w:t>-- Он шақырым,-- деп тіл қатты Ақжігіт.</w:t>
        <w:br/>
        <w:t>Асан басын көтере алмай, өне бойы ысып, көзі кір-</w:t>
        <w:br/>
        <w:t>тиіп жүдеп қалды.</w:t>
        <w:br/>
        <w:t>-- Жолға шыға алмас,-- деп Балтабай Асанның 6бз-</w:t>
        <w:br/>
        <w:t>сын ұстады.</w:t>
        <w:br/>
        <w:t>-- Жүрейін,- деп ыңқылдаған Асан басын көтерді.</w:t>
        <w:br/>
        <w:t>-- Ауру адамды жатқан жерінен қозғамаңыздар.</w:t>
        <w:br/>
        <w:t>Қайтарда алып қайтыңыздар,-- деп Ақжігіт көнбеді. Өңі</w:t>
        <w:br/>
        <w:t>боп-боз болып бозарған Асан жүрегін уқалады. Айсұлу</w:t>
        <w:br/>
        <w:t>екі қызын киіндіріп, Балтабайға қосып машинаға мін-</w:t>
        <w:br/>
        <w:t>гізді.</w:t>
        <w:br/>
        <w:t>-- Бес күннен соң ораламыз,-- деп Асанға бір ауыз</w:t>
        <w:br/>
        <w:t>сөз айтып Балтабай жолға шықты.</w:t>
        <w:br/>
        <w:t>Айдала... Қалың құмның іші. Күнде аптап ыстық жел</w:t>
        <w:br/>
        <w:t>тұрады. Қос үйдің ішінде терлеп-тепшіп әнші Асан жат-</w:t>
        <w:br/>
        <w:t>ты. Екі күннен соң беті бері қарап тәуір болды. Кешкі</w:t>
        <w:br/>
        <w:t>өрістен оралған қойдың алдынан шығып Ақжігітпен ән-</w:t>
        <w:br/>
        <w:t>гімелесті. Атқа мініп ауылды айналды. Кешкі мезгіл.</w:t>
        <w:br/>
        <w:t>Аспан ашық. Айсұлу қара қазанға ет салды. Ақжігіт</w:t>
        <w:br/>
        <w:t>теңнің арасынан бір жарты ақ арақты суырып алып дас-</w:t>
        <w:br/>
        <w:t>тарқанның үстіне қойды.</w:t>
        <w:br/>
        <w:t>-- Бауырым, қойшы өмірі осы. Тірі әншіні бірінші</w:t>
        <w:br/>
        <w:t>рет көріп отырмын. Телевизор деген жоқ. Анда-санда</w:t>
        <w:br/>
        <w:t>зоотехник Есен деген келіп ауылдың жаңалығын айтып</w:t>
        <w:br/>
        <w:t>кетеді. Совхоз директорының үстінен арыз-шағым көп</w:t>
        <w:br/>
        <w:t>деп естиміз. Әй, кетеді-ау,- деп Ақжігіт басын шайқап</w:t>
        <w:br/>
        <w:t>кесеге ақ арақты құйды.</w:t>
      </w:r>
    </w:p>
    <w:p>
      <w:r>
        <w:t>70</w:t>
        <w:br/>
        <w:t>ма? Тыныштық керек, қайтадан апарып тастаңдар,--деп |</w:t>
        <w:br/>
        <w:t>шүйкедей қызыл иек сары кемпір кимешегін жөндеп</w:t>
        <w:br/>
        <w:t>алып, орнынан тұрып кетті. Айсұлу аңырап жылады.</w:t>
        <w:br/>
        <w:t>Көзі қып-қызыл, беті әжім-әжім бір кемпір қолынан ұс-</w:t>
        <w:br/>
        <w:t>тап алды.</w:t>
        <w:br/>
        <w:t>-- Жаным, қызым. Жыламашы. Мен осы үйдің үлкен</w:t>
        <w:br/>
        <w:t>келінімін. Сенің аулыңның қызымын. Сен Жолсеріктің</w:t>
        <w:br/>
        <w:t>қарындасы емессің бе?-- деп әлден соң жылы жүзді бір</w:t>
        <w:br/>
        <w:t>келіншек келіп Айсүлудың маңдайынан сүйді.</w:t>
        <w:br/>
        <w:t>-- Әкпе, әкпе-тай. Мені Сәрсен алдап экелді. Менің</w:t>
        <w:br/>
        <w:t>оқуым керек. Әлі жаспын. Мен Сәрсенді сүймеймін,-</w:t>
        <w:br/>
        <w:t>деп ышқына жылап Айсұлу өксіп-өксіп жіберді.</w:t>
        <w:br/>
        <w:t>-- Сәрсен менің туған інім. Сенің ағаң. Руымыз бір</w:t>
        <w:br/>
        <w:t>ғой. Ала бие сойып дауды басар жағдай жоқ. Сені бас-</w:t>
        <w:br/>
        <w:t>қа рудың жігіті алады. Сәрсен арада жүрген бір дәнекер</w:t>
        <w:br/>
        <w:t>ғой. Ол саған еш уақытта жамандық ойламайды. Келген</w:t>
        <w:br/>
        <w:t>жерің бай жер, мықты руға тап болдың, сен бақытты-</w:t>
        <w:br/>
        <w:t>сың,- деп келіншек Айсұлуды қолтықтап төрге апарып</w:t>
        <w:br/>
        <w:t>отырғызды. Айсұлу торға түскен тотыдай бүрісіп қалды.</w:t>
        <w:br/>
        <w:t>«Қыз алып қашу» деген осы екен-ау деп ішінен ойлады.</w:t>
        <w:br/>
        <w:t>Жүрегі дүрсілдеп қарқып отыр. «Сонда кімге жар бола:</w:t>
        <w:br/>
        <w:t>мын... Танымайтын, көрмеген, білмеген жігітке қалай</w:t>
        <w:br/>
        <w:t>тұрмысқа шығамын. Одан да у ішіп өлемін» деп тоқсан</w:t>
        <w:br/>
        <w:t>ойдың ең соңғысына келіп тірелді...</w:t>
        <w:br/>
        <w:t>Даладан күлген көңілді дауыстар естілді. Біреулер</w:t>
        <w:br/>
        <w:t>домбырамен ән салып жатыр.</w:t>
        <w:br/>
        <w:t>--. Өңі сұлу екен. Сәрсен құда балаға рақмет. Сол</w:t>
        <w:br/>
        <w:t>алып қашып келіп отыр. Жігіт екен. Әлгі Ақжігіт қайда!</w:t>
        <w:br/>
        <w:t>Өзі не қылған адам? Үйленгенін де білмейді, келіннің</w:t>
        <w:br/>
        <w:t>үйіне хабаршы жіберіндер,-- деп бір еркек адам дауыс-</w:t>
        <w:br/>
        <w:t>тап сөйледі.</w:t>
        <w:br/>
        <w:t>-- Ақжігіт қой соңында жүр. Жаңа Сәрсенді жібер:</w:t>
        <w:br/>
        <w:t>дік. Келіп қалар, мырза жігіт,-- деп үні таныс әйел тіл</w:t>
        <w:br/>
        <w:t>қатты...</w:t>
        <w:br/>
        <w:t>66</w:t>
        <w:br/>
        <w:t>.</w:t>
        <w:br/>
        <w:t>ды. Бес рет үзіліп, кино тоқтап қалды. Ашуланған ауыл-</w:t>
        <w:br/>
        <w:t>дың есер жігіттері киномеханик Қоянбекті сабады. «Сот-</w:t>
        <w:br/>
        <w:t>татамын сендерді»,-- деп Қоянбек жарықты өшіріп, кіл-</w:t>
        <w:br/>
        <w:t>тін қалтасына салып үйіне қайтып кетті.</w:t>
        <w:br/>
        <w:t>Қино аяқталмай қалды. «Атаман Дутовты өлтіре хе</w:t>
        <w:br/>
        <w:t>екен&gt;»,-- деп далаға шыққан ел шуылдап қоя берді. «Оны</w:t>
        <w:br/>
        <w:t>Қоянбек біледі. Үйі анау тұр. Барып сұраңдар»,- деп</w:t>
        <w:br/>
        <w:t>дабырлайды кейбірі. Бәрі клубтың алдында тұрып ғ1-</w:t>
        <w:br/>
        <w:t>ған. Айсұлу түкке түсінбей ел ортасында қалды. «Қозяп-</w:t>
        <w:br/>
        <w:t>бектен сұраңдаршы біреуің барып. Түсіндірсін соңын»,-</w:t>
      </w:r>
    </w:p>
    <w:p>
      <w:r>
        <w:t>деп ел бір баланы жіберіп алды.</w:t>
        <w:br/>
        <w:t>-- Ура, ура, атаман Дутовты Асанәлі Әшімов атып</w:t>
        <w:br/>
        <w:t>өлтіреді екен. Қоянбек айтты,-- деп бала жүгіріп жетті.</w:t>
        <w:br/>
        <w:t>-- Бәсе, солай боларын өзіміз де сезгенбіз!-- деп бі:</w:t>
        <w:br/>
        <w:t>реулер күңкілдеп сөйледі. Қап-қара түн. Аспан бұлт. Ай-</w:t>
        <w:br/>
        <w:t>сұлу үйіне жақындап қалғанда алдынан мектепте бірге</w:t>
        <w:br/>
        <w:t>оқыған көрші ауылдың баласы Сәрсен шықты. Жанын-</w:t>
        <w:br/>
        <w:t>да екі жолдасы бар. Айсұлумен жылы амандасты. Қү-</w:t>
        <w:br/>
        <w:t>шақтап бетінен сүйді.</w:t>
        <w:br/>
        <w:t>-- Түнделетіп жүргендерін қалай?-- деді Айсұлу.</w:t>
        <w:br/>
        <w:t>-- Жаңа «Москвич» сатып алдым, анау тұр,- деп</w:t>
        <w:br/>
        <w:t>үйдің бұрышындағы судай жаңа автомашинаны көр-</w:t>
        <w:br/>
        <w:t>сетті.</w:t>
        <w:br/>
        <w:t>-- Құтты болсын,-- деп күлді Айсұлу.</w:t>
        <w:br/>
        <w:t>-- Жүр, қыдыртайын. Мектептегі шақты еске алай-</w:t>
        <w:br/>
        <w:t>ық. Келер жылы Алматыға оқуға барам,-- деді ол.</w:t>
        <w:br/>
        <w:t>-- Түн ғой. Ертең келсеңші,-- деді Айсұлу.</w:t>
        <w:br/>
        <w:t>-- Мен тұрғанда еш уақытта қорықпаңыз,-- деді ау-</w:t>
        <w:br/>
        <w:t>зынан арақ бұрқыраған Досбол. Москвич қырға қарай</w:t>
        <w:br/>
        <w:t>зымырай жөнелді. Жүйткіп келеді. Досбол «Қаратор-</w:t>
        <w:br/>
        <w:t>ғай» атты әнді барылдап салды. Сәрсен өте көңілді.</w:t>
        <w:br/>
        <w:t>Айсұлу артына қарады. Москвичтің сыртқы әйнегінен</w:t>
        <w:br/>
        <w:t>қыздың көз жасындай парлап жас ағады. Жаңбырдың</w:t>
        <w:br/>
        <w:t>суы.</w:t>
        <w:br/>
        <w:t>&lt;-- Сәрсен, ауылга қайтайықшы, жаңбыр жауды,-</w:t>
        <w:br/>
        <w:t>деді Айсұлу.</w:t>
        <w:br/>
        <w:t>44</w:t>
        <w:br/>
        <w:t>|</w:t>
        <w:br/>
        <w:t>Көздері бір-біріне түйісті. Айсұлу төмен қарады.</w:t>
        <w:br/>
        <w:t>-- Жүзікті жуайық,-- деді көңілденген Асан. Айсұлу</w:t>
        <w:br/>
        <w:t>екінші бөтелкені ашты.</w:t>
        <w:br/>
        <w:t>-- Ғажап айтады екенсіз,-- деді ол.</w:t>
        <w:br/>
        <w:t>-- Нағыз әнші Жүсіпбек Елебеков. Біздің ұстазы</w:t>
        <w:br/>
        <w:t>мыз. Кешегі өткен Біржан, әуенді де мұнлы Ақан сері,</w:t>
        <w:br/>
        <w:t>гәкку үнді Ыбырайлар ірі таланттар еді,-- деді Асан.</w:t>
        <w:br/>
        <w:t>-- Сіз Естай әпшісіз,-- деп сыңқылдап күлді Айсұлу.</w:t>
        <w:br/>
        <w:t>-- Сен Қорлансың. Мен егілген Естаймын. Олар ке-</w:t>
        <w:br/>
        <w:t>ре алмай кеткен қызық бізге қалсын,-- деп Асан тост</w:t>
        <w:br/>
        <w:t>көтерді. Стақандар соғылысты.</w:t>
        <w:br/>
        <w:t>Екеуі Естай үшін, Қорлан үшін,-- деп екі рет тост</w:t>
        <w:br/>
        <w:t>көтеріп, арақ ішті.</w:t>
      </w:r>
    </w:p>
    <w:p>
      <w:r>
        <w:t>-- Бұрын ішпегендікі ме, басым айналып барады,-</w:t>
        <w:br/>
        <w:t>деді Айсұлу.</w:t>
        <w:br/>
        <w:t>-- Онда дем алыңыз. Мен далаға жүріп қайтайын,-</w:t>
        <w:br/>
        <w:t>деп Асан шынын айтты.</w:t>
        <w:br/>
        <w:t>-- Қешіріңіз,- деп Айсұлу тәлтіректеп барып төсек-</w:t>
        <w:br/>
        <w:t>же құлады.</w:t>
        <w:br/>
        <w:t>Аспан айналып түсер қапырық. Өркеш, өркеш қызыл</w:t>
        <w:br/>
        <w:t>шағылдар. Қу дала...</w:t>
        <w:br/>
        <w:t>Асан маңайға қарады. Сауысқандардан басқа еште-</w:t>
        <w:br/>
        <w:t>ңе көрінбейді. Қүн күйіп түр. Қайта айналып үйге кірді.</w:t>
        <w:br/>
        <w:t>Төсектің үстінде саны жарқырап Айсұлу жатыр. Сулу</w:t>
        <w:br/>
        <w:t>сымбат. Асан сасып қалды. Қалтасынан шақшасын алып,</w:t>
        <w:br/>
        <w:t>насыбай атты. Түкіріп тастады. Аузын сумен шайды. Қс-</w:t>
        <w:br/>
        <w:t>ліншектің қасына барып, жантая кетті. Айсұлудың ау-</w:t>
        <w:br/>
        <w:t>зынан жалын атады. Белінен құшақтап, ернінен құшыр-</w:t>
        <w:br/>
        <w:t>лана сорды.</w:t>
        <w:br/>
        <w:t>-- Ұят қой,-- деп ол қарсылық жасады.</w:t>
        <w:br/>
        <w:t>-- Қорланым менің,-- деп еміренді. Келіншек от</w:t>
        <w:br/>
        <w:t>құшаққа кенелді. Жігіт сығымдап құшақтап өліп 684-</w:t>
        <w:br/>
        <w:t>рады.</w:t>
        <w:br/>
        <w:t>-- Ойбай,- деуге тілі келген Айсұлу талықсып кетті.</w:t>
        <w:br/>
        <w:t>Үйдегі екі ит иесін іздеп аспанға қарап ұзақ ұлыды..</w:t>
        <w:br/>
        <w:t>74</w:t>
        <w:br/>
        <w:t>-- Япырым-ау, Асан айтқандай шынымен-ақ Қорлан-</w:t>
        <w:br/>
        <w:t>ға ұқсағаным ба,-- деп іштей тәубешілік етті.</w:t>
        <w:br/>
        <w:t>Есіне Ақжігіт оралды.</w:t>
        <w:br/>
        <w:t>-- Керек болса мен оны танымайтынмын. Алаяк Сар-</w:t>
        <w:br/>
        <w:t>сен мені алдап, аяғымды тұсап берді. Туғап анам менің</w:t>
        <w:br/>
        <w:t>келешегімді ойламады. Алған ақшасына қызығып:-</w:t>
        <w:br/>
        <w:t>«Бақытты бол!»-- деді. Жан сарайымды ашқан Асан</w:t>
        <w:br/>
        <w:t>болды. Мен оны сүйемін. Өмір бойы. Әйелі болса да бә-</w:t>
        <w:br/>
        <w:t>рібір. Ол да жарына сүйіп қосылмаған екен. Қаланың</w:t>
        <w:br/>
        <w:t>қу қызы ауылдан келген әнші жігітті алдап түсірген. Ал</w:t>
        <w:br/>
        <w:t>Акжігіт менің көркіме бола қызыққан. Қерек болса со-</w:t>
        <w:br/>
        <w:t>ған қосыламын деп құдайдың жылда болатын Жаңа</w:t>
        <w:br/>
        <w:t>жыл мейрамын да, бірінші Май мерекесін де тойлай ал-</w:t>
        <w:br/>
        <w:t>май өмірім далада өтті. Халықаралық сегізінші март</w:t>
        <w:br/>
        <w:t>күні туса, «Айсұлу бүгін сенің мейрамың. Қазанға ет</w:t>
        <w:br/>
        <w:t>сал. Бүгін бір арақ ішейін&gt;»,-- деп Ақжігіт екі қолын</w:t>
        <w:br/>
        <w:t>уқалап, сойдиған тістерін көрсетіп жымың-жымың етеді.</w:t>
        <w:br/>
        <w:t>Ой, надан-ай, осының бәрі оқымағандығы. Ең болмаса</w:t>
        <w:br/>
        <w:t>үстіме көйлек әперуді білмейді. Құрсыншы мағынасыз</w:t>
        <w:br/>
        <w:t>өмір,-- деп Айсұлу қатты қапаланды.</w:t>
        <w:br/>
        <w:t>Ойына Асан түсті. Тез қимылдап қара телефонға үн-</w:t>
        <w:br/>
        <w:t>тылды.</w:t>
      </w:r>
    </w:p>
    <w:p>
      <w:r>
        <w:t>-- Асан... Асанжан.</w:t>
        <w:br/>
        <w:t>-- Қорланым менің, Қалай дем алдың. Қеше бара</w:t>
        <w:br/>
        <w:t>алмадым. Кешірім өтінемін. Қырғызстаннан бір топ ә1-</w:t>
        <w:br/>
        <w:t>шілер келіп, соларды күттім. Үйде болды бәрі. Сіздің</w:t>
        <w:br/>
        <w:t>мазаңызды алғым келмеді,-- деген Асанның майда әуен:</w:t>
        <w:br/>
        <w:t>ді даусы естілді.</w:t>
        <w:br/>
        <w:t>-- Асанжан...</w:t>
        <w:br/>
        <w:t>-- Әу.</w:t>
        <w:br/>
        <w:t>-- Сізге айтар сырым бар.</w:t>
        <w:br/>
        <w:t>-- Айтшы, жаным.</w:t>
        <w:br/>
        <w:t>-- Мен... мен... Өзіңнен жүкті болып қалдым. Ұялып</w:t>
        <w:br/>
        <w:t>тұрмын. Атын өзің қоясың. Қыз болса Қорлан, ұл болса</w:t>
        <w:br/>
        <w:t>Естай болсын. Бұл менің ішкі арманым. Сол үшін кел”</w:t>
        <w:br/>
        <w:t>ген едім. Мен... мен... сізді сүйемін...</w:t>
        <w:br/>
        <w:t>78</w:t>
        <w:br/>
        <w:t>босқа жүрегінді ауыртасың. Маған Шәмшінің әні ұнай-</w:t>
        <w:br/>
        <w:t>ды. Тұманбай ақынның өлеңдерін інім Асқарға оқытып</w:t>
        <w:br/>
        <w:t>тыңдаймын. «Өзім туралы» деген өлеңі қатты әсер етті.</w:t>
        <w:br/>
        <w:t>Өзі жетім өсіпті ғой,- деп Арман Шақпақтың салқын</w:t>
        <w:br/>
        <w:t>желіне бетін тосты.- Кешір, қарындасым,-- деп орни-</w:t>
        <w:br/>
        <w:t>нан тұрып баянын мойнына асты да, екі колымен үйдің</w:t>
        <w:br/>
        <w:t>қабырғасын сипалап жүріп, есікті тауып ашты да, ішке</w:t>
        <w:br/>
        <w:t>кіріп кетті.</w:t>
        <w:br/>
        <w:t>Айсұлу соқыр Арманды аяп тұрып қалды...</w:t>
        <w:br/>
        <w:t>«Махаббаттың ақ құсы Қазығұрт тауын мекендейді»</w:t>
        <w:br/>
        <w:t>деген соқыр Арманның сөзі есінен шықлады. Айсұлу өзі-</w:t>
        <w:br/>
        <w:t>нің бой жеткенін енді сезгендей еді.</w:t>
        <w:br/>
        <w:t>«Махаббат, махаббат, ол не деген арман еді» деп қыз</w:t>
        <w:br/>
        <w:t>құс жастықты құшақтап тәтті қиялға берілді...</w:t>
        <w:br/>
        <w:t>24....</w:t>
        <w:br/>
        <w:t>-- Қеш түсті.</w:t>
        <w:br/>
        <w:t>! Асан келмеді. Айсұлу оны ұзақ күтті. Қонақ үйінін</w:t>
        <w:br/>
        <w:t>астындағы ресторанға кіріп тамақ ішті. Музыка ойнап</w:t>
        <w:br/>
        <w:t>тұр. Ел билеп жатыр. Шампандар атылады. Ойын-күлкі.</w:t>
        <w:br/>
        <w:t>Айсұлу қызыға да тамашалай қарайды. Қой соңында</w:t>
        <w:br/>
        <w:t>өткен өміріне қатты қапаланды. Үсті басы қырау болып,</w:t>
        <w:br/>
        <w:t>өрісте өлген тоқтыны арқалап үйге әкелетін Ақжігіт көз</w:t>
        <w:br/>
        <w:t>алдына елестеді. Сақал-мұрты өсіп кеткеніне қарамай</w:t>
        <w:br/>
        <w:t>түнімен қой күзетеді. Есіл еңбек-ай...</w:t>
        <w:br/>
        <w:t>Бөлме ішілде терезеден түскен ай сәулесіне шомы-</w:t>
        <w:br/>
        <w:t>лып төсектің үстінде аппақ болып әсем мүсінді жас кс-</w:t>
        <w:br/>
        <w:t>ліншек жатыр. Қарақат көзі жаудырап бөлменің терезе-</w:t>
        <w:br/>
        <w:t>сінен тұн құшағында жатқан асқар Алатауға телміре</w:t>
        <w:br/>
        <w:t>қарайды. Әлдекімді зарыға күтеді. Әбден шыдамы тау-</w:t>
        <w:br/>
        <w:t>сылды. Төрдегі сағатқа қарады. Түнгі он екіні көрсетті.</w:t>
      </w:r>
    </w:p>
    <w:p>
      <w:r>
        <w:t>Терезенің алдында тұрған телефонға қол созды. Ал-</w:t>
        <w:br/>
        <w:t>ты номірді теріп болды да, телефонды құлағына тосты.</w:t>
        <w:br/>
        <w:t>Гу-гу етіп ұзақ тұрды.</w:t>
        <w:br/>
        <w:t>-- Алло... Алло... Бұл кім? Неге үндемейді. Әлде сен</w:t>
        <w:br/>
        <w:t>62</w:t>
        <w:br/>
        <w:t>Соңғы күні Балтабайлар да жетті. Асан басын көтеріп,</w:t>
        <w:br/>
        <w:t>қабағын шытып отырды.</w:t>
        <w:br/>
        <w:t>-- Азар тәуір болды. Алматыға аман-есен барсын,-</w:t>
        <w:br/>
        <w:t>деп Ақжігіт жаны ашып күрсіне сөйледі. Айсұлу Асан-</w:t>
        <w:br/>
        <w:t>ды қимай ұзақ уақыт тесіле қарады.</w:t>
        <w:br/>
        <w:t>-- Асан ыстыққа шыдай алмаған, суық су ішкен. Дау-</w:t>
        <w:br/>
        <w:t>сынан айрылып қалмаса болды. Қазақтың болашақ ән-</w:t>
        <w:br/>
        <w:t>шісі осы болады,-- деп Балтабай ағынан жарылды. Ақ-</w:t>
        <w:br/>
        <w:t>жігіт бір қойды атып ұрып сойды да:</w:t>
        <w:br/>
        <w:t>-- Ал, Асанжан, аз уақыт дәмдес, тұздас болдық.</w:t>
        <w:br/>
        <w:t>Мына етті үйіңе ала бар. Енді ағайын болайық. Қүзге</w:t>
        <w:br/>
        <w:t>қарай Айсұлуды да жіберіп аламын. Алматыны бір ҡкө-</w:t>
        <w:br/>
        <w:t>ріп қайтсын,- деп Ақжігіт қоштасарда Асанды құшақ-</w:t>
        <w:br/>
        <w:t>тап бетінен сүйді... Айсұлу Асанмен қимастықпен қош-</w:t>
        <w:br/>
        <w:t>тасты...</w:t>
        <w:br/>
        <w:t>Алатаудың ұшар басындағы мәңгі мұз болып жат-</w:t>
        <w:br/>
        <w:t>қан қарлы шыңдарды күн көзі өзінің шұғылалы шуяағы-</w:t>
        <w:br/>
        <w:t>на бөледі. Аспан ашық. Ару Алматы сары түске боял-</w:t>
        <w:br/>
        <w:t>ғандай құлпырып жатты. Қала аласарып, тау биіктеген-</w:t>
        <w:br/>
        <w:t>дей болды. «Алматы? қонақ үйінің алтыншы қабатына</w:t>
        <w:br/>
        <w:t>да күн сәулесі түсті. Ақ төсектің үстінде әлдебіреуді</w:t>
        <w:br/>
        <w:t>асыға күткендей, тырдай жалаңаш сымбатына көз той-</w:t>
        <w:br/>
        <w:t>майтып сүмбіл қара шашты ботакөз жас ару екі көзін</w:t>
        <w:br/>
        <w:t>ашып, таңды ұйқысыз қарсы алды. Ол арқаның әсем</w:t>
        <w:br/>
        <w:t>үнді әнші жігітін сағынғандай көзі мұнданып қос тере-</w:t>
        <w:br/>
        <w:t>зеге көзін салды. Оймақ аузы өзіне жарасып-ақ тұр. Қыр</w:t>
        <w:br/>
        <w:t>мұрынның үстіне күннің шуақты нұры төгілді. Қос ана</w:t>
        <w:br/>
        <w:t>ры жарқырап, жұмыр сандарын күн көзінен қызғанған-</w:t>
        <w:br/>
        <w:t>дай келіншек, екі аяғын бауырына тығып, ақ көрпенің</w:t>
        <w:br/>
        <w:t>астына кіре берді. Қобыраған қалың қара шашын жасы:</w:t>
        <w:br/>
        <w:t>ра алмады... Келіншек талықсып кетті...</w:t>
        <w:br/>
        <w:t>Ол сағат он екіде бір-ақ оянды.</w:t>
        <w:br/>
        <w:t>Керіліп жатты. Терезеден салқын самал еседі. Ойн-</w:t>
        <w:br/>
        <w:t>на үйде қалған екі қызы мен күйеуі Ақжігіт түсті.</w:t>
        <w:br/>
        <w:t>-- Алматыға барысымен Асанның әйелі алдыңнан</w:t>
        <w:br/>
        <w:t>шығып қарсы алады. Балаларына бауырсақ пісіріп ал.</w:t>
        <w:br/>
        <w:t>76</w:t>
        <w:br/>
        <w:t>Айсұлу аунап түсті. Таң да атып келеді екеп. Басын</w:t>
        <w:br/>
        <w:t>жастықтан көтеріп алып, терезеден сыртқа қарады. Алып</w:t>
      </w:r>
    </w:p>
    <w:p>
      <w:r>
        <w:t>Алатау әлі ұйқы құшағында. Қөк тұманға бөленген. Опе-</w:t>
        <w:br/>
        <w:t>ра театрының алдында фонтан атқылайды. Сұлу қала</w:t>
        <w:br/>
        <w:t>құлпырып кетіпті. Кең көшеден бірлі-жарым таксилер</w:t>
        <w:br/>
        <w:t>зуылдап өтіп жатыр.</w:t>
        <w:br/>
        <w:t>Шашы қобыраған Айсұлудың сұлу жүзі нұрланып</w:t>
        <w:br/>
        <w:t>кетті. Өткен кезі тағы да ойына орала берді...</w:t>
        <w:br/>
        <w:t>-- Молда дайын. Ақжігіт те келді. Қуәлардан басқа-</w:t>
        <w:br/>
        <w:t>ларың үйден шығыңдар,- деп сары кемпір шақылдап</w:t>
        <w:br/>
        <w:t>қоя берді. Жылай-жылай екі көзі ісіп кеткен Айсұлудың</w:t>
        <w:br/>
        <w:t>құр сүлдері қалған. Далада жауған жаңбырдың тырс-</w:t>
        <w:br/>
        <w:t>тырс тамған тырсылы естіледі. Киіз үйдің есігі ашыл-</w:t>
        <w:br/>
        <w:t>ды. Ішке шоқша сақалды молдаға ілесіп ұзын бойлы,</w:t>
        <w:br/>
        <w:t>кең жауырынды сойдақ тісті қара жігіт кіріп келді.</w:t>
        <w:br/>
        <w:t>-- Жаратқан жар болсын!-- деп молда бата жасады.</w:t>
        <w:br/>
        <w:t>Жігіт:</w:t>
        <w:br/>
        <w:t>-- Сәлеметсіз бе?-- деп сөйледі де, Айсұлудың дәл</w:t>
        <w:br/>
        <w:t>қасына келіп отырды. Бір қыз бен бір жігіт кесеге су</w:t>
        <w:br/>
        <w:t>құйып алып келді. Айсұлудың жанындағы жігіт күрк-</w:t>
        <w:br/>
        <w:t>күрк жөтеліп, аузын ашып ұзақ есінеді. Түшкірді.</w:t>
        <w:br/>
        <w:t>-- Тиын салуды ұмытпандар ішіне. Өмір бойы ба-</w:t>
        <w:br/>
        <w:t>қытты болсын. Әкеліңдер неке суды,- деп кішкентай</w:t>
        <w:br/>
        <w:t>молда кесені олардың қолынан жұлып алды. Қеседегі</w:t>
        <w:br/>
        <w:t>суды жігіт пен Айсұлудың басына айналдырып:</w:t>
        <w:br/>
        <w:t>-- Мәженұлы Ақжігіт, Сәду қызы Айсұлуды жарым</w:t>
        <w:br/>
        <w:t>деп айтасың ба,-- деді молда.</w:t>
        <w:br/>
        <w:t>-- Я,- деп міңгір етті ол. Сүйтті де тағы түшкірді.</w:t>
        <w:br/>
        <w:t>Екі мұрны пыс-пыс етеді.</w:t>
        <w:br/>
        <w:t>-- Ал, Сәду қызы Айсұлу, сен Мәженұлы Акжігітті</w:t>
        <w:br/>
        <w:t>ерім,-- деп айтасың ба?</w:t>
        <w:br/>
        <w:t>--??</w:t>
        <w:br/>
        <w:t>-- Сәдуқызы, саған айтамын. Мойныма қарыз бол-</w:t>
        <w:br/>
        <w:t>масын. Шындықты айт,-- деп шамданды молда.</w:t>
        <w:br/>
        <w:t>67</w:t>
        <w:br/>
        <w:t>Мм,</w:t>
        <w:br/>
        <w:t>Арада жылжып он жыл өтті.</w:t>
        <w:br/>
        <w:t>Айсұлу екі қыз тапты. Бір отар қойды бағып Ақжігіт</w:t>
        <w:br/>
        <w:t>таң ата кетіп, кеш бата бір-ақ келеді. Жапан далада</w:t>
        <w:br/>
        <w:t>жалғыз үй. Ұшқан құс пен жортқан аңнан басқа көзге</w:t>
        <w:br/>
        <w:t>ештеңе көрінбейді. Ақжігіт момын жігіт болып шықты.</w:t>
        <w:br/>
        <w:t>Айсұлуға артық сөйлемейді. Қөңілі өскен Айсұлу бұрын-</w:t>
        <w:br/>
        <w:t>ғыдан да сымбаттанып кетті. Әке-шешесінің де күйеу</w:t>
        <w:br/>
        <w:t>баласына көңілдері толды.</w:t>
        <w:br/>
        <w:t>Жаз айында Ақжігіт шопанның үйіне аудандық мә-</w:t>
        <w:br/>
        <w:t>дениет бөлімінің бастығы Балтабайға ілесіп қолдарына</w:t>
        <w:br/>
        <w:t>домбыра, гармонь ұстаған екі еркек, екі қыз келді.</w:t>
      </w:r>
    </w:p>
    <w:p>
      <w:r>
        <w:t>-- Алматыдан келген меймандар еді. Шопандарды</w:t>
        <w:br/>
        <w:t>аралап концерт қойып жүр. Бүгін сіздерге қонақ болып</w:t>
        <w:br/>
        <w:t>келдік,-- деп Балтабай күле сөйледі. Ақжігіт үйде еді.</w:t>
        <w:br/>
        <w:t>-- Өте орынды болды. Қой соямын,- деп Акжігіт</w:t>
        <w:br/>
        <w:t>өрістен мал келгенде семіз тоқтыны басын құбылаға қа-</w:t>
        <w:br/>
        <w:t>ратып бауыздады. Астаналық әншілердің біреуі орта</w:t>
        <w:br/>
        <w:t>бойлы, толықша келген, қызыл шырайлы жігіт екен. Аты</w:t>
        <w:br/>
        <w:t>Асан. Екіншісі ұзын бойлы, отты көзді, мұрты бар түрі</w:t>
        <w:br/>
        <w:t>әнші Қайрат Байбосыновқа ұқсайды. Есімі Болат екен.</w:t>
        <w:br/>
        <w:t>Қыздардың есімдері Жанерке мен Сәулегүл болып шық-</w:t>
        <w:br/>
        <w:t>ты. Шопан жігіттің алты итін көргенде әнші қыздар қор-</w:t>
        <w:br/>
        <w:t>қып кетті.</w:t>
        <w:br/>
        <w:t>-- Екеуі үйді күзетеді. Төртеуі мал соңында өзіме</w:t>
        <w:br/>
        <w:t>серік болады,-- деді күліп Ақжігіт өткір пышағымен ет</w:t>
        <w:br/>
        <w:t>турап отырып. Айсұлудың екі қызы машинаның ішіне</w:t>
        <w:br/>
        <w:t>кіріп алып армансыз асыр салып ойнады.</w:t>
        <w:br/>
        <w:t>-- Балаларды ауылға жеткізе алмай отыр едік. Өзі-</w:t>
        <w:br/>
        <w:t>ңізбен бірге ала кетіңіз,- деп Ақжігіт Балтабайға өті-</w:t>
        <w:br/>
        <w:t>ніш айтты.</w:t>
        <w:br/>
        <w:t>-- Іштері пысты. Күзде Гүлмайра мектепке барады.</w:t>
        <w:br/>
        <w:t>Менің әке-шешеме алып барсаңыз,- деп Айсұлу үлкен</w:t>
        <w:br/>
        <w:t>мөлдір көзін төңкеріп наздана күлді. Арақ ішіп көңілі</w:t>
        <w:br/>
        <w:t>өскен қос жігіт домбыраға қосылып ән салды. Қыздар</w:t>
        <w:br/>
        <w:t>69</w:t>
        <w:br/>
        <w:t>-- Құрдас та ішсін,- деп төрде отырған Асан әзіл</w:t>
        <w:br/>
        <w:t>тастады.</w:t>
        <w:br/>
        <w:t>--Бұл жолы өлсе де ішеді. Астанадан әнші келгенде</w:t>
        <w:br/>
        <w:t>болмайды,-- деп Ақжігіт риза болып күлді. Айсұлу өмі-</w:t>
        <w:br/>
        <w:t>рінде бірінші рет сол түні арақ ішті. Ашы екен. Өңешін</w:t>
        <w:br/>
        <w:t>күйдіріп жіберді. Асан араққа тойып алып,-- шырқады</w:t>
        <w:br/>
        <w:t>дейсің, Даусы кең далада ашық шықты. Өңеші бүлкіл-</w:t>
        <w:br/>
        <w:t>деп, екі беті албырап, көзін шарт жұмып алып түннің</w:t>
        <w:br/>
        <w:t>бір меэгіліне дейін дамыл таппай ән айтумен болды. Да-</w:t>
        <w:br/>
        <w:t>лада үнсіз. Анда-санда қой маңырап, иттер үреді. Қой-</w:t>
        <w:br/>
        <w:t>шының білте шамының жылт-жылт еткен сәулесі ғана</w:t>
        <w:br/>
        <w:t>бір қалыпты жанып тұрды... Асан сол түні даусы қар-</w:t>
        <w:br/>
        <w:t>лыққанша айтты-ау.</w:t>
        <w:br/>
        <w:t>Келесі күні Ақжігіт қой соңында кете барды. Төрт иті</w:t>
        <w:br/>
        <w:t>қоса ілесіп кетті.</w:t>
        <w:br/>
        <w:t>Асан ұйқысынан оянғанда күн едәуір көтеріліп қа-</w:t>
        <w:br/>
        <w:t>лыпты. Дала салқын тартыпты. Айсұлу көңілді. Тамақ</w:t>
        <w:br/>
        <w:t>пісіріп, Асанның алдына әкеліп қойды.</w:t>
        <w:br/>
        <w:t>-- Түнде көп ішіп қойыппыз. Ақаң қайда кеткен,-</w:t>
        <w:br/>
        <w:t>деп Асан Айсұлуға қарады.</w:t>
        <w:br/>
        <w:t>-- Қойшының күні осы. Қүн ұзақ жалғыз отырамын.</w:t>
        <w:br/>
        <w:t>| Зерігіп те кетемін,-- деп Айсұлу ақтарыла сөйледі.</w:t>
        <w:br/>
        <w:t>| Қойшы үйінде екі-ақ адам қалды. Бірі әнші Асан,</w:t>
        <w:br/>
        <w:t>|екіншісі Айсұлу. Асан басын уқалады. Айсұлу сезе қой-</w:t>
        <w:br/>
        <w:t>|ды. Көрпенің астынан бір жарты арақты алып пышақ-</w:t>
        <w:br/>
        <w:t>пен аузын ашты.</w:t>
      </w:r>
    </w:p>
    <w:p>
      <w:r>
        <w:t>-- Көп емес. Аздап..-- деп Асан тыжырынды. Қал-</w:t>
        <w:br/>
        <w:t>тасынан шақша алып ерніне бір атым насыбай салды.</w:t>
        <w:br/>
        <w:t>Екі қолын уқалап сүртіп тастады.</w:t>
        <w:br/>
        <w:t>-- Тамаша. Қызық. Жап-жассыз. Насыбай атасыз,-</w:t>
        <w:br/>
        <w:t>| деп Айсұлу күліп жіберді.</w:t>
        <w:br/>
        <w:t>-- Жаным-ау, о, не дегеніңіз. Ой, ән түсінбейтін адам-</w:t>
        <w:br/>
        <w:t>|дар осындай болады. Әншілерді мазақ етеді,- деп Асан</w:t>
        <w:br/>
        <w:t>(ернін бүлкілдетіп өкпелеп қалды. Айсұлу оған таңырқай</w:t>
        <w:br/>
        <w:t>қарады. Екі беті қып-қызыл. Өзі топ-толық. Саусақтары</w:t>
        <w:br/>
        <w:t>71</w:t>
        <w:br/>
        <w:t>-- Қазір бұрыламыз. Күздің жаңбыры ғой. Мына</w:t>
        <w:br/>
        <w:t>таудың жағасында отырған Ақжігіт деген қойшы досым</w:t>
        <w:br/>
        <w:t>бар еді. Машина аларда одан екі мың сом аяқша қарыз</w:t>
        <w:br/>
        <w:t>алғамын. Соны беріп шығайын,-- деді. Москвич тау бөк-</w:t>
        <w:br/>
        <w:t>теріне көтеріліп, сәлден соң ойпапға түсті. Өзен жағасы-</w:t>
        <w:br/>
        <w:t>на үш-төрт киіз үй тігіліп тасталыпты. Жарқ-жұрқ жан-</w:t>
        <w:br/>
        <w:t>ган оттар көрінеді. Айсұлу жан-жағына таңдана қарап</w:t>
        <w:br/>
        <w:t>келеді. Жігіттермен әзілдесіп қояды. Сәрсен машинасы-</w:t>
        <w:br/>
        <w:t>мен баяулатып келіп, үйдің дәл қасына келіп тоқтады.</w:t>
        <w:br/>
        <w:t>Біреулер жүгіріп келіп есікті ашты.</w:t>
        <w:br/>
        <w:t>-- Төрлетіңдер,-- деп мейірмандық жасады.</w:t>
        <w:br/>
        <w:t>-- Бұл не, қайда келдік?-- деді Айсұлу шошып.</w:t>
        <w:br/>
        <w:t>-- Той болып жатыр екен. Түсе салайықшы,-- деді</w:t>
        <w:br/>
        <w:t>Сәрсен Айсұлуға бұрылып.</w:t>
        <w:br/>
        <w:t>Дала салқын. Жаңбыр сіркіреп жауып тұр. Жылы</w:t>
        <w:br/>
        <w:t>«Москвичтен» түскен Айсұлу қайтадан тоңып кетті.</w:t>
        <w:br/>
        <w:t>-- Үйге кіріңдер,-- деп бір жас келіншек алдарынан</w:t>
        <w:br/>
        <w:t>шықты. Үй ішінде адамдар көп екен. Әсіресе толған кем-</w:t>
        <w:br/>
        <w:t>пірлер.</w:t>
        <w:br/>
        <w:t>-- Сүйінші, келін әкелдік,-- деді Сәрсен оларға қа-</w:t>
        <w:br/>
        <w:t>рап. Айсұлу артына қарады. Өзінен баска ешкім жоқ.</w:t>
        <w:br/>
        <w:t>-- Қайдағы келін?-- деп Сәрсеннің құлағыпа сыбыр-</w:t>
        <w:br/>
        <w:t>лады.</w:t>
        <w:br/>
        <w:t>-- Құтты болсын, Шашу-шатшу!-- деп кемпірлер құрт,</w:t>
        <w:br/>
        <w:t>ірімшік, өрік шашып Айсұлуды қоршап алды. Сәрсен</w:t>
        <w:br/>
        <w:t>сытылып далаға шығып кетті. Қатты шошынған Айсұлу:</w:t>
        <w:br/>
        <w:t>-- Мама!-- деп жылап қоя берді. Ауыздарының тісі</w:t>
        <w:br/>
        <w:t>жоқ, кем нек кәрі кемпірлер жан-жағынан келіп, бетінен</w:t>
        <w:br/>
        <w:t>сүйіп жатты.</w:t>
        <w:br/>
        <w:t>-- Жылама, қызым. Өз теңіңе келдің. Қыз Жібек пен</w:t>
        <w:br/>
        <w:t>Төлегендей ғұмыр кешесіндер. Ақ босағаларың берік</w:t>
        <w:br/>
        <w:t>болсын. Тәубә, тәубә,-- деп бір көзінің ағы бар жалгыз</w:t>
        <w:br/>
        <w:t>тісті бүкір кемпір Айсұлудың басына ақ жаулық жапты.</w:t>
        <w:br/>
        <w:t>-- Милицияға айтамын. Сәрсенді соттатамын. Мені</w:t>
      </w:r>
    </w:p>
    <w:p>
      <w:r>
        <w:t>алдап әкелді,- деп шырылдады Айсүлу.</w:t>
        <w:br/>
        <w:t>-- Тәйт, мынау не дейді. Біздіп ұллы қаматпақшы</w:t>
        <w:br/>
        <w:t>5--118 65</w:t>
        <w:br/>
        <w:t>аппақ. Еріндері майысып әңгіме айтуға құмар-ақ. Тіс-</w:t>
        <w:br/>
        <w:t>тері маржандай тізіліп тұр.</w:t>
        <w:br/>
        <w:t>-- Семьяңыз бар ма?-- деді Айсұлу.</w:t>
        <w:br/>
        <w:t>-- Бақыттымын. Әйелім ғылым кандидаты. Екі ұлым</w:t>
        <w:br/>
        <w:t>бар,-- деді Асан кербезденіп, кірпігін жұмып маңғазда-</w:t>
        <w:br/>
        <w:t>на қалды.</w:t>
        <w:br/>
        <w:t>-- Алматы сұлу қала ма?-- деді Айсұлу күлімдеп.</w:t>
        <w:br/>
        <w:t>Асан көзін ашып алды да:</w:t>
        <w:br/>
        <w:t>-- Ой, тәңірі, сіз Алматыны көрмедіңіз бе? Сұмдық</w:t>
        <w:br/>
        <w:t>екен,- деп таңырқай сөйледі. Айсұлу ұялып қалды.</w:t>
        <w:br/>
        <w:t>-- Мен... мен өмірден түк көргемін жоқ.</w:t>
        <w:br/>
        <w:t>Арманым Алматыға бару еді. Оң жылдықты бітірі-</w:t>
        <w:br/>
        <w:t>сімен бір жігіттер түнде алып қашып кетіп, өзім бұрын</w:t>
        <w:br/>
        <w:t>көрмеген, сөйлеспеген осы Ақжігітке әкеліп қосты. Мол-</w:t>
        <w:br/>
        <w:t>да некемізді қиды. Жағдайым осы,-- деп Айсұлу ағынан</w:t>
        <w:br/>
        <w:t>жарылды.</w:t>
        <w:br/>
        <w:t>-- Ой, қарғам-ай, қарлығашым-ай, қараторғайым-</w:t>
        <w:br/>
        <w:t>ай,- Деп әсем үнді Асан күңірене сөйледі де,-- Ішім ер-</w:t>
        <w:br/>
        <w:t>теніп кетті ғой. Құйшы арағыңды. Бөліп ішелік,- деп</w:t>
        <w:br/>
        <w:t>арақты екі стақанға толтырып құйдырды. Жүррегі күй-</w:t>
        <w:br/>
        <w:t>ген Айсұлу бұл жолы ашы арақты құшырлана ішті. Екеуі</w:t>
        <w:br/>
        <w:t>екінші стақанды да алды. Асан нарттай қызарды. Айсү-</w:t>
        <w:br/>
        <w:t>лудың қарақат көзі күлімдеп сала берді.</w:t>
        <w:br/>
        <w:t>-- Ой, дүние-ай. Өзіңдей арудың құм арасында ғұ-</w:t>
        <w:br/>
        <w:t>мыр кешіп, мал соңында жүргені менің жаныма батады.</w:t>
        <w:br/>
        <w:t>Өзінің сүйгеніне қосыла алмаған бір Мұңлық екенсің.</w:t>
        <w:br/>
        <w:t>Осындай шат заманда жүрегіңді қан жылатып не болды</w:t>
        <w:br/>
        <w:t>саған, қарындасым. Қырда өскен қызғалдақтай ерте</w:t>
        <w:br/>
        <w:t>солыпсың-ау. Ой, жалған,-- деп Асан зарланды.</w:t>
        <w:br/>
        <w:t>-- Қыздарым бақытты болсын, Басқа айтарым</w:t>
        <w:br/>
        <w:t>жоқ,- ден көзіне жас алды Айсұлу.</w:t>
        <w:br/>
        <w:t>-- Ой, өмір-ай,-- деп Асан қолына үкілі домбырасын</w:t>
        <w:br/>
        <w:t>алды.</w:t>
        <w:br/>
        <w:t>-- Қайрат Байбосыновтың «Қорлан» әнін айтыңыз-</w:t>
        <w:br/>
        <w:t>шы,-- деді Айсұлу екі көзі жаудырап. і</w:t>
        <w:br/>
        <w:t>-- Ол ан Естайдікі. Жүрегі әнге толған атақты Естай</w:t>
        <w:br/>
        <w:t>72.</w:t>
        <w:br/>
        <w:t>-- Осы махаббат деген не?-- деді Айсұлу.</w:t>
      </w:r>
    </w:p>
    <w:p>
      <w:r>
        <w:t>Соқыр Арман ауыр демін алды. Үнсіз күйде саусақ-</w:t>
        <w:br/>
        <w:t>тары дірілдеп баянның пернелерін басты.</w:t>
        <w:br/>
        <w:t>-- Махаббат деген бір құс. Ол Қаҙығұрт тауының</w:t>
        <w:br/>
        <w:t>үшар басында болады. Таң алдында ешкімнің көзіне кө-</w:t>
        <w:br/>
        <w:t>пінбей әрбір бойжеткеннің үйінің қасына келіп қонады</w:t>
        <w:br/>
        <w:t>екен. Сол құс қонған үйдегі қыз бақытты болады,--</w:t>
        <w:br/>
        <w:t>деп Арман күрсінді.</w:t>
        <w:br/>
        <w:t>-- Қонбаса ше?-- деп қорықты Айсұлу.</w:t>
        <w:br/>
        <w:t>-- Ол жағын білмедім. Мен түсімде ол құсты екі рет</w:t>
        <w:br/>
        <w:t>көрдім. Екеуінде де Қиялтауы жақтан ұшып келді. Қай-</w:t>
        <w:br/>
        <w:t>тарында «Ордабасы» жаққа қарай ұшты. Қазығұрт тау-</w:t>
        <w:br/>
        <w:t>ына бармады. Махаббат тіршілікте бір-ақ рет келеді.</w:t>
        <w:br/>
        <w:t>|Ол-- бақ. Мықтап ұстамасаң айрылып қаласың. Мен</w:t>
        <w:br/>
        <w:t>|рлі ешкімге ғашық болған емеспін. Сол үшін ашық айта</w:t>
        <w:br/>
        <w:t>алмаймын,- деп Арман әңгімесін аяқтап, баянын құй-</w:t>
        <w:br/>
        <w:t>|сылжыта тартып Шәмші Қалдаяқовтың «Сен сұлу» атты</w:t>
        <w:br/>
        <w:t>(знін салды.-- Қүн сұлу, ай сұлу, жер сұлу,- деп әнді</w:t>
        <w:br/>
        <w:t>асқақтатты. Ең соңында, «Бәрінен де сен сұлу» деп аяқ-</w:t>
        <w:br/>
        <w:t>Гады.</w:t>
        <w:br/>
        <w:t>| -- Кім сұлу?-- деп ішінен ойланды Айсұлу.</w:t>
        <w:br/>
        <w:t>-- Өзім сүйіп ұнатқан бәрінен де сен сұлуі-- деп жі-</w:t>
        <w:br/>
        <w:t>гіт маңайды сызылта әнге бөледі.</w:t>
        <w:br/>
        <w:t>1 Сәлден соң Соқыр Арман басын көтеріп, жанарсыз</w:t>
        <w:br/>
        <w:t>Шөзін қолымен уқалады да:</w:t>
        <w:br/>
        <w:t>-- Айсұлу!-- деп ол кірпігін қағып-қағып жіберді.</w:t>
        <w:br/>
        <w:t>-- Қасыңдамын, аға!</w:t>
        <w:br/>
        <w:t>-- Арманыңа жетші, қалқам. Менікі жай сөз. Бәрін</w:t>
        <w:br/>
        <w:t>эйдан шығарамын. Қазығұрт тауын әлі көргенім жоқ.</w:t>
        <w:br/>
        <w:t>Әл қандай тау, білмеймін. Махаббат деген -- білім. Ал-</w:t>
        <w:br/>
        <w:t>иатыға оқуға бар. Өмірің алдыңда. Әкең жарықтық</w:t>
        <w:br/>
        <w:t>ақсы адам еді. Мен ол кісіге Естайдың «Қорлан» әнін</w:t>
        <w:br/>
        <w:t>алып беретінмін,-- деді Арман.</w:t>
        <w:br/>
        <w:t>-- «Қорлан» әнін салыңызшы?</w:t>
        <w:br/>
        <w:t>-- Айта алмаймын. Үйде көп жатқандікі ме басым</w:t>
        <w:br/>
        <w:t>йналып отыр. Дем алайын. Ол бір қайғылы ән ғой. Құр</w:t>
        <w:br/>
        <w:t>"01!</w:t>
        <w:br/>
        <w:t>әнші. Сұлу Қорланына қосыла алмай жүрегі қан болған</w:t>
        <w:br/>
        <w:t>Естай. Беу, Естай... Естай,- деп Асан топ-толық тама-</w:t>
        <w:br/>
        <w:t>ғын қолымен уқалап қойып үнсіз қалды.</w:t>
        <w:br/>
        <w:t>-- Қорланға қосыла алмады ма?-- деді Айсұлу.</w:t>
        <w:br/>
        <w:t>-- Қорлан тура өзің сияқты сұлу да сымбатты бол-</w:t>
        <w:br/>
        <w:t>ғап екен. Қарақат көзі жаудырап өзің сияқты адамға</w:t>
        <w:br/>
        <w:t>қиылып қараған. Қатал заман еді ғой. Қорланды біреу-</w:t>
        <w:br/>
        <w:t>лер зорлап алып қашқан. Сорлы Естай Маралдының</w:t>
      </w:r>
    </w:p>
    <w:p>
      <w:r>
        <w:t>бойында Қорланның жүріп өткен ізін құшақтап жылап</w:t>
        <w:br/>
        <w:t>жатыпты,-- деді Асан,</w:t>
        <w:br/>
        <w:t>Айсұлудың көзінен мөлдір тамшы үзіліп түсті.</w:t>
        <w:br/>
        <w:t>Асан «Қорлан» әнін зарлата шырқай жөнелді. Май.</w:t>
        <w:br/>
        <w:t>желкесінен шып-шып тер шықты.</w:t>
        <w:br/>
        <w:t>Аузы майысып әнді нақышына келтірді.</w:t>
        <w:br/>
        <w:t>-- Ах-ай бағылан, Құснн-- Қорлан.</w:t>
        <w:br/>
        <w:t>Екеуі туған екен бір анадан,-</w:t>
        <w:br/>
        <w:t>деп бетінен майы тамған қызыл шырайлы әнші кеңірде-</w:t>
        <w:br/>
        <w:t>гін созып, әнді аяқтады.</w:t>
        <w:br/>
        <w:t>Айсұлу албырап сала берді. Өмірінің өксікпен өтке-</w:t>
        <w:br/>
        <w:t>нін енді түсінді.</w:t>
        <w:br/>
        <w:t>-- Түк қызық көрмеппін,- деп күбірледі. Әнші жі-</w:t>
        <w:br/>
        <w:t>гітке аңсары ауды.</w:t>
        <w:br/>
        <w:t>-- Уа, дариға-ай, Естай әнші қартайып, шал болып.</w:t>
        <w:br/>
        <w:t>өлерінде досы Нұрлыбекті шақырып алып;</w:t>
        <w:br/>
        <w:t>-- Ей, жан жолдасым Нұрлыбек, мен Қорланға қы-</w:t>
        <w:br/>
        <w:t>рық жыл ғашық болыппын. Оған қолым жетпеді. Қыз.</w:t>
        <w:br/>
        <w:t>күнінде алтын жүзігін сұрап алып едім. Міне, қолымда</w:t>
        <w:br/>
        <w:t>тұр. Осыны көріме бірге көміңдер. О дүниеде де Қорлан</w:t>
        <w:br/>
        <w:t>керек қой маған,-- депті. Ой, махаббат!-- деп Асан күр-</w:t>
        <w:br/>
        <w:t>СІНДІ.</w:t>
        <w:br/>
        <w:t>Айсұлу өксіп жылады. Қолындағы алтын жүзігіне-</w:t>
        <w:br/>
        <w:t>қарап қояды.</w:t>
        <w:br/>
        <w:t>-- Жүзігіңді көрейінші,-- деп Асан сүрады.</w:t>
        <w:br/>
        <w:t>-- Мә, сізге сыйладым. Қорлан үшін,- деп Айсұлу</w:t>
        <w:br/>
        <w:t>жүзігін шешіп Асанға берді.</w:t>
        <w:br/>
        <w:t>73.</w:t>
        <w:br/>
        <w:t>-- Бұл қалай?-- деп молда шарт ашуланды.</w:t>
        <w:br/>
        <w:t>Айсұлу сазарып отырып алды. Неке суын қасындағы.</w:t>
        <w:br/>
        <w:t>жігіт жартысына дейін ұрттап ішті де, аузын сүртті.</w:t>
        <w:br/>
        <w:t>-- Ата, мендей қызыңыз бар шығар. Мені зорлап</w:t>
        <w:br/>
        <w:t>әкеліп қосып отыр. Бұл жігітті танымаймын. Қөрген</w:t>
        <w:br/>
        <w:t>емеспін,- деді Айсұлу.</w:t>
        <w:br/>
        <w:t>-- Уа, халқым. Мына келін қарсы. Зорлап қосуға</w:t>
        <w:br/>
        <w:t>болмайды. Құранда ол жазылмаған. Харам болады. Ма-</w:t>
        <w:br/>
        <w:t>ған сауап керек,-- деп молда шаңқылдап кетті. Сол сәт-</w:t>
        <w:br/>
        <w:t>те ішке ентіге басып кәрі кемпір кірді.</w:t>
        <w:br/>
        <w:t>-- Ей, тырысқақ неме. Сенің харам деп отырғаның</w:t>
        <w:br/>
        <w:t>не. Қыз байдан шықса ғана харам болады. Бұл әлі гүлі</w:t>
        <w:br/>
        <w:t>ашылмаған бойжеткен.</w:t>
        <w:br/>
        <w:t>Көп сөзді доғар да, некесін қиып бер. Шіріктің сауап-</w:t>
        <w:br/>
        <w:t>шылын. Есіңде ме? Соғыстан кейін сен де байы өлген</w:t>
      </w:r>
    </w:p>
    <w:p>
      <w:r>
        <w:t>қатынды алғасың. «Харам... харам» деп сарнауын. Қыз</w:t>
        <w:br/>
        <w:t>келісім берген, ұялып отыр,-- деп кемпір шорт кесіп</w:t>
        <w:br/>
        <w:t>айтты.</w:t>
        <w:br/>
        <w:t>Молда шошып кетті. Құран кітабын шекесіне қойып</w:t>
        <w:br/>
        <w:t>тигізді де:</w:t>
        <w:br/>
        <w:t>-- Піссімілә, құдай, өзің кеше гөр. Қазіргі заманда</w:t>
        <w:br/>
        <w:t>кімді кім тексеріп жатыр. Мақұл, жеңеше,-- деп сап-с24-</w:t>
        <w:br/>
        <w:t>ры тісін ақситып,- Сәду қызы Айсұлу Мәженұлы Ақ-</w:t>
        <w:br/>
        <w:t>жігітке әйел болуға келісім берді,- деп үш рет дауыс-</w:t>
        <w:br/>
        <w:t>тап айғайлады да орнынан тұрып кетті. Кемпір молданы</w:t>
        <w:br/>
        <w:t>өзіне шақырып алып:</w:t>
        <w:br/>
        <w:t>-- Мә, құр қол кетпе,- деп оның қалтасына шүбе-</w:t>
        <w:br/>
        <w:t>рекке оралған затты салды...</w:t>
        <w:br/>
        <w:t>Шымылдық іші. Айсұлу жылап жатыр. Дала жауып,</w:t>
        <w:br/>
        <w:t>Таң атып келеді. У-шу басылған. Пыс-пыс еткен жігіт</w:t>
        <w:br/>
        <w:t>оның белінен тас қылып құшақтап алыпты...</w:t>
        <w:br/>
        <w:t>68</w:t>
        <w:br/>
        <w:t>Күн көрмеген қаланың балалары ғой. Керек болса олар</w:t>
        <w:br/>
        <w:t>қазақша да сөйлей алмайды. Асанға менен көп сәлем</w:t>
        <w:br/>
        <w:t>айтшы. Келер жылы үй ішімен бір ай жатып қонақ бо-</w:t>
        <w:br/>
        <w:t>лып кетсін. Алматының адамдары қойдың не екенін көз-</w:t>
        <w:br/>
        <w:t>дерімен көріп қайтсын. Қойдың еті тәтті болғанымен,</w:t>
        <w:br/>
        <w:t>еңбегі ауыр болатынын білсін. Анық Асан қайта келсе</w:t>
        <w:br/>
        <w:t>тай сойып қарсы аламың. Шіркін, даусы-ай! Сөзі қандай.</w:t>
        <w:br/>
        <w:t>Білмейтіні жоқ. Қаздауысты Қазыбекті, Ақан Серіні,</w:t>
        <w:br/>
        <w:t>Біржан салды айтқанда дәл сол бір әулиелермен бірге</w:t>
        <w:br/>
        <w:t>жүргендей болады да тұрады. Өзі бір ақылды жігіт екен,</w:t>
        <w:br/>
        <w:t>Ақылбайдың әнін салғанда Қиялтауы теңселіп кеткен-</w:t>
        <w:br/>
        <w:t>дей болады. Өзіп «Ордабасының» үстіне бір шығарып</w:t>
        <w:br/>
        <w:t>батасын алар ма еді. Сон-ау көз ұшында тұрған Қелін-</w:t>
        <w:br/>
        <w:t>шектауға атпенен алып барар едім-ау. Қаратау да қа-</w:t>
        <w:br/>
        <w:t>шық емес. Өткен жылы ол жаққа Шәміл күйші келіп</w:t>
        <w:br/>
        <w:t>«Молықбай» деген күй тартыпты. Ел құлағы елу деген.</w:t>
        <w:br/>
        <w:t>«Мыңжылқының» баурайына Қайрат пенен Жәнібек де-</w:t>
        <w:br/>
        <w:t>геп қос әнші де келіп кетіпті. Асан олардан кем емес</w:t>
        <w:br/>
        <w:t>деп Ақжігіт ағынан жарылып, Айсұлуды аттың артына</w:t>
        <w:br/>
        <w:t>міңгестіріп, станцияға жеткізіп тастаған еді.</w:t>
        <w:br/>
        <w:t>| Айсұлу Ақжігітті сүймейтінін бүгін анық сезді.</w:t>
        <w:br/>
        <w:t>-- Бәріне өзі кінәлі. Қөзін ашқалы қой бағады. Білімі</w:t>
        <w:br/>
        <w:t>де жоқ. Өзі жуас. Керек болса махаббат жайлы әңгіме</w:t>
        <w:br/>
        <w:t>де айтқан емес. Қыс болса қолына балтасын алып өлген</w:t>
        <w:br/>
        <w:t>қойлардың басын шабады. Құлағындағы сырғаларын</w:t>
        <w:br/>
        <w:t>шешіп алып, дорбаға салып, тексеруге келген зоотехник-</w:t>
        <w:br/>
        <w:t>терге көрсетеді. Мойнына жиырма-отыз қой мініп, әр</w:t>
        <w:br/>
        <w:t>кімнен жылу сұрап шапқылап жүргені. Қерек болса ер-</w:t>
        <w:br/>
        <w:t>німнен де сүйген емес. Маңдайымнан иіскелейді.</w:t>
        <w:br/>
        <w:t>-- Әй, есіл өмірім-ай,-- деп Айсұлу күйініп кетті.</w:t>
        <w:br/>
        <w:t>Орнынан тұрып төрдегі үлкен айнаның алдына барды.</w:t>
        <w:br/>
        <w:t>Өзінің сұлу сымбатына сұқтана қарап, бетін қолымен</w:t>
        <w:br/>
        <w:t>басып ұялып кетті. Жалма-жан жасыл халатын үстіне</w:t>
        <w:br/>
        <w:t>киіп алды. Айна алдында ақ құба өңді жап-жас келін-</w:t>
      </w:r>
    </w:p>
    <w:p>
      <w:r>
        <w:t>|</w:t>
        <w:br/>
        <w:t>|</w:t>
        <w:br/>
        <w:t>І</w:t>
        <w:br/>
        <w:t>|</w:t>
        <w:br/>
        <w:t>| тұр.</w:t>
        <w:br/>
        <w:t>2</w:t>
        <w:br/>
        <w:t>Маңай күңгірт тартты. Құм арасынан маңыраған</w:t>
        <w:br/>
        <w:t>қойлардың даусы естілді. Асан құшағынан Айсұлуды</w:t>
        <w:br/>
        <w:t>азар босатты.</w:t>
        <w:br/>
        <w:t>Қеш түсе шаршап-шалдығып Акжігіт те келді. Жай-</w:t>
        <w:br/>
        <w:t>раңдап күліп Айсұлу алдынан шықты.</w:t>
        <w:br/>
        <w:t>Асан шекесін орамалмен таңып алып, төсекке барып</w:t>
        <w:br/>
        <w:t>сұлқ түсіп жатты.</w:t>
        <w:br/>
        <w:t>-- Айсұлу, мына жігіт тағы да ауырып қалған ба?-</w:t>
        <w:br/>
        <w:t>деді ол.</w:t>
        <w:br/>
        <w:t>-- Таң атқалы тамақ ішпеді,-- деп Айсұлу өмірінде</w:t>
        <w:br/>
        <w:t>бірінші рет өтірік айтты. Қүйеуіне тура қарай алмады.</w:t>
        <w:br/>
        <w:t>-- Сен қойға не бол. Мен мына төмендегі Берікбол</w:t>
        <w:br/>
        <w:t>қойшыға барып қайтайын. Жақында «Шыңқожадан»</w:t>
        <w:br/>
        <w:t>борсық ұрып алған еді. Сол ем болатын шығар,-- деп</w:t>
        <w:br/>
        <w:t>атына қарғып мініп суыт жүріп кетті. Қойлар маңыра-</w:t>
        <w:br/>
        <w:t>ды. Сиырлар күйіс қайырды. Иттер үрді. Асан орнынан</w:t>
        <w:br/>
        <w:t>тұрып, Айсұлуды бауырына басып, қайта ләззат құша-</w:t>
        <w:br/>
        <w:t>ғына берілді.</w:t>
        <w:br/>
        <w:t>2 ж «ж</w:t>
        <w:br/>
        <w:t>Айсұлу ұйқтай алмады. Таң да атты. Ақ төсекте мау-</w:t>
        <w:br/>
        <w:t>жырап ояу жатты. Асанды ойлайды. Аңсары ауып іздей-</w:t>
        <w:br/>
        <w:t>ді. Терезеден салқын самал есті. Машиналардың гуілде-</w:t>
        <w:br/>
        <w:t>ген дауыстары шықты.</w:t>
        <w:br/>
        <w:t>Асан ойына түсті... Ләззат азабын тартқызған жігітті</w:t>
        <w:br/>
        <w:t>аңсай берді. Бұл жолы неге екені белгісіз, аяғы шуаш</w:t>
        <w:br/>
        <w:t>сасыған Ақжігітті көргісі де келмеді...</w:t>
        <w:br/>
        <w:t>Асан Ақжігіттің қос үйінде төрт күн емес бір жеті</w:t>
        <w:br/>
        <w:t>жатты.</w:t>
        <w:br/>
        <w:t>-- Өмір көрсеңші. Мына қу далада не бар. Оданда</w:t>
        <w:br/>
        <w:t>Алматыға кел, бір қыдыртайын,-- деп оңашада Айсұлу-</w:t>
        <w:br/>
        <w:t>а үйінің, жұмысының телефонын ұрлап жазып берді.</w:t>
        <w:br/>
        <w:t>75</w:t>
        <w:br/>
        <w:t>Асансың ба?-- деген үй несі келіншектің үрейлі үні ес-</w:t>
        <w:br/>
        <w:t>ТІЛДІ. -.</w:t>
        <w:br/>
        <w:t>Айсұлу телефонды қоя салды. Қос тізесін бүгіп, тө-</w:t>
        <w:br/>
        <w:t>сек үстінде арқасын қабырғаға тіреп, ойланып қалды.</w:t>
      </w:r>
    </w:p>
    <w:p>
      <w:r>
        <w:t>«Үйіне де қонбапты. Қайда жүр екен. Мен сол үшін</w:t>
        <w:br/>
        <w:t>бала-шағамды, күйеуімді тастап келіп отырмын. Өзіме</w:t>
        <w:br/>
        <w:t>п&gt; обал жоқ»,- деп күрсіне сөйледі. Топ-толық жуап</w:t>
        <w:br/>
        <w:t>сандарына көзі түскенде өзінен-өзі ұялып көрпемен қым-</w:t>
        <w:br/>
        <w:t>тап қойды. Қолаң шашын қос қолымен екіге бөліп өріп,</w:t>
        <w:br/>
        <w:t>ойланып отыра берді...</w:t>
        <w:br/>
        <w:t>Қиялтауының бергі бетіне орналасқан шағын ауыл-</w:t>
        <w:br/>
        <w:t>дың тіршілігі мүлде баска еді. Ауылдың өзіндік ерекше-</w:t>
        <w:br/>
        <w:t>лігі бар. Қыз он сегізге толысымен-ақ «ұрлау» әйтпесе</w:t>
        <w:br/>
        <w:t>«лып қашу» науқаны басталады. Айсұлу мектепті біті-</w:t>
        <w:br/>
        <w:t>гісімен Алматыға барып ҚазГУ-дің тіл-әдебиет факуль-</w:t>
        <w:br/>
        <w:t>тетіне оқуға түсуді армандады. Өлең жазуға құштары</w:t>
        <w:br/>
        <w:t>бар еді. Әсіресе радиодан Қайрат Байбосынөв Естайдың</w:t>
        <w:br/>
        <w:t>«Қорлан» әнін айтқанда жүрегі лүпілдеп, құмарта тың-</w:t>
        <w:br/>
        <w:t>ллушы, еді. Неге екені белгісіз, анасы Айсұлуды Алма-</w:t>
        <w:br/>
        <w:t>тыға жібермеді. «Қыз балаға қашыққа барып окудың</w:t>
        <w:br/>
        <w:t>түкке керегі жоқ. Ана Торғынның екі қызы осы шошаң-</w:t>
        <w:br/>
        <w:t>лап жүріп Алматыға барамын деп абыройынан айрылып</w:t>
        <w:br/>
        <w:t>қалыпты. Масқара-ай, күйік емес пе, өйткен қызы құр-</w:t>
        <w:br/>
        <w:t>сын. Бүкіл ауылға мазак болды. Әйелі өлген біреулер</w:t>
        <w:br/>
        <w:t>алмаса, бойдақ жігіттер енді оларға жоламайды. Қыз-</w:t>
        <w:br/>
        <w:t>сары шетінен жылтыңдап қалған. Еркек көрсе өздері</w:t>
        <w:br/>
        <w:t>сүйкеніп өтеді екен,-- деп анасы басын шайқап аузын</w:t>
        <w:br/>
        <w:t>жыбырлатып: -- О, тәуба, құдай»,- деп бетін сипалап</w:t>
        <w:br/>
        <w:t>катты налып отырушы еді.</w:t>
        <w:br/>
        <w:t>Қоңыр күз түсті. «Көксаздын» бойындағы көк шөпП-</w:t>
        <w:br/>
        <w:t>тер шабылып, сарғайған тақыр жер қалды. Әлі есінде,</w:t>
        <w:br/>
        <w:t>сол бір сенбі күні ауылдың ескі клубында «Атаманның</w:t>
        <w:br/>
        <w:t>ақыры» атты кишо болды. Қино түнгі сағат онда бастал-</w:t>
        <w:br/>
        <w:t>63</w:t>
        <w:br/>
        <w:t>-- А,а.</w:t>
        <w:br/>
        <w:t>-- Я, шып айтамын, жаным. Бар өмірім жолыңа құр-</w:t>
        <w:br/>
        <w:t>бан. Өмірден түк қызық көрмедім. Махаббатты өзің сый-</w:t>
        <w:br/>
        <w:t>ладың маған,-- деді жанары жасқа толған Айсұлу.</w:t>
        <w:br/>
        <w:t>-- Неше айлык?</w:t>
        <w:br/>
        <w:t>-- Үш ай толды. Ептеп қыбырлайды.</w:t>
        <w:br/>
        <w:t>-- Алдырып тастасаңшы. Қүйеуіңнен бәле болады.</w:t>
        <w:br/>
        <w:t>Алматыда менің дәрігер досым бар... Екі-ақ сағат уақы-</w:t>
        <w:br/>
        <w:t>тың кетеді,- деген Асанның даусы бәсеңсіп естілді.</w:t>
        <w:br/>
        <w:t>-- Жоқ... жоқ... Өзіңді көріп жүремін. Мен Акжігіт-</w:t>
        <w:br/>
        <w:t>ті сүймеймін,-- деді Айсұлу.</w:t>
        <w:br/>
        <w:t>-- Қап... қап... Шатақ болды ғой.</w:t>
        <w:br/>
        <w:t>-- Шошыма, жаным. Келші.</w:t>
        <w:br/>
        <w:t>-- Қай... қай бөлмедесіз?.. Барам.</w:t>
        <w:br/>
        <w:t>-- 630.</w:t>
        <w:br/>
        <w:t>-- Қүтінңіз... күтіңіз,-- деп мазасыз үн шығарды Асан.</w:t>
        <w:br/>
        <w:t>-- Қелші, жаным.. келші,- деп Айсұлу үзіле тіл</w:t>
        <w:br/>
        <w:t>қатты.</w:t>
        <w:br/>
        <w:t>Шаңқай түс болды. Айсұлу рестораннан барып қым-</w:t>
        <w:br/>
        <w:t>бат «коньяк» сатып әкелді. Үйінен пісіріп әкелген сары</w:t>
        <w:br/>
        <w:t>бауырсақтарды төкті. Жылқының, қойдың еттерін мұз-</w:t>
      </w:r>
    </w:p>
    <w:p>
      <w:r>
        <w:t>датқыштан алып столдын үстіне қойды. Ыстық шай ал-</w:t>
        <w:br/>
        <w:t>дырды. Айна алдына барып, мойнына жұпар иісті әтір</w:t>
        <w:br/>
        <w:t>жақты. Есіктің қоңырауы қағылды.</w:t>
        <w:br/>
        <w:t>Алқына басып есікті ашып қалды. Қарсы алдында</w:t>
        <w:br/>
        <w:t>шоқша сақалды, бітік көз, басы таз, мойнына галстук</w:t>
        <w:br/>
        <w:t>айлаған сары жігіт тұр. Бейтаныс.</w:t>
        <w:br/>
        <w:t>-- Сізге кім керек?</w:t>
        <w:br/>
        <w:t>-- Айсұлу.</w:t>
        <w:br/>
        <w:t>-- Ол менмін.</w:t>
        <w:br/>
        <w:t>-- Ғафу өтінемін. Мені Асан жіберді. Досымын.</w:t>
        <w:br/>
        <w:t>-- Өзі қайда?</w:t>
        <w:br/>
        <w:t>-- Келеді.</w:t>
        <w:br/>
        <w:t>Айсұлу мейманды төрге отырғызды. Шай құйып, есі</w:t>
        <w:br/>
        <w:t>Шықты.</w:t>
        <w:br/>
        <w:t>79</w:t>
        <w:br/>
        <w:t>таевичпен ресторанға барамын,-- деп өршіп сөйледі.</w:t>
        <w:br/>
        <w:t>Айсұлу естіп тұра алмады. Телефонды іліп қойды. Басы</w:t>
        <w:br/>
        <w:t>мең-зең болып тәлтіректеп барып орындыққа отырды.</w:t>
        <w:br/>
        <w:t>Жүрегі лоқсып, құсқысы келді. Аспанды бұлт қаптап,</w:t>
        <w:br/>
        <w:t>күздің нөсер жаңбыры жауды.</w:t>
        <w:br/>
        <w:t>-- Ақжігіт... Ақжігіт,- деп Айсұлу ах ұрды. Оның</w:t>
        <w:br/>
        <w:t>көз алдына «Қүзембай» қыратынан ауылға қарай отар</w:t>
        <w:br/>
        <w:t>қой айдап келе жатқан көңілі кіршіксіз, таза, ақ көніл</w:t>
        <w:br/>
        <w:t>Ақжігіттің тұлғасы елестеді.</w:t>
        <w:br/>
        <w:t>-- Мен алдандым,- деп кемсеңдеді Айсұлу. Мөлдір</w:t>
        <w:br/>
        <w:t>қара көзін жұмып, ашы жасты жұтып есеңгіреп отырды.</w:t>
        <w:br/>
        <w:t>-- Махаббат құсы Қазығұрт тауын мекендейді. Ол</w:t>
        <w:br/>
        <w:t>адалдықты сүйеді. Екінші рет алданғандарды кешпейді.</w:t>
        <w:br/>
        <w:t>Өмір бір-ақ рет келеді. Ал махаббат жалғыз. Оны ар-</w:t>
        <w:br/>
        <w:t>дақтау керек,- деген соқыр Арманның даусы шыққан-</w:t>
        <w:br/>
        <w:t>дай болды.</w:t>
        <w:br/>
        <w:t>-- Құсни, Қорлан, екі-ай бағылан,</w:t>
        <w:br/>
        <w:t>Екеуі туған екен бір анадан...--</w:t>
        <w:br/>
        <w:t>деп аңырайды соқыр әнші.</w:t>
        <w:br/>
        <w:t>«Жо... жоқ... тыңдағым келмейді. Бұл ән жалған.</w:t>
        <w:br/>
        <w:t>Өткен заманда Естай әнші махаббатты ардақтаған... Кз-</w:t>
        <w:br/>
        <w:t>зір... қазір... Мазаққа айналдырған...» - деп Айсұлу екі</w:t>
        <w:br/>
        <w:t>құлағын қолымен басып, айқай сала жаздап, әрең тоқ-</w:t>
        <w:br/>
        <w:t>тады.</w:t>
        <w:br/>
        <w:t>Келіншек көзінен жас парлады. Дала жауын... Қүз-</w:t>
        <w:br/>
        <w:t>дің жаңбыры...</w:t>
        <w:br/>
        <w:t>Алатау тұман ішінде қалды. Айсұлу сүйретіліп пое3-</w:t>
        <w:br/>
        <w:t>ға барып мінді...</w:t>
      </w:r>
    </w:p>
    <w:p>
      <w:r>
        <w:t>«Жігітте армап бар ма-ай Қорланды алған»,-- деген</w:t>
        <w:br/>
        <w:t>құдіретті дауыс жылы купенің ішіндегі радиодан естілді.</w:t>
        <w:br/>
        <w:t>Айсұлу елең етті. Бұл әнді Асан емес, Арман да емес,</w:t>
        <w:br/>
        <w:t>қазақтың атақты жезтаңдай әншісі Қайрат Байбосынов</w:t>
        <w:br/>
        <w:t>айтып жатыр еді.</w:t>
        <w:br/>
        <w:t>2 -- Қорлан әні...</w:t>
        <w:br/>
        <w:t>84</w:t>
        <w:br/>
        <w:t>Айсұлу қалтырап кетті. Орнынан атып тұрып есікті</w:t>
        <w:br/>
        <w:t>ашты.-- Тез кетіңіз,-- деп жігітті қолынан сүйрелеп шы-</w:t>
        <w:br/>
        <w:t>ғарып жіберді.</w:t>
        <w:br/>
        <w:t>-- Мұныңыз не? Мен мейманыңызбын. Сізді киноға</w:t>
        <w:br/>
        <w:t>түсіремін,-- деп тұтықты ол.</w:t>
        <w:br/>
        <w:t>-- Құры! Қиноң өзіңе. Аулақ!-- деп айғайлады Ай-</w:t>
        <w:br/>
        <w:t>сұлу.</w:t>
        <w:br/>
        <w:t>-- Байқа, чабанка.. Сіз мәдениетсіз екенсіз ғой,--</w:t>
        <w:br/>
        <w:t>деп көзін алартты шоқша сақал.</w:t>
        <w:br/>
        <w:t>-- Кет, оңбаған. Өзіңнің күніңді көріп ал,-- деп Ай-</w:t>
        <w:br/>
        <w:t>сұлу есікті тарс жапты. Ашуға булығып жылап жіберді...</w:t>
        <w:br/>
        <w:t>Айсұлу Алматыдан қашты.</w:t>
        <w:br/>
        <w:t>Қолына чемоданын көтеріп алып, темір жол вокза-</w:t>
        <w:br/>
        <w:t>лына барды. Әйтеуір кешкі сегіздегі поезға билетке үл-</w:t>
        <w:br/>
        <w:t>герді. Ашуға булығып дір-дір етеді. Асаннан көңілі қал-</w:t>
        <w:br/>
        <w:t>ды, Өкпесін айтпақшы болып сағат жетіде үйіне звон-</w:t>
        <w:br/>
        <w:t>дады.</w:t>
        <w:br/>
        <w:t>Телефонды әйелі көтерді.</w:t>
        <w:br/>
        <w:t>-- Ало, бұл кім екен?-- деген сүйкімді үні шықты.</w:t>
        <w:br/>
        <w:t>Айсұлу сасып қалды. Даусы шықпады. Көзінен жас</w:t>
        <w:br/>
        <w:t>ақты, .</w:t>
        <w:br/>
        <w:t>-- Қім?</w:t>
        <w:br/>
        <w:t>-?</w:t>
        <w:br/>
        <w:t>-- Асансың ба?</w:t>
        <w:br/>
        <w:t>-%</w:t>
        <w:br/>
        <w:t>-- Ұятсыз. Бұл сенсің. Үйге кірмейсің. Маған әлгінде</w:t>
        <w:br/>
        <w:t>ғана Мәуленқұл Сатаевич телефонмен звондап, бәрін</w:t>
        <w:br/>
        <w:t>айтты. «Алматы» қонақ үйінде, сені іздеп бір қойшының</w:t>
        <w:br/>
        <w:t>әйелі келіпті. Өзі ақымақ көрінеді. Саған тиетін ойы бар</w:t>
        <w:br/>
        <w:t>екен. Бар да сонынды құшақта. Моншаға түспеген, үсті-</w:t>
        <w:br/>
        <w:t>басы бит қаптаған әйелді алдап Алматыға шақырған</w:t>
        <w:br/>
        <w:t>сен. Оны Қорлан деп атапсың. Менің атым Қорлан. Ой,</w:t>
        <w:br/>
        <w:t>алаяқ-ай. Мен кешке үйде болмаймын. Мәуленқұл Са-</w:t>
        <w:br/>
        <w:t>83</w:t>
      </w:r>
    </w:p>
    <w:p>
      <w:r>
        <w:t>пір тұтамын деп Жасұлан жастығын іргеге лақтырып</w:t>
        <w:br/>
        <w:t>жіберді де орынан атып тұрды.</w:t>
        <w:br/>
        <w:t>-- Мә, ендеше, мойындамаған деген! -- деп Батық-</w:t>
        <w:br/>
        <w:t>бек оны бір қойды.</w:t>
        <w:br/>
        <w:t>-- Қөрсетем көресіңді саған,-- деп Жасұлан оны бас</w:t>
        <w:br/>
        <w:t>салды.</w:t>
        <w:br/>
        <w:t>Қып-қызыл төбелес басталды. Жастықтар көкке ұш-</w:t>
        <w:br/>
        <w:t>ты. Төсектер аунап, бөлме астаң-кестең болды.</w:t>
        <w:br/>
        <w:t>-- Мә, саған поэзия. Мә, саған Мұқағали!-- деп Жас-</w:t>
        <w:br/>
        <w:t>ұлан оның ішіне телті.</w:t>
        <w:br/>
        <w:t>-- Өлтірем, көзіме қан толды,-- деп айғайлаған Ба-</w:t>
        <w:br/>
        <w:t>тықбек төрдегі тұрған шағын айнаны көтеріп алып оған</w:t>
        <w:br/>
        <w:t>жіберіп қалды. Жасұлан жалт берді. Айна есікке тиіп,</w:t>
        <w:br/>
        <w:t>күл-паршасы шықты. Екеуі де арпалысып, бір-бірін жеу-</w:t>
        <w:br/>
        <w:t>ге айналды. Менің екеуіне әлім жетпеді. Арашаға олар</w:t>
        <w:br/>
        <w:t>көнбеді. Сол сәтте бөлмеге алқына басып Жүсіп пен</w:t>
        <w:br/>
        <w:t>Әшір кірді. Үшеулеп жүріп екеуін азар ажыраттық.</w:t>
        <w:br/>
        <w:t>-- Не деген оңбағансыңдар. Жұлдыз санай алма-</w:t>
        <w:br/>
        <w:t>дым,- деп Жүсіп катты ренжіді.</w:t>
        <w:br/>
        <w:t>Шашы бұйра-бұйра болып дудырап кетіпті. Көзі қып-</w:t>
        <w:br/>
        <w:t>қызыл.</w:t>
        <w:br/>
        <w:t>-- Таңғы сағат төрт болды. Қара да тұрыңдар, ертең</w:t>
        <w:br/>
        <w:t>екеуіңді деканға жетектеп апарамын. Әбден мазамды</w:t>
        <w:br/>
        <w:t>алдыңдар. Ой, пәтуасыздар. Жүдә, қоймадыңдар ғой.</w:t>
        <w:br/>
        <w:t>Пісте шаққандай бөлмені де тоздырып жіберіпсіңдер,--</w:t>
        <w:br/>
        <w:t>Леп Әшір қабағын шытты.</w:t>
        <w:br/>
        <w:t>-- Әшеке, сізді сыйлаймын. Қала тұрыңыз. Ана жұл-</w:t>
        <w:br/>
        <w:t>дызшы шығып кетсін,-- деді Жасұлан жыртылған көй-</w:t>
        <w:br/>
        <w:t>легін шешіп жатып.</w:t>
        <w:br/>
        <w:t>Жүсіп қолын бір сілтеп кетіп калды.</w:t>
        <w:br/>
        <w:t>-- Әшеке, ашық әңгімеге көшейік. Сіз поэзияны ұна-</w:t>
        <w:br/>
        <w:t>22 ба?- деп Жасұлан басқа қызыл көйлегін кніп</w:t>
        <w:br/>
        <w:t>атты.</w:t>
        <w:br/>
        <w:t>-- Сонда не? Азаннан тұрып поэзия деп жанжалда-</w:t>
        <w:br/>
        <w:t>сып сендерді жын ұрған ба? Мен керек болса Жамбыл-</w:t>
        <w:br/>
        <w:t>Дың өлеңдерін жатқа білемін. Ал, не болды сонша? Тура</w:t>
        <w:br/>
        <w:t>91</w:t>
        <w:br/>
        <w:t>дарынсызды да дос еттім. Әр ақын өз шабысына қарап</w:t>
        <w:br/>
        <w:t>бәйгеге түседі. Көмбе тым қашық болса оған Ілияс ақын</w:t>
        <w:br/>
        <w:t>сияқты құлагер ғана жетеді. Орта жолда шаң жұтып</w:t>
        <w:br/>
        <w:t>шашалып қалатындар да көп кездеседі. Анау мықты,</w:t>
        <w:br/>
        <w:t>мынау нашар деп салыстыруға болмайды. Бәрібір</w:t>
        <w:br/>
        <w:t>ақын,-- деп қалың қабағы ашылып, ұясынан шығып ке-</w:t>
        <w:br/>
        <w:t>ле жатқан шуақты күндей күлімдеп сөйледі ол. Қою</w:t>
        <w:br/>
        <w:t>қара шашын артына қайырып қояды. Саусақтары сала-</w:t>
      </w:r>
    </w:p>
    <w:p>
      <w:r>
        <w:t>лы екен.</w:t>
        <w:br/>
        <w:t>-- Ағай, сізге екінші сұрақ. Университетте көп ақын-</w:t>
        <w:br/>
        <w:t>дармен кездесу кешін өткіздік. Ол кісілер алдағы уақыт-</w:t>
        <w:br/>
        <w:t>та ойын торлаған поэмаларын, романдарын қалай</w:t>
        <w:br/>
        <w:t>жазатындықтарын, Мемлекеттік сыйлық алу үшін қай</w:t>
        <w:br/>
        <w:t>кітаптарын ұсынатынын осы бастан ашық айтады. Ал,</w:t>
        <w:br/>
        <w:t>ақындардың ақыны Шығыс елінде Әл Мүтәнәбби екен.</w:t>
        <w:br/>
        <w:t>Айдай әлемге әйгілі арабтың соқыр ақыны Әл Мағаррни-</w:t>
        <w:br/>
        <w:t>дың ағасы да, ұстазы да осы Әл Мүтәнәбби болыпты.</w:t>
        <w:br/>
        <w:t>Ұстазсыз ақын да болмайды. Біздің мықтылар ешкімді</w:t>
        <w:br/>
        <w:t>мойындамайды,-- деп Жасұлан тағы сұрақ қойды.</w:t>
        <w:br/>
        <w:t>Ақын ойланып қалды. Жасұланға бір түрлі елжірей</w:t>
        <w:br/>
        <w:t>қарады.</w:t>
        <w:br/>
        <w:t>-- Інішегім, мен Әбділда ақынды аттап өтпейтін, еш-</w:t>
        <w:br/>
        <w:t>қайда бармайтын жай ақынмын ғой. Әбділда ақынның</w:t>
        <w:br/>
        <w:t>баулыған шәкіртімін. Қасым ақынды аға тұттым. Төле-</w:t>
        <w:br/>
        <w:t>ген інім еді. Фариза қарындасым. Мен өлеңді атақ алу</w:t>
        <w:br/>
        <w:t>үшін жазбаймын, жаным. Ол шіркіннің өзі мойныма мі:</w:t>
        <w:br/>
        <w:t>ніп алып тепкілеп отырып жаздырады. Жазбасыма кой-</w:t>
        <w:br/>
        <w:t>майды. Қағаз бен қаламнан басқа досым жоқ. Жансерік:</w:t>
        <w:br/>
        <w:t>терім солар ғана. Ауруханаға түсіп әл үстінде жатсам</w:t>
        <w:br/>
        <w:t>да қыр соңымнан қалмайды. Қашсам, бір құдіретті күш</w:t>
        <w:br/>
        <w:t>аспаннан келіп көзге көрінбей ұстап алып оңаша бөлме:</w:t>
        <w:br/>
        <w:t>ге қамайды. Алдымда не болатынымды маған айтпайды. |</w:t>
        <w:br/>
        <w:t>Нағыз талант қазақтың қара өлеңі ғой. Оған атақ- даң</w:t>
        <w:br/>
        <w:t>тың түкке де керегі жоқ. Солай емес пе, інішегім?-- дейі</w:t>
        <w:br/>
        <w:t>ақын. Кең кеудесін қозғалтып ары бері жүрді. |</w:t>
        <w:br/>
        <w:t>-- Ағай, өлең оқыңызшы,-- деді Батықбек.</w:t>
        <w:br/>
        <w:t>86</w:t>
        <w:br/>
        <w:t>жын қоса кеткен. Әуезден бір сом алып суға піскен</w:t>
        <w:br/>
        <w:t>балықты талшық еттім СМУ-15-ке барып. Тамағым ісіп,</w:t>
        <w:br/>
        <w:t>сүт те іше алмай жүрмін, жұтқыншағыма жақында оле</w:t>
        <w:br/>
        <w:t>рация жасатпақпын. ӘЙ, әй, сорлы әкем, мен аурухана-</w:t>
        <w:br/>
        <w:t>ға түскенде жалғыз тайын сатып, акшасын алып «Борат.</w:t>
        <w:br/>
        <w:t>айымның жаны аман калғаны үшін» деп сендерді тегіс</w:t>
        <w:br/>
        <w:t>ресторанға отырғызады әлі. Тамақты сонда ішесіндер,-</w:t>
        <w:br/>
        <w:t>деп етпетінен түсіп жаттығуларын үзбеген күйі сөйлеп</w:t>
        <w:br/>
        <w:t>жатты. Көзім төсектің үстінде жатқан елу сомдық ақша-</w:t>
        <w:br/>
        <w:t>ға түсті. Ыза болдым. Түңіліп бөлмеден шықтым.</w:t>
        <w:br/>
        <w:t>-- Азын-аулақ майда тиын-төбен болса маған қарас</w:t>
        <w:br/>
        <w:t>тыра жүрерсің, ақын болса өзіне,-- деп соңымнан дау-</w:t>
        <w:br/>
        <w:t>ыстады ол.</w:t>
        <w:br/>
        <w:t>Ертеңіндегі сағат үшті асыға күттік. Батыкбек тол.</w:t>
        <w:br/>
        <w:t>кып жүр. Бәрінен бұрын соған қатты батты. Шок гүл</w:t>
        <w:br/>
        <w:t>әкеліп төрге қойды. Бәріміздің көзіміз есікте. Жүрегіміз</w:t>
        <w:br/>
        <w:t>лүп-лүп етеді. Ақын келеді. Жүздеген көз ұшқып атады.</w:t>
        <w:br/>
        <w:t>Есік ашылып, ішке доцент Бари Манасбаев ағай кірді.</w:t>
        <w:br/>
        <w:t>-- О, бәрекелді, көктемнің гүлінің иісі жұпар болғ</w:t>
        <w:br/>
        <w:t>ды. Қыздарға мың да бір рақмет маған сыйлағандары-</w:t>
        <w:br/>
        <w:t>ңа,- деп ағай гүлді құшырлана ніскеді. Денсаулығы</w:t>
        <w:br/>
        <w:t>нашар ұстазымызды аяп кеттік. Орамалын жан қалтасы-</w:t>
      </w:r>
    </w:p>
    <w:p>
      <w:r>
        <w:t>нан алып тершіген мандайын сүртті. Қүрк-күрк жөте</w:t>
        <w:br/>
        <w:t>ліп, шеткі орындыққа барып отырды. Өңі жүдеу екен.</w:t>
        <w:br/>
        <w:t>-- Ал, балалар, кәне, сабақты бастайық,- деп ж?-</w:t>
        <w:br/>
        <w:t>тына сөйлелі.</w:t>
        <w:br/>
        <w:t>Студенттердің қолында пән кітабы емес, «Акхулар</w:t>
        <w:br/>
        <w:t>ұйқтағанда» атты Мұқағали Макатаевтың жаңа жинағн</w:t>
        <w:br/>
        <w:t>жатты. Жасұлан мұрнын шұқып, Батыкбекке қарап к0%</w:t>
        <w:br/>
        <w:t>ды. Маған көзін қысты. «Ақын көкесі алдап кетті-4)»</w:t>
        <w:br/>
        <w:t>деді. Бари ағай селк етті.</w:t>
        <w:br/>
        <w:t>Сол сәтте есік айқара ашылып, кең жауырынды, ұзы!</w:t>
        <w:br/>
        <w:t>бойлы, апай төсті, шашын артына қайырып, маңдайн</w:t>
        <w:br/>
        <w:t>94</w:t>
        <w:br/>
        <w:t>-- Поэзия.</w:t>
        <w:br/>
        <w:t>Менімен егіз бе едің.</w:t>
        <w:br/>
        <w:t>Сен мені сезесің бе,</w:t>
        <w:br/>
        <w:t>Неге іздедім?</w:t>
        <w:br/>
        <w:t>Алауыртқан таңдардан сені іздедім,</w:t>
        <w:br/>
        <w:t>Қарауытқан таулардан сені іздедім,--</w:t>
        <w:br/>
        <w:t>Деп бір шумақты мәнерлеп, нақышына келтіре оқыды.</w:t>
        <w:br/>
        <w:t>-- Қандай екен, ә?-- деді ол Жасұланға сынай клз-</w:t>
        <w:br/>
        <w:t>рап.</w:t>
        <w:br/>
        <w:t>-- Абайдың сарыны бар екен өлеңінде. Сіз осы жер-</w:t>
        <w:br/>
        <w:t>шілдікке салынып отырсыз. Мұқағали сіздің ауылыңыз-</w:t>
        <w:br/>
        <w:t>дан емес пе осы? Сонда сыршыл Сырбай, тапқыр Қадыр,</w:t>
        <w:br/>
        <w:t>жыршын кеткен Төлеген қайда кетеді? Бұлардың</w:t>
        <w:br/>
        <w:t>көкеңізден шоқтығы биік. Мұқағали көкеңіз олардан әл-</w:t>
        <w:br/>
        <w:t>Деқайда төмен жазады. Қөкең мықты болса «Жұлдыз»,</w:t>
        <w:br/>
        <w:t>«Жалын» журналдарының бірін басқарып, шіреніп отыр-</w:t>
        <w:br/>
        <w:t>май ма? Атақ та алған жоқ. Атақсыз ақын нағыз ақын-</w:t>
        <w:br/>
        <w:t>дардың ең мықты тобына ілінбей қалады,-- деп Жасұлан</w:t>
        <w:br/>
        <w:t>қызыл кеңірдек болды.</w:t>
        <w:br/>
        <w:t>-- Сырбай ақынды профессор Қабдолов мақтаса,</w:t>
        <w:br/>
        <w:t>Мұқағалиды мен пір тұтамын,-- деп Батықбек жатқан</w:t>
        <w:br/>
        <w:t>орнынан қарғып түрегелді. Иегі дірілдеп, қолы-басы қал-</w:t>
        <w:br/>
        <w:t>шылдады. Көзі қылиланып кетті.</w:t>
        <w:br/>
        <w:t>-- Нағыз ақын болса Мемлекеттік сыйлық алар еді.</w:t>
        <w:br/>
        <w:t>Бос қаңғыған ақын көп Алматыда. Өздерін өздері «ұли-</w:t>
        <w:br/>
        <w:t>мын» деп екінің бірі кездесу сайын кеудесін қағады. Сту-</w:t>
        <w:br/>
        <w:t>денттерге бәрібір. Деканнан қорыққаннан тығылып оты-</w:t>
        <w:br/>
        <w:t>рады. Іштерінен күледі. Студенттердің босқа бастарын</w:t>
        <w:br/>
        <w:t>қатырып, таланттарын Мұхтар Әуезовпен қатар кояды.</w:t>
        <w:br/>
        <w:t>Бірінің сыртынан бірі эжуалап, мазақ етеді. Мықты</w:t>
        <w:br/>
        <w:t>ақынды халық өзі іздеп оқиды. Мақтаншақтық індет.</w:t>
        <w:br/>
        <w:t>Ауру. Ал сенің көкең Мұқағалидың сыртынан да көп</w:t>
        <w:br/>
        <w:t>өсек айтады. Мен оны ақын деп мойындамаймын деп,-</w:t>
        <w:br/>
        <w:t>Жасұлан өре түрегелді.</w:t>
        <w:br/>
        <w:t>-- Мойындамайсың ғой Мұқағалиды. Ашығын айт,-</w:t>
        <w:br/>
        <w:t>деді Батықбек түтігіп.</w:t>
        <w:br/>
        <w:t>-- Не істейсің, мойындамаймын.-- Мен Тұманбайды</w:t>
      </w:r>
    </w:p>
    <w:p>
      <w:r>
        <w:t>99</w:t>
        <w:br/>
        <w:t>-- Асанды күте-күте шаршадым. Қелгеніңіз жақси</w:t>
        <w:br/>
        <w:t>болды,-- деп келіншек көңілденіп кетті.</w:t>
        <w:br/>
        <w:t>-- Танысып қоялық. Менің аты-жөнім Жолбарысов</w:t>
        <w:br/>
        <w:t>Мәуленқұл Сатаевичпын. Москвадағы ВГИҚ-ті бітірге-</w:t>
        <w:br/>
        <w:t>мін. Қазір осындағы «Қазақ телефильмінде» кинорежике.</w:t>
        <w:br/>
        <w:t>-сермін. Герасимовтың шәкіртімін,-- деп жұтына сві-</w:t>
        <w:br/>
        <w:t>леді.</w:t>
        <w:br/>
        <w:t>-- Өте жақсы. Қуаныштымын,-- деп көзі жаудыра-</w:t>
        <w:br/>
        <w:t>-ған Айсұлу қонақ жігітке арақ құйды.</w:t>
        <w:br/>
        <w:t>-- Өзіңіз ше?</w:t>
        <w:br/>
        <w:t>-- Мен Асан келгеннен соң ішемін,-- деп келіншек</w:t>
        <w:br/>
        <w:t>“езу тартты.</w:t>
        <w:br/>
        <w:t>-- Сіздің денсаулығыңыз үшін. Таныстық үшін,- деп</w:t>
        <w:br/>
        <w:t>кинорежиссер шоқша сақалын көтеріп, арақты бір-ақ</w:t>
        <w:br/>
        <w:t>ішті.- Ух,- деп танауы қусырылып бауырсақты иіске</w:t>
        <w:br/>
        <w:t>леді.</w:t>
        <w:br/>
        <w:t>-- Ой, басым,-- деп тақыр басын сол қолымен сипғ-</w:t>
        <w:br/>
        <w:t>-лап, шекесін ұстады. Етті қарбытып асап алады д2;</w:t>
        <w:br/>
        <w:t>-- «Сұлулық,- әйелдің бақыты, қадіріне жетпесе-</w:t>
        <w:br/>
        <w:t>-соры»,-- деп ұлы жазушы Лев Толстой бабамыз айты"</w:t>
        <w:br/>
        <w:t>ты. Сол үшін тағы бір тос көтеремін,-- деп мейман жігі!</w:t>
        <w:br/>
        <w:t>жұтына сөйледі.</w:t>
        <w:br/>
        <w:t>-- Айтыңыз,-- деді Айсұлу.</w:t>
        <w:br/>
        <w:t>Жігіт орнынан тұрып, қолымен мойнындағы галст):</w:t>
        <w:br/>
        <w:t>"гін жөндеп қойды да:</w:t>
        <w:br/>
        <w:t>-- Сіз кешіріңіз. Менің есіме ұлы ұстазым, атақт</w:t>
        <w:br/>
        <w:t>“кинорежиссер әрі киноактер Герасимовтың «Қино мені</w:t>
        <w:br/>
        <w:t>махаббатым» деген сөзі оралады. Ол орыстың ұлы же</w:t>
        <w:br/>
        <w:t>-зушысы Лев Толстойдың бейнесін киноға шығарды. Аі</w:t>
        <w:br/>
        <w:t>тарым махаббат үшін. Сіздің Алматыға келуіңіз үшіз</w:t>
        <w:br/>
        <w:t>Мен кино өнеріне жанымды қиған адаммын. Қазақ кі:</w:t>
        <w:br/>
        <w:t>носы үшін,- деп шабыттана сөйлеп арақты қылгын</w:t>
        <w:br/>
        <w:t>жұтты. Жылтыр басынан ашы тер шықты.</w:t>
        <w:br/>
        <w:t>Айсұлу езу тартты. Қинорежиссер қызық жігіт екен</w:t>
        <w:br/>
        <w:t>-Әр түрлі әңгімелер айтты.</w:t>
        <w:br/>
        <w:t>-- «Сүйіп көрмеген-- өмір сүріп көрмегенмей бір</w:t>
        <w:br/>
        <w:t>280</w:t>
        <w:br/>
        <w:t>Есіз дала. Қалың шағыл. «Қүзембай» қыратының ба-</w:t>
        <w:br/>
        <w:t>сында жайылып жатқан қойларына үнсіз қарап Ақжі-</w:t>
        <w:br/>
        <w:t>гіт тұр. Кенет оның көзі «Қараөзектен» бері асқан жал-</w:t>
        <w:br/>
        <w:t>ғыз ноқатқа қадалды. Қиял тауы қашықтан мұнартып</w:t>
        <w:br/>
        <w:t>көрінеді. Шопан жігіт екі көзі күлімдеп, «Айсұлу!» -- деп</w:t>
      </w:r>
    </w:p>
    <w:p>
      <w:r>
        <w:t>ыржиып күлді. Тілім-тілім болған ернін жалады. Көп</w:t>
        <w:br/>
        <w:t>ойланбастан ат басын бұрып, Айсұлу жакқа шаба жө-</w:t>
        <w:br/>
        <w:t>нелді...</w:t>
        <w:br/>
        <w:t>Көз ұшында бір-біріне асыққан екі бейне қалды. «Ақ-</w:t>
        <w:br/>
        <w:t>жігіт»,-- деп айғайлады келіншек. Акжігіт атына қам-</w:t>
        <w:br/>
        <w:t>шы басты. Күліп келеді.</w:t>
        <w:br/>
        <w:t>Дала.. Момын дала.. Қазақтың кең пейіл жомарт</w:t>
        <w:br/>
        <w:t>даласы үнсіз жатты...</w:t>
        <w:br/>
        <w:t>«АҚҚУЛАР ҰЙҚТАҒАНДА..»</w:t>
        <w:br/>
        <w:t>Ноябрь айының мейрамы күні біздің журналистика</w:t>
        <w:br/>
        <w:t>факультетінің студенттерін микроаудандағы «Правда»</w:t>
        <w:br/>
        <w:t>көшесінің бойындағы жатақханадан көшіріп, жаңадан</w:t>
        <w:br/>
        <w:t>пайдалануға берілген университет қалашығының бірін-</w:t>
        <w:br/>
        <w:t>ші жаңа жатақханасына кіргізді. Бір бөлмеге үш бала</w:t>
        <w:br/>
        <w:t>орналастық. Дәл сол күні қар кныршыктап жауып түр-</w:t>
        <w:br/>
        <w:t>ды. Жер лайсаң болды. Алатаудың етегін тұман жапты.</w:t>
        <w:br/>
        <w:t>Қала шетіндегі жері батпақ жаңа жатақханаға әу баста</w:t>
        <w:br/>
        <w:t>үйрене алмай-ақ қойдық. Қүнде таңертең 107-ші сары</w:t>
        <w:br/>
        <w:t>автобусқа жабыла мінеміз. Қала орталығындағы оқу</w:t>
        <w:br/>
        <w:t>корпусына қысыла, қымтырыла зорға жетеміз. Аяғымыз</w:t>
        <w:br/>
        <w:t>батпақ, үсті-басымыз су-су болып шуылдап аудиторияға</w:t>
        <w:br/>
        <w:t>кіреміз. Бұл тіршілікке де, окуға да көп кешікпей үйре-</w:t>
        <w:br/>
        <w:t>іп кеттік.</w:t>
        <w:br/>
        <w:t>Жанымыздағы жігіттің біреуінің мінезі қызық еді.</w:t>
        <w:br/>
        <w:t>Түнімен ұйқы көрмей жұлдыз санайтын бір әулиеге тап</w:t>
        <w:br/>
        <w:t>85</w:t>
        <w:br/>
        <w:t>киноактер Армен Джигарханянмен таныстырамын, Сі»</w:t>
        <w:br/>
        <w:t>дің... сіздің түріңіз, сымбатыңыз голландиялық кино-</w:t>
        <w:br/>
        <w:t>жұлдыз Марушка Детмерске ұқсайды. Көзіңіз кино</w:t>
        <w:br/>
        <w:t>актриса Айук Эмеге келеді. Мен сізді ВГИКҚ-ке түсіре</w:t>
        <w:br/>
        <w:t>мін. Сіз... сіз қазақтың Дилором Қамбаровасы боласыз,-</w:t>
        <w:br/>
        <w:t>деп жігіт орнынан тұрып келіп Айсұлудың колынан</w:t>
        <w:br/>
        <w:t>сүйді.</w:t>
        <w:br/>
        <w:t>-- Вақмет... рақмет...-- деді Айсұлу.</w:t>
        <w:br/>
        <w:t>-- Болашақ қазақтың киножұлдызы үшін,-- деп кв</w:t>
        <w:br/>
        <w:t>норежиссер аузы ашылмаған «коньякты» тісімен тісте:</w:t>
        <w:br/>
        <w:t>Леп тығыныз ағытты. Өзіне жүз грамм құйып сүйсіне</w:t>
        <w:br/>
        <w:t>ішті. Жылқының етіне желімше жабысып, оны сақали</w:t>
        <w:br/>
        <w:t>шошаңдап қарбыта асады. Айсұлу есікке қарайды. Асай</w:t>
        <w:br/>
        <w:t>жоқ. Қинорежиссердің көзінің алдына ештеңе көрінбеді.</w:t>
        <w:br/>
        <w:t>Қойдың жілігінің майын сорып өліп барады. Анда-сан</w:t>
        <w:br/>
        <w:t>да бір кекіріп алады.</w:t>
        <w:br/>
        <w:t>-- Қазіргі уақытта қазақ киносы әбден нашарлап</w:t>
        <w:br/>
        <w:t>кетті. Мына мен сияқты талантты жастарға пәтер бер-</w:t>
        <w:br/>
        <w:t>мейді. Айлығымыз аз. Қүн көру қиындап кетті. Әділет</w:t>
        <w:br/>
        <w:t>дегеп қалмады,-- деп коньякты стақанға толтырып 62:</w:t>
        <w:br/>
        <w:t>сына бір-ақ көтерді.</w:t>
        <w:br/>
        <w:t>-- Асан досыңыз келмеді ғой,-- деп қалды Айсұлу.</w:t>
        <w:br/>
        <w:t>-- Құрсыншы ол. Өте қу жігіт. Сізді Қорланға ұқ-</w:t>
      </w:r>
    </w:p>
    <w:p>
      <w:r>
        <w:t>сайсыз,-- деп алдаған. Оны аузыңызға да алмай-ақ қой</w:t>
        <w:br/>
        <w:t>ыңыз. Қасыңызда мен бармын. Кешкісін «Қөктебені»</w:t>
        <w:br/>
        <w:t>аралатамын. Айтарым, киноға түсіңіз. Ана керең күйеу:</w:t>
        <w:br/>
        <w:t>іңнен жеті шелпек беріп құтылыңыз. Екі қызыңызды</w:t>
        <w:br/>
        <w:t>Алматыдағы Уе 4-ші мектеп-интернатқа орналастырамын</w:t>
        <w:br/>
        <w:t>Ауылда не бар. Сіз Азияның аруы боласыз. Алматы ғғ</w:t>
        <w:br/>
        <w:t>жап қала,- деп тамсанды кинорежиссер. Айсұлуға оның</w:t>
        <w:br/>
        <w:t>сөздері ұнамады.</w:t>
        <w:br/>
        <w:t>-- Асан келмей ме?</w:t>
        <w:br/>
        <w:t>-- Ол дәрігер іздеп кетті.</w:t>
        <w:br/>
        <w:t>-- Неге?-- деп шошынды Айсұлу.</w:t>
        <w:br/>
        <w:t>-- Білмеймін. Сізді қаратпақшы: Менен алпыс сой</w:t>
        <w:br/>
        <w:t>қарыз алды,-- деді жігіт.</w:t>
        <w:br/>
        <w:t>82</w:t>
        <w:br/>
        <w:t>Ташкенттегі бәдірен сататын саудагерлер сияқты ал-</w:t>
        <w:br/>
        <w:t>қа-салқаларың шығып. Қерек болса, Омар Хаямды біле-</w:t>
        <w:br/>
        <w:t>мін. Олжас Сүлейменовты оқимын. Пушкинді жаттай.</w:t>
        <w:br/>
        <w:t>мын. Онда тұрған не бар екен,- деп Әшір оған тесіле</w:t>
        <w:br/>
        <w:t>сөйледі.</w:t>
        <w:br/>
        <w:t>-- Әшеке, сіздің «Қазақстан пионеріне» кіберген</w:t>
        <w:br/>
        <w:t>«Балапан» деген дастаныңыз не болды осы?-- деп Жас-</w:t>
        <w:br/>
        <w:t>ұлан оны сөзге тартты.</w:t>
        <w:br/>
        <w:t>Әшір лезде сұрланып кетті. Өңі қашып дір-дір етеді.</w:t>
        <w:br/>
        <w:t>-- Құры, атаңа нәлет. Өлені құрысын. Еріккендер</w:t>
        <w:br/>
        <w:t>ғана жазады екен оны. Мен бәрін кейін білдім. Осы күні</w:t>
        <w:br/>
        <w:t>менімен тұратын ана Сейітқұл тығылып алып жазып</w:t>
        <w:br/>
        <w:t>жатыр. Шаққан пістесін менің көрпемнің арасына тығып</w:t>
        <w:br/>
        <w:t>койыпты. Көрдің бе бәлесін. Әліне қарамай ақын бол</w:t>
        <w:br/>
        <w:t>мын дейді. Мә, болады. Есіңде болсын, ақын деген нағыз</w:t>
        <w:br/>
        <w:t>сұм, сұмпайы кәрінеді. Олардан осы бастан аулак жүр.</w:t>
        <w:br/>
        <w:t>Көрмейсің бе, менің «Балапаным» әжептәуір өлең еді.</w:t>
        <w:br/>
        <w:t>Ұлықбекке оқыткқам. Қуандық қолдаған. Білмеймін, әй-</w:t>
        <w:br/>
        <w:t>теуір жоғалтып жіберіпті, Болмаса ұрлаған...-- деп Әшір</w:t>
        <w:br/>
        <w:t>мұңайып мұрнын тыржитты. Желкесін қасыды.</w:t>
        <w:br/>
        <w:t>Сол түні таңғы сағат бесте үшеуміз азар ұйқтадық.</w:t>
        <w:br/>
        <w:t>-- Мұқағалиды мен саған әлі мойындатамын,-- деді</w:t>
        <w:br/>
        <w:t>Батықбек көрпесін үстіне жауып жатып. Жасұлан хв-</w:t>
        <w:br/>
        <w:t>лын сермеді.</w:t>
        <w:br/>
        <w:t>Таң ата Мақұлбектің күшімен ұйқыдан азар ояшы!,</w:t>
        <w:br/>
        <w:t>бірінші емтиханнан бөлмедегі үшеуміз тұяқ серілпей</w:t>
        <w:br/>
        <w:t>баудай кұладық. Политэкономия болатын. Ұстазымыз</w:t>
        <w:br/>
        <w:t>өте катал талап қойды. Әшір өміріпде бірінші рет с0%</w:t>
        <w:br/>
        <w:t>жолы үш алды. Қалғанымыз өз сыбағамызды алдық.</w:t>
        <w:br/>
        <w:t>-- Азаннан ұйқым ашылмай бес күнгі жаттаған ең:</w:t>
        <w:br/>
        <w:t>бегім зая кетті. Ұйқым бұзылып, ойдан шатастым, сен</w:t>
        <w:br/>
        <w:t>дердің ақындарың құрысын,-- деп Әшір бізге хатты Н2-</w:t>
        <w:br/>
        <w:t>лып, одан кейін оку бітіргенше бөлмемізге бас сұқпай</w:t>
        <w:br/>
        <w:t>қойды. :</w:t>
      </w:r>
    </w:p>
    <w:p>
      <w:r>
        <w:t>-- Дарынсыз ақын шығар еді,-- деп Батықбек бетін</w:t>
        <w:br/>
        <w:t>басып шиқылдап күлді.</w:t>
        <w:br/>
        <w:t>92</w:t>
        <w:br/>
        <w:t>-- Бәке, ана Қуанбек сияқты бір жағыңызға сәл қи-</w:t>
        <w:br/>
        <w:t>сайып қалмаңыз. Сізге өте жаным ашиды, көке,-- деп</w:t>
        <w:br/>
        <w:t>көлгірсіді оған Жасұлан. Менің көмейіме бір күлкі үй.</w:t>
        <w:br/>
        <w:t>ірілді. Бірақ күлуге ұялдым. «Әйтеуір, Боранбектей сүт.</w:t>
        <w:br/>
        <w:t>ті ұрлап ішпесе болды ғой» дедім ішімнен.</w:t>
        <w:br/>
        <w:t>-- Бәкеңнің сәл-пәл қырттығы бар. Әйтпесе жаман</w:t>
        <w:br/>
        <w:t>жігіт емес,- деді Жасұлан екінші рет.</w:t>
        <w:br/>
        <w:t>Батықбек өте шамкес екен. Көгілдір көзі тұздай бо-</w:t>
        <w:br/>
        <w:t>лып сіресті де қалды. Ернін шошайтып негін көтерді.</w:t>
        <w:br/>
        <w:t>-- Сен немене, мені қыңыр, қисық деп ойлайсың ба?</w:t>
        <w:br/>
        <w:t>Куанбегіңде шаруам жоқ, ол сияқты көкмылжың емес-</w:t>
        <w:br/>
        <w:t>нін,- деп шайды үрлеп ішіп ашу шақырды.- Жап-жас</w:t>
        <w:br/>
        <w:t>болып мені қырт дейсің. Қырттық сенен асып маған әлі</w:t>
        <w:br/>
        <w:t>келген жоқ. Қара мұны!-- деді.</w:t>
        <w:br/>
        <w:t>-- Кешіріңіз, көке. Сізден мен бес жас кішімін ғой,-</w:t>
        <w:br/>
        <w:t>деп Жасұлан бәйек болды.</w:t>
        <w:br/>
        <w:t>-- Күшік. Әкем Мәжит те маған тіл тигізген емес.</w:t>
        <w:br/>
        <w:t>Әлде гені ана бесінші этаждағы тентек Әбдіғанидың ша-</w:t>
        <w:br/>
        <w:t>лығы ұрған ба? Болмаса аузыңа майда тілді Сейдулла</w:t>
        <w:br/>
        <w:t>түкірді ме? Әйтпесе есер Қанеш түнде шошытып оятты</w:t>
        <w:br/>
        <w:t>ма? Бұл не деген сөз,-- деп ол көсілді дейсін. Сол мыл-</w:t>
        <w:br/>
        <w:t>жыңдағаннан Батықбек бір сағаттан әзер басылды. Сор-</w:t>
        <w:br/>
        <w:t>лы басым, енді көзім жетті, нағыз ақпа мылжыңдар екен</w:t>
        <w:br/>
        <w:t>екеуі де.</w:t>
        <w:br/>
        <w:t>-- Мылжыңды ез жеңеді деген. Бәке, мыкты болсғ:</w:t>
        <w:br/>
        <w:t>ныз ана Жанатханмен неге сөйлеспейсіз осы,- деп Жас</w:t>
        <w:br/>
        <w:t>ұлан ренжіді. Ақыры шай қайнатым уақыттай екеуі кы-</w:t>
        <w:br/>
        <w:t>зыл кеңірдек болып керісіп, азар татуласты. Екі күннін</w:t>
        <w:br/>
        <w:t>бірінде олар таң атқанша осылай керіседі де жатады.</w:t>
        <w:br/>
        <w:t>Қүн артынан күндер жылжып өтіп жатты. Оларға /4</w:t>
        <w:br/>
        <w:t>етім үйрене бастады. Басқа түскен соң не амал. Бір ға-</w:t>
        <w:br/>
        <w:t>жабы Жасұланның окымайтын кітабы, білмейтін жазу:</w:t>
        <w:br/>
        <w:t>шысы жоқ екен. Өзі өте алғыр да әрі зерек. Зерделі свй-</w:t>
        <w:br/>
        <w:t>лейді. Ал Батыкбек болса еш кітаптың бетін ашпайды.</w:t>
        <w:br/>
        <w:t>Оқитыны ақын Мұқағали Мақатаевтың «Дариға жүрек»</w:t>
        <w:br/>
        <w:t>88</w:t>
        <w:br/>
        <w:t>“аты жыр кітабы. Анда-санда Еркін Ібітановтың «Қой-</w:t>
        <w:br/>
        <w:t>шылар» деген поэмасын ары-бері аударып көреді де:</w:t>
        <w:br/>
        <w:t>«Осы екеуі ең мықты ақындар. Басқаларға еш көңілім</w:t>
        <w:br/>
        <w:t>толмайды» деп мылжың әңгімесіне көшеді. Мінезіміз</w:t>
        <w:br/>
        <w:t>бір-бірімізге еш ұқсамайды. Бірақ арман-тілегіміз бір</w:t>
        <w:br/>
        <w:t>еді. Ол журналист болып шығу. Бір күні кешкісін үшеу-</w:t>
        <w:br/>
        <w:t>міз бөлмеде жатып алып әдебиет туралы ашық әңгімеге</w:t>
      </w:r>
    </w:p>
    <w:p>
      <w:r>
        <w:t>көштік. Менің де әдебиетке деген аңсарым ауды.</w:t>
        <w:br/>
        <w:t>-- Қазіргі қазақ совет әдебиетінде шындық ашық</w:t>
        <w:br/>
        <w:t>жазылмайды. Тек Шыңғыс Айтматов пен Қалтай Мұқа-</w:t>
        <w:br/>
        <w:t>метжанов бірігіп «Көктебедегі кездесу» атты пьеса жаз-</w:t>
        <w:br/>
        <w:t>ды. Бұл ірі жаңалық болды. Ал Оралхан Бөкеевтің «Құ-</w:t>
        <w:br/>
        <w:t>лыным менің» атты спектаклі қандай сәтті шыққан де-</w:t>
        <w:br/>
        <w:t>сеңдерші. Нағыз казіргі жеңіл мінезді жастардың өмірі</w:t>
        <w:br/>
        <w:t>әдемі сомдалған. Драматургияға Оралхан жаңа бетбұ-</w:t>
        <w:br/>
        <w:t>рыс әкелді,-- деп ашы темекіні құшырлана сорып Жас-</w:t>
        <w:br/>
        <w:t>ұлан аяқтарын айқастырып қойып әңгімеге көшті.</w:t>
        <w:br/>
        <w:t>-- Ақындардан кімдерді айтасың?-- деп оған аузын</w:t>
        <w:br/>
        <w:t>ашып, кірлігін кағып Батықбек жұтына сөйледі.</w:t>
        <w:br/>
        <w:t>-- Фариза, Тұманбай, Қадыр, Сағи,- деп Жасұлан</w:t>
        <w:br/>
        <w:t>төрт ақынға тоқталып етті. Танауын жоғары көтеріп</w:t>
        <w:br/>
        <w:t>пыс-пыс етеді.</w:t>
        <w:br/>
        <w:t>-- Мұқағалиды тастап кеттің ғой сен ақымақ,- деп</w:t>
        <w:br/>
        <w:t>кекештенді анау, көзін шатынатып.</w:t>
        <w:br/>
        <w:t>-- Жай ақын ғой ол. Өз басым әлі күнге дейін өлеңін</w:t>
        <w:br/>
        <w:t>оқыған емеспін. Әркім қазір көсілтіп өлең жаза береді.</w:t>
        <w:br/>
        <w:t>Апа Әшір де бірінші курста «Балапан» деген поэма жаз-</w:t>
        <w:br/>
        <w:t>ған. Содан бері үш жыл өтті. Әлі жарық көрген жоқ.</w:t>
        <w:br/>
        <w:t>Гиді балапан өсіп, бүркіт болатын шаққа жетпеді мер:</w:t>
        <w:br/>
        <w:t>Ақын көп. Нағыз ақын Абайдан кейін әлі туған емес,-</w:t>
        <w:br/>
        <w:t>деп Жасұлан одан бетер көсемси сөйледі.</w:t>
        <w:br/>
        <w:t>Батықбек оған жақтырмай қарады. Маған қарап кө-</w:t>
        <w:br/>
        <w:t>зін қысты. |</w:t>
        <w:br/>
        <w:t>-- Тыңда ендеше, данышпан,-- деп Батықбек бір</w:t>
        <w:br/>
        <w:t>өлең оқыды. Даусы ауенді шығады екен.</w:t>
        <w:br/>
        <w:t>8%</w:t>
        <w:br/>
        <w:t>болдым. Шашы бұйра, мұрны ұзын, бас тұлғасы ақын</w:t>
        <w:br/>
        <w:t>Пушкинге ұқсаушы еді оның. Терезені жиі ашады. Қей</w:t>
        <w:br/>
        <w:t>кездерде сөзге келместен өз-өзінен ашуланып, бұлқан-</w:t>
        <w:br/>
        <w:t>талқаны шығады. Әзіл сөзді көтермей шытынап, өзі тө-</w:t>
        <w:br/>
        <w:t>белесуге бір қадам жақын тұрады. Аты Жүсіп еді. Ал</w:t>
        <w:br/>
        <w:t>екіншісі оған мүлдем ұқсамайды. Төр жақтағы төсекте</w:t>
        <w:br/>
        <w:t>шалқасынан жатқан күйі қалтасына қолын салып жібе-</w:t>
        <w:br/>
        <w:t>ріп ауылдан әкесі салған ақшаны алып шығып шытыр-</w:t>
        <w:br/>
        <w:t>латып санап, ақсия күлетін қой көзді, ойлы жанарлы</w:t>
        <w:br/>
        <w:t>жігіттің есімі Боранбек еді. Боранбек те қызық жігіт.</w:t>
        <w:br/>
        <w:t>Түн ішінде жарық жағып, төрдегі кішкентай айна-</w:t>
        <w:br/>
        <w:t>ның алдына барып қолымен қозы қарнын сипалап ыңыл-</w:t>
        <w:br/>
        <w:t>дап бір ән салады. Шкафты ашып, асықпай отырып қү-</w:t>
        <w:br/>
        <w:t>мырадағы шикі сүтті басына дейін көтеріп рақаттана</w:t>
        <w:br/>
        <w:t>сіміріп ішіп алады да:</w:t>
        <w:br/>
        <w:t>-- Әй, әй, сорлы әкем-ай, қой күзетіп қарлы далада</w:t>
        <w:br/>
        <w:t>жатыр-ау,-- деп қамыға тіл қатып барып төсегіне қисая-</w:t>
        <w:br/>
        <w:t>ды. Көпке дейін кекіріп, тісін шықырлатады. Аязды күн-</w:t>
        <w:br/>
        <w:t>дері бақайларының арасына ақ мақта салып, аяқ киімін</w:t>
        <w:br/>
        <w:t>киеді.</w:t>
      </w:r>
    </w:p>
    <w:p>
      <w:r>
        <w:t>Ал Жүсіп болса оны ала көзімен атып жақтырмайды.</w:t>
        <w:br/>
        <w:t>Түн ішінде төртінші қабаттың балконына шығып:</w:t>
        <w:br/>
        <w:t>-- Қап, Алатауды тұман жапты. Бүгін жұлдыз көрін-</w:t>
        <w:br/>
        <w:t>беді,-- деп қатты қапаланып, еденге бір түкіреді де төр-</w:t>
        <w:br/>
        <w:t>де ілулі тұратын домбырапы қолына алып, басы қал-</w:t>
        <w:br/>
        <w:t>тылдап Құрманғазының «Адай» күйін тарта жөнеледі.</w:t>
        <w:br/>
        <w:t>Тамаққа тойған Борекең қорылдап тәтті ұйқыға ба-</w:t>
        <w:br/>
        <w:t>сады. Оның аяқтарынан шыққан шуаштың сасық нісі</w:t>
        <w:br/>
        <w:t>басымды айналдырды. Жүсіп:</w:t>
        <w:br/>
        <w:t>-- Айына моншаға бір-ақ рет барады, әліне қарамай</w:t>
        <w:br/>
        <w:t>драматургиямен айналысамын дейді,-- деп оған жақтыр:</w:t>
        <w:br/>
        <w:t>май қарайды.</w:t>
        <w:br/>
        <w:t>Қүн артынан күндер өте берді. Сабаққа дайындалу:</w:t>
        <w:br/>
        <w:t>дың да берекесі кетті. Бірі жұлдыз санайды, екіншісі гир</w:t>
        <w:br/>
        <w:t>көтеріп, гимнастика жасап болғаннан соң тамаққа тойып</w:t>
        <w:br/>
        <w:t>алып, маужырап тісін шұқып, қисайып жатады. Бір-бі-</w:t>
        <w:br/>
        <w:t>86</w:t>
        <w:br/>
        <w:t>ріне тіл қатпайды. Ақыры март айында комендант Сара</w:t>
        <w:br/>
        <w:t>апайға жалынып жүріп көрші бөлмеге -- өзіммен оқн-</w:t>
        <w:br/>
        <w:t>тын жігіттердің жанына азар ауысып алдым. Құлағыма</w:t>
        <w:br/>
        <w:t>тек қана тыныштық керек болды. Жаңа көршілерімнің</w:t>
        <w:br/>
        <w:t>екеуі де біртоға момын жігіттер болып шықты. Уһ деп</w:t>
        <w:br/>
        <w:t>әлгілерден құтылғаныма ішімнен бір шүкіршілік еттім.</w:t>
        <w:br/>
        <w:t>Есік тықырласа әлгі жұлдызшы кіріп кете ме деп көпке</w:t>
        <w:br/>
        <w:t>дейін шошып жаттым. Сарғыш келген орта бойлы жігіт-</w:t>
        <w:br/>
        <w:t>тің аты Жасұлан болып шықты. Екіншісі күле сөйлеп</w:t>
        <w:br/>
        <w:t>көлгірсіп отыратын сабырлы Батықбек еді. Мен оларға</w:t>
        <w:br/>
        <w:t>екінші курста сырттан октябрь айында ауысып келген</w:t>
        <w:br/>
        <w:t>едім. Әлі жөнді танымаймын.</w:t>
        <w:br/>
        <w:t>-- О, Сәке, сіздің келгеніңіз өте ғажап болды. Өзіңіз</w:t>
        <w:br/>
        <w:t>сырттан оқығансыз. Екі әулиеден жеті шелпек беріп азар</w:t>
        <w:br/>
        <w:t>құтылғаныңыз мұндай жақсы болар ма? Әдебиетке түк</w:t>
        <w:br/>
        <w:t>қатысы жоқ бір типтер ғой олар. Ал мұнда біз анда-сан-</w:t>
        <w:br/>
        <w:t>да қазіргі таңдағы жетпісінші жылдарғы жаңа қазақ-</w:t>
        <w:br/>
        <w:t>тың әдебиетін талқылаймыз. Қім мықты, соны анық-</w:t>
        <w:br/>
        <w:t>таймыз. Бұл күндері Сәкен, Мұхтар, Сәбит құрған қазақ</w:t>
        <w:br/>
        <w:t>әдебиетінде жазушы-ақын сымақтар өте көбейіп кетті.</w:t>
        <w:br/>
        <w:t>Жүдә көп... көп... Соларды сынаймыз, ой елегінен өткі-</w:t>
        <w:br/>
        <w:t>земіз. Ұнамайтындарды қызыл сиямен сызып тастап оты-</w:t>
        <w:br/>
        <w:t>рамыз,- деді Жасұлан.</w:t>
        <w:br/>
        <w:t>-- Сұмдық-ай, біріңнен қашып құтылып едім, енді</w:t>
        <w:br/>
        <w:t>сендерге тап болдым. Бәрің қияли екенсіңдер. Әйтеуір,</w:t>
        <w:br/>
        <w:t>сабаққа дайындалсақ болды,-- дедім мен әбіржіп. Мұн-</w:t>
        <w:br/>
        <w:t>дайды бұрын көрген жоқ едім.</w:t>
        <w:br/>
        <w:t>-- Ол жағынан қам жемеңіз, бәрі орнына келеді,-</w:t>
        <w:br/>
        <w:t>деді Батықбек көгілдір көзі күлімдеп.</w:t>
        <w:br/>
        <w:t>Он шақты күндей жылы сөйлесіп, жақсы тұрып жат-</w:t>
        <w:br/>
        <w:t>тық. Кішіпейіл Жасұлан Батықбек екеумізді «сіз» деп</w:t>
        <w:br/>
        <w:t>сыйлайтын болды. Өзі өте елгезек екен. Көңілінің бәрін</w:t>
        <w:br/>
        <w:t>ашып айтады. Шай қойып, бөлме ішінде зыр жүгіріп</w:t>
        <w:br/>
        <w:t>жүреді. Байқағаным Батықбек шайды бір жағына қа-</w:t>
      </w:r>
    </w:p>
    <w:p>
      <w:r>
        <w:t>рап отырып қисайып ішеді екен. Және бос сөзге өте әуес.</w:t>
        <w:br/>
        <w:t>нағыз ез болып шықты. Оны кейін аңғардым.</w:t>
        <w:br/>
        <w:t>87</w:t>
        <w:br/>
        <w:t>-- Өзен де жок, сыймаған арнасына,</w:t>
        <w:br/>
        <w:t>Жылға да жоқ даламен жалғасуға.</w:t>
        <w:br/>
        <w:t>Таста тұнған жаңбырдың тамшысындай,</w:t>
        <w:br/>
        <w:t>Қалай біткен мынау көл тау басына?-</w:t>
        <w:br/>
        <w:t>деп даусы құзды бұзған асау дүлей толқындай күркірей</w:t>
        <w:br/>
        <w:t>шықты. Бари ағай аузын ашып орнынан бір тұрып, бір</w:t>
        <w:br/>
        <w:t>отырып аң-таң болды. Маған ашық аспан астында Алғ-</w:t>
        <w:br/>
        <w:t>таудың асқар -шың басқан ұшар биігінен найзағай ша.</w:t>
        <w:br/>
        <w:t>тырлап, нөсер жауғандай әсер етті. Тау орнынан қозға-</w:t>
        <w:br/>
        <w:t>лып, жер сілкінгендей болды. Ақын өлең оқып тұрғанда</w:t>
        <w:br/>
        <w:t>жер бетіндегі ұсақ пендешілікке лағпет айтқандай өр</w:t>
        <w:br/>
        <w:t>тұлғасы зорайып тұрды. Жүзінен әжімдері тайып, нұр-</w:t>
        <w:br/>
        <w:t>ланып кетті. Көзін жұмып, қолын сермеп, екпіндей түс-</w:t>
        <w:br/>
        <w:t>ті де:</w:t>
        <w:br/>
        <w:t>-- Өшті-ау. сірә, нешеме тағдыр мұнда,</w:t>
        <w:br/>
        <w:t>Мен соның бір білтесін жандырдым да,</w:t>
        <w:br/>
        <w:t>Тайып тұрдым, көз жасын алып таудың,</w:t>
        <w:br/>
        <w:t>Қызғаншақ қызғышына қалдырдым да..-</w:t>
        <w:br/>
        <w:t>деп даусын сәл баяулатып, бара-бара үні шықпай қал-</w:t>
        <w:br/>
        <w:t>ды. Даусы тозып, ентіге дем алды. Көзін ашып бізге қа-</w:t>
        <w:br/>
        <w:t>рады. Жүзі сұрланып, қабағын түйіп орындыққа отырып</w:t>
        <w:br/>
        <w:t>қалды. Сәлден соң барып қалпына келгендей сөйлеп</w:t>
        <w:br/>
        <w:t>кетті:</w:t>
        <w:br/>
        <w:t>-- Ақындық жол -- жолдың ең ауыры. Жолына блс</w:t>
        <w:br/>
        <w:t>тігіп, жүректі де дал-дұл еттік. Ойы мен пікірі жоқ, өсен:</w:t>
        <w:br/>
        <w:t>ші пенделерден бойымды аулақ ұстап жүрдім. Олар кі</w:t>
        <w:br/>
        <w:t>табымды қиып, мылжа-мылжасын шығарып, шала үй:</w:t>
        <w:br/>
        <w:t>тілген тауықтай алдыма әкеліп қоя салады. Не жазып,1%</w:t>
        <w:br/>
        <w:t>қойғаныңды білмейсің сонда. Баспадағы мықтылар өЛе-</w:t>
        <w:br/>
        <w:t>ңімді өзгертіп, сүрлеп, жонып тастайды. Соңғы кезде</w:t>
        <w:br/>
        <w:t>өлең қадірін білетін оқырмандар азайып барады. Сәкен,</w:t>
        <w:br/>
        <w:t>Ілияс, Сәбит сияқты асқар ойлы жандар неге ортамыз:</w:t>
        <w:br/>
        <w:t>дан шықпайды екен күні бүгінге дейін. Шықса, кәне. Ая</w:t>
        <w:br/>
        <w:t>ғына жығылып, басымды нер едім-ау. Мұңымды айтып,</w:t>
        <w:br/>
        <w:t>мауқымды басып жаңа бір өлең жазар едім. Мына а/-</w:t>
        <w:br/>
        <w:t>дарында тұрған мен тіршіліктін тауқыметін арқалап,</w:t>
        <w:br/>
        <w:t>98</w:t>
        <w:br/>
        <w:t>|басымды тау мен тасқа соққылаған ағаларын Мұқағали</w:t>
        <w:br/>
        <w:t>|Макатаевпын. Азын-аулақ өмірден жинаған қазынам</w:t>
        <w:br/>
        <w:t>|бар еді. Соны ешкімге қиғым келмейді.</w:t>
        <w:br/>
        <w:t>-- Қазынам бар.</w:t>
      </w:r>
    </w:p>
    <w:p>
      <w:r>
        <w:t>Қисапсыз шектеледі.</w:t>
        <w:br/>
        <w:t>Қызғанады біреулер, жек көреді.</w:t>
        <w:br/>
        <w:t>Бермеймін де, сатпаймын, көрсетпеймін.</w:t>
        <w:br/>
        <w:t>Алам десең</w:t>
        <w:br/>
        <w:t>Алдымен зертте мені..--</w:t>
        <w:br/>
        <w:t>дсп соңғы шумақты аяқтап болды да орнынан тұрды.</w:t>
        <w:br/>
        <w:t>Студенттер ду қол шапалақтады. Бари ағай бойы</w:t>
        <w:br/>
        <w:t>ұзын денелі ақынды құшақтады. Біз гүлді ақынға ұсын-</w:t>
        <w:br/>
        <w:t>дық. Ақын риза болып алды да кеудесін басып қасында</w:t>
        <w:br/>
        <w:t>жөтеліп тұрған Бари ағайға сыйлады.</w:t>
        <w:br/>
        <w:t>Мұқа, қолға түсе бермейтін ақын едіңіз. Өлеңді</w:t>
        <w:br/>
        <w:t>кай мезгілде жазасыз?-- деді Бари ағай.</w:t>
        <w:br/>
        <w:t>-- Мен өзім мезгіл таңдап, таң күтетін данышпан-</w:t>
        <w:br/>
        <w:t>дарды жек көремін. Жай Мұқағалимын ғой. Жазу, жаз-</w:t>
        <w:br/>
        <w:t>бау өзіме байланысты. Қөп ақындар бәсекемен жазыс-</w:t>
        <w:br/>
        <w:t>қанды жақсы көреді. Көңілдері нәзік, кінәратшыл келеді.</w:t>
        <w:br/>
        <w:t>Бірінің жазған өлеңін екіншісі көре алмай, қайтсем</w:t>
        <w:br/>
        <w:t>басып озамын дейді. Бұл әурешілік. Ашығын айтқанда,</w:t>
        <w:br/>
        <w:t>пендешілік. Ақын болу үшін көрген-білгенің көп, зерден</w:t>
        <w:br/>
        <w:t>болуы керек екен. Қазақтың қара өлеңін бала күннен</w:t>
        <w:br/>
        <w:t>жаттап өскен зерек балалар ғана жақсы ақын болады.</w:t>
        <w:br/>
        <w:t>Ойла да талап емес, талант шіркін санаңа берік қонса.</w:t>
        <w:br/>
        <w:t>Кітапты жазуын жазамыз-ау, бірақ соны оқитын халық</w:t>
        <w:br/>
        <w:t>болса. Ақшаға қызығып, мұқабасы қалың Кітапты шы-</w:t>
        <w:br/>
        <w:t>тарып алып, оны оқушы көзіне ілмей кітап дүкенінде</w:t>
        <w:br/>
        <w:t>шад-тозанп сорып жатса ақын үшін азап қой. Тасқа ба-</w:t>
        <w:br/>
        <w:t>силған аты-жөніңді тышқан кеміріп жатса қорлық емес</w:t>
        <w:br/>
        <w:t>10.-- Деп ақын мұңая сөйледі.</w:t>
        <w:br/>
        <w:t>-- Оныңыз рас, Мұқа. Әсіресе, көптеген жас ақын,</w:t>
        <w:br/>
        <w:t>жазушылар шығармаларын сауатсыз жазады. Стилис-</w:t>
        <w:br/>
        <w:t>тикалық қателері көп,- деп Бари ағай ақынды қолдады.</w:t>
        <w:br/>
        <w:t>99</w:t>
        <w:br/>
        <w:t>дей»,- деп Ж. Мольер айтпақшы, Мен сіз туралы Асан-</w:t>
        <w:br/>
        <w:t>ның аузынан өте қызық әңгімелер естідім. Сізді ауыл-</w:t>
        <w:br/>
        <w:t>дың ақымақ жігіттері бір құлағы керең, өзі оқымаған</w:t>
        <w:br/>
        <w:t>қойшы жігітке зорлап қосыпты. Молда шақырып неке-</w:t>
        <w:br/>
        <w:t>қізді қиыпты. Оңтүстікте әлі надандық көп. Өздерін өте</w:t>
        <w:br/>
        <w:t>жек көремін. Шетінен рушыл, ақылдары төмен ядам-</w:t>
        <w:br/>
        <w:t>дар. Өздерін көргім келмейді,-- деп тыжырынды ол.</w:t>
        <w:br/>
        <w:t>-- Олай демеңіз. Ол өлкеден Әл-Фараби шыққан,-</w:t>
        <w:br/>
        <w:t>деді Айсұлу.</w:t>
        <w:br/>
        <w:t>-- Әл-Фараби Мысырда туған. Ғалымдар өтірік ай-</w:t>
        <w:br/>
        <w:t>тады,-- деп кинорежиссер тершіген басын 47-</w:t>
        <w:br/>
        <w:t>сүртіп алды.</w:t>
        <w:br/>
        <w:t>-- Асан бәрін айтты ма сізге?</w:t>
        <w:br/>
        <w:t>-- Я,/я, бәрін айтты. Сіз оған алтын жүзігіңізді сый-</w:t>
        <w:br/>
        <w:t>лағансыз. Асан «Қорлан» әнін салғанда сіз жылағансыз.</w:t>
        <w:br/>
        <w:t>Оған сіз кінәлі емессіз. Әйткені өмір көрген жоқсыз.</w:t>
      </w:r>
    </w:p>
    <w:p>
      <w:r>
        <w:t>Жастық шағыңыз есіз далада өтті. Қой бағып құла</w:t>
        <w:br/>
        <w:t>далада жүрдіңіз. Қино көрген емессіз. Мен сізді аяй-</w:t>
        <w:br/>
        <w:t>мын,- деп Мәуленқұл Айсұлуға елжірей қарады. Айсұ-</w:t>
        <w:br/>
        <w:t>лу ұялып кетті. Екі беті қызарып сала берді.</w:t>
        <w:br/>
        <w:t>-- Маған қазақтың домбырасы да ұнамайды: -Ана</w:t>
        <w:br/>
        <w:t>Асан оны қолынан тастамайды. Оның «Қорлан» әні кім-</w:t>
        <w:br/>
        <w:t>ге керек. Ешкім тыңдамайды. Халық кино көреді. Әнші</w:t>
        <w:br/>
        <w:t>деген жүрген бір алаяқтар ғой. Мен сізді Москва қала-</w:t>
        <w:br/>
        <w:t>сына алып барамын,-- деп Мәуленқұл ағынан жарылды.</w:t>
        <w:br/>
        <w:t>-- Ұят қой. Маған ештеңенің керегі жоқ. Үйде күйеу-</w:t>
        <w:br/>
        <w:t>ім бар. Екі қызым мектепте оқиды. Қыс болса жақын-</w:t>
        <w:br/>
        <w:t>дап калды. Көңіліңізге рақмет,-- деді Айсұлу.</w:t>
        <w:br/>
        <w:t>-- Жо... жоқ... сіз сұлу келіншексіз, Өңіңіз тура ки-</w:t>
        <w:br/>
        <w:t>воактрисаға келеді. Қазіргі таңда «Қазақфильмі» бітті.</w:t>
        <w:br/>
        <w:t>Көрінгенді таныстықпен түсіреді. «Қан мен тер» фильмі</w:t>
        <w:br/>
        <w:t>кор болып қалмады ма? Қайда Ақбала... Қайда... Адам</w:t>
        <w:br/>
        <w:t>түсіне кірмейтін бір қыз түсті. Ақбала мына сіз... Сым-</w:t>
        <w:br/>
        <w:t>атыңызға көз тоймайды. Сізге Еламан мен Тәңірберген</w:t>
        <w:br/>
        <w:t>тіріліп келсе өле ғашық болар еді-ау. Мен сізді «Мос-</w:t>
        <w:br/>
        <w:t>фильм» киностудиясына ертіп алып барамын. Атақты</w:t>
        <w:br/>
        <w:t>5-118 в!</w:t>
        <w:br/>
        <w:t>жарқырап ақын Мұқағали Мақатаев кіріп келді. Соңы-</w:t>
        <w:br/>
        <w:t>ца ілескен екі беті қып-қызыл болып албыраған студент</w:t>
        <w:br/>
        <w:t>Жаәшбек Қаәрменов еді.</w:t>
        <w:br/>
        <w:t>-- Қәрменов, сен сабақтан қашан да кашып жүресің.</w:t>
        <w:br/>
        <w:t>Деканға дәл бүгін айтамын,-- деп ағай оған қатты рен-</w:t>
        <w:br/>
        <w:t>жіді.</w:t>
        <w:br/>
        <w:t>-- Армысыңдар, қарақтарым. Шақырған екенсіндер,</w:t>
        <w:br/>
        <w:t>келдім орталарыңа. Мені іздегендеріңе ракмет. Риза-</w:t>
        <w:br/>
        <w:t>| мын сендерге,-- деп ақын екпіндей сөйлеп төрге шықты.</w:t>
        <w:br/>
        <w:t>Бари ағай жаратылысынан кішкентай адам еді, сас-</w:t>
        <w:br/>
        <w:t>| қалақтап кейін шегінді.</w:t>
        <w:br/>
        <w:t>|2 -- Сәлеметсіз бе, Мұқа. Қазір поэзия кеші емес. Сти-</w:t>
        <w:br/>
        <w:t>листика пәнін өтіп жатыр едік. Бұл қалай болды?-- деп</w:t>
        <w:br/>
        <w:t>1. ақынға қолын берді.</w:t>
        <w:br/>
        <w:t>|2 -- Кім десем, Бәкең екен ғой. Бір сағатыңызды бізге</w:t>
        <w:br/>
        <w:t>|қҡныңыз. Мені арнайы әнші студентіңіз Жәнібек Қәрме-</w:t>
        <w:br/>
        <w:t>нов шақырып келіп отыр. Талантты жігіт ол,-- деп оның</w:t>
        <w:br/>
        <w:t>|арқасынан қақты.</w:t>
        <w:br/>
        <w:t>| -- Жаман бала емес, Мұқа. Тек... тек... сабақтан қа-</w:t>
        <w:br/>
        <w:t>ша береді. Мақұл... мақұл...- деп Бари ағай шеткі бос</w:t>
        <w:br/>
        <w:t>орындыққа барып отырды. Жәнібекке қарап басын шай-</w:t>
        <w:br/>
        <w:t>қады.</w:t>
        <w:br/>
        <w:t>Менің бүгін Мұқағали ақынды бірінші рет бетпе-бет</w:t>
        <w:br/>
        <w:t>көруім еді. Қөзі мұңданып, бір нәрседен қапа болған</w:t>
        <w:br/>
        <w:t>жандай болып сезілді маған. Сымбаты көз тоятын жан</w:t>
        <w:br/>
        <w:t>екен. Даусы ашық. Таңғы шықтан тамған тамшыдай кө-</w:t>
        <w:br/>
        <w:t>цілі қандай мөлдір!</w:t>
        <w:br/>
        <w:t>-- Ағай, қандай ақынды пір тұтасыз? Қімнің өлеңіне</w:t>
        <w:br/>
        <w:t>табынасыз?-- деп Жасұлан бірінші болып тақылдап сұ-</w:t>
        <w:br/>
        <w:t>рақ қойды.</w:t>
      </w:r>
    </w:p>
    <w:p>
      <w:r>
        <w:t>-- Өте орынды айтылған сөз. Басы Абай бабамнан</w:t>
        <w:br/>
        <w:t>| бастап ана орталарыңда отырған жас ақын Үмбеттің</w:t>
        <w:br/>
        <w:t>өлеңдеріне дейін оқимын. Бәріне табынып, басымды ие-</w:t>
        <w:br/>
        <w:t>мін. Ақын әулетін пір тұтамын. Ақындардың атасы қа-</w:t>
        <w:br/>
        <w:t>зіргі уақыттағы Әбділданы әке орнына санаймын. Сүйін-</w:t>
        <w:br/>
        <w:t>бай мен Жамбылды оқып ер жеттім. Дарындыны да,</w:t>
        <w:br/>
        <w:t>95.</w:t>
        <w:br/>
        <w:t>Ақып алқына дем алып, жанарын сыртка беріп тұр-</w:t>
        <w:br/>
        <w:t>һы да:</w:t>
        <w:br/>
        <w:t>- Адамның ең бақыты бала ғой. Басқаның бәрі бос</w:t>
        <w:br/>
        <w:t>пендешілік. Бала гүл смес пе,- - деп даусы дірілдеп шық-</w:t>
        <w:br/>
        <w:t>ТЫ 18:</w:t>
        <w:br/>
        <w:t>-- Қызым менін</w:t>
        <w:br/>
        <w:t>Гүлім менің,</w:t>
        <w:br/>
        <w:t>Аяулым.</w:t>
        <w:br/>
        <w:t>Жатыр молаң жотасындай қоянның,</w:t>
        <w:br/>
        <w:t>Құлпы тастың құпы маған бес тиын,</w:t>
        <w:br/>
        <w:t>Бірақ таспен калай жаншып қоярмын?</w:t>
        <w:br/>
        <w:t>Қойман, ботам.</w:t>
        <w:br/>
        <w:t>Керегі не көк тастың?</w:t>
        <w:br/>
        <w:t>Қыста ақ қар, жазда шалғын, шөп бассын.</w:t>
        <w:br/>
        <w:t>Өзің келген май айында ақ нөсер</w:t>
        <w:br/>
        <w:t>Ағыл-тегіл бізбен бірге жоқтассын.</w:t>
        <w:br/>
        <w:t>Керегі не көк тастың..-</w:t>
        <w:br/>
        <w:t>деп күрсіне, күңірене қамығып бір өлең оқыды.</w:t>
        <w:br/>
        <w:t>Біздің қабырғамыз кайысып кетті. Жасұланның кір-</w:t>
        <w:br/>
        <w:t>шігіне бір түйір жас үйірілді. Бари ағай жан қалтасынан</w:t>
        <w:br/>
        <w:t>эрамалын алып, көзін сүртті. Қүрк-күрк жөтелді. Күміс</w:t>
        <w:br/>
        <w:t>көмей қызыл шырайлы Жәнібектің түрі өзгеріп сұрла-</w:t>
        <w:br/>
        <w:t>|нып сала берді. Әшір төбеге қарап ауыр ойға берілді.</w:t>
        <w:br/>
        <w:t>-- Өмірмен ерте қоштасқан ботақаным Майгүлге</w:t>
        <w:br/>
        <w:t>арнағаным еді. Май айы да келе жатыр. Ол сол кезде</w:t>
        <w:br/>
        <w:t>| туған. Папасын сағынып жатқан шығар бір уыс болып,</w:t>
        <w:br/>
        <w:t>| балапаным,- деп өзегін өрт шалған мұңлы ақын көме-</w:t>
        <w:br/>
        <w:t>| Зінен күбірлеп сөйледі.</w:t>
        <w:br/>
        <w:t>-- Мұндай ақынды бірінші рет көруім. Өзін-өзі маҡ-</w:t>
        <w:br/>
        <w:t>тамайды;-- деп құлағыма сыбырлай сөйледі Оразай.</w:t>
        <w:br/>
        <w:t>-- Құдірет екен,- деп артымда отырған Мақұлбек</w:t>
        <w:br/>
        <w:t>таң қалды.</w:t>
        <w:br/>
        <w:t>-- Мұқағали аға, «Аққулар ұйқтағандағыны» оқы-</w:t>
        <w:br/>
        <w:t>ңызшы,-- деді Үмбетбек.</w:t>
        <w:br/>
        <w:t>-- Ақын іні айтқанда ағада жан қала ма. Оқнын.</w:t>
        <w:br/>
        <w:t>Тыңда, інім,- деді.</w:t>
      </w:r>
    </w:p>
    <w:p>
      <w:r>
        <w:t>1-8 97</w:t>
        <w:br/>
        <w:t>-- Бұл да оңбайды, Мұқағалидан басқа ақынды мо-</w:t>
        <w:br/>
        <w:t>йындамайды,- деп Жасұлан оны маған жамандайды.</w:t>
        <w:br/>
        <w:t>Келер жылы сәуір айы өте жайлы болды. Ай оңынан</w:t>
        <w:br/>
        <w:t>туды, ару Алматы ерекше бір құлпырып сала берді. Жа-</w:t>
        <w:br/>
        <w:t>тақханамыздың маңайы ал қызыл гүлдерге толып, нағыз</w:t>
        <w:br/>
        <w:t>Тұманбай ақын жырлайтын шуақты сұлу күн болды. Се-</w:t>
        <w:br/>
        <w:t>зім билеген Сейітқұл он бет өлең жазды. Ал Батықбек</w:t>
        <w:br/>
        <w:t>болса түс ауа Мұқағалидың «Аққулар ұйқтағанда» атты</w:t>
        <w:br/>
        <w:t>жаңадан шыққан мұқабасы жұқа келген шағын кітабын</w:t>
        <w:br/>
        <w:t>«көкбазар» жақтан сатып әкеліпті. Өзі көңілді. Ыңылдап</w:t>
        <w:br/>
        <w:t>әп салады. Жерге бір түкіріп:</w:t>
        <w:br/>
        <w:t>-- Ертең Мұқағали ақынды Жәнібек біздің курспен</w:t>
        <w:br/>
        <w:t>кездесуге алып келеді. Кітабын сатып алыңдар. Арзы-</w:t>
        <w:br/>
        <w:t>майтын тиын. Өлеңі мықты. Оқып шықтым. Бірақ мұқа-</w:t>
        <w:br/>
        <w:t>басы өте нашар екен. Неге екенін білмедім. Маған</w:t>
        <w:br/>
        <w:t>Мұқағали ақын мектепте сабақ берген. Мамандығы мұ-</w:t>
        <w:br/>
        <w:t>ғалім. Әкемді таниды. Өзімді ұмытқан болар,- Деді.</w:t>
        <w:br/>
        <w:t>Жасұлан сол күні жатақханаға келмеді.</w:t>
        <w:br/>
        <w:t>Қалтамда ақша жоқ еді. Мен жүгіріп Боранбекке</w:t>
        <w:br/>
        <w:t>бардым. Ол гір көтеріп жатыр екен. Үсті-басы тер. Өзі-</w:t>
        <w:br/>
        <w:t>мен өзі әуреге түсіп жатыр.</w:t>
        <w:br/>
        <w:t>-- Бореке, теңге жағынан қалайсыз, ертең ана Мұқа-</w:t>
        <w:br/>
        <w:t>ғали ақынмен кездесу болады екен. Кітап сатып алмақ-</w:t>
        <w:br/>
        <w:t>Ппын,-- дедім сасқалақтап.</w:t>
        <w:br/>
        <w:t>-- Өзінде қанша бар?-- деді ол еңкейіп, шалқайып</w:t>
        <w:br/>
        <w:t>он алты килограмдық қара гірді жүн баскан төсіне</w:t>
        <w:br/>
        <w:t>қойды.</w:t>
        <w:br/>
        <w:t>-- Жоқ болып тұрғаны. Қарайласыңыз. Кітап сатып</w:t>
        <w:br/>
        <w:t>влмақшы едім,-- дедім, тағы қайталап.</w:t>
        <w:br/>
        <w:t>-- Менде көк тиын жоқ. Айдарлыдағы әкемнің бір</w:t>
        <w:br/>
        <w:t>Отар қойына қасқыр шауыпты. Өзім өлең жазбаймын.</w:t>
        <w:br/>
        <w:t>Денім сау болса болды. Ақындықтың бір тиынға керегі</w:t>
        <w:br/>
        <w:t>жоқ!-- деді даусы зілденіп.</w:t>
        <w:br/>
        <w:t>-- Өзі аман ба әкеңіздің?-- дедім шошып.</w:t>
        <w:br/>
        <w:t>-- Иә, аман, аман. Тек қой қырылған. Түк қалмап-</w:t>
        <w:br/>
        <w:t>Ты. Жеке меншік отыз бес қой, бір жылқы, төрт құна-</w:t>
        <w:br/>
        <w:t>99</w:t>
        <w:br/>
        <w:t>4»</w:t>
        <w:br/>
        <w:t>МОЛЫҚБАЙ ҚОБЫЗШЫ</w:t>
        <w:br/>
        <w:t>повесть</w:t>
      </w:r>
    </w:p>
    <w:p>
      <w:r>
        <w:t>МОЛЫҚБАЙ ҚОБЫЗШЫ</w:t>
        <w:br/>
        <w:t>Қобызшы -- Молықбай шал МатайдаЯ</w:t>
        <w:br/>
        <w:t>Матайда - Кенже, Тұңғат Сақайдасн.</w:t>
        <w:br/>
        <w:t>Қазақта қобызшының қалғаны с0.1,</w:t>
        <w:br/>
        <w:t>Жорға еді маймаңдаған бақайшагы</w:t>
        <w:br/>
        <w:t>ІЛИАС ЖАПСҮГІІ</w:t>
        <w:br/>
        <w:t>Терезедей күн көзі сығырайып енді ғана түсті.</w:t>
        <w:br/>
        <w:t>Түрменің аядай тар бөлмесіндегі тас еденнің үстінде</w:t>
        <w:br/>
        <w:t>сақал-шашы аппақ болып ағарған, жар қабақ, снда,.са-</w:t>
        <w:br/>
        <w:t>рышұбар шал жатты. Үсті-басы кір-кір. Шегір көзінің</w:t>
        <w:br/>
        <w:t>алды іріңдеген. Шыбын қонып оның мазасын алады. Жү-</w:t>
        <w:br/>
        <w:t>регі сыздап ауырады. Тұруға дәрмені жоқ. Түрменің та-</w:t>
        <w:br/>
        <w:t>мағынан да бас тартқан. Онып қызығын құжынаған шы-</w:t>
        <w:br/>
        <w:t>бындар көріп жатыр. Ауасы тар сасық бөлмеден шалдың</w:t>
        <w:br/>
        <w:t>әбден тозған жарықшақ үні естіледі.</w:t>
        <w:br/>
        <w:t>-- Жараткан нем, менің не жазығым бар еді?! Өмір-</w:t>
        <w:br/>
        <w:t>де көргенім қорлық болды. Қартайған шағымда зейнет</w:t>
        <w:br/>
        <w:t>орнына басыма бейнет бердің. Ендігі көрмегенім түрме</w:t>
        <w:br/>
        <w:t>еді, оған да әкеліп жатқыздың. Сыз бөлмеде көртышқан-</w:t>
        <w:br/>
        <w:t>дай жатқаныма айдан асты. Жамбасым тесіліп барады</w:t>
        <w:br/>
        <w:t>Күн батады... таң атады.. Уһ, жалған дүние-ай!--деп</w:t>
        <w:br/>
        <w:t>күрсінді.</w:t>
        <w:br/>
        <w:t>Шал басын сәл көтеріп, қабырғаға арқасын берді</w:t>
        <w:br/>
        <w:t>Көңілі елегізіп, құлағының түбінен белгісіз бір жұмбақ</w:t>
        <w:br/>
        <w:t>әуендер ызыңдап, кешеден бері маза бермей-ақ қойды</w:t>
        <w:br/>
        <w:t>Қөкірегі атша тулап әлдебір күйдің сарыны талып ссті-</w:t>
        <w:br/>
        <w:t>леді де, ғайып болады.</w:t>
        <w:br/>
        <w:t>Шалдың құлағы тұнып, көзінің алды бұлдырады. Ке-</w:t>
        <w:br/>
        <w:t>нет бір алапат күш денесіп шымырлатып, ырқына көн-</w:t>
        <w:br/>
        <w:t>дірмей көмейіне кептелген ашу-ызасын ұмыттырып. кер</w:t>
        <w:br/>
        <w:t>дала, керең түнгі Ұлы Жібек жолымен Матайдың қызыл</w:t>
        <w:br/>
        <w:t>құмын басып өтіп, асау толқынды Ақсудың дүлей апа-</w:t>
        <w:br/>
        <w:t>тына бой бермей Шураттағы ауылына ботасын ертіп, ҡә</w:t>
        <w:br/>
        <w:t>зінен моншақтап жасы ағып, зарланған жалғыз өркешті</w:t>
        <w:br/>
        <w:t>112</w:t>
        <w:br/>
        <w:t>на сөйлеп, темекісінің тұқылын аяғының астына салып</w:t>
        <w:br/>
        <w:t>өзіп-езіп жіберді.</w:t>
        <w:br/>
        <w:t>-- Мұқағали ақын туралы әңгіме жазбақшы едім.</w:t>
        <w:br/>
        <w:t>Жәке, есіңізге түсіріңізші, сіз Өзбекстаннан келген қа-</w:t>
        <w:br/>
        <w:t>зақ жастарын Мұқағалидың артынан алып бармап па</w:t>
        <w:br/>
        <w:t>еліңіз,-- деп оғап имене сөйледім. Көңілім жасып, сал-</w:t>
        <w:br/>
        <w:t>бырап қалдым. Жалтақтап қарай бердім.</w:t>
        <w:br/>
        <w:t>Ол кекірейе маған бір қарады да:</w:t>
        <w:br/>
        <w:t>-- Иә, сен өте орынды айттың. Менің түсім суық бол-</w:t>
        <w:br/>
        <w:t>ғанмен жүрегім нәзік, қарапайым екенімді мына сен өте</w:t>
        <w:br/>
        <w:t>жақсы білесің ғой студенттік шақтан бастап. Мен оқы-</w:t>
      </w:r>
    </w:p>
    <w:p>
      <w:r>
        <w:t>маған әлемнің бірде-бір кітабы қалмады. Айтпақшы</w:t>
        <w:br/>
        <w:t>Шыңғыс Айтматов мына менің жерлесім. Оны біліп қой.</w:t>
        <w:br/>
        <w:t>Ол мына Луговойдағы техникумды бітірген. Шекер ауы-</w:t>
        <w:br/>
        <w:t>ды ана-ау таудың ар жағында,-- деп қолын шошайтты.-</w:t>
        <w:br/>
        <w:t>Сол жерде Шыңғыс туған. Бергі бетінде мына Мен ту-</w:t>
        <w:br/>
        <w:t>ганмын. Бірақ өмірдің бар қызығы әдебиет емес, мансап</w:t>
        <w:br/>
        <w:t>екен. Қазір ел «Жәке, Жәке» деп алдымда мәймөңдеп</w:t>
        <w:br/>
        <w:t>жүреді. Осы әдебиетті аузыма да алмаймын. Бәрі бос</w:t>
        <w:br/>
        <w:t>қиял, әурешілік екен,-- деп быртиған саусағымен бұй-</w:t>
        <w:br/>
        <w:t>па шашын оң жағына қайырып қойды да,-- енді есіме</w:t>
        <w:br/>
        <w:t>түсті, сен тыңда,-- деді ол даусын көтеріп.</w:t>
        <w:br/>
        <w:t>«Мұқағали ағай, сіздің өлеңіңізді тыңдау үшін Нүкіс</w:t>
        <w:br/>
        <w:t>(қаласынан келдік. Қарақалпақ інілеріңізбіз ғой»,-- деп</w:t>
        <w:br/>
        <w:t>|зжеттеу біреуі ертіп барған жерден оған қолқа салды.</w:t>
        <w:br/>
        <w:t>Ақын оларға мына шумақты оқыды.</w:t>
        <w:br/>
        <w:t>-- Қалқам,</w:t>
        <w:br/>
        <w:t>Мен Лермонтов, Пушкин де емен,</w:t>
        <w:br/>
        <w:t>Есенинмін демедім ешкімге мен.</w:t>
        <w:br/>
        <w:t>Қазақтың қара өлеңі құдіретім,</w:t>
        <w:br/>
        <w:t>3 Онда бір сұмдық сыр бар естілмеген,--</w:t>
        <w:br/>
        <w:t>деп Жамбыл ескерткішінің түбінде тұрып толғана Т0-</w:t>
        <w:br/>
        <w:t>лықсып, тебірене оқи жөнелді. Даусы өте ерекше шық-</w:t>
        <w:br/>
        <w:t>|ты. Өз-өзіне ие бола алмай, зор тұлғасымен Жамбыл ес-</w:t>
        <w:br/>
        <w:t>керткішіне басын сүйеп тұрды. «Пірім менің» деп қарт</w:t>
        <w:br/>
        <w:t>ақынның мәрмәр тасын қолымен сипалады. «Әкем ме-</w:t>
        <w:br/>
        <w:t>109</w:t>
        <w:br/>
        <w:t>кезген меп Молықбаймын. Өзінде тудым, өзіңді сағынып</w:t>
        <w:br/>
        <w:t>бір уыс топырағыңды аңсап жеткенім осы болды.</w:t>
        <w:br/>
        <w:t>Түрменің ішіндегі Молықбай күрк-күрк жөтелді. Ту-</w:t>
        <w:br/>
        <w:t>ған жері ойына түсіп, сағыныш сазына бөленді. Соқыр</w:t>
        <w:br/>
        <w:t>көзінің еті ашылды. Жүрегі сыздады Өмір бойы кекі.</w:t>
        <w:br/>
        <w:t>регінде жаткан сырын актарғысы келді. «Кім кінәлі?»</w:t>
        <w:br/>
        <w:t>деген сұрак мазалай берді.</w:t>
        <w:br/>
        <w:t>-- Жасыҡсың, балам. Үялмай-ақ апа Жансүгірдің</w:t>
        <w:br/>
        <w:t>ұлы Ілиясқа да баруыңа болатып еді ғой. Әкесі менің</w:t>
        <w:br/>
        <w:t>замандас құрбым сді. Атасы Берсүгір ақын адам бола-</w:t>
        <w:br/>
        <w:t>тын. Абай мен Сүйімбай ақындарды алғаш рет мен сол</w:t>
        <w:br/>
        <w:t>кісінің аузынан естігенмін,- деп ішінен күбірледі ШІТ-</w:t>
        <w:br/>
        <w:t>қын қобызшы. Кезерген ернін жалады. Кеудесін кек кер-</w:t>
        <w:br/>
        <w:t>неді.</w:t>
        <w:br/>
        <w:t>-- Ой, сұмдық-ай... Туф... өткен өмір-ай. Сол жылы</w:t>
        <w:br/>
        <w:t>Қолбала ақынды ат құйрығына байлап өлтірді. Сол күні</w:t>
        <w:br/>
        <w:t>осы Іляяс туды. Мен Шураттан қаштым,-- деп қобызшы</w:t>
        <w:br/>
        <w:t>қалшылдап кетті. Шекесінен шымырлап ашы тер- ақты.</w:t>
        <w:br/>
        <w:t>Тер жүрегінің үстін жуып өтті.</w:t>
        <w:br/>
        <w:t>-- Аңның азғыны маймыл, құстыц азғыны байғИз.</w:t>
        <w:br/>
        <w:t>адамның азғыны Молықбай. Бұл оңбаған Орынбай бо-</w:t>
        <w:br/>
        <w:t>лысымызға тіл тигізді. Қарсы қамшы көтерді. Жын-шай-</w:t>
        <w:br/>
        <w:t>тапныц күйін тартты. Халықты бұзды. Азабын өзі тарт-</w:t>
        <w:br/>
        <w:t>сын. Қайтып Шуратқа келсе -- өлім жазасы. Қасиетті</w:t>
      </w:r>
    </w:p>
    <w:p>
      <w:r>
        <w:t>руымызды қорлады, деген Сейтек молданың даусы</w:t>
        <w:br/>
        <w:t>естілді. -</w:t>
        <w:br/>
        <w:t>Молықбай селк ете түсті. Түрменің іші күңіреніп</w:t>
        <w:br/>
        <w:t>кетті.</w:t>
        <w:br/>
        <w:t>-- Жоқ... Мен азғын емеспін. Адамтыц баласымын,--</w:t>
        <w:br/>
        <w:t>деп дірілдей тіл қатты.</w:t>
        <w:br/>
        <w:t>Қос қолымен шекесін ұстады. Басы мең-зең болды.</w:t>
        <w:br/>
        <w:t>-- Әлде шыпымен-ақ азғынмын ба? Адам баласы</w:t>
        <w:br/>
        <w:t>мына суық түрме ішілде жата ма. Жо... жоқ... мүмкін</w:t>
        <w:br/>
        <w:t>емес... Мені Ілияс ақтайды. Жалғыз куэ сол. Ол мені тү-</w:t>
        <w:br/>
        <w:t>сінеді.. Мен қобызшымышп,-- деп Молықбай өз-өзінен</w:t>
        <w:br/>
        <w:t>күбірлеп отырды.</w:t>
        <w:br/>
        <w:t>116</w:t>
        <w:br/>
        <w:t>ге дейін талай тың дүниелерді еңсеріп тастайды. Сөзі</w:t>
        <w:br/>
        <w:t>ойлы, өзі ақылды адам ғой,-- деді ұстазымыз жөтеле</w:t>
        <w:br/>
        <w:t>сөйлеп.</w:t>
        <w:br/>
        <w:t>Келесі сабақ профессор атайдікі еді. Сол күні мен</w:t>
        <w:br/>
        <w:t>ештеңеге қызықпадым. Лекциядан қашып далаға шық-</w:t>
        <w:br/>
        <w:t>тым. Артымнан Жасұлан да ілесті.</w:t>
        <w:br/>
        <w:t>-- Сабаққа зауқым соқпай тұр,-- деп күмілжіді ол.</w:t>
        <w:br/>
        <w:t>Қабағы сынық.</w:t>
        <w:br/>
        <w:t>Екеуміз қыр жақтағы Абай атындағы опера театры.</w:t>
        <w:br/>
        <w:t>ның қасындағы Жамбыл ескерткішінің түбіндегі сая</w:t>
        <w:br/>
        <w:t>бақтың ішінде бір топ жастардың ортасында әңгіме а)»</w:t>
        <w:br/>
        <w:t>тып тұрған тұлғалы ақын Мұқағалиды көрдік. Арасы!</w:t>
        <w:br/>
        <w:t>да біздің курстан Үмбетбек пен Жәнібек бар. Екеуі де</w:t>
        <w:br/>
        <w:t>лекциядан қашыпты.</w:t>
        <w:br/>
        <w:t>-- Басым ауырып тұр,-- деді Жасұлан аяғы алт</w:t>
        <w:br/>
        <w:t>тартпай.</w:t>
        <w:br/>
        <w:t>-- Менің де,-- дедім мен үнжырғам түсіп.</w:t>
        <w:br/>
        <w:t>-- Қайттық жатақханаға,-- деп Жасұлап күрсіт</w:t>
        <w:br/>
        <w:t>сөйледі. Бұл жолы ол әдебиет туралы ештеңе айтпалы.</w:t>
        <w:br/>
        <w:t>Біз орталық почтаның алдына келгенде:</w:t>
        <w:br/>
        <w:t>-- Жігіттер, Мұқағали ақынды көрдіндер ме?-- дел</w:t>
        <w:br/>
        <w:t>он шақты жігіт екеумізді қоршап алды. Қолдарында-</w:t>
        <w:br/>
        <w:t>«Аққулар ұйқтағанда» атты кітап бар.</w:t>
        <w:br/>
        <w:t>-- Қайдан келесіздер өздеріціз?-- деді Жасүлан</w:t>
        <w:br/>
        <w:t>оларды казбалап.</w:t>
        <w:br/>
        <w:t>Мен бөлініп шетке шықтым.</w:t>
        <w:br/>
        <w:t>-- Төртеуміз Қарақалпақстанпан, алтаумыз Жыза</w:t>
        <w:br/>
        <w:t>облысынанбыз Өзбекстанның. Мұқағали ақынға өлей</w:t>
        <w:br/>
        <w:t>оқып бермекші едік. Жазушылар Одағындағы бір ақы!</w:t>
        <w:br/>
        <w:t>ағайдан сұрасақ «Еш жерде жұмыс жасамайды. Қаңғып</w:t>
        <w:br/>
        <w:t>көшеде жүреді»,-- деді. Намысымызға тиді. Солай ДЕЛ</w:t>
      </w:r>
    </w:p>
    <w:p>
      <w:r>
        <w:t>ақынды қорлауға бола ма? Жер түбінен Мұқағалидан</w:t>
        <w:br/>
        <w:t>көруге ғана келдік. Өлең кадірін білетін ақын деп іздей,</w:t>
        <w:br/>
        <w:t>міз. Кітабы шығыпты. Көпілі жомарт, жапы таза ізі</w:t>
        <w:br/>
        <w:t>жан дейді. Бізге сол ақынды тауып беріңдерші,- 24</w:t>
        <w:br/>
        <w:t>қнылды олар. Тілдері сәл бөлек екен.</w:t>
        <w:br/>
        <w:t>4</w:t>
        <w:br/>
        <w:t>нің» деп мүсінге елжірей сөйледі. Аздан соң даусы діріл-</w:t>
        <w:br/>
        <w:t>деп, өз-өзінен ашуланып, қабағын шытып бос тұрған</w:t>
        <w:br/>
        <w:t>орындыққа барып отырып қалды,-- деді Жасұлан әлгін-</w:t>
        <w:br/>
        <w:t>дегі керген кеудесін басып енді жай адам болып күрсіне</w:t>
        <w:br/>
        <w:t>сөйледі. «Мансап та адамды өзгертеді екен-ау» деп, ішім-</w:t>
        <w:br/>
        <w:t>неп ойладым.</w:t>
        <w:br/>
        <w:t>-- Мұқағали ақынды сіз де мойындапсыз ғой...-- де</w:t>
        <w:br/>
        <w:t>дім мен шыдамай.</w:t>
        <w:br/>
        <w:t>-- Сен орынды айттың, бұл сөзіңді,- деп Жасұлан</w:t>
        <w:br/>
        <w:t>екі иығын селкілдетіп кеңкілдеп күлді де,- Ол ұлы ақыз</w:t>
        <w:br/>
        <w:t>ғой,- деп жуан жұдырығымен арқамнан бір қойды.</w:t>
        <w:br/>
        <w:t>Мен ұялғанымнан косыла күлдім. |</w:t>
        <w:br/>
        <w:t>Поезд орнынан қозғалып жүре бастады.</w:t>
        <w:br/>
        <w:t>-- Мен университетте бірге оқыған сендерді сағығ-</w:t>
        <w:br/>
        <w:t>дым... Өмір басқа екен. Енді ұктым,-- деді Жасұлан.</w:t>
        <w:br/>
        <w:t>-- Мен де...-- дедім көңілім босап. Бірақ достың аты</w:t>
        <w:br/>
        <w:t>дос қой...</w:t>
        <w:br/>
        <w:t>-- Мұқағали ақын түнде түсіме кіріп жүр. Сол бір</w:t>
        <w:br/>
        <w:t>кездесу кеші әлі есімде, әңгіме жазсаң мені де кос іші:</w:t>
        <w:br/>
        <w:t>не,- деп Жасұлан темекісін құшырлана сорды.</w:t>
        <w:br/>
        <w:t>Бұл жолы мен оған ешқандай жауап бере алмадым..</w:t>
        <w:br/>
        <w:t>Әдебиет майданының бір сарбазы осы болады-ау,- де!</w:t>
        <w:br/>
        <w:t>өзім үлкен үміт артқан досымның өмірден басқа жол</w:t>
        <w:br/>
        <w:t>тауып, мансап үшін Шшіренгеніне қатты қамығып кете</w:t>
        <w:br/>
        <w:t>бардым...</w:t>
        <w:br/>
        <w:t>0</w:t>
        <w:br/>
        <w:t>дерті күшті ауруы есіме түсті. Бермесең, кешкісін ұрады.</w:t>
        <w:br/>
        <w:t>Ақып бәріне өз қолтацбасын беріп жатты. Кенет көзі</w:t>
        <w:br/>
        <w:t>оқшау сорайып тұрған маған түсін:</w:t>
        <w:br/>
        <w:t>-- Жәнібек, қарашы, ана бала бірдеңеге өкпелегей-</w:t>
        <w:br/>
        <w:t>дей неге бізге жақындамайды,-- деді.</w:t>
        <w:br/>
        <w:t>Мен қатты қысылдым. Сасқанымнан:</w:t>
        <w:br/>
        <w:t>-- Ағай, кітабыңыз таусылып қалыпты. Магазииде</w:t>
        <w:br/>
        <w:t>жоқ екен,-- дедім.</w:t>
        <w:br/>
        <w:t>-- А, солай ма? Ішіне емес, атына қызыққан ғой, ба-</w:t>
      </w:r>
    </w:p>
    <w:p>
      <w:r>
        <w:t>лалар,-- деп рақаттана күлді.</w:t>
        <w:br/>
        <w:t>-- Ілияс Жансүгіровтің немере інілері,- деді Жаші-</w:t>
        <w:br/>
        <w:t>бек мені таныстырып.</w:t>
        <w:br/>
        <w:t>-- Ақсудан екен ғой. Қуат Терібаев шыққан ол өшір</w:t>
        <w:br/>
        <w:t>ден. Ақын Құдаш Мұқашенқа ілесіп бір кезде барган</w:t>
        <w:br/>
        <w:t>едім. Ал, інім, маған Ілияс ақынның «Қүйші» поэмаси-</w:t>
        <w:br/>
        <w:t>нан үзінді оқышы,-- деді.</w:t>
        <w:br/>
        <w:t>Қатты ыңғайсыздандым, аузыма сөз түспеді.</w:t>
        <w:br/>
        <w:t>-- Айтсаңшы ұялмай,-- деді Үмбетбек демеп.</w:t>
        <w:br/>
        <w:t>Бір түрлі дереу өз-өзіме келіп, әруақты ақынның жы-</w:t>
        <w:br/>
        <w:t>рын бастадым.</w:t>
        <w:br/>
        <w:t>Көкке күй өрт жалындай шалқып жатты,</w:t>
        <w:br/>
        <w:t>Қөк тасы Самарханның балқып жатты.</w:t>
        <w:br/>
        <w:t>Кох дауыл айдып көлді көкке шашып</w:t>
        <w:br/>
        <w:t>Оқ тиген акку құсы сұлап жатты,-</w:t>
        <w:br/>
        <w:t>деп поэмадан бір шумақ оқып бердім. Қысылып терлеп</w:t>
        <w:br/>
        <w:t>кеттім. Ақын жанарынан от ұшқындады.</w:t>
        <w:br/>
        <w:t>-- Ілекем поэзияныц пірі ғой. Ол қазақ совет 0%:</w:t>
        <w:br/>
        <w:t>зиясының Құлагері. Әттең, жастай қыршып кетті. Атац2</w:t>
        <w:br/>
        <w:t>нәлет отыз сегізінші жыл. Қазандағы сүттің қаймағы!</w:t>
        <w:br/>
        <w:t>сыпырып әкетіп, көк сүтті ғана қалдырып кеттің гой.</w:t>
        <w:br/>
        <w:t>Сол сүтке күні бүгінге дейіп қалыц қаймақ түскен жоқ.</w:t>
        <w:br/>
        <w:t>Шөміштеп суды көп құятын болу керек. Бәрібір іріп ке-</w:t>
        <w:br/>
        <w:t>теді. «Қөк тасы Самарханның балқып жатты» дейді гой</w:t>
        <w:br/>
        <w:t>менің Ілияс ағам. Ақсақ Темір балқыта алмаған көк 14:</w:t>
        <w:br/>
        <w:t>ты Ілекем тілімен балқытты. Неткен құдірет десеңші.</w:t>
        <w:br/>
        <w:t>Ілекеңнің жаратылысы жөргекте жатқаннан бөлек</w:t>
        <w:br/>
        <w:t>102</w:t>
        <w:br/>
        <w:t>Қанатым бар күмістен жаратылған,</w:t>
        <w:br/>
        <w:t>Сәби болғым келеді-ау, сәби болғым</w:t>
        <w:br/>
        <w:t>Мына өмірден хабарсыз, жаңа түған,-</w:t>
        <w:br/>
        <w:t>деп түн қойнауындағы мындаған жұлдыздар жымындғ4-</w:t>
        <w:br/>
        <w:t>ған мөлдір аспан астында толықсыған айдай албыраған</w:t>
        <w:br/>
        <w:t>сұлу келіншек дамбырамен ән салып 11 екен. Шіркін,</w:t>
        <w:br/>
        <w:t>даусы-ай!</w:t>
        <w:br/>
        <w:t>-- Балам, ән салып жатыр . деді керең шал мені</w:t>
        <w:br/>
        <w:t>таяғымен түртіп.</w:t>
        <w:br/>
        <w:t>-- Ата, тыныш отырыңызшы сөйлемей. Ән тыңдай-</w:t>
        <w:br/>
        <w:t>ық. Мұқағалидың әні. Сіз танымайсыз ол ақынды,- деп</w:t>
        <w:br/>
        <w:t>шай құйып беріп отырған жас жігіт әкесіне жақтырмай</w:t>
        <w:br/>
        <w:t>қарады.</w:t>
        <w:br/>
        <w:t>-- Сөйлепсің, малғұн. Мен Мұқағалиды білмейді</w:t>
        <w:br/>
        <w:t>дейсің бе? Білемін. Ылғи телевизірден мына Қайнарбұ-</w:t>
        <w:br/>
        <w:t>лақтағы Оразбайдың Алматндағы әртіс баласы Сәбит</w:t>
        <w:br/>
        <w:t>оның өлеңдерін домбыраға -алып айтады. О, ақымақ..</w:t>
      </w:r>
    </w:p>
    <w:p>
      <w:r>
        <w:t>Немене, мені тас керең дейсіңдер ме, түгі. Сәбит өлең</w:t>
        <w:br/>
        <w:t>айтқанда сенің шешең телевізердің даусын қатты шығ?2-</w:t>
        <w:br/>
        <w:t>рып қояды. Мені саңырау деп кім айтты саған,-- деп шал</w:t>
        <w:br/>
        <w:t>бар даусымен айғайлады.</w:t>
        <w:br/>
        <w:t>Әнді жөнді тындай алмадық. Жабылып қарт адам-</w:t>
        <w:br/>
        <w:t>нан кешірім сұрадық.</w:t>
        <w:br/>
        <w:t>-- Мұқағалидың әкесі соғыста өліпті. Өзі жетім еке.</w:t>
        <w:br/>
        <w:t>Әкесінің аялы алақанын көрмеген бала көңілшек бола-</w:t>
        <w:br/>
        <w:t>ды. Ал сен ақшаның күшімен оқу бітірдің. Сен үшін мал</w:t>
        <w:br/>
        <w:t>оқыды. Жетімнің не екенін білмейсің. Ақымақсың... Сор-</w:t>
        <w:br/>
        <w:t>лы баланың сорын қайнатыпты ана Алматыдағы ақы-</w:t>
        <w:br/>
        <w:t>мақтар. Қуғынға ұшыратып жұмыстан шығарыпты. Же-</w:t>
        <w:br/>
        <w:t>тімегім Қазығұртқа неге ғана көшіп келмеді екен?! Ор-</w:t>
        <w:br/>
        <w:t>тамызда тірі жүретін еді осы күндері. Мүмкін, мен оның</w:t>
        <w:br/>
        <w:t>әкесімен соғыста бірге болған шығармын. Алатаудай</w:t>
        <w:br/>
        <w:t>Қазығұрттың жасы үлкен еме, пе? Бұл жерден Төлебі</w:t>
        <w:br/>
        <w:t>шыққан,-- деп шал көсіле сөйледі.</w:t>
        <w:br/>
        <w:t>Біз ұялып қалдық.</w:t>
        <w:br/>
        <w:t>-- Немене, мені қор санап. Байқамай мына палау</w:t>
        <w:br/>
        <w:t>196</w:t>
        <w:br/>
        <w:t>басына бір қонды. Суық торғайлар қанаттарын қаға ал-</w:t>
        <w:br/>
        <w:t>май топ-топ етіп мұз үстіне құлап жатты. Сары аяяға</w:t>
        <w:br/>
        <w:t>дай алмаган қара жер қарс-қарс айрылды... Түрмсе-</w:t>
        <w:br/>
        <w:t>нің іші суып кетті. Тұтқын қалшылдап, дірілдеп пештің</w:t>
        <w:br/>
        <w:t>Ққұмсына тығылды.</w:t>
        <w:br/>
        <w:t>Қызыл іңір. Қар нісі мұрынға келеді. Сәлден соң қыр-</w:t>
        <w:br/>
        <w:t>бақ қар ұшқындап жерге түсе бастады. Қар соныпап бұ-</w:t>
        <w:br/>
        <w:t>рын-сонды болмаған жауын жауды. Соңы ақ боранға</w:t>
        <w:br/>
        <w:t>ұласты. Гу-гу етіп ұлып соғады. Жер-дүнне астаң-кестең</w:t>
        <w:br/>
        <w:t>болып кетті::.</w:t>
        <w:br/>
        <w:t>Түрменің аядай тар бөлмесі.</w:t>
        <w:br/>
        <w:t>Қара көлеңкенің ішінде басы салбырап қобызшы</w:t>
        <w:br/>
        <w:t>отыр. Пештіп түбінде балауыз шам онша жарык түсір-</w:t>
        <w:br/>
        <w:t>ней өлеусіреп жанады. Үй төбесінеп тамшы тама баста-</w:t>
        <w:br/>
        <w:t>ды. Кішкентай пештін оты әлдеқашан сөніп қалган. Бөл-</w:t>
        <w:br/>
        <w:t>ме суық тарта бастады. Сақалы беліне түскен, түрі қор-</w:t>
        <w:br/>
        <w:t>қынышты, өңі сұп-сұр қобызшы міз бақпай, бір орнында</w:t>
        <w:br/>
        <w:t>тапжылмай сазарып отырды. Екі көзінің алды кып-қы-</w:t>
        <w:br/>
        <w:t>зыл. Далада ұлып соққан борап үніне құлағын түріп, өз-</w:t>
        <w:br/>
        <w:t>өзінен ойланып отыр. Күрк-күрк жөтеліп, апда-санда</w:t>
        <w:br/>
        <w:t>ауыр бір күрсіне демін алады. Суық бөлменің терезесі-</w:t>
        <w:br/>
        <w:t>Ші сыртына қонақтаған кәрі торғайдай бүрісіп отыр. |</w:t>
        <w:br/>
        <w:t>басында жыртық тұмақ. Үстінде ескі шапан. Белін қыл</w:t>
        <w:br/>
        <w:t>шилбырмеп мықтап буын алған. Аяғыпа кигені киіз қа-</w:t>
        <w:br/>
        <w:t>ра байпақ. Екі жағы суалып, көзі ішіне қарай кіріп шү-</w:t>
        <w:br/>
        <w:t>кірейіп кеткен. Оц жамбасын көтере алмай сәл қабағын</w:t>
        <w:br/>
        <w:t>түйіп әжім-әжім бетін тыржитты. Өз-өзінен елегзиді. Әл-</w:t>
        <w:br/>
        <w:t>де біреуді іздегендей болады. Кенет темір есік сықырлап</w:t>
        <w:br/>
        <w:t>ашылды. Тұтқын елең етті.</w:t>
        <w:br/>
        <w:t>-- Бұл кім?-- деп даусы қаңқылдап шықты. Ішке</w:t>
        <w:br/>
        <w:t>ШНа суық жел кірді. Тұтқынның бойы тоңазып сала</w:t>
      </w:r>
    </w:p>
    <w:p>
      <w:r>
        <w:t>ерді. -</w:t>
        <w:br/>
        <w:t>119</w:t>
        <w:br/>
        <w:t>мағанда пе ісгейді. Бүркіт салып, тазы жүгіртіп атка</w:t>
        <w:br/>
        <w:t>мінгеннен басқа қазақ не біледі. Мал басын санап, көзін</w:t>
        <w:br/>
        <w:t>ашқан халық емес пе,- деп тұтқын ашына сөйледі.</w:t>
        <w:br/>
        <w:t>-- Тұра тұрыңыз. Сіз маған ашаршылық болады дс-</w:t>
        <w:br/>
        <w:t>ген сөзге жауап беріңіз,-- деп тергеуші сазара қалды.</w:t>
        <w:br/>
        <w:t>Екі көзі соқыр тұтқын орындықта теңселіп отырды.</w:t>
        <w:br/>
        <w:t>-- Алла, арыстан құласа, құлағына тышқан ойнайды</w:t>
        <w:br/>
        <w:t>деген осы екен-ау. Елдегі малдың еті ерінге тимей ме?</w:t>
        <w:br/>
        <w:t>Бар малдан айрылғаннан соң көремін әлі. Ашаршылыж-</w:t>
        <w:br/>
        <w:t>қа алғашқы қадамды Белдібек жасатты. Ол ең ақырын-</w:t>
        <w:br/>
        <w:t>да жалғыз алымды да тартып әкетпеді ме? «Барлыбай»</w:t>
        <w:br/>
        <w:t>көтерілісінің шығуының өзі де осы асыра сілтеушіліктен</w:t>
        <w:br/>
        <w:t>болды. Оны ұйымдастырғандар іштен шығып отыр. Бай-</w:t>
        <w:br/>
        <w:t>лардың бәрі жауыз емес. Ана Белдібек сияқты жағым-</w:t>
        <w:br/>
        <w:t>паз қулардың жауыздығы көп болды. Әлде ана Қара-</w:t>
        <w:br/>
        <w:t>ғашта мектеп салдырған Маман байдың ұрпағы. Біржан</w:t>
        <w:br/>
        <w:t>сал, Әсет ақып, Майра әнші бәрі сол Маман әулетінің</w:t>
        <w:br/>
        <w:t>маңайына жиналмяды ма? Олар неге ана байлықпен ат</w:t>
        <w:br/>
        <w:t>шыққан Белдібектіп әкесі Сейдолланың үйіне барм2-</w:t>
        <w:br/>
        <w:t>ды,- деп тұтқын ашуға булығып қалшылдап кетті.</w:t>
        <w:br/>
        <w:t>-- Есуас шал, аузыңа не бол. Сен кім едің сонша?!</w:t>
        <w:br/>
        <w:t>Халық сайлаған Белдібек ауылнайдың басын жардып.</w:t>
        <w:br/>
        <w:t>Сен елді алдап жүрген алаяқ бақсысың,-- деп тергеуші</w:t>
        <w:br/>
        <w:t>тұтқынға қарсы бастырмалата сөйледі...</w:t>
        <w:br/>
        <w:t>Қараша айы бұркасынды болды. Үш-төрт күннің бі-</w:t>
        <w:br/>
        <w:t>рінде Жоңғар Алатауы жақтан Ебініп желі тұрып көз</w:t>
        <w:br/>
        <w:t>аштырмай-ақ қойды. Сар даланы ақ ұлпа қар басты. Ас-</w:t>
        <w:br/>
        <w:t>пан ашылып күлімдеп күн шықса, түнге қарай қисық ай</w:t>
        <w:br/>
        <w:t>төрт тағандап іпаңытып туады. Зың-зың етіп кешкісін</w:t>
        <w:br/>
        <w:t>үскірік аяз адамға дем алдырмай-ақ қойды. Арада аз</w:t>
        <w:br/>
        <w:t>күн өтпей батыстан шұбатылып қара бұлт көтеріліп, оц-</w:t>
        <w:br/>
        <w:t>түстік шығысқа қарай жөңкіле көшті. Қысқаш тауи ко0-</w:t>
        <w:br/>
        <w:t>рінбей қалды. Қара қарғалар қаптай ұшып, әр бұтаның</w:t>
        <w:br/>
        <w:t>В</w:t>
        <w:br/>
        <w:t>Бнылғы көкек айында «Алатау» жүрдек поезы Шын-</w:t>
        <w:br/>
        <w:t>кенттен кешкі сағат жетіде шығып, бір жарым сағаттан</w:t>
        <w:br/>
        <w:t>соң Жамбыл қаласына келіп бір-ақ тоқтады. Алматыға</w:t>
        <w:br/>
        <w:t>бара жатқан бетім еді. Перронға түсіп, кешкі салқын</w:t>
        <w:br/>
        <w:t>ауамен керіле дем алдым. Жолаушылар ағылып өтіп</w:t>
        <w:br/>
        <w:t>жатыр. Бәрі асығыс. Қенет, көзіме вокзалдың алдында</w:t>
        <w:br/>
        <w:t>шіреніп екі қолын артына ұстап тұрған орта бойлы, то</w:t>
        <w:br/>
        <w:t>лықша келген кісі түсті. Жүрегім лүп етті. Түрі таныс,</w:t>
        <w:br/>
        <w:t>Мынау Жасұлан емес пе?</w:t>
        <w:br/>
        <w:t>-- Жасұлан,-- деп айғайлан жібердім.</w:t>
      </w:r>
    </w:p>
    <w:p>
      <w:r>
        <w:t>Ол маған самарқау мойын бұрды. Жылдам басып</w:t>
        <w:br/>
        <w:t>жанына жеттім. Жүрегім дүрсілдеп, көңілім босады.</w:t>
        <w:br/>
        <w:t>-- Ә, сорайған сен екенсің ғой. Қайдан сандалып</w:t>
        <w:br/>
        <w:t>жүрсің?-- деп темекісін езуіне салып, оттығымен тұтат-</w:t>
        <w:br/>
        <w:t>ты да құшырлана сорып тұрып маған салалы саусағы</w:t>
        <w:br/>
        <w:t>ныц бір ұшын ұсынды.</w:t>
        <w:br/>
        <w:t>-- Жасұлан, мен сені көп іздедім ғой. Әбден сагын</w:t>
        <w:br/>
        <w:t>дым. Бес жыл бірге бір бөлмеде тұрдық. Бір дәнді Бг-</w:t>
        <w:br/>
        <w:t>тықбек үшеуміз бөліп жеп, бір кеседен, шай іштік қой,-</w:t>
        <w:br/>
        <w:t>дедім оны құшақтап.</w:t>
        <w:br/>
        <w:t>-- Кіммен кім бірге оқымады. Ары тұр. Таныс адан</w:t>
        <w:br/>
        <w:t>дар өтіп жатыр. Мәдениет, кісілік деген керек емес пей</w:t>
        <w:br/>
        <w:t>Жарайды, бірге оқыған шығармыз. Не тұр. Оған уақ!</w:t>
        <w:br/>
        <w:t>кінәлі,-- деп сыздана сөйледі ол. Бойы мен қарны бір-</w:t>
        <w:br/>
        <w:t>дей. Семіріп кетіпті. Ентігіп дем алады. Бұғағы салбы-</w:t>
        <w:br/>
        <w:t>рап, шытынап тұр. Жүрегім дір етті. Бір кезде «Сәке</w:t>
        <w:br/>
        <w:t>сіздің денсаулығыңыз үшін» деп зыр жүгіретін ақ-көні</w:t>
        <w:br/>
        <w:t>әдебнетші бұйра шаш сары жігіт менің көз алдыма елес</w:t>
        <w:br/>
        <w:t>ТЕДІ.</w:t>
        <w:br/>
        <w:t>-- Сеп өзің қайда сапар шегіп барасың? Ештеңе жа?</w:t>
        <w:br/>
        <w:t>бай кеттің ғой. Сенен бірдеңе шыға ма деп ойлаушы Ей</w:t>
        <w:br/>
        <w:t>студенттік шақта. Сені не құдай ұрды? Мен қазір сө:</w:t>
        <w:br/>
        <w:t>лық Советтің председателі болдым,-- деді де маңғаздғ</w:t>
        <w:br/>
        <w:t>ІЮ8</w:t>
        <w:br/>
        <w:t>-- Мен тауып беремін,- деді Жасұлан...</w:t>
        <w:br/>
        <w:t>Жатақханаға кешкісін бір-ақ бардым. Боранбек ра-</w:t>
        <w:br/>
        <w:t>қаттанып айран ішіп отыр екен. Батықбек екі езуі екі</w:t>
        <w:br/>
        <w:t>құлағында:</w:t>
        <w:br/>
        <w:t>-- Сәке, жігіт екенсің. Мұқағали ақынға Ілиястың,</w:t>
        <w:br/>
        <w:t>өленін оқып бердің. «Қүйшісін» білмей масқара бола ма</w:t>
        <w:br/>
        <w:t>деп едім: Ана ақымақ Жасұлан Мұқағалидың өлендерін</w:t>
        <w:br/>
        <w:t>оқымаған ғой. Ол поэзияның құдіретті ақынын енді кө-</w:t>
        <w:br/>
        <w:t>зімен көрді,-- деді.</w:t>
        <w:br/>
        <w:t>-- Дұрыс айтасың. Жасұлан қазір Мұқағали аңын-</w:t>
        <w:br/>
        <w:t>(мен бірге жүр,-- дедім.</w:t>
        <w:br/>
        <w:t>-- Рас па?-- деп таңданды Батықбек.</w:t>
        <w:br/>
        <w:t>Мен басымды изедім. Шындықтан ауытқып шыға ал-</w:t>
        <w:br/>
        <w:t>Малым.</w:t>
        <w:br/>
        <w:t>Содан бері көп жыл өтті. Мұқағали ақын өмірден</w:t>
        <w:br/>
        <w:t>кетті. Қабірін қыста қар, жазда шалғын шөп басты. Нө-</w:t>
        <w:br/>
        <w:t>сер жаңбыр көз жасын қиды. Алатаудыц көк тұманы</w:t>
        <w:br/>
        <w:t>бауырына басты. Мен өткен жылы Сайрамдағы сексенге</w:t>
        <w:br/>
        <w:t>келген Серікбай шалдың немересінің тойында болдым.</w:t>
        <w:br/>
        <w:t>Бір құлағының мүкісі бар шал көк шайды сораптап ішіп</w:t>
        <w:br/>
        <w:t>анда-санда майға піскен палауды аузына салып қылғы-</w:t>
        <w:br/>
        <w:t>на жұтады.</w:t>
        <w:br/>
        <w:t>-- Құлағым жөнді естімейді. Тісім жоқ. Қызыл нек</w:t>
        <w:br/>
        <w:t>атандым. Қөзімнің алдын шел торлап келеді, а, а -- деді.</w:t>
      </w:r>
    </w:p>
    <w:p>
      <w:r>
        <w:t>-- Ата, Қазығұрт тауы нешеде?-- дедім.</w:t>
        <w:br/>
        <w:t>-- А, а, тауды айтасың ба? Ол бабамның бабасымен</w:t>
        <w:br/>
        <w:t>жасты. Бірақ қартаймайды жарықтық. Жылым қоян.</w:t>
        <w:br/>
        <w:t>Өзім сексеннен астым,- деді.</w:t>
        <w:br/>
        <w:t>Кенет терезесі ашық төргі көрші бөлмеден ән қалық-</w:t>
        <w:br/>
        <w:t>тады. Келіншектің әсем, майда қоңыр үні шықты.</w:t>
        <w:br/>
        <w:t>Құс та болғым келмейді</w:t>
        <w:br/>
        <w:t>Қанатым бар.</w:t>
        <w:br/>
        <w:t>сөйледі. Ол сәлден соң тәлтіректеп барып еденге кұла!</w:t>
        <w:br/>
        <w:t>түсті. Аздан соң есі кіріп, сәл саябырсыды. Деміккен ев</w:t>
        <w:br/>
        <w:t>тігін басты. ;</w:t>
        <w:br/>
        <w:t>-- Сорлы балам. Жетімегім. Құдайдан тілеп алған</w:t>
        <w:br/>
        <w:t>Тілеубегім. Сорлы әкең өмірде не көрмеді. Сені де Ахсу</w:t>
        <w:br/>
        <w:t>дын алаяқтары бір кеселге ұрындырыл жібермесе. «Ау</w:t>
        <w:br/>
        <w:t>руда -- шаншу, сөзде -- қаңқу жаман». Олар қанқу сөз.</w:t>
        <w:br/>
        <w:t>ге тым әуес. Шетінен арызқой. Жамандыққа жақын тү</w:t>
        <w:br/>
        <w:t>рады. Опасыз дос -- ең қауіпті жауың екен; Мен осынн</w:t>
        <w:br/>
        <w:t>басымнан кештім. Залымға қол ұшын беремін деп өзін</w:t>
        <w:br/>
        <w:t>опық жедім. Атаққұмар алаяқтар. Қімнің тарысы жоға-</w:t>
        <w:br/>
        <w:t>ры домаласа соны мақтап, басыңа күн туса Алатау асы-</w:t>
        <w:br/>
        <w:t>рып жіберуге сақадай-сай дайындалып тұрады. Әй, жек-</w:t>
        <w:br/>
        <w:t>сұрындар-ай. Қолдарына билік алса қоразданып кете-</w:t>
        <w:br/>
        <w:t>ді...</w:t>
        <w:br/>
        <w:t>Ай... балам-ай, Жансүгірдің ұлы Ілиясқа, әйтпесе әлгі</w:t>
        <w:br/>
        <w:t>Шінәсілдің ұлы Шамайға, болмаса ана Терібайдың ұлы</w:t>
        <w:br/>
        <w:t>Қуатка барып, мен туралы бір ауыз сөз айта алмадың-</w:t>
        <w:br/>
        <w:t>ау. Үшеуі де қолымда өскен балалар еді. Замандасыч</w:t>
        <w:br/>
        <w:t>Жансүгір де жоламай қойды. Бәрі қашты. Мүмкін олар</w:t>
        <w:br/>
        <w:t>да, ана зұлым алаяқтардан қорқатын шығар. Я... я..</w:t>
        <w:br/>
        <w:t>қорқады. Олар өте көп... көп.. Қөзбенен көрмеген сой</w:t>
        <w:br/>
        <w:t>кім білсін. Әйтеуір, бір қорқынышты күш бар ғой. Жон-</w:t>
        <w:br/>
        <w:t>ғар Алатауының басынан да шөкім-шөкім ала бұлттар</w:t>
        <w:br/>
        <w:t>кетпей-ақ қойды. Ақсудың басы мөлдір, аяғы лай болып</w:t>
        <w:br/>
        <w:t>акты. Қайтейін, ақыры жалғыз қалдым. Жазықсыз ка-</w:t>
        <w:br/>
        <w:t>малдым. Жау сырттан келді ме... Жоқ... жоқ іште. Аксу-</w:t>
        <w:br/>
        <w:t>да... Мұрын болмаса екі кәз де бір-бірін жеп қояды... Аҡ</w:t>
        <w:br/>
        <w:t>пен қараны кейінгі ұрпақтың өзі айта жатар. Жағымпаз-</w:t>
        <w:br/>
        <w:t>дық пен атаққұмарлық қазақтың қанына сіңген бір ауру.</w:t>
        <w:br/>
        <w:t>Оған Әзірет Сұлтанның да, Құнанбайдың да әлі келме-</w:t>
        <w:br/>
        <w:t>ген. Қаны қара пасықтар көбейіп кетті. Олар қобызды</w:t>
        <w:br/>
        <w:t>да, қобызтыны да қайтеді?!</w:t>
        <w:br/>
        <w:t>-- Ауылнай боламыз,-- деп алысын жатыр. Өздерін-</w:t>
        <w:br/>
        <w:t>өздері уағыздап аласұруда. Айналайын кеңес өкіметі.</w:t>
        <w:br/>
        <w:t>Сен орнағанда мен қашқын қобызшы едім. Ұлы жаңа-</w:t>
        <w:br/>
        <w:t>114</w:t>
        <w:br/>
        <w:t>| лықты естіп Сарметендегі сары қамыстың жағасында</w:t>
        <w:br/>
        <w:t>| отырған тақет Баймолданың Сәрсенбісінің үйінде «Қе-</w:t>
        <w:br/>
        <w:t>| пес» деген күйімді шығармадым ба? Сенбесен, ана Ші-</w:t>
      </w:r>
    </w:p>
    <w:p>
      <w:r>
        <w:t>| нәсілдің ұлы Шамайдан сұра. Оқыған жігіт кқой,-көзі</w:t>
        <w:br/>
        <w:t>ашық. Ал мына мен хат танымаймын. Арабша да білмей-</w:t>
        <w:br/>
        <w:t>мін. Атым Молықбай, әкем аты Байсақ, руым Матай еке-</w:t>
        <w:br/>
        <w:t>| ніш ғана білемін. Есімде қалғаны «Кенес» күйіп тарт-</w:t>
        <w:br/>
        <w:t>| капнан соң «Ақсарбас» деп. астымдағы жалғыз атымды</w:t>
        <w:br/>
        <w:t>| сойып, тойыңа шашу шашпадым ба? Қуаныштан жүре-</w:t>
        <w:br/>
        <w:t>гім жарылып, күн бесіннен ауғанда шерменде болған</w:t>
        <w:br/>
        <w:t>мен қобызымды арқалап жаяу Шуратқка кетпедім бе?</w:t>
        <w:br/>
        <w:t>Жолдағы «Жолбарыс соққанда «жалаң аяк, жалан бас,</w:t>
        <w:br/>
        <w:t>еріндері жарылып, үсті басы күс-күс балып Байдаулет</w:t>
        <w:br/>
        <w:t>байдың қозысын бағып жүрген Қайнар еліндегі Сауы-</w:t>
        <w:br/>
        <w:t>рық батырдың жетім ұлы Дауылбайды құшақтап, сүй-</w:t>
        <w:br/>
        <w:t>іпші сұрамадым ба?</w:t>
        <w:br/>
        <w:t>Мойынқұмныц қасындағы жауыздықтың құрбаны бо0-</w:t>
        <w:br/>
        <w:t>Лып өлген ақын Қолбаланың моласына барып құран</w:t>
        <w:br/>
        <w:t>оқымадым ба? Ақау мен Ақөзектің суын жаяу кешіп,</w:t>
        <w:br/>
        <w:t>| өңешім талып, ұзақ жылдан сон Шұратымағ-азар жетіп,--</w:t>
        <w:br/>
        <w:t>| Уа атамекенім, Шуратым. Сен мені тапыдың ба? Әлде</w:t>
        <w:br/>
        <w:t>ұмыттың ба? Шуратым, бір ксзде сеп мені шынжырла-</w:t>
        <w:br/>
        <w:t>дың. Енді үздім өз қолыммен. Бір заманда тұсауымды</w:t>
        <w:br/>
        <w:t>өзің кесіп едің, міне, жаяу жеттім. Сен мені ұмытсаң да,</w:t>
        <w:br/>
        <w:t>мен сені әлі ұмытқан жоқпын. Тағдырдың таяғына шы-</w:t>
        <w:br/>
        <w:t>дай алмай бір кезде өзіннен қаштым. Бүгін іздеп келдім.</w:t>
        <w:br/>
        <w:t>Аздым, тоздым... Мен Байсақтып ұлы Молықбаймын. Кі-</w:t>
        <w:br/>
        <w:t>пәм болса кеше гөр, туған жерім. Жалғыздық мені жар-</w:t>
        <w:br/>
        <w:t>дан құлатты. Мен басыма азаттық алған Молықбаймын.</w:t>
        <w:br/>
        <w:t>Өзіңнің өзегіннен шығып, өңешім талған сол жетім Мо-</w:t>
        <w:br/>
        <w:t>лықбаймын,-- деп бар даусыммен айғайлап жыламадым</w:t>
        <w:br/>
        <w:t>ба?» Елмен көрісіп, «Шурат» күйін шығармадым ба? Ба-</w:t>
        <w:br/>
        <w:t>сымды жарып, қол-аяғымды байлап, «жынды» деп түйе-</w:t>
        <w:br/>
        <w:t>ге теріс таңып, мені қашықтағы Қайнар ауылына қкуа-</w:t>
        <w:br/>
        <w:t>лаған ағы Шураттың бай-болысы емес пе? Өлген ата-</w:t>
        <w:br/>
        <w:t>апамның моласының бағына бара алмай, дуана болып ел</w:t>
        <w:br/>
        <w:t>115</w:t>
        <w:br/>
        <w:t>|</w:t>
        <w:br/>
        <w:t>Базінген қобызшыны Садақтытебенің маңында шарқ</w:t>
        <w:br/>
        <w:t>шып іздеп, боздап жүргендей болды.</w:t>
        <w:br/>
        <w:t>-- Бозіпгенім, сен қайдасың? Мен түрмеде жатыр-</w:t>
        <w:br/>
        <w:t>нын, Қобызымнан да айрылып қалдым. Екі көзім көр-</w:t>
        <w:br/>
        <w:t>1. Соқыр болып қалғанмын. Мені де іздейтін тірші-</w:t>
        <w:br/>
        <w:t>гік несі бар екен-ау. Екеуміз де адам баласының айуан-</w:t>
        <w:br/>
        <w:t>шоғын көп көрдік. Сен ботаңнап, мен қолымдағы</w:t>
        <w:br/>
        <w:t>қобызымнан айрылдым. Сен -- Мұңлық, мен -- Зарлық-</w:t>
        <w:br/>
        <w:t>шып, Бозінгенім. Әлде мені тапымадың ба? Мен Молық-</w:t>
        <w:br/>
        <w:t>баймын...-- деп шал қалбалақтап алас ұрды.</w:t>
        <w:br/>
        <w:t>-- Ботамды Әмудария мен Сухандарияның ортасы-</w:t>
        <w:br/>
        <w:t>пап азар таптым. Сыр еліндегі Қорқыттың аулынан ке-</w:t>
        <w:br/>
        <w:t>пемін. Енді ол жаққа бармаймын. Қорқыт қобызшы</w:t>
        <w:br/>
        <w:t>өлгелі қашан. Маған тірі қобызшы керек. Ол сеңсіп, Мо-</w:t>
        <w:br/>
        <w:t>пықбай. Мен әлі ботамды емізген жоқпын,-- деді желі-</w:t>
        <w:br/>
        <w:t>нінен сүті ағып, әбдеп азып-тозған Бөзінген көрген қор-</w:t>
        <w:br/>
        <w:t>лиғин, мұңын қабызшыға баяпдап айтуға келгендей.</w:t>
        <w:br/>
        <w:t>-- Мен сені сағындым,-- деп кемсеңдеді жүдеу қо-</w:t>
        <w:br/>
        <w:t>быз шы. ;</w:t>
      </w:r>
    </w:p>
    <w:p>
      <w:r>
        <w:t>-- Шұдап өтіп, Ілеге әзер жеттім. Қаратал мен Қы-</w:t>
        <w:br/>
        <w:t>зылағашты, бүкен мен Басқанды, одан бергі Қаракөз</w:t>
        <w:br/>
        <w:t>бен «Пепсініп өзендерін шарлап, шалдығып, Ақсуға жет-</w:t>
        <w:br/>
        <w:t>кенім осы болды. Балқаштың қамысында қасқыр тала-</w:t>
        <w:br/>
        <w:t>ды,- деп сауырынан қаны ағып дір-дір еткен Бозінген</w:t>
        <w:br/>
        <w:t>боздап қоя берді. -</w:t>
        <w:br/>
        <w:t>Есін жия алмай әлсіреген қабызшы Бозінгенді аяп</w:t>
        <w:br/>
        <w:t>кетті. Зарлы әуеннің сарыны билеп-төстеп, басып-жан-</w:t>
        <w:br/>
        <w:t>шып алыл бара жатты. Өн бойын тер қысқан қобызшы.</w:t>
        <w:br/>
        <w:t>жан ұшыра үш ұмтылып орнынан зорға түрып,-- Алла-</w:t>
        <w:br/>
        <w:t>аР. мені Бозіпгеп шақырып жатыр,-- деп түрменің темір.</w:t>
        <w:br/>
        <w:t>т00ын қолымен сығымдай ұстады. Бұл ажалдың белгісі.</w:t>
        <w:br/>
        <w:t>Қорқыттың елінеп келіпті. Көрдің бе әні. Ботасы да боз-/</w:t>
        <w:br/>
        <w:t>дайды. Мойнында күміс қоңырауы бар. Аккөбік болып</w:t>
        <w:br/>
        <w:t>аңырайды, байгүз болып шақырады. Денем ұйып бара- -</w:t>
        <w:br/>
        <w:t>Ды,-- деп 2. шал көзі шарасынан шығып 44--</w:t>
        <w:br/>
        <w:t>8-18</w:t>
        <w:br/>
        <w:t>-- Ақындықты мансапқа айналдыратындар бар</w:t>
        <w:br/>
        <w:t>ма?-- деп орта тұстан бір студент тосыннан сұрақ қойлы.</w:t>
        <w:br/>
        <w:t>-- Кім біледі? Мен өзім ондаймен айналыспаймын.</w:t>
        <w:br/>
        <w:t>Қейбір замандастарым қаланың қиыншылығынан тлу-</w:t>
        <w:br/>
        <w:t>қымет тартып, төрде отырған үлкен кісілерге арнап 10</w:t>
        <w:br/>
        <w:t>ма, дастандар жазып, пәтер алып жатқандарын естимін.</w:t>
        <w:br/>
        <w:t>Бәрі бала-шаганың қамы ғой,-- деп ойлаймын. Қөптеге!</w:t>
        <w:br/>
        <w:t>ақын жазушылар енді өсіп келе жатқап жастарды өзле-</w:t>
        <w:br/>
        <w:t>ріне тартып, рушылдық сияқты зиянды аурудың құ)ба-</w:t>
        <w:br/>
        <w:t>ны болып, тақ, мансап үшін арпалысып жатқаны. Қолы-</w:t>
        <w:br/>
        <w:t>нан келмесе де қамданып қалады. Әдебиет үшін ойық</w:t>
        <w:br/>
        <w:t>түкке керегі жоқ. Ақынға атаққұмарлық жараспайды.</w:t>
        <w:br/>
        <w:t>Абай бабамыз да болыстықтан бас тартпады ма? Ақмп-</w:t>
        <w:br/>
        <w:t>ның бар байлығы қалам мен қағаз. Осы екеуі. Жағым-</w:t>
        <w:br/>
        <w:t>паздық ақынға жараспайды. Ақынға мінез керек. Қай-</w:t>
        <w:br/>
        <w:t>ран Сәкен, Ілияс ағаларым менің. Тіріліп келсеңдер</w:t>
        <w:br/>
        <w:t>қазіргі таңдағы мына сұмдықтан шошыр едіңдер гой.</w:t>
        <w:br/>
        <w:t>«Құлагердей» поэмалар әлі жоқ. Онан артық та жазғы-</w:t>
        <w:br/>
        <w:t>мыз келеді. Бірақ санамыз жетпейді. Түк өнбегенен соң</w:t>
        <w:br/>
        <w:t>жауыр болған қысқа өлеңді ұйқастырып ұрғылай бере-</w:t>
        <w:br/>
        <w:t>міз. Ол кемшілік өз басымда да бар. Мені бір данышпан</w:t>
        <w:br/>
        <w:t>ғой дейсіңдер ме?! Жай ақынмын. Арқалы ақын атлла-</w:t>
        <w:br/>
        <w:t>рың Әбділда ғой. Жұбан ақынның «Мен қазағы» ең бір</w:t>
        <w:br/>
        <w:t>күшті поэма. Сырдың бұлағын ашатын Сырбай ақын</w:t>
        <w:br/>
        <w:t>ше? Қылаң еткенді қағып түсетін кайсар Қадыр акын</w:t>
        <w:br/>
        <w:t>емес пе? Бала Мұқтардың «Танакөз» поэмасы ше? Мей</w:t>
        <w:br/>
        <w:t>солардан үйренемін...- деп тұлғалы ақын күлімсірей</w:t>
        <w:br/>
        <w:t>сөйледі. Тұлғасы тауға тән, жаратылысы. бөлек жанпыП</w:t>
        <w:br/>
        <w:t>«Мен солардан үйренемін» деген кішіпейіл даусы сүйе</w:t>
        <w:br/>
        <w:t>кімді естілді. Ол «мен ұлы ақынмын» деп басқала)) сі”</w:t>
        <w:br/>
        <w:t>яқты ешкімді мойындамай майда пендешілікке бой үр-</w:t>
        <w:br/>
        <w:t>ған жоқ. Бірақ біз ақын бойында бір ұлылықтың бары!</w:t>
        <w:br/>
        <w:t>сезіндік.</w:t>
        <w:br/>
        <w:t>Бөлме іші тым-тырыс. Ақынға батып ештеңе айта 27-</w:t>
        <w:br/>
        <w:t>мадық. Маңдайы жарқырап, нар тұлғалы ақын жауап</w:t>
      </w:r>
    </w:p>
    <w:p>
      <w:r>
        <w:t>күтіп бізге қарап ұзақ тұрды. Кенет ақын көзінен тараз:</w:t>
        <w:br/>
        <w:t>100</w:t>
        <w:br/>
        <w:t>жеп отырған балаға айтып салып едім «құлағым есті-</w:t>
        <w:br/>
        <w:t>мейді» деп. Керек болса ана Қасқасудан шыққан ақын</w:t>
        <w:br/>
        <w:t>бала Мұқтарды да білемін. Ол да жетім дейді. Ел ай-</w:t>
        <w:br/>
        <w:t>тады. Ал, жетімнен шыққан ұландарым, сендер аман</w:t>
        <w:br/>
        <w:t>болыңдар. Мен де жетім өсіп, әкемнен айрылып, таба-</w:t>
        <w:br/>
        <w:t>шымды тас тесіп, маңдайымнан күн өткен. Сендер не бі-</w:t>
        <w:br/>
        <w:t>лесіңдер, түгі. Жетімді қудалап қорлагандар жер басып</w:t>
        <w:br/>
        <w:t>жүрмесін. Төлебн бабамның әруяғы ұрсын оларды. Же-</w:t>
        <w:br/>
        <w:t>тімдер жетілсін. Әумин,- деп зарлауық шал сақалын</w:t>
        <w:br/>
        <w:t>силады.</w:t>
        <w:br/>
        <w:t>Ашұға булыққан кәрі шалдың сақалы таңғы желге</w:t>
        <w:br/>
        <w:t>желпілдеді. Менің денем шымырлап, басым айналды...</w:t>
        <w:br/>
        <w:t>Көкірегімді ашы өксік қысты. Сол сәтте Мұқағали ақын-</w:t>
        <w:br/>
        <w:t>ды ойладым...</w:t>
        <w:br/>
        <w:t>Бұл күндері Алатаудан шалғай жүрсем де кәрі Қа-</w:t>
        <w:br/>
        <w:t>зығұрт тауып құт мекен еттім. Қей күндері өткен шақ</w:t>
        <w:br/>
        <w:t>ойыма оралып, «Неге ғана сонда ақыннан қолтаңба ала</w:t>
        <w:br/>
        <w:t>алмай қалдым» деп өз-өзімнен қамығып қоямын. Ол</w:t>
        <w:br/>
        <w:t>кезде мен албырт жас едім. Өмірдің бәрі көзіме кітапта-</w:t>
        <w:br/>
        <w:t>гыдай болып көрінетін. Еркелігім серілігім, аңғалдығым</w:t>
        <w:br/>
        <w:t>басым еді. Тұманбай ақынның сезімге толы пәк өлеңдері</w:t>
        <w:br/>
        <w:t>көңілімізге қаяу түсірмей, біздерді ессіз махаббаттың</w:t>
        <w:br/>
        <w:t>жетегіне ілестірді. Ақын жырлаған гүл менен махаббат-</w:t>
        <w:br/>
        <w:t>қа удай мас болдық. Қыздарға Тұманбай ақынның өлең-</w:t>
        <w:br/>
        <w:t>дерін оқыдық. Бұлақтың суын іштік. Ал тауқымет қаді-</w:t>
        <w:br/>
        <w:t>тін тартып, арып-ашып Алматыда жүрген Мұқағалидың</w:t>
        <w:br/>
        <w:t>Мұцға толы өлеңдерін өзіміз тоқ болғаннан соң толық</w:t>
        <w:br/>
        <w:t>оқымай, өмірдің мәнін түсінбей, салбырап жүре беріп-</w:t>
        <w:br/>
        <w:t>ПІЗ гой. Әттең, өкінішті-ақ.</w:t>
        <w:br/>
        <w:t>-- Ғажап ақын. Түбі екінші Абай сол болады,-- деп</w:t>
        <w:br/>
        <w:t>таң шолпаны туғанша жатақханадағы шағын бөлмеде</w:t>
        <w:br/>
        <w:t>(ашы темекіні құшарлана сорып Жасұлан әңгіме айта-</w:t>
        <w:br/>
        <w:t>тын. Біз оған имандай ұйып қатты сенуші едік. Өйткені</w:t>
        <w:br/>
        <w:t>оны Әшір қолдайтын.</w:t>
        <w:br/>
        <w:t>107</w:t>
        <w:br/>
        <w:t>болған өкеп ғой. Поэзияның іргетасын көк таспен мызғы-</w:t>
        <w:br/>
        <w:t>майтын берік етіп қалады да кете берді ғой Сәкен, Бей-</w:t>
        <w:br/>
        <w:t>інбет үшеуі. Олар сол кезде мына менің жасымда болып-</w:t>
        <w:br/>
        <w:t>ты. Ал осы мен не бітірдім? Төс қалтамдағы жалғыз</w:t>
        <w:br/>
        <w:t>қызыл билетімді де беделі мықты данышпандар тартып</w:t>
        <w:br/>
        <w:t>алды ғой. Қарсылық жасай алмадым. Ілекемдер тірі</w:t>
        <w:br/>
        <w:t>болғанда мұндай күйге душар болмас едім. Өлең қаді-</w:t>
        <w:br/>
        <w:t>рін солардан үйренер едік. Жалықпас едім. Оқ тиген ақ-</w:t>
        <w:br/>
        <w:t>құ құстай қанатымды сабалап қаңқылдап жүрмес едім,-</w:t>
        <w:br/>
        <w:t>деп мұң қойнауына кірді.</w:t>
        <w:br/>
        <w:t>Түрінен шаршағандық сезіледі. Қапалық бар. Барн</w:t>
        <w:br/>
        <w:t>ағай күрк-күрк жөтелді. Орамалымен аузын сүртті.</w:t>
      </w:r>
    </w:p>
    <w:p>
      <w:r>
        <w:t>-- Інішек, өлең жазасың ба?-- деп тосыннан сұрақ</w:t>
        <w:br/>
        <w:t>койды айбатты ақын.</w:t>
        <w:br/>
        <w:t>-- Жоқ, тек жаттаймын. Тұманбай ақынды көп оқи-</w:t>
        <w:br/>
        <w:t>ный, Өздігімпен өлең шығара алмаймын,-- дедім күміл-</w:t>
        <w:br/>
        <w:t>-- Қолдай келмесе өлеңді шатып қор ете көрмеңдер,</w:t>
        <w:br/>
        <w:t>інім. Ол сәби ғой, нашар болса жылайды,-- Ал Тұман-</w:t>
        <w:br/>
        <w:t>бай) ағаң махаббаттың жыршысы ғой,- деп ақын арқам-</w:t>
        <w:br/>
        <w:t>най қағып, есікке бет алды. Артына соңғы рет бұрылып</w:t>
        <w:br/>
        <w:t>студенттермен қоштасты.</w:t>
        <w:br/>
        <w:t>Біз үн-түнсіз қалдық. Жасұлан қабағын түйіп ойла-</w:t>
        <w:br/>
        <w:t>ныл, ауыр күрсінді. Боранбектің толық тамағы бүлк етті.</w:t>
        <w:br/>
        <w:t>-- Жолы болмай жүрген ақын. Шақырғандарың өте</w:t>
        <w:br/>
        <w:t>орынды болған екен. Жақсы болды. Көрдіңдер ме, кеу-</w:t>
        <w:br/>
        <w:t>десі өсіп, көңілдепіп кетті. Дарынсыз мықтылар әбден</w:t>
        <w:br/>
        <w:t>тізесін батырып, шеттетіп жіберген. Бірақ Мұқағали</w:t>
        <w:br/>
        <w:t>халықтың ақыны. Осы сөзімді ұғыңдар. Ол бәрінен мық-</w:t>
        <w:br/>
        <w:t>ты. Ұлы ақындар қарапайым болады.- деді Бари ағай,</w:t>
        <w:br/>
        <w:t>Ақын гүлді алмай ұстазымызға сыйлағандай тастап</w:t>
        <w:br/>
        <w:t>кетті. Бари ағайға гүлді сыйладық.</w:t>
        <w:br/>
        <w:t>-- Рақмет, балалар. Ақылдарыц бар ғой, тек Мұқа-</w:t>
        <w:br/>
        <w:t>ғалиды мұңайтпандар. Ол жалғыз. Мұқағали ақындар-</w:t>
        <w:br/>
        <w:t>ың ағасы емес, ол ақындардың ақыны. Сөздері інжу-</w:t>
        <w:br/>
        <w:t>маржандай төгіліп жатыр. Әлі жас, келешегі алда. Елу-</w:t>
        <w:br/>
        <w:t>103</w:t>
        <w:br/>
        <w:t>-- Қайтып Шуратқа келсе -- өлім жазасы -- деген.</w:t>
        <w:br/>
        <w:t>қорқынышты дауыс құлағынан кетпеді. Қобызшы жал-</w:t>
        <w:br/>
        <w:t>ма-жап қос құлағын қолымеп тас бітеді.</w:t>
        <w:br/>
        <w:t>-- Шуратқа барам. Мен түрмеден шығамын. Қобы-</w:t>
        <w:br/>
        <w:t>зымды қолыма аламын. «Қиямет» атты жаңа күйімді</w:t>
        <w:br/>
        <w:t>шығарамын. Халық мені сонда түсінеді. Қазір мен тұт-</w:t>
        <w:br/>
        <w:t>кынмын. Қапас түрмеге сонда лағнет айтамын,-- деп ай-</w:t>
        <w:br/>
        <w:t>тай салды. Етпетінен түсіп тас еденде аунап жатты, 8;</w:t>
        <w:br/>
        <w:t>нап жатты..</w:t>
        <w:br/>
        <w:t>5 - 2 ж ҡо</w:t>
        <w:br/>
        <w:t>|</w:t>
        <w:br/>
        <w:t>-- Байсақұлы, Сіз Аксудагы болған «Барлыбай», кө-</w:t>
        <w:br/>
        <w:t>терілісіне қатыстыңыз ба? Кімдердің ұйымдастырғанын.</w:t>
        <w:br/>
        <w:t>білесіз бе?--.деп тергеуші таң атысымен ТҰЛЫЫННННН жауг</w:t>
        <w:br/>
        <w:t>(ап алды.</w:t>
        <w:br/>
        <w:t>- Жоқ, бәрі жала. Мен ол кезде Шұратта болған-</w:t>
        <w:br/>
        <w:t>| мың. Ақсуға ұшқан құс азар жетеді. Менің онда пе қа-</w:t>
        <w:br/>
        <w:t>тысым бар. Мен қобызшымын. Шырағым, жасым жетпіс</w:t>
        <w:br/>
        <w:t>| бесте,- деді жыртық шапан киген тұтқын шал. -</w:t>
        <w:br/>
        <w:t>|22- Ал ендеше «Бөрте» аулына барып қобыз тартқан-</w:t>
        <w:br/>
        <w:t>ІР Барлыбай көтерілісін ұйымдастырған Әлибайдың</w:t>
        <w:br/>
        <w:t>Үйінде қонақ болдыңыз. Қеңес өкіметіне қарсы сөздер</w:t>
        <w:br/>
        <w:t>(айттыңыз.-- «Ашаршылық болады»,-- деп ұялмай-қызар-</w:t>
        <w:br/>
        <w:t>| май халыққа пікір жайдыңыз. Осыған ғапа жауап бері-</w:t>
        <w:br/>
        <w:t>ңізші. Басқасын бастамай-ақ қояйын,-- деді жап-жас</w:t>
        <w:br/>
        <w:t>тергеуші. ;</w:t>
      </w:r>
    </w:p>
    <w:p>
      <w:r>
        <w:t>-г Бул ашаршылыққа апарып соқтырады дегенім</w:t>
        <w:br/>
        <w:t>| рас. Мал біткенді қайда әкетіп жатқанын қазір ешкім</w:t>
        <w:br/>
        <w:t>| де білмейді. Былтыр соңғы рет Ақсу өлкесіне кәнпеске</w:t>
        <w:br/>
        <w:t>жасадыңдар. Жерді кедейлер бөліп алды. Қуандым. Ал</w:t>
        <w:br/>
        <w:t>ел ішіндегі шаш ал десе бас алатып ана Белдібек сияқ-</w:t>
        <w:br/>
        <w:t>ты шолақ белсенділер сіңір! шыққан кедейлердің екі бұ-</w:t>
        <w:br/>
        <w:t>заули сиыры болса соның біреуін алып, жетімдерді зар</w:t>
        <w:br/>
        <w:t>нлетіп отырған жоқ па?! Барлық малдан айрылған мен</w:t>
        <w:br/>
        <w:t>сияқты қазақ екі қолын мұрнына тығып аштан қырыл-</w:t>
        <w:br/>
        <w:t>117.</w:t>
        <w:br/>
        <w:t>далып мөлдір жас ақты. Лезде Алатауды торлаған қа-</w:t>
        <w:br/>
        <w:t>ра бұлттай қабағын түйіп, бозара бастады. Бірдеңеден</w:t>
        <w:br/>
        <w:t>жиіркенгендей көзінің ағы үлкейіп, үрке қарады. Қәңілі</w:t>
        <w:br/>
        <w:t>түсіп, жасып қалды. Ауыр дем алды. Қатты күрсінді.</w:t>
        <w:br/>
        <w:t>-- Ағай, қолтаңба беріңізші,- деп Үмбетбек бірінші</w:t>
        <w:br/>
        <w:t>болып орнынан тұрды.</w:t>
        <w:br/>
        <w:t>-- А-а, келе ғой, қарағым,-- деп ақын қайғы бұлты-</w:t>
        <w:br/>
        <w:t>най арылып, лезде жібіп сала берді.</w:t>
        <w:br/>
        <w:t>Студенттер «Аққулар ұйқтағанда» атты кішкентай</w:t>
        <w:br/>
        <w:t>кітапқа жабыла-тармаса қолтаңба қойдырып жатты.</w:t>
        <w:br/>
        <w:t>-- Аққулар таң ата үйқтайды. Оның тәтті ұйқысын</w:t>
        <w:br/>
        <w:t>ешкашан бұзуға болмайды,-- деді ақын.</w:t>
        <w:br/>
        <w:t>Мон, неге екенін білмеймін, ақыннан қашығырақ тұр-</w:t>
        <w:br/>
        <w:t>дым, Қітапты ұстаған қалпым оған еш жақындай алма-</w:t>
        <w:br/>
        <w:t>дым. Бір түрлі ақынның мысы басты. Боранбек қасым</w:t>
        <w:br/>
        <w:t>келіп: ”</w:t>
        <w:br/>
        <w:t>-- Қітабыңды маған сыйлашы. Шал ақша салса мұ-</w:t>
        <w:br/>
        <w:t>іяң онын сатып алып беремін. Менің пірім жазушы Ду-</w:t>
        <w:br/>
        <w:t>лат Исабеков еді. Ақыннан енді Мұқағали болды. Өлеңін</w:t>
        <w:br/>
        <w:t>оқымаған екенмін, Мықты екен. Қалтамның түбінде қал-</w:t>
        <w:br/>
        <w:t>гән аздаған майда тиын-тебенге жаңа ғана буфетке ба-</w:t>
        <w:br/>
        <w:t>рып айран сатып іштім. Мына тамағым көрдің бе, ісік</w:t>
        <w:br/>
        <w:t>қой,-- деп топ-толық бұғағын бауырсақтай бас барма-</w:t>
        <w:br/>
        <w:t>ғымен маған басып көрсетті.</w:t>
        <w:br/>
        <w:t>-- «Ұятсыз-ай!» деп ішімнен ренжідім. Тамақ десе</w:t>
        <w:br/>
        <w:t>жанын береді.</w:t>
        <w:br/>
        <w:t>Сонда да кітапты бергім келмей, кейін қарай шегін-</w:t>
        <w:br/>
        <w:t>шектей бердім. Ол қарулы қолымен бүйірімнен бір қб-</w:t>
        <w:br/>
        <w:t>ШЕТ</w:t>
        <w:br/>
        <w:t>-- Қуан сияқты қыңыраймай әкел бері. Ін-и, әулче-</w:t>
        <w:br/>
        <w:t>ай, әлі күнің маған түседі ғой. Көп жігіттерге ұрғызбай</w:t>
        <w:br/>
        <w:t>қорғап едім. Ұмыттың ба, кешкі тамақ менен болсын,-</w:t>
        <w:br/>
        <w:t>деп мейірімді жанарымен өтірік езу тартып, күле қара-</w:t>
        <w:br/>
        <w:t>ды. Сәлден соң танауы пысылдап көзін ежірейтті. Түсі</w:t>
        <w:br/>
        <w:t>суып кетіпті. Қорыққанымнан:</w:t>
        <w:br/>
        <w:t>-- Мә,-- деп бере салдым. Бір жағы «танзелит» деген</w:t>
      </w:r>
    </w:p>
    <w:p>
      <w:r>
        <w:t>101</w:t>
        <w:br/>
        <w:t>-- Алда шырағым-ай, бақытты бол. Білмейтін жер-</w:t>
        <w:br/>
        <w:t>дің ой-шұқыры көп деген осы. Не сәлем айтасың еліңе?-</w:t>
        <w:br/>
        <w:t>деді әлгі адам.</w:t>
        <w:br/>
        <w:t>Қобызшы көзіне келіп қалған жасты сүртіп:</w:t>
        <w:br/>
        <w:t>-- Әкемнің аты Байсақ. Қайнар еліне кетіп барады</w:t>
        <w:br/>
        <w:t>екен деңіз елге,-- деді даусы азар шыққан бұл.</w:t>
        <w:br/>
        <w:t>-- Жеткізейін аманатыңды. Қандай қиындық көрсең</w:t>
        <w:br/>
        <w:t>Де, үнжырғаңды түсірме. Өмір дауыл. Осыны ұқ. Жолың</w:t>
        <w:br/>
        <w:t>болсын, шырақ,-- деді бөгде адам. Жас жігітке көнілі</w:t>
        <w:br/>
        <w:t>ауып, аяушылық білдірді.</w:t>
        <w:br/>
        <w:t>Молықбайдың құлағына тым кашықтан, қалың кұм-</w:t>
        <w:br/>
        <w:t>ның арасынан боздаған ботаның мұңлы үні естілді.</w:t>
        <w:br/>
        <w:t>Шал ауыр ойдан әлі де арыла алмады. Өткен шақ--</w:t>
        <w:br/>
        <w:t>қайта-қайта есіне орала берді, орала берді.</w:t>
        <w:br/>
        <w:t>Қобызшы бір түн далада қонды. Қорқау қасқырдың</w:t>
        <w:br/>
        <w:t>ұлыған үні Матайдың қызыл кұмының арасынан оқта-</w:t>
        <w:br/>
        <w:t>текте бір шығады. Ол шошып, танды ұйқысыз қарсы</w:t>
        <w:br/>
        <w:t>алды. Ертеңінде тап атпай Ақөзектің ойына түсіп, түс</w:t>
        <w:br/>
        <w:t>болмай-ақ Қайнар аулына түйемен жетті. Түйені Берсү-</w:t>
        <w:br/>
        <w:t>гірдің үйінің алдына келіп бір-ақ шөгерді. Замандасы</w:t>
        <w:br/>
        <w:t>мұны қолтықтап, қошаметтеп үйіне кіргізді. Қартка</w:t>
        <w:br/>
        <w:t>иіліп сәлем берді. Үй іші толған адамдар. Бәрі шетінен</w:t>
        <w:br/>
        <w:t>көңілді.</w:t>
        <w:br/>
        <w:t>-- Қай баласың, қарағым?-- деп Берсүгір қарня мей-</w:t>
        <w:br/>
        <w:t>манды жылы жүзбен мейірлене карсы алды.</w:t>
        <w:br/>
        <w:t>-- Сақай Байсактың ұлы Молықбаймышн, ата-- деді</w:t>
        <w:br/>
        <w:t>бұл.</w:t>
        <w:br/>
        <w:t>-- Токта, тоқта, енді есіме түсті. Әкең Байсак ұмыт-</w:t>
        <w:br/>
        <w:t>пасам, Қаракерей Қабанбай батырдың жиені емес пе?</w:t>
        <w:br/>
        <w:t>-- Солай дейді, ата.</w:t>
        <w:br/>
        <w:t>-- Ым-м, енді бәрі түсінікті болды. Байсақтың ар-</w:t>
        <w:br/>
        <w:t>136</w:t>
        <w:br/>
        <w:t>Торыбай ашы түтіпшен жасаураған көзін орамалымен</w:t>
        <w:br/>
        <w:t>асыкпай сүртті. Шал ернін жыбырлатып:</w:t>
        <w:br/>
        <w:t>-- Маған қобыз тауып әкеліп берші. Бәріп сонан сон.</w:t>
        <w:br/>
        <w:t>айтам, балам,- деді. Жігіт тан қалды. Тұтқынның лаІ</w:t>
        <w:br/>
        <w:t>не еңкейіп тұрып бір қарады.</w:t>
        <w:br/>
        <w:t>- Балам, есікті сәл ашшы. Түтін шықсын. Басым ай-</w:t>
        <w:br/>
        <w:t>пайып отыр,-- деді шал.</w:t>
        <w:br/>
        <w:t>-- Қазір,- деп ТГорыбай есікті сәл ашты. Тұтқын</w:t>
      </w:r>
    </w:p>
    <w:p>
      <w:r>
        <w:t>таза ауаны рақаттана бір жұтты да:</w:t>
        <w:br/>
        <w:t>|2 2-- Уф, қобызым қайда екен? Балам, мен әбден зері-</w:t>
        <w:br/>
        <w:t>гіп, ішқұса болдым,-- деп самарқау сөйледі.</w:t>
        <w:br/>
        <w:t>-- Ата, сіздің анық деніңіз сау ма? Әлде мына Ебінің</w:t>
        <w:br/>
        <w:t>же: ұрды ма? Қобызды «бақсылар» ғана тартады. О за-</w:t>
        <w:br/>
        <w:t>маз,да бұ заман депі сау адам қобыз сұрай ма?-- деп-</w:t>
        <w:br/>
        <w:t>Торыбай таңдана басын шайқады.</w:t>
        <w:br/>
        <w:t>ст. Балам, не десең ол де. Маған тездетіп қобыз әке-</w:t>
        <w:br/>
        <w:t>Ліп бере қойшы. Құдай жар болсын. Мен әбден қажы-</w:t>
        <w:br/>
        <w:t>дым, Қобыз тапшы. Ішімде жатқап мұңымды басайын.</w:t>
        <w:br/>
        <w:t>«Орсан мей Орманбеттің айрылуын» тартайын. «Ақкөбік</w:t>
        <w:br/>
        <w:t>пей қаракөбікті» шалқытайын. «Қорқытты» тасқында-</w:t>
        <w:br/>
        <w:t>тайын, «Бозжорғапың шабысын» салайын. «Жезкиікпен»</w:t>
        <w:br/>
        <w:t>қоштасайын. «Қазан» күйімеп қапалығымды басайын.</w:t>
        <w:br/>
        <w:t>Шуратты» тартып шерімді тарқатайын. Балам, қобыз</w:t>
        <w:br/>
        <w:t>әкеліп берші. Мен саған жалынамын. Өңешімді өрт шал-</w:t>
        <w:br/>
        <w:t>ды. Екі көзімді шел басты. Меп көр соқырмып. Ештеңені</w:t>
        <w:br/>
        <w:t>көре алмаймын. Аяшы мені, балам,-- деп тұтқын жап-</w:t>
        <w:br/>
        <w:t>жағин қолымеп сипалап аласұрды.</w:t>
        <w:br/>
        <w:t>Тар” барып есікті жапты.</w:t>
        <w:br/>
        <w:t>Балам, қайда кеттін? Сен менен қорықпа. Жа-</w:t>
        <w:br/>
        <w:t>қындашы жаныма. Өзің сияқты менің де ұлым бар. Аты</w:t>
        <w:br/>
        <w:t>Тілеубек. Мен әкемін. Қобызымнан айрылып қанатым</w:t>
        <w:br/>
        <w:t>қырқылды,-- деп қамыға сөйледі.</w:t>
        <w:br/>
        <w:t>Торыбай таңырқап, шегініп, ішшеткері тұрды. Тұтқын</w:t>
        <w:br/>
        <w:t>саусағымен тас кабырғаны тырмалады. Саусақтарының.</w:t>
        <w:br/>
        <w:t>арағынап қан ақты. Басын шайқап: «Алла, бұл азапқа.</w:t>
        <w:br/>
        <w:t>салғаныцша тезірек алып тыпсаңшы. Құп бойы тергейді.</w:t>
        <w:br/>
        <w:t>зЕ</w:t>
        <w:br/>
        <w:t>қар тауым құлады. Жоқшылық өмір бойы қолымды бай-</w:t>
        <w:br/>
        <w:t>лады. Ақыры қобызымды да алып тынды. Мен жападан-</w:t>
        <w:br/>
        <w:t>жалғыз қалдым, Бозінгенім. Мен сені әлі көргенім жоқ.</w:t>
        <w:br/>
        <w:t>Тек боздаған үнің ғана құлағымда. Сенің зарыңды мен</w:t>
        <w:br/>
        <w:t>жеті жасымда Жиснбай күйшіден тыңдағанмын. Туған</w:t>
        <w:br/>
        <w:t>әкем Байкюақ сенің үніңді естігісі келмей қос қолымен</w:t>
        <w:br/>
        <w:t>құлағын басып азарда-безер болатын. Не себебі бар</w:t>
        <w:br/>
        <w:t>екенін күні бүгінге дейін білмеймін. Бөзінгенім менің,-</w:t>
        <w:br/>
        <w:t>деп тұтқын асылы іздегендей жан-жағына жаутаңдап</w:t>
        <w:br/>
        <w:t>қарап отырды. Сәлден соц бөлме ішіндегі көгеріп, шірі-</w:t>
        <w:br/>
        <w:t>ген дымқыл иіс екі өкпесін алды. Далада боран ұли св-</w:t>
        <w:br/>
        <w:t>ғады. Бет-аузы жыбырлаған тұтқын қадам жерге шыға|</w:t>
        <w:br/>
        <w:t>алмай амалы құрып отыр. Өне бойын аш бит пен бүрге-</w:t>
        <w:br/>
        <w:t>лер талауда. Денесі қышып, жанын қоярға жер таппай</w:t>
        <w:br/>
        <w:t>тықыршып, арқасын қабырғаға үйкеледі. Дүнне кап-</w:t>
        <w:br/>
        <w:t>қараңғы. Көзі ештеңені де көрмейді. Кірпігін баяу ка-</w:t>
        <w:br/>
        <w:t>ғады. Тырнақтары сойдиыл-сойдиып өсіп кеткен. Беті-</w:t>
        <w:br/>
        <w:t>аузын шаятип су да таба алмай отыр. Жайма шуақ күн</w:t>
        <w:br/>
        <w:t>көзін сағынып, аузын ашып, ұзақ сінеді. Жалғыз азу</w:t>
        <w:br/>
        <w:t>тісі ақсия көрінеді. Қып-қызыл қызыл нек. Екі жағы</w:t>
        <w:br/>
        <w:t>суалып, ұрты ішіне қарай кірген. Түкірігін ДЕГЕ береді.</w:t>
        <w:br/>
        <w:t>Өткен шак ойына орала берді...</w:t>
        <w:br/>
        <w:t>ж ж з</w:t>
      </w:r>
    </w:p>
    <w:p>
      <w:r>
        <w:t>-- Ұлым, қобыз тартшы,-- деп әкесі Байсак Молық-</w:t>
        <w:br/>
        <w:t>байға тесіле караған қалпы.</w:t>
        <w:br/>
        <w:t>-- Бозінгенді ме?-- деді ұлы көгілдір көзі күлімдеп</w:t>
        <w:br/>
        <w:t>ауру әкесіне мойнын бұрып, куана сөйледі.</w:t>
        <w:br/>
        <w:t>-- Жоқ.. жоқ... басқасын. Бозінген өлім шақырады.</w:t>
        <w:br/>
        <w:t>Оған неменеге ынтық болдың, балам?</w:t>
        <w:br/>
        <w:t>-- Әке, Бозінген адамға қайғы әкеле ме? Оны Қор-</w:t>
        <w:br/>
        <w:t>қыт та тартпады ма?</w:t>
        <w:br/>
        <w:t>-- Қайтесің оны зарлатып. Ауру адамға медеу бола-</w:t>
        <w:br/>
        <w:t>тын қуаныш күйін тартқаның жөн болады. Қорқытта се-</w:t>
        <w:br/>
        <w:t>нің нең бар? Ол киелі адам. Бірақ мына бір сөз мәңгі</w:t>
        <w:br/>
        <w:t>126</w:t>
        <w:br/>
        <w:t>Сонан соң қол жұмсап сабайды. Шашымнан тартып,</w:t>
        <w:br/>
        <w:t>басыма ыстык су құяды. Есімнен танып калсам тас бөл-</w:t>
        <w:br/>
        <w:t>меге әкеп қамайды.-- Әй, Белдібек-ей. Белдібек, екі дү-</w:t>
        <w:br/>
        <w:t>ниеде оцбассың! Жетпіс бес жасқа келгенімде нт шыда-</w:t>
        <w:br/>
        <w:t>майтын түрмеге отырғыздың-ау. Мұның киянат екенін</w:t>
        <w:br/>
        <w:t>білмейсің бе? Қеше түнде ашы запыран құстым. Таң ат-</w:t>
        <w:br/>
        <w:t>қаннан бері нәр татқан "жоқпын. Жылым мешін еді.</w:t>
        <w:br/>
        <w:t>Биыл жылан жылы. Әбден болдырдым ғой. Қарақобы-</w:t>
        <w:br/>
        <w:t>зымды да қолымнан тартып алдындар. Осы сендер зауал</w:t>
        <w:br/>
        <w:t>барын білмейсіңдер ме? Аз күндік ауылнай болғанда</w:t>
        <w:br/>
        <w:t>көкке ұшасың ба? Әлде... әлде заман өзгерді ме? Кеңес</w:t>
        <w:br/>
        <w:t>өкіметі құлады ма? Сонда не болғаны... сұмдық...»</w:t>
        <w:br/>
        <w:t>Торыбай мына сөзден шошып кетті. Тұтқын інал көзі</w:t>
        <w:br/>
        <w:t>шарасынан шығып, кабырғаға тесіле қарайды. Денесі</w:t>
        <w:br/>
        <w:t>Дір-дір етеді. .</w:t>
        <w:br/>
        <w:t>-- Қобызым қ-а-Й-д-а қалдыгекен,-- деп аузын ашып,</w:t>
        <w:br/>
        <w:t>әжім басып, мыж-мыж болған бетін саусарымен басты.</w:t>
        <w:br/>
        <w:t>Жігіт асыға басып есікті жылдам ашып, алды-арты-</w:t>
        <w:br/>
        <w:t>на қарамай шыга жөнелді.</w:t>
        <w:br/>
        <w:t>-- Уа, бұл кім болғаны,-- деп соқыр тұтқын тұншы-</w:t>
        <w:br/>
        <w:t>ға айғай салды...</w:t>
        <w:br/>
        <w:t>Бозарып ұзақ таң да атты. Түрме іші ала көлеңке</w:t>
        <w:br/>
        <w:t>бола бастады. Бұрыштағы ескі пештің түбінде екі аяғын</w:t>
        <w:br/>
        <w:t>бауырына тығып, бүріскен күйі тұтқын жатыр. Қабағы</w:t>
        <w:br/>
        <w:t>тұнжырап, жұқа еріндері кезеріп кеткен. Шөлдегендей</w:t>
        <w:br/>
        <w:t>тамсана бір жұтынып қояды. Саусақтары жайылып сәл</w:t>
        <w:br/>
        <w:t>қимылдайды. Бөлме іші салқын. Дала жым-жырт. Түні-</w:t>
        <w:br/>
        <w:t>мен соққан боран таң ата басылыпты. Есік сырттан құ-</w:t>
        <w:br/>
        <w:t>лыптаулы. Терезедегі шағын саңылауды да темірмен</w:t>
        <w:br/>
        <w:t>торлап тастаған. Оның үстіне өрмекші ұя салыпты. Тө-</w:t>
        <w:br/>
        <w:t>беден анда-санда бір өлеусіреген тамшы тамады. Май</w:t>
        <w:br/>
        <w:t>шам әлдеқашан сөніп қалған. Тұтқын шал таңдайын қа-</w:t>
        <w:br/>
        <w:t>ғып тамсана бір керіліп дем алады. Көкірегі сырылдай</w:t>
        <w:br/>
        <w:t>бастады. Булыға жөтелді...</w:t>
        <w:br/>
        <w:t>122</w:t>
      </w:r>
    </w:p>
    <w:p>
      <w:r>
        <w:t>Балапапын қызғыштай қорып шыр-шыр етеді. Ерні ке-</w:t>
        <w:br/>
        <w:t>зеріп әбден қалжыраған қобызшыны ана құшағынан</w:t>
        <w:br/>
        <w:t>азар босатып алған төрт адам көтеріп алып шеккен</w:t>
        <w:br/>
        <w:t>түйеге теріс таңды. Қара қобызынан басқа, артынан</w:t>
        <w:br/>
        <w:t>тірі пенде Шураттан ілеспеді. Таяққа сүйеніп «Мұңлық</w:t>
        <w:br/>
        <w:t>ана қорға» деп зарланған кемпірдің ашы даусы құла-</w:t>
        <w:br/>
        <w:t>ғының түбінен көпке дейін кетпей-ақ қойды. «Қонт бол,</w:t>
        <w:br/>
        <w:t>ақыретте анаңа бәрін айтып түсіндіремін» деген үні</w:t>
        <w:br/>
        <w:t>сай-сүйегін сырқыратты. Сар дала, қопалы атырапты</w:t>
        <w:br/>
        <w:t>бетке алған түйенің үстінде ішқұса болып Молықбай</w:t>
        <w:br/>
        <w:t>кете берді. Аспап айналып жерге түсердей ыстық ан-</w:t>
        <w:br/>
        <w:t>тапта ол белгісіз жолға шықты. Қайда барады, оны өзі</w:t>
        <w:br/>
        <w:t>де сезбейді. Арты от, алды тұман, өмірдің тірі құрбаны</w:t>
        <w:br/>
        <w:t>болды. Алдынан қобызшыны ажал күтті. Қыл шылбыр</w:t>
        <w:br/>
        <w:t>аяқ-қолын қысып, көз алды тұманданып басы айналды.</w:t>
        <w:br/>
        <w:t>Запыран құсты. Қүн кешкіріп бесіннен ауған шақта оған</w:t>
        <w:br/>
        <w:t>бір топ аттылы бейтаныс адамдар кездесті. Олар түйені</w:t>
        <w:br/>
        <w:t>жалмажан шөгеріп, қобызшының қол-аяғын шешті. Есі</w:t>
        <w:br/>
        <w:t>ауған Молықбай қалың жусанның үстіне етпеттей құла-</w:t>
        <w:br/>
        <w:t>ды. Бір мезгілде көзін ашты. !</w:t>
        <w:br/>
        <w:t>-- Қара құсқа жем бола жаздадың, балам. Қарақ-</w:t>
        <w:br/>
        <w:t>шылардың қатал жазасы ғой бұл. Өрімдей жас жігіт</w:t>
        <w:br/>
        <w:t>екенсін. Қай елден боласың?-- деді топ басшысы сусын</w:t>
        <w:br/>
        <w:t>беріп әлін кіргізгеннен соң.</w:t>
        <w:br/>
        <w:t>-- Сақаймын,-- деді бүл өңешінен үні шығып.</w:t>
        <w:br/>
        <w:t>-- Онда құда бала болып шықтың. Біз Алтынемел</w:t>
        <w:br/>
        <w:t>жақтан келе жатқан Жалайырлармыз. Орынбай бай ту-</w:t>
        <w:br/>
        <w:t>ған құдамыз болады. Мына бейтаныс қалың шағылдың</w:t>
        <w:br/>
        <w:t>арасында сүрлеуден адасып қалдық. Жөп сілте, жас</w:t>
        <w:br/>
        <w:t>ұлан,-- деді ақылды кісі салмақпен сөйлеп.</w:t>
        <w:br/>
        <w:t>-- Апа-ау көз ұшында көрінген Қысқаш тауы. Соны</w:t>
        <w:br/>
        <w:t>бетке алып жүре беріңіздер. Жолдарыңызда қалың қыз</w:t>
        <w:br/>
        <w:t>зыл жыпгыл мен селеу-селеу болып шашыраған сексеу-</w:t>
        <w:br/>
        <w:t>ілдер кездесуі мүмкін. Содан сәл батысқа қарай ат ба-</w:t>
        <w:br/>
        <w:t>сын бұрсаңыздар байдың аулының үстінен шығасыз-</w:t>
        <w:br/>
        <w:t>дар,-- деп жөп сілтеді оларға.</w:t>
        <w:br/>
        <w:t>135</w:t>
        <w:br/>
        <w:t>Тарс-тұрс етіп есік қағылды. Сытырлагап кілттің</w:t>
        <w:br/>
        <w:t>үні естілді. Темір есік айқара ашылды. Екі адам кіріп</w:t>
        <w:br/>
        <w:t>келді. Шал бүрісіп ұйқтай берді. Алаңсыз жатыр.</w:t>
        <w:br/>
        <w:t>-- Байсақұлы, тұрыңыз,- деп біреуі гүр етті.</w:t>
        <w:br/>
        <w:t>-- А-а.-- деп алақтаған тұтқын басын көтеріп алды.</w:t>
        <w:br/>
        <w:t>Ұйқысын аша алмай маужырап отырды. Ұзақ есінеді.</w:t>
        <w:br/>
        <w:t>Түшкірді.</w:t>
        <w:br/>
        <w:t>-- Тергеуге жүріңіз?</w:t>
        <w:br/>
        <w:t>-- Қарақтарым, мен әбден шаршадым. Бір дем ала-</w:t>
        <w:br/>
        <w:t>йыншы. Құдай үшін,- деп оларға жалына бастады.</w:t>
        <w:br/>
        <w:t>-- Саз қысқа. Тұр жылдам. Ауылнайды сабағанды</w:t>
      </w:r>
    </w:p>
    <w:p>
      <w:r>
        <w:t>білесің. Қарашы өзін. Енді мүләйімси қалуын. Ісің әлі</w:t>
        <w:br/>
        <w:t>іткен жоқ. Ауылыңның басшысын тілдегенде алдыңа</w:t>
        <w:br/>
        <w:t>жан салмайсың. Қызыл көз пәле. Алда әлі сотып бола-</w:t>
        <w:br/>
        <w:t>ды,- деп төртбақ қара жігіт шалдың желкесінен қолы-</w:t>
        <w:br/>
        <w:t>нен қысын біраз сілкілеп алды.</w:t>
        <w:br/>
        <w:t>-- Өлтіресіңдер ме?- деп қалбалақтаған тұтқын</w:t>
        <w:br/>
        <w:t>ашына сөйледі.</w:t>
        <w:br/>
        <w:t>--- Сеп өлмейсің сұмырай. Өзінің жанының тәттісі-ай.</w:t>
        <w:br/>
        <w:t>Өмірден не көрдің. Тірі масыл болғанша түрмеде өлсең-</w:t>
        <w:br/>
        <w:t>ші сүміреймей. Сені көметін жер де арам. Адамдықтан</w:t>
        <w:br/>
        <w:t>айрылған кәрі албасты. Тұр жаныңның барында,- деп</w:t>
        <w:br/>
        <w:t>екіншісі тұтқынды аяғымен бір тепті.</w:t>
        <w:br/>
        <w:t>Тұтқын жан-жағын қолымен сипалап отырып қалды.</w:t>
        <w:br/>
        <w:t>-- Көзден де айрылыпты. Соқыр тауық,-- деп төрт-</w:t>
        <w:br/>
        <w:t>Бақ қара жігіт Шалды қолынан тартып дедектетіп сүйрс-</w:t>
        <w:br/>
        <w:t>леп, бөлмеден алып шықты...</w:t>
        <w:br/>
        <w:t>Арада аз уақыт өтті. Есік ашылып, әбдеп қалжыра-</w:t>
        <w:br/>
        <w:t>ған тұтқынды босағаға птеріп тастады да, әлгі екеуі кай-</w:t>
        <w:br/>
        <w:t>һадан шығып кетті. Тұтқын басын қорғай береді.</w:t>
        <w:br/>
        <w:t>| Көзі алайыл, меңіреу болып қалған іІнал тас еденде</w:t>
        <w:br/>
        <w:t>ұзақ қиналып жатты. Ыңырсып шыққан үні тым әлсіз.</w:t>
        <w:br/>
        <w:t>Беті суык таска тиді. Сақалы аузына жабысып, коймал-</w:t>
        <w:br/>
        <w:t>123</w:t>
        <w:br/>
        <w:t>о-- Кімі деп тұтқын екінші рет. ТЕН үні азар</w:t>
        <w:br/>
        <w:t>- шықты. Денесін қорқыныш биледі. 2. - ;</w:t>
        <w:br/>
        <w:t>атт- Менмін, ата. Торыбаймын. Пешке ма жақ:</w:t>
        <w:br/>
        <w:t>қалы келдім. Аяз қақап тұр-ау, қақап түр! Ат құлағы</w:t>
        <w:br/>
        <w:t>көрінбейтін ақ түнек боран басылды. Тоңған жоқсыз</w:t>
        <w:br/>
        <w:t>ба?-- деп мұрнымен міңгірлеп ұзынтұра мұртты жігіт</w:t>
        <w:br/>
        <w:t>кірді, Үсті-басы ақ қырау. Өзі дір-дір етеді. Әні сынық.</w:t>
        <w:br/>
        <w:t>Қолтығында отыны бар. Тұтқын шалға тесіле қарады.</w:t>
        <w:br/>
        <w:t>2 -- Елден адам келді ме?-- деп армандап, сарыуайым;</w:t>
        <w:br/>
        <w:t>ға салынып отыр едім. Түнде де тергеуші шақырып маҙ4</w:t>
        <w:br/>
        <w:t>бермеді-ау. Одан да Шураттан келген!бір жолаушы бол-</w:t>
        <w:br/>
        <w:t>са маған жолықтыршы. Балам, елге айтар бір аманатыч</w:t>
        <w:br/>
        <w:t>р бар еді,-- деп шал ентіге сөйледі. -</w:t>
        <w:br/>
        <w:t>2. -- Мен түрменің кезекшісі емеспін, от жағушымып.</w:t>
        <w:br/>
        <w:t>1. Маған ешқашан тұтқындармен сөйлесуге де рұқсат етіл-</w:t>
        <w:br/>
        <w:t>7 меген. Сіз аса хауіпті адамға жатасыз. Өйткені бір езі-</w:t>
        <w:br/>
        <w:t>: ңізді. жеке қамау деген. ойыншық емес. Шал болғанша</w:t>
        <w:br/>
        <w:t>ұрлык жасамай тыныш отырмадыңыз ба? Осы не жеты</w:t>
        <w:br/>
        <w:t>т. пейді сізге? Ел-жұртыңызға, ағайын-туғаныңызға мас“</w:t>
        <w:br/>
        <w:t>қара болмай апа дүниенің өсігін адал ашқаныңыз дұры?</w:t>
        <w:br/>
        <w:t>; қой, Әй, қазақтың шалдары-ай, айтқан сөзді тыңдаһай-</w:t>
        <w:br/>
        <w:t>1 сынңдар,-- деп жігіт басын шайқады. Бұл сөзді естіген!</w:t>
      </w:r>
    </w:p>
    <w:p>
      <w:r>
        <w:t>шалдың көзі шатынап кетті. Ашуға булығып дір-дір сте</w:t>
        <w:br/>
        <w:t>2 ді. Тілі күрмеліп тұтығып қалды. Өңешіне кептелген</w:t>
        <w:br/>
        <w:t>: сөзін ашып айта алмады. Қолымен жан-жағын тырмалап</w:t>
        <w:br/>
        <w:t>аласұрды. Иегі кемсеңдейді. Торыбай пештің аузын ашыл,</w:t>
        <w:br/>
        <w:t>толтыра сексеуіл салып бөлме ішін көк ала түтінге тол-|</w:t>
        <w:br/>
        <w:t>ТМ тырып, шырпы тұтатып от жақты.</w:t>
        <w:br/>
        <w:t>-- Қамалғандарға пеш жагамын деп өлдім-ау,--деді</w:t>
        <w:br/>
        <w:t>де түтінге қақалып ұзақ жөтселді.-- Тфу, сайтан алғыр,-</w:t>
        <w:br/>
        <w:t>дел аяғымен пешті бір тепті. Шал мелшиіп отыр. Міз</w:t>
        <w:br/>
        <w:t>бақпайды. Жүзіне ашы мисқыл пайда болды. :</w:t>
        <w:br/>
        <w:t>; -- Ақсақал, еліңнен осы күнге дейін неге бір адам</w:t>
        <w:br/>
        <w:t>22: іздеп келмейді. Қақшиып жалғыз отырсыц. Өмірінің</w:t>
        <w:br/>
        <w:t>| бәрі түрмеде өткен сияқты. Шамасы, еш адамға жақсы-/</w:t>
        <w:br/>
        <w:t>лық жасамағансың-ау. Түріпіз тым қораш екен,- дей</w:t>
        <w:br/>
        <w:t>129| за</w:t>
        <w:br/>
        <w:t>ғой. Бұған да шүкірлік.-- Түнімен құлағымның түбінен--</w:t>
        <w:br/>
        <w:t>Бозжорғаның шабысы» дүрсілдеп кетпей-ақ қойды,-</w:t>
        <w:br/>
        <w:t>деп өз-өзінен тас қабырғаға карап сөйлеп отырды. Тұ-</w:t>
        <w:br/>
        <w:t>лағының төбесіне бір түйір тамшы тамды. Шалдың се-</w:t>
        <w:br/>
        <w:t>зімтал жүрегі дір етті. Тым қашықтан, сон-ау, жер тү-</w:t>
        <w:br/>
        <w:t>біндегі Шұрат жақтан қаңсыған қара кобыздың қайғы-</w:t>
        <w:br/>
        <w:t>лы үні сетілгендей болды. Саусақтары дірілден, еріндері</w:t>
        <w:br/>
        <w:t>ашылып:</w:t>
        <w:br/>
        <w:t>-- Бұл «Қорқыттың ажалы» ғой. «Бозінген» мұндай</w:t>
        <w:br/>
        <w:t>емес сді. Әлде «Сауырық» күйі ме? Жоқ... жоқ... Мен біл-</w:t>
        <w:br/>
        <w:t>сем «Қазан» күйі. Айтпақшы, онда қайғы жоқ еді ғой.</w:t>
        <w:br/>
        <w:t>Мен Жапсүгірдің үйінде «Шурат» күйін тартқанмын.</w:t>
        <w:br/>
        <w:t>Баласы қасымнан шықпай мазамды алмады ма? Ондағы</w:t>
        <w:br/>
        <w:t>күйде мұң басым еді. Бәсе, бәсе, енді ойыма оралды.</w:t>
        <w:br/>
        <w:t>Қолбала ақынға арнап «Қолбала» деген қайғылы күйім-</w:t>
        <w:br/>
        <w:t>ді күңіреніп шығармадым ба? Менің қобызымның үні</w:t>
        <w:br/>
        <w:t>ы ғ басталып, «Кәкен», «Найзатиген», «Ақ-</w:t>
        <w:br/>
        <w:t>тэбе», «Қарамоланы» шарлап, «Шынқожаға» бір-ақ жет-</w:t>
        <w:br/>
        <w:t>пәді ме?</w:t>
        <w:br/>
        <w:t>«Бозінгенді» меп Абай ақыпға тартып бергенмін.</w:t>
        <w:br/>
        <w:t>Онан соң Берсүгірдің немересі, Жашсүгірдің ұлы Ілияс</w:t>
        <w:br/>
        <w:t>ітыңдады. Жоқ... жоқ... қателеспеппін, алғашында мен оны</w:t>
        <w:br/>
        <w:t>Қаптағай еліндегі ақын Сараға тартып, алғысын ал-</w:t>
        <w:br/>
        <w:t>ғамын. «Қолбаланы» Сауырық батыр бір түн тыңда-</w:t>
        <w:br/>
        <w:t>ды..-- Деп күбірлей сөйледі де бұрышқа барып тығы-</w:t>
        <w:br/>
        <w:t>лып отырды. Құлағына қобыз үні жетті. Көгеріп іскен</w:t>
        <w:br/>
        <w:t>сол жақ бетін қолымен ептеп сипалап қойды. Қүлкілдеп</w:t>
        <w:br/>
        <w:t>іск жанына батты. Удай ашиды. Тарамыс саусағын тар-</w:t>
        <w:br/>
        <w:t>та қойды. Көңілін қобыз үні елеңдетті. Тұтқышның деле-</w:t>
        <w:br/>
        <w:t>бесі қозып мықтары жыйырлады. Шураттағы әуен үн-</w:t>
        <w:br/>
        <w:t>жырғасын төмен басты. Көкжелкесі кейіп тартып отыр-</w:t>
        <w:br/>
        <w:t>ған орнында тұралап қалды. Буын-буынынан күш кетті.</w:t>
      </w:r>
    </w:p>
    <w:p>
      <w:r>
        <w:t>Азалы үн тас қабырғаны тесіп шыққандай болды.</w:t>
        <w:br/>
        <w:t>-- Қайдасың «Бозінгенім». Алпыс жыл жолдас Са-</w:t>
        <w:br/>
        <w:t>рмінгенім. Қарақобыз болмаса да мағап жақын екенсіп</w:t>
        <w:br/>
        <w:t>“ғой ботакөзім. Мен қобызымпан айрылып қалдым. Ас-</w:t>
        <w:br/>
        <w:t>125</w:t>
        <w:br/>
        <w:t>|</w:t>
        <w:br/>
        <w:t>Жет ішіндегі іргеден тышқандар шыгып 61 Ірің</w:t>
        <w:br/>
        <w:t>“қуалап ойнақ салады. Тұтқып еш қимылсыз түске Дейіп</w:t>
        <w:br/>
        <w:t>“сұлық жатты. От жағатын жігіт Торыбай есікті ашыл</w:t>
        <w:br/>
        <w:t>кіріп келді. Ол былқ-сылқ еткен әлсіз денені көтеріп</w:t>
        <w:br/>
        <w:t>алып пештің қуысына қисайтып жатқызды. Көңілі б0-</w:t>
        <w:br/>
        <w:t>“сап, шалды аяп кетті. Аузыла үйінен алып келгең жылы</w:t>
        <w:br/>
        <w:t>сүтті тамызды.</w:t>
        <w:br/>
        <w:t>7- Сорлы-ай....Әбден шөгіп бітіпсің-ау. Мыналар се-</w:t>
        <w:br/>
        <w:t>ні өлтірмей тынбайды. Сөзіңді сөйлер бір адамың да</w:t>
        <w:br/>
        <w:t>жоқ. Петкен бейшара едің. Өлгелі жатсаң да сен менеп</w:t>
        <w:br/>
        <w:t>қобыз сұрайсың. Оның не керегі бар еді сен бейбаққа.</w:t>
        <w:br/>
        <w:t>Өле қалсан менен басқа топырақ салар да ешкімің жол.</w:t>
        <w:br/>
        <w:t>Іздеушің қайда, мүсәпірім! Мұндағы сен не, ала далала</w:t>
        <w:br/>
        <w:t>үсіп өлген қой не? Үш күннің бірінде тепкілеп, ұрып-с;</w:t>
        <w:br/>
        <w:t>ғып әкеліп тастайды. Не деген ит жанды едің.. Үсті- Ба.</w:t>
        <w:br/>
        <w:t>сыңнан сау:тамтық жоқ. Адам болып ашылып сырыңды</w:t>
        <w:br/>
        <w:t>мағап да айтпайсың. Қандай жұмбақ жап едің. /Кетпіс</w:t>
        <w:br/>
        <w:t>беске жасың келгенде ауыр тауқыметті көтеріп. жатыр-</w:t>
        <w:br/>
        <w:t>сың. Аузыңнан қан ағып, сол жақ бетің көгеріп, осын-</w:t>
        <w:br/>
        <w:t>шама ядам баласынын жаны түршігетін бәлеге қайдан</w:t>
        <w:br/>
        <w:t>душар болдың,-- деп Торыбай жыламсырай сөйледі.</w:t>
        <w:br/>
        <w:t>Бөлме ішінде кәрі тұтқын шалқалай құлап, тілсіз жат-</w:t>
        <w:br/>
        <w:t>ты... 4.</w:t>
        <w:br/>
        <w:t>Тұтқын күп бесіннен ауғапда барып басын көтерді.</w:t>
        <w:br/>
        <w:t>Жыртық шапанын тас еденге төсеп, кешкі намазын окғ-</w:t>
        <w:br/>
        <w:t>ды. Шығысқа карай бетін бұрып жінішкеріп жұқарған</w:t>
        <w:br/>
        <w:t>саусақтарымен сақалын снпалады. Тәлтіректеш орнынан</w:t>
        <w:br/>
        <w:t>азар түрегелді. Басы мең-зең... Кілтілдеген белін көтере</w:t>
        <w:br/>
        <w:t>алмай қабағын Інытып, тістеніп, ұзақ мезгіл үнсіз қал-</w:t>
        <w:br/>
        <w:t>ды. Пеш үстіндегі тұмағын сипалап жүріп тауып алып,</w:t>
        <w:br/>
        <w:t>(шаңын қағып-қағып түсірді де, басыла киіп алды. Ші</w:t>
        <w:br/>
        <w:t>лене жан-жағына қарады. :</w:t>
        <w:br/>
        <w:t>Бөлме іші жып-жылы. Бойы бусанып терлеп кетті.</w:t>
        <w:br/>
        <w:t>ə-- Торыбайым, жарадың. Отты бүгін кешегіден, де</w:t>
        <w:br/>
        <w:t>көп салыпсың. Маған да сенің бір рахымың түскен екен</w:t>
        <w:br/>
        <w:t>. 124 2.</w:t>
        <w:br/>
        <w:t>тында жалғыз қобызшы ұлы бар деуші еді. Аспандағы</w:t>
        <w:br/>
        <w:t>акқуды қобыздың үні арқылы көлге қондырған бала жі-</w:t>
        <w:br/>
        <w:t>гіт сол сен екенсің ғой! Ой, айналайын, дәм айдап; тұ-</w:t>
        <w:br/>
        <w:t>зың көтеріліп жеткен жерің осы біздің үй болыпгы. Ер-</w:t>
        <w:br/>
        <w:t>кін жайғасып отыра бер,- деді сыншыл карт.</w:t>
      </w:r>
    </w:p>
    <w:p>
      <w:r>
        <w:t>-- Жол соғып тастады. Елден кеше шықтым,- деді</w:t>
        <w:br/>
        <w:t>қобызшы.</w:t>
        <w:br/>
        <w:t>-- Әкең марқұм дамбырашы еді. Ботасы өлген нар-</w:t>
        <w:br/>
        <w:t>дың желінінен аққан сүтті тоқтатқан Жиенбай қобызшы</w:t>
        <w:br/>
        <w:t>да Шураттан шыққан. Шураттың жері шалғай ғой, Бал-</w:t>
        <w:br/>
        <w:t>қаш.көлі жақын емес пе сендерге-- деді.</w:t>
        <w:br/>
        <w:t>-- Ел-жұртым аман-есен тіршілік жасап жүріп жа-</w:t>
        <w:br/>
        <w:t>тыр. Сіздерге сәлем жолдады, Жиенбай хобызшыны ба-</w:t>
        <w:br/>
        <w:t>ла күнімде көрдім, - деді бұл.</w:t>
        <w:br/>
        <w:t>-- Қелінім тұңғышына босанып еді. Ұл тапты. Неме-</w:t>
        <w:br/>
        <w:t>релі болдым. Сені бір құдай айдап әкелді. Бүгін нәрес-</w:t>
        <w:br/>
        <w:t>тенің атын коймақшымыз. Ұлыстың ұлы күні,- деп Бер-</w:t>
        <w:br/>
        <w:t>сүгір қария куанышын жасыра алмады.</w:t>
        <w:br/>
        <w:t>-- Мемереңіздің атын Молықбай қобызшы қойсын.--</w:t>
        <w:br/>
        <w:t>Көңілі таза жақын достарымның бірі еді,-- деді Жан-</w:t>
        <w:br/>
        <w:t>сүгір әкесінен рұқсат сұрап.</w:t>
        <w:br/>
        <w:t>.-- Алла риза болсын. Тұңғыш немеремді көргеніме</w:t>
        <w:br/>
        <w:t>көңілім тасып бір жасарып қалдым. «Тұлпар тұяғымен</w:t>
        <w:br/>
        <w:t>текті» деген емес пе?! Менің еш қарсылығым жоқ. Бұл</w:t>
        <w:br/>
        <w:t>жігіттің ұстазы Жиенбай қобызшы. Бердім келісім,-</w:t>
        <w:br/>
        <w:t>деді қарт, сақалып сипалап, көңілі өсіп төрде отырған</w:t>
        <w:br/>
        <w:t>қалпы.</w:t>
        <w:br/>
        <w:t>Екі әйел шағын бесікті көтеріп, Молықбайдың дәл</w:t>
        <w:br/>
        <w:t>алдына экеліп қойды.</w:t>
        <w:br/>
        <w:t>-- Ата, меп мұндайды бірінші рет көруім. Азан ша-</w:t>
        <w:br/>
        <w:t>қырып ат койған емеспін,- деді қобызшы жасканшақ-</w:t>
        <w:br/>
        <w:t>танып.</w:t>
        <w:br/>
        <w:t>-- Сен Қаракерей Қабанбай батырдың ұрпағысың.</w:t>
        <w:br/>
        <w:t>Әкей Байсақтың қолынан сан рет дәм татқанмын. Ұял-</w:t>
        <w:br/>
        <w:t>май-ақ қой. Нәресте, сәби емес пе,-- деді қарт мейірле-</w:t>
        <w:br/>
        <w:t>не харап оған.</w:t>
        <w:br/>
        <w:t>17</w:t>
        <w:br/>
        <w:t>- Сол жылғы мамыр айында Сақайдың атқа мінерлері</w:t>
        <w:br/>
        <w:t>ұзақ кеңесіп, ақыры Молықбайды Шураттан біржолата</w:t>
        <w:br/>
        <w:t>қуды. Қолбала қапа болып еліне аттанды.</w:t>
        <w:br/>
        <w:t>-- Құстың азғыны байғұз, адамның азғыны Молық-”</w:t>
        <w:br/>
        <w:t>бай. Бұл екеуінің бір-бірінен ешқандай айырмашылығы</w:t>
        <w:br/>
        <w:t>жоқ. Бірі інге тығылып өмір сүрсе, бұл дала кезген дуа-</w:t>
        <w:br/>
        <w:t>на болсын. Туған жерге қайтып оралса -- өлім жазасы.</w:t>
        <w:br/>
        <w:t>Жын-шайтанның күйін тартты. Ақылынан ауысып, Орын-</w:t>
        <w:br/>
        <w:t>бай байға тіл тигізді. Бұрып-сонды Сақай балалары</w:t>
        <w:br/>
        <w:t>Кенже мен Тұңғаттан тараған әулетте болған емес. На-</w:t>
        <w:br/>
        <w:t>ғашы әкесі Бейсеннің айтуына қарағанда бұл бала кү-</w:t>
        <w:br/>
        <w:t>нінде Амантекшедегі жайлауда түйеден құлаған көрі-</w:t>
        <w:br/>
        <w:t>неді. Ебінің желі ұрып, Сайынбөлектегі молаға түнепті.</w:t>
        <w:br/>
        <w:t>Денесіне кесел жабысқан. Көктем шығып, құс келгенде</w:t>
        <w:br/>
        <w:t>екі көзі қызарып құтырады екен. Аузына келгенін ай-</w:t>
        <w:br/>
        <w:t>тып, үйіне қонбайтын көрінеді. Түн ортасында суға Шшо-</w:t>
        <w:br/>
        <w:t>мылып, су перісінің қаһарына ұшыраған. Шіріген жұ-</w:t>
        <w:br/>
        <w:t>мыртқа,-- деп Сейтек молда халық алдында тұрып те-</w:t>
      </w:r>
    </w:p>
    <w:p>
      <w:r>
        <w:t>ріс батасын берді.</w:t>
        <w:br/>
        <w:t>-- Қара нарға теріс қаратып байлаңдар. Жүзі қара</w:t>
        <w:br/>
        <w:t>“масқара болсып ел-жұртқа,-- деп бауырсақ мұрын</w:t>
        <w:br/>
        <w:t>Орынбай бұйрық берді. Үш жігіт орнынан тұрып келді</w:t>
        <w:br/>
        <w:t>де-- Жарымай өт жалғаннан..-- деп үрейі ұшыл қо-</w:t>
        <w:br/>
        <w:t>рыққан Молықбайды бишікпен сабады.</w:t>
        <w:br/>
        <w:t>-- Қош бол, балам. Тағдыр саған осыны жазыпты.</w:t>
        <w:br/>
        <w:t>Құдайдан қызым тілеп алған жалғыз жиенім едің, ақы-</w:t>
        <w:br/>
        <w:t>ры сені де көп көрді. Қайда жүрсең тірі бол. Біз өлсек</w:t>
        <w:br/>
        <w:t>құран оқуды ұмытпассың,- деп Бейсен Молықбайға</w:t>
        <w:br/>
        <w:t>бара алмай Сейтек молданың қасында жер шұқып оты-</w:t>
        <w:br/>
        <w:t>рып қалды.</w:t>
        <w:br/>
        <w:t>-- Ақ ішіл аттан, құлыпым,-- деп нағашы әжесі тор-</w:t>
        <w:br/>
        <w:t>сықтан бір кесе айран әкеліп, қобызшыға ұсынды.</w:t>
        <w:br/>
        <w:t>Көкірегін уайым басқан ана байғұс жиенін құшақ-</w:t>
        <w:br/>
        <w:t>- тап, емірене иіскеді. Қөпке дейін құшағынан босатпады.</w:t>
        <w:br/>
        <w:t>134</w:t>
        <w:br/>
        <w:t>есінде болсын балам... Еш уақытта, ешқашан өлім өмір-</w:t>
        <w:br/>
        <w:t>ді -жеңе алмайды. Сол үшін, Қорқыт күйші қашқандай</w:t>
        <w:br/>
        <w:t>аса бір қорқынышты болса да, өлімді қуанышпен ғана</w:t>
        <w:br/>
        <w:t>қасқайып тұрып қарсы алу керек. Бозінген тек боздай-</w:t>
        <w:br/>
        <w:t>ды. Алла тағала оны біліп қойып Сыр "бойынан қуалап</w:t>
        <w:br/>
        <w:t>осы Матайдың қалың құмына адастырып жіберген. Ол</w:t>
        <w:br/>
        <w:t>еш уақытта көзге көрінбейді. Даусы таң шолпаны атар</w:t>
        <w:br/>
        <w:t>алдында «Жолбарыс соққан» жақтан, болмаса ана Шу-</w:t>
        <w:br/>
        <w:t>раттағы «Бидің қызының» моласының түбінен шығады.</w:t>
        <w:br/>
        <w:t>Жиенбай күйші өз құлағымен екі рет тыңдапты. Бозін-</w:t>
        <w:br/>
        <w:t>ген боздағанда-Матайдың қалып құмы сусылдай төгіліп</w:t>
        <w:br/>
        <w:t>орнынан қозғалады екен. Ақсудың суы Балқашқа құмай</w:t>
        <w:br/>
        <w:t>Құрақсу жаққа ағады. Моланып қуысындағы мың жаса-</w:t>
        <w:br/>
        <w:t>ған кәрі байғұз ұшып, үкінің ұясына тығылады екен.</w:t>
        <w:br/>
        <w:t>«Жалғыз тораңғы» майысып, сексеуілдер шоқ болып</w:t>
        <w:br/>
        <w:t>теріскенмен бірге тұтана бастапты. Көл. жағасындағы</w:t>
        <w:br/>
        <w:t>қалып май коға бықсып түтін шығарыпты. Дәл осы күші</w:t>
        <w:br/>
        <w:t>«Ақ өзектен» келе жатқан Бекетбай ақын су қараңғы</w:t>
        <w:br/>
        <w:t>сокыр болыл, «Қарасаздың» жағасына барып атынан</w:t>
        <w:br/>
        <w:t>құлапты. Сауырық батыр Сарметеннің бер жағындағы</w:t>
        <w:br/>
        <w:t>Қарасудың қамысында Балҡаштың бойынан ауып кел-</w:t>
        <w:br/>
        <w:t>ген жолбарысқа жолығып, жекпе-жекке шығыпты. Қап-</w:t>
        <w:br/>
        <w:t>тағай елінде Біржан сал мен ақын Сара айтысыпты. Бі-</w:t>
        <w:br/>
        <w:t>рақ бәрі керісінше болыпты. Бозінген боздаған таң</w:t>
        <w:br/>
        <w:t>алдында Жиенбай оц құлағынан айрылып керең болды.</w:t>
        <w:br/>
        <w:t>Бекетбай соқыр атанды. Сауырық батырды аш жолба-</w:t>
        <w:br/>
        <w:t>рыс талады, ақын Сара Біржаннан жеңілді. Ақыры неге</w:t>
        <w:br/>
        <w:t>апарып соктырғанын көрдің бе? Бозінгеннің не екенін.</w:t>
        <w:br/>
        <w:t>Ойлан, балам, ойлан,- деп науқас әкесі ықылық атты.</w:t>
        <w:br/>
        <w:t>-- Әке!</w:t>
        <w:br/>
        <w:t>-- Айт, балам!-- деді Байсаҡ ойланып қалған ұлына</w:t>
        <w:br/>
        <w:t>елжіреп қараған қалпы.</w:t>
        <w:br/>
        <w:t>-- Шуратқа көшейікші. Садақтытөбеге бір шығай-</w:t>
        <w:br/>
        <w:t>ыншы,--деді ұлы күрсініп.</w:t>
      </w:r>
    </w:p>
    <w:p>
      <w:r>
        <w:t>-- Шурат сенің ата мекенің. Анаңның да моласы сон-</w:t>
        <w:br/>
        <w:t>да жатыр. Матайдың қызыл құмы мыша мені өзіне Ша-</w:t>
        <w:br/>
        <w:t>127</w:t>
        <w:br/>
        <w:t>- %</w:t>
        <w:br/>
        <w:t>қырып, кел мұнда лап қол- раған тұратындай 52271</w:t>
        <w:br/>
        <w:t>Мен Матайдың құмында туғанмын. Ал сен атамекенді</w:t>
        <w:br/>
        <w:t>сағынған екенсіп ғой, балам!</w:t>
        <w:br/>
        <w:t>-- Иә, әке! -</w:t>
        <w:br/>
        <w:t>2. Жалғызым. Өзіңнін ақылын бар екен, Селің 1</w:t>
        <w:br/>
        <w:t>жолың алда. Шураттап мені ешкім қуған жоқ еді. Бір</w:t>
        <w:br/>
        <w:t>сен үшін кеткеп едім. Жалғыз өзім түйеге қос артып кө-</w:t>
        <w:br/>
        <w:t>шіп кеткенмін.</w:t>
        <w:br/>
        <w:t>-- Менің не жазығым бар еді. Сәби емее пе едім,</w:t>
        <w:br/>
        <w:t>әке? ;</w:t>
        <w:br/>
        <w:t>--ə-- Ол бір ұзақ әңгіме. Айтпақшы, түнде түсіме Қа-</w:t>
        <w:br/>
        <w:t>-ракерей Қабанбай батыр кіріпті. Менің нағашы атала-</w:t>
        <w:br/>
        <w:t>рым ғой. Үстіне қара киініп, қара шоқпарын көтеріп, ка-</w:t>
        <w:br/>
        <w:t>ра атқа мініпті. Қоянкөздің ұшар басына шығып «Қал-</w:t>
        <w:br/>
        <w:t>мақ қырғап» жаққа қарап тұр екен. Қабағы тым</w:t>
        <w:br/>
        <w:t>қатулы. Кірпігіне қырау қатыпты. Жанына барып сӘлем</w:t>
        <w:br/>
        <w:t>беріп елім, қолымды алмады. Маған қапа болғандай!</w:t>
        <w:br/>
        <w:t>қабағын шытты. Сол сәтте тау басынан бір ақша бұлт</w:t>
        <w:br/>
        <w:t>көтеріліп Шурат жақка қалықтап ұшып бара жатты.</w:t>
        <w:br/>
        <w:t>Көзімді ашсам түсім екен. Аспан ашық. Сайынбөлек</w:t>
        <w:br/>
        <w:t>жактан самал есіп тұр. Ақша бүлт маған ақ жол тілепті.</w:t>
        <w:br/>
        <w:t>Біз жолға шығайық, балам. Науқасым мендеп барады.</w:t>
        <w:br/>
        <w:t>Көзімнің тірісінде өзінді Шуратқа жеткізейін. Ел іші</w:t>
        <w:br/>
        <w:t>сені далаға тастамас. Сақайлар өжет халық болады.</w:t>
        <w:br/>
        <w:t>Есінде болсын, бақ пан сор егіз. Осыны ойыңнан әсте</w:t>
        <w:br/>
        <w:t>шығарма. Қазір ердің жаны найзанып ұшында. “Көлді!</w:t>
        <w:br/>
        <w:t>жаны бұлақ емес пе?! Тастың соры -- жаңбыр.” Дүние</w:t>
        <w:br/>
        <w:t>шіркін, өтеді де кетеді. Қазірден бастап бәрін ой елегі-</w:t>
        <w:br/>
        <w:t>нен өткізіп, өз-өзіпді іштей дайында. Айтарым, қобы-</w:t>
        <w:br/>
        <w:t>зыңмен күй тарт. Сенің бар болашағың алдыңда...</w:t>
        <w:br/>
        <w:t>-- Әке, Шұраттан сізді кім қуды? Сони айтыңызшы</w:t>
        <w:br/>
        <w:t>маған! Қартайған шағында өмірге қапа болып басынды</w:t>
        <w:br/>
        <w:t>неге шайқай бересің? Оның бір сыры бар ма?-деді</w:t>
        <w:br/>
        <w:t>ұлы. Әкесі көпке дейін тіл қатпай үнсіз жатты. Қүрсінс</w:t>
        <w:br/>
        <w:t>берді. Көзінің нұры тая бастағанын бүгін сезді...</w:t>
        <w:br/>
        <w:t>--- Анаңпан жастай жетім қалдың. Сен өмірге келер</w:t>
        <w:br/>
        <w:t>128</w:t>
        <w:br/>
        <w:t>доңызың бас салып оны итше тепкіледі. Құйқа тамыры</w:t>
        <w:br/>
        <w:t>үзілген бе, кеше кешкісін оң құлағы әйтеуір естімей ка-</w:t>
        <w:br/>
        <w:t>лыпты. Бай ашулы. КҚекке-- кек, деп отыр. Соны айт-</w:t>
        <w:br/>
        <w:t>қалы келдім,-- деді молда.</w:t>
        <w:br/>
        <w:t>-- Молдеке, баламдікін жөн демеймін. Ұлықтың ба-</w:t>
      </w:r>
    </w:p>
    <w:p>
      <w:r>
        <w:t>ласына о заманда бұл заман қараның баласы кол көте-</w:t>
        <w:br/>
        <w:t>ріпті деп жеті атамнан бері естіген емеспін. Кектін ақы-</w:t>
        <w:br/>
        <w:t>ры немен тынары белгілі ғой. Тыныш жатқан жыланның</w:t>
        <w:br/>
        <w:t>құйрығын басқан сорлы балам. Өмір бақи әйелім екеу-</w:t>
        <w:br/>
        <w:t>міз босағаца жалданып, отыңмен кіріп, күліңмен шы-</w:t>
        <w:br/>
        <w:t>ғайық. Тек жиен балама жәрдем беріңіз. Қобыз тартып,</w:t>
        <w:br/>
        <w:t>енді-енді бәйшешектеп әсіп келеді. Молықбайды қор</w:t>
        <w:br/>
        <w:t>еткізбе, Құлағы керең болыл қалса, ол қалай қобыз тар-</w:t>
        <w:br/>
        <w:t>тады. Онда ішкұса болып өзі-ақ өледі. Ауыр да болса</w:t>
        <w:br/>
        <w:t>қатал жаза қолданыцыз. Тек балам майып болмасын.</w:t>
        <w:br/>
        <w:t>Келешегі бар ғой,- деп Бейсеп ат үстіндегі молданың</w:t>
        <w:br/>
        <w:t>шапанының етегін сүйді.</w:t>
        <w:br/>
        <w:t>- Ата, басыңды име,- деп үйден атып шшықты Мо-</w:t>
        <w:br/>
        <w:t>лықбай. Тістеніп Сейгек молдаға алара қарады.</w:t>
        <w:br/>
        <w:t>--- Жоғал, көзіме көрінбе, малғұн, - деп шал атуға</w:t>
        <w:br/>
        <w:t>булығып мұны таяқтың астына алды.</w:t>
        <w:br/>
        <w:t>-- «Жаманнан жақсы туар адам айтса нанғысыз? де-</w:t>
        <w:br/>
        <w:t>ген. Жиенің жанып тұр екен, Бейсеке,- деп шеткері тұр-</w:t>
        <w:br/>
        <w:t>ған қыр мұрынды сұлу мұртты, бота көз, бидай өнді жі-</w:t>
        <w:br/>
        <w:t>гіт атынан түсіп бұларды келіп арашалады.</w:t>
        <w:br/>
        <w:t>-- Қолбала ақын емессің бе?-- деп шал жүзі жылы</w:t>
        <w:br/>
        <w:t>жапға жақындап барып сәлем берді.</w:t>
        <w:br/>
        <w:t>-- Ақын Қолбала осы жігіт. Қайнар аулынап кеше</w:t>
        <w:br/>
        <w:t>келген еді. Молықбайдып қобызын тыңдамақшы,- деді</w:t>
        <w:br/>
        <w:t>жанындағы досы.</w:t>
        <w:br/>
        <w:t>-- Молдеке, құранда адам баласына жамандық жаса</w:t>
        <w:br/>
        <w:t>деп жазылған сөз жоқ шыгар. Әділ шешсін әлеумет,--</w:t>
        <w:br/>
        <w:t>деді ақын Молықбайға араша түсіп.</w:t>
        <w:br/>
        <w:t>-- Қолбала балам, қолыңнан келсе жәрдем бере гөр.</w:t>
        <w:br/>
        <w:t>Жалғыз жиенім еді...- деді шошынған Бейсен көзі жа-</w:t>
        <w:br/>
        <w:t>сауран.</w:t>
        <w:br/>
        <w:t>133</w:t>
        <w:br/>
        <w:t>Төбеден тамған тамшылар сәл де болса толас тапты.</w:t>
        <w:br/>
        <w:t>Күш көзі түрменің тар терезесінен ішке түсті. Бөлме іші</w:t>
        <w:br/>
        <w:t>жап-жарық. Дала сары аяз. Көзініц нұры сөнген тұтқын</w:t>
        <w:br/>
        <w:t>түн артынан күннің шыққаныинап мүлдем бейхабар еді.</w:t>
        <w:br/>
        <w:t>Қөз алды удай ашыды. Қарны ашып, тамақ ішкісі кел-</w:t>
        <w:br/>
        <w:t>ді. Кезерген ернін жалап сді, тыз-тыз етіп ол да аши</w:t>
        <w:br/>
        <w:t>жөнелді. Жан қалтасына қолын салып қатып қалған</w:t>
        <w:br/>
        <w:t>нанның жарты тұқылын алып, қызыл негіне салып қау-</w:t>
        <w:br/>
        <w:t>жаңдал мүжи бастады. Қызыл иегінен кан ақты. Әбден</w:t>
        <w:br/>
        <w:t>ашығып қаужаң-қаужап етіп өліп барады. Қатты нанды</w:t>
        <w:br/>
        <w:t>шай қайнатым уақыттай әурелеп азар дегенде тамағы-</w:t>
        <w:br/>
        <w:t>нан өткізді.</w:t>
        <w:br/>
        <w:t>-- УҺІ-- деп сылқ етіп жерге отыра кетті.-- Алла,</w:t>
        <w:br/>
        <w:t>өзің сақта, деп сақалын сипады. Қабағын түйіп тұнжы-</w:t>
        <w:br/>
        <w:t>рал отырды.</w:t>
        <w:br/>
        <w:t>Осының бәріне әу баста-ақ әкем Байсақ кінәлі бол-</w:t>
        <w:br/>
        <w:t>ды. Бейбақ әкем. Менің өмірімнің ең сонының неменеге</w:t>
        <w:br/>
        <w:t>тірелетінін білмепсің-ау. Қарақобыз өзіме қырсық болып</w:t>
      </w:r>
    </w:p>
    <w:p>
      <w:r>
        <w:t>жабысты. Бозқайыннан Бектібай үстгға жасатып бергіз-</w:t>
        <w:br/>
        <w:t>ген бір өзіп едің. Маған кобыз үйреткен Жиенбай күйші</w:t>
        <w:br/>
        <w:t>атамекенін тастап Құлжаға барып өлмеді ме? Айтшы</w:t>
        <w:br/>
        <w:t>кәне, осы күй қазіргі таңда кімге керек? Ауылнай --</w:t>
        <w:br/>
        <w:t>Белдібек -- «бақсы» деп үстімнен арыз жаздырып түр-</w:t>
        <w:br/>
        <w:t>меге қаматты. Күйдің болашағы жоқ екен, әке. Қара-</w:t>
        <w:br/>
        <w:t>кобызды алпыс жыл тарттым. Сонда нендей мақсатқа</w:t>
        <w:br/>
        <w:t>жеттім. Өмірден осы мен не көрдім. Не ұттым. Пенде</w:t>
        <w:br/>
        <w:t>болып қызық думан көрмедім. Сумандаған сөздер сүйе-</w:t>
        <w:br/>
        <w:t>гімнен өтті. Ұзақ жылдар бойы нені тартып, кімдердің</w:t>
        <w:br/>
        <w:t>мұңын жоқтадым. Сонда ана өзің жек көретін Бөозінген-</w:t>
        <w:br/>
        <w:t>нің бе? Ол бос қиял екен, Әлде азуы алты қарыс болыс</w:t>
        <w:br/>
        <w:t>пен байларды мазақ еткенімнен бе? Болмаса мынау</w:t>
        <w:br/>
        <w:t>қиюы қашқан мағынасыз өмірді қарғадым ба? Немесе</w:t>
        <w:br/>
        <w:t>мені зауал ұрды ма? Әке, шындықты өзің айтшы? Өт-</w:t>
        <w:br/>
        <w:t>кенді ойыма түсірші,- деп тұтқын ашына сөйлеп оты-</w:t>
        <w:br/>
        <w:t>131</w:t>
        <w:br/>
        <w:t>Қобызшы қос тізерлеп жүгініп отырды. Көгілдір кө-</w:t>
        <w:br/>
        <w:t>зі күлім қақты. Саусағының ұшымен бесіктің жабуын</w:t>
        <w:br/>
        <w:t>ашты. Кішкентай бөбек маужырап ұйқтап жатыр. Үйқы-</w:t>
        <w:br/>
        <w:t>сы да сүйкімді екен.</w:t>
        <w:br/>
        <w:t>-- Інішегім, көзіңді аш, жатырқама. Қүл, мен Шу-</w:t>
        <w:br/>
        <w:t>раттан келген Молықбай ағаңмын. Тағдыр айдап сенін</w:t>
        <w:br/>
        <w:t>шаңырағыңа қонақ болып келдім. Алдың айдын көлдей</w:t>
        <w:br/>
        <w:t>ашық, даладай кең, талабың таудай биік болсын. Лұқ-</w:t>
        <w:br/>
        <w:t>пан хакімдей білімді бол. Аяз бидей әділ бол, Қабанбай-</w:t>
        <w:br/>
        <w:t>дай батыр бол, Абайдай ақын бол. Қыдыр Ілияс пірім</w:t>
        <w:br/>
        <w:t>қолдасын. Сенің атың Ілияс,- деп сәбидің құлағына үш</w:t>
        <w:br/>
        <w:t>рет дауыстады. ы</w:t>
        <w:br/>
        <w:t>-- Әке, немереннің аты Ілияс болды,-- деп отырған-</w:t>
        <w:br/>
        <w:t>дар қарттан сүйініні сұрап жатты.</w:t>
        <w:br/>
        <w:t>-- Сен туғанда қуанды кәрі-жасым,</w:t>
        <w:br/>
        <w:t>Шықты өрендей өзімнің ықыласым.</w:t>
        <w:br/>
        <w:t>АЙ ма екен, жұлдыз ба екен әлде күн бе?</w:t>
        <w:br/>
        <w:t>Мұз қабақ, жота мұрын Ілнясым,-</w:t>
        <w:br/>
        <w:t>деп қоңыр даусымен әндетіп қоя берді. Көңілі өсіп, өмір-</w:t>
        <w:br/>
        <w:t>ге риза болған қарияның даусы елді ерекше шаттыққа</w:t>
        <w:br/>
        <w:t>бөледі. Қайнар ауылының домбырашы, әнші жігіттері</w:t>
        <w:br/>
        <w:t>мен қыздары шілдеханада өз өнерлерін аяған жоқ. Қыз</w:t>
        <w:br/>
        <w:t>бен жігіт суырылып айтысқа шықты. Далада алтыбақан</w:t>
        <w:br/>
        <w:t>құрылып, той-думан қызып жатты. Ай жарығымен ак-</w:t>
        <w:br/>
        <w:t>сүйек ойнаған жастардың дауыстары ауық-ауық естіліп</w:t>
        <w:br/>
        <w:t>тұрды. Шағын ауылда болғап ерекше той еді бұл.</w:t>
        <w:br/>
        <w:t>-- Қобыз тартылсын,-- деп ел тілек білдірді. Бәрі</w:t>
        <w:br/>
        <w:t>қобыз үнін сағынғандай еді. )</w:t>
        <w:br/>
        <w:t>-- Сақайдағы қобызшы Молықбай осы ма еді? Бәсе,</w:t>
        <w:br/>
        <w:t>түрі өзгеше екен. Атағын естігеніміз болмаса көзбен</w:t>
        <w:br/>
        <w:t>бүгін бірінші рет көріп отырмыз. Жас жігіт екен өзі. Бұл</w:t>
        <w:br/>
        <w:t>қобыз тартқанда Бүйеннің суы кері ағыпты деген лақап</w:t>
        <w:br/>
        <w:t>сөз Бөрте елінде тараған еді,- деп қызыл шырайлы жас</w:t>
        <w:br/>
        <w:t>келіншек тамсана сөйледі. Көз қиығымен қобызшыға</w:t>
        <w:br/>
        <w:t>ұрлана карап қояды.</w:t>
      </w:r>
    </w:p>
    <w:p>
      <w:r>
        <w:t>138</w:t>
        <w:br/>
        <w:t>тың жерінде болған сол бір түс сняқты сойқан дауыл-</w:t>
        <w:br/>
        <w:t>дың зардабы анаңның сүйегінен өтіп, ақыры оны алып</w:t>
        <w:br/>
        <w:t>тынды. Біз осылай топалдық, балам.</w:t>
        <w:br/>
        <w:t>-- Анам есімде қалмапты, әке,-- деп көзіне жас ал-</w:t>
        <w:br/>
        <w:t>ды жігіт.</w:t>
        <w:br/>
        <w:t>-- Қайдан қалсын, ол бір елес. Мен де ұмытқан т5-</w:t>
        <w:br/>
        <w:t>різдімін. Қайнар ауылындағы Берсүгір деген менің бір</w:t>
        <w:br/>
        <w:t>досым келіп жоқтау айтқанда сен көзіңе жас алған едің.</w:t>
        <w:br/>
        <w:t>Ол сені бауырына басып өксіп жылады. Анаң Сұлушаш</w:t>
        <w:br/>
        <w:t>Берсүгірдің аталас немере қарындасы болатын. Қанына</w:t>
        <w:br/>
        <w:t>тартып оның қабырғасы қайысты. Шураттың жері түк</w:t>
        <w:br/>
        <w:t>сезбегендей мелшиіп жатты. Садақтытөбеге де тіл кат-</w:t>
        <w:br/>
        <w:t>пады.</w:t>
        <w:br/>
        <w:t>-- Әке, Бозіпгенді тартайыншы,-- деді денесі түр-</w:t>
        <w:br/>
        <w:t>шіккен ұлы.</w:t>
        <w:br/>
        <w:t>-- Тартсан тарт, балам. Бірақ Жиенбай күйшідей</w:t>
        <w:br/>
        <w:t>Бозінгенді ешкім тарта алмайды. Жиенбай сенің әмір-</w:t>
        <w:br/>
        <w:t>лік ұстазың. Ол бакайшағы бөлек күйші болатын. Тарт,</w:t>
        <w:br/>
        <w:t>балам, тарт... Бозінгенді.. Бұл күйге Қорқыт та ғашық</w:t>
        <w:br/>
        <w:t>болыпты, деді әкесі алқынып.</w:t>
        <w:br/>
        <w:t>Қара қобыз баяу сыңсыды. Бара-бара өрши түсті.</w:t>
        <w:br/>
        <w:t>Сұңқылдаған жоқтау сарыны басталды. Боздап, аны-</w:t>
        <w:br/>
        <w:t>рап, өксіп қоя берді. Қабызшының саусақтары дірілдеді.</w:t>
        <w:br/>
        <w:t>-- Тоқташы, балам. Қеудем тарылып барады,-- деп</w:t>
        <w:br/>
        <w:t>ауру әке баласына жалынды. Қобыз үні басылды. Әке-</w:t>
        <w:br/>
        <w:t>сішіц түрі өзгеріп, самайынан ашы тер сорғалады. Тілі</w:t>
        <w:br/>
        <w:t>күрмеліп өз-өзінен басын шайқады. Денесі қалшылдап</w:t>
        <w:br/>
        <w:t>жүзі бозарып кетті.</w:t>
        <w:br/>
        <w:t>-- Мір Әлішердің қайғылы өлеңін елден кеп тыңдап</w:t>
        <w:br/>
        <w:t>көргенімде көкірегімді бұлыңғыр тұман жапқандай 6бо-</w:t>
        <w:br/>
        <w:t>лып еді.-Бөзінген күйі тіпті есеңгіретіп жіберді,- деп</w:t>
        <w:br/>
        <w:t>әкесі аузын ашты.</w:t>
        <w:br/>
        <w:t>| -- Белдібай батырды қарақұрт шаққанда осы жігіт</w:t>
        <w:br/>
        <w:t>| қабыз тартып уын кері қайтарыпты деп Құлшан елінен</w:t>
        <w:br/>
        <w:t>мен де естіген сдім,-- деді кер пұшық, жалпақ бет, мы-</w:t>
        <w:br/>
        <w:t>сық мұртты қара торы жігіт.</w:t>
        <w:br/>
        <w:t>. Қобызшы өз-өзінен қатты састы. Төмеп қарап отыра</w:t>
        <w:br/>
        <w:t>берді. Ұялғанынан кірерге тесік таппады.</w:t>
        <w:br/>
        <w:t>-- Алып-қашпа сөздің не керегі бар. Ел нс айтпай-</w:t>
        <w:br/>
        <w:t>ды. Олардың аузына кім қақпақ болады. Жай сөзді</w:t>
        <w:br/>
        <w:t>ұшындырып, бәле қуған қу тілге билік бергендер де өте</w:t>
        <w:br/>
        <w:t>қөп. Жас адам кейде артық кетеді. Ол батылдық. Екініп</w:t>
        <w:br/>
        <w:t>бірі ойламайтын сөздің қисынын табады. Ал кәрі көк-</w:t>
        <w:br/>
        <w:t>жалдар ондайды басқаға жорып, тонын айналдырып</w:t>
        <w:br/>
        <w:t>«Еркін сөйлеу ерсілік, батыл айту -- бейбастық» деп</w:t>
        <w:br/>
        <w:t>эсіп-өніп келе” жатқан бәйшешектің тамырына балта</w:t>
      </w:r>
    </w:p>
    <w:p>
      <w:r>
        <w:t>шауып, құз түбіне итере салады. Бұл нағыз жауыздық.</w:t>
        <w:br/>
        <w:t>Ежелден халыққа мирас болған сөз пайғамбары үйсін-</w:t>
        <w:br/>
        <w:t>пен шыққан Төле бн екен. Ол қандай қиыншылық кез-</w:t>
        <w:br/>
        <w:t>дессе де халқын апаттан аман алып қалыпты. Сондық-</w:t>
        <w:br/>
        <w:t>тан ертедегі ондай даналар туралы кейінгі ұрпаққа</w:t>
        <w:br/>
        <w:t>мынадай асыл сөздер қалған. «Әйтеке жарып айтады,</w:t>
        <w:br/>
        <w:t>Қазыбек қазып айтады, Төле би тауып айтады» деп ха-</w:t>
        <w:br/>
        <w:t>лық үш биге өзі-ақ бағасын беріпті. Би болса да олар ел</w:t>
        <w:br/>
        <w:t>қамын ойлаған сұңқарлар ғой. Даналық сөз қашанда</w:t>
        <w:br/>
        <w:t>халықтан тарайды. Төрден кәріміз жақын біз сендерге</w:t>
        <w:br/>
        <w:t>әнді ақыл айтамыз. «Ақыл жастан, асыл тастан» деген</w:t>
        <w:br/>
        <w:t>сөз содан қалыпты. Жасымай, басыңды көтер, шырағым.</w:t>
        <w:br/>
        <w:t>Бүгіп менін немеремнің қуанышына тап болып отырсың.</w:t>
        <w:br/>
        <w:t>Енді менің де бір балам болдың. Басынан бағы тайма-</w:t>
        <w:br/>
        <w:t>ған адам өмірді жете түсінбейді. Келгелі қабағында бір</w:t>
        <w:br/>
        <w:t>кірбіңнің бар екепін ішімнен сезіп отырмын. Қамықпа,</w:t>
        <w:br/>
        <w:t>серпіл, көтеріл, өзіңдей өнерлі жан еш уақытта далада</w:t>
        <w:br/>
        <w:t>қалмайды, сен қобызшы емессіц бе?-- деп Берсүгір қа-</w:t>
        <w:br/>
        <w:t>рия оған жігер қосты. Көшілі күйзелген қобызшы өжет</w:t>
        <w:br/>
        <w:t>шалға елжірей қарады. .</w:t>
        <w:br/>
        <w:t>-- Әкс,-- деді даусы дірілдеп.</w:t>
        <w:br/>
        <w:t>ЕСЕ</w:t>
        <w:br/>
        <w:t>күні Шуратта бұрын-сопды болмаған қара нөсер жауды.</w:t>
        <w:br/>
        <w:t>Дэл сол күні қас қылғандай анаң саған толғатты. Қатал</w:t>
        <w:br/>
        <w:t>дауыл қараша үйіміздің жабу киізін ұшырып, керегенің</w:t>
        <w:br/>
        <w:t>уықтарының бәрін быт-шытын шығарып сындырып кетті.</w:t>
        <w:br/>
        <w:t>Тәлтіректеген анаң жан далбасаға түсіп есік алдындағы</w:t>
        <w:br/>
        <w:t>орнынан тұра алмай жатқап жалгыз өркешті кәрі інген-</w:t>
        <w:br/>
        <w:t>шің бауырына барып тығылып, таң алдында мына саған</w:t>
        <w:br/>
        <w:t>босанды. Күздің алғашқы таңы еді. Шилердің басына</w:t>
        <w:br/>
        <w:t>шық та түсіпті. Ауыл адамдары жабылып жүріп жэрдем</w:t>
        <w:br/>
        <w:t>берді. Кіндігіңді кесті. Боран басылып, күлімдеп шығыс-</w:t>
        <w:br/>
        <w:t>тан күн шықты. Анаңныц аты Сұлушаш еді. Кішкентай</w:t>
        <w:br/>
        <w:t>қызыл шақа сені көтеріп алдына алды да ұзақ емізді.</w:t>
        <w:br/>
        <w:t>Атыңды Молықбай қойдық. Арада екі ай өткеннен соң</w:t>
        <w:br/>
        <w:t>Сұлушаш маған сыр айтты.</w:t>
        <w:br/>
        <w:t>-- Ешкімге тісіннен шығарма. Сәбидің жалғыз азу</w:t>
        <w:br/>
        <w:t>тісі бар. Басында өзім қатты қорқып кеттім. Аузын ашып</w:t>
        <w:br/>
        <w:t>қарасам аумаған тіс. Қолыммен ұстап көрдім,- деді.</w:t>
        <w:br/>
        <w:t>-- Сонда қалай, әке. Менің азу тісім ерте шыққан</w:t>
        <w:br/>
        <w:t>ба?</w:t>
        <w:br/>
        <w:t>;Солай болды, балам. Көп кешікпей анаң өлді. Мен</w:t>
        <w:br/>
        <w:t>осы сен үшін басқа әйелге үйлендім.</w:t>
        <w:br/>
        <w:t>Ол саған жайсыз болды. Тағы алдым. Ол да ұнама-</w:t>
        <w:br/>
        <w:t>ды. Сен беске толғанша мына мен төрт рет төсек жа-</w:t>
        <w:br/>
        <w:t>ңарттым. Бәрібір, “жасымнан қосылған анаңдай болма-</w:t>
        <w:br/>
        <w:t>-ды. Ол есімнен кетпеді. Баянсыз жалған оны менеп көп</w:t>
        <w:br/>
        <w:t>көрді. Ағайын арасында өсек от болып жанды. Тілдері</w:t>
        <w:br/>
        <w:t>сумаңдаған су аяқтар адам ойламайтын жоқ бәлені ба-</w:t>
        <w:br/>
        <w:t>сыма үйіп-төкті. Сенің тілің шықпады. Мылқау болдың,</w:t>
        <w:br/>
        <w:t>-- Өміріміз жоқшылықпен өтті. Енді молшылық 60-</w:t>
        <w:br/>
        <w:t>ла ма. Атын Молықбай қой деген де,- анаң еді. Лепсі-</w:t>
        <w:br/>
        <w:t>нің бойындағы Садыр Жиенбай күйшіге тұсауыңды кес-</w:t>
        <w:br/>
        <w:t>тірген мына мен едім. Мұңлық ана бетіңе түкірді.</w:t>
      </w:r>
    </w:p>
    <w:p>
      <w:r>
        <w:t>Ол көз-тілден сақ болсын деген ырымы еді. Туған ше-</w:t>
        <w:br/>
        <w:t>шең қайтыс болғанда тілі жоқ, мылқау сені жетектеп</w:t>
        <w:br/>
        <w:t>Садақтытөбеде жылап-еңіреп мен қалдым. Өзің тым яә-</w:t>
        <w:br/>
        <w:t>зік әрі аурушаң болдың. Қасиетіңнен айналайын, Шурат-</w:t>
        <w:br/>
        <w:t>9-8 129</w:t>
        <w:br/>
        <w:t>рып саусақтарын тістеледі. Құлағының түбінен жыла-</w:t>
        <w:br/>
        <w:t>ған нәрестенің даусы естілді.- О, сұмдық, бұл Ілияс</w:t>
        <w:br/>
        <w:t>еді ғай -- деп, екі көзін уқалай берді...</w:t>
        <w:br/>
        <w:t>Ж вөе</w:t>
        <w:br/>
        <w:t>Шұғылалы күн де бірте-бірте қызара батып бара</w:t>
        <w:br/>
        <w:t>жачты... Пешке жанған от өшіп, кепіке қарай бөлме күрт</w:t>
        <w:br/>
        <w:t>салқындап кетті. Шығыстан сумаңдаған ызғырық жел</w:t>
        <w:br/>
        <w:t>тұрды. Әлден соң үдеп кетті. Тар қапас, сасық бөлмеде</w:t>
        <w:br/>
        <w:t>отырған қобызшы күрк-күрк жөтелді. Туған жері ойына</w:t>
        <w:br/>
        <w:t>түсті. Сағынды, елге аңсары ауды. Жүрегінде іІшемен</w:t>
        <w:br/>
        <w:t>болып қатқан мұңды ақтарғысы келді. Көз алдынан сол</w:t>
        <w:br/>
        <w:t>бір сүреңсіз уақыт тізбектеліп өтіп жатқандай еді. Қа-</w:t>
        <w:br/>
        <w:t>паланғаны соншалық, ол тағы да сақалын тістеді... Бә-</w:t>
        <w:br/>
        <w:t>рі... Бәрі ойына оралды.</w:t>
        <w:br/>
        <w:t>-- Бейсен, шық үйден,-- деп сумандаған Сейтек мол-</w:t>
        <w:br/>
        <w:t>даның даусы естілді. Нағашы атасы селк сетіп қолына</w:t>
        <w:br/>
        <w:t>ұстаған шай кесесін дастарқанға түсіріп алды. Молық-</w:t>
        <w:br/>
        <w:t>бай бүрісіп отырды.</w:t>
        <w:br/>
        <w:t>-- Қазір, молдеке,-- деп аяқ киімін кие алмай қатты</w:t>
        <w:br/>
        <w:t>сасқалақтады атасы. Есікке бір табан беттей алмай ді-</w:t>
        <w:br/>
        <w:t>рілдеп кетті. Далада үш аттылы тұрды. Ортасында әсем</w:t>
        <w:br/>
        <w:t>сөзді тілі майда Сейтек молда. Бейсен басын иіп оған</w:t>
        <w:br/>
        <w:t>- сәлем берді.</w:t>
        <w:br/>
        <w:t>-- Молдеке, құдай айдап шақырусыз келіп қалып-</w:t>
        <w:br/>
        <w:t>сыз. Қой сойып, қазан көтерейік,-- деп бәйек болды на-</w:t>
        <w:br/>
        <w:t>ғашы атасы.</w:t>
        <w:br/>
        <w:t>-- Бейсен, осі Молықбай сенің туған жиенің бе?--</w:t>
        <w:br/>
        <w:t>Деп сыңғырлай сөйледі күміс көмейімен Сейтек молда.</w:t>
        <w:br/>
        <w:t>-- Жалғыз жиенім еді, Молдеке. Оны не себептен</w:t>
        <w:br/>
        <w:t>сұрадыңыз?-- деді қобалжыған қарт.</w:t>
        <w:br/>
        <w:t>-- Орынбай байдың жалғыз ұлының тойында қобыз</w:t>
        <w:br/>
        <w:t>тартпады. Жалайыр елінен келген құдалардың алдында</w:t>
        <w:br/>
        <w:t>жерге қарадық. Намысқа қорланған Орекеңнің ұлы қам-</w:t>
        <w:br/>
        <w:t>шы көтеріп, бір-екі рет арқасынан салып өтіп еді, ана</w:t>
        <w:br/>
        <w:t>132</w:t>
        <w:br/>
        <w:t>-- Әке, қ-0-р-к-а-м. Ж-ы-л-а-н. Ол Қорқытты өлтір-</w:t>
        <w:br/>
        <w:t>ді,-- деді ұлы. .</w:t>
        <w:br/>
        <w:t>Түрменің іші қап-қаранғы. Пешке отын жақпады.</w:t>
        <w:br/>
        <w:t>Суык бөлме. Жыртық інапанын оранып алған тұтқын</w:t>
      </w:r>
    </w:p>
    <w:p>
      <w:r>
        <w:t>аяқ-қолы дір-дір етіп тоңып бұрышта отыр. Есіне Ақ-</w:t>
        <w:br/>
        <w:t>тамберлі жыраудып:</w:t>
        <w:br/>
        <w:t>Жағама қолдып тигенін,</w:t>
        <w:br/>
        <w:t>Жалғыздық сенен көрем.</w:t>
        <w:br/>
        <w:t>Жамаұлы киім кигенім,</w:t>
        <w:br/>
        <w:t>Жарлылық сенен көремін,- -</w:t>
        <w:br/>
        <w:t>дегеп нақыл сөзі оралды. Тоңған қос қолып аузына та-</w:t>
        <w:br/>
        <w:t>кап, үрлеп жылытпақ болды. Аяғының басы мұздай бас-</w:t>
        <w:br/>
        <w:t>тады. Тәрдегі терезенің саңылауынан гуілдеп ішке жел</w:t>
        <w:br/>
        <w:t>кірді. Қобыз үші құлағына еміс-еміс естіледі. Атамекені</w:t>
        <w:br/>
        <w:t>Шурат та көз алдына келе берді. Дол желкесіне шаншу</w:t>
        <w:br/>
        <w:t>кадалды. Аш биттер денесін түтіп. талап жатыр.</w:t>
        <w:br/>
        <w:t>Кенет тарс етіп есік ашылды.</w:t>
        <w:br/>
        <w:t>-- Бұл кім?</w:t>
        <w:br/>
        <w:t>Торыбаймын.</w:t>
        <w:br/>
        <w:t>-- От жақкшы, балам. Үсіп өлетін болдым. Әй, дари-</w:t>
        <w:br/>
        <w:t>га-ай, Шуратыма қашап жетеді екенмін,-- деп күйінген</w:t>
        <w:br/>
        <w:t>тұтқын селкілдеп жылап қоя берді...</w:t>
        <w:br/>
        <w:t>ж ж ж</w:t>
        <w:br/>
        <w:t>-- Жарым да сен, жаным да сенсің, қара қобызым.</w:t>
        <w:br/>
        <w:t>Өзіңнен айрылғаныма да екі ай болды. Көзімді сәл жүм-</w:t>
        <w:br/>
        <w:t>сам болды, долы дауыл тұрады. Балқаштың көліпің асау</w:t>
        <w:br/>
        <w:t>толқынында қалықтап жүргеп өзінді көремін. Қолым</w:t>
        <w:br/>
        <w:t>жетпей қалды саған да. Нені тартып, пеші мұңға қос-</w:t>
        <w:br/>
        <w:t>тым, оны өзім де білмеймін. Қашсам құтылмайтын тар</w:t>
        <w:br/>
        <w:t>капнасқа тап болдым.</w:t>
        <w:br/>
        <w:t>«Қобыз тартшы» деп жанымды қоймайтын қалып ха-</w:t>
        <w:br/>
        <w:t>159</w:t>
        <w:br/>
        <w:t>айтып, тура Қайнар еліне тартты. Матайдың қызыл құ-</w:t>
        <w:br/>
        <w:t>мын сағынды. Шураты есіне түсіп, көңілі бұзылды.</w:t>
        <w:br/>
        <w:t>-- Мен азатпын,-- деп ойлады іштей. Жүрегі діріл</w:t>
        <w:br/>
        <w:t>қақты. Ол алдында талай сұмдықтың күтіп тұрғанын</w:t>
        <w:br/>
        <w:t>білген жоқ еді. Ат басын «Аралтөбеде» отырған Жанеү-</w:t>
        <w:br/>
        <w:t>тірдін үйіне келіп тоқтатты. Үйден Жансүгір шықты. Ар-</w:t>
        <w:br/>
        <w:t>тында он жасар ұлы бар. Қобызшымен ол жылап көрісті.</w:t>
        <w:br/>
        <w:t>-- Ілняс осы ма?-- деп қобызшы баланы бауирына</w:t>
        <w:br/>
        <w:t>басты.</w:t>
        <w:br/>
        <w:t>-- Ұлым жігіт болды,-- деді Жансүгір.</w:t>
        <w:br/>
        <w:t>-- Мені таныдың ба?-- деп қобызшы баланы жерден</w:t>
        <w:br/>
        <w:t>көтеріп алды.</w:t>
        <w:br/>
        <w:t>-- Танымаймын,-- деді бала.</w:t>
        <w:br/>
        <w:t>-- Ұлым, бұл аты аңызға айналған Молықбай қо-</w:t>
      </w:r>
    </w:p>
    <w:p>
      <w:r>
        <w:t>бызшы ғой,- деп әкесі күлімдеп сала берді.</w:t>
        <w:br/>
        <w:t>-- Берсүгір атам қайда? Мен Абай ақынға өткен жұ-</w:t>
        <w:br/>
        <w:t>мада жолықтым. Қартайып қалыпты. Соңғы ұлынан ай-</w:t>
        <w:br/>
        <w:t>рылып қара жамылып отыр екен. Ақын Сараға сәлем</w:t>
        <w:br/>
        <w:t>айтты...-- деді көңілденген Молықбай.</w:t>
        <w:br/>
        <w:t>-- Шал өлген,- деп көзі жасаурады Жансүгір.</w:t>
        <w:br/>
        <w:t>-- Бәтіш қайда?-- деп қобызшы жан-жағына көз</w:t>
        <w:br/>
        <w:t>салды.</w:t>
        <w:br/>
        <w:t>-- Анам жоқ. Ол да әлді, деп қара бала кемсең-</w:t>
        <w:br/>
        <w:t>деп жылап қоя берді. Молықбай теңселіп тұрып қалды.</w:t>
        <w:br/>
        <w:t>Баланы бауырына басып, маңдайынан сүйді де:</w:t>
        <w:br/>
        <w:t>-- Сен жетім емессіц. Меп ағаңмын. Атым Молық-</w:t>
        <w:br/>
        <w:t>бай,-- деп көңілі босап қоя берді.</w:t>
        <w:br/>
        <w:t>-- Молықбай аға! Сіз Бозінгенге неге мініп келмеді-</w:t>
        <w:br/>
        <w:t>ңіз? Ботасы қайда?-- деп қара бала көз жасын сүртіп</w:t>
        <w:br/>
        <w:t>қобызшыға қарады.</w:t>
        <w:br/>
        <w:t>-- Оны кім айтты саған, інім?</w:t>
        <w:br/>
        <w:t>-- Анам ауырап жатқанда айтқан: «Молықбай ағац</w:t>
        <w:br/>
        <w:t>Бозінгеннің ботасын саған береді. Оны күт. Ертең келе-</w:t>
        <w:br/>
        <w:t>ді» деген. Мен сізді ұзақ күндер іздедім. Бота қайда?--</w:t>
        <w:br/>
        <w:t>деді бала.</w:t>
        <w:br/>
        <w:t>Жанарына жас толған Малықбай:</w:t>
        <w:br/>
        <w:t>144</w:t>
        <w:br/>
        <w:t>|</w:t>
        <w:br/>
        <w:t>П</w:t>
        <w:br/>
        <w:t>3</w:t>
        <w:br/>
        <w:t>-- Естігенмін.</w:t>
        <w:br/>
        <w:t>-- Соқыр Бекетбай ақын көз жұмған,-- деді Жан-</w:t>
        <w:br/>
        <w:t>сүгір.</w:t>
        <w:br/>
        <w:t>-- А-а!-- деп аһ ұрды қобызшы.</w:t>
        <w:br/>
        <w:t>-- Аға, қобыз тартшы,-- деп қнылды бала.</w:t>
        <w:br/>
        <w:t>-- Бозінгенді тартамын,- деп даусы қаңқылдап</w:t>
        <w:br/>
        <w:t>шықты қобызшының. Ол баланың басынан снпады.</w:t>
        <w:br/>
        <w:t>Қыл қобыз сарнап коя берді. Бұрын мұндайды тың-</w:t>
        <w:br/>
        <w:t>дап көрмеген бала аузын ашып, таңдана қалды. Басына</w:t>
        <w:br/>
        <w:t>сәлде ораған бейтаныс қобызшы екі көзін шарта жұмып.</w:t>
        <w:br/>
        <w:t>кәрі азбандай селкілдеп кетті. Басы калтылдап, иығы</w:t>
        <w:br/>
        <w:t>бүлкілдеп, бірде еңкейіп, бірде тұралап өз-өзінен алас</w:t>
        <w:br/>
        <w:t>ұрып, орнында отыра алмай төр мен есіктің алдында қос</w:t>
        <w:br/>
        <w:t>тізерлеп жылжыды. Екі беті жыбырлап, саусактары ДІі-</w:t>
        <w:br/>
        <w:t>рілдеді. Қос үй қозғалғандай болды.</w:t>
      </w:r>
    </w:p>
    <w:p>
      <w:r>
        <w:t>-- Қорқамын,-- деп ТИ әкесінің бауырына тыь-</w:t>
        <w:br/>
        <w:t>ғылды.</w:t>
        <w:br/>
        <w:t>-- Бұл -- Молықбай ыы ғой, қорықпа, Ілияс.</w:t>
        <w:br/>
        <w:t>Ол әулие адам. деді Жансүгір.</w:t>
        <w:br/>
        <w:t>«Ботам... Ботам...» деп қара қобыз зарлады. Кобыз-</w:t>
        <w:br/>
        <w:t>шы басын шұлғып, көзін ашып, қабағын шытып, ернін</w:t>
        <w:br/>
        <w:t>жымқырып боп-боз болып түнеріп кетті. Қос касы к!-</w:t>
        <w:br/>
        <w:t>мылдады.</w:t>
        <w:br/>
        <w:t>-- Әке... Әке... Түйенің боздаған даусы естіледі. Тын-</w:t>
        <w:br/>
        <w:t>дашы...-- деп бала әкесін құшақтады</w:t>
        <w:br/>
        <w:t>-- Анаң айтқан Бозінген ғой, ботасын іздеген,- дс-</w:t>
        <w:br/>
        <w:t>ді әкесі.</w:t>
        <w:br/>
        <w:t>-- Мына Молықбай кобызшы әулие болса Бозінген-</w:t>
        <w:br/>
        <w:t>Ді емес, менің анамды неге тірілтіп бермейді. Айтшы</w:t>
        <w:br/>
        <w:t>оған!-- дсп жыламсырады қара бала.</w:t>
        <w:br/>
        <w:t>Қобызшы бұл сөзді естігенде:</w:t>
        <w:br/>
        <w:t>- Құлыным, анаң тірі. Оның рухы әлі өлген жон.</w:t>
        <w:br/>
        <w:t>Қайғы мен қуаныш егіз емес пе?! Ол Бозінгенмен бірге</w:t>
        <w:br/>
        <w:t>келеді,-- деді.</w:t>
        <w:br/>
        <w:t>-- Рас па, ағатай,-- деп қуанған бала көз жасын</w:t>
        <w:br/>
        <w:t>сүртіп қара қобызды қолымен сипалады.</w:t>
        <w:br/>
        <w:t>146</w:t>
        <w:br/>
        <w:t>елдің көз алдына келді. Күй таң ата толастады. Құй са-</w:t>
        <w:br/>
        <w:t>рынына маужыраған ел мас болды. Бесіктегі соби</w:t>
        <w:br/>
        <w:t>көзін ашты.</w:t>
        <w:br/>
        <w:t>-- Құдай, анық бар болсаң, мына қобызшының әмір</w:t>
        <w:br/>
        <w:t>жасын өксіте көрме. Сұрқайлық сұлулықтың қас жауы</w:t>
        <w:br/>
        <w:t>емес пе?! Ана қобыз «Таң алдында таң суык, сүмбіледе</w:t>
        <w:br/>
        <w:t>түн суық,--деген сыр айтады. Жас жігіттің талабына</w:t>
        <w:br/>
        <w:t>мен риза болдым. Қүй құдіретінің не скепін енді білдім.</w:t>
        <w:br/>
        <w:t>|. Қобызына жан бітіріп, таудан құлаған селдей тасқын-</w:t>
        <w:br/>
        <w:t>дата тартады. Жиенбай қобызшыдан асып түсті. «Өңе-</w:t>
        <w:br/>
        <w:t>| ші талып өксіп келіпті». Мен мұның тегін адам емес еке-</w:t>
        <w:br/>
        <w:t>нін бір көргеннен-ақ сезген едім.</w:t>
        <w:br/>
        <w:t>-- О, құдай, рас болса үш ғайып бар емес пе?! Соның</w:t>
        <w:br/>
        <w:t>бірі -- қонақ ғайып. Бұл менің шаңырағыма келген бір</w:t>
        <w:br/>
        <w:t>қыдыр екен. Немереме шапағаты тисін. «Елінен ауған</w:t>
        <w:br/>
        <w:t>ер жетім» деген. Қобызшыныңц басына азаттық әпер, жа-</w:t>
        <w:br/>
        <w:t>ратқап,- деп даусы қарлығып Берсүгір екі қолын көк-</w:t>
        <w:br/>
        <w:t>ке жайды.</w:t>
        <w:br/>
        <w:t>Әлсіреген күйші қобызға басын сүйеп талықсып кет-</w:t>
        <w:br/>
        <w:t>ті. Бесіктегі бөбек емшек іздеп іңгәләп жылады. Жылқы</w:t>
        <w:br/>
        <w:t>кісінеді. Түйе боздады...</w:t>
      </w:r>
    </w:p>
    <w:p>
      <w:r>
        <w:t>ж ж ж</w:t>
        <w:br/>
        <w:t>Қобызшы есін жиып рақаттана бір демін алды.</w:t>
        <w:br/>
        <w:t>-- Ілияс балам,-- деп өңейшін өрт шалып Молықбай</w:t>
        <w:br/>
        <w:t>тас қабырғаны сипалады.</w:t>
        <w:br/>
        <w:t>Өткенді тағы есіне алды...</w:t>
        <w:br/>
        <w:t>Қаңбағы ұшып, әр адырды құм басқан сар далада</w:t>
        <w:br/>
        <w:t>боран атты жалғыз жолаушы шоқыта желіп бара жат-</w:t>
        <w:br/>
        <w:t>ты. Таудан құлап сарқырап аққан Ақсудың үні шықпа-</w:t>
        <w:br/>
        <w:t>ды. Ауа тарылып тұрды. Қысқаш тауы жақтан қатты</w:t>
        <w:br/>
        <w:t>жел соғып, соңы бұршақ араласқан жауынға айналды.</w:t>
        <w:br/>
        <w:t>Бар ауыртпалықты көтеріп қара жер жатты...</w:t>
        <w:br/>
        <w:t>Молықбай сол күні жолдағы «Жолбарыс соққанда-</w:t>
        <w:br/>
        <w:t>ғы» Сауырық батырдың аулына қас қарайғанда азар</w:t>
        <w:br/>
        <w:t>жетті. Батыр алдынан шыгып, мұны аттап түсірді.</w:t>
        <w:br/>
        <w:t>141</w:t>
        <w:br/>
        <w:t>әтті. Күні бүгіпге дейін бесікте жатқан қызылшақа иә-</w:t>
        <w:br/>
        <w:t>ресте көз алдымнан кетпейді. Сол балаға менін бір аң-.</w:t>
        <w:br/>
        <w:t>сарым ауды. Көрмесем тұра алмайтын болдым. Ер жет-</w:t>
        <w:br/>
        <w:t>кенінде алдыма келіп отырып алып:</w:t>
        <w:br/>
        <w:t>-- Молықбай аға, «Жезкиікті» тартшы,-- деуші еді.</w:t>
        <w:br/>
        <w:t>-- Жоқ, мен саған «Қазан» күйін тартып беремін</w:t>
        <w:br/>
        <w:t>дедім. Ол маған таңдана қарап, мырс етіп күліп, - Бо-</w:t>
        <w:br/>
        <w:t>зінгенді.-- дейтін.</w:t>
        <w:br/>
        <w:t>-- Болмайды. «Қорқыттың» күйін шертемін десем,</w:t>
        <w:br/>
        <w:t>бала Ілияс мәз болып, мақұл аға, «Сауырык» күйін</w:t>
        <w:br/>
        <w:t>гарт дейтін. Екеуміз көпке дейін күйге таласып келісе</w:t>
        <w:br/>
        <w:t>алмаушы едік, - деп Молықбай шал қулана сөйледі. Со-</w:t>
        <w:br/>
        <w:t>раптап шай ішті.</w:t>
        <w:br/>
        <w:t>-- Қобыз тартуды үйретпедің бе оғап, - деді Ырсай,</w:t>
        <w:br/>
        <w:t>Бұл жолы Молықбай кеңкілдеп бір күлді.</w:t>
        <w:br/>
        <w:t>-- Әй, кемпірім-ай, оған мен сан үйреттім ғой. Ұқпа-</w:t>
        <w:br/>
        <w:t>ды. Қолы дірілдеп қара қобыздан қорқатын. Домбыра-</w:t>
        <w:br/>
        <w:t>ны өте тез үйренді. Бірақ балапың даусы әлсіз шиға-</w:t>
        <w:br/>
        <w:t>тын. Байқауымша сезімтал еді. Меніп жақтырмай отыр-</w:t>
        <w:br/>
        <w:t>ғанымды білсе үндемей қалатын. Қабағын түйіп қасыма</w:t>
        <w:br/>
        <w:t>жоламайтын. Өзі қызық. Тез ашуланушы сді. Мен сол</w:t>
        <w:br/>
        <w:t>сәтте қолыма қобызымды алып, «Бозінгенді» тартатып-</w:t>
        <w:br/>
        <w:t>мын. Ал бала болса құйрығымен жылжып жанымдағы</w:t>
        <w:br/>
        <w:t>ешкініп тулағына келіп отыратын. Оның көзі қабызға</w:t>
        <w:br/>
        <w:t>қадалғанмен ойы басқа жақта елес кезіп жүргендей 60-</w:t>
        <w:br/>
        <w:t>лушы еді. «Орсап мен Орманбектің» айрылуын тартқан-</w:t>
        <w:br/>
        <w:t>да өз-өзінен аласұрып бірде мұңайып, бірде өжеттеніп</w:t>
        <w:br/>
        <w:t>басын қолымен үстап әбігерге түсетін. «Бозжорғатың</w:t>
        <w:br/>
        <w:t>шабысын» бүлкілдетіп, желдіріп, күйіндіріп тартқаным-</w:t>
        <w:br/>
        <w:t>да екі көзін шарт жұмып теңселіп отыратын.</w:t>
        <w:br/>
        <w:t>-- Кеудесін өлең қиысады екеп-ау,- деп сөзді Ырсай</w:t>
      </w:r>
    </w:p>
    <w:p>
      <w:r>
        <w:t>бұзды.</w:t>
        <w:br/>
        <w:t>-- Қайдағы өлеп,. Ол сол кезде он-ақ жаста болатын.</w:t>
        <w:br/>
        <w:t>Мұрнын жеңімен сүртіп отыратын. Сен неге осы ойлан</w:t>
        <w:br/>
        <w:t>бай сөйлейсің, найсап,-- деп Молықбай бұлқан-талқа-</w:t>
        <w:br/>
        <w:t>151</w:t>
        <w:br/>
        <w:t>Ба қамшы үйіріп сені елден қуды деп халық жөз-</w:t>
        <w:br/>
        <w:t>шығарып жүр ғой. Сол сөз рас па?-- деді.</w:t>
        <w:br/>
        <w:t>-- Мені масқара етті. Түйеге теріс таңып қаңғытып</w:t>
        <w:br/>
        <w:t>жіберді. Қобызымның қос ішегін үзді. Елге қарауға бе-</w:t>
        <w:br/>
        <w:t>тім қалмады,- деп қамықты қобызшы.</w:t>
        <w:br/>
        <w:t>-- Жігіт болғаннан соң бәрі кездеседі. Өмірің ал-</w:t>
        <w:br/>
        <w:t>да,- деді батыр оның арқасынан қағып.-- Інім, сенің</w:t>
        <w:br/>
        <w:t>Орынбайдан биік болатының қолыңдағы қара қобызың-</w:t>
        <w:br/>
        <w:t>пың арқасы. Орынбай өткініші адам. Қыс қатты болса</w:t>
        <w:br/>
        <w:t>малы қырылады. Қаңғып далада қалады. Ал сен қобыз-</w:t>
        <w:br/>
        <w:t>шысың. Арманын алдыңда. Абайға барып жолық. То-</w:t>
        <w:br/>
        <w:t>пыңды шешіп алмайды. Сәлем бергенде тұрған не бар.</w:t>
        <w:br/>
        <w:t>Ақынды бүкіл қазақ халқы біледі. Сен соныц бір там- |</w:t>
        <w:br/>
        <w:t>інысысыц. Орынбайдың інісі Оразай да бір қанішер</w:t>
        <w:br/>
        <w:t>адам. Сүмірейіп жүріп жамандық жасаудап тайынбай-</w:t>
        <w:br/>
        <w:t>ды. Олар көздерін ашқалы көр соқыр пасық болып жа-</w:t>
        <w:br/>
        <w:t>ратылған. Кімге керек екеуі. Өмір деген-бір керуен. Ал-</w:t>
        <w:br/>
        <w:t>ға ұмтыла бер. Қамықпа. Берсүгір қария дұрыс айтады.</w:t>
        <w:br/>
        <w:t>Абай ақынды көріп қайтсаңншы. Бабалары Қеңгірбай</w:t>
        <w:br/>
        <w:t>би ғой,-- деп Сауырық батыр ақылын айтты...</w:t>
        <w:br/>
        <w:t>Молықбай ертенінде батырмен қоштасып, сәске түс-</w:t>
        <w:br/>
        <w:t>те жолға шықты. Қарасудың өткелінен өтіп сонғы рет</w:t>
        <w:br/>
        <w:t>артына бұрылды. Сонау көз ұшындағы жадау үйдің қа-</w:t>
        <w:br/>
        <w:t>сында мұның артынан қарап тұрған Сауырық батырдын</w:t>
        <w:br/>
        <w:t>қара домалақ ұлының шағын тұлғасын көрді.</w:t>
        <w:br/>
        <w:t>-- Қош бол, інім. Молықбай ағаң әлі оралады, -деп</w:t>
        <w:br/>
        <w:t>қашқын күбірлеп сөйледі.</w:t>
        <w:br/>
        <w:t>«Жолбарыс соққаннып» биік-биік шағылдары көз</w:t>
        <w:br/>
        <w:t>ұшында қалды. Алдында Садыр елінің сары даласы жат-</w:t>
        <w:br/>
        <w:t>ты. Сол жылы қобызшы өзінің атақты «Сауырық» атты</w:t>
        <w:br/>
        <w:t>жаңа күйіп шығарды...</w:t>
        <w:br/>
        <w:t>Он жыл өткен сон, қобызшы туған еліне қайтты.</w:t>
        <w:br/>
        <w:t>Есіл- -дерті Шураты болды. Сарқант жайлауын басып</w:t>
        <w:br/>
        <w:t>өтіп, Желдіқарағайға соқты. Одан бергі тау етегіндегі</w:t>
        <w:br/>
        <w:t>Қаптағай елін аралап ақын Сараға Абайдың сәлемін</w:t>
        <w:br/>
        <w:t>143</w:t>
        <w:br/>
        <w:t>%</w:t>
        <w:br/>
        <w:t>аяғын бауырына тығып жатты. Жаман тұмағын басына</w:t>
        <w:br/>
        <w:t>киіп алды. Жөтелі қоя бастады. Бірақ басы айналды... |</w:t>
        <w:br/>
        <w:t>-- Иә, сол бір жетім бала бүгін дардай ақын болып-</w:t>
      </w:r>
    </w:p>
    <w:p>
      <w:r>
        <w:t>ты. Өзін, шіркін, бір көрсем. Ол менің мұнда жатқаным-</w:t>
        <w:br/>
        <w:t>нан мүлдем бейхабар. Мүмкін ұмытқан да болар. Елдің</w:t>
        <w:br/>
        <w:t>бәрі Аяз би емес қой, жоқшылығын ескеретін... Атақ,</w:t>
        <w:br/>
        <w:t>абырой, бак, дәулет адамды мастандырады. Жоқ... жоқ...</w:t>
        <w:br/>
        <w:t>Ілияс жетім өсті ғой.. Мүмкін емес. Айналайын, кеңес</w:t>
        <w:br/>
        <w:t>үкіметі, сеп жетімді қолда. Ілияс әлі жас. Келешегі ал-</w:t>
        <w:br/>
        <w:t>да. «Қолбала» ақшп туралы дастан жазыпты. Естіп қуа-</w:t>
        <w:br/>
        <w:t>нып қалдым. Ал Молықбай ағаң болса түрмеде жатыр.</w:t>
        <w:br/>
        <w:t>Менің де. құдай сүйер қылығым жок. Ауылнайды саба-</w:t>
        <w:br/>
        <w:t>дым.</w:t>
        <w:br/>
        <w:t>-- Бала күнінде томаға-тұйық еді. Енді ақып болды,</w:t>
        <w:br/>
        <w:t>Бал... бол... Бірак халқың үшін қызмет ет! Руға бөлінбе</w:t>
        <w:br/>
        <w:t>айтарым... Өмір бар жерде өлім бар,-- деп тұтқын күбір-</w:t>
        <w:br/>
        <w:t>леп сөйледі...</w:t>
        <w:br/>
        <w:t>Тұтқын қатты қиналды. Жамбасынан сыз өтті. Сүйек-</w:t>
        <w:br/>
        <w:t>сүйегі сырқырады. Шшқұса болып еркіндікті аңсады. Сүм-</w:t>
        <w:br/>
        <w:t>дық оқиға көз алдына елестеді. Денесі түршікті.</w:t>
        <w:br/>
        <w:t>-- Ялырмай, менің жазығым жоқ еді-ау,-- деп күңі-</w:t>
        <w:br/>
        <w:t>ренді. зі</w:t>
        <w:br/>
        <w:t>% % ж</w:t>
        <w:br/>
        <w:t>Қыс наурыз айына дейін созылды. Қар ерімей саза-</w:t>
        <w:br/>
        <w:t>рып жатып алды. Ауҙын-аулақ мал қырылып бітті. Ақ-</w:t>
        <w:br/>
        <w:t>суда асыра сілтеушілік белең алды. .</w:t>
        <w:br/>
        <w:t>«Кеңес өкіметіне мал бермейміз»,- деп байлар Қы-.</w:t>
        <w:br/>
        <w:t>тайға қашты. .</w:t>
        <w:br/>
        <w:t>Кедейлерді азғырып Қытай жаққа жүздеген үйлерді</w:t>
        <w:br/>
        <w:t>өздерімен бірге алып кетті. Молыкбай Шуратта қалды.</w:t>
        <w:br/>
        <w:t>Садықтытәбе.. Бір мыц тоғыз жүз жиырма тоғыз</w:t>
        <w:br/>
        <w:t>Жаман аттан аяғым артық,</w:t>
        <w:br/>
        <w:t>Жаман жолдастан таяғым артык.</w:t>
        <w:br/>
        <w:t>Мұрны пысылдаған-сап-сары Орынбайдан,</w:t>
        <w:br/>
        <w:t>- Сенің мына қап-қара балан артық,-</w:t>
        <w:br/>
        <w:t>іІдеп қобызшы қосыла күлді.</w:t>
        <w:br/>
        <w:t>-- Атадап жақсы ұл туса.</w:t>
        <w:br/>
        <w:t>Елліц туы болады.</w:t>
        <w:br/>
        <w:t>Атадан жамап ұл туса,</w:t>
        <w:br/>
        <w:t>Көштің соңы болады,-</w:t>
        <w:br/>
        <w:t>депті қаз дауысты Қазбек би. Сол айтпақшы менің ұлым</w:t>
        <w:br/>
        <w:t>атасы Берсүгірге тарткан. Ұктиц ба, Молықбай,- деді</w:t>
        <w:br/>
        <w:t>Жанеүгір.</w:t>
        <w:br/>
        <w:t>Әзіл-қалжың айтыла берді.</w:t>
        <w:br/>
        <w:t>-- Ага, Қорқыт туралы айтшы,-- деді бала. Қабыз-</w:t>
        <w:br/>
        <w:t>шы қиылып қараған баланы бауырына тартып, басынан</w:t>
      </w:r>
    </w:p>
    <w:p>
      <w:r>
        <w:t>емірене ніскеледі де, ертегіге жол ашты. Сол күні, неге</w:t>
        <w:br/>
        <w:t>екені белгісіз, түсі суық сұр бұлт аспанды торлап тұр-</w:t>
        <w:br/>
        <w:t>ды. Шағылды төбелердің қаңбақтарын жел қуалай жә-</w:t>
        <w:br/>
        <w:t>келді. «Жамбай» шағылының басын қара қарғалар қап-</w:t>
        <w:br/>
        <w:t>тап, Көкен мен Мойынқұм жаққа қарай жер бауырлай</w:t>
        <w:br/>
        <w:t>ұшты. Тұман жерді тұншықтырды. Үй ішінен қабызшы-</w:t>
        <w:br/>
        <w:t>ның қоңыр даусы шықты. М</w:t>
        <w:br/>
        <w:t>-- Қорқыт қобызшы өлерінің алдында екі ай бұрын</w:t>
        <w:br/>
        <w:t>қорқынышты түс көріпті. Айдалада бір адам жер қазып</w:t>
        <w:br/>
        <w:t>жатыр екен. Мамыржай жаз айы болса керек.</w:t>
        <w:br/>
        <w:t>-- Бұл це?-- деп сұрапты Қорқыт. %</w:t>
        <w:br/>
        <w:t>-- Есгіген жоқсыз ба?-- депті әлгі адам.</w:t>
        <w:br/>
        <w:t>-- Нені?</w:t>
        <w:br/>
        <w:t>-- Қорқыт әулие жақында өледі екен. Соның кәрін</w:t>
        <w:br/>
        <w:t>казып жатырмын,-- депті ол. Ұйқыдан тпошып оянған</w:t>
        <w:br/>
        <w:t>Қорқыт өлімнен қашып ел кезіп кетіпті. Қайда барса да</w:t>
        <w:br/>
        <w:t>адам өліміне кездесіпті. Ақыры дарияның жарасына кө-</w:t>
        <w:br/>
        <w:t>шіп барып демалып жатқан жерінен жылан шағып өл-</w:t>
        <w:br/>
        <w:t>тіріпті.</w:t>
        <w:br/>
        <w:t>-- Қорқынышты,-- деп шошынды бала.</w:t>
        <w:br/>
        <w:t>жне</w:t>
        <w:br/>
        <w:t>Молыкбай әңгімесін кілт доғарып, үндемей өз тілін</w:t>
        <w:br/>
        <w:t>тісімеп тістеледі. Бейғам отырған Жансүгір мырс етіп</w:t>
        <w:br/>
        <w:t>күлді де:</w:t>
        <w:br/>
        <w:t>-- Ұлым-ау, ағанның әңгімесін бөлмесенші,-- деп</w:t>
        <w:br/>
        <w:t>ескерту жасады. Ь</w:t>
        <w:br/>
        <w:t>-- Кешіріңіз, аға. Бөзінген сонда Соырдарияға да</w:t>
        <w:br/>
        <w:t>барғап ба? «Ол Қоянкөз бен Желдікарағайда жүр»,-</w:t>
        <w:br/>
        <w:t>деп өзіңіз айтпадыңыз ба -- деді кірпігіп каққан қара</w:t>
        <w:br/>
        <w:t>бала. Қобызшы еріксіз басын шайқады да:</w:t>
        <w:br/>
        <w:t>-- Айтпақшы ұмытып барады екенмін. Бозінген ол</w:t>
        <w:br/>
        <w:t>жаққа бармапты. Садықтытөбеде әлі жайылып жүрген</w:t>
        <w:br/>
        <w:t>көріпеді,-- деді.</w:t>
        <w:br/>
        <w:t>-- Ә, бәсе солай. Мен білемін ғой. Бозінген Ақсудан</w:t>
        <w:br/>
        <w:t>су ішіп, Жоңғар Алатауын мекендеген. Көктемде ғана</w:t>
        <w:br/>
        <w:t>Амантекшеде ботасын тауыпты. Оны маған Шамай айт-</w:t>
        <w:br/>
        <w:t>қан,-- деп бала тақылдай сөйледі.</w:t>
        <w:br/>
        <w:t>-- Молдеке, Ілияспен дауласпай-ақ қой. Қорқытың-</w:t>
        <w:br/>
        <w:t>ды айта берсеңші,-- деп әкесі бұған көзін Қысып -- «қоя</w:t>
        <w:br/>
        <w:t>бер» дегендей ым жасады. - і</w:t>
        <w:br/>
        <w:t>-- Жапанға біткен жантақты,</w:t>
        <w:br/>
        <w:t>Жиһан кезген нар жейді.</w:t>
        <w:br/>
        <w:t>Қолында жоқтар тайлақты,</w:t>
        <w:br/>
        <w:t>Солқылдақ өркеш пар дейді,--</w:t>
      </w:r>
    </w:p>
    <w:p>
      <w:r>
        <w:t>деп Дулат акын айтыпты. Әйтеуір көзіме не көрінсе Бо-</w:t>
        <w:br/>
        <w:t>зіңген,-- деп мен де соға беремін. «Адам болатын бала</w:t>
        <w:br/>
        <w:t>алысқа қарайды» деген осы. Жансүгірдің ұлы, сен ұт-</w:t>
        <w:br/>
        <w:t>тың, этенің өтірігім шығып қалды,-- деп Молықбай сел-</w:t>
        <w:br/>
        <w:t>кілдеп күле берді.</w:t>
        <w:br/>
        <w:t>-- Биік төбе шықсаң,</w:t>
        <w:br/>
        <w:t>Көзің ашылады.</w:t>
        <w:br/>
        <w:t>Жақсымен сөйлессен,</w:t>
        <w:br/>
        <w:t>Көңілің ашылады,--</w:t>
        <w:br/>
        <w:t>деп бұрынғылар айтқан емес пе? Менің ұлымның да Кө-</w:t>
        <w:br/>
        <w:t>кірегі ашылып, санасы өсті. Енді оны алдай алмайсын,</w:t>
        <w:br/>
        <w:t>Молдеке,- деп Жансүгір етігінің қонышын қайырып</w:t>
        <w:br/>
        <w:t>отырып, рақаттана күлді.</w:t>
        <w:br/>
        <w:t>156</w:t>
        <w:br/>
        <w:t>зыншы жылдың жаз айы еді. «Биқызының» моласының</w:t>
        <w:br/>
        <w:t>басында кәрі құзғын қонақтап отыр. Молықбай таңер-</w:t>
        <w:br/>
        <w:t>теңгі шайын сораптап ішіп, тершіген маңдайын сүлгімен</w:t>
        <w:br/>
        <w:t>сүртіп қойып, асықпай отыра берді. Кемпірі Ырсай бн-</w:t>
        <w:br/>
        <w:t>дайды келіге түйіп, майдалап сүтке бөктіріп, алдына</w:t>
        <w:br/>
        <w:t>әкеліп койды. .</w:t>
        <w:br/>
        <w:t>-- Жұмсақ ас жұтқаныңа жақсы. Шөлдесең тұлып-</w:t>
        <w:br/>
        <w:t>тағы қымыздан ішерсің. Селкектемей үйде отыр. Сексен-</w:t>
        <w:br/>
        <w:t>ге жасың келгенше әлі серілігіц басылмай-ақ қойды ғой.</w:t>
        <w:br/>
        <w:t>Мен ана Жұмағалидың үйіне барамын. Кеше келін тү-</w:t>
        <w:br/>
        <w:t>сіріпті,- деді.</w:t>
        <w:br/>
        <w:t>-- Ал мен үй күзетемін бе?-- деп шаңқ етті шала.</w:t>
        <w:br/>
        <w:t>-- Отыр. Қобызыңды арқалап сүмеңдеп барсаң ел-</w:t>
        <w:br/>
        <w:t>ден ұят болады. Ол жерде қатын-қалаштар ғана,-- деп</w:t>
        <w:br/>
        <w:t>кейіді кемпірі.</w:t>
        <w:br/>
        <w:t>-- Мақұл. Ендеше Тілеубекке айт. Қер атты ертте-</w:t>
        <w:br/>
        <w:t>сін. Мен Қайнар аулындағы Жансүгірдің үйіне барамын.</w:t>
        <w:br/>
        <w:t>Өткен-кеткенді айтып бір шерімді тарқатайын. Ана ұлы</w:t>
        <w:br/>
        <w:t>Ілияс қазір Алматыда екен. Бұрын Қызылордада тұра-</w:t>
        <w:br/>
        <w:t>ды деуші еді. Көшіп келіпті жақында. Жансүтірдің ата-</w:t>
        <w:br/>
        <w:t>ғын бір шығарды-ау. Ілияс әсіресе, бала күнінде мені</w:t>
        <w:br/>
        <w:t>сонау Бозайдың қырынан қарсы алушы елі. Қалбалақ-</w:t>
        <w:br/>
        <w:t>тап жүгіріп келе жатқанынан-ақ танитынмын. Жусан</w:t>
        <w:br/>
        <w:t>мен теріскенге сүрініп құлағанына да қарамастан «Мо-</w:t>
        <w:br/>
        <w:t>Лықбай аға» деп мойныма асылатын.</w:t>
        <w:br/>
        <w:t>" -- Әкең қайда, Ілияс?-- дейтінмін.</w:t>
        <w:br/>
        <w:t>-- Әйел іздеп кетті. Үйленетін шығар,- деуші еді</w:t>
        <w:br/>
        <w:t>аңғал бала.</w:t>
        <w:br/>
        <w:t>-- Анасы неше жасында өлді осы ақын Ілиястың?--</w:t>
        <w:br/>
        <w:t>деді кемпірі Ырсай.</w:t>
        <w:br/>
        <w:t>-- Тәрт жасында болу керек. Мен ол кезде қашқын</w:t>
        <w:br/>
        <w:t>атанып Қерей елінде жүргенмін. Туған айы есімде. Ма-</w:t>
        <w:br/>
        <w:t>мырдың алғашқы күні болатын. Анасы Бәтіш ақ құбаша</w:t>
      </w:r>
    </w:p>
    <w:p>
      <w:r>
        <w:t>келген әдемі келіншек еді. Домбырашы, әрі әнші бола-</w:t>
        <w:br/>
        <w:t>тын. «Баланың атын Молықбай қойсын»,-- деп осы Жан-</w:t>
        <w:br/>
        <w:t>сүгір жанымды қоймады. Содан бері қаншама жылдар</w:t>
        <w:br/>
        <w:t>150.</w:t>
        <w:br/>
        <w:t>«Ой, сұмдық-ай, жап-жас болып бәйге кератымды аудан</w:t>
        <w:br/>
        <w:t>басшысына апарып бергенін көрмейсің бе? Бұл құдайға</w:t>
        <w:br/>
        <w:t>не амал. Кеңес өкіметінің атын жамылғандар көбейіп</w:t>
        <w:br/>
        <w:t>кетті ғой. Ленин көсем марқұм болып кетті. Қазір осы</w:t>
        <w:br/>
        <w:t>елді кім басқарып отыр екен. Мал біткеннің бәріп жинап</w:t>
        <w:br/>
        <w:t>алып жатыр. Халықты ашаршылыққа ұрындырмаса.</w:t>
        <w:br/>
        <w:t>Мына боқмұрын Белдібектің өзі бұрынғы Орынбайдан</w:t>
        <w:br/>
        <w:t>асып түсіп, Шуратты шуылдатып жатыр. Бұлар маған</w:t>
        <w:br/>
        <w:t>маза бермей-ақ қойды-ау».</w:t>
        <w:br/>
        <w:t>«Қор болған, Қератым»,-- деп даусы дірілдеген қо-</w:t>
        <w:br/>
        <w:t>бызшы «Бидің қызының» моласының түбіпен әтіп, Қай-</w:t>
        <w:br/>
        <w:t>нар аулындағы Жансүгірді іздеп жолға жаяу шықты.</w:t>
        <w:br/>
        <w:t>Қалжыраған Молықбай артында ілесіп келе жатқан екі</w:t>
        <w:br/>
        <w:t>адамды байқаған да жоқ еді...</w:t>
        <w:br/>
        <w:t>Шураттың қалың құмы Матайдың шағылды төбесі-</w:t>
        <w:br/>
        <w:t>мен жалғасып жатканын қобызшы осы жолы байқады.</w:t>
        <w:br/>
        <w:t>Қайнар аулы аттылы адамға бір күнінілік жер болатын.</w:t>
        <w:br/>
        <w:t>Туған жердің топырағын соңғы рет басып келе жатқа-</w:t>
        <w:br/>
        <w:t>нын белі бүкірейген, көзінен ірің аққан Молықбай қо-</w:t>
        <w:br/>
        <w:t>бызішы сезбеді. Ол Ақсудың жағасына енді жеткенде</w:t>
        <w:br/>
        <w:t>тұтқындалды. Қолына кісен түсті. Жан ұшыра қорық-</w:t>
        <w:br/>
        <w:t>ҡап қобызшы әкесі мен апасы жатқан қалып молаға қа-</w:t>
        <w:br/>
        <w:t>рай қалбалақтап қашты. Бірақ жете алмады. Шағыл-</w:t>
        <w:br/>
        <w:t>дың ішінен мылтық кезеген қызыл жағалы адам қарсы</w:t>
        <w:br/>
        <w:t>алдынан шықты. Қобызшиның басы айналды. «Аға, Бо-</w:t>
        <w:br/>
        <w:t>зінгенді тартыңызшы»,-- деп жалынатын Найзатиген</w:t>
        <w:br/>
        <w:t>жақтағы қара баланың аулы жаққа көзіп сығырайта</w:t>
        <w:br/>
        <w:t>ашып, ақырғы рет қарады...</w:t>
        <w:br/>
        <w:t>Темір есіктің ашылуын күтіп ұзақ отырды. Бүгін</w:t>
        <w:br/>
        <w:t>әншейінде от жағатын әлгі Торыбай да келмеді. Қөзінін</w:t>
        <w:br/>
        <w:t>алды қышып, мазасын алды. Қара қобызып сағынды.</w:t>
        <w:br/>
        <w:t>Қолы дірілдей жан-жағынан оны іздегендей болды. Сау-</w:t>
        <w:br/>
        <w:t>сақтарының арасын сары су алып сыздап қоя берді.</w:t>
        <w:br/>
        <w:t>Қобызшы «Қорамжанның» күйін тартқысы келді. Сары</w:t>
        <w:br/>
        <w:t>далапып қыраттарын мұңға бөлейтін «Бозінгенді» із-</w:t>
        <w:br/>
        <w:t>деді. Жанын кеміріп, жүрегін дірілдететін ботаның бо3-</w:t>
        <w:br/>
        <w:t>154</w:t>
        <w:br/>
        <w:t>-</w:t>
        <w:br/>
        <w:t>-- Көңілі жабырқаған әкесі ұлын бауырына тығып.</w:t>
        <w:br/>
        <w:t>отырып әңгімені басқа жаққа аударды. 1.</w:t>
        <w:br/>
        <w:t>-- Молдеке, баламды Қарағаштағы Есенқұл қажы</w:t>
        <w:br/>
        <w:t>салдырған медресеге апарсам ба деген ойым бар. Қалай</w:t>
        <w:br/>
        <w:t>қарайсың?-- деп Молықбайға қарады.</w:t>
        <w:br/>
        <w:t>-- Өте орынды. Мұныңа мен қосыламын, деді ко-</w:t>
      </w:r>
    </w:p>
    <w:p>
      <w:r>
        <w:t>бызшы риза болып, кішкентай Ілиястың бетінен сүйді.</w:t>
        <w:br/>
        <w:t>-- Айтпақшы, Қолбала ақышшың денесі табылды</w:t>
        <w:br/>
        <w:t>ма?-- деді Молықбай.</w:t>
        <w:br/>
        <w:t>-- Келесі жылы көктемде Қөкеннің құмынан таптық.</w:t>
        <w:br/>
        <w:t>Еті ағып кетіпті. Бас сүйегі мен шапанынан таныдық!</w:t>
        <w:br/>
        <w:t>- Қап, есіл ер-ай. Ақынды да өлтіреді екен-ау?!</w:t>
        <w:br/>
        <w:t>«Жау жаныңда...» деген осы. Бұл қазақ қашан қояр екен</w:t>
        <w:br/>
        <w:t>іштарлықты. Ру, руға бөлініп шабысып жатқаны. Шеті-</w:t>
        <w:br/>
        <w:t>нен атаққұмар. Ішмерездігі де басым. Әлде қанымызға</w:t>
        <w:br/>
        <w:t>сіңген сорақылық па?-- деп қобызшы шошына тіл</w:t>
        <w:br/>
        <w:t>қатты.</w:t>
        <w:br/>
        <w:t>Бәрі рушылдықтың кесірі. Біздің Қайнардың өзі</w:t>
        <w:br/>
        <w:t>үш атаға бөлінеді. Қім мықты, сол жеңеді,- деді Жан-</w:t>
        <w:br/>
        <w:t>сүгір.</w:t>
        <w:br/>
        <w:t>-- Ия, солай. Сыртқа шықсаң үш жүзге бөлініп, жыл-</w:t>
        <w:br/>
        <w:t>қыша тебісіп, шайнасып жатканы. «Қой» десең өзіңе</w:t>
        <w:br/>
        <w:t>жабысады. Бұл індет. Асқынған ауру. Адам қанынан</w:t>
        <w:br/>
        <w:t>қорықпайтын зауал ұрғырлар. Күн орнына түн көрдім.</w:t>
        <w:br/>
        <w:t>Басқа ешқандай қызық көрмедім бүл жалғаннан. Аш-</w:t>
        <w:br/>
        <w:t>тықтан, жоқшылықтан қырылған елді көрдім. Күндер-</w:t>
        <w:br/>
        <w:t>дің күнінде бір-бірін өлтіріп сорлы халық өзі-ақ құрып</w:t>
        <w:br/>
        <w:t>бітеді. Сары дала жетпегендей көбі Қытайға қашады.</w:t>
        <w:br/>
        <w:t>Біз ел бола алмаймыз. Ез болып кете береміз...-- деп</w:t>
        <w:br/>
        <w:t>Молықбай ҡолына қара қобызын алды.</w:t>
        <w:br/>
        <w:t>-- Қайырымдылық жок жерде, киянат көп болады,-</w:t>
        <w:br/>
        <w:t>деді Жансүгір.</w:t>
        <w:br/>
        <w:t>Бала аң-таң... Ештеңеге түсінбейді...</w:t>
        <w:br/>
        <w:t>-- Аға, қобыз тартыңызшы,- деді оның бар ылыраы</w:t>
        <w:br/>
        <w:t>сы күйге ауып. !</w:t>
        <w:br/>
        <w:t>147</w:t>
        <w:br/>
        <w:t>ны шығып ашуланды. Көкшіл көзі ежірейіп, кемпіріне</w:t>
        <w:br/>
        <w:t>тістене қарады.</w:t>
        <w:br/>
        <w:t>-- Мен кеттім тойға. Көзіңді шатынатпай үйде отыр.</w:t>
        <w:br/>
        <w:t>Сенің қыңыр мінезіңді елдің бәрі біледі. Одан да ана</w:t>
        <w:br/>
        <w:t>Жангүгірге барып қайт. Ілиястың хабарын содан тыңда.</w:t>
        <w:br/>
        <w:t>Менің миымды ашытпа,- деп Ырсай орнынан тұрып</w:t>
        <w:br/>
        <w:t>есікке беттеді.</w:t>
        <w:br/>
        <w:t>-- Ақымақ. Он жасар бала қандай өлең шығарады.</w:t>
        <w:br/>
        <w:t>Ол маған «Бозінгенді» тарт,-- деп жалынатын. Өлең ой-</w:t>
        <w:br/>
        <w:t>ыншық па оған. Әлде елдің бәрі Абай ма? Осы сен неге</w:t>
        <w:br/>
        <w:t>жөнсіз сөйлейсің, малғұн,-- деп басы қалтылдаған шал</w:t>
        <w:br/>
        <w:t>ышқына айғайлады. Ашуға булығып дір-дір етеді. Сол</w:t>
        <w:br/>
        <w:t>сәтте үйге Тілеубек кіріп келді. Соңында ауылнай Бел-</w:t>
        <w:br/>
        <w:t>дібек бар.</w:t>
        <w:br/>
        <w:t>-- Әке!-- деді ұлы.</w:t>
        <w:br/>
        <w:t>-- Не айтпақсың?</w:t>
      </w:r>
    </w:p>
    <w:p>
      <w:r>
        <w:t>Белдібек ағам Кер атты Тасбекетке айдатып жі-</w:t>
        <w:br/>
        <w:t>берді. .</w:t>
        <w:br/>
        <w:t>- А-а,-- деп шал орнынан ұшып тұрды.</w:t>
        <w:br/>
        <w:t>-- Ассалаумағалейкум, аға,- деп Белдібек қолын</w:t>
        <w:br/>
        <w:t>ұсынды. Шал оның колын қағып жіберді. Көзі ежірейіп</w:t>
        <w:br/>
        <w:t>ауылнайға қарады.</w:t>
        <w:br/>
        <w:t>-- Ат қайда?</w:t>
        <w:br/>
        <w:t>-- Аға, бір қалауым болсын. Мен алдым.</w:t>
        <w:br/>
        <w:t>-- Оңбаған. Иттің күшігі. Екі жүзді жағымпаз. Ме-</w:t>
        <w:br/>
        <w:t>нің жалғыз атымда нең бар. Бұл басынғаның ба? Әкең</w:t>
        <w:br/>
        <w:t>Сейдолла баяғыда Орынбай байдың құйыршығы еді. Қа-</w:t>
        <w:br/>
        <w:t>нына тартуын қарашы. Мені Орынбай Шураттан қуған-</w:t>
        <w:br/>
        <w:t>Да сенің әкең менің қолымды қыл шылбырмен байлап</w:t>
        <w:br/>
        <w:t>түйеге мінгізген. Осы бықсыған зұлымдықтарынды қа-</w:t>
        <w:br/>
        <w:t>шан қкоясындар? Керек болса сені ауылнай сайлаткан</w:t>
        <w:br/>
        <w:t>да мен болатынмын. «Бөрінің бөлтірігін канша асыра-</w:t>
        <w:br/>
        <w:t>саң да далаға қарап ұлуын. қоймайды -- деген осы -</w:t>
        <w:br/>
        <w:t>деп!пал Белдібектің жағасынан алды.</w:t>
        <w:br/>
        <w:t>-- Аға, бір Кенженің баласымыз ғой. Менің өскім</w:t>
        <w:br/>
        <w:t>152</w:t>
        <w:br/>
        <w:t>.</w:t>
        <w:br/>
        <w:t>даған даусын түрме ішінен егтігендей болды. Қалжыра-</w:t>
        <w:br/>
        <w:t>ған көңілін көтергісі келіп, тәлтіректеп орнынан тұрып,</w:t>
        <w:br/>
        <w:t>бөлме ішінде ерсілі-қарсылы жүрді де алды... Көзінің</w:t>
        <w:br/>
        <w:t>алдына Ілиястың балалық шағы тағы елестеді. Ашы бір</w:t>
        <w:br/>
        <w:t>мырс стіп күліп алды. Жарым көңілі жадырап сала</w:t>
        <w:br/>
        <w:t>берді...</w:t>
        <w:br/>
        <w:t>-- Аға, Бозінген туралы ертегі айтшы!-- деп жалын-</w:t>
        <w:br/>
        <w:t>ды бала.</w:t>
        <w:br/>
        <w:t>-- Бозінгенге тыныштық берейік. Мен саған Қорқыт</w:t>
        <w:br/>
        <w:t>қобызшы туралы аңыз айтайын. Сен мұкият тыңда. Құ-</w:t>
        <w:br/>
        <w:t>лағыңды түр.- деді Молықбай.</w:t>
        <w:br/>
        <w:t>-- Мақұл.</w:t>
        <w:br/>
        <w:t>-- Қорқыт қобызшы баяғы өткен заманда Сырда-</w:t>
        <w:br/>
        <w:t>рияның жағасында өмір сүріпті. Жасынан алғыр да</w:t>
        <w:br/>
        <w:t>ақылды бала болып өсіпті. Сырдың суы тасығанда өзен-</w:t>
        <w:br/>
        <w:t>нің жағасында отырып әуелеп ұшқан аққу мен қазға</w:t>
        <w:br/>
        <w:t>мұнмн айтып, өзі қобыз тартады екеп. Қобыз үнін есті-</w:t>
        <w:br/>
        <w:t>генде аққулар баланың қасына келіп қоныпты. Сол сәт-</w:t>
        <w:br/>
        <w:t>те Қорқыт Сырдарияның жағасындағы иу қамыстың</w:t>
        <w:br/>
        <w:t>арасында үсті-басын қасқыр талаған Бозіпгенді көріпті.</w:t>
        <w:br/>
        <w:t>Ол ботасын таба алмай әбден калжырап акку мен қазға</w:t>
        <w:br/>
        <w:t>былай депті: |</w:t>
        <w:br/>
        <w:t>ТТТ” - ұшкан алты қаз,</w:t>
        <w:br/>
        <w:t>Аспаннан ұшып келдің бе?</w:t>
        <w:br/>
        <w:t>Тау ішінде қанғырған,</w:t>
        <w:br/>
        <w:t>Енесінен айрылған,</w:t>
      </w:r>
    </w:p>
    <w:p>
      <w:r>
        <w:t>Зарлап, боздап, қайғырған,</w:t>
        <w:br/>
        <w:t>Жетім бота көрдің бе? --</w:t>
        <w:br/>
        <w:t>деп осы Матайдың құмынан кеткен Теінген жер түбіп-</w:t>
        <w:br/>
        <w:t>дегі Сырдың жағасында қонақтаған құстарға мү ай-</w:t>
        <w:br/>
        <w:t>тыпты.</w:t>
        <w:br/>
        <w:t>-- Бозінген Шуратта емес пе, Қорқыттың аулында</w:t>
        <w:br/>
        <w:t>қайдан жұр,- деп бала таң қалды.</w:t>
        <w:br/>
        <w:t>155</w:t>
        <w:br/>
        <w:t>-- Жол болсын, Молықбай.</w:t>
        <w:br/>
        <w:t>Үйге кіріп жайғасып отырғаннан кейін, қобызшының</w:t>
        <w:br/>
        <w:t>көзі төрде ілулі тұрғап жолбарыстың терісіне түсті. |</w:t>
        <w:br/>
        <w:t>-- Керей еліне кетіп барамын. Аз жылдай сол жақ-</w:t>
        <w:br/>
        <w:t>ты Паналамақпын. Тіршілік болса Тобықты жеріндегі</w:t>
        <w:br/>
        <w:t>ақын Абайға жолығып сәлем берсем деген ойым бар.</w:t>
        <w:br/>
        <w:t>«Жақсыны көрмек үшін» деген. Сүйіпбай ақынға да аң- |</w:t>
        <w:br/>
        <w:t>сарым ауып жүр. Соқыр Бекетбай ақыннан басқа тірі</w:t>
        <w:br/>
        <w:t>ақын көргенім жоқ. Ақын Сараны көру де бір арма-</w:t>
        <w:br/>
        <w:t>ным,- деп қобызшы Сауырық батырға қарады. Батыр</w:t>
        <w:br/>
        <w:t>ойланып қалды да:- Жөн сілтеген кім?-- деді.</w:t>
        <w:br/>
        <w:t>-- Берсүгір қарияның үйінде болдым. Жансүгірдің</w:t>
        <w:br/>
        <w:t>әйелі босанып ұл тапты. Сәбидің атын қойдым,-- деп</w:t>
        <w:br/>
        <w:t>қобызшы кеудесін сәл көтеріп отырды.</w:t>
        <w:br/>
        <w:t>-- Берсүгір ақын адам. Немересі де тегін болмас.</w:t>
        <w:br/>
        <w:t>Жансүгір сөзге шешен жігіт қой. Кедейлік қолдарып</w:t>
        <w:br/>
        <w:t>байлап отыр,-- деп батыр риза болды.</w:t>
        <w:br/>
        <w:t>-- Берсүгір қария Абайдың өлеңдерін жатқа біледі</w:t>
        <w:br/>
        <w:t>екен. Тезек төре мен Бақтыбай ақынның айтысын сол</w:t>
        <w:br/>
        <w:t>кісіден тыңдадым. Біржан мен Сараны бір таң жырла-</w:t>
        <w:br/>
        <w:t>ды. Төле би туралы да айтты,-- деді Молықбай.</w:t>
        <w:br/>
        <w:t>-- Өте зерек адам. Қолбала ақынды аузына алма-</w:t>
        <w:br/>
        <w:t>ды ма?</w:t>
        <w:br/>
        <w:t>-- Ақынды ат құйрығына байлап өлтірді,- деді Мо-</w:t>
        <w:br/>
        <w:t>лықбай.</w:t>
        <w:br/>
        <w:t>-- Сұмдық!-- деп шошынды батыр.</w:t>
        <w:br/>
        <w:t>-- Соқыр Бекетбай ақын Қысқаш тауына қашты,-</w:t>
        <w:br/>
        <w:t>деді Молықбай.</w:t>
        <w:br/>
        <w:t>Батыр ойланып қалды. Қобызшыға тесіле бір кара-</w:t>
        <w:br/>
        <w:t>ды да:</w:t>
        <w:br/>
        <w:t>-- Шурат жақ тыныштық па? Сақай елінде не өзге-</w:t>
        <w:br/>
        <w:t>ріс бар?&gt;-- деді.</w:t>
        <w:br/>
        <w:t>-- Шурат орнында. Орынбай бай болыстыққа тала-</w:t>
        <w:br/>
        <w:t>сып жатыр. Сайлау күзде ғой,-деді қобызшы.</w:t>
      </w:r>
    </w:p>
    <w:p>
      <w:r>
        <w:t>-- Ей, Молықбай інім-ай, Орынбайды қайтесің. Құт-</w:t>
        <w:br/>
        <w:t>пан айғырдай желкесі күжірейіп кісінеп шыққалы отыр.</w:t>
        <w:br/>
        <w:t>142</w:t>
        <w:br/>
        <w:t>72</w:t>
        <w:br/>
        <w:t>кемикитменнандекиатеннлненынын</w:t>
        <w:br/>
        <w:t>%</w:t>
        <w:br/>
        <w:t>-</w:t>
        <w:br/>
        <w:t>-- Ажалды Қорқыт та жеңе алмаган, деп әңгіме-</w:t>
        <w:br/>
        <w:t>сін аяқтады қобызши. ”</w:t>
        <w:br/>
        <w:t>-- Молдеке, «Қорқыт» деген күйінді тартшы. Бір</w:t>
        <w:br/>
        <w:t>тыңдайық,- деді Жансүгір.</w:t>
        <w:br/>
        <w:t>Бала төрдегі ілулі тұрған қара қобызды Молықбайға</w:t>
        <w:br/>
        <w:t>ұсынды. Қобызшы қобыз құлағын төрт бұрады. Мұнлы</w:t>
        <w:br/>
        <w:t>күй безілдеп ала жөнелді. Бала жағына қолын таяп,</w:t>
        <w:br/>
        <w:t>жерге етпеттел жатты. Қобыз күңіреніп кетті.</w:t>
        <w:br/>
        <w:t>-“Қою қара түн. Ыңырси жылаған дала... Ысылдаған</w:t>
        <w:br/>
        <w:t>жылапның үні калың қамыстың арасынан шығады. Қа-</w:t>
        <w:br/>
        <w:t>залы күй ыңыранды.- Ажал... Ажал..- деп дариянын</w:t>
        <w:br/>
        <w:t>толқындары көкке шапшып жатты. Көзін жұмып, басын</w:t>
        <w:br/>
        <w:t>жерге қойып жатқан алаңсыз Қорқыт күйіші қорылдай-</w:t>
        <w:br/>
        <w:t>ды. Жылап оны орап алып, сығымдап қысып, мыжып-</w:t>
        <w:br/>
        <w:t>жаншып алып барады. «Құтқарыңдар!» деген Қаорқыт-</w:t>
        <w:br/>
        <w:t>тың жалынышты үні естілді...</w:t>
        <w:br/>
        <w:t>-- Әке, әке!-- деп күй тыңдап жатқан бала құлағын</w:t>
        <w:br/>
        <w:t>басып, шыңғырып жіберді.</w:t>
        <w:br/>
        <w:t>Молықбай қобызын жерге қоя салды. Тершіген маң-</w:t>
        <w:br/>
        <w:t>дайын сүртті.</w:t>
        <w:br/>
        <w:t>-- Ұлым... Ұлым... Пе болды саған?!-- деп Жансүгір</w:t>
        <w:br/>
        <w:t>баласын құшақтай алды.</w:t>
        <w:br/>
        <w:t>Көзі шарасынан шыққан бала боп-боз болып есенгі-</w:t>
        <w:br/>
        <w:t>реп отырды.</w:t>
        <w:br/>
        <w:t>-- Пісімілз, құдай сақта жалғызымды,-- деп әкесі</w:t>
        <w:br/>
        <w:t>Дірілдеп кетті.</w:t>
        <w:br/>
        <w:t>-- Әке, қорқамын... Қөз алдыма дау жылан елестеді.</w:t>
        <w:br/>
        <w:t>Ол Қорқытты шақты. Сұмдық екен. Дәу жылан. Қамыс-</w:t>
        <w:br/>
        <w:t>тың арасынан шықты,-- деп бала тұтыға сөйледі.</w:t>
        <w:br/>
        <w:t>-- Бозінгенді тартайын,- деді денесін қорқыныш</w:t>
        <w:br/>
        <w:t>билеген қобызшы. : 7</w:t>
        <w:br/>
        <w:t>- Шаршадым, әке. Демалайыншы,- деді әлсіз</w:t>
        <w:br/>
        <w:t>бала. ;</w:t>
        <w:br/>
        <w:t>-- Ұйқта, балам, ұйқта,- деп әкесі ұлын төсекке</w:t>
        <w:br/>
        <w:t>көтеріп апарып жатқызды.</w:t>
      </w:r>
    </w:p>
    <w:p>
      <w:r>
        <w:t>158</w:t>
        <w:br/>
        <w:t>-- Інім, менің қара қобызымнан басқа ештеңем</w:t>
        <w:br/>
        <w:t>жақ,-- деп даусы қарлығып теріс бұрмлды.</w:t>
        <w:br/>
        <w:t>-- Молдеке, үйге кірейік,- деді Жансүгір.</w:t>
        <w:br/>
        <w:t>Жетім бала қобызшыға жаутандап қарай береді. Қо-</w:t>
        <w:br/>
        <w:t>бызшы баланың басынан сипады. т</w:t>
        <w:br/>
        <w:t>-- Анамның моласы ана қырдын үстінде жатыр.</w:t>
        <w:br/>
        <w:t>"Анамды сағындым. Орнынан тұрмайды. Басына күнде</w:t>
        <w:br/>
        <w:t>барамын,- деп бала қырат жаққа қарады.</w:t>
        <w:br/>
        <w:t>Молықбай тіл қата алмады. Ашци жас көзіне толды.</w:t>
        <w:br/>
        <w:t>-- Піссімілә!-- деп Жансүгірдің үйінің табалдыры-</w:t>
        <w:br/>
        <w:t>ғын аттады.</w:t>
        <w:br/>
        <w:t>-- Бұл кісі қобызшы Малықбай. Сен туғанда осы</w:t>
        <w:br/>
        <w:t>үйде болып, қуанышты бірге өткізген. Атыңды койған.</w:t>
        <w:br/>
        <w:t>“Бесік жырын айтқан,- деді әкесі ұлына қарап.</w:t>
        <w:br/>
        <w:t>-- Молықбай аға, қобыз тартыңызшы,-- деді бала</w:t>
        <w:br/>
        <w:t>қобызға таңдана қараған қалпы.</w:t>
        <w:br/>
        <w:t>Көзі көк, өңі сары, шокшя сақалды мейман көңілі</w:t>
        <w:br/>
        <w:t>босап ұзақ ойланып отырды.</w:t>
        <w:br/>
        <w:t>-- Тартайын, балам, тартайын. Мен сенің обалыңа</w:t>
        <w:br/>
        <w:t>|қалдым... :</w:t>
        <w:br/>
        <w:t>| «Қашқын азан шақырып ат қоймайды&gt;»,-- деп атаң</w:t>
        <w:br/>
        <w:t>|Берсүгір қарияға айтқан едім. Тыңдамады. Менің жо-</w:t>
        <w:br/>
        <w:t>лым тым ауыр. Абай ақынды іздеп барып едім, ұлынан</w:t>
        <w:br/>
        <w:t>"айрылып қара жамылып отыр екен. Қайғысыз адам көр-</w:t>
        <w:br/>
        <w:t>медім. Қайда барсам -- бір өлім. Сауырық батыр аман</w:t>
        <w:br/>
        <w:t>(ба?-- деп қобызшы Жансүгірге қарады.</w:t>
        <w:br/>
        <w:t>-- Батыр көз жұмған. Бес-алты жыл өтіп кетті,-- де-</w:t>
        <w:br/>
        <w:t>ді ол.</w:t>
        <w:br/>
        <w:t>Қобызшы ауыр күрсінді. Е,</w:t>
        <w:br/>
        <w:t>-- Аға! Қобыз тартыңызшы,-- деп жалынды бала.</w:t>
        <w:br/>
        <w:t>-- Тартайын, балам.. тартайын. Ақын Сара да ба-</w:t>
        <w:br/>
        <w:t>“сына азаттық ала алмапты. Келешек сендердікі. Біз тоз-</w:t>
        <w:br/>
        <w:t>ған жандармыз. Сағынып келіп едім, қайғыға тап бол-</w:t>
        <w:br/>
        <w:t>дым. Бұл касірет сұмдық,-- деп даусы дірілдеген ол қыл</w:t>
        <w:br/>
        <w:t>| кобызды қолына алды. : : :</w:t>
        <w:br/>
        <w:t>-- Сүйінбай ақын да өмірден өтті,- делі Жансүгір.</w:t>
        <w:br/>
        <w:t>2 145</w:t>
        <w:br/>
        <w:t>Қабызшы басындағы сәлдесін шешті. Тұнжырап оты-</w:t>
        <w:br/>
        <w:t>рып қыл қобызды тарта жөнелді.</w:t>
      </w:r>
    </w:p>
    <w:p>
      <w:r>
        <w:t>«Қолбала-ай... бір... бала-ай» деп солқылдап үн шы-</w:t>
        <w:br/>
        <w:t>ғарып, «Ажал-ай... Өлім-ай» деп кыңсылады кәрі қобыз.</w:t>
        <w:br/>
        <w:t>Бала ой құшағына берілді. Әуенге бөленді. Қобыз</w:t>
        <w:br/>
        <w:t>ішінен кісінеген жылқының үні, айғай-шу, аттан-аттан</w:t>
        <w:br/>
        <w:t>деген дауыстар, ұлыған қасқыр, жылаған бала, зарла-</w:t>
        <w:br/>
        <w:t>ған байғұздың үндері естілді. Мәзік денесі дірілдеген</w:t>
        <w:br/>
        <w:t>бала кірпігін қақпай тыңдай берді. Дала күрсінді. Ақсу</w:t>
        <w:br/>
        <w:t>сарқырап ақты. Матайдың қызыл құмы сусылдай төгі-</w:t>
        <w:br/>
        <w:t>ліп, мұңға батты. Үй ішін көзге түртсе көргісіз қою қа-</w:t>
        <w:br/>
        <w:t>рацғылық басты. Бала жүзінен өжеттілік пен қайсарлық</w:t>
        <w:br/>
        <w:t>сезілді. «Қарамола» жақтан жылқы кісінеді. «Шыңқо-</w:t>
        <w:br/>
        <w:t>жадан» ши бөрі қыңсылады. «Жамбай» шағылынан жа-</w:t>
        <w:br/>
        <w:t>палақ ұшты. «Ақөзектегі» аққулар ұйқыға бас қойды.</w:t>
        <w:br/>
        <w:t>Түн шымылдығын жапты. Бала көзін жұмды. Жансүгір</w:t>
        <w:br/>
        <w:t>күрсінді. Түйе боздады. Сол түні ай тұтылды. Таң атты.</w:t>
        <w:br/>
        <w:t>Алып дала бусанып жатты. Молықбай орнынан тұрды.</w:t>
        <w:br/>
        <w:t>Бала керіліп көзін ашты.</w:t>
        <w:br/>
        <w:t>-- Бозінген түсіме кірді,-- деп бала кірпігін қақты.</w:t>
        <w:br/>
        <w:t>Әкесі риза болды. Осы сәтте үйге бір жолаушы кіріп</w:t>
        <w:br/>
        <w:t>келді де:</w:t>
        <w:br/>
        <w:t>-- Жансүгір, естідіңдер ме? Кеше Абай өліпті. Құ-</w:t>
        <w:br/>
        <w:t>нанбай сұлтанның ұлы ақын Абай...-- деп Молықбайға</w:t>
        <w:br/>
        <w:t>қарады.</w:t>
        <w:br/>
        <w:t>Қабызшының қолынан сусып қобызы түсті. Жансүгір</w:t>
        <w:br/>
        <w:t>тұрып қалды. Бала еңкейіп жердегі қобызды қолына</w:t>
        <w:br/>
        <w:t>алып: «Әке... әке-ау... неге үндемейсің... Абай кім?.. Ол</w:t>
        <w:br/>
        <w:t>неге өледі?» -- деп жалтақтап карай берді.</w:t>
        <w:br/>
        <w:t>-- Абай аға!-- деп қобызшы көзіне жас алды... 572</w:t>
        <w:br/>
        <w:t>сіп жылады...</w:t>
        <w:br/>
        <w:t>«Түрменің іші ала көлеңке бола бастады. Бөлме күң-</w:t>
        <w:br/>
        <w:t>гірт тартты. Ол қалбалақтап орынан тұрып, шапанын</w:t>
        <w:br/>
        <w:t>бүктеп, жамбасынып астына салды. Денесі тоңазып, қос</w:t>
        <w:br/>
        <w:t>148</w:t>
        <w:br/>
        <w:t>-- Айт, балам, сөзіңді кері жұтпа, мұқалма,-- деді</w:t>
        <w:br/>
        <w:t>мерейі үстем карт.</w:t>
        <w:br/>
        <w:t>-- Бір анадап жалғыз едім. Әке-шешем ерте өлді.</w:t>
        <w:br/>
        <w:t>Тағдыр маған жалғыздықты жазыпты. Артымда ешкі-</w:t>
        <w:br/>
        <w:t>мім қалмады. Орынбай мені Шураттан қуды. Шурат ту- |</w:t>
        <w:br/>
        <w:t>ралы күй тартайын, рұқсат беріңіз,-- деді даусы бәсең-.</w:t>
        <w:br/>
        <w:t>сіп.</w:t>
        <w:br/>
        <w:t>- - Сендей ұл таптырған ата-анаңа мың да бір рақ-</w:t>
        <w:br/>
        <w:t>мет. Тілегің орындалсын, - деді Берсүгір шаттана сөй-</w:t>
        <w:br/>
        <w:t>леп. Қобызшы күш алды. Көңілі тасыды.</w:t>
        <w:br/>
        <w:t>Қара қобыз сарнай жөнелді. Алапат күй ыңыранды.</w:t>
        <w:br/>
        <w:t>«Шұратым, Шуратым-ау» деп сүңқылдады. «Анашым,</w:t>
        <w:br/>
        <w:t>анашым» деп аңырады. Ашы зар бебеуледі. «Мен қаш-</w:t>
        <w:br/>
        <w:t>қынмын. Жат жерге келдім. Алдым тұман, сорладым&gt;</w:t>
        <w:br/>
        <w:t>деп қайғырды қыл қобыз. «Әке, әке, сенен де айрылдым,</w:t>
        <w:br/>
        <w:t>мен алдандым, қанатым қайрылды, жалғыз калдым&gt;</w:t>
      </w:r>
    </w:p>
    <w:p>
      <w:r>
        <w:t>деп күңіренді жана күй...</w:t>
        <w:br/>
        <w:t>Күйдің сиқырлы сырын әу бастан ұққан Берсүгір ха-</w:t>
        <w:br/>
        <w:t>рия жүзі жадау, көкірегі қайғы, бетіне әжім, самай ша-</w:t>
        <w:br/>
        <w:t>шына бір-екі тал ақ түскен Молықбайдың бірде сұрла-</w:t>
        <w:br/>
        <w:t>нып, бірде қуарып өзгерген жүзіне зер салды. Басына</w:t>
        <w:br/>
        <w:t>сәлде ораған шегір көзді жас жігіттің жалын атқан жі-</w:t>
        <w:br/>
        <w:t>геріне қарт таң қалды. Аузын ашып таңыркап қарай</w:t>
        <w:br/>
        <w:t>берді. Дәуіт шалдың алпыс екі тамырына қан жүгірді.</w:t>
        <w:br/>
        <w:t>Қобызшы екі көзін шарта жұмып, кәрі азбандай селкіл-</w:t>
        <w:br/>
        <w:t>деп кетті. Басы қалтылдап, нығы бүлкілдеп, бірде ен-</w:t>
        <w:br/>
        <w:t>кейіп, бірде тұралап өз-өзінен алас ұрып, бір орнында</w:t>
        <w:br/>
        <w:t>отыра алмай төр мен есіктің алдына қос тізерлеп жыл-</w:t>
        <w:br/>
        <w:t>жыды. Қенет күй бір сұмдықты бастады. «Балам, бала-</w:t>
        <w:br/>
        <w:t>лпанымм» деп сыңсыды. Шер шерге ұласты. Несібелі кем-</w:t>
        <w:br/>
        <w:t>пір жаулығының ұшымен көз жасын сүртіп тәмен қара-</w:t>
        <w:br/>
        <w:t>ды. Өзегіне толған өксігін шығара алмай қобызшы қара</w:t>
        <w:br/>
        <w:t>терге түсті.- Әмір жалған, ғұмыр кысқа,- деп мұңлы</w:t>
        <w:br/>
        <w:t>үнімен капаланды қара ҡобыз. Пөсерлеп құйған жан-</w:t>
        <w:br/>
        <w:t>быр, дірілдеген сәуле, тулаған толқын, күрхірей тасы-</w:t>
        <w:br/>
        <w:t>ған асау өзеннің, жылаған сәбидің үндері үдей шығып,</w:t>
        <w:br/>
        <w:t>140</w:t>
        <w:br/>
        <w:t>келеді. Ауданның басшысына сыйладым. Есесіне екі ат</w:t>
        <w:br/>
        <w:t>беремін.-- деп қырылдады Белдібек.</w:t>
        <w:br/>
        <w:t>-- Сұмырай, қартайғап шағымда жалғыз атимнан</w:t>
        <w:br/>
        <w:t>айырдың. Керек болса қара қобызымды да ал. Жетпеге-</w:t>
        <w:br/>
        <w:t>ні осы еді. Жетпістен асқанимда жерге қараттып. Мо-</w:t>
        <w:br/>
        <w:t>лықбай ешкімге жағымпазданбайды. Мен сен тұрмақ</w:t>
        <w:br/>
        <w:t>Орынбай байға да жалыпған емеспін,- деп керегеде</w:t>
        <w:br/>
        <w:t>ілулі тұрған табылғы сапты қамшыны жұлып алып Бел-</w:t>
        <w:br/>
        <w:t>дібектіп дәл мандайынан салып-салып жіберді. Бет-ау-</w:t>
        <w:br/>
        <w:t>зын қан басқан Белдібек үйден қашып шықты.</w:t>
        <w:br/>
        <w:t>-- Әке!-- деп Тілеубек шыр-шыр етті.</w:t>
        <w:br/>
        <w:t>Ашуға буликкан Молықбай азар дем алып тәлтірек-</w:t>
        <w:br/>
        <w:t>тей басып далаға шықты...</w:t>
        <w:br/>
        <w:t>Мола басындағы қарақұс қанатын кағыл, жан-жағы-</w:t>
        <w:br/>
        <w:t>на сүзіле қарады. Көзі тұманданған қобызшы қолында-</w:t>
        <w:br/>
        <w:t>ги қамшысын лақтырып тастап, Садықтытөбеге қарай</w:t>
        <w:br/>
        <w:t>жалғыз кетіп бара жатты. Үстіндегі шапаны шешіліп</w:t>
        <w:br/>
        <w:t>жолда қалды. Шалдың көз алдына қан толды.</w:t>
        <w:br/>
        <w:t>«Сейдолла, байла ананың қолын. Саба қамшымен.</w:t>
        <w:br/>
        <w:t>Қолыңшың қышуы бір қансын»,- деген Орынбайдың</w:t>
        <w:br/>
        <w:t>даусы естілді.</w:t>
        <w:br/>
        <w:t>«Мұны итжеккенге айдау керек. Қамшы өтпейді бұ-</w:t>
        <w:br/>
        <w:t>ғано,- деп ежіреңдеген Сейдолла қалжыраған жігітті</w:t>
        <w:br/>
        <w:t>аяғшияц астына салып, итше тепкілеген еді. Етіктің өк-</w:t>
        <w:br/>
        <w:t>шесімен бүйірінет ірсді. Қамшымен ұрып, басын жарды.</w:t>
        <w:br/>
        <w:t>Тамағына қолын салып буыпдыра бастап еді. «Ей, Сей-</w:t>
        <w:br/>
        <w:t>долла, қап көтерме. Ертең ел көтеріледі. Ол қобызшы</w:t>
        <w:br/>
        <w:t>ғой. Саған оның зияны тиген жоқ. Екеуің де мешін жы-</w:t>
        <w:br/>
        <w:t>лы туғансиңдар. Замандасып смес пе? Байлаулы адам-</w:t>
        <w:br/>
        <w:t>дм ешкім ұрмайды»,-- деп соқыр Бекетбай ақын араша</w:t>
        <w:br/>
        <w:t>түсіп Сейдолланың қолына жармасты.</w:t>
      </w:r>
    </w:p>
    <w:p>
      <w:r>
        <w:t>«Орекеңе тіл тигізді емес пе? Бұл иттің қобызы кімге</w:t>
        <w:br/>
        <w:t>керек? Көкте -- құдай, Шуратта -- Орынбай. Сіз бол-</w:t>
        <w:br/>
        <w:t>маганда өңешінен бір езер едім»,- деп жылманңдаған</w:t>
        <w:br/>
        <w:t>жағымпаз Сейдолла мырс-мырс етіп күліп еді. .</w:t>
        <w:br/>
        <w:t>Жаңағы Белдібек соның ұлы. Тура аумаған әкесі.</w:t>
        <w:br/>
        <w:t>15%</w:t>
        <w:br/>
        <w:t>МАЗМҰНЫ</w:t>
        <w:br/>
        <w:t>Әңгімелер</w:t>
        <w:br/>
        <w:t>ӘКЕ ..</w:t>
        <w:br/>
        <w:t>«БҮРКІТБАЙ ШОҚЫСЫ» . .</w:t>
        <w:br/>
        <w:t>АЛТЫН ЖҮЗІК .</w:t>
        <w:br/>
        <w:t>АҚҚУЛАР ҰЙҚТАҒАНДА .</w:t>
        <w:br/>
        <w:t>МОЛЫҚБАЙ ҚОБЫЗШЫ (повесть)</w:t>
        <w:br/>
        <w:t>Серік Жанабілов</w:t>
        <w:br/>
        <w:t>МОЛЫҚБАЙ ҚОБЫЗШЫ</w:t>
        <w:br/>
        <w:t>повесть және әңгімелер</w:t>
        <w:br/>
        <w:t>Сарашысы -- Қ. Құдабаева</w:t>
        <w:br/>
        <w:t>Суретшісі -- Ө. Тілеулиев</w:t>
        <w:br/>
        <w:t>Көркемдеуші сарашысы -- С. Макаренко</w:t>
        <w:br/>
        <w:t>Тохникалық сарашысы -- Л. Самойлова</w:t>
        <w:br/>
        <w:t>ХУ 5% 4904</w:t>
        <w:br/>
        <w:t>Тепуге 16.11.23 жіберілді. Басуға 10.06.04 қол қойылды. Қалпы</w:t>
        <w:br/>
        <w:t>70&lt;1081/); Қағазы т. 2. Қаріп түрі әдеби. Шығыңқы басылыс.</w:t>
        <w:br/>
        <w:t>Шартты бояу көлемі 7,88. Шартты баспа табағы 7,7. Есептік</w:t>
        <w:br/>
        <w:t>басылу табағы 7,82. Ұзын саны 20000 дана. Таясырыс 118.</w:t>
        <w:br/>
        <w:t>Келісімді баға.</w:t>
        <w:br/>
        <w:t>Қазақстан Республикасы Баспасөз және бұқаралық ақпарат</w:t>
        <w:br/>
        <w:t>міністірлігінің «Жалын» баспасы, 480124, Алматы қаласы, Абай</w:t>
        <w:br/>
        <w:t>даңғылы, 143-үй,</w:t>
        <w:br/>
        <w:t>Қазақстан Республикасы Жоғарғы Кеңесінің баспаханасы,</w:t>
        <w:br/>
        <w:t>480016, Алматы қаласы, Д. Қонаев көшесі, 15/1-үй.</w:t>
        <w:br/>
        <w:t>. - . “ . . ”“ ч.</w:t>
        <w:br/>
        <w:t>96</w:t>
        <w:br/>
        <w:t>56</w:t>
        <w:br/>
        <w:t>85</w:t>
        <w:br/>
        <w:t>112</w:t>
        <w:br/>
        <w:t>Торыбай есікті сәске түсте ашты.</w:t>
      </w:r>
    </w:p>
    <w:p>
      <w:r>
        <w:t>Көзі дір-дір етіп жатқан тұтқын шалға түсті.</w:t>
        <w:br/>
        <w:t>т-- Сорлы-ай, өлдің-ау,-- деп еңкейіп келіп басын кө-</w:t>
        <w:br/>
        <w:t>терді. Аузынан көбік ағып, ашы запыран құсқан шал-</w:t>
        <w:br/>
        <w:t>дың көзінің алды шүңірейіп, кенеуі кетіп қалған еді.</w:t>
        <w:br/>
        <w:t>-- Ата, ата,- деп қалтасынан орамалын алып, құ-</w:t>
        <w:br/>
        <w:t>сықты сүртті. Тұтқынның денесі былқ-сылқ етеді. Қаба-</w:t>
        <w:br/>
        <w:t>ғын сәл шытып,-- «Т-і-л-с-у-0-е-к»,-- деді.</w:t>
        <w:br/>
        <w:t>-- Ұлыниыз әлі келген жок, көзіңді ашшы, ата,- деп</w:t>
        <w:br/>
        <w:t>жұлқылады шалды.</w:t>
        <w:br/>
        <w:t>-- І-Л-н-я-с. Қ-е-л-м-е-д-і ме?-- деді тілі күрмеліп.</w:t>
        <w:br/>
        <w:t>-- Ол кім ата?</w:t>
        <w:br/>
        <w:t>-- Ш-а-р-Ші-а-д-Ы-м, ШГ-у-р-а-т-қ-а қ-а-ш-а-н б-а-</w:t>
        <w:br/>
        <w:t>р-а-м...</w:t>
        <w:br/>
        <w:t>Торыбай шалды көтеріп алып, пештің түбіндегі ағаш</w:t>
        <w:br/>
        <w:t>төсекке жатқызды. Тұтқын ыңыранып жатты. Тілі бұл-</w:t>
        <w:br/>
        <w:t>дырлап әр нәрсені бір айтты.</w:t>
        <w:br/>
        <w:t>-- С-у,-- деді.</w:t>
        <w:br/>
        <w:t>Таорыбай үйінен әкелген кұмырадағы жылы сүтті ау-</w:t>
        <w:br/>
        <w:t>зына тамызды. Есікті ашып таза ауа кіргізді.</w:t>
        <w:br/>
        <w:t>-- М-е-н-і қ-а-ш-а-н а-қ-т-а-Й-д-ы?-- деді.</w:t>
        <w:br/>
        <w:t>-- Ертең ақталасыц. Еліңе қайтасың. Бәрі ұмыт 60-</w:t>
        <w:br/>
        <w:t>лады. Әлгінде Ілияс дедіңіз. Ол кім болады. Туысқаны-</w:t>
        <w:br/>
        <w:t>ңыз ба?</w:t>
        <w:br/>
        <w:t>-- Е-й. Б-і-р ж-е-т-і-м 6-а-л-а еді. А-н-а-с-ы ө-л-г-с-н.</w:t>
        <w:br/>
        <w:t>Ол т-ү-р-м-е-г-е к-е-л-м-е-й-ақ қ-0-Й-с-ы-н.</w:t>
        <w:br/>
        <w:t>М-е-н-і-ң а-т-ы-м М-о-л-ы-қ-б-а-й...</w:t>
        <w:br/>
        <w:t>-- Ата, сіз қобызшы Молықбайсыз ба?</w:t>
        <w:br/>
        <w:t>-- Иә...</w:t>
        <w:br/>
        <w:t>-- Мен Қуат Терібаевты білемін. Ол кісі менің әкем-</w:t>
        <w:br/>
        <w:t>ді таниды. Үйде көп болған. Сіз туралы қызықты әңгі-</w:t>
        <w:br/>
        <w:t>мелер айтатын. Ақын Ілияс Жансүгірұлы сіздің өкіл ба-</w:t>
        <w:br/>
        <w:t>ланыз екен ғой. Оныц атын сіз қойыпсыз ғай, ата. Бүгін</w:t>
        <w:br/>
        <w:t>Ілиястың сіз туралы «Қүй» деген дастаны шықты. Қазір</w:t>
        <w:br/>
        <w:t>ол Алматыда тұрады. Атақты акын. Сіз сол Ілияс пір</w:t>
        <w:br/>
        <w:t>168</w:t>
        <w:br/>
        <w:t>“Сол, жыли Ілияс туды. Мең ІШураттан қаштым,-</w:t>
        <w:br/>
        <w:t>деп тұтқын ауыр ойға беріліп, өткенді ойына алды...</w:t>
        <w:br/>
        <w:t>Оқиға былай басталған еді..</w:t>
        <w:br/>
        <w:t>Қөктем айының соңғы күндері болатын. Өмірдің ең</w:t>
        <w:br/>
        <w:t>бір әсем шақтары еді. Қобызшы еркіндікті аңсап, Абай-</w:t>
        <w:br/>
        <w:t>ға деген аңсары ауып, Тобықты еліне ат басын бұрды.</w:t>
      </w:r>
    </w:p>
    <w:p>
      <w:r>
        <w:t>Сол сәтте есіне Берсүгір қарттың:</w:t>
        <w:br/>
        <w:t>-- Балам, Шығысқа барсаң Абай ақынға барып сә-</w:t>
        <w:br/>
        <w:t>лем бер. Жетісуға оралсац Сүйімбайға жолығарсын.</w:t>
        <w:br/>
        <w:t>Ақын Сараның мазасын алма, Ол әйел адам ғой. Қөңілі</w:t>
        <w:br/>
        <w:t>адал болғанмен жүрегі нәзік. Онсыз да Біржаннан жеңі-</w:t>
        <w:br/>
        <w:t>ліп қапаланған жан емес пе,-- деген ақылы есішен бір</w:t>
        <w:br/>
        <w:t>шықпады. Арада бір жыл өтпей Сүйімбай ақынның қай-</w:t>
        <w:br/>
        <w:t>тыс болғанын Қаракерейдің елінде есітті. Сүйімбай әл-</w:t>
        <w:br/>
        <w:t>генде «Қалмақ қырғанның» жотасында қатты жел тұ-</w:t>
        <w:br/>
        <w:t>рыл «Малайсары батырдың» моласының етегіндегі мөл-</w:t>
        <w:br/>
        <w:t>Дір бұлақтың мазасын алып астац-кестенін шығарды.</w:t>
        <w:br/>
        <w:t>Қалықтап ұшқан ақ шағалалар паналайтын жер таба</w:t>
        <w:br/>
        <w:t>алмай, тастардың қуысына барып жан сауғалады. Сол</w:t>
        <w:br/>
        <w:t>сәтте көцілі пала болған қобызшының есіне өткен жылы</w:t>
        <w:br/>
        <w:t>бесікте ораулы жылап жатқан Берсүгірдің немересі түс-</w:t>
        <w:br/>
        <w:t>ті. Тым кішкентай еді-ау.</w:t>
        <w:br/>
        <w:t>-- Немерем Абайдай ақын болса екен,-- деп арман-</w:t>
        <w:br/>
        <w:t>дап еді Берсүгір қарт.</w:t>
        <w:br/>
        <w:t>-- Әке, ақынның ауылы алис қой. Ел қорғайтын ба-</w:t>
        <w:br/>
        <w:t>тыр да керек. Сауырық батырдай айбатты болсын,-- деп</w:t>
        <w:br/>
        <w:t>күлген еді Жансүгір.</w:t>
        <w:br/>
        <w:t>-- Жоқ, менің інім Жиенбай күйшідей арқалы жан</w:t>
        <w:br/>
        <w:t>болады,-- деп қобызшы өз ойын ашық айтқан болатын.</w:t>
        <w:br/>
        <w:t>Көп сөзге араласпайтын Жансүгірдің келішшегі Бәтіпі</w:t>
        <w:br/>
        <w:t>даусын баяу шығарып, бөбегіп қолына алып, «Молық-</w:t>
        <w:br/>
        <w:t>бай ағасындай қобызшы болсын»,-- деп тіл қатты.</w:t>
        <w:br/>
        <w:t>11-118 161</w:t>
        <w:br/>
        <w:t>лам,-- деп қартайған акып жас қобызшының маңдайы-</w:t>
        <w:br/>
        <w:t>нан иіскеді...</w:t>
        <w:br/>
        <w:t>-- Қош болыңыз, әкей,- деп қобызшы өші жүдей</w:t>
        <w:br/>
        <w:t>бастаган ақынмен қоштасты.</w:t>
        <w:br/>
        <w:t>-- Бақытты бол, балам. Бата бермеді деп маған өк-</w:t>
        <w:br/>
        <w:t>пелеме. Қазада бата жүрмейді. Ақын Сараға менен сә-</w:t>
        <w:br/>
        <w:t>лем айт. Шыңғыс тауға бір келіп қайтсын. Күтеміп. Өзің</w:t>
        <w:br/>
        <w:t>де бірге ілесіп келерсің. Сонда бата беремін. Абай атам</w:t>
        <w:br/>
        <w:t>солай деп айтты деп еліце барғанда ғқылды ақсақал-</w:t>
        <w:br/>
        <w:t>дарға айт,-- деді қарт ақын көзі жасаурап.</w:t>
        <w:br/>
        <w:t>-- Жеткіземін бәрін, жан ата...</w:t>
        <w:br/>
        <w:t>-.Қарауылдың табиғаты әсем екен. Шағын көлдердеп</w:t>
        <w:br/>
        <w:t>шағаланың шацқылдаған үндері шығады. Қиқулаған</w:t>
        <w:br/>
        <w:t>қаз-үйрек топ-топ болып көлге шүпірлеп қонып жатыр,</w:t>
        <w:br/>
        <w:t>қонып жатыр. Күнге шағылысып Шыңғыс тауы жатыр.</w:t>
        <w:br/>
        <w:t>Еңлік-Кебектің моласы қарауытып көрінеді. Бел астын-</w:t>
        <w:br/>
        <w:t>дағы Бөрілінің жері көз алдына келді. Қобызшы жолға</w:t>
        <w:br/>
        <w:t>шықты. Жидебайдағы Абайдың аулы артында қалды.</w:t>
        <w:br/>
        <w:t>Ауыздығымен алысқан қоңыр дөнен ұзақ кісінеді. Мо-</w:t>
        <w:br/>
        <w:t>лықбай артында асыл тасы қалғандай соңғы рет Шығыс-</w:t>
        <w:br/>
        <w:t>қа қарап бұрылды. Сағым арасында бұлдырап бір ел</w:t>
        <w:br/>
        <w:t>жатты. Сол елле ақын Абай қалып барады. Көңілі өскен</w:t>
        <w:br/>
        <w:t>қашқын қобызшы енді Қозы Көрпеш -- Баян сұлудың</w:t>
      </w:r>
    </w:p>
    <w:p>
      <w:r>
        <w:t>еліне ат басын бұрды... Қобызшы дәл сол кезде ұлы</w:t>
        <w:br/>
        <w:t>ақынмен сонғы рст кездескенін білген жоқ еді.</w:t>
        <w:br/>
        <w:t>Жат өлке. Қедір-бұдыр сан тарау жолдар. Шаңыл-</w:t>
        <w:br/>
        <w:t>қан атырап. Қылаң беріп қарауытқан бейтаныс жоталар</w:t>
        <w:br/>
        <w:t>жатты...</w:t>
        <w:br/>
        <w:t>Тұткып тар бөлмеде аласұрып ойға беріліп жүрді де</w:t>
        <w:br/>
        <w:t>алды. Қолымен тас қабырғаны сипалап қояды. Саусақ-</w:t>
        <w:br/>
        <w:t>тары тоңазыды. Қара қобызын сагынып әбден есі шық-</w:t>
        <w:br/>
        <w:t>ты. Іздейді, аңсайды. Кенет ойына Ілияс түсті. Жүрегі</w:t>
        <w:br/>
        <w:t>зырқ ете қалды. Екі шекесі шыңылдап кетті.</w:t>
        <w:br/>
        <w:t>166</w:t>
        <w:br/>
        <w:t>тұтқан атақты Молықбай қобызшы скенсіз гой?!,-</w:t>
        <w:br/>
        <w:t>деп Торыбай жағасын ұстады.</w:t>
        <w:br/>
        <w:t>-- І-л-н-Я-с,- деп тілі күрмелді шалдың. Жылағысы</w:t>
        <w:br/>
        <w:t>келді.</w:t>
        <w:br/>
        <w:t>-- Масқара-ай... Бұл сұмдық. Мен Қуатқа хабар жі-</w:t>
        <w:br/>
        <w:t>бертемін. Ол келеді. Әлі естігеп жоқ. Ата, басынды кө-</w:t>
        <w:br/>
        <w:t>терші. Молықбай қобызшы түрмеде жатыр. Оңбағандар-</w:t>
        <w:br/>
        <w:t>ай...-- деп Торыбай айғайлап жіберді.</w:t>
        <w:br/>
        <w:t>-- |-Л-И-я-с-ыЫ-м, ол мені жа-3-Д-ы-ма...-- деп көзінен”</w:t>
        <w:br/>
        <w:t>тарамдалып жас ақты тұтқынның.</w:t>
        <w:br/>
        <w:t>Торыбай сасқалақтап орнынан атып тұрды. Пештің.</w:t>
        <w:br/>
        <w:t>аузын ашып, от салды. Сақалы беліне түскен, арып-аш-</w:t>
        <w:br/>
        <w:t>қан шалдың езуінен көбік ақты. Қүрк-күрк жөтеліп, сан-</w:t>
        <w:br/>
        <w:t>дырақтап сөйлеп жатыр.</w:t>
        <w:br/>
        <w:t>«Қобызшы Молықбай! Ол Абай ақынға жолыққан</w:t>
        <w:br/>
        <w:t>екен деп, әкем айтып отыратын. Қор болған қобызшым.</w:t>
        <w:br/>
        <w:t>«Жана әдебиет» журналына өзің жайлы дастан шықты.</w:t>
        <w:br/>
        <w:t>Мен көзіммен көрген сұмдықты Қуатка тегіс баяндай-</w:t>
        <w:br/>
        <w:t>мын. Жок.. Жоқ.. Өзім барамын Қуатқа. Молықбай</w:t>
        <w:br/>
        <w:t>қобызшы түрмеде жатыр деймін. Бозінгенді күңіренткен</w:t>
        <w:br/>
        <w:t>күйшіні көрдім деймін. Халық бәрін естісін. Көрсін мы-</w:t>
        <w:br/>
        <w:t>на кияметті. Естіген құлақ түршіксіп. Айуандардың аза-</w:t>
        <w:br/>
        <w:t>бына әкеліп салған Ақсудың әумесерлері ел бетіне ка-</w:t>
        <w:br/>
        <w:t>лай қарар екен?!» -- деп торыққан Торыбай алқынып</w:t>
        <w:br/>
        <w:t>жатқан қобызшыға соңғы рет қарады да, есікті баяу құ-</w:t>
        <w:br/>
        <w:t>лыптап шығып кетті...</w:t>
        <w:br/>
        <w:t>Тұтқынның бірте-бірте бойы бусанып, үсік сорған</w:t>
        <w:br/>
        <w:t>денесі жылыпа бастады. Ол Торыбайдыц жоқ екенін сез-</w:t>
        <w:br/>
        <w:t>бей де қалды.</w:t>
        <w:br/>
        <w:t>-- Әй, Торыбай, қайдасың? Ец болмаса есікті ашшы.</w:t>
        <w:br/>
        <w:t>Сен де мені алдап қашып кеттің бе?! Жүрегім қысылып</w:t>
        <w:br/>
        <w:t>барады,- деді алқынып. Жан-жағына тесіле қарады.</w:t>
        <w:br/>
        <w:t>Маңайы қап-қараңғы. Бөлме жым-жырт. Сарғайған азу</w:t>
        <w:br/>
        <w:t>тісі ақсия көрінген ол тершіген маңдайын уқалап:</w:t>
        <w:br/>
        <w:t>-- Торыбай...! Торыбай...-- деді. Торыбай тіл қат-</w:t>
        <w:br/>
        <w:t>пады. .</w:t>
        <w:br/>
        <w:t>169</w:t>
      </w:r>
    </w:p>
    <w:p>
      <w:r>
        <w:t>-- Қарағым-ай, қайдасың? Мен кешеден бері сені</w:t>
        <w:br/>
        <w:t>емес, ақын Абайды ойладым ғой. Енді сен де атың шық-</w:t>
        <w:br/>
        <w:t>қан ақын болдың. Атағың Алатауға тарады. Тумасаң</w:t>
        <w:br/>
        <w:t>да туған баламдай едің. Әлде маған өкпелеп жүрсің бе?</w:t>
        <w:br/>
        <w:t>«Атасы басқаны тағдыр қосады, үйірі басқаны ноқта</w:t>
        <w:br/>
        <w:t>қосады» деген мақал бар. Сені мағап тағдыр кезіктірді.</w:t>
        <w:br/>
        <w:t>Бесікте іңгәлап емшек сұрап жылап жатқаның менін</w:t>
        <w:br/>
        <w:t>көз алдымда. Онда мына мен қашқын болатынмын. Қа-</w:t>
        <w:br/>
        <w:t>зір тұтқынмың. Жалғыз ұлым Тілсубек момын болып</w:t>
        <w:br/>
        <w:t>өсті. Артымнап әлі іздеп те келмеді. Сенің әкен Жапсү-</w:t>
        <w:br/>
        <w:t>гір де хабарсыз кетті. Маңыма ешкім жоламады. Әзің</w:t>
        <w:br/>
        <w:t>қайдасың? Әй, Ілиясым-ай, қобызым өзіме кырсық бол-</w:t>
        <w:br/>
        <w:t>ды. Ағайыным алты ауыз болип «бақсы» деп, Белдібек</w:t>
        <w:br/>
        <w:t>деген құйыршықтың сөзіне ілесіп абақтыға қаматты.</w:t>
        <w:br/>
        <w:t>Жүйрік кер атымды тартып алды. Араша түсер адам</w:t>
        <w:br/>
        <w:t>болмады. :</w:t>
        <w:br/>
        <w:t>«Ауылнайды сабады» деп үш адам арызға қол қойды.</w:t>
        <w:br/>
        <w:t>Түрмеден қашан шығамын, оны құдай біледі. Мені се-</w:t>
        <w:br/>
        <w:t>неп басқа ешкім түсінбейді. Жалғыз куә өзіңсің. Мен</w:t>
        <w:br/>
        <w:t>абден қартайдым. Не айтамын сағап. Абайдай атақты</w:t>
        <w:br/>
        <w:t>ақын бол, балам,- деп қабырғаға сүйенген тұтқын ө3-</w:t>
        <w:br/>
        <w:t>өзінен күбірлеп сөйлей бастады. Суық бөлменің іші кү-</w:t>
        <w:br/>
        <w:t>ңіреніп кетті...</w:t>
        <w:br/>
        <w:t>ж % ж</w:t>
        <w:br/>
        <w:t>Тұтқынның шекесі дың етті. Қос құлағы тас бітелді.</w:t>
        <w:br/>
        <w:t>Өңсешінен ұн шықпады. Қапас бөлменің сасық ауасы тұн-</w:t>
        <w:br/>
        <w:t>шықтырып әкетіп бара жатты. Екі өкпесін басып ентігіп</w:t>
        <w:br/>
        <w:t>тұрды. Қашықта қалғап ауылын, беліне байлап жүретін</w:t>
        <w:br/>
        <w:t>қара қобызын да ойына алмады. Жанарынан жас та</w:t>
        <w:br/>
        <w:t>тамбады. Тәлтіректеп басып темір есікті итермекіні бол-</w:t>
        <w:br/>
        <w:t>ды. Бірақ әлі келмеді. Қарысып қалған жагын да аша</w:t>
        <w:br/>
        <w:t>алмай, гүрс етіп құлап түсті. Тұмағы басынан шешіліп</w:t>
        <w:br/>
        <w:t>домалап жатты. Жыртық шапанының арқасы сөгіліп,</w:t>
        <w:br/>
        <w:t>карс айрылды. Қимылдауға әлі келмей бетіп тас еденге</w:t>
        <w:br/>
        <w:t>беріп қырылдап жатты... .</w:t>
        <w:br/>
        <w:t>167</w:t>
        <w:br/>
        <w:t>деген де Абай ақын еді. Ол кісі дуалы ауыз. Сыр берме!</w:t>
        <w:br/>
        <w:t>Елі сыншыл болады. Аңдамай сөйлеп опык жеп қалма.</w:t>
        <w:br/>
        <w:t>Тәңіріннің берген өнері қобызылды тартып бер де елге</w:t>
        <w:br/>
        <w:t>қайт. Құнанбай сұлтанның басына барып құран өқы.</w:t>
        <w:br/>
        <w:t>Өмірге екінші Құнанбайдай сұлтан келмейді. Ел ара-</w:t>
        <w:br/>
        <w:t>сыпда ақын да, батыр да, қобызшы да көп. Осыны есің-</w:t>
        <w:br/>
        <w:t>нен шығарма, балам. Нақұрыс Орынбай кімге керек. Ол</w:t>
        <w:br/>
        <w:t>бір құрт каптаған көлшік су сияқты бір бәле ғой. Ол</w:t>
        <w:br/>
        <w:t>суды Ит те, құс та ішпейді. Есіне Абайдып мына бір өле-</w:t>
        <w:br/>
        <w:t>нін сақта. Оның:</w:t>
        <w:br/>
        <w:t>-- Қобыз бен домбыра алып топта сарнап,</w:t>
        <w:br/>
        <w:t>Мақтау өлең айтыпты әркімге арнап.</w:t>
        <w:br/>
        <w:t>Әр елден әлеңменен қайыр тілеп,</w:t>
      </w:r>
    </w:p>
    <w:p>
      <w:r>
        <w:t>Кетірген сөз кадірін жұртты шарлап,-</w:t>
        <w:br/>
        <w:t>дегені қашан да жадыңда болсын, жарқыным.</w:t>
        <w:br/>
        <w:t>«Ер бол, ез болма»,-- деген еді-ау Берсүгір қарт...</w:t>
        <w:br/>
        <w:t>Бірте-бірте көз ұшында Шығыстанудынң сілемелері</w:t>
        <w:br/>
        <w:t>көрінді. Қобызшы жүрегі алып ұшып атына қамшы</w:t>
        <w:br/>
        <w:t>басты.</w:t>
        <w:br/>
        <w:t>Қобызшы өзіне арман болған «Шыңғыстаудағы» Абай</w:t>
        <w:br/>
        <w:t>аушлына барды. Қүн дәл төбеде шыжып тұрды. Атын</w:t>
        <w:br/>
        <w:t>атағашқа байлап кең боз үйге -- «Ассалаумағалей-</w:t>
        <w:br/>
        <w:t>күмі» -- деп кіріп келген жас жігітке Абай ақын таңыр-</w:t>
        <w:br/>
        <w:t>қай қарады. Қолына қобыз ұстап тұрғанын көргенде</w:t>
        <w:br/>
        <w:t>кеудесін көтеріп, уайымның ауыр бұлтынан айрылғандай</w:t>
        <w:br/>
        <w:t>болды. Жаны ауырып, тәні өртеніп отырған ақып көзі</w:t>
        <w:br/>
        <w:t>мейманды сынай қарады.</w:t>
        <w:br/>
        <w:t>-- Жоғарылат, жарқыным. Ел қол қусырып жалғыз</w:t>
        <w:br/>
        <w:t>келуші еді. Сен қобызыңмен бірге екеу болып келдің.</w:t>
        <w:br/>
        <w:t>Көңілің өссіп, жақында, шырағым. Көзіңде отың бар</w:t>
        <w:br/>
        <w:t>екен. Жанарың жасқанбай мағап тура қарадың. Қай</w:t>
        <w:br/>
        <w:t>туғансыпц, балам?</w:t>
        <w:br/>
        <w:t>-- Елім Матай. Жерім Жетісу, әкей!</w:t>
        <w:br/>
        <w:t>-- Е, Еңлік қыздың інілері екенсің ғай. Матайдан</w:t>
        <w:br/>
        <w:t>Сара деген бір ақып қыз шығыпты. Дақпыртын ана жы-</w:t>
        <w:br/>
        <w:t>олы Біржаннан естідім. Өзі әнші екен. Маман байдың</w:t>
        <w:br/>
        <w:t>163</w:t>
        <w:br/>
        <w:t>көзін шарт жұмып Абай ойланып қалды. Ернін жымқы-</w:t>
        <w:br/>
        <w:t>ра тістеді. Қабағын түйді. Кең маңдайын қолымен ұстап,</w:t>
        <w:br/>
        <w:t>ойланып қалды.</w:t>
        <w:br/>
        <w:t>-- Қобызды неше жасыңнан бастап тартасып, ба-</w:t>
        <w:br/>
        <w:t>лам?-- доп ақын алқына сөйледі.</w:t>
        <w:br/>
        <w:t>-- Жасымнан тарттым. Жиоенбай деген күйші үйрет-</w:t>
        <w:br/>
        <w:t>ті. Құдіретті күйші көрген түс сияқты болып сағым ара-</w:t>
        <w:br/>
        <w:t>сында жоғалды.</w:t>
        <w:br/>
        <w:t>-- О, бәрекелде. Аңсайды скенсің ғой оны,- деп</w:t>
        <w:br/>
        <w:t>ақын көзін ашып куана езу тартты.</w:t>
        <w:br/>
        <w:t>-- Сізге «Бозінгенді» тартып берейін, әкей. Күйшіден</w:t>
        <w:br/>
        <w:t>қалған жалғыз белгі осы.</w:t>
        <w:br/>
        <w:t>-- Сәл сабыр етші, шырақ. Маған Жиенбай күйшіні</w:t>
        <w:br/>
        <w:t>қайталап айтшы. Ол казір қайда екен? Ел арасынан ес-</w:t>
        <w:br/>
        <w:t>туім бар еді. Аты тапыс.</w:t>
        <w:br/>
        <w:t>-- Қытай жерінде өлді. Мспің бала кезімде кеткен</w:t>
        <w:br/>
        <w:t>көрінеді,-- деп Малықбай отырып қалды.</w:t>
        <w:br/>
        <w:t>-- Өнерлі жастар өзіндей жайқалып өсіп келеді. Бо-</w:t>
        <w:br/>
        <w:t>лашағынң зор екен. «Тіл аузым тасқа» -- сліппің мұңын</w:t>
        <w:br/>
        <w:t>жоқтар қобызшы әлі сен боласың. Ізгі жүрек, нәзік жан</w:t>
        <w:br/>
        <w:t>екенсіц. Бері жақындашы, балам. Қашықтан іздеп келіп-</w:t>
      </w:r>
    </w:p>
    <w:p>
      <w:r>
        <w:t>сін,-- деді қамкөніл ақын. Қобызшы кос тізерлеп Абай-</w:t>
        <w:br/>
        <w:t>дың алдына барып отырды. Екі көзі жыпылықтап жап-</w:t>
        <w:br/>
        <w:t>тайып жатқан кемеңгерге карады. Жүзінен мейірім шуа-</w:t>
        <w:br/>
        <w:t>ғы төгілген ақыт бұған елжірей сөйледі.</w:t>
        <w:br/>
        <w:t>-- Өңің жүдеу скен, қарағым. Әмірдің қуанышыпан</w:t>
        <w:br/>
        <w:t>қайғысы көп екенін маған жаңа ана қолындағы қара</w:t>
        <w:br/>
        <w:t>қобызың айтты. Бозінген ботасын тауыпты... Ал мына</w:t>
        <w:br/>
        <w:t>мен ұлдарымның бәрінен айрылып, жалғыз өзім қалдым.</w:t>
        <w:br/>
        <w:t>Абай атымды қапа бұлт қоршады. Қаза үстінде мен са-</w:t>
        <w:br/>
        <w:t>ган бата бере алмаймын. Бөзіпгеннің жоқтауын сстіп,</w:t>
        <w:br/>
        <w:t>жер бетінде аяпышты мұңпың бар екепіп сездім. Көні-</w:t>
        <w:br/>
        <w:t>лім босап, жүрегім алқынып шаршап қаллым. Елінен</w:t>
        <w:br/>
        <w:t>безген сені, көзінен жас, емшегінеп сүт аққан Бозінген-</w:t>
        <w:br/>
        <w:t>ді андым. Сен бала, ол ана ғой. Нағыз күйдің күдіретіне</w:t>
        <w:br/>
        <w:t>бүгін табындым. Өркеніц өссін. Еліне сәлем айт, ба-</w:t>
        <w:br/>
        <w:t>т 165</w:t>
        <w:br/>
        <w:t>неріп кара жамылып тұрды. Шерменде болған шерлі</w:t>
        <w:br/>
        <w:t>Ақсу жағасындағы жалбызын иіскеп ер жеткен қобыз-</w:t>
        <w:br/>
        <w:t>шы ұлынан айрылды. Қаралы қара кобыз өмір бойы әді-</w:t>
        <w:br/>
        <w:t>лет іздеп мұң менен зарды ғана тартатын киелі несін</w:t>
        <w:br/>
        <w:t>іздеді. Елінен қашып, туған жеріне жете алмай қашқын</w:t>
        <w:br/>
        <w:t>атангап жетімегін сағынып, жел менен жаңбырга езіліп</w:t>
        <w:br/>
        <w:t>бір қиырда қобызшының әкесі мен анасының моласы</w:t>
        <w:br/>
        <w:t>жатты. .</w:t>
        <w:br/>
        <w:t>Қобызшының сүйегі өлген жеріне арулап көмілді.</w:t>
        <w:br/>
        <w:t>Молықбайдың ескі шапаны мен көне тұмағын, елден</w:t>
        <w:br/>
        <w:t>әкелген қара қобызын арқалап, көңілдерін қайғының</w:t>
        <w:br/>
        <w:t>бұлты торлаған Ырсай мен Тілеубек сол күні жер түбін-</w:t>
        <w:br/>
        <w:t>дегі Шуратка кайтты. Көздері төрт болып, арттарына</w:t>
        <w:br/>
        <w:t>жалтақ-жалтақ қараған қос бейбақ қосыла жоқтау ай-</w:t>
        <w:br/>
        <w:t>тып ен далада күңіреніп кете барды. Қобызшысынан</w:t>
        <w:br/>
        <w:t>айрылған құба жон дала, қопалы қоңыр шатқал, кең</w:t>
        <w:br/>
        <w:t>атырап ауыр мұңға бөкті. Қырдан киік, таудан ұлар,</w:t>
        <w:br/>
        <w:t>тоғайдан қоян -- бәрі кобыз үпін сағынғандай әр шоқы-</w:t>
        <w:br/>
        <w:t>да тұрды.</w:t>
        <w:br/>
        <w:t>Тау менен тасты, өзен мен бұлақты әсем әуепге бөлей-</w:t>
        <w:br/>
        <w:t>тін кезбе ұлынан біржолата айрылған Қәрі Жоңғар</w:t>
        <w:br/>
        <w:t>тауы қашықтағы «Сұлу шоқыға» көңіл айтқандай мұ-</w:t>
        <w:br/>
        <w:t>ңайып тұрды. Жетімсіреген «Желдіқарағай» жел өтіне</w:t>
        <w:br/>
        <w:t>төтеп бере алмай теңселіп кетті. Салқынбелден соқкан</w:t>
        <w:br/>
        <w:t>ызғарлы самал Амантекшеден өтіп «Қалмақ қырғанға»</w:t>
        <w:br/>
        <w:t>жетті. Қарақырсықтың басын торлаған қара бұлт қо-</w:t>
        <w:br/>
        <w:t>бызшының қазасын «Жасыл көлге» жеткізді.</w:t>
        <w:br/>
        <w:t>Жетісудың жеті өзені жоқтау айтып, күркірей тасып</w:t>
        <w:br/>
        <w:t>Балқашқа құйылып жатты...</w:t>
        <w:br/>
        <w:t>!</w:t>
        <w:br/>
        <w:t>тіршіліктің берекесіз қулығынан бүгін азар құтылған</w:t>
        <w:br/>
        <w:t>еді. Бетіндегі-торлаған қалың әжімдері де кетіп, ана ал-</w:t>
        <w:br/>
        <w:t>дында бесікке бөленген сәбидей ол маужырап жатты.</w:t>
        <w:br/>
        <w:t>Күңгірт бөлмеге елдің көзі үйренді. Езуінен аққан қан</w:t>
      </w:r>
    </w:p>
    <w:p>
      <w:r>
        <w:t>сол жақ құлағына ұйып қалыпты.</w:t>
        <w:br/>
        <w:t>-- Әке, әке, тұрсаңшы. Не болды сізге?-- деп қанды</w:t>
        <w:br/>
        <w:t>көрген Тілеубек көзі шарасынан шығып үйрейлене кейін</w:t>
        <w:br/>
        <w:t>қарай шегіне берді, шегіне берді.</w:t>
        <w:br/>
        <w:t>-- Масқара, ақсақал қайтыс болыпты.! Кеше ғана</w:t>
        <w:br/>
        <w:t>тірі еді. Мең оның атақты қобызшы Молықбай шал еке-</w:t>
        <w:br/>
        <w:t>нін қайдан білейін...-- деді сасқалақтаған абақты ҡыз-</w:t>
        <w:br/>
        <w:t>меткері. Бөлмеге осы сәтте баса-көктеп ақын Қуат кірді.</w:t>
        <w:br/>
        <w:t>-- Өмірден қызық көрмеген жарқыным-ау, сүйегің</w:t>
        <w:br/>
        <w:t>Шуратқа жете алмай далада қалды ғой, осы бір қу қо-</w:t>
        <w:br/>
        <w:t>бызда нең бар еді сенің. Ақыры ақыретке апарып соқ-</w:t>
        <w:br/>
        <w:t>тырды,-- деп әйелі Ырсай өлікті айнала берді.</w:t>
        <w:br/>
        <w:t>-- Әкетайым-ай, түбіңе Белдібек жетті ғой. Адамды</w:t>
        <w:br/>
        <w:t>осылай қорлауға бола ма? Мандайыңа сор мен қиянат</w:t>
        <w:br/>
        <w:t>қана жазылған екен ғой,- деп боп-боз болған Тілеубек</w:t>
        <w:br/>
        <w:t>әкесінің басын құшақтады. ;</w:t>
        <w:br/>
        <w:t>-- Молдеке, сізді Ілияс ақын іздеп жатыр. Ол «Қүй»</w:t>
        <w:br/>
        <w:t>деген поэмасын жазды. Енді оған пе бетімді айтамын.</w:t>
        <w:br/>
        <w:t>Дастанын өзіне арналған еді. Бәрін кеш естідім. Жетке-</w:t>
        <w:br/>
        <w:t>нім осы болды. Атыңды әлемге жайды. Біз қарабет бол-</w:t>
        <w:br/>
        <w:t>дық. Сіз ұлы күйші екенсіз ғой, боздағым,-- деп халық</w:t>
        <w:br/>
        <w:t>ақыны Қуат Терібаев дірілдеп сөйлеп, өліктің маңдайы-</w:t>
        <w:br/>
        <w:t>нан сүйді.</w:t>
        <w:br/>
        <w:t>-- Молықбай шал өлді,-- деп жылаған Торыбай түр-</w:t>
        <w:br/>
        <w:t>ме ауласына шығып елге жар салды. Тар бөлменің те-</w:t>
        <w:br/>
        <w:t>мір торынан жылтыраған жүздеген көздер далаға қа-</w:t>
        <w:br/>
        <w:t>рады.</w:t>
        <w:br/>
        <w:t>-- Молықбай... Молықбай,- деп тұтқындар шуыл-</w:t>
        <w:br/>
        <w:t>дап жатты. Ашынған халық темір есіктерді тоқпақтап</w:t>
        <w:br/>
        <w:t>жатты. Тірі өлік болған Белдібек жалғыз қалды...</w:t>
        <w:br/>
        <w:t>Ұлан дала өзінің соңғы қобызшысынан айрылды. Қа-</w:t>
        <w:br/>
        <w:t>бағын қар басқан Жоңғар Алатауы қара бұлтымен тү-</w:t>
        <w:br/>
        <w:t>174</w:t>
        <w:br/>
        <w:t>Абақтының соңғы түні тұтқын шалға өте ауыр болды.</w:t>
        <w:br/>
        <w:t>Таң алдында әлсірей бастады. «Піссімілла, ажал деген</w:t>
        <w:br/>
        <w:t>осы екен-ау» деп ішінен ойлады ол. Ашы бір өксік қыс-</w:t>
        <w:br/>
        <w:t>ты. Өлгісі келмей алас ұрды. Басы тас еденге тиді. Со-</w:t>
        <w:br/>
        <w:t>қыр көзінен тарамдалып жас ақты.</w:t>
        <w:br/>
        <w:t>-- Жазған-ай, енді мейі кім ақтайды? Қор болып</w:t>
        <w:br/>
        <w:t>туып, қор болып өлгенім бе? Жоқ, мен «бақсы» емес-</w:t>
        <w:br/>
        <w:t>пін,-деді үні бұзылып. Тар қапастан тұра қашқысы кел-</w:t>
        <w:br/>
        <w:t>ді. Жандәрменге түсті. «Жаназамды кім шығарады?» деп</w:t>
        <w:br/>
        <w:t>ақыретті ойлады ол соңғы рет. Бірақ ешқандай қауқары</w:t>
        <w:br/>
        <w:t>жоқ сді. Басы айналып, құсқысы келді. Көзінің алды</w:t>
        <w:br/>
        <w:t>удай ашып, солқылдап ауырды. Басына тартса аяғына</w:t>
        <w:br/>
        <w:t>жетпейтін ескі жыртық шапаны да сусып жерге түсті.</w:t>
        <w:br/>
        <w:t>Тас еден мен суық бөлме де оған бірте-бірте еш әсер</w:t>
        <w:br/>
        <w:t>етпеуге айналды. Әлі де болса көңіл түкпірінде. «Мен</w:t>
        <w:br/>
        <w:t>адалмын, мені Ілияс ақтайды» деген соңғы үміт пен кү-</w:t>
        <w:br/>
        <w:t>Дік қатар қайшыласты. Құлағының дәл түбінен әкесі</w:t>
      </w:r>
    </w:p>
    <w:p>
      <w:r>
        <w:t>Байсақтың бұлыңғыр үні естілгендей болды.</w:t>
        <w:br/>
        <w:t>«Ұлым, өлетін адам далада каңғып, туған жерімен</w:t>
        <w:br/>
        <w:t>қоштасады. Сенің мұнып не? Қөтер басынды. Одан да</w:t>
        <w:br/>
        <w:t>кобызыңды тартсаңшы. Аңызақ желге бізді тастап, Шу-</w:t>
        <w:br/>
        <w:t>раттан қаштың, астыңа мінген Бозінгенің қайда? «Бай</w:t>
        <w:br/>
        <w:t>бір жұттық» деген, әлгі есерсоқ Орынбай мен қыли көз</w:t>
        <w:br/>
        <w:t>Сейтек молданың бар малы қырылды. Жел айдайтын</w:t>
        <w:br/>
        <w:t>Шураттағы қаңғыбас қаңбақтар біздің үйдегі жалғыз</w:t>
        <w:br/>
        <w:t>түйеге талшық болды. Екі жыл жаз бойы жерге бір там-</w:t>
        <w:br/>
        <w:t>шы жаңбыр жаумады. Шураттыц жерін аңызақ соғып,</w:t>
        <w:br/>
        <w:t>шөп екеш шөп қурап кетті. Анаң екеуміз кеше сені іздеп</w:t>
        <w:br/>
        <w:t>Қысқаш тауына бардық. Таба алмадық. Соқыр Бекетбай</w:t>
        <w:br/>
        <w:t>ақын сені -- Балқаштың суына кетті,- деді. Орманбай</w:t>
        <w:br/>
        <w:t>ақын ішқұса болды. Кендебай батыр аштықтан өлді.</w:t>
        <w:br/>
        <w:t>Шуратта менен басқа бір тірі жан қалмады. Алтын ба-</w:t>
        <w:br/>
        <w:t>сыңды қор қылған сорлы балам! Сең мұнда екенсің ғой.</w:t>
        <w:br/>
        <w:t>Енді елге бармай-ақ қой. Бәрі бітті. Бүйеннің суы кері</w:t>
        <w:br/>
        <w:t>ІТІ</w:t>
        <w:br/>
        <w:t>лық қайда?! Олар мен үшін емес, сен үшін қошемет жа-</w:t>
        <w:br/>
        <w:t>сайды екен ғой. Дүниені теңселтіп, әлемді әуенге бөлей-</w:t>
        <w:br/>
        <w:t>тін құдіретті күш сенін ішіңпен шығатын зар екен ғой.</w:t>
        <w:br/>
        <w:t>Ал Молықбайдыш ешкімге керегі жоқ екен. Соған көзім</w:t>
        <w:br/>
        <w:t>бүгін айық жетті. «Қолбала», «Бозінген» де, «Қорқыт»</w:t>
        <w:br/>
        <w:t>та бәрі сенің перзентің екен ғой, кара қобызым!</w:t>
        <w:br/>
        <w:t>«Қобызым меніц қобызым».-- Леп тұтқын жарықшақ</w:t>
        <w:br/>
        <w:t>үн шығарып, түрменің тас қабырғасында отырып сұң-</w:t>
        <w:br/>
        <w:t>қылдап қоя берді. Аппак болып ағарған сақал-шашы</w:t>
        <w:br/>
        <w:t>Дір-дір етеді. Аузын ашқанда жалғыз азу тісі көрінді.</w:t>
        <w:br/>
        <w:t>Көзінен парлап жас ақты. Жүрекке жұққан шерін баса</w:t>
        <w:br/>
        <w:t>алмай ағыл-тегіл болды. Өзін қанша қатты ұстаса да,</w:t>
        <w:br/>
        <w:t>Дәл қазір әлсіздігін сездіріп алды. Көңілі жүдеп, жаны</w:t>
        <w:br/>
        <w:t>азапқа түсіп. жабырқап отырды.</w:t>
        <w:br/>
        <w:t>-- Қобызым, қайдасың, мен жалғыз қалдым ғой.</w:t>
        <w:br/>
        <w:t>Құйрығы жоқ, жалы жок, құлан құрлы болмадым. Ба-</w:t>
        <w:br/>
        <w:t>сын бүлт алған Алатауды да көре алмадым. Нөсер жау-</w:t>
        <w:br/>
        <w:t>ынның нісін де сезе алмадым. Қияметте жолдас болған</w:t>
        <w:br/>
        <w:t>өзіңнен де айрылып, пайғамбар жасынан асып кетсем</w:t>
        <w:br/>
        <w:t>Де ел-жұртқа масқара болып абақтыға қамалдым,-- деп</w:t>
        <w:br/>
        <w:t>өксіп-өксіп булығып жылады. Даусы қырылдап шықты.</w:t>
        <w:br/>
        <w:t>Үнінің де тозғанын өзі сезді.</w:t>
        <w:br/>
        <w:t>Беліне түскен ұзып сақалының үстінен тарамдала</w:t>
        <w:br/>
        <w:t>аққан жас моншақтары тас еденнің үстіне тырс-тырс</w:t>
        <w:br/>
        <w:t>етіп тамды...</w:t>
        <w:br/>
        <w:t>Тағы да оңаша отырып ойға батты. Сонда мені кім</w:t>
        <w:br/>
        <w:t>арашалайды. Қім? Елде бас көтерер ешкім қалған жоқ</w:t>
        <w:br/>
        <w:t>па? Ең жақыным Белдібек еді, онып өзі түрмеге қамат-</w:t>
        <w:br/>
        <w:t>ты. Қиналғанымда қол ұшын берер тірі жан бар ма?</w:t>
        <w:br/>
        <w:t>Бәрі шетінен секем алғыш. Әлдеріне қарамай шетінен</w:t>
        <w:br/>
        <w:t>ақыл айтқыш. Бықсыған қулықтары бар. Бәле жабуға</w:t>
        <w:br/>
        <w:t>дайын тұрады. Сезіктене қарайды. Асапқайғының жел-</w:t>
        <w:br/>
        <w:t>маясымен бұл маңға жоламай, Қаратал жақта болғаны</w:t>
        <w:br/>
        <w:t>да сол екен ғой. Сезімтал жан сезген екен бір сұмдык-</w:t>
        <w:br/>
        <w:t>ты. О, сұмдық-ай, Қолбала акынды да өз қолымен өлтір-</w:t>
        <w:br/>
        <w:t>ді ғой. Оған мына мен куә.</w:t>
      </w:r>
    </w:p>
    <w:p>
      <w:r>
        <w:t>171</w:t>
        <w:br/>
        <w:t>Әбден әлсіреген тұтқын денесі күйіп-жанып тас еден-</w:t>
        <w:br/>
        <w:t>ге қайтадан аунап түсті. Пештің оты лаулап шатырлап</w:t>
        <w:br/>
        <w:t>жанып жатты...</w:t>
        <w:br/>
        <w:t>Түн ортасынан ауғанда қобызшы қатты әлсіреді. Өз-</w:t>
        <w:br/>
        <w:t>өзінен сандырақтап сөйлей бастады. Қөзінің алды бұл-</w:t>
        <w:br/>
        <w:t>дырап еш нәрсені көре алмады. Бірақ көкірегі ояу еді.</w:t>
        <w:br/>
        <w:t>-- Әке,-- деп өлеусірей тіл қатты.</w:t>
        <w:br/>
        <w:t>Кенет есік ашылғандай болды. Қобызшы басын кө.</w:t>
        <w:br/>
        <w:t>тере алмады. Тым-тырыс. Тыныштық.</w:t>
        <w:br/>
        <w:t>-- Бұл кім?-- деп кырылдады қобызшы.</w:t>
        <w:br/>
        <w:t>Белі бүкірейген кәрі аруақ өзіне жақындап қалыпты</w:t>
        <w:br/>
        <w:t>Қобызшының жүрегі зу ете ҡалды.</w:t>
        <w:br/>
        <w:t>-- Балам, сен қобызшы Молықбайсың ба?-- Әлгі</w:t>
        <w:br/>
        <w:t>адам тіл қатты.</w:t>
        <w:br/>
        <w:t>-- Иә,-- деп жауап берді бұл тілі күрмеле.</w:t>
        <w:br/>
        <w:t>-- Мен Қоркытпын. Өзінді іздеп келдім!</w:t>
        <w:br/>
        <w:t>-- О, жасаған, Қорқыт баба. Сіз де тірі ме едіціз?-</w:t>
        <w:br/>
        <w:t>деп ыңыранған қобызшының шекесінен ашы тер бұрқ</w:t>
        <w:br/>
        <w:t>ете қалды.</w:t>
        <w:br/>
        <w:t>-- Сыр бойынан келдім. Бозінген далада күтіп тұр.</w:t>
        <w:br/>
        <w:t>Ол әлі ботасын таба алмады. Қөрде жатқан мені оя-</w:t>
        <w:br/>
        <w:t>тып, саған алып келді,-- деп Қорқыт сұл-суық саусағы-</w:t>
        <w:br/>
        <w:t>мен шалқасынан түсіп жатқан Молықбайдың маңдайы-</w:t>
        <w:br/>
        <w:t>нан снпалады.</w:t>
        <w:br/>
        <w:t>-- Баба!.. Мені өзіңмен бірге алып кетші. Құрсыншы</w:t>
        <w:br/>
        <w:t>мына мағынасыз өмір. Мен жеңілдім,-- деп Молықбай</w:t>
        <w:br/>
        <w:t>ышқына сөйледі.</w:t>
        <w:br/>
        <w:t>Қорқыт үнсіз қалды. Молықбайға елжірей қарайды.</w:t>
        <w:br/>
        <w:t>-- Көзімді ұйқы қысып барады. Баба, сәл көзімді</w:t>
        <w:br/>
        <w:t>іліп алайыншы. Сопнан соң мәңгі бірге боламыз,-- деп</w:t>
        <w:br/>
        <w:t>Молықбай қуана езу тартты.</w:t>
        <w:br/>
        <w:t>-- Ұйқта, балам, үйкта. Ең тыпышы асы. Құлағың</w:t>
        <w:br/>
        <w:t>тыныш болады ку сөздерден,-- деп Қорқыт күрсінді.</w:t>
        <w:br/>
        <w:t>-- Баба... мен сені сағындым. Алғаш рет атыңызды</w:t>
        <w:br/>
        <w:t>әкем Байсақтан естігенмін. Онда бала едім. Сіз тірі</w:t>
        <w:br/>
        <w:t>екенсіз ғой,-- деп күбірледі Молықбай...</w:t>
        <w:br/>
        <w:t>170</w:t>
        <w:br/>
        <w:t>-- Айта көрмеңіз, мен қашқынмын. Қобызшы мендей</w:t>
      </w:r>
    </w:p>
    <w:p>
      <w:r>
        <w:t>болмайды,-- деп көзіне жас алған қобызшы кішкентай</w:t>
        <w:br/>
        <w:t>бөбекті алдына алып: «Ілиястай, көзінді аш. Қарашы</w:t>
        <w:br/>
        <w:t>маған. Азапты жолдың тауқыметін тартып, сенің шаңы-</w:t>
        <w:br/>
        <w:t>рағыңа да келдім. Бүгін мұнда болғанмен, ертең кайда</w:t>
        <w:br/>
        <w:t>конарымды өзім де білмеймін. Жараткан жалғызды</w:t>
        <w:br/>
        <w:t>жазалайды екен. Артымда ізімді басар інім де жоқ. Бір</w:t>
        <w:br/>
        <w:t>анадан жалғызбын. Сен маған іні бол, бөпем. Ертең ер</w:t>
        <w:br/>
        <w:t>жеткен соң ұмытып кетпе. Менін атым Молықбай»,-</w:t>
        <w:br/>
        <w:t>деп қобызшы бөбектің бетінен сүйді.</w:t>
        <w:br/>
        <w:t>Бөбек іңгәлап жылады.</w:t>
        <w:br/>
        <w:t>-- Қарағым-ай, қабырғамды қайыстырдың ғой. Бер-</w:t>
        <w:br/>
        <w:t>дім мына немеремді саған. Алып кет,-- делі көңілі боса-</w:t>
        <w:br/>
        <w:t>ған Берсүгір.</w:t>
        <w:br/>
        <w:t>-- Рақмет, ата. Көңіліңіз адал екен, Өз басымды</w:t>
        <w:br/>
        <w:t>алып жүре алмай жүрген мен, біреудің баласын қай бір</w:t>
        <w:br/>
        <w:t>жарылқаймын. Жетімдік менімен кетсін. Немереңіз</w:t>
        <w:br/>
        <w:t>Абайдай, азаматтың алыбы болсын,-- деп бөбекті ана-</w:t>
        <w:br/>
        <w:t>сына қайтарып берді. Баласын бауырына басқан Бәтіш</w:t>
        <w:br/>
        <w:t>көзінің жасын көйлегінің етегімен сүртті. Қобызшы жыл</w:t>
        <w:br/>
        <w:t>бойы өткенді есіне алды.</w:t>
        <w:br/>
        <w:t>«Адал жүректі Берсүгір атам»,- деп күбірлеп сөй-</w:t>
        <w:br/>
        <w:t>леді.</w:t>
        <w:br/>
        <w:t>-- Абайға барып жолык. Оны халық сыйлайды. Ұял-</w:t>
        <w:br/>
        <w:t>ма. Басыңа азаттық сұра. Сараның елінеп келдім деп</w:t>
        <w:br/>
        <w:t>айта бер. Біржап Абай аулында болған. Ақын адам сұң-</w:t>
        <w:br/>
        <w:t>ғыла болады. Қобыз тартып өнеріңді көрсет. Тек айта-</w:t>
        <w:br/>
        <w:t>рым, еліңді жамандама. Сенде Орынбай болса, ол жақта</w:t>
        <w:br/>
        <w:t>Оразбай бар. Абай Құнанбай сұлтанның ұлы. Бабалары</w:t>
        <w:br/>
        <w:t>Кеңгірбай би. Ойланып сөйле, балам. «Матайдың қаң-</w:t>
        <w:br/>
        <w:t>ғыған бір кобызшысы келіпгі»,-- деп Тобықты елі күліп</w:t>
        <w:br/>
        <w:t>жүрмесін. Есіңнен шығарма, ол жерде Абайдың інісі</w:t>
        <w:br/>
        <w:t>Шәкәрім ақын бар. Әріп ақын да сонда.</w:t>
        <w:br/>
        <w:t>-- Шортанбай, Дулат пенен Бұқар жырау,</w:t>
        <w:br/>
        <w:t>Өлеңі бірі -- жамау, бірі-- құрау,-</w:t>
        <w:br/>
        <w:t>162</w:t>
        <w:br/>
        <w:t>елінде Салменен сайысқа шығыпты. «Келер ертең жана</w:t>
        <w:br/>
        <w:t>төл» деген асы. Әріп ақын Жетісуға барып Сараға жо-</w:t>
        <w:br/>
        <w:t>лығамын деген еді. Жүсіпбекқожа айтысты Біржанның</w:t>
        <w:br/>
        <w:t>аузынан жазып алыпты, одан хабарын бар ма, балам?</w:t>
        <w:br/>
        <w:t>-- Естіген емеспін, әкей. Мен өзімніп басыма азҙат-</w:t>
        <w:br/>
        <w:t>тық ала алмай жүрген бір балаңызбын. Сізден бата алу-</w:t>
        <w:br/>
        <w:t>ға келдім. Атым -- Молықбай, әкемнің аты -- Байсақ.</w:t>
        <w:br/>
        <w:t>.Руым-- Сақай. Ел қобызшы Молықбай дейді, әкей!</w:t>
        <w:br/>
        <w:t>Ақын орнынан қозғалып, теңселіп кетті. Қалжырап</w:t>
        <w:br/>
        <w:t>әбдеп шаршаған жас жігіттің алдына келіп жалбарынып</w:t>
        <w:br/>
        <w:t>басына азаттық тілеп отырғанын көргенде көңілі құла-</w:t>
        <w:br/>
        <w:t>зып сала берді.</w:t>
        <w:br/>
        <w:t>-- Әкец бар ма, балам?-- деді ақын көңілін шер бас-</w:t>
        <w:br/>
        <w:t>қан қобызшы жігітке.</w:t>
      </w:r>
    </w:p>
    <w:p>
      <w:r>
        <w:t>-- Жетіммін. Бір анадан жалғызбын. Алдымда ағам,</w:t>
        <w:br/>
        <w:t>артымда ерген інім жоқ.</w:t>
        <w:br/>
        <w:t>-- Дұшпаның бар ма?- деді ақын ойлана қараған</w:t>
        <w:br/>
        <w:t>қалпы.</w:t>
        <w:br/>
        <w:t>-- Бәрін дос санаймын. Адам баласының ала жібін</w:t>
        <w:br/>
        <w:t>аттап өтпеймін. Бірақ көргенім қорлық болды. Өмірім</w:t>
        <w:br/>
        <w:t>жоқшылықпен өтті, әкей. Досым -- колымдағы қара қо-</w:t>
        <w:br/>
        <w:t>бызым. Жанашыр досым жоқ, әкей. Тірескеп дұшпаным</w:t>
        <w:br/>
        <w:t>азулы адам. Әлім келмейді. Жеңілдім!..</w:t>
        <w:br/>
        <w:t>-- Еліңде ақын бар ма, қарағым?</w:t>
        <w:br/>
        <w:t>-- Бар сді, әкей. Бірақ тағдыр оған қысқа ғұмыр</w:t>
        <w:br/>
        <w:t>берді. Аты Қолбала еді. Арманы сізге жолығу болатын.</w:t>
        <w:br/>
        <w:t>Қара жер өзіме керек болды деп ертерек алып кетті. Ол</w:t>
        <w:br/>
        <w:t>ақын да жетім еді, әкей. Мықтылар ат КЕ бай-</w:t>
        <w:br/>
        <w:t>лап, аузына құм құйыл өлтірді.</w:t>
        <w:br/>
        <w:t>-- Ой, қарағым-ай. Сөзің сүйегімнен өтті ғой, түге.</w:t>
        <w:br/>
        <w:t>Ақылды биің жоқ па? Ақынды қорғайтын қалып елің</w:t>
        <w:br/>
        <w:t>қайда? О тәңірі, естімеген елде көп екен.</w:t>
        <w:br/>
        <w:t>-- Болатшы қажы Қолбаланың өлімін көтеріп бір</w:t>
        <w:br/>
        <w:t>шу шығарыл еді, залымдардың айтқанынан шыға алмай,</w:t>
        <w:br/>
        <w:t>ол да жалғыз қалды. Ақын арманда кетті ғой, әкей.</w:t>
        <w:br/>
        <w:t>-- Әй, өмір-ай. Сенен бәріп күтуге болады,-- деп екі</w:t>
        <w:br/>
        <w:t>164 .</w:t>
        <w:br/>
        <w:t>Келесі күнгі таң қызыл иектеніп, рауланып атты. Есік</w:t>
        <w:br/>
        <w:t>сықыр етіп айқара ашылды. Тар бөлмеге ораулы қобы-</w:t>
        <w:br/>
        <w:t>зы бар жас жігіт пен егде әйел кірді.</w:t>
        <w:br/>
        <w:t>-- Шалды алып қайтыңыздар. Мінезі қыңыр адамды</w:t>
        <w:br/>
        <w:t>өмірде бірінші рет көруім. Уақытша; арыз бойынша қа-</w:t>
        <w:br/>
        <w:t>малған екен. Жазығы жоқ болғандықтан кеше ақталды.</w:t>
        <w:br/>
        <w:t>Ауылдағы қалған қобызын сұрап көптен бері мазамды</w:t>
        <w:br/>
        <w:t>алды. Енді үйлеріңізге апарып күй тыңдаңыздар,-- деді</w:t>
        <w:br/>
        <w:t>абақты қызметкері. 7</w:t>
        <w:br/>
        <w:t>.Таң атпай келгендер қобызшының әйелі мен ұлы Ті-</w:t>
        <w:br/>
        <w:t>леубек еді... ;</w:t>
        <w:br/>
        <w:t>Ауасы бұзылған тар бөлменің ортасында басын күн-</w:t>
        <w:br/>
        <w:t>шығысқа беріп шалқасынан түсіп саршұбар шал жатты.</w:t>
        <w:br/>
        <w:t>Ол. күндегідей басын көтеріп, келгендерге қараған да</w:t>
        <w:br/>
        <w:t>жоқ.</w:t>
        <w:br/>
        <w:t>-- Жақтырмай жатыр. Менімен ұрысып-ақ әбден</w:t>
        <w:br/>
        <w:t>шаршады,-- деді әлгі жігіт..</w:t>
        <w:br/>
        <w:t>-- Әке, тұрыңыз, сені іздеп Шураттан бүгін келдік.</w:t>
        <w:br/>
        <w:t>Тергеуші рұқсат қағазын берді. Абақтыдан босадыңыз.</w:t>
        <w:br/>
        <w:t>Ілияс ағам сізді Алматыға шақыртып жатыр. Белдібек</w:t>
        <w:br/>
        <w:t>берген арызын қайтып алды. Сізден кешірім сұрамақ-</w:t>
        <w:br/>
        <w:t>шы. Кіруге ұялып далада тұр. Жансүгір атам да қазір</w:t>
        <w:br/>
        <w:t>кедіп қалады. Ағайындар Белдібекке қатты ұрысты. Кер</w:t>
        <w:br/>
        <w:t>атты қайтарып берді. Айтпақшы, журналға Ілияс ағам-</w:t>
      </w:r>
    </w:p>
    <w:p>
      <w:r>
        <w:t>ның. сіз туралы жазған «Қүй» деген дастаны шықты. Ха-</w:t>
        <w:br/>
        <w:t>лық оқып жатыр. Атағыңыз елге тарады, әке!-- деп Ті-</w:t>
        <w:br/>
        <w:t>леубек үн қатты.</w:t>
        <w:br/>
        <w:t>Басындағы тұмағын шешпестен Молықбай үнсіз ұйқ-</w:t>
        <w:br/>
        <w:t>тап жатты. Ол ұлының сөзіне жауап қатпады. Көзін де</w:t>
        <w:br/>
        <w:t>ашпады. Қапа болғандай .тым-тырыс. Екі қолымен кеуде-</w:t>
        <w:br/>
        <w:t>сін басып аппақ күмістей (гақалы белуарына түскен қал-</w:t>
        <w:br/>
        <w:t>пы, бар қайғы-қасіреттен біржолата құтылған ол жетпіс</w:t>
        <w:br/>
        <w:t>бес жасында өмірінде бірінші рет дәл бүгін армансыз</w:t>
        <w:br/>
        <w:t>тыныш жатты. Кірпігінің алдында әлі кеппеген бір түйір</w:t>
        <w:br/>
        <w:t>моншақ жас тұрды. Елу жыл жолдас болған жан серігі</w:t>
        <w:br/>
        <w:t>қара қобызын да қайталап сұрамады. Ол мағынасыз</w:t>
        <w:br/>
        <w:t>178</w:t>
        <w:br/>
        <w:t>ағып, Ақсудың суы тартылып, оның майда ақ қайраны</w:t>
        <w:br/>
        <w:t>шықты. Халық аштықтан қырылып, тірі калғаны тау</w:t>
        <w:br/>
        <w:t>сағалап, сай жағалап, жат елге қашты. Өлген құстың</w:t>
        <w:br/>
        <w:t>етін жедік. Жердің бетін жылан жауып, Матайдың қы-</w:t>
        <w:br/>
        <w:t>зыл құмында қара күрт өрді. Акыр заман дегеп осы екен.</w:t>
        <w:br/>
        <w:t>Басыңды көтер, тірі қалған жалғыз Молықбай, сен ға-</w:t>
        <w:br/>
        <w:t>насыш,- деген әкесі Байсақтың әмірлі даусы шықты.</w:t>
        <w:br/>
        <w:t>Қабызшының мұрны ішіне қарай қусырылды. Еріндері</w:t>
        <w:br/>
        <w:t>көгеріп, кірпігінен жас парлады.</w:t>
        <w:br/>
        <w:t>-- Әке, сеніп сүйегіңді Шуратқа өзім аларып жерле-</w:t>
        <w:br/>
        <w:t>медім бе? Қайдасың? Әлде өзің де мына тас абақтыға</w:t>
        <w:br/>
        <w:t>қамалдың ба? Әке, қайдасың, ең болмаса бір көрінші</w:t>
        <w:br/>
        <w:t>көзіме. Екі айдан бері әбден азып-тоздым. Қобызымның</w:t>
        <w:br/>
        <w:t>қайда қалғанын да білмеймін. Жамбасымнан сыз өтіп,</w:t>
        <w:br/>
        <w:t>ұзақ уақыт абақтының сыз еденінде жатырмын. Артым-</w:t>
        <w:br/>
        <w:t>нан тірі пенде іздеп келмеді. Жалғанда тірі өлік болып</w:t>
        <w:br/>
        <w:t>жалғыз қалдым. Бар өмірім қуғында өтті. Осы жарық</w:t>
        <w:br/>
        <w:t>дүниеге неге ғана келдім екен? Азаттық алып едім, ел</w:t>
        <w:br/>
        <w:t>пшіндегілер тағы да басымды саудаға салды. Үйімдегі</w:t>
        <w:br/>
        <w:t>жалғыз бәйге кері атым өзіме қырсық болып жабысты.</w:t>
        <w:br/>
        <w:t>Қартайған шағымда өмірімді баянсыз өткіздім. Жас</w:t>
        <w:br/>
        <w:t>уақытымда қашқын атанып, ку даланы кездім. Бошала-</w:t>
        <w:br/>
        <w:t>ған түйедей жалғыз ғұмыр кештім. Қара шұбар жылан</w:t>
        <w:br/>
        <w:t>өмір бойы канымды сүліктей сорды. Ақыры түрмеден</w:t>
        <w:br/>
        <w:t>бірақ шықтым.</w:t>
        <w:br/>
        <w:t>-- Әке, күрмеуге келмейтіп қысқа өмірдің жалған</w:t>
        <w:br/>
        <w:t>екенін мен қайдап білейін. Дәл бүгін торда жаткан мы-</w:t>
        <w:br/>
        <w:t>на мені атамекенім Шуратқа әкетші. Тастамашы. Шо-</w:t>
        <w:br/>
        <w:t>шындым мына тар қапастан. Қайдасың? Мен әбден бол-</w:t>
        <w:br/>
        <w:t>дырдым. Құрысыншы осы бір мағынасыз сүм өмір. Өзің-</w:t>
        <w:br/>
        <w:t>нен басқа мені түсінетін бұл фәннде ешкімім де калған</w:t>
        <w:br/>
        <w:t>жоқ. Мен сенің ұлың емеспін бс,-- деп ерні кезерген</w:t>
        <w:br/>
        <w:t>Молықбай соңғы рет тым баяу, өз-өзінен күбірлей сөй-</w:t>
        <w:br/>
        <w:t>леді. Жүзі сұрланды. Әлден соң көзі алактап, тынысы</w:t>
        <w:br/>
        <w:t>тарылып, сәл ғана иегін кақкты. Таң кылаң бере сылқ</w:t>
        <w:br/>
        <w:t>түсті.</w:t>
        <w:br/>
        <w:t>172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
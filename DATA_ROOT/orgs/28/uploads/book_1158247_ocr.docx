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Тәңірберген ҚАЛИЛАХАНОВ</w:t>
        <w:br/>
        <w:t>“Аозал-АЙ” ЖШ.</w:t>
        <w:br/>
        <w:t>Алматы</w:t>
        <w:br/>
        <w:t>2008</w:t>
        <w:br/>
        <w:t>БЕК 633 (5 Қаз)</w:t>
        <w:br/>
        <w:t>Қ26</w:t>
        <w:br/>
        <w:t>Кітап Алматы облысының әкімі</w:t>
        <w:br/>
        <w:t>Серік Әбікенұлы Үмбетовтің</w:t>
        <w:br/>
        <w:t>қолдауымен жарық көріп отыр.</w:t>
        <w:br/>
        <w:t>Қ26 Қалилаханов Т.</w:t>
        <w:br/>
        <w:t>Қазақнама. - Алматы: “Абзал-Ай” баспасы, 2008.</w:t>
        <w:br/>
        <w:t>3-кітап- 200 6.</w:t>
        <w:br/>
        <w:t>І5ВМ 978-601-7172-04-6</w:t>
        <w:br/>
        <w:t>Екі бөлімнен тұратын бұл еңбекте көне түріктер мен</w:t>
        <w:br/>
        <w:t>қазіргіқазақхалқының құрамындағытайпа-рулардыңтарихы</w:t>
        <w:br/>
        <w:t>баяндалған. Автордың көп жылғы зерттеулеріне негізделген</w:t>
        <w:br/>
        <w:t>қазақ тарихына қатысты өзіндік сыни көзқарастары, тарихи-</w:t>
        <w:br/>
        <w:t>философиялық пайымдары мен ғылыми болжамдары</w:t>
        <w:br/>
        <w:t>отандық тарих ғылымында тың зерттеулерге мұрындық .</w:t>
        <w:br/>
        <w:t>болады деп үміттенеміз.</w:t>
        <w:br/>
        <w:t>Кітап қазақ халқының күрделі тарихының саяси-</w:t>
        <w:br/>
        <w:t>этникалық мәселелері қызықтыратын оқырмандардың қалың</w:t>
        <w:br/>
        <w:t>қауымына арналған.</w:t>
        <w:br/>
        <w:t>Қ 050300905 ББК 63.3 (5 Қаз)</w:t>
        <w:br/>
        <w:t>00(05)-09 ”</w:t>
        <w:br/>
        <w:t>І8ВМ 978-601-7172-04-6 9 “Абзал-Ай“ баспасы, 200%</w:t>
        <w:br/>
        <w:t>8 Қалилаханов Т. 200%</w:t>
        <w:br/>
        <w:t>І БӨЛІМ</w:t>
        <w:br/>
        <w:t>АРЫДАН БАР АТАЛАР</w:t>
        <w:br/>
        <w:t>ҚАРАДАН ШЫҚҚАН ҚАҺАРМАНДАР</w:t>
        <w:br/>
        <w:t>Қазір қазақ халқының егеменді, ел болып өз тарихын</w:t>
        <w:br/>
        <w:t>басып жатқан таттардан тазарту Міндеті күн тәртібінде тұр.</w:t>
        <w:br/>
        <w:t>Республикамызда құрылған “Қазақ тілі” қоғамы осы бір аса</w:t>
        <w:br/>
        <w:t>қиын да құрметті міндетті шешудің басты құралына айналды.</w:t>
        <w:br/>
        <w:t>Бұған алғаш рет “Қазақ тілі” қоғамының Талдықорған</w:t>
        <w:br/>
        <w:t>облыстық бөлімшесі мен облыстық “Жерұйық” газетінің</w:t>
        <w:br/>
        <w:t>1991 жылды “Халық қаһармандары” жылы етіп өткізіп</w:t>
        <w:br/>
        <w:t>берген бастамалары толық дәлел. Сол игі іс- Халық батыры</w:t>
        <w:br/>
        <w:t>Қабанбайдың туғанына 300 жыл толуы зор мерекемен</w:t>
        <w:br/>
        <w:t>аталып, тойланып өтті.</w:t>
      </w:r>
    </w:p>
    <w:p>
      <w:r>
        <w:t>Осындай, халқымыз өзінің ата тегін тереңнен іздеп,</w:t>
        <w:br/>
        <w:t>телміре зерттеуге құштар болып отырған тұсында өз</w:t>
        <w:br/>
        <w:t>халқының өткендегілерінен азды-көпті хабары бар әрбір</w:t>
        <w:br/>
        <w:t>адал азаматтардың ойын ортаға салуы парыз. Солардың бірі</w:t>
        <w:br/>
        <w:t>есебінде мен де айтарымды алға тартқалы отырмын.</w:t>
        <w:br/>
        <w:t>Бұрынғы бабаларымыз қайда жүрсе де өзінің адастырмас</w:t>
        <w:br/>
        <w:t>алтын діңгегі етіп аспан жұлдызы Темірқазықты таңдап</w:t>
        <w:br/>
        <w:t>алған ғой! Сол сияқты бүгінгі біздің де адастырмас алтын</w:t>
        <w:br/>
        <w:t>діңгегіміз бар. Ол- біздің Ана тіліміз. Өйткені қазақ халқы</w:t>
        <w:br/>
        <w:t>Да басқа халықтар сияқты өз тарихын өз тілінде жасаған.</w:t>
        <w:br/>
        <w:t>Бірақ біздің тарихымыз тіліміздің тереңіне үңіліп, тегін</w:t>
        <w:br/>
        <w:t>тани алмаған шетел саяхатшыларының тілдерінің ыңғайына</w:t>
        <w:br/>
        <w:t>қарай жазып қалдырған деректері бойынша жазылған. Қазақ</w:t>
        <w:br/>
        <w:t>халқының тарихы жөніндегі деректерде көптеген түсініксіз</w:t>
        <w:br/>
        <w:t>сөздер, адастыратын атаулар бар. Біз солардың бірнешеуін</w:t>
        <w:br/>
        <w:t>басып жатқан таттардан тазартуды міндетіміз деп білеміз.</w:t>
        <w:br/>
        <w:t>Осы орайда “Халық қаһармандарының” жариялауына</w:t>
        <w:br/>
        <w:t>Үн қосу ретінде бұл еңбегімде мен “Қарадан шыққан</w:t>
        <w:br/>
        <w:t>қаһармандар” жайлы айтпақпын.</w:t>
        <w:br/>
        <w:t>3</w:t>
        <w:br/>
        <w:t>ТҰҢҒИЫҚ</w:t>
        <w:br/>
        <w:t>Тарих теңіз, тұңғиық тұнып тұрған,</w:t>
        <w:br/>
        <w:t>Тереңінен тергізген деректерін.</w:t>
        <w:br/>
        <w:t>Асыл қазына аузында құжып тұрған,</w:t>
        <w:br/>
        <w:t>Ашқан адам алатын керектерін.</w:t>
        <w:br/>
        <w:t>Осы айтылғандай, қазақ халқының теңіздей терең</w:t>
        <w:br/>
        <w:t>тарихының түбіне үңіліп, оның құпиясын сақтап тұрған</w:t>
        <w:br/>
        <w:t>құлыптың кілтін қазіргі ұрпақтар арасынан датабуға болады.</w:t>
        <w:br/>
        <w:t>Мысалы, Ілияс Жансүгіровтың “Күй” поэмасындағы:</w:t>
        <w:br/>
        <w:t>Қобызшы Молықбай шал Матайдағы,</w:t>
        <w:br/>
        <w:t>Матайда -- Кенже, Тұңғат, Сақайдағы, -</w:t>
        <w:br/>
        <w:t>дейтіндегі “Тұңғат” кім? Бұл ата атауы қай заманнан бар?</w:t>
        <w:br/>
        <w:t>Осы ата атын тарих құлпының кілті есебінде қолға ұстап,</w:t>
        <w:br/>
        <w:t>тақырыбымыз болып отырған “Тұңғиықты” іздеп көрелік.</w:t>
        <w:br/>
        <w:t>Осындағы “Кенже” сонау жетінші-сегізінші ғасырларда</w:t>
        <w:br/>
        <w:t>Шығыста Кіші Түрік қағанатын құрған. Кеншілердің кәсіби</w:t>
        <w:br/>
        <w:t>атауы екені оның кейінгі ұрпақтарға арғы ата-тегіміз ретінде</w:t>
        <w:br/>
        <w:t>ұмытылмай, сәл өзгеріспен ғана сақталып келе жатқандығын</w:t>
        <w:br/>
        <w:t>көрсетсе, сол кенжеліктердің батыр бабамыз дейтін атасы -</w:t>
        <w:br/>
        <w:t>Тұңғаттың о баста әлгі Екінші Түрік қағанатын құрысқан</w:t>
        <w:br/>
        <w:t>халық көсемі болған “Тұңғиықты” еске түсіреді, Ол ескі</w:t>
        <w:br/>
        <w:t>түрік жазуымен өзінің сексен жасында тасқа жаздырып</w:t>
        <w:br/>
        <w:t>қалдырған кейінгі ұрпақтарға арнаған өсиет сөздерінде өзін-</w:t>
        <w:br/>
        <w:t>“Бәк өзім білге Тұңғиық” деп атаған. Ескі түрік жазуындағы</w:t>
        <w:br/>
        <w:t>“қ” қарні қазақтардың жерге қағатын желі, көген байлайтын</w:t>
        <w:br/>
        <w:t>қазығының суреті болғандықтан да сол қазық жалғыз тұрса</w:t>
        <w:br/>
        <w:t>“қазық”, сөз соңында қос қазық қатар тұрса “қық” немесе</w:t>
        <w:br/>
        <w:t>“қақ” болып оқылған. Ескітүрік жазуының ережесі бойынша,</w:t>
        <w:br/>
        <w:t>сөз арасында немесе сөз соңында қатар жазылатын қос</w:t>
        <w:br/>
        <w:t>дауыссыз дыбыстардың арасына дауысты дыбыс белгілері</w:t>
        <w:br/>
        <w:t>жазылмайтын. Сондықтан да Тұңғиықтың тасқа жазылған</w:t>
      </w:r>
    </w:p>
    <w:p>
      <w:r>
        <w:t>аты “Тұңғиық” болып түскен қазақтың кеменгер білімді</w:t>
        <w:br/>
        <w:t>адамды “Тұңғиық” деп, терең ойлы деп атайтынын білмейтін</w:t>
        <w:br/>
        <w:t>басқа Ұлттардың түрколог ғалымдары осы “Тұңғиықты”</w:t>
        <w:br/>
        <w:t>Тоньюкук” деп бұзып жазып келді. Сонау ҮШ ғасырдың</w:t>
        <w:br/>
        <w:t>орта шенінде тасқа түсірілген жазу түрі бойынша кейінгі</w:t>
        <w:br/>
        <w:t>4</w:t>
        <w:br/>
        <w:t>Алыстан болжай алатын адамдарды біздің заманымызда</w:t>
        <w:br/>
        <w:t>“да “Терең” - “Терең ойлы” - “Глубокомысляший человек”</w:t>
        <w:br/>
        <w:t>дейтініміз сияқты, ертедегі көне Түріктер де өздерінің “Терең</w:t>
        <w:br/>
        <w:t>ойлы” білімді адамдарын су терең тұңғиыққа теңеген ғой!</w:t>
        <w:br/>
        <w:t>Бір ғажабы, ертедегі көнелердің аузымен айтылып, тасқа</w:t>
        <w:br/>
        <w:t>жазылып қалған “Тұңғиықтың” терең деген мағынасы</w:t>
        <w:br/>
        <w:t>арасында сонша ғасыр өткеніне қарамастан, көнелердің</w:t>
        <w:br/>
        <w:t>ежелгі кәсіби атауын сақтап, біздің заманымызға дейін келіп</w:t>
        <w:br/>
        <w:t>жеткен наймандар арасындағы Кенші-Тастемір руының</w:t>
        <w:br/>
        <w:t>адамдарының аузында да Тұңғиық сөзі баяғы мағынасын</w:t>
        <w:br/>
        <w:t>жоғалтпаған. Оны біз он тоғызыншы ғасырдың аяғында</w:t>
        <w:br/>
        <w:t>сол Кенші-Тастемір руының қызы ақын Сараның аузымен</w:t>
        <w:br/>
        <w:t>айтылып, қағазға түсіріліп кітап болып басылған Біржан мен</w:t>
        <w:br/>
        <w:t>Сараның айтысынан таба аламыз:</w:t>
        <w:br/>
        <w:t>Қажы-еке ау, айып етпе зарлағанға,</w:t>
        <w:br/>
        <w:t>“Тұңғиық” --есім терең барлағанға!..</w:t>
        <w:br/>
        <w:t>Мінекей! Тұй-ұқұқ “бойла” мен “Тұңғиыққа барла” деген</w:t>
        <w:br/>
        <w:t>әр заманда айтылған “Тұңғиықтың” терең деген бір мағына</w:t>
        <w:br/>
        <w:t>беретіндігінің айқын айғағы!</w:t>
        <w:br/>
        <w:t>Сөйтіп, “Тұңғиық” деген сөзіміздің өзі ерте замандарда ел</w:t>
        <w:br/>
        <w:t>есінде сақталып, ескірмей тұқым қуалап келе жатқан ұғым</w:t>
        <w:br/>
        <w:t>екені, адамдардың ақыл-ойының тереңдігін бейнелейтін</w:t>
        <w:br/>
        <w:t>өлшем екен. Ендеше осы өлшеммен таразылап қарасақ,</w:t>
        <w:br/>
        <w:t>екінші Түрік қағанатының өз қолымен құрысқан тарихын</w:t>
        <w:br/>
        <w:t>тасқа жаздырып кеткен “Білге Тұңғиықтың да” кім екенін</w:t>
        <w:br/>
        <w:t>тарихтан тауып жазып алуға болады ғой!</w:t>
        <w:br/>
        <w:t>АСАН ҚАЙҒЫ</w:t>
        <w:br/>
        <w:t>Дүниежүзілік тарихи деректердегі Екінші Түрік</w:t>
        <w:br/>
        <w:t>қағанатьтн құраған қайраткерлердің бірі - “Әшидэ Юань</w:t>
        <w:br/>
        <w:t>Чжень” Қытай императорының қолында оқып білім алған,</w:t>
        <w:br/>
        <w:t>Түрік бектерінің баласы еді. Ол Жиын тауда, қытайша -</w:t>
        <w:br/>
        <w:t>“Ийншана” бекініп жатқан Мұқалидің қолына барып</w:t>
        <w:br/>
        <w:t>қосылған соң “Тұңғиық” аталады. Қарсылық кылып қашып</w:t>
        <w:br/>
        <w:t>жүрген түріктерге “қарсылықты қойып императорға</w:t>
        <w:br/>
        <w:t>“қараңдар”, - деп айтуға елші болып барады да, содан</w:t>
        <w:br/>
        <w:t>9</w:t>
        <w:br/>
        <w:t>2</w:t>
        <w:br/>
        <w:t>Болыққа, Темір Қапқа тэг кісірэ-- Көк теңізге тэг йорындым”</w:t>
        <w:br/>
        <w:t>деген Күлтегіннің ескерткіш тасында жазылған сөздермен</w:t>
        <w:br/>
        <w:t>салыстырып ойластырсақ, тағы да екі енеге телінген бір</w:t>
        <w:br/>
        <w:t>қозыдай бір фактіні көреміз. Өйткені Батыста Еділден</w:t>
        <w:br/>
        <w:t>Қап тауына дейін, Шығыста Көк теңізге дейінгі аралықта</w:t>
      </w:r>
    </w:p>
    <w:p>
      <w:r>
        <w:t>жорттым депотырған Күлтегіннің сол тасында “Күні шықмас,</w:t>
        <w:br/>
        <w:t>түні қашмас” терістік Сібір жерлерінде жортқаны туралы</w:t>
        <w:br/>
        <w:t>деректер бар. Бұл деректерде корей тарихында “теңіз бен</w:t>
        <w:br/>
        <w:t>теңіздер аралықтарындағы бүкіл азиялық құрылықта”билік</w:t>
        <w:br/>
        <w:t>жүргізген “Бохай” династиясы деп отырған Екінші Түрік</w:t>
        <w:br/>
        <w:t>қағанаты қалыптастырған “Моқал” династиясы екенін ашып</w:t>
        <w:br/>
        <w:t>беріп тұрған жоқ па? Бұлардың үстіне, жасындағы “Айман”</w:t>
        <w:br/>
        <w:t>ананы қадір тұтқан халық қартайған тұсында тура атай</w:t>
        <w:br/>
        <w:t>алмай, жанама ат қойып “Найман” деп атап кеткен. Елтеріс</w:t>
        <w:br/>
        <w:t>қағанның тоқалы Күлтегіннің шешесі “Елбілге қатынның”</w:t>
        <w:br/>
        <w:t>Екінші Түрік қағанатын алдымен өзі, кейін ұлы билеп тұрған</w:t>
        <w:br/>
        <w:t>тұсында “Құмай текті” Құс текті ана атанып даңқы жұртқа</w:t>
        <w:br/>
        <w:t>жайылған сол тұс. Оның құстұмсықты ана бейнесі тек Корея</w:t>
        <w:br/>
        <w:t>вазаларында ғана емес, даңқы жеткен жерлердің бәрінде де-</w:t>
        <w:br/>
        <w:t>сарайлар мен мәдениет орындарының қабырғаларында</w:t>
        <w:br/>
        <w:t>салынғанын дәлелдейтін археологиялық қазбалардан</w:t>
        <w:br/>
        <w:t>табылған деректер бар. Ал Қазақстан мен Оңтүстік орыс</w:t>
        <w:br/>
        <w:t>даласында “Каменные бабы” деп жазылып жүрген сол</w:t>
        <w:br/>
        <w:t>“Қүстұмсықты ананың” тас мүсіндері бар.</w:t>
        <w:br/>
        <w:t>Бұл “Қатын тастар” Екінші Түрік қағанаты билеп</w:t>
        <w:br/>
        <w:t>тұрған заманда сол қағанаттың қол астына қараған</w:t>
        <w:br/>
        <w:t>территорияларында да Мемлекеттік эмблема ретінде</w:t>
        <w:br/>
        <w:t>қойылған. Сол эмблеманы Европа елдеріне алып барып</w:t>
        <w:br/>
        <w:t>тұрып қалған жасақтар өздерін “Құмай ананың” ұрпағымыз</w:t>
        <w:br/>
        <w:t>деп - “Құмай Қыпшақ? атанып кетті. Қазіргі Венгрия</w:t>
        <w:br/>
        <w:t>халықтарының құрамындағы “құмандар” солар. Сол</w:t>
        <w:br/>
        <w:t>құмандардың: астық ұрасын “Өзі тоқ, көлеңкесі жоқ”</w:t>
        <w:br/>
        <w:t>деп, қауынды - “Көк лағым көгенде семірер” деп “Кодекс</w:t>
        <w:br/>
        <w:t>Қуманикуста” жазылған жұмбақтарын қазақ жұмбағы емес</w:t>
        <w:br/>
        <w:t>деп кім айта алады! Корейліктердің “Құс тұмсықты анасы”,</w:t>
        <w:br/>
        <w:t>қазақтардың “Құмай текті анасы” - Найманның тарихта</w:t>
        <w:br/>
        <w:t>қалдырған іздері осындай. Қазақ, қырғыз, басқа да түрік</w:t>
        <w:br/>
        <w:t>тілдес халықтардың құрамдарында “Найман” аталатын ру-</w:t>
        <w:br/>
        <w:t>тайпалардың кездесе беретін себебі де осында. Ал өздерін</w:t>
        <w:br/>
        <w:t>“найманбыз” демейтін Ұлы жүз халықтарының ішиндегі</w:t>
        <w:br/>
        <w:t>Жалайырлар - “Тоқал ан ан -туфттеккаа” 2&lt;Такаямыз/” лесе,</w:t>
        <w:br/>
        <w:t>М7.</w:t>
        <w:br/>
        <w:t>Естібике сияқты Тұңғиықтың тұсындағылар да--“Есіміз Есті</w:t>
        <w:br/>
        <w:t>адамымыз” деп білген. Ал қазақ пен қырғыз халықтарының</w:t>
        <w:br/>
        <w:t>тілдеріндегі көзге түсе беретін айырмашылықтарының бірі-</w:t>
        <w:br/>
        <w:t>қазақтың “с” дыбысы келетін сөздерін қырғыздар - Г-</w:t>
        <w:br/>
        <w:t>дыбысымен сөйлейді. “Қазақ киеді ақ қалпақ, қырғыз киеді</w:t>
        <w:br/>
        <w:t>ақ қалпақ” “с?сы мен “ч”сы болмаса, екеуінің де беті жап-</w:t>
        <w:br/>
        <w:t>жалпақ” дейтін әзіл нақыл да бар, “Ечтміз апамыз Айман</w:t>
        <w:br/>
        <w:t>қаған болдық та йатмыз ұчық тэг ерті” деп сонау сегізінші</w:t>
        <w:br/>
        <w:t>ғасырда Күлтегіннің ескерткіш тасына жазылып қалған</w:t>
        <w:br/>
        <w:t>сөздер Елтеріс қаған өлген соң жас “Отыегенің” қаған болып</w:t>
        <w:br/>
        <w:t>елтізгінін қолына алғанға дейінгі аралық жылдарда елге “Ее”</w:t>
        <w:br/>
        <w:t>болып “Елбілге қатынмен” бірге Кенші Түрік қағанатын</w:t>
        <w:br/>
        <w:t>басқарғаны тарихқа мәлім Тұңғиықтың лақап аттарының</w:t>
        <w:br/>
        <w:t>бірі - “Ее” қырғызша “Ечүм” болғандығын аңғартады.</w:t>
        <w:br/>
        <w:t>Сол ертедегі “Есім” атағы орта ғасырда Шыңғыс ханға</w:t>
        <w:br/>
        <w:t>да беріліп, қазақтар оны - “Еңсегей бойлы ер Есім” десе,</w:t>
        <w:br/>
        <w:t>қырғыздар-“Ер Ечей” деп атандырған. Сол Шыңғыс ханның</w:t>
        <w:br/>
        <w:t>ел басқару жөніндегі ережелерін қазақтардың “Есім ханның</w:t>
        <w:br/>
        <w:t>ескі жолы” деп атағаны мәлім.</w:t>
      </w:r>
    </w:p>
    <w:p>
      <w:r>
        <w:t>“Чжень” деген сөз ертедегі қытай тілінде жазылған</w:t>
        <w:br/>
        <w:t>деректерде екі жерде кездеседі. Оның біріншісі “Всемирная</w:t>
        <w:br/>
        <w:t>ноторияның” Екінші Түрік қағанатының тарихына</w:t>
        <w:br/>
        <w:t>байланысты, Тұңғиықтың қытайша аты “Әшидэ Юань</w:t>
        <w:br/>
        <w:t>Чжень” дейтін түсініктемеде, екіншісі қытай мен корея</w:t>
        <w:br/>
        <w:t>тарихындағы “Бохай” мемлекетіне байланысты жазылған.</w:t>
        <w:br/>
        <w:t>Бұлардың біріншісіндегі “Чженьнің” мағынасы ашылмай</w:t>
        <w:br/>
        <w:t>жұмбақкүйіндеқалғанболса,екіншісіндегі“Тжень”69%жылы</w:t>
        <w:br/>
        <w:t>“мальгаль-мохэ” тайпалары құрған “Бохай? мемлекетінің</w:t>
        <w:br/>
        <w:t>алғашқы кезеңінде аталған атауы “Чжинь” еді делінген.</w:t>
        <w:br/>
        <w:t>Сөйтіп, “Чәкинь” деген сөз екі енеге телінген бір қозыдай</w:t>
        <w:br/>
        <w:t>бірінде Екінші Түрік қағанаты тарихында сол мемлекет</w:t>
        <w:br/>
        <w:t>басшыларының бірі Тұңғиықтың аты болып жазылса,</w:t>
        <w:br/>
        <w:t>Бохай” мемлекеті тарихында сол мемлекеттің алғашқы</w:t>
        <w:br/>
        <w:t>аты еді делінген. Бұған Екінші Түрік қағанатының жоғарғы</w:t>
        <w:br/>
        <w:t>қолбасшысы--“Апа Тарқан” мен “Бохай” мемлекетіндегі “Сү</w:t>
        <w:br/>
        <w:t>сүбию Або Даганьды” қоссақ, осы мемлекетті кезекемген бір</w:t>
        <w:br/>
        <w:t>қозыдай -- “Апа Тарқанды” көреміз. Осы екі фактінің өзінен</w:t>
        <w:br/>
        <w:t>ғана“Бохай” мемлекетідепжүргеніміздіңөзісайыпкелгенде-</w:t>
        <w:br/>
        <w:t>Екінші Түрік қағанаты екенін аңғаруға болатын еді. Бірақ</w:t>
        <w:br/>
        <w:t>Түрколог тарихшылар бұл ұқсастықтың тамырын таба алмай</w:t>
        <w:br/>
        <w:t>П</w:t>
        <w:br/>
        <w:t>Тасқа қашатып осыларды жаздырып, аузымен де айтып</w:t>
        <w:br/>
        <w:t>артқы ұрпақтарға аңыз етіп қалдырған адам - “Білге</w:t>
        <w:br/>
        <w:t>Тұңғиық”. Ол Елтерістен де, Отыеген- Күлтегіннен де кейін</w:t>
        <w:br/>
        <w:t>өлген, өзі де көп тер төгіп, ауыр азаппен қайтадан қалпына</w:t>
        <w:br/>
        <w:t>келтірген кенші түріктердің екінші қағанатын құраған</w:t>
        <w:br/>
        <w:t>қайраткерлердің елі үшін сіңірген еңбектерін тарихқа</w:t>
        <w:br/>
        <w:t>қалдыруды борышым деп білген. Борыптын өмірінде өтеп</w:t>
        <w:br/>
        <w:t>үлгерген Тұңғиық тасқа жазып қалдырған тарихнамасында</w:t>
        <w:br/>
        <w:t>«Сәкіз он яс ясап қарыдым” деген. Елтеріс Қаған еліне өмір</w:t>
        <w:br/>
        <w:t>бойына ақыл айттым, - деп тек Елтерістің өзіне ғана емес,</w:t>
        <w:br/>
        <w:t>сонымен қатар құрған қағандықтың қара шаңырағы астында</w:t>
        <w:br/>
        <w:t>ел болып, есін жиған бүкіл түрік тілдес халықтардың да</w:t>
        <w:br/>
        <w:t>ақылшы атасы болғанын да айтып кеткен.</w:t>
        <w:br/>
        <w:t>Тұңғиықтың өзіне “Тұңғиық” деген атты кім берген?</w:t>
        <w:br/>
        <w:t>“Тұңғиық” деген сөздің мағынасы не? Бұл да тарихтану</w:t>
        <w:br/>
        <w:t>ғылымында тамыры табылмай жүрген жұмбақтардың бірі</w:t>
        <w:br/>
        <w:t>болғандықтан оған да ой жіберген дұрыс. “Тұңғиық” деген</w:t>
        <w:br/>
        <w:t>сөз ертеде басылып, бізге жеткен жазбаларда үш-ақ рет</w:t>
        <w:br/>
        <w:t>кездеседі.</w:t>
        <w:br/>
        <w:t>Оның бастапқы екеуі тасқа жазылғанда, үшіншісі қағазға</w:t>
        <w:br/>
        <w:t>жазылған. Олар мыналар: “Мұқали Сабыр Тарқанының</w:t>
        <w:br/>
        <w:t>ұғлы ерті. Бәп өзім Білге Түй-ұқүқ оны қаған көтерейін ба</w:t>
        <w:br/>
        <w:t>дедім? Семіз бұқалы Тұй-ұқұқ бұқалы арқылы білесіз дедім.</w:t>
        <w:br/>
        <w:t>Солай еттім, ете кеттім”. Бұл Тұңғиықтың өзіне арнап,</w:t>
        <w:br/>
        <w:t>ескерткіш тасқа қашап жаздырған сөздерінде бар. “Елтеріс</w:t>
        <w:br/>
        <w:t>Қаған қайрат қылмағанда, оған қоса мен өзім де қайрат</w:t>
        <w:br/>
        <w:t>қылмағанда түрік бодан елтачі он оқ ерті. Иоқ болтачі ерті.</w:t>
        <w:br/>
        <w:t>Моқ ұғылыңа, татыңа, тегіңе естің, білің. Тұй-ұқұққа бойла</w:t>
        <w:br/>
        <w:t>бұға”, бұл Күлтегінге арналған тасқа жазылған ескерткіш</w:t>
        <w:br/>
        <w:t>өсиет сөздерде бар.</w:t>
        <w:br/>
        <w:t>4 Біріншісінде “Тұй-ұқұқ” мағынасын қосарланып тұрған</w:t>
        <w:br/>
        <w:t>Білге деген анықтауыш ашып тұрса, екіншісінде “Түй-</w:t>
        <w:br/>
        <w:t>ұқүқ” мағынасын “Бойла” деген бұйрық рай ашып тұр.</w:t>
      </w:r>
    </w:p>
    <w:p>
      <w:r>
        <w:t>Терең судың түбіне түсуді ғана қазақтар бойлау деп</w:t>
        <w:br/>
        <w:t>тұрғанын еске алсақ, бұл жердегі “Түй-үқұқ” “Тұңғиық”</w:t>
        <w:br/>
        <w:t>Терең деген мағына беріп тұр. Сондағы бір сөйлемнің</w:t>
        <w:br/>
        <w:t>ұғымында бейнелеп айтып кеткендері, “сендерді өлтірмей,</w:t>
        <w:br/>
        <w:t>жырттырмай жер, су алып беріп ел қылып, іргелеріңді</w:t>
        <w:br/>
        <w:t>бекітіп берген біздің еңбегімізді естеріңнен шығармай, оның</w:t>
        <w:br/>
        <w:t>Тарихына терең бойлап, ұғынындар” деген мағынадағы</w:t>
        <w:br/>
        <w:t>сөздер жатыр. ;</w:t>
        <w:br/>
        <w:t>дулаттар - “Томалақ анадан туыппыз” дейді. Сондай-ақ,</w:t>
        <w:br/>
        <w:t>Арғындар өз ішіндегі Жеті рудың бірі -- Саржетімді -</w:t>
        <w:br/>
        <w:t>“Тоқал Арғын” дейді. “Құсшымыз” дейтін де рулар бар.</w:t>
        <w:br/>
        <w:t>Осының бәрі қазақ ру; тайпаларының көбі сонау жетінші-</w:t>
        <w:br/>
        <w:t>сегізінші ғасырларда қалыптасқан Екінші Түрік қағанатын</w:t>
        <w:br/>
        <w:t>дүниеге келтіріп кеткен “Моқал”, “Тоқал” династиясын</w:t>
        <w:br/>
        <w:t>өзіміздің арғы атамыз, арғы анамыз деп санайтындықтарын</w:t>
        <w:br/>
        <w:t>ұрпақтан ұрпаққа ауысып ұмытылмай келетіндігін көрсе-</w:t>
        <w:br/>
        <w:t>тетін тарих шындығы болып табылады.</w:t>
        <w:br/>
        <w:t>Осындай “Тоқалмыз” деп жүрген жалайырлардың</w:t>
        <w:br/>
        <w:t>кейінгі ұрпақтары өздерінің не себептен “Жалайыр” атанып</w:t>
        <w:br/>
        <w:t>кеткендерін де білмейді. “Жалайырдың” шын аты Қабылан</w:t>
        <w:br/>
        <w:t>деген кісі екен. Сол кісі бір асау жылқының жалынан ұстап</w:t>
        <w:br/>
        <w:t>жібермей, жалын айырып жіберген екен. Содан атамыз</w:t>
        <w:br/>
        <w:t>“Жалайыр” атанып кетіпті-мыс”, дейді шежіре білем деген</w:t>
        <w:br/>
        <w:t>қарттар.</w:t>
        <w:br/>
        <w:t>Осында бір шындық, бір жалған бар. Шыны -</w:t>
        <w:br/>
        <w:t>Жалайырдың аты Қабылан екені, жалғаны - “жылқының</w:t>
        <w:br/>
        <w:t>жалын айырып жіберіпті” дегендері. Бұлай дейтініміз</w:t>
        <w:br/>
        <w:t>Тұңғиықтың тасқа жаздырып қалдырған Екінші Түрік</w:t>
        <w:br/>
        <w:t>қағанатын құрған лтерісті - “Қапаған қаған” деп</w:t>
        <w:br/>
        <w:t>те атаған ғой! Сол “Қапағанды” біз “Қабылан” деп</w:t>
        <w:br/>
        <w:t>жүретініміз асыл аңға теңегендік емес пе екені, қазақ</w:t>
        <w:br/>
        <w:t>эпосында Алпамыстын шешесі Жолбарыстың жүрегіне</w:t>
        <w:br/>
        <w:t>жерік болғаны. Сондай-ақ қырғыз эпосындағы Алып</w:t>
        <w:br/>
        <w:t>Манастың шешесі де Қабыланның етіне жерік болғаны.</w:t>
        <w:br/>
        <w:t>Солардыңетін жеп, сорпасын ішіп, жеріктері қанды демей</w:t>
        <w:br/>
        <w:t>ме? Сол Жолбарыстың жүрегін жеп, Қабыланның қанды</w:t>
        <w:br/>
        <w:t>сорпасын ішіп жерігі қанған аналардан туған балалардың</w:t>
        <w:br/>
        <w:t>алып денелі батырлар болып Алпамыс, Алын Манас, Алып</w:t>
        <w:br/>
        <w:t>Елтеріс, Алып Елетміш деген лақап аттармен түрік тілдес</w:t>
        <w:br/>
        <w:t>халықтардың бәрінің де ерлік эпостарында жырланғаны</w:t>
        <w:br/>
        <w:t>да көне әдебиеттерден мәлім. Сол эпостардағы “Қабылан</w:t>
        <w:br/>
        <w:t>Манас” дейтінтеңеулертүп төркіні сонау ҮТІ-У ғасырларда</w:t>
        <w:br/>
        <w:t>жасаған алып батыр “Қапаған Елтеріс” екенін аңғару қиын</w:t>
        <w:br/>
        <w:t>емес. Асылы, Түрік қағанаты Тарихын тасқа жаздырып</w:t>
        <w:br/>
        <w:t>қалдырған данышпан Тұңғиық Елтеріс қаған мен “Елтеріс-</w:t>
        <w:br/>
        <w:t>ті. 11“ ч ”</w:t>
        <w:br/>
        <w:t>нн Шакааыаты М2 жүзуде тежеледі ы</w:t>
        <w:br/>
        <w:t>“Қабыланды” лайық санаған ғой! БЕШі еш дстын Есен 2</w:t>
        <w:br/>
        <w:t>! ң үстіне “Алпамыс”,</w:t>
        <w:br/>
        <w:t>18</w:t>
        <w:br/>
        <w:t>Қай заманда болмасын халықтың қалың қабаттарының</w:t>
      </w:r>
    </w:p>
    <w:p>
      <w:r>
        <w:t>қатысуымен құрылған мемлекет “Жиынның” жемісі болып</w:t>
        <w:br/>
        <w:t>табылады. Өйткені көптің күшімен келген өкіметті жеке</w:t>
        <w:br/>
        <w:t>адамдар бірден меншіктей алмайды. Бұл тұста қырылып-</w:t>
        <w:br/>
        <w:t>жойылып жүріп ауыр азаппен өкімет билігін жеңіп алған</w:t>
        <w:br/>
        <w:t>халық бұқарасы мемлекетті басқарудың жаңа, әділ тәртібіне</w:t>
        <w:br/>
        <w:t>жаппай мүдделі болғандықтан, мемлекетті басқару</w:t>
        <w:br/>
        <w:t>мәселелеріне белсенділікпен қатысып, өз ойларын ортаға</w:t>
        <w:br/>
        <w:t>салуға тырысады. “Кеңесіп пішкен тон келте болмайды”</w:t>
        <w:br/>
        <w:t>дейтін түсініктері бойынша “Жиынға” неғұрлым жиі</w:t>
        <w:br/>
        <w:t>қатысып тұруды халық қажет етеді. Сондықтан да мұндай</w:t>
        <w:br/>
        <w:t>мемлекеттерде халықтық демократия күшті болады. Бұған</w:t>
        <w:br/>
        <w:t>Ресейдегі жұмысшы табының 1905-1907 жылдардағы</w:t>
        <w:br/>
        <w:t>төңкерісте өздерінің басқару орындарын “Советы-кеңес”</w:t>
        <w:br/>
        <w:t>Деп атағандары толық дәлел бола алады. Өйткені орысша</w:t>
        <w:br/>
        <w:t>“советоватьсяның” қазақшасы “кеңесу”. Ал кеңесу үшін</w:t>
        <w:br/>
        <w:t>алдымен “жиналысу” қажет екені мәлім.</w:t>
        <w:br/>
        <w:t>Дүниежүзілік тарихта Қытай жазуы бойынша “Ийн</w:t>
        <w:br/>
        <w:t>Шаньға” жиылған Жиын тауға Түріктерден “Кто жил внизу</w:t>
        <w:br/>
        <w:t>поднимались, кто жил на вершинах гор, спустились” деп</w:t>
        <w:br/>
        <w:t>Екінші Түрік қағанатының халық жиыны кеңесімен дүниеге</w:t>
        <w:br/>
        <w:t>келгені ашық айтылған. Қағанаттың “Жиын” аталу себебі</w:t>
        <w:br/>
        <w:t>сол “Жиынның” құдіретті күш екенін бағалай білуде жатыр.</w:t>
        <w:br/>
        <w:t>Осы “Жиынды” қытайлықтар өз тілдерінің ыңғайына</w:t>
        <w:br/>
        <w:t>жақындатып - “Ийн Чань” деп сәл өзгертіп жазған да, содан</w:t>
        <w:br/>
        <w:t>барып Тұңғиыққа “Эшидэ Юань Чжинь” деген атты берген.</w:t>
        <w:br/>
        <w:t>Ал бұл сөздер сырт қарағанда түсініксіз болып тұрғанымен,</w:t>
        <w:br/>
        <w:t>өзінің ішкі мағыналары жағынан Тұңғиықтың Екінші Түрік</w:t>
        <w:br/>
        <w:t>қағанатын құру жолындағы қызметі менмансаптықдәрежесін</w:t>
        <w:br/>
        <w:t>көрсетеді. Атап айтқанда, Әшидз “Жиын мемлекетінің”</w:t>
        <w:br/>
        <w:t>бірінші дәрежелі адамы, орысша “Әшидэ - первое лицо</w:t>
        <w:br/>
        <w:t>Чжинь” деп түр. Мұнысын біздің заманымыздағы мемлекет</w:t>
        <w:br/>
        <w:t>басшыларының қызмет дәрежелеріне сәйкестірсе -</w:t>
        <w:br/>
        <w:t>“Первый Министр - Премьер-министр государства Чжинь”</w:t>
        <w:br/>
        <w:t>немесе - “Председатель Совета” деген мағына береді. Ал</w:t>
        <w:br/>
        <w:t>Тұңғиықтың Екінші Түрік қағанатының қағанынан кейінгі</w:t>
        <w:br/>
        <w:t>Бірінші дәрежелі билеушісі болғаны мәлім. Сондықтан</w:t>
        <w:br/>
        <w:t>да оны қытайлықтардың “Юань Чжинь” деп тануы заңды.</w:t>
        <w:br/>
        <w:t>Өйткені Бірінші Түрік қағанаты құлағаннан кейін өзінің</w:t>
        <w:br/>
        <w:t>мемлекеттік тұгастығынан айырылып, бытырап кеткен</w:t>
        <w:br/>
        <w:t>13</w:t>
        <w:br/>
        <w:t>“Алып Манас” жырларында бұл ерлердің екеуі де</w:t>
        <w:br/>
        <w:t>аналарынан туғанда барақ түкті-жалды балалар болған.</w:t>
        <w:br/>
        <w:t>Сол бойларына біткен табиғи нысандарына қарай кейін</w:t>
        <w:br/>
        <w:t>ел басын құрап, ерлік көрсеткен тұстарында “Жалды ер -</w:t>
        <w:br/>
        <w:t>Жаллы ир” деп те атанған. Олардың осы табиғи</w:t>
        <w:br/>
        <w:t>нысаны мен ерлігіне ұқсас келетін жердегі аңдардың</w:t>
        <w:br/>
        <w:t>ері тағы да Қабылан болған. Сондықтан да “Жалды</w:t>
        <w:br/>
        <w:t>ердің” мән-мағынасын мәңгі сақтап тұратын аң</w:t>
        <w:br/>
        <w:t>патшасы Арыстан бейнесі Елтеріс қағанның аруағы</w:t>
        <w:br/>
        <w:t>есепті оның баласы Күлтегіннің ескерткіш тасына</w:t>
        <w:br/>
        <w:t>эмблема болып ойылып салынған. Содан бастап</w:t>
        <w:br/>
        <w:t>Қабыланды бұрынғыша “Қабылан” десе, “Алып” атаның</w:t>
        <w:br/>
        <w:t>аруағына тиеді деп кейінгі ұрпақтар - “Жалды барыс” -</w:t>
        <w:br/>
        <w:t>Жолбарые, “Ер асыл аң” - Арыстай атандырып кеткені. Бір</w:t>
        <w:br/>
        <w:t>тамашасы, Отыеген өлгенде -- “Көрер көзім көрмес тэг, білер</w:t>
        <w:br/>
        <w:t>білігім--білместэгболты” деп қайғырған данышпан Тұңғиық</w:t>
        <w:br/>
        <w:t>“Отыеген тірісінде жанып тұрған от еді, ол өлген соң от</w:t>
      </w:r>
    </w:p>
    <w:p>
      <w:r>
        <w:t>сөніп күлге айналды”, деп оның ерліктерін Тізген ескерткіш</w:t>
        <w:br/>
        <w:t>тастағы атын “Күлтегін” деп жаздырып, Күлтегіннің өз</w:t>
        <w:br/>
        <w:t>мүсіні салынған тастағы маңдайына Айман анасының</w:t>
        <w:br/>
        <w:t>аруағы есепті, қос қанатын сермеп ұшқалы тұрған бүркіт -</w:t>
        <w:br/>
        <w:t>“Құмайдың” суретін эмблема етіп, өсиеттері жазылған</w:t>
        <w:br/>
        <w:t>үлкен тасына әкесі “Жалды ердің” аруағы есепті Қабылан</w:t>
        <w:br/>
        <w:t>бейнесін эмблема етіп ойдырған. Сол тастардағы “Жалды</w:t>
        <w:br/>
        <w:t>ер” кейін Жалайырдың тайпалық таңбасы болып, Құмай</w:t>
        <w:br/>
        <w:t>бүркіт эмблемасы - Найман руларының тайпалық таңбасы</w:t>
        <w:br/>
        <w:t>болып қалған. Қазақ хандары мен төрелерінің таңбасы да сол</w:t>
        <w:br/>
        <w:t>&lt;“Жаллы ер” - “Арыстанның” эмблемасы. Орта ғасырлардағы</w:t>
        <w:br/>
        <w:t>ортаазиялық халықтардың арқа сүйер адамдарының</w:t>
        <w:br/>
        <w:t>Жалайыр мен Наймандықтар болып, хандарының оң тізесі</w:t>
        <w:br/>
        <w:t>мен сол тізесінде отыратын ақылшылары болғандарының</w:t>
        <w:br/>
        <w:t>түп төркіні де осында. Дүниежүзілік тарихта “Баргуджин</w:t>
        <w:br/>
        <w:t>Токумнан” шықты дейтін Шыңғысты да хан көтеріп, оған</w:t>
        <w:br/>
        <w:t>баяғы “Құмай” ананың атындай “Шың құсы” деген атақ</w:t>
        <w:br/>
        <w:t>беріп, байырғы қазақ жері -- Шыңғыстауға немесе “хан</w:t>
        <w:br/>
        <w:t>биігі? шыңына ақ киізге отырғызып көтеріп шығып, хан</w:t>
        <w:br/>
        <w:t>сайлаған халықта- сол Наймандар. Бұрын дүниеде болмаған</w:t>
        <w:br/>
        <w:t>ғайыптан пайда бола қалған қайдағы бір - “Моңғолдардың”</w:t>
        <w:br/>
        <w:t>мемлекеті емес, түпкі тегі сонау Екінші Түрік қағанатын</w:t>
        <w:br/>
        <w:t>дүниеге келтіріп кеткен “Моқал” мен “Тоқал” мұрагері Білге</w:t>
        <w:br/>
        <w:t>19</w:t>
        <w:br/>
        <w:t>түрік тілді тайпаларды қайтадан жиып, бір тудың астына</w:t>
        <w:br/>
        <w:t>бастарын қосып, Елтерістің төңірегіне топтастырған</w:t>
        <w:br/>
        <w:t>адам осы Тұңғиық болғаны мәлім. Оған Тұңғиықтың өзі</w:t>
        <w:br/>
        <w:t>Мұқалиды Елтеріс Қаған еттім, жіңішкені үзу оңай, жұқаны</w:t>
        <w:br/>
        <w:t>бүктеу оңай. Жіңішкені топтаса алып қана үзеді, жұқаны</w:t>
        <w:br/>
        <w:t>қабаттаса алып қана бүктейді” деп ақыл айтып, бытырап</w:t>
        <w:br/>
        <w:t>жүрген түріктерді “жиналып бастарыңды бір жерге қосып</w:t>
        <w:br/>
        <w:t>топтасыңдар дедім”, -деп тасқа жаздырып кеткен сөздері</w:t>
        <w:br/>
        <w:t>дәлел! Тұңғиықтың “Сексен жасқа келіп қартайғанша</w:t>
        <w:br/>
        <w:t>Елтеріс Қаған еліне ақыл айттым”, -- деп тасқа жаздырған</w:t>
        <w:br/>
        <w:t>қысқа сөздерінде ел басын біріктіріп, берекесін нығайтуға</w:t>
        <w:br/>
        <w:t>арналған толып жатқан мақал-мәтелдер қалдырып кеткені</w:t>
        <w:br/>
        <w:t>аңғарылады. Мысалы: “Жалғыздың үні шықпас, жаяудың</w:t>
        <w:br/>
        <w:t>шаңы шықпас”, “Жалғыз жүріп жол тапқанша, көппен</w:t>
        <w:br/>
        <w:t>жүріп адас”, “Көппен көрген ұлы той”, “Көп болып көтерген</w:t>
        <w:br/>
        <w:t>жүк жеңіл”, “Көп қорқытады, терең батырады”, “Жалғыз</w:t>
        <w:br/>
        <w:t>ағаш орман емес, жалғыз адам қорған емес”, “Алтау ала</w:t>
        <w:br/>
        <w:t>болса, ауыздағы кетеді, төртеу тату болса, төбедегі келеді”,</w:t>
        <w:br/>
        <w:t>“Ағайын тату болса, ат көп, абысын тату болса, ас көп”,</w:t>
        <w:br/>
        <w:t>“Байлық түбі - береке” деген сияқты мақал-мәтелдер</w:t>
        <w:br/>
        <w:t>бұрынғы бытырағандарды бірігуге, біріккендерді береке-</w:t>
        <w:br/>
        <w:t>бірлікке шақырған ұрандар!</w:t>
        <w:br/>
        <w:t>Осы мақал-мәтелдердің барлығының сайып келгенде</w:t>
        <w:br/>
        <w:t>құлаққа құяры, бір-ақ сөз - “Жиналу!” деген ұран.</w:t>
        <w:br/>
        <w:t>Сондықтан ертедегі қытай жазба деректерінде “жиынды”</w:t>
        <w:br/>
        <w:t>бұзып “чжинь” дегені сияқты “жиналды” бұзып - “инал”</w:t>
        <w:br/>
        <w:t>Деп, сол жиналғандардың бастары қосылып біріккен жері -</w:t>
        <w:br/>
        <w:t>“жиын тау” - “ин шань” деп көрсеткен.</w:t>
        <w:br/>
        <w:t>Енді бастапқыда “Жиын” - “Чжинь? деген атпен дүниеге</w:t>
        <w:br/>
        <w:t>келген Екінші Түрік қағанатының кейін “Бохай” династиясы</w:t>
        <w:br/>
        <w:t>атымен аталуының себебіне келейік. Бір ғасырдай екінші</w:t>
        <w:br/>
        <w:t>Түрік қағанаты бұрын жасап тұрып құлаған Бірінші Түрік</w:t>
        <w:br/>
        <w:t>қағанатының Қара шаңырағын қайта көтерген мемлекет!</w:t>
      </w:r>
    </w:p>
    <w:p>
      <w:r>
        <w:t>Ол Бірінші Түрік қағанатын құрған кенші мұжықтардың</w:t>
        <w:br/>
        <w:t>кейінгі ұрпақтарының жаңа мемлекеті болып табылады.</w:t>
        <w:br/>
        <w:t>Бірінші Түрік қағанатын құрған Тумынның тұсындағылар</w:t>
        <w:br/>
        <w:t>2. балқытқан құлды - “плавилыцик-невольник” деп</w:t>
        <w:br/>
        <w:t>атағаны секілді, Екінші Түрік қағанатын құрған Мұқалиды</w:t>
        <w:br/>
        <w:t>да тұсындағылар кенші мұжықтардан шыққан “Мұжық</w:t>
        <w:br/>
        <w:t>қаған деп атаған, ертедегі қытай жазбаларында оны</w:t>
        <w:br/>
        <w:t>14</w:t>
        <w:br/>
        <w:t>“Мочжо каган” дейтіні содан. Бірақ кейін ол ел жиып, -</w:t>
        <w:br/>
        <w:t>“Елтеріс қаған” атанған. Сол Елтеріс өзінің алып батыр</w:t>
        <w:br/>
        <w:t>тұлғасы мен қайраттылығына қарай “Алып қаған” атанғанда</w:t>
        <w:br/>
        <w:t>оның таптық тегі “мұжық” екенін тура айтуға батылы</w:t>
        <w:br/>
        <w:t>бармағандар “мұжықты” сәл өзгертіп “моқал” деген. Елтеріс-</w:t>
        <w:br/>
        <w:t>тің екінші әйелі Айманды “мұжық” қатын дей алмай -</w:t>
        <w:br/>
        <w:t>“Тоқал” деген. Осы “Моқал” мен “Тоқалдың” арасынан 686</w:t>
        <w:br/>
        <w:t>жылы туған “Шадыегердің” тасқа жазылған аты “Күлтегін”</w:t>
        <w:br/>
        <w:t>он жеті жасында ер атанып жасақ басы - “Шад” дәрежесін</w:t>
        <w:br/>
        <w:t>алған, Моқая мен Тоқалдың династиялық мұрагері</w:t>
        <w:br/>
        <w:t>болған. Орта ғасырдағы Шыңғыс ханның да таптық тегі</w:t>
        <w:br/>
        <w:t>темірші ұсталардан шыққандықтан, өзі құрған мемлекетті</w:t>
        <w:br/>
        <w:t>“Моқалдар” мемлекеті деп атауының түп төркіні “Моқал”</w:t>
        <w:br/>
        <w:t>мен “Тоқал” сөздерінде жатыр.</w:t>
        <w:br/>
        <w:t>Дүниежүзілік тарихта да Шыңғыс ханның шыққан</w:t>
        <w:br/>
        <w:t>тегі “Баргуджим тоқум” (кейіннен боджигин деп жүр) деп</w:t>
        <w:br/>
        <w:t>көрсетілген, мұнысы қазақша -- “Бүркітші тұқым” дегені,</w:t>
        <w:br/>
        <w:t>бұл деректе Шыңғыс хан “Могалдары” жоғарыдан “Моқал”</w:t>
        <w:br/>
        <w:t>мен “Тоқал” династиясына апарып жалғастырады. Себебі,</w:t>
        <w:br/>
        <w:t>тарихта Құмай Ана атағы Елтеріс қағанның тоқалы -</w:t>
        <w:br/>
        <w:t>“Елбілге қатын” екенін Тұңғиық тасқа жаздырып кеткен.</w:t>
        <w:br/>
        <w:t>Сол Тұңғиықтың “Алтай нығына аса кеттік, Ертіс үтүзік</w:t>
        <w:br/>
        <w:t>кечча келтік, Ярыс язғында сүңішіміз” деп жаздырған</w:t>
        <w:br/>
        <w:t>ескерткіш тасында бар өзінің өсиет сөздерінде. Ондағы</w:t>
        <w:br/>
        <w:t>“Ярыс язығы” деп отырғаны жазық жер, қазақтың “Сары-</w:t>
        <w:br/>
        <w:t>Арқасы”. Тұңғиық “Апа Тарқан”, Күлтегін “Шад”</w:t>
        <w:br/>
        <w:t>дәрежесінде қол бастап келіп жорықта жауға қирата соққы</w:t>
        <w:br/>
        <w:t>беріп аса үлкен жеңіске жеткен. Бірақ жауынгер жасақтарын</w:t>
        <w:br/>
        <w:t>осы жорыққа аттандырған тұсында өлген үлкен қатынын</w:t>
        <w:br/>
        <w:t>жерлеймін деп үйінде қалған Елтеріс қаған көп ұзамай</w:t>
        <w:br/>
        <w:t>Қытай жасақтарының қолына түсіп бауыздалып өлтіріліп,</w:t>
        <w:br/>
        <w:t>басы Қытай императорына көрсету үшін жіберілген. Содан</w:t>
        <w:br/>
        <w:t>бастап Екінші Түрік қағанатының билік тізгіні Елтерістің</w:t>
        <w:br/>
        <w:t>тоқалы “Елбілге қатынның” қолына көшкен. Оның бүркіт</w:t>
        <w:br/>
        <w:t>тұқымды “Құмай ана” атанғаны да осы тұс. Өйткені ендігі</w:t>
        <w:br/>
        <w:t>жерде жетім қалған жас ұлы “Шадыегердің” өлген әкесінің</w:t>
        <w:br/>
        <w:t>отын өшірмей “Отыеген” болып, құрған қағанатын құлатпай</w:t>
        <w:br/>
        <w:t>қалпында ұстап тұратын династия мұрагері болғанға дейінгі</w:t>
        <w:br/>
        <w:t>аралықта өткен жылдарда өзінің қырандай қырағы еліне ес</w:t>
        <w:br/>
        <w:t>болған білгір адам екенін танытқан. Сондықтан да Күлтегін</w:t>
        <w:br/>
        <w:t>15</w:t>
        <w:br/>
        <w:t>келеді. Біз осы екіұдай аталып келген мемлекеттердің түп</w:t>
        <w:br/>
        <w:t>тамыры бір дегенде мынандай дәлелдерге сүйенер едік.</w:t>
        <w:br/>
        <w:t>Біріншіден, осы екі мемлекеттің екеуінің де тарих сахнасына</w:t>
        <w:br/>
        <w:t>шыққан мезгілі 1-ҰП ғасырдың аяғы УІІ ғасырдың</w:t>
      </w:r>
    </w:p>
    <w:p>
      <w:r>
        <w:t>алғашқы жылдары. Екіншіден, екеуінің де ту тіккен</w:t>
        <w:br/>
        <w:t>“территориясы бір - ертедегі қытай империясының терістік -</w:t>
        <w:br/>
        <w:t>шығысы. Үшіншіден, екеуінің Де қытай империясынын</w:t>
        <w:br/>
        <w:t>езгісіне қарсы көтерілген халықтардың күшімен дүниеге</w:t>
        <w:br/>
        <w:t>келгені. Төртіншіден, қытай, корей тарихтарында “Бохай”</w:t>
        <w:br/>
        <w:t>мемлекетін құрған “мальгаль- мохэ” дейтін түрік тайпалары</w:t>
        <w:br/>
        <w:t>делінген. і</w:t>
        <w:br/>
        <w:t>Осылардағы Қытай тілінің ыңғайына қарай сәл бұзылып</w:t>
        <w:br/>
        <w:t>берілген “мохэнің” қазақ тіліндегі - “моқал” екенін,</w:t>
        <w:br/>
        <w:t>сондай-ақ, қытай тіліндегі -- “мальгальдің” қазақ тіліндегі -</w:t>
        <w:br/>
        <w:t>“моғалдар” екенін аңғару да қиын жұмыс емес. Өйткені</w:t>
        <w:br/>
        <w:t>бұл мемлекет бұрынғы Кенші мұжықтар құрған Бірінші</w:t>
        <w:br/>
        <w:t>Түрік қағанатының қираған қабырғаларының орнына қайта</w:t>
        <w:br/>
        <w:t>құрылған тағы да сол “Моқал-Мұжықтардың” мемлекеті ғой.</w:t>
        <w:br/>
        <w:t>Қытай, корей тарихында “Бохай” мемлекетінің бірінші</w:t>
        <w:br/>
        <w:t>қағаны “Тэ Чоен” деп аталған. Ал заманымыздың бастапқы</w:t>
        <w:br/>
        <w:t>ғасырларында қазіргі Корея түбегінде құл иеленуші</w:t>
        <w:br/>
        <w:t>мемлекеттер құрып тұрған түрік тілдес халықтардың</w:t>
        <w:br/>
        <w:t>құлдықтан азат адамдарды “Тегін” деп атап, жасақтарын сол</w:t>
        <w:br/>
        <w:t>тегіндерден жиып, жеке жауынгерлерді “Тегін Чоң” деген.</w:t>
        <w:br/>
        <w:t>Осы жауынгерлік атау қытай тілінің ыңғайына қарай “Тэ</w:t>
        <w:br/>
        <w:t>Чоен” болып жазылған. Сондықтан қырғыз халқының қазақ</w:t>
        <w:br/>
        <w:t>тіліндегі “Алып” дегенді “Чоң” дейтіні сияқты, қытайдың</w:t>
        <w:br/>
        <w:t>“Тэ Чоеның” қырғызша - “Тегін Чоң”, қазақша - “Тегін</w:t>
        <w:br/>
        <w:t>алып” деп, ал “Тэ Чоенды” қырғызша - “Чоңдардың тегіні”,</w:t>
        <w:br/>
        <w:t>қазақша - “Алыптардың алыбы” деп ұғуға болады. Бұған да</w:t>
        <w:br/>
        <w:t>Екінші Түрік қағанатын құрған Елтеріс қағанды Тұнғиықтың</w:t>
        <w:br/>
        <w:t>Алып қаған” деп тасқа жаздырып кеткен куәлігі де бар</w:t>
        <w:br/>
        <w:t>ғой! Демек, “Бохайдын” “Тэ Чозны” - Түрік қағанатының -</w:t>
        <w:br/>
        <w:t>“Алып Елтерісі -- Алып Ел етміші”</w:t>
        <w:br/>
        <w:t>Сонда бұлардың “Чженьге” қаңдай қатысы бар? Қатысы</w:t>
        <w:br/>
        <w:t>сөл, Екінші Түрік қағанаты “Жиын тауда” құрылған. Сол</w:t>
        <w:br/>
        <w:t>Жиын тауды” қытайлықтар өз тілінің ыңғайымен “Ийнь</w:t>
        <w:br/>
        <w:t>Шань” деп, “Тукен Чань” деп жазған. Сондықтан да Екінші</w:t>
        <w:br/>
        <w:t>Түрік қағанатын құрған кенші мұжықтар өздерінің жиынын</w:t>
        <w:br/>
        <w:t>жариялаған мемлекетін басталқыда “Жиын” деп атаған.</w:t>
        <w:br/>
        <w:t>12</w:t>
        <w:br/>
        <w:t>қайтпай қалып - “Апа Тарқан” деген жауынгерлік атақпен</w:t>
        <w:br/>
        <w:t>түрік жасақтарының бас қолбасшысы болып, Қытай, Корея</w:t>
        <w:br/>
        <w:t>тарихтарындағы 698 жылы құрылған “Чжень” мемлекетін</w:t>
        <w:br/>
        <w:t>құрған адамдардың бірі “Пысу бюй Або Дагань” деген</w:t>
        <w:br/>
        <w:t>адам делінген. Мұндағы “Або Дагань” - “Всемирная</w:t>
        <w:br/>
        <w:t>историядағы” “Апа Тарқан” екені күмәнсіз, ал “Пысу</w:t>
        <w:br/>
        <w:t>бюй” деген не? Бұған жауап ертедегі Түріктер әскерді -</w:t>
        <w:br/>
        <w:t>“Сү” деп атаған. Күлтегіннің ескерткіш тасындағы: “Сұ</w:t>
        <w:br/>
        <w:t>келті”, “Сүсін өліртім” деп бірнеше ретжазылған. “Сү” деген</w:t>
        <w:br/>
        <w:t>сөздердің бәрінде “Әскер келді”, “Әскерін қырдым” деген</w:t>
        <w:br/>
        <w:t>мағына береді. Қытайлықтардың Түрік сөздерінің төркінін</w:t>
        <w:br/>
        <w:t>түсіне алмай “Цысу бюй” деп жүргендер “Сүсі биі” - әскер</w:t>
        <w:br/>
        <w:t>басы немесе “Апа Тарқан” деген мағына береді. Қазақтардың</w:t>
        <w:br/>
        <w:t>“түгел сөздерінің түбірі бір, тұп атасы Майқы би” деп</w:t>
        <w:br/>
        <w:t>бабалары Шыңғыс ханның бас қолбасшысы “Субудай” деп</w:t>
        <w:br/>
        <w:t>жүргеніміз де сол ертедегі түріктерше “Сүсү биі” деген сөз!</w:t>
        <w:br/>
        <w:t>Сонда бүл да моңғол сөзі емес, қазақ сөзі.</w:t>
        <w:br/>
        <w:t>Дүниежүзілік тарихта “Тұңғиық” деген сөздің мағынасы</w:t>
        <w:br/>
        <w:t>табылмай, ертедегі Қытай жазбаларындағы “Әшидэ юань</w:t>
        <w:br/>
        <w:t>Чіжень” деген сөздерге түсініктер берілген. Онда “Әшидэ” -</w:t>
        <w:br/>
        <w:t>Түрік тайпаларының ішіндегі бір мықты рудың аты, “юань”?-</w:t>
      </w:r>
    </w:p>
    <w:p>
      <w:r>
        <w:t>қытай тіліндегі бірінші деген сөз. Түрік тіліндегі “тұңғыш”</w:t>
        <w:br/>
        <w:t>деген сөзде “бірінші” деген мағына береді. Сондықтан бұл</w:t>
        <w:br/>
        <w:t>жердегі--“юаньді” орыс тіліндегі “первый” деп ұғуға болады</w:t>
        <w:br/>
        <w:t>делінген. Ал “чжень” деген сөздің мағынасы мүлде ашылмай</w:t>
        <w:br/>
        <w:t>қалады. Сөйтіп, “юаньнің? “бірінші” деген мағынасы дұрыс</w:t>
        <w:br/>
        <w:t>табылған да, “Әшидэнің” мағынасы дұрыс табылмаған.</w:t>
        <w:br/>
        <w:t>Өйткені бүкіл түрік тілдес тайпалардың басын қосып бір</w:t>
        <w:br/>
        <w:t>қағанатқа қаратуға ықпал жасай алатындай “Әтшидэ” дейтін</w:t>
        <w:br/>
        <w:t>мықты рудың болғаны рас болса, ол рудың аты өшпей, қазіргі</w:t>
        <w:br/>
        <w:t>ТҮрік тілдес халықтардың бірінің құрамында осы кезге</w:t>
        <w:br/>
        <w:t>дейін сақталып келер еді, ондай ру аты қазір жоқ, бұрын да</w:t>
        <w:br/>
        <w:t>болмаған. Сондықтан “Әшидәэнің” мағынасын басқа жақтан</w:t>
        <w:br/>
        <w:t>лдес халықтардың</w:t>
        <w:br/>
        <w:t>2” кенші түріктерден жатыр. Мысалы, Найман ананы</w:t>
        <w:br/>
        <w:t>қазақ шежірешілері Елтезер Естібике анамыз” деседі. Сол</w:t>
        <w:br/>
        <w:t>10</w:t>
        <w:br/>
        <w:t>өзінін өсиет сөздері жазылған ескерткіші тасына өз өмірін</w:t>
        <w:br/>
        <w:t>“Әкем Елтеріс қаған, шешем Елбілге қатын құрған қағанатын</w:t>
        <w:br/>
        <w:t>құлатпауға арнадым” деп жаздырған. Яғни Күлтегін Екінші</w:t>
        <w:br/>
        <w:t>Түрік қағанатын құру, оны ұстап тұруда шешесінің сіңірген</w:t>
        <w:br/>
        <w:t>еңбегін әкесінің еңбегінен кем көрмеген. Сондықтан да</w:t>
        <w:br/>
        <w:t>ол өзін “Құмай анадан” туған “Бүркіт нәсілдімін” деп</w:t>
        <w:br/>
        <w:t>өзінің палағының маңдайына қанатын қомдап ұшқалы</w:t>
        <w:br/>
        <w:t>тұрған бүркіттің суретін эмблема етіп алтыннан құйдырып</w:t>
        <w:br/>
        <w:t>жапсырған. Осы “Құмай ана” мен оның ұлы “Отыегеннің”</w:t>
        <w:br/>
        <w:t>Екінші Түрік қағанатын басқарып тұрған тұсын Қытай,</w:t>
        <w:br/>
        <w:t>корей тарихшылары “Бохай династиясы”, “Бохай мемлекет</w:t>
        <w:br/>
        <w:t>деседі. Сондағы “Бохай” деп жүргендері қазақтың “Тоқал”</w:t>
        <w:br/>
        <w:t>деген сөзінің сәл бұрмаланып жазылған түрі. Өйткені</w:t>
        <w:br/>
        <w:t>дүниежүзілік тарихқа мәлім Бірінші Түрік қағанатын құрған</w:t>
        <w:br/>
        <w:t>“Тумынды” да қытайлықтардың өз тілінің ыңғайына келтіріп</w:t>
        <w:br/>
        <w:t>“Бумын” деп, содан барып “Тумы қаған” деді. “Бумын қаған”</w:t>
        <w:br/>
        <w:t>деп адасып жүрген түрколог ғалымдар да бар екені мәлім.</w:t>
        <w:br/>
        <w:t>Бұлай деуге тағы бір дәлел мынау қытай, корей</w:t>
        <w:br/>
        <w:t>тарихтарында 698 жылы дүниеге келген “Чжинь” мемлекеті</w:t>
        <w:br/>
        <w:t>713 жылдан кейін “Бохай” династиясының атымен атала</w:t>
        <w:br/>
        <w:t>бастады дейді. Сондай-ақ, Елтеріс қаған туралы “Ағам</w:t>
        <w:br/>
        <w:t>қаған жаңылды” деп Тұңғиықта тасқа жаздырып қалдырған</w:t>
        <w:br/>
        <w:t>деректері де сол жылдарға сәйкес келеді. Демек, бұл Елтеріс</w:t>
        <w:br/>
        <w:t>өліп, оның қағанатын тоқалы билеген, басқаша сөзбен</w:t>
        <w:br/>
        <w:t>айтқанда, дүниеге “Моқал” - “Тоқал” династиясы келген</w:t>
        <w:br/>
        <w:t>тұс болып табылады. Күлтегін өлгенде оны “Білдігэ қаған</w:t>
        <w:br/>
        <w:t>МОГИЛЯНЬ” деп тасқа жазылған сөздер де осыны дәлелдей</w:t>
        <w:br/>
        <w:t>түседі. Өйткені ондағы “Могилянь" түрік тілінде емес, қытай</w:t>
        <w:br/>
        <w:t>Тииндегі тексте ғана жазылады. Ал қытайлықтардың қазақ</w:t>
        <w:br/>
        <w:t>сөздерін иероглиф текске түсіре алмай, өз тілінің ыңғайына</w:t>
        <w:br/>
        <w:t>кӨТНИН жазғаны белгілі. Сондықтан да Күлтегінді Қытай</w:t>
        <w:br/>
        <w:t>- ОГИЛЯНь дегені қазақша “Моқаллұлан” мұның да түбі</w:t>
        <w:br/>
        <w:t>“Моқал Яғни моқалдан туған ұл деп ұққан жөн.</w:t>
        <w:br/>
        <w:t>Корей тарихында “Чжинь-Бохай” қазіргі Корея түбегінің</w:t>
        <w:br/>
        <w:t>терістік-шығысында бұрынғы “Когуре” мемлекетінің жерін-</w:t>
        <w:br/>
        <w:t>детутіккентеңізден-теңізге дейінгі Азия құрлығынтегісалып</w:t>
        <w:br/>
        <w:t>жатқан биік мәдениетті мемлекет болған. Сол мемлекетті</w:t>
        <w:br/>
        <w:t>басқарған ананы “Пуесин - Құстекті ана” деп құрметтеп,</w:t>
        <w:br/>
        <w:t>вазаларына құс тұмсықты ананың суретін салған.</w:t>
      </w:r>
    </w:p>
    <w:p>
      <w:r>
        <w:t>“Корея тарихында “Бохай" мемлекетіне телінген осы</w:t>
        <w:br/>
        <w:t>деректерді Екінші Түрік қағанаты тарихындағы “Оңыра</w:t>
        <w:br/>
        <w:t>16</w:t>
        <w:br/>
        <w:t>Жасы келгендеріне сәйкес, олардың қоғамдағы қызметі</w:t>
        <w:br/>
        <w:t>мен халық таныған қасиеттеріне лайық атақ беріп, жанама</w:t>
        <w:br/>
        <w:t>лақап ат қоюдың тапқыр да тамаша үлгілерін жасап кеткен</w:t>
        <w:br/>
        <w:t>ертедегі кенші түріктердің өзіндік мәдениеті биік, сөздік</w:t>
        <w:br/>
        <w:t>қорларыныңмолболғанын аңғартатындеректеркөп. Солардың</w:t>
        <w:br/>
        <w:t>ішінен тек Тұңғиық пен Күлтегіннің ескерткіш тастарында</w:t>
        <w:br/>
        <w:t>жазылып қалған шағын ғана “өсиет” сөздердің ішінен-ақ</w:t>
        <w:br/>
        <w:t>талай-талай тапқыр теңеулер табамыз. Мысалы, Екінші</w:t>
        <w:br/>
        <w:t>Түрік қағанатын құрған Мұқали табғаштардың тұтқыны-</w:t>
        <w:br/>
        <w:t>нан аса қайрат көрсетіп, қаһармандықпен босанып, қамаған</w:t>
        <w:br/>
        <w:t>қалың қолынан қашып құтылғандығына сәйкес алдымен -</w:t>
        <w:br/>
        <w:t>“Құтылу”, “Құтлық” атанып, кейін өз алдына жауынгерлер</w:t>
        <w:br/>
        <w:t>жиып жасақ басы болғанда “Шад” атанған. Сол Шадтың</w:t>
        <w:br/>
        <w:t>жауынгерлері жауларына бөрідей тиіп, қойдай қырған</w:t>
        <w:br/>
        <w:t>тұстарындаоныңжауынгерлері-“Бөрілер”де,өзі-“Басбері”-</w:t>
        <w:br/>
        <w:t>Бөрібай” атанған. Бұрынғы қазақ жауынгерлерінің бөрінің</w:t>
        <w:br/>
        <w:t>басын ту қып ұстап, жауға шапқандарында - “Бөрібайлап!”</w:t>
        <w:br/>
        <w:t>Ұран шақыратыны содан қалған мирас! Ал сол Мұқалиға</w:t>
        <w:br/>
        <w:t>Екінші Түрік қағанатының қағаны болған тұсында ендігі</w:t>
        <w:br/>
        <w:t>міндеті де, атқаратын қызметі де - тоз-тоз болып кеткен</w:t>
        <w:br/>
        <w:t>Бірінші Түрік қағанатын қайтадан қалпына келтіріп, ел</w:t>
        <w:br/>
        <w:t>басын біріктіру болғандықтан, енді оған “Елтеріс қаған”</w:t>
        <w:br/>
        <w:t>деген атақ берілген.</w:t>
        <w:br/>
        <w:t>Құлаған қағандықтың қираған қабырғаларын қайтадан</w:t>
        <w:br/>
        <w:t>қалап, қара шаңырағын қалпына келтіру үшін тірнектеп</w:t>
        <w:br/>
        <w:t>теріп, жылдап жиып, ел құрап, іргесін бекіту оңай болып па?!</w:t>
        <w:br/>
        <w:t>Ол үшін қуатты қол, құдіретті ақыл керек қой! Қазақтардың</w:t>
        <w:br/>
        <w:t>сөзімен айтқанда - “Ақ найзаның ұшы, ақ білектің күші</w:t>
        <w:br/>
        <w:t>мен” адастырмас ақыл, алдырмас амал-айла да керек! Кенші</w:t>
        <w:br/>
        <w:t>түріктердің бақытына қарай “Ақ білектің күші мен ақ</w:t>
        <w:br/>
        <w:t>найзаның ұшы” Елтерістің өзі болған да, адастырмас ақыл</w:t>
        <w:br/>
        <w:t>мен алдырмас амал айланың атасы Тұңғиық болған! Сыртқы</w:t>
        <w:br/>
        <w:t>жаулар сөз қылғанда “Қағаны алып ермес, айтушысы Білге</w:t>
        <w:br/>
        <w:t>ермес” деседі екен деп, Тұңғиықтың өзінің тасқа жазған</w:t>
        <w:br/>
        <w:t>Өсиет сөздеріне қосып қалдырған. Қағанды кейінгі ұрпақтар</w:t>
        <w:br/>
        <w:t>Хан” деп, “Қағанның айтушысын” - “Ханның әміршісі”</w:t>
        <w:br/>
        <w:t>леп кеткен, сонда Тұңғиықтың қысқа ғана сипаттамасынан</w:t>
        <w:br/>
        <w:t>ұғатынымыз, Екінші Түрік қағанаты жауларының</w:t>
        <w:br/>
        <w:t>жасқанатындары Елтерістің “алыптығы” мен оның әміршісі</w:t>
        <w:br/>
        <w:t>болған Түңғиықтың “білгір” адам болғандығында екен!</w:t>
        <w:br/>
        <w:t>6</w:t>
        <w:br/>
        <w:t>ұрпақтардың бірі “Тұңқақ” десе, екіншісі “Тұңқат” деп атап</w:t>
        <w:br/>
        <w:t>кеткен тұсының сол Тұңғиықтың Мұқалы батырды “Елтеріс</w:t>
        <w:br/>
        <w:t>қаған” деген лақап атпен Екінші Түрік қағанатының қағаны</w:t>
        <w:br/>
        <w:t>етіп көтергені сияқты, кейінде Кенжеден шыққан Тастемір</w:t>
        <w:br/>
        <w:t>батырдың да Есенбұғы ханның некесіз қатыны Меңлі</w:t>
        <w:br/>
        <w:t>қатыннан туған Тұғлық Темірді де хан көтеріп, орта Пзиньда</w:t>
      </w:r>
    </w:p>
    <w:p>
      <w:r>
        <w:t>“Көк Орда” хандығының династиясын дүниеге келтіргені</w:t>
        <w:br/>
        <w:t>мәлім.</w:t>
        <w:br/>
        <w:t>Атқарған қызметі мен ақыл-ой, мінез-құлқына қарай</w:t>
        <w:br/>
        <w:t>лайықтап атақты адамдарға лақап ат қою әдеті кенші</w:t>
        <w:br/>
        <w:t>түріктер заманынан келе жатқан қазақ халқының ұлттық</w:t>
        <w:br/>
        <w:t>ерекшеліктерінің бірі. “Татсыз түрік болмайды, бассыз</w:t>
        <w:br/>
        <w:t>бөрік болмайды” деп, өмірлері “Түрікпеннің” түбінде өткен</w:t>
        <w:br/>
        <w:t>шахтерлер екенін аңғартқан ертедегі кеншілер өздеріне</w:t>
        <w:br/>
        <w:t>“түрік” деген кәсіби лақап атау да тағып алған ғой! Сондағы</w:t>
        <w:br/>
        <w:t>“түрік” дегі атағандары жерді қазып, түрілген жеңдей түріп</w:t>
        <w:br/>
        <w:t>тастап, “түрікпеннің” түбіндегі түрікті, бүгінгі сөзбен</w:t>
        <w:br/>
        <w:t>айтқанда, кен рудасын сыртқа шығаратын шахтер дегені.</w:t>
        <w:br/>
        <w:t>Тарихтағы Бірінші, Екінші Түрік қағанаты дегендер сол</w:t>
        <w:br/>
        <w:t>“түрік” деген лақап атымен аталып кеткен ертедегі кеншілер</w:t>
        <w:br/>
        <w:t>мемлекеті болып табылады. “ “Мұжықтар” дейтін де кәсіби</w:t>
        <w:br/>
        <w:t>атау, тау тиеп, тас мұжыған кеншілердіңтаптық белгісі есепті</w:t>
        <w:br/>
        <w:t>тағы бір лақап аты. Екінші Түрік қағанатын құрған “Елтеріс</w:t>
        <w:br/>
        <w:t>қаған” өзінің кеншілерден шыққандығына байланысты</w:t>
        <w:br/>
        <w:t>қазақтарда “Мұжық қаған”, қытай жазбаларында - “Мочжо</w:t>
        <w:br/>
        <w:t>қаған” деп те аталған. Сол кеншілердің дәстүрін сақтап</w:t>
        <w:br/>
        <w:t>қалған Кенже руынан шыққан көсемдері де ата салтымен</w:t>
        <w:br/>
        <w:t>“Мұжық бай” атанған. Сөз болған Көк Орда хандығының</w:t>
        <w:br/>
        <w:t>тұңғыш ханы Тұғлық Темірді өз қолымен таққа отырғызған</w:t>
        <w:br/>
        <w:t>Тастемір батырдың да лақап аты “Мұжық бөй”! Сондай-ақ,</w:t>
        <w:br/>
        <w:t>“Сақай” деген ру аты да бұрынғы жаугершілік замандарда</w:t>
        <w:br/>
        <w:t>қалыптасқан “сақшы, жасақшы, жауынгер” деген ұғым</w:t>
        <w:br/>
        <w:t>береді.</w:t>
        <w:br/>
        <w:t>Қазақ халқының аруақты ата-аналарының аттарын тура</w:t>
        <w:br/>
        <w:t>атамай, жанама атпен атайтын ертеден келе жатқан әдеттері</w:t>
        <w:br/>
        <w:t>бойынша, бұрынғы “мұжық” деген атауды “моқал” деп</w:t>
        <w:br/>
        <w:t>өзгертіп, одан бұрынғы кеніші түріктерді - “Моқалдар”,</w:t>
        <w:br/>
        <w:t>Түрікстанды - “Моғалстан” деп өзгертіп, тарихка Шыңғыс</w:t>
        <w:br/>
        <w:t>ханды берген моңғолдардың бұрынғы кенші түріктер</w:t>
        <w:br/>
        <w:t>екенінен артқы ұрпақтарды адастырып жіберген.</w:t>
        <w:br/>
        <w:t>5</w:t>
        <w:br/>
        <w:t>Сол “Алып Елтеріс” пен “Білгір Тұңғиықтың” екеуін</w:t>
        <w:br/>
        <w:t>- тағдыр тауып табыстырғанмен, Екінші Түрік қағанатын құру</w:t>
        <w:br/>
        <w:t>жолында олардың көрген азаптары аз болмаған ғой!</w:t>
        <w:br/>
        <w:t>Елсіз тауларда бекініп, Қара құмның шөлінде қамалып,</w:t>
        <w:br/>
        <w:t>аң аулап, қоян етін жеп жүріп, ел басын құрағандарын тасқа</w:t>
        <w:br/>
        <w:t>жаздырып кеткен де “Білгір Тұңғиық!”</w:t>
        <w:br/>
        <w:t>Екініші Түрік қағанатының қабырғасын қалап, шаңырағын</w:t>
        <w:br/>
        <w:t>көтерген “Алып Елтерісті” “құралай жиып мал қылған,</w:t>
        <w:br/>
        <w:t>құрама жиып ел қылған” еріміз деп мадақтап, түрік халық-</w:t>
        <w:br/>
        <w:t>тарының тілінде “Алпамыс, Алып Манас, Алып ел етміш”</w:t>
        <w:br/>
        <w:t>сықылды дастандарға тақырып тауып беріп кеткен адам да</w:t>
        <w:br/>
        <w:t>сол “Білгір Тұңғиық” еді.</w:t>
        <w:br/>
        <w:t>Мұқали батырдың басынан кешкен оқиғалары мен өмір</w:t>
        <w:br/>
        <w:t>кезеңдеріне қарай аты мен атағының осылайша бірнеше</w:t>
        <w:br/>
        <w:t>рет өзгергені сияқты оның “Тоқал” қатыны Айманның да</w:t>
        <w:br/>
        <w:t>аты мен атағы бірнеше рет өзгерген. Мәселен, қыз кезінде-</w:t>
        <w:br/>
        <w:t>Айша, келіншек кезінде -- Айман, қарт кезінде -</w:t>
        <w:br/>
        <w:t>Найман. Келіншек кезінде Мұқалиға жар болып, жауынгерлік</w:t>
      </w:r>
    </w:p>
    <w:p>
      <w:r>
        <w:t>қайрат көрсеткен тұсындағы қырандай қимылдарына</w:t>
        <w:br/>
        <w:t>қарай құс қыраны -- қаршығаның ұябасарына теңеліп</w:t>
        <w:br/>
        <w:t>“Баршын” атанған, баршын атанғанымен әлі де ана болып</w:t>
        <w:br/>
        <w:t>ұя баспаған, бүршік жарған гүлдей жас келіншек екенін еске</w:t>
        <w:br/>
        <w:t>салатын -- “Гүлбаршын” деп атанғаны “Алпамыс батыр”</w:t>
        <w:br/>
        <w:t>дастанынан белгілі. Сол Айман кейін Мұқалиға мұрагер</w:t>
        <w:br/>
        <w:t>ұл туған кезде бұрынғы Гүлбаршыннан дәрежесі биіктеп -</w:t>
        <w:br/>
        <w:t>аспан әлемінің құдіретті Құдайы саналған бүркіттің қыран</w:t>
        <w:br/>
        <w:t>ұябасары “Құмайға теңеліп -- “Құмай Текті Ана” деп аталған.</w:t>
        <w:br/>
        <w:t>Сол “Құмай ана” Мұқали өлгенде оның артында қалған</w:t>
        <w:br/>
        <w:t>жас мұрагері ержетіп есейгенше ел басқарып тізгінін ұстап</w:t>
        <w:br/>
        <w:t>отырғанда “Елтезер”, “Елбілге қатын” атанғаны туралы да</w:t>
        <w:br/>
        <w:t>“Білгір Тұңғиық” өзінің тасқа жаздырған өсиет сөздерінде</w:t>
        <w:br/>
        <w:t>айтып кеткен. Сондай-ақ, Мұқали қолбасшы “Шад” болған</w:t>
        <w:br/>
        <w:t>тұсында туған ұлын Шадымыздың мұрагері болады деп</w:t>
        <w:br/>
        <w:t>“Шадыегер” депатаған. “Алпамыс” дастанындағы “Жәдігер”</w:t>
        <w:br/>
        <w:t>Де қыранқұс Баршыннан туғанынан белгілі. Сол “Шадыегер”</w:t>
        <w:br/>
        <w:t>қаған болған әкесі Елтеріс өлгенде әкесінің орнын басып,</w:t>
        <w:br/>
        <w:t>“отын” сөндірмейтін мұрагері деп танылып “Отыеген”</w:t>
        <w:br/>
        <w:t>атанғанын “Өтеген батыр” дастанынан көреміз. Ал сол</w:t>
        <w:br/>
        <w:t>Күлтегінің ерлік жорықтарына арналып тасқа жазылған</w:t>
        <w:br/>
        <w:t>ескерткіш естеліктерінен Отыегеннің өзі өлгенде, оның оты</w:t>
        <w:br/>
        <w:t>сөніп күлге айналды деп “Күлтегін” атанғанын көреміз.</w:t>
        <w:br/>
        <w:t>2</w:t>
        <w:br/>
        <w:t>қаған болмай өткен болса бұл сөздер оның тасына қалайша</w:t>
        <w:br/>
        <w:t>жазылған. Осылардың үстіне, Күлтегін өлген соң көп ұзамай</w:t>
        <w:br/>
        <w:t>қағандықтың билігін қолына алған “Мойн Чордың” тасында</w:t>
        <w:br/>
        <w:t>“Күлбілге қаған өзінің оңыра бің басы етті” деген жазу тұр.</w:t>
        <w:br/>
        <w:t>Егер “Білге қаған” шынымен-ақ Күлтегіннің туған ағасы</w:t>
        <w:br/>
        <w:t>болса, ол Күлтегінді - “інім” дегенімен, Елтеріс қағанды</w:t>
        <w:br/>
        <w:t>“Ағам қаған” демей, “Әкем қаған” деуге тиіс қой! Сондай-ақ,</w:t>
        <w:br/>
        <w:t>бар өмірімді “Әкем Елтеріс қаған мен шешем Елбілгеқатын”</w:t>
        <w:br/>
        <w:t>құрған қағандықты қорғап, қалпына келтіру үшін жұмсадым</w:t>
        <w:br/>
        <w:t>деген сөздерінің арасында “Ағам Білге қаған” деген сөздерді</w:t>
        <w:br/>
        <w:t>де қосып жаздыруға тиісті емес пе?! Олай емес, Күлтегіннің</w:t>
        <w:br/>
        <w:t>білетіні - “Қаған әкесі мен “Қатын” шешесі жаңа үшінші</w:t>
        <w:br/>
        <w:t>адам “Білге қаған” жоқ! Осылардың үстіне Мойын Чордың</w:t>
        <w:br/>
        <w:t>“Қаным Күлбілге қаған деген сөздерін қоссақ, өліп өмір оты</w:t>
        <w:br/>
        <w:t>өшіп күлге айналған қағанды жұрты қадірлеп “Білге қаған”</w:t>
        <w:br/>
        <w:t>деп те атағанын аңғарамыз. - ;</w:t>
        <w:br/>
        <w:t>Сонда Күлтегінді- “інім”, Елтерісті - “ағам қаған” деп</w:t>
        <w:br/>
        <w:t>тасқа жаздырған үшінші адам кім? Ол тағы да Тұңғиық!</w:t>
        <w:br/>
        <w:t>Дүниежүзілік тарихта Елтеріс қаған өлген соң оның жетім</w:t>
        <w:br/>
        <w:t>қалған ұлы Күлтегін мен жесір қалған қатынына жанашыр</w:t>
        <w:br/>
        <w:t>жақын болып көп жылдар бойына көмектескен адам</w:t>
        <w:br/>
        <w:t>Тұңғиық екені айтылған, тіпті өзінің “Бопа” деген қызын</w:t>
        <w:br/>
        <w:t>беріп, Тұңғиық Күлтегіннің қайын атасы болған делінген.</w:t>
        <w:br/>
        <w:t>Осы Тұңғиықтың жасы Елтерістен кіші, Күлтегіннен</w:t>
        <w:br/>
        <w:t>үлкен болғаны рас. Сондықтан да оның Елтерісті - “ағам</w:t>
        <w:br/>
        <w:t>қаған”, Күлтегінді - “інім” деуге толық хақы болған. Осы</w:t>
        <w:br/>
        <w:t>арада Тұңғиықты өзінің “Елтеріс қаған қайрат қылмағанда,</w:t>
        <w:br/>
        <w:t>онымен бірге мен өзім де қайрат қылмағанымда Түрік бодан</w:t>
        <w:br/>
        <w:t>олтачі еті йоқ болтачі ерті! деген сөздерін еске салатын</w:t>
        <w:br/>
        <w:t>болсақ, Елтеріс қағанның ісін тындыратын інісі, оның ұлы</w:t>
        <w:br/>
        <w:t>Күлтегіннің ақылшы ағасы Тұңғиық болғандығына күмән</w:t>
        <w:br/>
        <w:t>қалмайды. Оның “Ағам қаған жаңылды” деуінің де жөні бар. |</w:t>
      </w:r>
    </w:p>
    <w:p>
      <w:r>
        <w:t>Өйткені “Жарыс жазығында болған ірі соғысқа өзі бармай</w:t>
        <w:br/>
        <w:t>жауынгер жасақтарын Тұңғиық пен Күлтегінге басқартып</w:t>
        <w:br/>
        <w:t>жіберіп, өлген үлкен қатынын жерлейін деп үйінде қалғанда</w:t>
        <w:br/>
        <w:t>Елтеріс қаған ақылынан жаңылып, аз күшпен жорыққа</w:t>
        <w:br/>
        <w:t>шыққан жолында тұтқындалып, жау қолынан қаза тапқан.</w:t>
        <w:br/>
        <w:t>Сонда ол айлалы ақылшысы Тұңғиық пен ұлы Күлтегіннің</w:t>
        <w:br/>
        <w:t>қасында емес, қашық жерлерде жүргенін ескермеген. Сонда</w:t>
        <w:br/>
        <w:t>өлді дегенді Тұңғиық-- “жаңылды” деген. :</w:t>
        <w:br/>
        <w:t>21</w:t>
        <w:br/>
        <w:t>қаған “Могилян” -- Моқал династиясының тарихқа тағы бір</w:t>
        <w:br/>
        <w:t>айналып соққаны турасында айтсақ, тарихқа “Үшінші түрік</w:t>
        <w:br/>
        <w:t>қағанаты” немесе “Қазақ хандығы” келді деген сөзі.</w:t>
        <w:br/>
        <w:t>Осы арада басын аша кететін тағы бірнеше мәселе бар.</w:t>
        <w:br/>
        <w:t>Екінші Түрік қағанатының тарихын зерттедік деп жүрген</w:t>
        <w:br/>
        <w:t>ғалымдар Тұңғиық төрт қағанға ақылшы болған адам деседі.</w:t>
        <w:br/>
        <w:t>Олар “Мочжо”, “Қапаған”, “Елтеріс”, “Білге қаған Могилян”.</w:t>
        <w:br/>
        <w:t>Бар болғаны жарты-ақ ғасыр жасаған Екінші Түрік қағанатын</w:t>
        <w:br/>
        <w:t>расы терт қаған да басқарды-мыс деудің орны жоқ. Өйткені</w:t>
        <w:br/>
        <w:t>“Білге қаған” Күлтегіннен басқасының бастарына қойылған</w:t>
        <w:br/>
        <w:t>құлпытастары да, есте қалған естеліктері де жоқ. Шынында,</w:t>
        <w:br/>
        <w:t>бұлар қазақ халқының тілі бай, теңгерме-теңеу табуға шебер</w:t>
        <w:br/>
        <w:t>халық екеңдігін көрсететін жанама - лақап. Атап айтқанда,</w:t>
        <w:br/>
        <w:t>осындағы “Мочжо” мен “Моқал” ертедегі кенші түріктерді</w:t>
        <w:br/>
        <w:t>“Мұжықтар” деп кеміте атаған таптық атаулар. Сол таптан</w:t>
        <w:br/>
        <w:t>шыққан Мұқали дегенде “Мұжық қаған” атанып, оны</w:t>
        <w:br/>
        <w:t>қытайлықтар “Мочжо қаған” деп бұзып жазған “Моқал” да</w:t>
        <w:br/>
        <w:t>солай - “Могилян” болып жазылған. Ал қағандық құрған</w:t>
        <w:br/>
        <w:t>Мұқали қайратына қарай “Қабылан” атанса, ел құрған</w:t>
        <w:br/>
        <w:t>қызмет ісіне қарай “Елтеріс қаған” атанған! Күлтегін мен</w:t>
        <w:br/>
        <w:t>Тұңғиықтың өсиеттері жазылған ескерткіш тасында “Ағам</w:t>
        <w:br/>
        <w:t>қаған жаңылды”, “Інім Күлтегінмен ақылдастым” деген</w:t>
        <w:br/>
        <w:t>сөздер бар. Осы сөздерге қарап, тарихшылар Күлтегіннің</w:t>
        <w:br/>
        <w:t>ағасы болған екен, неғылса да “Білге қаған” деп оның</w:t>
        <w:br/>
        <w:t>тасына жазылған адам сол ағасы болар деп жорамалдаған.</w:t>
        <w:br/>
        <w:t>Содан барып Күлтегін қағандықты ағасына беріп, өзі өмірін</w:t>
        <w:br/>
        <w:t>жорықтарда өткізген деген қорытынды жасаған. Сонымен</w:t>
        <w:br/>
        <w:t>қатар, Күлтегіннің басына құлпытас қойдырып, оған</w:t>
        <w:br/>
        <w:t>Күлтегіннің ерліктерін тізіп жаздырып, содан бір-екі жыл</w:t>
        <w:br/>
        <w:t>өткен соң қайтыс болған ағасы тағы осы “Білге қаған” болар</w:t>
        <w:br/>
        <w:t>деп жорамалдаған. Сейтіп Күлтегінді қаған болмас деп</w:t>
        <w:br/>
        <w:t>тұжырым жасаған. Бірақ бұл жорамалды жоққа шығаратын</w:t>
        <w:br/>
        <w:t>басқа Деректерге мән берген. Мысалы, Күлтегін өлгенінде тірі</w:t>
        <w:br/>
        <w:t>болып, содан бірер жыл кейін оның ағасы қаған “Могилян”</w:t>
        <w:br/>
        <w:t>болса, оның басына қойылған құлпытас қайда? Сондай-</w:t>
        <w:br/>
        <w:t>ақ, “Ағам ҚАҒАН ҰЧА барды”, “Білге қаған бітігін бом йолық</w:t>
        <w:br/>
        <w:t>ШЕ ІЛРШК лы; өздер, сондай-ақ, “Білге қаған</w:t>
        <w:br/>
        <w:t>ытай лған сөздер де басқа жерлерде</w:t>
        <w:br/>
        <w:t>ыш тасында ғана жазылған ғой!</w:t>
        <w:br/>
        <w:t>рамалдарындай, Күлтегін өмірінде</w:t>
        <w:br/>
        <w:t>20</w:t>
        <w:br/>
        <w:t>“Моңғолдардың құпия шежіресі” (“Сокровенное сказание”)</w:t>
        <w:br/>
        <w:t>қазіргі моңғолдардың тарихына “елініп жүрген деректі</w:t>
      </w:r>
    </w:p>
    <w:p>
      <w:r>
        <w:t>жазбалар да Шыңғыс хан тұсына бөлімделіп, Жалайыр</w:t>
        <w:br/>
        <w:t>Мұқалидың ерліктерін Шыңғыс хан өлеңмен жырлаған-</w:t>
        <w:br/>
        <w:t>мыс десіп жүрген моңғол тарихшылары да бар. Бірақ бұл</w:t>
        <w:br/>
        <w:t>тарихшылар “Жаллы ер” атымен тарих сахнасына шыққан</w:t>
        <w:br/>
        <w:t>ру-тайпаларының Шыңғыс хан тұсынан көп бұрын жасап</w:t>
        <w:br/>
        <w:t>келгендігін, сондай-ақ, Шыңғыс ханды хан көтерген қазақ</w:t>
        <w:br/>
        <w:t>тайпаларының бірі болғанын естен шығарған. Сөйтіп,</w:t>
        <w:br/>
        <w:t>“Жаллы ер” дегеніміздің өзі сол |Мұқали екенін білмей,</w:t>
        <w:br/>
        <w:t>оны өзінің “Жаллы ер” атанған заманынан төрт ғасыр кейін</w:t>
        <w:br/>
        <w:t>шегіндіріп, Шыңғыс хан тұсында қайта тудырған! Бұл да</w:t>
        <w:br/>
        <w:t>тарихты бұрмалағандық.</w:t>
        <w:br/>
        <w:t>Бұл пікірді дәлелдеу үшін тағы да тарих деректерінің</w:t>
        <w:br/>
        <w:t>үшеуіне көз салып көрелік. Бірінші, Екінін Түрік</w:t>
        <w:br/>
        <w:t>қағанатының тарихын тасқа жаздырып қалдырған</w:t>
        <w:br/>
        <w:t>Тұңғиық өзінің Елтеріс қағанның өмірі жөніндегі</w:t>
        <w:br/>
        <w:t>мағлұматын “Елтеріс - Мұқали Сабыр Тарқан ұғлы</w:t>
        <w:br/>
        <w:t>ерті. Қаған көтерейін ба дедім. Еттім? деп бастаған.</w:t>
        <w:br/>
        <w:t>Демек, Елтеріс қаған атанған адамның өз аты Мұқали</w:t>
        <w:br/>
        <w:t>да, әкесінің аты - Сабыр. Тұңғиықтың Сабырлы -</w:t>
        <w:br/>
        <w:t>“Сабыр тарқан” дейтін себебі Сабыр Хели қаған тұсында</w:t>
        <w:br/>
        <w:t>оның жасақ басшыларының бірі болғандықтан “Тарқан”</w:t>
        <w:br/>
        <w:t>деген мемлекеттік мансапқа ие болған адам. Хели қағанмен</w:t>
        <w:br/>
        <w:t>бірге тұтқын болған Сабыр тарқанның ұлы Мұқали кейін</w:t>
        <w:br/>
        <w:t>түріктердің көтерілістеріне қатысып, ақыры бір ауыр ұрыста</w:t>
        <w:br/>
        <w:t>қасына ерген он жеті жауынгер жолдастарымен табғач қолы</w:t>
        <w:br/>
        <w:t>қоршауынан құтылып шығып “Ғұдылу” атанған.</w:t>
        <w:br/>
        <w:t>Екінші Сабыр тарқан “Отыегеннің” атасы болғандықтан</w:t>
        <w:br/>
        <w:t>да Білге қағанның басына тұрғызылған күмбездің алдына</w:t>
        <w:br/>
        <w:t>“Сабыр” деген аты жазылған құлпытасы қойылған.</w:t>
        <w:br/>
        <w:t>Үшінші (Сабыр жөніндегі ескі аңыздарды естіген</w:t>
        <w:br/>
        <w:t>моңғолдардың Сабырды--“Көксаку Сабырахх” деп атайтыны</w:t>
        <w:br/>
        <w:t>туралы Шоқан Уәлиханов жазып кеткен. Сонымен қатар</w:t>
        <w:br/>
        <w:t>Шоқан қазақтын “Байбарақ, Белжыра” деген жерлерінің</w:t>
        <w:br/>
        <w:t>атына тілі келмей моңғолдар оны “Бадарах Фельдшра” деп</w:t>
        <w:br/>
        <w:t>бұзып атайтынын да еске сала кеткен. Осындағы “Байбарақ”</w:t>
        <w:br/>
        <w:t>Күлтегіннің тасындағы текстерде бірнеше рет аталады.</w:t>
        <w:br/>
        <w:t>Себебі, “Барақ” - ертедегі кенші жұмысшылар жататын</w:t>
        <w:br/>
        <w:t>орны болған. Сондықтан да кенші түріктердің көтерілістері</w:t>
        <w:br/>
        <w:t>27</w:t>
        <w:br/>
        <w:t>ортасынан бұрып алып, Арал теңізін ақтақырға айналдырған</w:t>
        <w:br/>
        <w:t>дүмше ғалымдар сияқты ұрпақтар жалғасын үзіп, баяғы</w:t>
        <w:br/>
        <w:t>замандардан бар Асан “қайғылының” қызметін қайдағы бір</w:t>
        <w:br/>
        <w:t>Хасан дегенге алып берген дүмше тарихшылардың қазақ</w:t>
        <w:br/>
        <w:t>халқын өз тарихын өзі танымайтын пақырларға айналдырып</w:t>
        <w:br/>
        <w:t>жіберулері ғажап емес!</w:t>
        <w:br/>
        <w:t>Асан “қайғылыны” қазақтар ақын болған адам, қазақ</w:t>
        <w:br/>
        <w:t>әдебиетінің атасы деп санайды. Оның халық аузында</w:t>
        <w:br/>
        <w:t>сақталып бізге жеткен бірнеше өсиет, нақыл сөздері мен ел</w:t>
        <w:br/>
        <w:t>тірлігіне жер суына арналған шағын толғау жырлары қазіргі</w:t>
        <w:br/>
        <w:t>қазақ әдебиетінің қорына енгізіліп те келеді.</w:t>
        <w:br/>
        <w:t>Осытұрғыдан даалып қарағанда тарихтың тасархивіндегі</w:t>
        <w:br/>
        <w:t>“Тұңғиықтың” да ақын адам болғандығын көрсететін</w:t>
        <w:br/>
        <w:t>дәлелдер табыла ма? Табылады. Мәселен, “Отукен йыш” -</w:t>
        <w:br/>
        <w:t>“Отыегеннің жиғаны” бүгінгі сөзбен айтсақ -- “Отыегеннің</w:t>
      </w:r>
    </w:p>
    <w:p>
      <w:r>
        <w:t>отаны” туралы Білге қаған тасына жазылған - “Отукен</w:t>
        <w:br/>
        <w:t>йыьшта бұң йоқ” деп басталатын бірнеше шумақ өсиет</w:t>
        <w:br/>
        <w:t>текстері бары мәлім. Сондай-ақ, сол “Отыеген алып берген</w:t>
        <w:br/>
        <w:t>жеріңнен, суыңнан айырылмасаңдар - “Еңгу өзің көртая</w:t>
        <w:br/>
        <w:t>ісің, Абыңа кіртачісің, Бұқсық болтачісің” дегендері бүгінгі</w:t>
        <w:br/>
        <w:t>сөзбен айтқанда, “Игілігін көретін де, үйіңе кіретін де,</w:t>
        <w:br/>
        <w:t>мұңсыз болатын да өзіңсің!” деп тұрған қара сөздердің өзі</w:t>
        <w:br/>
        <w:t>“тілге жеңіл, жүрекке жылы тиіп тұрған” ақ өлең емес Пе.</w:t>
        <w:br/>
        <w:t>Осындағы “Отукен йыш” туралы сыр он үш ғасыр бойына</w:t>
        <w:br/>
        <w:t>ұмытылмай ұрпақтан-ұрпаққа қалып, біздің заманымызға</w:t>
        <w:br/>
        <w:t>дейін жетіп, Жамбылдың аузымен жырланып қағазға түскен</w:t>
        <w:br/>
        <w:t>“Өтеген батыр” дастанының жұрнағы емес пе екен?</w:t>
        <w:br/>
        <w:t>Бұларды есепке алмаған күннің өзінде “Алпамыс”,</w:t>
        <w:br/>
        <w:t>“Алып Манас”, “Алып Елетміш” дастандары кімнен қалған!</w:t>
        <w:br/>
        <w:t>Бұлардың барлығы тарихи бір адам - Елтеріс қағанның</w:t>
        <w:br/>
        <w:t>Түрік халықтарына сіңірген ерлік еңбектерін жырлайтын</w:t>
        <w:br/>
        <w:t>дастандары екені күмәнсіз.</w:t>
        <w:br/>
        <w:t>Сонда бұл дастандардың түпкі нұсқасын айтып,</w:t>
        <w:br/>
        <w:t>оқиғалардыңұзақжелісінтізіп кеткен адам сол Елтерістіңөзін</w:t>
        <w:br/>
        <w:t>“Елтеріс” қылып, қаған атандырып кеткен - “Білге Тұнғиық”</w:t>
        <w:br/>
        <w:t>Асан “қайғылы” болмағанда сол тарихи оқиғалардан сегіз</w:t>
        <w:br/>
        <w:t>ғасыр кейін жасаған Сәбит ұлы Хасан бола алмақ па?</w:t>
        <w:br/>
        <w:t>“Алпамыс батыр” дастаны - “Жиделі-Байсын жерінде,</w:t>
        <w:br/>
        <w:t>Қоңырат деген елінде, Байбөрі деген бай өткен” деп</w:t>
        <w:br/>
        <w:t>баяндалады ғой. Осы сөздердің өзінде ғана тарих шындығын</w:t>
        <w:br/>
        <w:t>көрсетін тұрған аса құнды үш дерек бар. Олар - Алыптың</w:t>
        <w:br/>
        <w:t>36</w:t>
        <w:br/>
        <w:t>“жиғыш” деген сөз. Басқа сөзбен айтқанда, “Отукен йыш” -</w:t>
        <w:br/>
        <w:t>““Отыегеннің жиғаны” - “Приобретение Отукена” деген</w:t>
        <w:br/>
        <w:t>ұғым береді.</w:t>
        <w:br/>
        <w:t>Бір ғажабы, “Отыеген” өлгенде енді оның оты сөніп</w:t>
        <w:br/>
        <w:t>күл болды деп тастағы атын “Күлтегін” қылып жазғандар</w:t>
        <w:br/>
        <w:t>оның тірісінде “Қара терін йгіртіп, қызыл қанын</w:t>
        <w:br/>
        <w:t>ағызып” жүріп жиған жер-суын “Отыегеннің” өз атында</w:t>
        <w:br/>
        <w:t>қалдырып, тасына “Отукен йыш” деп жаздырған. “Отукен</w:t>
        <w:br/>
        <w:t>йышта бұң йоқ... Түрік бодан бүйеріңнен, сұбыңнан</w:t>
        <w:br/>
        <w:t>адырылмасар, едгу өзің көртачісің, абыңа кіртачісін,</w:t>
        <w:br/>
        <w:t>бұңсыз болтачісің” деп “Отыегеннің” өсиет сөздері</w:t>
        <w:br/>
        <w:t>тасқа түгел жазылған. Ал “Күлтегін йыш” деген сөз</w:t>
        <w:br/>
        <w:t>тарих тастарында кездеспейді. Тарихтың осындай</w:t>
        <w:br/>
        <w:t>құпияларының құлпын тауып алып алмаған “тарихшылар”</w:t>
        <w:br/>
        <w:t>“Отукен йьшты” адам атына байланысы жоқ -</w:t>
        <w:br/>
        <w:t>“Отукеньская чернь” деген ойдан шығарылған мағынасыз</w:t>
        <w:br/>
        <w:t>сөзбен таңбалай салған. Бұл тарихты танымағандық!</w:t>
        <w:br/>
        <w:t>Осылай дегенде “Отыеген” деген тарихи адамның</w:t>
        <w:br/>
        <w:t>болмағандығын дәлелдейтін деректер бар ма? Бар.</w:t>
        <w:br/>
        <w:t>Солардың үшеуін ғана еске түсірелік. Бірінші Мойын</w:t>
        <w:br/>
        <w:t>Чордың ескерткіш тасында “тәк ермілә” деген жазу</w:t>
        <w:br/>
        <w:t>бар. Мұнысы Мойын Чорда “Отыегендей ер еді” деген</w:t>
        <w:br/>
        <w:t>сөз! Сол өзіндей ер болғандықтан да “Отыеген” Мойын</w:t>
        <w:br/>
        <w:t>Чорды “Оңыра біңі басы” еткен. Осындағы “Оңыра біңі”</w:t>
        <w:br/>
        <w:t>деп отырғаны Екінші Түрік қағанаты Қарулы Күштерінің Оң</w:t>
        <w:br/>
        <w:t>қанаты -- Правое крыло войск Тюрькского каганата” деген</w:t>
        <w:br/>
        <w:t>сөз! Мойын Чор сол Оң қанаттағы Түрік жасақтарының Бас</w:t>
      </w:r>
    </w:p>
    <w:p>
      <w:r>
        <w:t>қолбасшысы болып тұрған тұсында - “Отыеген” өлген соң</w:t>
        <w:br/>
        <w:t>іргесі ыдырай бастаған түрік қағанатын қалпында ұстау үшін</w:t>
        <w:br/>
        <w:t>Түрік бегі “Озмыш тегінді” өлтіріп, қаған болған адам. Осы</w:t>
        <w:br/>
        <w:t>қағанатты ыдыратып жібермей ұйытқы болып ұстап тұрғаны</w:t>
        <w:br/>
        <w:t>ҮШІН ол “Оғыз қаған” атанған. “Ертедегі тасқа жазылып</w:t>
        <w:br/>
        <w:t>қалған “Оғыз, Тоқүз, Оғұз, Оғұз қаған” деген сөздердің</w:t>
        <w:br/>
        <w:t>бәрінің мағынасы біреу-ақ -- “Ұуыз” - ұйытқы болып, ел</w:t>
        <w:br/>
        <w:t>берекесін сақтаған адам деген сөз.Тоғызыншы ғасырдың</w:t>
        <w:br/>
        <w:t>Әдеби ескерткіші “Оғызнама” сол Ұуыз қағанның ерліктерін</w:t>
        <w:br/>
        <w:t>«Насихаттауға арналған! Солтұстағы Түрікқолбасшыларының</w:t>
        <w:br/>
        <w:t>Ішіндегі тағы бір мықтысы Құл Чора болған. Ол қағанат</w:t>
        <w:br/>
        <w:t>қолдарының ортаазиялық бөлігін басқарған. “Озлақы “ігрен</w:t>
        <w:br/>
        <w:t>ат бініп, оплайы тігіп” деп ерліктері болған сол адамға да</w:t>
        <w:br/>
        <w:t>23</w:t>
        <w:br/>
        <w:t>болмаса бұл сияқты сөздерді биік беделді төреге айта алар ма</w:t>
        <w:br/>
        <w:t>еді. Сол Қаракерей руының кейінгі атақты ақыны Түбекке:</w:t>
        <w:br/>
        <w:t>Қайырды қанша алсаң да жиғаның жоқ,</w:t>
        <w:br/>
        <w:t>Нәпсіңді қартайсаң да тыйғаның жоқ.</w:t>
        <w:br/>
        <w:t>Желкілдеп жетпісінде өлең айтқан</w:t>
        <w:br/>
        <w:t>Құдайдың сен сақ иті иманың жоқ;-</w:t>
        <w:br/>
        <w:t>дейтін Толғанбай да Тұңқаттың тұқымы.</w:t>
        <w:br/>
        <w:t>Әйгілі Ешкіөлмес бауырында еткен Біржан-Сара</w:t>
        <w:br/>
        <w:t>айтысында халық қаптағайлықтардың тобын қақ жарып,</w:t>
        <w:br/>
        <w:t>сөз бастап қарындасы Сараны “қалың” ғұрпы бұғауынан</w:t>
        <w:br/>
        <w:t>босатуға Тұрысбек қажыны мәжбүр еткен Азнақұлдың</w:t>
        <w:br/>
        <w:t>Ахметі де “Тұңқат”. Ілияс Жансүгіровтың “Қазақта</w:t>
        <w:br/>
        <w:t>қобызшының қалғаны сол” дейтін қобызшы Молықбай да</w:t>
        <w:br/>
        <w:t>Тұңқаттың тұқымы!</w:t>
        <w:br/>
        <w:t>Бұл аталған адамдар бір-бірінен аралары алыс ғасырларда</w:t>
        <w:br/>
        <w:t>жасаса да сонау Тұңғиық - Асан “қайғылы” бабаларының</w:t>
        <w:br/>
        <w:t>атын сақтап қана қоймай, онымен қатар ақындық қасиетін</w:t>
        <w:br/>
        <w:t>де ардақтап, ұрпақ жалғастығы мен дгстүр жалғастығында</w:t>
        <w:br/>
        <w:t>сақтаған абзал жандардың тегіндегі белгілері ғана! Тарих -</w:t>
        <w:br/>
        <w:t>толқыған теңіз, халық -- оның бетінде қалқыған қайық.</w:t>
        <w:br/>
        <w:t>Теңіз қалай толқыса, қайық та солай толқыған! Сонда</w:t>
        <w:br/>
        <w:t>қай қайық қай аралда қалды, қазір түптеп түгендеу қиын.</w:t>
        <w:br/>
        <w:t>Әсіресе, тек түрік тілдес халықтардың ғана емес, сонымен</w:t>
        <w:br/>
        <w:t>қатар, көптеген көршілес басқа халықтардың да құрамын</w:t>
        <w:br/>
        <w:t>толықтырған қазақ халқының бармаған жері, баспаған</w:t>
        <w:br/>
        <w:t>таулары аз. Солардың арасында Асан қайғы аталарының</w:t>
        <w:br/>
        <w:t>ақындық мұрасын сақтаған ұрпақтарының аз болмағаны да</w:t>
        <w:br/>
        <w:t>күмәнсіз. Бәлкім, олар кейін тұрған жерлерінің тұлпарлары,</w:t>
        <w:br/>
        <w:t>өзге елдердің адамдары болып кеткен де болар.</w:t>
        <w:br/>
        <w:t>Біз тарихы бар түрік қағанаттарының қара орнына қара</w:t>
        <w:br/>
        <w:t>шаңырағын ұстап қалған халық болғандықтан да Тұнңғиық-</w:t>
        <w:br/>
        <w:t>Асан қайғылының қазақ арасында қалған ұрпақтары жайлы</w:t>
        <w:br/>
        <w:t>азғанадеректердіңбетінаштық. Осылардыескеалғандабіздің</w:t>
        <w:br/>
        <w:t>айтпағымыз, осындай өнер ұясынан ұшып шыққан балапан,</w:t>
        <w:br/>
        <w:t>арғы атасы Асан қайғылыдай ақынның ауыр жүгін арқалаған</w:t>
        <w:br/>
        <w:t>ақын Сарадай ару қыз оңай болсын ба? Өткен замандардағы</w:t>
        <w:br/>
        <w:t>текті ұлдардың бірі - жұртта қалған жылқының қу басын</w:t>
        <w:br/>
        <w:t>көріп тұрып: “Сені тұлпардың басы деп кім айтады, мені</w:t>
        <w:br/>
        <w:t>Толыбай сыншының баласы деп кім айтады” деп жылаған</w:t>
        <w:br/>
        <w:t>екен. Сол айтқандай жастай жетім қалса да, жасымай өскен,</w:t>
      </w:r>
    </w:p>
    <w:p>
      <w:r>
        <w:t>41</w:t>
        <w:br/>
        <w:t>туған жері, шыққан елі және әкесінің аты-жөніндегі деректер.</w:t>
        <w:br/>
        <w:t>“Бұл деректердің түп төркіндері де Екінші Түрік қағанаты</w:t>
        <w:br/>
        <w:t>тарихынан таралады. Атап айтқанда, дастандағы “Жиделі-</w:t>
        <w:br/>
        <w:t>Байсын” Асан “қайғылының” өмір бойына іздеп тапқан</w:t>
        <w:br/>
        <w:t>“Жерұйық” қонысы. Ол бүгінгі -- “Жер жаннаты” атанған</w:t>
        <w:br/>
        <w:t>Жетісуі, “Қоңырат” деп отырғаны - “Оң рат”- Екінші Түрік</w:t>
        <w:br/>
        <w:t>қағанаты тұсында қалыптасқан -- “Оңыра бің” - “Оң қар”</w:t>
        <w:br/>
        <w:t>деп түрліше атағанымен қағанат. Қолының оң қанаты деген</w:t>
        <w:br/>
        <w:t>бірақ ұғым беретін атауларының бірі. Сол “Оң рат” қол</w:t>
        <w:br/>
        <w:t>болып құралған жерінің “Жиделі-Байсын” -- Жетісу болғаны</w:t>
        <w:br/>
        <w:t>да рас. Өйткені ол тұстағы -- “Батыс Түріктер” деп атанған</w:t>
        <w:br/>
        <w:t>халықтың тұрған жері осы Жетісу болғанын барлық тарих</w:t>
        <w:br/>
        <w:t>деректері растайды. Ал Байбөріге келсек, тағы да Елтеріс</w:t>
        <w:br/>
        <w:t>қағанның о баста “Бас бөрі” атанып, бөрінің басын ту қып</w:t>
        <w:br/>
        <w:t>ұстаған тұсы ойға оралады.</w:t>
        <w:br/>
        <w:t>Осы өлкеде өскен, “Бас бөріні” ту қып ұстап “Оңырат”</w:t>
        <w:br/>
        <w:t>жасақтарын бастап талай жорықтарды басынан кешірген</w:t>
        <w:br/>
        <w:t>“Апа Тарқан” Тұңғиық-- Асан “қайғылы” болмаса “Алпамыс</w:t>
        <w:br/>
        <w:t>батыр” дастанын кім ойдан шығара алмақ?!</w:t>
        <w:br/>
        <w:t>Осы фактілерден Асан “қайғылының” асқан ақылды</w:t>
        <w:br/>
        <w:t>мемлекет қайраткері болуымен қатар ақын адам болғанын да</w:t>
        <w:br/>
        <w:t>аңғаруға болады.</w:t>
        <w:br/>
        <w:t>Асан “қайғылының” табиғи таланты мен талаптылығы</w:t>
        <w:br/>
        <w:t>өмірдегі өршілдігін толық тану үшін бұл айтылғандар әлі де</w:t>
        <w:br/>
        <w:t>жеткіліксіз. Өйткені оның тасқа жаздырып қалдырған тарихи</w:t>
        <w:br/>
        <w:t>деректері табылғанымен,сол деректержазылған жазу үлгісін--</w:t>
        <w:br/>
        <w:t>“Ертегі түрік жазуы” деп аталып жүрген тастағы таңбаларың.</w:t>
        <w:br/>
        <w:t>алфавитін жасаған адам да осы уақытқа дейін мағлұмсыз</w:t>
        <w:br/>
        <w:t>болып қалып келеді. Біздің байқауымызша, сол адам тағы да</w:t>
        <w:br/>
        <w:t>Асан “қайғылының” өзі. Бұған бірнеше дәлелдер келтіруге</w:t>
        <w:br/>
        <w:t>болады. Бірінші, бұл жазулардың қамтыған тарихи кезеңі</w:t>
        <w:br/>
        <w:t>қайсы? Тек Екінші Түрік қағанатының тұсы, атап айтқанда,</w:t>
        <w:br/>
        <w:t>тастағы жазулар Елтеріс қағанның, Білге қағанның және</w:t>
        <w:br/>
        <w:t>Білге Тұнғиықтың Екінші Түрік қағанатын құру жолындағы</w:t>
        <w:br/>
        <w:t>ерліктері мен еңбектерін баяндайды. Сол жазу үлгісі мен</w:t>
        <w:br/>
        <w:t>ерліктері тізіліп жазылған Мойын Чор мен Құли Чоргын екеуі</w:t>
        <w:br/>
        <w:t>де осы Екінші Түрік қағанатына көп еңбек сіңірген көрнекті</w:t>
        <w:br/>
        <w:t>қол басшылар болған. Ал бұлардан бір ғасырдан астам</w:t>
        <w:br/>
        <w:t>уақыт бұрын тарихқа келген Бірінші Түрік қағанатын құрған</w:t>
        <w:br/>
        <w:t>адамдардың Екінші Түрік қағанатындағыдай тасқа жазылып</w:t>
        <w:br/>
        <w:t>қалған тарихтары жоқ. Демек, Екінші Түрік қағанатынан</w:t>
        <w:br/>
        <w:t>37</w:t>
        <w:br/>
        <w:t>Мұнда “Асан” -- халықтың айтуына жеңіл қарапайым тілінің</w:t>
        <w:br/>
        <w:t>ыңғайына қарай сәл ғана өзгеріп, біздің заманымызға жеткен</w:t>
        <w:br/>
        <w:t>түрі. Мұның түбірі -- “Ес” -- ақыл (ум). Тұңғиықтың азған</w:t>
        <w:br/>
        <w:t>елге “Ақыл айтып”, тозған елді топтағаны оның тасқа</w:t>
        <w:br/>
        <w:t>жаздырып қалдырған өсиет сөздерінен мәлім. Сонда елге</w:t>
        <w:br/>
        <w:t>“Ес” болып “етегін жиғызған” ақылшы адамын бұрынғы</w:t>
        <w:br/>
        <w:t>бабалар “Есіміз, Ешұмыз” депатаған. Мысалы, “Білге қаған”</w:t>
        <w:br/>
        <w:t>Күлтегіннің өсиет сөзі жазылған тасына “Ештүміз; апамыз</w:t>
      </w:r>
    </w:p>
    <w:p>
      <w:r>
        <w:t>Айман қаған боллықта төрт бұлұңық йағы болты” деген</w:t>
        <w:br/>
        <w:t>сөздер бар. Бұларды қазіргі қазақ тілімен қайталап айтатын</w:t>
        <w:br/>
        <w:t>болсақ- “Есіміз бен апамыз Найман қағандық құрып тұрған</w:t>
        <w:br/>
        <w:t>тұсында төрт құбыламыз түгелдей жау болды” деген ұғым</w:t>
        <w:br/>
        <w:t>береді. Дүниежүзілік тарихта осы сөздер дұрыс түсірілген.</w:t>
        <w:br/>
        <w:t>Онда: “Елтеріс қаған өлген соң оның ұлы Күлтегін ер</w:t>
        <w:br/>
        <w:t>жетіп, ел тізгінін ұстағанына дейін шешесі “Елбілге қатын”</w:t>
        <w:br/>
        <w:t>регентша болып қағанатты билеп тұрды, жетпіс жастағы</w:t>
        <w:br/>
        <w:t>Тұңғиық бұлардың арқа сүйер ақылшысы болды”, - деген</w:t>
        <w:br/>
        <w:t>тастағы аз сөздің мағынасы қағазға кеңейтіліп жазылған.</w:t>
        <w:br/>
        <w:t>Шоқан Уәлихановтың өзінің түріктердің тарихына</w:t>
        <w:br/>
        <w:t>байланысты ғылыми деректерінің бірінде “Волчица”</w:t>
        <w:br/>
        <w:t>Қаншық қасқыр. Қазақ тілімен айтсақ -- “Қасқыр қатын”</w:t>
        <w:br/>
        <w:t>туралыаңызды жазып кеткен. Ондаелін жау шауып, көшкенде</w:t>
        <w:br/>
        <w:t>жұртта қалған жаралы ұл баланы қаншық қасқырдың бір</w:t>
        <w:br/>
        <w:t>тауға апарып асырап адам қылғаны, сонан он ұл тауып,</w:t>
        <w:br/>
        <w:t>оның үлкені - “Есенші” атанғаны айтылады. Бұл ақиқаттан</w:t>
        <w:br/>
        <w:t>Туған аңыз. Өйткені тарих деректерімен салыстырсақ, бұл</w:t>
        <w:br/>
        <w:t>аңыздардан да даладағы жетім қалған ұл - Күлтегін мен</w:t>
        <w:br/>
        <w:t>оны асырап адам қылған жесір қатын шешесін көреміз.</w:t>
        <w:br/>
        <w:t>Сондай-ақ Күлтегіннің шешесінің- “Қасқыр қатын” немесе</w:t>
        <w:br/>
        <w:t>“Қасқырдың қаншығы” атауы да шындыққа үйлеседі.</w:t>
        <w:br/>
        <w:t>Өйткені Елтеріс қағанның тасқа жазылған тарихында оның</w:t>
        <w:br/>
        <w:t>Шад” болып қол басқарып, жау жасақтарын талқандаған</w:t>
        <w:br/>
        <w:t>Тұстарында оның жауынгерлері - “Бөрі тэг Жаулары -</w:t>
        <w:br/>
        <w:t>“Қон тэг” еді деп жазылған. Сол халық өздерін “Бөрі”</w:t>
        <w:br/>
        <w:t>атандырғандықтан сол даңқымен жауларын жасқандыру</w:t>
        <w:br/>
        <w:t>үшін “Жаллы ер” Мұқалидың алтынмен қаптаған бөрінің</w:t>
        <w:br/>
        <w:t>басын ту қып Ұстап, жауға шапқанда “Бөрібайлап” ұран</w:t>
        <w:br/>
        <w:t>салатындығы Да шындық. Қазақ халқының құрамындағы</w:t>
        <w:br/>
        <w:t>дулаттардың бөрінің басын ту қып ұстап, жалайырлардың</w:t>
        <w:br/>
        <w:t>С 4 ?</w:t>
        <w:br/>
        <w:t>“Бөрібайлап” ұран шақыратыны сол заманнан қалмай келе</w:t>
        <w:br/>
        <w:t>жатқан ескі салт!</w:t>
        <w:br/>
        <w:t>30</w:t>
        <w:br/>
        <w:t>“Құли Чорр” деген атпен басына ескерткіш тас қойылған.</w:t>
        <w:br/>
        <w:t>Сөйтіп, Екінші Түрік қағанатында ерліктері ескеріліп,</w:t>
        <w:br/>
        <w:t>тарихтары тасқа жазылып қалған қолбасы “Чор” екі адам</w:t>
        <w:br/>
        <w:t>болған. Қырғыздың “Манас” жырында да айтылатын “Хан</w:t>
        <w:br/>
        <w:t>Чора”мен “Құл Чора” осылар. Солардың бірі Мойын Чордың</w:t>
        <w:br/>
        <w:t>қаған болғаны да тарихи шындық! Екінші, көп жасап көне</w:t>
        <w:br/>
        <w:t>замандардың куәгері болған Жамбылдың жадында сақталып,</w:t>
        <w:br/>
        <w:t>бізге жеткен “Өтеген батыр” дастаны бар.Онда сонау ҮШ</w:t>
        <w:br/>
        <w:t>ғасырда Күлтегінің ескерткіш тасына ойылып жазылған</w:t>
        <w:br/>
        <w:t>жорықтар Өтеген батырдың жорықтары болып баяндалады.</w:t>
        <w:br/>
        <w:t>Тіпті “Табғач” жері тар. Оңда ат ұстап мінудің өзі қиын</w:t>
        <w:br/>
        <w:t>болғандықтан жерсінбей тастап кеттім дейтін Күлтегіннің</w:t>
        <w:br/>
        <w:t>тасындағы сөздер сол мағынасында “Өтеген батыр”</w:t>
        <w:br/>
        <w:t>дастанында қайталанады. Сондай-ақ, Күлтегінніңтасындағы</w:t>
        <w:br/>
        <w:t>“Оқыра Бол ұққа тэг йорыдым” деген сөздері “Еділге</w:t>
        <w:br/>
        <w:t>жорыттым, Еділдің бойы көңілсіз, тұнжыраңқы аймақ” деп</w:t>
        <w:br/>
        <w:t>қоныс қылмай қайтып кеткені “Өтеген батыр” дастанында</w:t>
        <w:br/>
        <w:t>бір мағынада айтылады. “Төрт бұлыңққа йорыдым”</w:t>
        <w:br/>
        <w:t>Дейтін Күлтегін тасындағы сөздер “Төрт құбыланы түгел</w:t>
        <w:br/>
        <w:t>жортқан” Өтеген батырдың жорықтары болып шығады. Ал</w:t>
        <w:br/>
        <w:t>қазақтардың қысқартып “Өтеген” деп жүргендері бұрынғы</w:t>
        <w:br/>
        <w:t>“Отьегеннің” сәл ғана өзгерген түрі. Осы Өтеген батырдың</w:t>
        <w:br/>
        <w:t>“Сырымбет еді әулеті. Дулат еді руы” дейді Жамбыл. Қазақ</w:t>
      </w:r>
    </w:p>
    <w:p>
      <w:r>
        <w:t>жерінде - Арқада бұрын хандар жайлаған құтты қоныс -</w:t>
        <w:br/>
        <w:t>Сырымбет” деген тау бар. Сол тауды қоныс етіп атын</w:t>
        <w:br/>
        <w:t>қалдырған атақты адам “Сырымбет” пе, әлде - “Сырымбек”</w:t>
        <w:br/>
        <w:t>пе? Әйтеуір ертедегі Түрік қағанаттары тұсында халықты</w:t>
        <w:br/>
        <w:t>бе ктер билегені анық. Күлтегіннің тасына жазылған- “Түрік</w:t>
        <w:br/>
        <w:t>бектері өздеріңнің қағандарың да, жер-суың да бар еді</w:t>
        <w:br/>
        <w:t>ғой. Өздерінің білімсіздіктерінен, берекесіздіктерінен сол</w:t>
        <w:br/>
        <w:t>қағаннан, жер-суыннан айырылып қалғандар!” деп әкініш</w:t>
        <w:br/>
        <w:t>білдірген жазу бары мәлім. Бәлкім, кейінгі Түрік ұрпақтары</w:t>
        <w:br/>
        <w:t>сәл өзгертіп “Сырымбет” деп жүргендері “Сырымбектің”</w:t>
        <w:br/>
        <w:t>қонысы болған жер шығар. Бұл жерде Жамбылды жалған</w:t>
        <w:br/>
        <w:t>айтып тұр деу қиын. Себебі, ол да Өтеген батыр жырын әз</w:t>
        <w:br/>
        <w:t>ойынан шығарған адам емес, өзінің айтуына қарасақ “Ескен</w:t>
        <w:br/>
        <w:t>НІ мәлім. “Өтегеннің аңызы келе</w:t>
        <w:br/>
        <w:t>е 4 аққа шсшақыды қалып айтпайды, мен де содан</w:t>
        <w:br/>
        <w:t>бе ; халық аузынан естігенін бұзбай</w:t>
        <w:br/>
        <w:t>руге тырысқан адам болғаны да мәлім.</w:t>
        <w:br/>
        <w:t>24</w:t>
        <w:br/>
        <w:t>жерге жабысқан, күнге қақталып, бүйірлері қабысқан”</w:t>
        <w:br/>
        <w:t>деп Өтегеннің Қытай жерін жерсінбей тастап кеткені де</w:t>
        <w:br/>
        <w:t>Өтегеннің ақылшысы ақсақал адам - “Асан қайғы” қайда?</w:t>
        <w:br/>
        <w:t>Оның орнын “Хасан” дегеннің басқаны қалай? “Дүмше</w:t>
        <w:br/>
        <w:t>молда дін бұзар” дейтін қазақта бір тауып айтылған мәтел</w:t>
        <w:br/>
        <w:t>бар. Арыдан келе жатқан Асан қайғылысының атақ-даңқын</w:t>
        <w:br/>
        <w:t>одан көп ғасыр кейін ХУ ғасырда жасаған “Сабит ұлы</w:t>
        <w:br/>
        <w:t>Хасан” дегенге алып беріп жүргендер мәтелдегі “дүмше</w:t>
        <w:br/>
        <w:t>молда” сияқты қазақтың өз ортасынан шыққан “дүмше</w:t>
        <w:br/>
        <w:t>ғалымдар”. Егер, дүмше молдалар дінді бұзар болса, дүмше</w:t>
        <w:br/>
        <w:t>ғалымдар тарихты бұзған. Бұзғаны емей немене он үш</w:t>
        <w:br/>
        <w:t>ғасыр бойы айтылып келген “Өтеген батыр” дастанындағы</w:t>
        <w:br/>
        <w:t>“Асан қайғыны” Жамбыл шығармаларының кейінгі</w:t>
        <w:br/>
        <w:t>басылымдарынан алып тастап, оның орнына адам емес, діни</w:t>
        <w:br/>
        <w:t>мифтік- “Ғайып ерен қырық шілтен” дегенді енгізген.</w:t>
        <w:br/>
        <w:t>Мұнысы - “Тұңғиық” деген сөздің төркінін танымай --</w:t>
        <w:br/>
        <w:t>“Тоны көк” деп жүрген дүмшелердің “Асан қайғы” атының</w:t>
        <w:br/>
        <w:t>арыдан келе жатқандығын дәлелдейтін бір деректі әдебиеттен</w:t>
        <w:br/>
        <w:t>әдейі алып тастап - “Асан” деп жүргеніміз “Хасан” екен</w:t>
        <w:br/>
        <w:t>деген өз концепцияларын алға тартып жүргендігі алалық</w:t>
        <w:br/>
        <w:t>емес, арамзалық, тарих шындығына жасалған қиянат екені</w:t>
        <w:br/>
        <w:t>күмәнсіз. Бұлай деуге қандай дәлелдер бар? Бірінші “Асан</w:t>
        <w:br/>
        <w:t>қайғы” - Тұңғиық пен Сәбит ұлы Хасанның замандары</w:t>
        <w:br/>
        <w:t>бірдей емес. Соған байланысты, Асан “қайғының” арқалаған</w:t>
        <w:br/>
        <w:t>ауырпалықтары мен Сәбит ұлы Хасанның халық үшін қам</w:t>
        <w:br/>
        <w:t>жеп сіңірген еңбегі тең емес, атап айтқанда, Асан “қайғылы”</w:t>
        <w:br/>
        <w:t>өзінің мемлекеттік тәуелсіздігінен айырылып “Табғачтар”</w:t>
        <w:br/>
        <w:t>империясының құлдарына айналып кеткен түріктердің</w:t>
        <w:br/>
        <w:t>қағанатын қайта құру жолына барлық өмірін сарп етсе, Сабит</w:t>
        <w:br/>
        <w:t>ұлы Хасан бұрыннан қалыптасып қалған қазақ хандығының</w:t>
        <w:br/>
        <w:t>бөлініп кеткен біреуінің ғана көшіне ілесіп келген адам.</w:t>
        <w:br/>
        <w:t>Бұл жерде Өзбек хандығы дегеннің өзі де түптеп қуса</w:t>
        <w:br/>
        <w:t>- Қазақ хандығы болып шығатынын, қазақтардың - “Өзбек</w:t>
        <w:br/>
        <w:t>Өз ағам, сарт садағам” дейтін заманы болғанын да ұмыт-</w:t>
        <w:br/>
        <w:t>пағанымыз жөн.</w:t>
        <w:br/>
        <w:t>- Екіншісі. “Жаллы ер”-- Елтеріс қаған тұсынада“Өтеген”--</w:t>
        <w:br/>
        <w:t>Білге қаған тұсында да Екінші Түрік қағанаты қарулы</w:t>
        <w:br/>
        <w:t>күштерінің жоғарғы Бас қолбасшысы дәрежесінде болған</w:t>
      </w:r>
    </w:p>
    <w:p>
      <w:r>
        <w:t>Апа Тарқан” , “Тұңғиық - Қайғылының тірісінде Мұзды</w:t>
        <w:br/>
        <w:t>мұхитқа дейін, батыста - Еділ мен Кавказға дейін, солтүстік-</w:t>
        <w:br/>
        <w:t>шығыста - көсіліп жатқан көк теңіздерге дейінгі аралықты</w:t>
        <w:br/>
        <w:t>34</w:t>
        <w:br/>
        <w:t>екенін дәлелдейтін деректер ертедегі Қытай тарихынан</w:t>
        <w:br/>
        <w:t>“да табылады. Мысалы, Қытай тарихының очерктерінде:</w:t>
        <w:br/>
        <w:t>“Сорокотысячнаяконницатюркскогоплемени Шато, воглаве</w:t>
        <w:br/>
        <w:t>с одноглазым драконом Ли Кайгуем, разгромили столицу</w:t>
        <w:br/>
        <w:t>империи” деп жазылған тарих шындығын баяндаған деректі</w:t>
        <w:br/>
        <w:t>жазу бар. Бұл ертедегі Қытай императорларының сонау УШ</w:t>
        <w:br/>
        <w:t>ғасырда Түрік қағанатымен жүргізген феодалдық соғыстар</w:t>
        <w:br/>
        <w:t>тұсынан алынған деректердің бірі ғана. Тұсында бұл</w:t>
        <w:br/>
        <w:t>деректердіжазғанқытайлықтардың қазақтілінбілмегендіктен</w:t>
        <w:br/>
        <w:t>және өз тілінің құрылымы басқаша болуына байланысты,</w:t>
        <w:br/>
        <w:t>осы алынған цитаттың ішінде екі қате жіберген. Біріншісі -</w:t>
        <w:br/>
        <w:t>“Племени шато” дегені. Осындағы “племя” деген орыс</w:t>
        <w:br/>
        <w:t>сөзін - “ру-тайпа” деп ұғатын қазақ тарихшылары “шато”</w:t>
        <w:br/>
        <w:t>деген ру болған екен, шамасы сол “шато” қазіргі Найман</w:t>
        <w:br/>
        <w:t>ішіндегі - “Садыш” руының арғы тегі болар деген жорамал</w:t>
        <w:br/>
        <w:t>жасады. Сөйтіп, қытайлықтардың тарихи шындықты дұрыс</w:t>
        <w:br/>
        <w:t>бергендерінен бұрыс қорытынды шығарды. Шындығында,</w:t>
        <w:br/>
        <w:t>түріктердің қырық мың атты жауынгерлер жасағының</w:t>
        <w:br/>
        <w:t>басшысы “Отыеген” сол тұста - “шад” дәрежесіндегі</w:t>
        <w:br/>
        <w:t>қолбасшы еді. Сондықтан да оның ақылшысы болып жорық</w:t>
        <w:br/>
        <w:t>жолын көрсетіп, Қытай империясының астанасына алып</w:t>
        <w:br/>
        <w:t>барған Тұңғиық “Асан қайғылы” қарт еді. Бұлар “Йарыс</w:t>
        <w:br/>
        <w:t>йазығында” деп тасқа жазылған тарихи соғыста Түрік</w:t>
        <w:br/>
        <w:t>қағанатының “Оң қарын” -- Оң қанаттағы жасақтарын алып</w:t>
        <w:br/>
        <w:t>Боғлық” пен “Темір қапыққа тэг”, бүгінгі сөзбен айтқанда,</w:t>
        <w:br/>
        <w:t>Еділ мен Кавказға дейін ұзап кеткен тұстарында аз күшпен</w:t>
        <w:br/>
        <w:t>Үйде қалған Елтеріс қағанды өлтіріп, императорға тарту үшін,</w:t>
        <w:br/>
        <w:t>басын кесіпәкеткеніүшін, қытай императорынан кекалуүшін</w:t>
        <w:br/>
        <w:t>зшумен барып, аяусыз қимылдаған сапары еді. Бұл бұрынғы</w:t>
        <w:br/>
        <w:t>“Күндіз күлкі, түнде ұйқы көрмейтін” Тұңғиық Асанның</w:t>
        <w:br/>
        <w:t>қайғысына қайғы қосылып, Исатайдан айырылғандағы</w:t>
        <w:br/>
        <w:t>Махамбеттің тартқан күйігіндей, Елтерістен айырылған</w:t>
        <w:br/>
        <w:t>қайғының қалың бұлтына батқан тұсы еді. Сондықтан да</w:t>
        <w:br/>
        <w:t>ол Қытайдың астанасына басып кірген тұ-сында “қайғылы”</w:t>
        <w:br/>
        <w:t>деген тағы бір қосалқы лақап атқа ие болған. Сол “қайғының”</w:t>
        <w:br/>
        <w:t>аяғындағы - “лы” жұрнағын қытайлықтар өз жазу ережесіне</w:t>
        <w:br/>
        <w:t>келтіріп, -- “қайғының” алдына қойып - “Ли Кайгу” деп</w:t>
        <w:br/>
        <w:t>жазған. )</w:t>
        <w:br/>
        <w:t>Қытай тарихындағы осы деректер Жамбылдың “Өтеген</w:t>
        <w:br/>
        <w:t>батыр” дастанында да айтылады, онда - “Қытайлықтар</w:t>
        <w:br/>
        <w:t>33</w:t>
        <w:br/>
        <w:t>Осыжағдайларға қарағанда, Өтегенбатырдыңарғыатасы-</w:t>
        <w:br/>
        <w:t>“Сырымбек” болуы ғажап емес. Өйткені “Отыеген”</w:t>
        <w:br/>
        <w:t>“Сабырбектің” немересі екенін дәлелдейтін тасқа жазылған</w:t>
        <w:br/>
        <w:t>тарихи дерек бар. Атап айтқанда, 636 жылы құлаған бірінші</w:t>
        <w:br/>
        <w:t>Түрік қағанатын соңғы қаған Хели қағанмен бірге бұрынғы</w:t>
        <w:br/>
        <w:t>“Табғач” императорының тұтқын болған Түрік бектерінің</w:t>
        <w:br/>
        <w:t>бірі “Сабыр” болған. Дүниежүзілік тарихта сол Сабырдың</w:t>
        <w:br/>
        <w:t>есімі қытай жазбалары қалдырған ескі түрінде “Сабо” деп</w:t>
        <w:br/>
        <w:t>берілген. Сол Сабырдың есімі есте сақталып, тарих тасына</w:t>
      </w:r>
    </w:p>
    <w:p>
      <w:r>
        <w:t>жазылып қалуының себебі, ол жай қатардағы бектердің бірі</w:t>
        <w:br/>
        <w:t>емес, Хели қағанының жақын туысы, оның жасақтарының</w:t>
        <w:br/>
        <w:t>қолбасшысы “тарқан” дәрежесіндегі адам болған.</w:t>
        <w:br/>
        <w:t>Ал сол Сабырдың немересі Өтегеннің шыққан руы -</w:t>
        <w:br/>
        <w:t>“дулат” еді десе, Жамбылдың бұл сөзінің де жаны</w:t>
        <w:br/>
        <w:t>бар. Өйткені қазақ дулаттар ертедегі Түрік - “Дулу” -</w:t>
        <w:br/>
        <w:t>“Дулгастардың” атымен байланысынан айырылмай келе</w:t>
        <w:br/>
        <w:t>жатқан ұрпақтары ғой! Дүниежүзілік тарихта ертедегі түрік</w:t>
        <w:br/>
        <w:t>қағанаттары - “Восточный Дулу; Западный Дулу”, қазақша</w:t>
        <w:br/>
        <w:t>айтсақ, “Шығыс Дулат, Батыс Дулат” болып екіге бөлінген</w:t>
        <w:br/>
        <w:t>ғой. Сондағы “Батыс дулаттардың” ту тіккен жері қазіргі</w:t>
        <w:br/>
        <w:t>Жетісу! Жетісу жері ертедегі деректерде “Батыс Түркістан”</w:t>
        <w:br/>
        <w:t>(“Западный Туркестан”) деп те аталған. Тегінде дулаттардың</w:t>
        <w:br/>
        <w:t>о баста-- “Дулу” - “Дулвесцы” атануының да себептері жоқ</w:t>
        <w:br/>
        <w:t>емес. Мысалы, бұрынғы “Түрікпеннің” түбінде кен қазып</w:t>
        <w:br/>
        <w:t>кемшілікте күні өткен түріктердің тұңғыш көтерілісін</w:t>
        <w:br/>
        <w:t>бастап, Бірінші Түрік қағанатын құрған адам - “Тумын”</w:t>
        <w:br/>
        <w:t>атанған. Осындағы “мың” -- халық та; “ту” - сол халықтың</w:t>
        <w:br/>
        <w:t>басшысы - көсемі деген мағына береді. Осы тұрғыдан алып</w:t>
        <w:br/>
        <w:t>қарағанда, көтеріліске шыққан түріктер -- басшы көсемсіз</w:t>
        <w:br/>
        <w:t>емес, “туы” -- бастарын қосып ұйытқы болатын көсемі бар</w:t>
        <w:br/>
        <w:t>халық деп ұғуға болады. Сондай-ақ, ұрыстарға шьіққанда</w:t>
        <w:br/>
        <w:t>үстеріне сауыт, бастарына дулыға киіп шығу амалы сол</w:t>
        <w:br/>
        <w:t>түріктерден қалған. Дүниежүзілік тарихта -- “Медными</w:t>
        <w:br/>
        <w:t>лбами тюрьки рыскали повсюду, копья и стрелы были их</w:t>
        <w:br/>
        <w:t>когтями и зубами, а кольчуги их повседневным одеянием”</w:t>
        <w:br/>
        <w:t>депжазылғанғой. Осындағы “меднымилбами” деп отырғаны</w:t>
        <w:br/>
        <w:t>түрік жауынгерлерінің ұрыста бастарына киетін дулығасы</w:t>
        <w:br/>
        <w:t>ғой. Ертедегі қытай жазбаларынан алып тарихшылардың</w:t>
        <w:br/>
        <w:t>“дуласцы” деп жүргендерінің түп төркіні осы “дулығалы”</w:t>
        <w:br/>
        <w:t>деген қазақ сөзінен алынуы да ғажап емес. Ал дулығаның өзі</w:t>
        <w:br/>
        <w:t>25</w:t>
        <w:br/>
        <w:t>Осы келтірілген дәлелдер бұрынғы тарихшылардың</w:t>
        <w:br/>
        <w:t>Екінші Түрік қағанатын төрт қаған басқарды деген</w:t>
        <w:br/>
        <w:t>тұжырымдамалары дұрыс емес екенін көрсетсе керек.</w:t>
        <w:br/>
        <w:t>Дұрысы - екі-ақ адам “Елтеріс қаған” мен “Білге қаған”,</w:t>
        <w:br/>
        <w:t>бірі - әкесі, бірі - баласы. Басқаша сөзбен айтқанда, бір-ақ</w:t>
        <w:br/>
        <w:t>династия - “Моқал” династиясы. Сондықтан да Тұңғиық</w:t>
        <w:br/>
        <w:t>Екінші Түрік қағанатын басқарған адамдар жайында</w:t>
        <w:br/>
        <w:t>“Елтеріс қағанның өзі мен сол Елтеріс қағанның еліне ақыл</w:t>
        <w:br/>
        <w:t>айттым” деп өзінің өсиет сөздерінде тасқа жаздырып кеткен.</w:t>
        <w:br/>
        <w:t>Одан артық тарихшы табылар ма екен.</w:t>
        <w:br/>
        <w:t>Сонымен біз Білге қаған Күлтегіннің ағасының аты</w:t>
        <w:br/>
        <w:t>“Білге Тұңғиық” деген сияқты Күлтегіннің “Білгір қаған”</w:t>
        <w:br/>
        <w:t>болғандығын халық мойындаған қасиетіне байланысты</w:t>
        <w:br/>
        <w:t>қойылған лақап аты екенін дәлелдейтін тарих тастарына</w:t>
        <w:br/>
        <w:t>жазылған дерек барын білдік. Олар: бірінші, Күлтегіннің</w:t>
        <w:br/>
        <w:t>басына тұрғызылған “Адыншық” күмбезі - “Білге қаған</w:t>
        <w:br/>
        <w:t>бітігін йолық тегін бітідім” деп жазғаны; екінші, сол</w:t>
        <w:br/>
        <w:t>күмбездің тасына “Білге қаған Могилян” деп қытайша</w:t>
        <w:br/>
        <w:t>жазылған жазу; үшінші, “Қаңым Күлбілге қаған” деп Мойын</w:t>
        <w:br/>
        <w:t>Чордың тасына жазылған жазу. Осы үш деректің үшеуінде</w:t>
        <w:br/>
        <w:t>де Күлтегіннің “Білге қаған” деп аталуы негізсіз емес. Білгір</w:t>
        <w:br/>
        <w:t>Тұңғиықтай ағасының ақылын алып, әкесі Елтеріс қаған мен</w:t>
        <w:br/>
        <w:t>шешесі Елбілге қатынның құрған қағанатын құлатпай, оны</w:t>
        <w:br/>
        <w:t>бұрынғысынан нығайтып, жер-суларының көлемін кеңейтіп,</w:t>
        <w:br/>
        <w:t>Түрік халқына кең өрісті, мол суатты қоныс алып беріп</w:t>
      </w:r>
    </w:p>
    <w:p>
      <w:r>
        <w:t>кеткен қағанды “Білге қаған” деп атамасқа болар ма?!</w:t>
        <w:br/>
        <w:t>Енді осы “Білге қаған” деген құрметті атаққа Күлтегін</w:t>
        <w:br/>
        <w:t>өз өмірінің қай кезеңінде жетті деген сауалға жауап іздеп</w:t>
        <w:br/>
        <w:t>көрейік. Әкесі Елтерістің өзінің ерлік өмірінің жасақтасы -</w:t>
        <w:br/>
        <w:t>“Шад” болып атанғаны сияқты Күлтегін де жасында “Шад”?</w:t>
        <w:br/>
        <w:t>болып- “Шадыегер” атанған. “Алпамыс батыр” жырындағы</w:t>
        <w:br/>
        <w:t>“Жадыгер” - сол “Шадыегердің” азғана өзгеріп, біздің</w:t>
        <w:br/>
        <w:t>заманымызға “Жадыгер” деп танылған. Әкесі тірісінде</w:t>
        <w:br/>
        <w:t>“Шад” дәрежесінде болған Күлтегін әкесі өлген соң әкесінің</w:t>
        <w:br/>
        <w:t>отын өшірмей, оның орнын басатын қара шаңырақ пен</w:t>
        <w:br/>
        <w:t>қағанаттың мұрагері болғандықтан “От иесі” - “Отыеген”</w:t>
        <w:br/>
        <w:t>атанған. Күлтегіннің ескерткіш тасына | жазылған ерлік</w:t>
        <w:br/>
        <w:t>жорықтарының көбін ол осы “Отыеген” атанған тұстарында</w:t>
        <w:br/>
        <w:t>басынанкешкен.Сондықтанда“Отыегеннің”тірісіндежаулап</w:t>
        <w:br/>
        <w:t>алып Түрік Халқына қоныс қып беріп кеткен территориясын</w:t>
        <w:br/>
        <w:t>тұсындағылар - “Отукен йыш” деп атаған. Осындағы “йыш”</w:t>
        <w:br/>
        <w:t>2</w:t>
        <w:br/>
        <w:t>22 Осындағы бөріні орыстар еркегін “волк”, ұрғашысын</w:t>
        <w:br/>
        <w:t>“волчица” деп атайды. Ал қазақтар еркек бөріні “төбет</w:t>
        <w:br/>
        <w:t>қасқыр”, ұрғашы бөріні “қаншық қасқыр” дейді. Шоқан</w:t>
        <w:br/>
        <w:t>жазған аңызда аң тарихы емес, адам тарихынан алынған-</w:t>
        <w:br/>
        <w:t>дықтан оның орыс тілінде жазған “волчицасын” өзінің қазақ</w:t>
        <w:br/>
        <w:t>тіліндегі мағынасы-- “Қасқыр қатын” деп ұққан жөн. Себебі,</w:t>
        <w:br/>
        <w:t>“Бөрі”атанғанЕлтерісқағанөлгендетіріқалғаноныңқатыны-</w:t>
        <w:br/>
        <w:t>ұрғашы бөрі - “Қасқырдың қаншығы” атанған ғой! Аңыз</w:t>
        <w:br/>
        <w:t>бойынша, сол “Қасқыр қатын” асыраған жетім ұлын жет-</w:t>
        <w:br/>
        <w:t>кізіп, одан он ұл туып, оның үлкені “Есенші”атанса, бұлар</w:t>
        <w:br/>
        <w:t>тарих шындығынан шыққан сөз. Өйткені “Бәрінің қаншығы”</w:t>
        <w:br/>
        <w:t>Елбілге қатынның асырап жеткізген ұлы Білге қағанның</w:t>
        <w:br/>
        <w:t>кейін қаған болып- “Он оқ” одағын құрғаны мәлім. Соларға</w:t>
        <w:br/>
        <w:t>арнаған өсиетінде Білге қаған түрік халқының қамы үшін</w:t>
        <w:br/>
        <w:t>қаншама қиындықтарды басынан кешкенін тізіп айта келіп--</w:t>
        <w:br/>
        <w:t>“Он оқ, ұғлықа, Татыңқа тэг есітің, білің” деп жаздырған</w:t>
        <w:br/>
        <w:t>ғой тас тарихқа! “Қасқыр қатын” аңызындағыдай “Он ұл”-</w:t>
        <w:br/>
        <w:t>“Он оқтың” үлкені мұнда “Есенші” - Тұңғиық болғаны</w:t>
        <w:br/>
        <w:t>мәлім. Демек, Тұңғиықтың тағы бір лақап аты “Есен” екенін</w:t>
        <w:br/>
        <w:t>Шоқан ашып беріп кеткен. Сөйтіп, қытайлықтардың “Есені”</w:t>
        <w:br/>
        <w:t>содан бері өткен он үш ғасыр ішінде бірнеше өзгерістерге</w:t>
        <w:br/>
        <w:t>ұшырап, ақыры қазақтардың атасы - “Асан қайғы” болып</w:t>
        <w:br/>
        <w:t>шыққан.</w:t>
        <w:br/>
        <w:t>“Асан” деген атаудың жеке тұрғанда адам қасиетін</w:t>
        <w:br/>
        <w:t>білдіретін мағынасы жоқ. Ал “Ес - Есім - Есен” болу</w:t>
        <w:br/>
        <w:t>кез келген адамның бәрінің бірдей қолдарынан келе</w:t>
        <w:br/>
        <w:t>бермейтін қасиет. Оған дәлел боларлық мысалдарды тарих</w:t>
        <w:br/>
        <w:t>деректерінен табуға болады. Мысалы, Тұңғиықпен бірге</w:t>
        <w:br/>
        <w:t>қайрат қып, екінші Түрік қағанатын құлатпай ұстап тұрған</w:t>
        <w:br/>
        <w:t>Елбілге қатын - “Найман ананы” қазақ шежіресі - “Есбике</w:t>
        <w:br/>
        <w:t>анамыз” дейтіні мәлім. Сондай-ақ, Шыңғыс ханды қазақтар -</w:t>
        <w:br/>
        <w:t>Еңсегей бойлы ер Есім” - “Есім хан”, қырғыздардың -- “Ер</w:t>
        <w:br/>
        <w:t>Ечей”, моңғолдардың - “Есугей” деп атағандары белгілі.</w:t>
        <w:br/>
        <w:t>Одан бергізамандардадару басылар менауыл ақылшылары--</w:t>
        <w:br/>
        <w:t>“Есім”, “Есекей”, “Есауыл” деп атап, қазақ халқында кейінге</w:t>
        <w:br/>
        <w:t>дейін сақталып келген салт болғаны да рас. Осы дәлелдерге</w:t>
        <w:br/>
        <w:t>сүйеніп, қазақ халқының ақын да, ақылдыдаатасы-- “Асан”-</w:t>
        <w:br/>
        <w:t>ертедегі -- “Есеннің” сәл өзгерген түрі деп сендірген де</w:t>
        <w:br/>
        <w:t>сол Асанның “қайғы” атанған себебін қайдан іздеп табуға</w:t>
      </w:r>
    </w:p>
    <w:p>
      <w:r>
        <w:t>болады? Бұлсұраққадатарихдеректеріжауапбереді. Мысалы,</w:t>
        <w:br/>
        <w:t>31</w:t>
        <w:br/>
        <w:t>аралап жорық жасағаны туралы деректер тасқа жазылғаны</w:t>
        <w:br/>
        <w:t>тарихтан табылады. Мұның өзі “Атың барда жер таны</w:t>
        <w:br/>
        <w:t>желіп жүріп” дейтін қазақтың өмірден алған мәтелі секілді,</w:t>
        <w:br/>
        <w:t>Асан “қайғылының” көп жерді көзімен көріп, өрістері</w:t>
        <w:br/>
        <w:t>мен суаттарына сынай қарағандығына байланысты сол</w:t>
        <w:br/>
        <w:t>жерлердің біразының табиғатын тап басатын суреттемелер</w:t>
        <w:br/>
        <w:t>айтып қалдыруға толық мүмкіндіктері болған. Ал небәрі</w:t>
        <w:br/>
        <w:t>Еділ бойынан көшіп шығып Ұлытауға ғана аяғы жеткен</w:t>
        <w:br/>
        <w:t>Хасан бүкіл қазақ жерін аралап көріп, оған өзінің бағасын</w:t>
        <w:br/>
        <w:t>беретіндей мүмкіндіктері де болған жоқ қой! Оның үстіне</w:t>
        <w:br/>
        <w:t>Асан “қайғылы” болса өзінің өмір бойына арман еткен Жер-</w:t>
        <w:br/>
        <w:t>ұйық Жиделі-Байсынға Өтеген батырдың қолын бастап</w:t>
        <w:br/>
        <w:t>жеткізіп кеткені. Оған “Халық айтса, қалып айтпайды, мен</w:t>
        <w:br/>
        <w:t>де содан асармын”, деп ант берген Жамбыл халық атымен</w:t>
        <w:br/>
        <w:t>куәлік берген ғой өзінің “Өтеген батыр” дастанында! Ал</w:t>
        <w:br/>
        <w:t>Сәбит ұлы Хасан Жиделі-Байсын жеріне жете алмай, өзінің</w:t>
        <w:br/>
        <w:t>аяғы әрең жеткен Ұлытауда сүйегі қалған адам!</w:t>
        <w:br/>
        <w:t>Үшінші. Құны қымбат асыл тас су түбінде жатады.</w:t>
        <w:br/>
        <w:t>Адамға қымбат ақыл сөз ой түбінде жатады. “Су түбінде</w:t>
        <w:br/>
        <w:t>жатқан тас әсел толқытса шығады. Ой түбінде жатқан сөз</w:t>
        <w:br/>
        <w:t>ел толқыса шығады&lt;, дейтін философиялық терең мағынасы</w:t>
        <w:br/>
        <w:t>бар сөзді айтқан Асан ба, Хасан ба? Әрине, Асан “қайғылы”.</w:t>
        <w:br/>
        <w:t>Өйткені ол “Адамға қымбат ақыл сөз” табамын деп өмір</w:t>
        <w:br/>
        <w:t>бойына терең ойдың түбін қуалаған адам болғандықтан да</w:t>
        <w:br/>
        <w:t>жас кезінде “Тұңғиық” атанса, сол ойдың ұшығы қайғыға</w:t>
        <w:br/>
        <w:t>айналып қартайған шағында -- “қайғылы” атанады. Ол өзінің</w:t>
        <w:br/>
        <w:t>ой түбінен шыққан ақыл сөздерін тозған елді топтастыруға,</w:t>
        <w:br/>
        <w:t>азғандарды ағайындастыруға жұмсады. Сөйтіп жүріп, ақыры</w:t>
        <w:br/>
        <w:t>Екінші Түрік қағанатының қара шаңырағын көтеріп, өзі</w:t>
        <w:br/>
        <w:t>қамқор болған халқына кең жер, мол суат алып беріп тынды.</w:t>
        <w:br/>
        <w:t>Оның “ Сәкіз он йасап қарадым. Өмір бойына Елтеріс қаған</w:t>
        <w:br/>
        <w:t>еліне ақыл айттым”, деп тасқа жаздырып кеткен сөздері</w:t>
        <w:br/>
        <w:t>жоғарыдағы “Су түбіндегі асыл тас” пен “Ой түбіндегі ақыл</w:t>
        <w:br/>
        <w:t>сөздің” авторы кім болғанын аңғартса керек. Ал Сәбит ұлы</w:t>
        <w:br/>
        <w:t>Хасанның Асан “қайғылыға” ұқсайтындай қандай тарихи</w:t>
        <w:br/>
        <w:t>ісі-ізі бар? Жоқ қой!</w:t>
        <w:br/>
        <w:t>Қазір табиғатты қорламай, оның экологиясын қорғау</w:t>
        <w:br/>
        <w:t>қажеттігін халық жаппай түсініп келеді. Осы орайда</w:t>
        <w:br/>
        <w:t>Тарихымызды қорламай, оның да экологиясын қорғау</w:t>
        <w:br/>
        <w:t>қажет сияқты. Әйтпесе, Амудария мен Сырдың суларын</w:t>
        <w:br/>
        <w:t>35</w:t>
        <w:br/>
        <w:t>сұраққа да құптарлық жауаптар табылады. Атап айтқанда,</w:t>
        <w:br/>
        <w:t>ҮЛІ-УШ ғасырларда тозған түріктерді топтап, “Елтерісті”</w:t>
        <w:br/>
        <w:t>қаған көтерген адам “Тұңғиық” - Асан “қайғылы” болғаны</w:t>
        <w:br/>
        <w:t>сияқты, орта ғасырларда Есенбұға хан өлгенде оның тағына</w:t>
        <w:br/>
        <w:t>Темір Тұғлықты көтерген “Кенші Тұнқат” руының батыры</w:t>
        <w:br/>
        <w:t>Тастемір болғаны мәлім. Сондай-ақ, Тұңғиық - Асан</w:t>
        <w:br/>
        <w:t>“қайғылының” батырлығына қоса ақын да болғаны секілді</w:t>
        <w:br/>
        <w:t>Тастемір де ақындықтан құралақан болмаған адам.</w:t>
        <w:br/>
        <w:t>Мысалы:</w:t>
      </w:r>
    </w:p>
    <w:p>
      <w:r>
        <w:t>Түзде жүрсем батырмын</w:t>
        <w:br/>
        <w:t>Үйде отырсам -- қатынмын</w:t>
        <w:br/>
        <w:t>Қатын ауру; бала - жас,</w:t>
        <w:br/>
        <w:t>Тары түйіп жатырмын.</w:t>
        <w:br/>
        <w:t>Кірсең, міне- лашық,</w:t>
        <w:br/>
        <w:t>Кетсең әне, жолың ашық! -</w:t>
        <w:br/>
        <w:t>дейтін тамаша өлең жолдары сол Тастемір батырдан қалған!</w:t>
        <w:br/>
        <w:t>Оданбергізамандардада “Кенші Тұңғиық” тұқымдарынан</w:t>
        <w:br/>
        <w:t>ақындық өнері арылмаған. Мысалы, қазақтың соңғы ханы</w:t>
        <w:br/>
        <w:t>Кенесары Арқадан Алатауға ауған тұсында оған ермей</w:t>
        <w:br/>
        <w:t>қалған қазақтардың орыс патшалығына бағынамын деп</w:t>
        <w:br/>
        <w:t>Жетісу жеріндегі “Шұбар ағаш - Ойжайлауға” жасасқан</w:t>
        <w:br/>
        <w:t>пәтуә-келісімдеріне Орта жүздің ру- тайпалары атынан қол</w:t>
        <w:br/>
        <w:t>қойған Қаракерей руларының атақты төресі Бексұлтанның</w:t>
        <w:br/>
        <w:t>кәрін қайтарған ғана ұлы Тайкот - “Кенші Тұңғат”</w:t>
        <w:br/>
        <w:t>Тастемір руынан шыққан ақын. Ол бір биесін сойып алған</w:t>
        <w:br/>
        <w:t>Жаңбыршы руының бес адамын өмір бойына құлы етпек</w:t>
        <w:br/>
        <w:t>болып Жарлық еткенде сол тұста Тастемір руының басшы</w:t>
        <w:br/>
        <w:t>адамы болған Мұжық бидің малшысы Тайкөт ақын “ара</w:t>
        <w:br/>
        <w:t>ағайын” ретінде Бисұлтан тәрете “елші” болып барған. Сол</w:t>
        <w:br/>
        <w:t>тұста Бексұлтанның баласы семіздікті көтере алмай өлгенін</w:t>
        <w:br/>
        <w:t>білетін Тайкөт:</w:t>
        <w:br/>
        <w:t>Балаңыз аттан емес, астан өлген,</w:t>
        <w:br/>
        <w:t>Дегеніне жете алмай жастан өлген.</w:t>
        <w:br/>
        <w:t>Аруағынан мансабы асып кетіп,</w:t>
        <w:br/>
        <w:t>Көтере алмай мансабын настан өлген!--</w:t>
        <w:br/>
        <w:t>деп Бексұлтан төрені кәрінен қайтарып, бес адамды</w:t>
        <w:br/>
        <w:t>құлдықтан құтқарған. “Тұңқат” тұқымы өткір тілді өжет</w:t>
        <w:br/>
        <w:t>49</w:t>
        <w:br/>
        <w:t>“Тұңғиық” деген теңеудің өзі қазақ халқының төл сөзі: ол</w:t>
        <w:br/>
        <w:t>тазалықпентерендіктіңбаламасыретіндеалынған.“Тұнық”-</w:t>
        <w:br/>
        <w:t>“прозрачный”, “құйық”- “залив” деген табиғат көрінісінен</w:t>
        <w:br/>
        <w:t>алынған. Осы екі көріністің басын қосып, біртұтас түйінге</w:t>
        <w:br/>
        <w:t>айналғанын аңғартатын табиғи айна -- теңіз. Өйткені жер</w:t>
        <w:br/>
        <w:t>бетіндегі “тұнық” судың бәрінің барып құйылатын тереңі -</w:t>
        <w:br/>
        <w:t>теңіз. Сондықтан да қазақтар ой тазалығын “тұңғиық” сумен</w:t>
        <w:br/>
        <w:t>бейнелесе, оның мағыналылығын теңіздің тереңділігіне</w:t>
        <w:br/>
        <w:t>балаған. Мысалы, “Қажы-еке-ау, айып етпе зарлағанға!”</w:t>
        <w:br/>
        <w:t>“Тұңғиық сезім терең барлағанға” деп ақын Сараның</w:t>
        <w:br/>
        <w:t>Тұрысбек қажыға айтқаны бар. Бүл терең мағыналы</w:t>
        <w:br/>
        <w:t>сөздер соны барлап ойлаңыз дегенін айтады. Сол “Түнық</w:t>
        <w:br/>
        <w:t>құйықтың" саннан сапаға айналған тұсын, яғни “тұнықтың”</w:t>
        <w:br/>
        <w:t>құйып тұрған тереңі толып, далаға қарай аға алмай тоқталып</w:t>
        <w:br/>
        <w:t>тұрып қалған тұсын қазақтар “тұнжырау” дейді. Сол секілді</w:t>
        <w:br/>
        <w:t>аспанды алып қаптап келген қалың бұлт жаңбыр боп жаумай</w:t>
        <w:br/>
        <w:t>тұрып алса қазақтар оны да “Аспанды бұлт басып, тұнжырап</w:t>
        <w:br/>
        <w:t>тұр” дейді. Бұл бұрынғы “тұнық” аспанның “тұнжырап”</w:t>
        <w:br/>
        <w:t>қарама-қайшы екінші сапаға ауысқанын аңғартады.</w:t>
        <w:br/>
        <w:t>Табиғаттың осындай өзгермелі көріністерін көріп, бір</w:t>
        <w:br/>
        <w:t>сападан екінші сапаға ауысып тұратынын аңғарған қазақтар</w:t>
        <w:br/>
        <w:t>сол табиғат заңдылығы адамның басында да бар деп</w:t>
        <w:br/>
        <w:t>санаған. Атап айтқанда, алдағы болар істің немен тынарын</w:t>
        <w:br/>
        <w:t>болжай алмай көңілсіз де, үнсіз жүрген адамды да қазақтар --</w:t>
      </w:r>
    </w:p>
    <w:p>
      <w:r>
        <w:t>“тұнжыраған” кісі дейді. Ал мұндай “тұнжырау” көбінесе</w:t>
        <w:br/>
        <w:t>қам көңіл, қайғылы адамдардың басында болатындықтан</w:t>
        <w:br/>
        <w:t>“тұнжыраған” адамды-- “қайғылы” адам деп те атайды. Біз сөз</w:t>
        <w:br/>
        <w:t>қып отырған Асанның осындай “тұнжыраған” кісі болғаны</w:t>
        <w:br/>
        <w:t>рас. Ол өзінің өмірі мен ақыл-ойын құлаған бірінші Түрік</w:t>
        <w:br/>
        <w:t>қағанатын қайта тірілтуге жұмсаған адам болғаны белгілі.</w:t>
        <w:br/>
        <w:t>Осы асаауыр тарихи міндетін атқару оған оңайғатүспегені де</w:t>
        <w:br/>
        <w:t>мәлім. Оны Тұңғиықтың өзі Түрік халқының қамын ойлап -</w:t>
        <w:br/>
        <w:t>Күн ол ұрмадым, түн одуманым” деп тасқа жаздырып</w:t>
        <w:br/>
        <w:t>кеткен ғой! Қазақтардың аса жауапты ауыр істерді тындыру</w:t>
        <w:br/>
        <w:t>мақсатымен жүргенде “Күндіз күлкі көрмедім, түнде ұйқы</w:t>
        <w:br/>
        <w:t>көрмедім” дейтін сөздерінің түп төркіні Тұңғиықтың сол</w:t>
        <w:br/>
        <w:t>тастағы сөзінде жатыр. Демек, Тұңғиықты - “Қайғылы” деп</w:t>
        <w:br/>
        <w:t>атау сол алыстан келе жатқан тасқа жазылған тамыры бар</w:t>
        <w:br/>
        <w:t>сөз! Тасқа жазылған Тұңғиық пен қазақ халқының ауызда</w:t>
        <w:br/>
        <w:t>сақталған “қайғылының“ түп төркіні бір мағыналы сөз</w:t>
        <w:br/>
        <w:t>32</w:t>
        <w:br/>
        <w:t>Осытайтылғандардың тұсында--“Тұңғиық”та, “Қайғылы”</w:t>
        <w:br/>
        <w:t>даатанған Асанды қазақ халқының ұрпақтан ұрпаққа айтып,</w:t>
        <w:br/>
        <w:t>атын ауыздан ауызға қалдырып, Өнегелі өсиет сөздерін</w:t>
        <w:br/>
        <w:t>жаттап, он үш ғасыр бойына жоғалтпай біздің заманымызға</w:t>
        <w:br/>
        <w:t>дейін алып келуінің себептерін анғаруға болады.</w:t>
        <w:br/>
        <w:t>Корей тарихында УП-УШ. ғасырларда дүниеге</w:t>
        <w:br/>
        <w:t>келген “Чжень” - “Бохай”, қазақша айтқанда “жиын”</w:t>
        <w:br/>
        <w:t>“Моқал” мемлекеті теңіз бен теңіздердің аралықтарын</w:t>
        <w:br/>
        <w:t>алып жатқан ұлан-ғайыр территорияға иелік еткен, биік</w:t>
        <w:br/>
        <w:t>мәдениетті ел болған делінген. Сол мемлекеттің ұйытқысы</w:t>
        <w:br/>
        <w:t>болған бір-екі адам ертедегі корейліктердің шыққан тегі,</w:t>
        <w:br/>
        <w:t>төтемі, атасы мен анасы саналған. Атап айтқанда, Найман -</w:t>
        <w:br/>
        <w:t>“Құмай ана”, Құстұмсықты “Пуесин” ана, Асан “қайғылы”-</w:t>
        <w:br/>
        <w:t>“Тұңғиық” - “Тунга” ата атанған! Енді біз сол мемлекеттің</w:t>
        <w:br/>
        <w:t>шын мағынасында “биік мәдениетті” ел болғандығының</w:t>
        <w:br/>
        <w:t>бір белгісі ретінде, өз тілінде жасалған тарихын тасқа жаз-</w:t>
        <w:br/>
        <w:t>дырып қалдырған, жер бетіндегі бар мәдениет үлгілерінің</w:t>
        <w:br/>
        <w:t>бірде-біріне ұқсамайтын дербес жазу алфавитінің де</w:t>
        <w:br/>
        <w:t>болғанын көріп отырмыз. Бұл да қазақтың ақын атасы-- Асан</w:t>
        <w:br/>
        <w:t>“қайғылының” атымен байланысты.</w:t>
        <w:br/>
        <w:t>Осы арада қазіргі қазақ халқын қайта-қайта ертедегі</w:t>
        <w:br/>
        <w:t>түріктерге апарып тели беретін себебіміз туралы да айта</w:t>
        <w:br/>
        <w:t>кету қажет. Өйткені көптеген тарихшылар қазақтың не</w:t>
        <w:br/>
        <w:t>себепті “қазақ” атанғаны жайлы табан тірер деректер таба</w:t>
        <w:br/>
        <w:t>алмай, әр шөптің басын бір шалып, халықты адастырумен</w:t>
        <w:br/>
        <w:t>жүр. Өйткені олар қазақ халқы құл иеленушілік формацияны</w:t>
        <w:br/>
        <w:t>басынан кешірмеген, сондықтан да тап болып көрмеген</w:t>
        <w:br/>
        <w:t>халық деп уағыздап келді. Мұнысы тарихты танымағандық.</w:t>
        <w:br/>
        <w:t>Өйткені “қазақ” деген атаудың өзі бұл халықтың арғы</w:t>
        <w:br/>
        <w:t>балалары кен қазған кенші (рудокоп). болғандықтан “қазар”,</w:t>
        <w:br/>
        <w:t>“қазақ” деп кәсіби тіршілігіне қарай дұрыс аталған! Сонау</w:t>
        <w:br/>
        <w:t>УІ-УП ғасырлардағы Орта Азияда орыс, Шығыс Европа</w:t>
        <w:br/>
        <w:t>елдерімен қарым-қатынас жасаған “Хазар” да көктен түскен</w:t>
        <w:br/>
        <w:t>халық емес, осы қазақ халқының алғашқы мемлекеті -</w:t>
        <w:br/>
        <w:t>Бірінші Түрік қағанаты болып табылады. Сол қағанатты</w:t>
        <w:br/>
        <w:t>құрған Тумынның кен қайнатқан құл “Плавилыцик -</w:t>
        <w:br/>
        <w:t>невольник” болғаны тарихқа мәлім ғой!</w:t>
        <w:br/>
        <w:t>Міне, түрік кенші “Тұңқақтың” қазақ кенші “Тұңғатпен”</w:t>
      </w:r>
    </w:p>
    <w:p>
      <w:r>
        <w:t>бір адам болып шығатын жолдары осындай! :</w:t>
        <w:br/>
        <w:t>Бұлай болғанда бабамыз баяғы “Батыр Тұңғат” дейтін</w:t>
        <w:br/>
        <w:t>кеншілердің кейінгі ұрпақтарында да ата жолын қуған</w:t>
        <w:br/>
        <w:t>атақты адамдары болуға тиіс қой! Тарих деректерінен бұл</w:t>
        <w:br/>
        <w:t>39</w:t>
        <w:br/>
        <w:t>тұстарында сол барақтар көтерілісшілердің қорғаныс</w:t>
        <w:br/>
        <w:t>орындарына да айналып отырған. Күлтегін тасындағы --</w:t>
        <w:br/>
        <w:t>“Байбарақ йолында сүңіштіміз? дейтін сөздер соны</w:t>
        <w:br/>
        <w:t>аңғартады. Сондай-ақ, қазақ шежірелерінің “Қазақтың үлкен</w:t>
        <w:br/>
        <w:t>ұлы Тарақты” дейтіні де бұрынғы кенші бабаларының о</w:t>
        <w:br/>
        <w:t>баста осындай барақтардан шыққандығын еске салады. Сол</w:t>
        <w:br/>
        <w:t>барақты - “Тарақ” деп өзгертіп, кейінгі жалайырлықтардың</w:t>
        <w:br/>
        <w:t>“Тарақ тамғалымыз” дәуінің түп төркіні сонда жатқанын да</w:t>
        <w:br/>
        <w:t>аңғару қиын емес!</w:t>
        <w:br/>
        <w:t>Қазіргі тарихшылардың “Сокровенное сказание” деп</w:t>
        <w:br/>
        <w:t>жүрген деректерін “Моңғолдардың құпия шежіресі” деп</w:t>
        <w:br/>
        <w:t>тану негізсіз болжам. Бұған бірнеше дәлел келтіруге болады.</w:t>
        <w:br/>
        <w:t>Бірінші, егер ол қазіргі моңғолдардың тарихын дұрыс</w:t>
        <w:br/>
        <w:t>баяндайтын “шежіре” болса, не себептен құпия болмақ?</w:t>
        <w:br/>
        <w:t>Екінші, “моңғол” деген атауды Шыңғыс ханның тарих</w:t>
        <w:br/>
        <w:t>сахнасына шығуымен байланыстырып жүрген тарихшылар</w:t>
        <w:br/>
        <w:t>сол Шыңғыс хан тумай тұрған тұсында жер бетінде</w:t>
        <w:br/>
        <w:t>“моңғол” деген халық барын тарихтың қандай тасасынан</w:t>
        <w:br/>
        <w:t>тауып алыпты? Үшінші, Шыңғыс ханның өзі, оның</w:t>
        <w:br/>
        <w:t>ұрпақтары: Бату хан, Сархан, Мәңгі хандар тұстарындағы</w:t>
        <w:br/>
        <w:t>шетел. саяхатшыларына өздерін “Моқалмыз? -</w:t>
        <w:br/>
        <w:t>ертеде қанды қырғыннан құтылып шығып, тірі қалған</w:t>
        <w:br/>
        <w:t>“Жеті Моқалдың” ұрпағымыз деп жаздырып кеткені туралы</w:t>
        <w:br/>
        <w:t>Плано Карпии, Гильом Рубрук және басқа саяхатшылардың</w:t>
        <w:br/>
        <w:t>да жазып қалдырған деректері бар емес пе? Солардың</w:t>
        <w:br/>
        <w:t>өздерінің ұлттық тіл ерекшеліктеріне қарай қазақтың қатаң</w:t>
        <w:br/>
        <w:t>дыбысты “қ” қарпімен жазылатын сөзіне өз алфавиттерінен</w:t>
        <w:br/>
        <w:t>лайықты дыбыс таңбасын таба алмағандықтан “Моқал”</w:t>
        <w:br/>
        <w:t>деген сөздің ортасындағы- “қ” қарпін түсіріп тастап “моал”</w:t>
        <w:br/>
        <w:t>деп немесе қатаң дыбысты “қ” қарпін ұяң дыбысты “ғ”</w:t>
        <w:br/>
        <w:t>қарпімен алмастырып - “моғал” деп жазуға мәжбүр болса,</w:t>
        <w:br/>
        <w:t>оған сол тарихты жасаушы қазақ халқының қандай кінәсі</w:t>
        <w:br/>
        <w:t>бар? Төртінші, сол “Моғалдардың құпия шежіресі” деп</w:t>
        <w:br/>
        <w:t>жүрген деректердің өзі моңғолша емес, қытайша жазылған</w:t>
        <w:br/>
        <w:t>ғой! Олай болса қытайша оқып, қытайша жазу білген</w:t>
        <w:br/>
        <w:t>моңғолдың қай адамы болды екен? Бесінші, сол жазуды -</w:t>
        <w:br/>
        <w:t>ы) древнемонгольский язық” деп жүргені- “древнетюрькский</w:t>
        <w:br/>
        <w:t>язык; емес-пе екен? УІ-ҮШ ғасырдан мәлім “Жаллы ер</w:t>
        <w:br/>
        <w:t>Мұқали” ХИ ғасырға дейін қалай Тірі келген? Жетінші, егер</w:t>
        <w:br/>
        <w:t>сол жазбаларда “Шыңғыс” деген ат кездесетіні рас болса,</w:t>
        <w:br/>
        <w:t>28</w:t>
        <w:br/>
        <w:t>о баста батырлардың басындағы туын қадайтын төбесінде</w:t>
        <w:br/>
        <w:t>арнайы тесікті шошағы бар темір тымақ “туілгэ” деп атанып</w:t>
        <w:br/>
        <w:t>қалған.</w:t>
        <w:br/>
        <w:t>Сонымен, қорытып айтқанда, “түрік” пен “дулат” бір</w:t>
        <w:br/>
        <w:t>медальдің екі бетіндей, бірі кеншілік кәсібіне байланысты,</w:t>
      </w:r>
    </w:p>
    <w:p>
      <w:r>
        <w:t>екіншісі ерлік істеріне байланысты ұғым беретін бір</w:t>
        <w:br/>
        <w:t>халықтың аты болып табылады. Қазіргі дулаттар ертедегі</w:t>
        <w:br/>
        <w:t>“Батыс дулат” атанған батыр бабаларының ежелгі қонысы</w:t>
        <w:br/>
        <w:t>Алатаудан айырылмай келе жатқан ескі рулардың бірі,</w:t>
        <w:br/>
        <w:t>іргелі де, ірісі. Сондықтан да Жамбылдың Өтеген батыр</w:t>
        <w:br/>
        <w:t>осы дулаттан шықты деуінің жәні бар. Қазіргі Алматы</w:t>
        <w:br/>
        <w:t>маңайында Іле Алатауының терістік бетінде “Өтеген”</w:t>
        <w:br/>
        <w:t>атанатын бірнеше шағын тау қоныстар баяғы атауларының</w:t>
        <w:br/>
        <w:t>қазірге дейін ұмытылмай келгендігі Жамбыл сөздерінің</w:t>
        <w:br/>
        <w:t>шындығын бекітетін фактілердің біріне жатады. Ал тарих</w:t>
        <w:br/>
        <w:t>шымылдығының етегін көтеріңкіреп, бұдан да әрі үңіле</w:t>
        <w:br/>
        <w:t>түссек нені көреміз? Қазақтың атақты батыры Алпамыс</w:t>
        <w:br/>
        <w:t>пен қырғыздың “Алып Манасының” да туған өлкелері тағы</w:t>
        <w:br/>
        <w:t>осы Жетісу екенін көреміз. “Жердің кені Иленні жердемеген</w:t>
        <w:br/>
        <w:t>билебі” дейтін қырғыз бен “Байсынның қонып сазына, қыс</w:t>
        <w:br/>
        <w:t>емес, күннің жазына” дейтін қазақтың ортақ батырлары</w:t>
        <w:br/>
        <w:t>Алпамыс пен Манас та осы Жетісуда туып, “Алатоодай эт</w:t>
        <w:br/>
        <w:t>болып, Алакөлдей чоң болып” той жасалған осы жер! Сол</w:t>
        <w:br/>
        <w:t>батырлардың туып-өскен отаны да, өлгендегі жерленген</w:t>
        <w:br/>
        <w:t>қабірлерінде көмілген алтын ақшалар мен алтынмен</w:t>
        <w:br/>
        <w:t>қапталған, күміспен күптелген киімдері мен бұйымдары</w:t>
        <w:br/>
        <w:t>табылып жатса, бұл да “Ат аунаған жерінде түк қалады,</w:t>
        <w:br/>
        <w:t>түйе аунаған жерінде жүк қалады” дейтін мәтел секілді</w:t>
        <w:br/>
        <w:t>Жетісудың ертедегі Түрік қағанаттарының тулары тігілген</w:t>
        <w:br/>
        <w:t>отаны, ордалары тігілген орны, жұрты болғандығының</w:t>
        <w:br/>
        <w:t>айқын материалдық және мәдени айғақтары!</w:t>
        <w:br/>
        <w:t>Үшінші дәлел - ол ҮІП ғасырдың алғашқы жартысында</w:t>
        <w:br/>
        <w:t>Екінші Түрік қағанаты қанат жайған ұлан-ғайыр империяны</w:t>
        <w:br/>
        <w:t>Отукен йыш - “Өтегеннің жиғаны” деп Күлтегіннің</w:t>
        <w:br/>
        <w:t>тасына жазылған тарих шежіресі! Ол комментарийді керек</w:t>
        <w:br/>
        <w:t>қылмайды.</w:t>
        <w:br/>
        <w:t>Тарихта таластудырып жүргентақырыптардыңтағыбірі-</w:t>
        <w:br/>
        <w:t>Жалайыр Мұқали жөніңдегі жорамалдар. Тарихшылар</w:t>
        <w:br/>
        <w:t>Жалайыр Мұқалиды Шыңғыс ханның тұсына алып келіп сол</w:t>
        <w:br/>
        <w:t>Шыңғыс ханның тоғыз өрліктерінің бірі болды-мыс деседі.</w:t>
        <w:br/>
        <w:t>26</w:t>
        <w:br/>
        <w:t>бұрын ескі түрік жазуының алфавиті жасалмаған! Екініші,</w:t>
        <w:br/>
        <w:t>Екінші Түрік қағанатын құруға қайрат жұмсап мүдделі</w:t>
        <w:br/>
        <w:t>болған адам кім? Тағы да Тұңғиық - Асан “қайғылы” екені</w:t>
        <w:br/>
        <w:t>белгілі, сол арпалыспен өткізген өмірінде өзіне серік болған</w:t>
        <w:br/>
        <w:t>Елтеріс қаған мен Елбілге қатынның да, өзінің айтқан ағалық</w:t>
        <w:br/>
        <w:t>ақылын алып, “Өтыеген” болған інісі мен өзінің де істеген</w:t>
        <w:br/>
        <w:t>істері мен ерліктерін артқы ұрпақтарға да айтып жүретіндей</w:t>
        <w:br/>
        <w:t>етіп “Бәнгі тасқа” жаздырып қалдыруға да мүдделі болған</w:t>
        <w:br/>
        <w:t>сол Асан “қайғылы!”</w:t>
        <w:br/>
        <w:t>Үшінші, тасқа қашап жазғызып қалдыруға болатын түрік</w:t>
        <w:br/>
        <w:t>негізделген жаңа жазудың алфавитін жазуға кімнің қисыны</w:t>
        <w:br/>
        <w:t>бар еді? Тағы да - Тұңғиық - Асан “қайғылы”. Өйткені сол</w:t>
        <w:br/>
        <w:t>Қытай империясының астанасында оқын сауатын ашқан,</w:t>
        <w:br/>
        <w:t>қытай жазуының иероглифтік алфавиті қалай жасалғанын,</w:t>
        <w:br/>
        <w:t>сондай-ақ, қытайлардың тас плиталарға жазу жазатын әдісін</w:t>
        <w:br/>
        <w:t>де көзімен көріп білген - “Эшидә Юань Чжень” ғой. Білге</w:t>
        <w:br/>
        <w:t>қаған өлгенде сол “Табғач” -- Қытайдан Йүз ерін келіртіп</w:t>
        <w:br/>
        <w:t>тас қашатып, оған өзі айтқысы келген өсиет сөздерін Білге</w:t>
        <w:br/>
        <w:t>қағанның атынан жаздырған да сол “Білге Тұңғиық” - Асан</w:t>
        <w:br/>
        <w:t>“қайғылы” ғой! Осындай сауаттылығы тасқа жазатын жазу</w:t>
      </w:r>
    </w:p>
    <w:p>
      <w:r>
        <w:t>таңбаларын жазу жөніндегі қытайлықтардың өнерінен</w:t>
        <w:br/>
        <w:t>үйренгендігінің үстіне Екінші Түрік қағанаты қалай дүниеде</w:t>
        <w:br/>
        <w:t>келгендігін кейінгілер - “Он оқ ұғлыңа, Татыңа тәг есітің,</w:t>
        <w:br/>
        <w:t>білің”, деп жаңа жазу алфавитін жасаған. Бір ғажабы, оның</w:t>
        <w:br/>
        <w:t>жасаған алфавитінің әрбір дыбыстық қаріптік белгісі қазақ</w:t>
        <w:br/>
        <w:t>халқының атау сөздерінен алынған. Мысалы, ай таңбасы -</w:t>
        <w:br/>
        <w:t>кәдімгі аспандағы жарты айдың көрінісі. Сондай-ақ “А”</w:t>
        <w:br/>
        <w:t>дыбысының белгісіне ағашты биік қарағайдың, “ІШ”</w:t>
        <w:br/>
        <w:t>дыбысының белгісіне екі айыр ағаш ашаның, “ р” белгісіне</w:t>
        <w:br/>
        <w:t>үзеңгі бауы төмен салбыраған қазақтың екі қасты ағаш ерінің</w:t>
        <w:br/>
        <w:t>суреттері алынған. Басқа дыбыстық қаріптерінің барлығы да</w:t>
        <w:br/>
        <w:t>осындай қазақ тілінде атауы бар заттар мен дене мүшелерінің</w:t>
        <w:br/>
        <w:t>көріністерін беретін бейне белгілерден тұрады.</w:t>
        <w:br/>
        <w:t>Асан “қайғылы” жасаған алфавит қазіргі қазақ халқының,</w:t>
        <w:br/>
        <w:t>сондай-ақ түрік тілдес басқа халықтардың да жазуына</w:t>
        <w:br/>
        <w:t>қазір қолданса да қолайсыз емес. Бірақ бұл жазуды қажет</w:t>
        <w:br/>
        <w:t>қылған. Екінші Түрік қағанаты қайтадан құлағаннан кейін</w:t>
        <w:br/>
        <w:t>өкімет басына келген династиялар пайдаланбағандықтан,</w:t>
        <w:br/>
        <w:t>өз қызметін Екінші Түрік қағанаты тарихын жазумен ғана</w:t>
        <w:br/>
        <w:t>шектеліп тоқтап қалған. Бұл жазу түрінің кейінгі тарихи</w:t>
        <w:br/>
        <w:t>кезеңдерде кездеспейтіні содан. |</w:t>
        <w:br/>
        <w:t>38</w:t>
        <w:br/>
        <w:t>“Шың құсы” - “Құмай анадан” бері белгілі “Бүркіт” деген</w:t>
        <w:br/>
        <w:t>сөздің баламасы емес пе?</w:t>
        <w:br/>
        <w:t>“Сокровенное сказание” - “Моңғолдың құпия шежіресі”</w:t>
        <w:br/>
        <w:t>дейтін тарихшылар осы сұрақтарға жан-жақты және</w:t>
        <w:br/>
        <w:t>нанымды жауаптар табуға тиіс. Әйтпесе, “Моқал” деген сөз</w:t>
        <w:br/>
        <w:t>бен “Моңғол” деген сөздердің қай халықтың тілінде қандай</w:t>
        <w:br/>
        <w:t>мағына беретінін білмейтін, түп төркініне түсінбейтін</w:t>
        <w:br/>
        <w:t>сәуегейлердің жандары қиналмай жатып-ақ бір халықтың</w:t>
        <w:br/>
        <w:t>тарихын тартып алып, басқа бір халыққа тели салуы ғылым</w:t>
        <w:br/>
        <w:t>емес, қиянат! Тарих бір орнынан алып, екінші орынға</w:t>
        <w:br/>
        <w:t>лақтыра салатын тас емес, қазіргі тірі халықтың өткендегі</w:t>
        <w:br/>
        <w:t>өмірі, өлген ата-бабаларының басынан кешкен оқиғалары.</w:t>
        <w:br/>
        <w:t>Біз мұндай дау көтергенде мынадай фактілерге табан</w:t>
        <w:br/>
        <w:t>тірейміз. Бірінші, сонау УП-УШ ғасырларда Екінші Түрік</w:t>
        <w:br/>
        <w:t>қағанатын құрып қалыптастырып кеткен тұстарындағы</w:t>
        <w:br/>
        <w:t>заманның заңы мен халқының қадірлеуіне қарай бірінші</w:t>
        <w:br/>
        <w:t>«Елтеріс қаған”, екінші - “Елбілге қатын” атанған жерде</w:t>
        <w:br/>
        <w:t>жортқан аң патшасы “Жаллы ер” - “Арыслан”, көкте ұшқан</w:t>
        <w:br/>
        <w:t>құс қыраны “Құмай ана” атанған Мұқали мен Найманның</w:t>
        <w:br/>
        <w:t>ұрпақтарымыз дейтін қазақ рулары барлық түрік тілдес</w:t>
        <w:br/>
        <w:t>халықтардың ғана емес, сонымен қатар тарихта тағдырлары</w:t>
        <w:br/>
        <w:t>түйіскен басқа көрші халықтардың құрамдарында да бар.</w:t>
        <w:br/>
        <w:t>Мұның өзі “Жаллы ер” Мұқалидың тарихқа Шыңғыс</w:t>
        <w:br/>
        <w:t>ханнан көп бұрын мәлім болғандығының бір дәлелі ғана.</w:t>
        <w:br/>
        <w:t>Екінші, “Жаллы ер” Мұқалидың тұсындағы “Табғачтармен”</w:t>
        <w:br/>
        <w:t>жүргізген ұрыстарда көрсеткен көп ерліктерін жырға қосып</w:t>
        <w:br/>
        <w:t>мақтаған ақын Шыңғыс хан емес. Тұңғиық! “Бон өзім Табғач</w:t>
        <w:br/>
        <w:t>қағанатын құлаттым” деп өз өмірбаянын тасқа жаздырып</w:t>
        <w:br/>
        <w:t>кеткен Тұңғиық Мұқалиды “қағанкөтеремін” деп Табғачтарға</w:t>
        <w:br/>
        <w:t>қарсы аттануға ақыл салған адам болғаны тарихқа мәлім.</w:t>
        <w:br/>
        <w:t>Сол Тұңғиықтың Мұқалидың алыптық, ерлік істерін мақтап,</w:t>
        <w:br/>
        <w:t>насихаттап жүріп, оның туының астына бүкіл түріктерді</w:t>
        <w:br/>
        <w:t>жиып бергені де тарихи шындық. Үшінші, сол “Жаллы ер”</w:t>
        <w:br/>
        <w:t>Мұқалдың ерліктерін тасқа жаздырып қалдырған да тағы</w:t>
      </w:r>
    </w:p>
    <w:p>
      <w:r>
        <w:t>сол Тұңғиық. Өйткені ол дүниежүзілік тарихта қытайша</w:t>
        <w:br/>
        <w:t>оқып білім алған адам деп жазылғаны мәлім - &lt;Эшидэ Юань</w:t>
        <w:br/>
        <w:t>Чжень” ғой!</w:t>
        <w:br/>
        <w:t>Осы ертедегі табғачтардың “Эшидэ Юань Чжинь”,</w:t>
        <w:br/>
        <w:t>түріктердің “Тұңғиық” деп атап кеткен адамы кейінгі</w:t>
        <w:br/>
        <w:t>қазақтардың аңызға айналып кеткен атасы - “Асан қайғы!”</w:t>
        <w:br/>
        <w:t>29</w:t>
        <w:br/>
        <w:t>Таңдап мінер ме екенбіз?</w:t>
        <w:br/>
        <w:t>Сол Шұбарға мінген соң,</w:t>
        <w:br/>
        <w:t>Қоңыраулы найза қолға алып,</w:t>
        <w:br/>
        <w:t>Қоңыр салқын төске алып,</w:t>
        <w:br/>
        <w:t>Қол төңкерер ме екенбіз?</w:t>
        <w:br/>
        <w:t>Жалаулы найза қолға алып,</w:t>
        <w:br/>
        <w:t>Жау қашырар ма екенбіз?</w:t>
        <w:br/>
        <w:t>Тобыршықты әндіген</w:t>
        <w:br/>
        <w:t>Толғап тартар ма екенбіз?</w:t>
        <w:br/>
        <w:t>Тобылғы түбі құралай</w:t>
        <w:br/>
        <w:t>Бытыратып атар ма екенбіз?</w:t>
        <w:br/>
        <w:t>Тобылғы сапты қамшы алып,</w:t>
        <w:br/>
        <w:t>Тұмар мойын ат мініп,</w:t>
        <w:br/>
        <w:t>Қоныс та қарар ма екенбіз?</w:t>
        <w:br/>
        <w:t>Жарлауға біткен жапырақ</w:t>
        <w:br/>
        <w:t>Жамылсақ тоңар ма екенбіз?</w:t>
        <w:br/>
        <w:t>Жазыққа біткен бүлдірген</w:t>
        <w:br/>
        <w:t>Сұғынсақ тояр ма екенбіз?</w:t>
        <w:br/>
        <w:t>Ел жиылып жайлауда</w:t>
        <w:br/>
        <w:t>Жақсылар кеңес құрғанда</w:t>
        <w:br/>
        <w:t>Мұртыңнан өрге шаншылып,</w:t>
        <w:br/>
        <w:t>Бұрында сөйлер ме екенбіз?</w:t>
        <w:br/>
        <w:t>Уа, Қарт Бөгенбай!</w:t>
        <w:br/>
        <w:t>Құяр жауын аспаннан</w:t>
        <w:br/>
        <w:t>Қара бұлт торласа.</w:t>
        <w:br/>
        <w:t>Пәлекеттер де көбейер</w:t>
        <w:br/>
        <w:t>Жігітті жігіт қорласа.</w:t>
        <w:br/>
        <w:t>Ақбөкен келіп жығылар</w:t>
        <w:br/>
        <w:t>Алдын қазып орласа.</w:t>
        <w:br/>
        <w:t>Пенденің бағы ашылмас</w:t>
        <w:br/>
        <w:t>Маңдайы қалың сорласа.</w:t>
        <w:br/>
        <w:t>Дұшпан қорлап не қылмақ</w:t>
        <w:br/>
        <w:t>Бақыт басқа орнаса.</w:t>
        <w:br/>
        <w:t>Қынаптан қылыш суырмай</w:t>
        <w:br/>
        <w:t>Қарысқан жау бүлік етпес.</w:t>
        <w:br/>
        <w:t>Жуылмай қасық қанымен</w:t>
        <w:br/>
        <w:t>Намысқа тиген кір етпес.</w:t>
        <w:br/>
        <w:t>Шабыссақ, қане, шығып көр</w:t>
        <w:br/>
        <w:t>Жау емессің күш жетпес.</w:t>
        <w:br/>
        <w:t>Дара боздай қол басы,</w:t>
        <w:br/>
        <w:t>Абыройын кірлетпес!</w:t>
        <w:br/>
        <w:t>Ұрын келген күйеу қайда,</w:t>
        <w:br/>
        <w:t>50</w:t>
      </w:r>
    </w:p>
    <w:p>
      <w:r>
        <w:t>аталарға, ру-тайпаларға жалғасып, ру-тайпалар ұлтқұрамына</w:t>
        <w:br/>
        <w:t>қосылып, қазақ тарихының желісі жасалады. Жер бетінде</w:t>
        <w:br/>
        <w:t>тамырсыз, тұқымсыз бірде-бір өсімдік жоғы сияқты, тарихта</w:t>
        <w:br/>
        <w:t>да тұқымсыз бірде-бір жол жоқ: тек сол тарихтың тамырын</w:t>
        <w:br/>
        <w:t>танып, тағдырын тани алмай жүрген немесе табылған</w:t>
        <w:br/>
        <w:t>тамырлардың өзін табанымен таптап, қаламымен қаралап,</w:t>
        <w:br/>
        <w:t>өшіргішімен өшіріп жүрген “дүмше тарихшылар” ғана бар.</w:t>
        <w:br/>
        <w:t>Олардың пайымдауынша, өткендердің бәрі ессіздер де,</w:t>
        <w:br/>
        <w:t>бұрынғылардың бәрі бұзықтар. Сондықтан кешегісін білген</w:t>
        <w:br/>
        <w:t>кісі “кеселді”, руынатағанадам “ұлтшыл” деп уағыздап келді</w:t>
        <w:br/>
        <w:t>сол дүмшелер! Мұнысымен олар: “Адамдардың бәрі бірдей,</w:t>
        <w:br/>
        <w:t>Ұлттық та, рулық та айырмасы жоқ бір станоктан жасалып</w:t>
        <w:br/>
        <w:t>шыққан жанды робаттар”, - деп уағыздасақ барып тұрған</w:t>
        <w:br/>
        <w:t>“интернационалистер” болып көрінеміз”, деп дәлелдеді. Ал</w:t>
        <w:br/>
        <w:t>нағыз интернационализм ұлттарды “ұлы” деп , “ұсақ” деп</w:t>
        <w:br/>
        <w:t>сортқа бөлу, бірін жат, екіншісін жақын көру, бірінің тарихын</w:t>
        <w:br/>
        <w:t>Танып, екіншісінің тарихын таптау, бірін мақтап, екіншісін</w:t>
        <w:br/>
        <w:t>Даттау, болғандарын бұрмалап, ұрпақтарын ұрмалау емес,</w:t>
        <w:br/>
        <w:t>қоныстас отырған халықтардың тарихы тамырлас, өзара</w:t>
        <w:br/>
        <w:t>тағдырлас халықтар екенін анық біліп, бірін-бірі ұғысуына,</w:t>
        <w:br/>
        <w:t>береке-бірлікте, татулық пен Достықта өмір сүруге бастайтын</w:t>
        <w:br/>
        <w:t>саяси саналылық болса керек.</w:t>
        <w:br/>
        <w:t>Демек, сол “Сарық атай”мен “Қарақ атай” деп жүргендеріміз</w:t>
        <w:br/>
        <w:t>“Қозы Көрпеш - Баян сұлу” дастанындағы Сарыбай</w:t>
        <w:br/>
        <w:t>мен Қарабай! Өйткені Сарық атайдың Шыңғыс ханның</w:t>
        <w:br/>
        <w:t>қолдарының бір бөлігін бастап Қытай жерінен жапондарға</w:t>
        <w:br/>
        <w:t>қарсы теңіз арқылы шабуыл жасап бара жатқан сапарында</w:t>
        <w:br/>
        <w:t>теңіз тайфунына ұшырап, “қарық болып”, суға батып өлгені</w:t>
        <w:br/>
        <w:t>туралы қытай, корей тарихшылары жазып қалдырған. Ал</w:t>
        <w:br/>
        <w:t>“Қарақ атайдың” Арқаға барған жерінде қаза болған қызы</w:t>
        <w:br/>
        <w:t>Баян мен күйеу баласы Қозыға салдырған тас моласы қазір</w:t>
        <w:br/>
        <w:t>де тұр. ы</w:t>
        <w:br/>
        <w:t>Бұдан шығатын қорытынды “Қозы Көрпеш -- Баян сұлу”</w:t>
        <w:br/>
        <w:t>дастаны шынайы тарихтан алыңған. Тек қазақтардың кейінгі</w:t>
        <w:br/>
        <w:t>замандарының модасына қарай Сарық атайды - Сарыбай,</w:t>
        <w:br/>
        <w:t>Қарақ атайды - Қарабай деп сәл ғана өзгертіп атағандары</w:t>
        <w:br/>
        <w:t>болмаса осы екі атаның екеуінің де ата қоныстары бір жер -</w:t>
        <w:br/>
        <w:t>бұрынғы Күреңбел, қазіргі Жоңғар тауы екені анық болып</w:t>
        <w:br/>
        <w:t>отыр.</w:t>
        <w:br/>
        <w:t>Біздің ендігі міндетіміз -- жоғарыда сөз болған Қарақан,</w:t>
        <w:br/>
        <w:t>Қарақ атай, Қарабайлардан қалған ұрпақ жалғастығын табу.</w:t>
        <w:br/>
        <w:t>Арттарына аса қызық мұра қалдырған атақты айтыс</w:t>
        <w:br/>
        <w:t>ақындары Кемпірбай мен Әсеттің арыз-қоштарын</w:t>
        <w:br/>
        <w:t>естімеген қазақ жоқ. Көп адамдар - “Ассалаумағалайкүм,</w:t>
        <w:br/>
        <w:t>Нар Кемпірбай” деп Әсеттің аузымен басталатын өлең</w:t>
        <w:br/>
        <w:t>жолдарын жатқа айтып та жүр. Бірақ солардың көбі Әсет</w:t>
        <w:br/>
        <w:t>Пен Кемпірбайдын өнер жақындықтарына қоса туыс</w:t>
        <w:br/>
        <w:t>жақындықтары бар екенін аңғара бермейді. Ал бұлар сөз</w:t>
        <w:br/>
        <w:t>болып отырған арыз-қоштарында бірі інісі, екіншісі ағасы</w:t>
        <w:br/>
        <w:t>ретінде сөйлеседі. Соның шындығын қайдан табамыз.</w:t>
        <w:br/>
        <w:t>Әсеттің:</w:t>
        <w:br/>
        <w:t>Сұрасаң руымды Қара Шордан</w:t>
        <w:br/>
        <w:t>Жаралған ата-бабам аса молдан.</w:t>
        <w:br/>
        <w:t>Жасымда Хазіреттің шәкірті едім</w:t>
        <w:br/>
        <w:t>Осы өлең алып шықты орта жолдан, -</w:t>
      </w:r>
    </w:p>
    <w:p>
      <w:r>
        <w:t>дейтін өлеңіндегі өзінің ата-тегі туралы осы дерегін әйгілі</w:t>
        <w:br/>
        <w:t>Ырысжанмен айтысында да қайталап:</w:t>
        <w:br/>
        <w:t>Шарам кеңнен шабылған Қара Шормын</w:t>
        <w:br/>
        <w:t>Тартамын асықпасаң табағыңды, -</w:t>
        <w:br/>
        <w:t>дейтіні де мәлім. Кемпірбайдың ататегін Шөже ақын ашып</w:t>
        <w:br/>
        <w:t>кеткен.</w:t>
        <w:br/>
        <w:t>46</w:t>
        <w:br/>
        <w:t>П БӨЛІМ</w:t>
        <w:br/>
        <w:t>ҚАЗАҚТЫҢ ОТАН СОҒЫСЫ</w:t>
        <w:br/>
        <w:t>ЖӘНЕ АРҒЫН, НАЙМАН</w:t>
        <w:br/>
        <w:t>АРҒЫН, НАЙМАН ТУРАЛЫ АҢЫЗ БЕН АҚИҚАТ</w:t>
        <w:br/>
        <w:t>Найман - қазақ халқының ұлт болып қалыптасу проце-</w:t>
        <w:br/>
        <w:t>сінде оның іргетасын қаласып, шаңырағын көтеріскен</w:t>
        <w:br/>
        <w:t>ежелгі ірі тайпалардың бірі екені белгілі. Алайда осы</w:t>
        <w:br/>
        <w:t>тайпаның өзін қалайша “найманбыз” деп айтатыны туралы</w:t>
        <w:br/>
        <w:t>осы күнге дейін ақиқаттан гәрі аңыздар көп айтылып келеді.</w:t>
        <w:br/>
        <w:t>Сол себептен де “Найман” атанған алғашқы адамнын нақты</w:t>
        <w:br/>
        <w:t>кім екені де анықталмай, біреулер оны “атамыз” десе, тағы</w:t>
        <w:br/>
        <w:t>біреулер “анамыз” еді деп келеді. Федолдық, патриархаттық</w:t>
        <w:br/>
        <w:t>қоғам дәуірінде өмір сүрген адамдардың рубасылары қашан</w:t>
        <w:br/>
        <w:t>да ер жынысты адам деп танылатындықтан Найманды</w:t>
        <w:br/>
        <w:t>“арғы атамыз” деп білген. Мысалы, “Біржан мен Сара</w:t>
        <w:br/>
        <w:t>айтысындағы”:</w:t>
        <w:br/>
        <w:t>Саспаған сан айтыста Сара саңылақ,</w:t>
        <w:br/>
        <w:t>Басында бөгелсе де Біржанды алдап.</w:t>
        <w:br/>
        <w:t>Батқанда Біржан сөзі шамбайына,</w:t>
        <w:br/>
        <w:t>Ақ үйден шыға келді “Найман-шалдап!” -</w:t>
        <w:br/>
        <w:t>дейтіні немесе өзінің нағашы жұртында наймандықтар</w:t>
        <w:br/>
        <w:t>арасында атақты ақын, асқан әнші Әсет Найманбаевтың:</w:t>
        <w:br/>
        <w:t>Тауық боп тары тердім “Найман-шалдан”,</w:t>
        <w:br/>
        <w:t>Найман - ел, айы туған маңдайшадан.</w:t>
        <w:br/>
        <w:t>Үйрек боп, жүзіп қаздай жүрмін қалқып,</w:t>
        <w:br/>
        <w:t>Көп елде, көп жұртымда Қыдыр шалған! -</w:t>
        <w:br/>
        <w:t>дейтін өлеңдерінде Найман ата болып, “шал” болып көрінеді.</w:t>
        <w:br/>
        <w:t>Ал қазақтардың ата қуған ауызша шежіресі аңыздарында</w:t>
        <w:br/>
        <w:t>Найман ана болып дәріптеледі. “Арғын өсіп алты ауыл</w:t>
        <w:br/>
        <w:t>болғанда, Найман өспей, бір-ақ үй болып қалады”, “делінеді</w:t>
        <w:br/>
        <w:t>аңызда.</w:t>
        <w:br/>
        <w:t>57</w:t>
        <w:br/>
        <w:t>атқарған. Сонымен қатар Қабанбайдың да “Жау тайдырар</w:t>
      </w:r>
    </w:p>
    <w:p>
      <w:r>
        <w:t>күші ғана емес, жат айдығар ісі” де болған. Өйткені ол қазақ</w:t>
        <w:br/>
        <w:t>халқын “Күреңге мініп, кіреуке киіп, қоңыраулы найза қолға</w:t>
        <w:br/>
        <w:t>алып, қоңыр салқын төске алып жауды қууға” шақырған</w:t>
        <w:br/>
        <w:t>Ақтанберлі ақын ғой.</w:t>
        <w:br/>
        <w:t>ҚАНҒА БІТКЕН ҚАСИЕТ</w:t>
        <w:br/>
        <w:t>Таудан аққан тас бұлақ</w:t>
        <w:br/>
        <w:t>Тасыса құяр теңізге.</w:t>
        <w:br/>
        <w:t>Жақсыдан қалған жас ұрпақ</w:t>
        <w:br/>
        <w:t>Тартпай қоймас негізге, -</w:t>
        <w:br/>
        <w:t>деп бұрынғы бабаларымыз айтып кеткендей, осы арада</w:t>
        <w:br/>
        <w:t>қазақ халқының қашаннан бері қалыптасқан қанға сіңген</w:t>
        <w:br/>
        <w:t>қасиеттерінің бірі ұрпақтан ұрпаққа ұласып келгенін айтпай</w:t>
        <w:br/>
        <w:t>кетуге болмайды. Ол-- қара халықтан шыққан “қайғылылар”</w:t>
        <w:br/>
        <w:t>қасиеті. Атапайтқанда,сонауУП-УШИғасырлардаЕкінші Түрік</w:t>
        <w:br/>
        <w:t>қағанаты халқын құрап, сексен жасқа келіп қартайғанша --</w:t>
        <w:br/>
        <w:t>“Елтеріс қаған еліне ақыл айтқан” Асан “қайғылы” -Тұңғиық</w:t>
        <w:br/>
        <w:t>сияқты “Ақтабан шұбырынды” заманында да қара халықтан</w:t>
        <w:br/>
        <w:t>шыққан “Қара кісік Қазыбек” пен “Қара кедей Қабанбай”</w:t>
        <w:br/>
        <w:t>қазақ халқының қара шаңырағын қайта көтеру қамымен</w:t>
        <w:br/>
        <w:t>“қайғылы” болып өздерінің “Ойтүбінде жатқан ақыл сөздерін</w:t>
        <w:br/>
        <w:t>ел толқығанда шығарып” азғандарға ақылшы, тозғандарды</w:t>
        <w:br/>
        <w:t>топтаушылар бола білген. Бұлардың бірі қазақ халқын</w:t>
        <w:br/>
        <w:t>қайратты қалқанымен қорғап қалған болса, екіншісі -</w:t>
        <w:br/>
        <w:t>сол қазақтың ханы Абылайды да қара тілдің қасиетімен</w:t>
        <w:br/>
        <w:t>ажалдан айырып алған. Бірі - өткір найзаның ұшымен</w:t>
        <w:br/>
        <w:t>жауды қуаласа, екіншісі өткір тілдің күшімен дауды</w:t>
        <w:br/>
        <w:t>қуалаған! Халқына қылған сол қызметтерімен бірі- батыр,</w:t>
        <w:br/>
        <w:t>екіншісі- би атанып, ел есінде өшпес із қалдырған.</w:t>
        <w:br/>
        <w:t>Қазақ халқының “Көл орны құр жатпас” дейтін</w:t>
        <w:br/>
        <w:t>көрегенділікпен айтылған мәтеліндей, қарахалықтан шыққан</w:t>
        <w:br/>
        <w:t>ҮшШ асыл ақынның соңында қалған ұрпақтары дәстүрлі</w:t>
        <w:br/>
        <w:t>үрдісті жалғастырды. Олардың бертінге Дейін келіп бізге</w:t>
        <w:br/>
        <w:t>мәлім болғандары “Қара кедей” Қабанбай ұрпақтарынан:</w:t>
        <w:br/>
        <w:t>Алшынбай, Кеншібай, Сұртай, Жылтыр, Жаныұзақ,</w:t>
        <w:br/>
        <w:t>Түбек, Әріп ақындар. “Қара кісік” Қазыбек ұрпақтарынан:</w:t>
        <w:br/>
        <w:t>Кемпірбай, Мәди, Әсет ақындар. Осы арада ойландыратын</w:t>
        <w:br/>
        <w:t>54</w:t>
        <w:br/>
        <w:t>Жесір қайда тұл етпес?</w:t>
        <w:br/>
        <w:t>Жендетті көрсет көзіме,</w:t>
        <w:br/>
        <w:t>Желіккен басты кім кеспес!</w:t>
        <w:br/>
        <w:t>Жауыңды жүндей түткізіп,</w:t>
        <w:br/>
        <w:t>Қанды көбік жұтқызып,</w:t>
        <w:br/>
        <w:t>Жайратамыз осы кеш!</w:t>
        <w:br/>
        <w:t>Ақтанберлінің осы өлеңдерінің алдыңғы бөлімінде</w:t>
        <w:br/>
        <w:t>“Ақтабан шұбырынды” алқабын көрген қазақтардың арманы</w:t>
        <w:br/>
        <w:t>айтылған. Ол арманында бірінші кезекте тұрған жауынгер-</w:t>
        <w:br/>
        <w:t>жасақтар жинау, олардың астына ат мінгізіп, үстіне сауыт</w:t>
        <w:br/>
        <w:t>кигізіп, қолдарына қоңыраулы найза ұстатып жорыққа</w:t>
        <w:br/>
        <w:t>аттандыру. Сөйтіп жауласқан жауын жеңіп, тәкаппар, үстем</w:t>
        <w:br/>
        <w:t>мереймен “Мұртын көкке шаншытып”, бітім-билігін айтуға</w:t>
        <w:br/>
        <w:t>қол жеткізу. Ол үшін “Күлдір-күлдір кісінетіп, күреңді мініп,</w:t>
        <w:br/>
        <w:t>күдеріден бау тағып, кіреуке киіп, |қоңыраулы найза қолға</w:t>
        <w:br/>
        <w:t>алып, қоңыр салқын төске алып”, жау шебіне тию керек. Бұл</w:t>
        <w:br/>
        <w:t>ерлердің ғана істер ісі. Мұнсыз жеңіс жоқ! Сондықтан да бұл</w:t>
      </w:r>
    </w:p>
    <w:p>
      <w:r>
        <w:t>арманға жетудің алғашқы қадамы, халықты ерлікке шақырып,</w:t>
        <w:br/>
        <w:t>жаппай қаруланып, “Аттан” деген үндеу! Белгілі бір топтың</w:t>
        <w:br/>
        <w:t>немесе бір рудың ғана емес, бүкіл халықтың арманы болып</w:t>
        <w:br/>
        <w:t>отырған мұндай “үндеуді” екінің біріемес, елінсөзіне сендіріп,</w:t>
        <w:br/>
        <w:t>соңынан ерте алатын ер адам ғана айта алса керек.</w:t>
        <w:br/>
        <w:t>Ақтанберлінің осы термесінің соңғы жағы оның экономи-</w:t>
        <w:br/>
        <w:t>ҡалық бағдарламасы есепті. Онда “Ақтабан шұбырынды?</w:t>
        <w:br/>
        <w:t>болып аштық көрген, азап шеккен босқындардың алдында</w:t>
        <w:br/>
        <w:t>қандай үміт күтіп тұрғаны болжам ретінде айтылады. Егер</w:t>
        <w:br/>
        <w:t>жат елдік жауларды жерімізден қуып шығып, өзіміздің</w:t>
        <w:br/>
        <w:t>бұрынғы ата-мекен -- Алтын бесігімізге қайтып оралатын күн</w:t>
        <w:br/>
        <w:t>туса, “Онда ойпаң жерге он отау, қырлы жерге қырық қостан</w:t>
        <w:br/>
        <w:t>тіктіріп” қымызға қанып, қызыққа батып, байлықтыңастында</w:t>
        <w:br/>
        <w:t>қалар едік. Сондай дәулет басымызға қонғасын да соның</w:t>
        <w:br/>
        <w:t>ауыр салмағын көтеріп тұра алар ма едік?”, - деп айтылған</w:t>
        <w:br/>
        <w:t>арман арқылы халықты сол байлыққа жетуге жетелейді. Бұл</w:t>
        <w:br/>
        <w:t>да “Бақытынды барып тап” деп халықты қайраттандырып,</w:t>
        <w:br/>
        <w:t>жорыққа шақырған бағдарламалы насихат.</w:t>
        <w:br/>
        <w:t>Ақтанберлінің жоғарыда келтірілген термелеріндегі</w:t>
        <w:br/>
        <w:t>Бөгембайға арналған бөлімінде тағы бір құпия сырдың</w:t>
        <w:br/>
        <w:t>құлпы жатыр. Өйткені Бөгембайдың “Ақтабан шұбырынды”</w:t>
        <w:br/>
        <w:t>заманында қалмақтарды қуған қазақ жасақтарының батыр</w:t>
        <w:br/>
        <w:t>қолбасшыларының бірі болғаны мәлім. Атап айтқанда,</w:t>
        <w:br/>
        <w:t>бол заманда туған батырлық жыр-дастандардың бәрінде</w:t>
        <w:br/>
        <w:t>51</w:t>
        <w:br/>
        <w:t>хорские конницы” деп аталатын түрік жасақтары сол Ұғыз</w:t>
        <w:br/>
        <w:t>қағанның “Оң қары” оң қанаты деген сөз! Қазақтың тілін</w:t>
        <w:br/>
        <w:t>білмейтін тарихшылар осындағы “оң” (правое) деген сөзді</w:t>
        <w:br/>
        <w:t>бұзып - “ой” деп, “қар” (крыло) деген сөзді бұзып -- “хор”</w:t>
        <w:br/>
        <w:t>деп жазып тарихтың тура жолынан тайған, соған қарамастан</w:t>
        <w:br/>
        <w:t>ІХ ғасырдың бас кезінде халық оның қызметін қадірлеп</w:t>
        <w:br/>
        <w:t>“Оғызнама” хикаясын айтып қалдырған.</w:t>
        <w:br/>
        <w:t>Сол “Қара Шор”, “Қарақан”, “Ұғызқаған” қарадан шығып</w:t>
        <w:br/>
        <w:t>жан болған кісі болғандықтан жай халық оны “Қара кісік”</w:t>
        <w:br/>
        <w:t>деп те атай берген. Сол бастапқыда адам мағынасын беретін</w:t>
        <w:br/>
        <w:t>“Кісік” болып өзгеріп, ақыры, о бастағы қадірлі атау “Қара</w:t>
        <w:br/>
        <w:t>кісік” кейін қадірсіз атау “Қара кесек” болып шыға келген.</w:t>
        <w:br/>
        <w:t>Алайда ақиқат атауы -- “Қара Шор” қалпында қалып, кейінгі</w:t>
        <w:br/>
        <w:t>ұрпақтарының -- “Қара кісік” Шормыз. Құдайдан соңғы</w:t>
        <w:br/>
        <w:t>зормыз” деп бұрынғы бабасының Шорлығын, зорлығын</w:t>
        <w:br/>
        <w:t>мақтан етуіне жараған.</w:t>
        <w:br/>
        <w:t>Сол Қара кісік - Қарашор Түрік қағанатының тағы бір</w:t>
        <w:br/>
        <w:t>құлап бара жатқан тұсында халық бірлігінің ұйытқысы</w:t>
        <w:br/>
        <w:t>болғандығы үшін “Ұғыз қаған” атанған екен. Ондай биік</w:t>
        <w:br/>
        <w:t>мансапты ұстап, халық бірлігін қамтамасыз ете алған адам</w:t>
        <w:br/>
        <w:t>қасиетсіз болуы мүмкін бе екен? Не қылса да сол “Қара</w:t>
        <w:br/>
        <w:t>кісіктің” білегінің күшімен қоса тілінің ұшы да болған ғой!</w:t>
        <w:br/>
        <w:t>Әйтпесе қағансыз қалған халық оның сөзіне сеніп, айтқанына</w:t>
        <w:br/>
        <w:t>ұйып, артынан ерер ме еді?</w:t>
        <w:br/>
        <w:t>Осы арада Қара кісік Шордың тақырға шанышқан бұтақ</w:t>
        <w:br/>
        <w:t>емес, тамырдан шыққан талшыбықтай көш бастар көсемі,</w:t>
        <w:br/>
        <w:t>ақыл айтар ағасы, үлгі тұтар ұстазы бар ой орманының</w:t>
        <w:br/>
        <w:t>ортасында өскенін де есте ұстаған жөн. Атап айтқанда,</w:t>
        <w:br/>
        <w:t>Мұжық Мұқалиды - “Елтеріс қаған”, Тоқал Айманды -</w:t>
      </w:r>
    </w:p>
    <w:p>
      <w:r>
        <w:t>“Елбігә қатын”, солардың мұрагері - Отыегенді - “Білге</w:t>
        <w:br/>
        <w:t>қаған” атандырған “Тұңғиық” - Асан “қайғылының”</w:t>
        <w:br/>
        <w:t>Қара кісік Шөры да қара халық ішінен талантын таңдап</w:t>
        <w:br/>
        <w:t>алып тәрбиелеген “Шорасы ” ғой! Өйткені Екінші Түрік</w:t>
        <w:br/>
        <w:t>қағанатының “Аға тарқаны” болған Асанның жауынгерлерді</w:t>
        <w:br/>
        <w:t>жасақтау, олардың қолбасшыларын тағайындау, жорық</w:t>
        <w:br/>
        <w:t>жолдарын белгілеу істерінің билігі өз қолында болғаны</w:t>
        <w:br/>
        <w:t>Мәлім. Демек, “Шор” да Асан “қайғылының” қара халық</w:t>
        <w:br/>
        <w:t>ішінен талантын танып, таңдап алған тарланы ғой!</w:t>
        <w:br/>
        <w:t>Сонымен, Екінші Түрік қағанатын құрып, халқына</w:t>
        <w:br/>
        <w:t>ұйытқы болып ұстаған бес басшының бірі болғаны рас болса,</w:t>
        <w:br/>
        <w:t>43</w:t>
        <w:br/>
        <w:t>Қаракесек Қазыбектің, Шақшақ Жәнібектің сол қолдың</w:t>
        <w:br/>
        <w:t>бас штабын басқарғандығы да қазақ қолдарының құрамы</w:t>
        <w:br/>
        <w:t>интернационалдық болғандығына тағы бір дәлел болды.</w:t>
        <w:br/>
        <w:t>Әрине, қазақ қолдары жеңіске бір-ақ күнде немесе бір-</w:t>
        <w:br/>
        <w:t>ақ жылда жеткен жоқ. “Ақтабан шұбырындының” басталуы</w:t>
        <w:br/>
        <w:t>мен қазақтың қалмақты өз жерінен қуып шыққанына дейінгі</w:t>
        <w:br/>
        <w:t>аралықта жарты ғасырдан астам уақыт өтті. “Елу жылда</w:t>
        <w:br/>
        <w:t>ел жаңа” дейтін қазақтың өз есебіне салсақ, бұл бір ұрпақ</w:t>
        <w:br/>
        <w:t>дүниеден көшіп, екінші ұрпақ дүниеге келіп үлгеретін уақыт.</w:t>
        <w:br/>
        <w:t>Сондықтан да қазақ жеріне қайта оралғанда ата-қоныстарын</w:t>
        <w:br/>
        <w:t>жақсы білмейтін ұрпақ, көлігі жеткен жерде көшін тоқтатып,</w:t>
        <w:br/>
        <w:t>қолы жеткен жерде қоныс қып отыра салды. Сөйтті де</w:t>
        <w:br/>
        <w:t>бұрынғы бабаларының сүйегі жатқан қорған тебелерді</w:t>
        <w:br/>
        <w:t>көргенде “Бұлар қалмақ қорғаны” дейтіндер де болды.</w:t>
        <w:br/>
        <w:t>Осылай ру-тайпалық жөнімен емес, жауынгерлік</w:t>
        <w:br/>
        <w:t>жолымен қатар жорытып, қанаттаса келіп Сарыарқа мен</w:t>
        <w:br/>
        <w:t>Жетісуға жетіп тиянақтаған қазақтар өздерін бір майдандық</w:t>
        <w:br/>
        <w:t>жауынгерлер мағынасында “Орта жүздіктерміз” десті.</w:t>
        <w:br/>
        <w:t>Қызыл Армияның жауынгерлік жарғысында: “Сторона, куда</w:t>
        <w:br/>
        <w:t>обрашен боец лицом, называется фронтом” деп жазылғаны</w:t>
        <w:br/>
        <w:t>сияқты, бұрынғы қазақ жауынгерлері де өздерінің бет-жүзі</w:t>
        <w:br/>
        <w:t>қараған жақты “жүз” деп атаған. Оны біз қазір “майдан”</w:t>
        <w:br/>
        <w:t>деп басқаша атап жүрміз. Ал ғылыми негізін қуаласақ, орыс</w:t>
        <w:br/>
        <w:t>тіліндегі “фронтқа” майданнан гөрі қазақ тіліндегі “жүз”</w:t>
        <w:br/>
        <w:t>дәлірек келеді. Өйткені бұлардың екеуі де бір мағынаны -</w:t>
        <w:br/>
        <w:t>жауынгердің бет-жүзі қараған жақты майдан деп ұқтырады.</w:t>
        <w:br/>
        <w:t>Осы тұрғыдан қарасақ, қазақтың “Орта жүзі” -- орталық</w:t>
        <w:br/>
        <w:t>майдан, орыс тілімен айтсақ, “центральный фронт” екендігін</w:t>
        <w:br/>
        <w:t>аңғарамыз. Шынында да, “Ақтабан шұбырынды” заманында</w:t>
        <w:br/>
        <w:t>қазақтың ойраны шыққан ортасы да осы Орта жүз емес еді</w:t>
        <w:br/>
        <w:t>Деп кім айта алады?</w:t>
        <w:br/>
        <w:t>Кейін де осы “Орта жүзде” орныққан қазақтар ежелгі</w:t>
        <w:br/>
        <w:t>елдіктің ізін қуалап, екі тайпалық одаққа бөліністі.</w:t>
        <w:br/>
        <w:t>Олардың бірі - арғындар, екіншісі - наймандар тайпасы</w:t>
        <w:br/>
        <w:t>атанды. Бұлардың бірі ғана емес, екеуі де Арғын, Найман</w:t>
        <w:br/>
        <w:t>дейтін екі атаның кіндігінен ғана өрбіген ұрпақтар емес,</w:t>
        <w:br/>
        <w:t>жоғарыда айтылғандай, жоңғар басқыншыларынан қазақ</w:t>
        <w:br/>
        <w:t>жерін қайтарып алу жорығына қатысқан ру-тайпалар мен</w:t>
        <w:br/>
        <w:t>61</w:t>
      </w:r>
    </w:p>
    <w:p>
      <w:r>
        <w:t>Найманнан қалған жалғыз ұлы Қытай қырық жасында</w:t>
        <w:br/>
        <w:t>өліп, оның жастай жесір қалған әйелі Жезетектің тиетін</w:t>
        <w:br/>
        <w:t>әмеңгері болмай қалады. Сол себептен жесір отырған</w:t>
        <w:br/>
        <w:t>Жезетекті арғындар алмақшы болады. Бірақ Жезетек оларға</w:t>
        <w:br/>
        <w:t>көнбейді. Себебі, мен арғындарға тиіп кетсем, Найман</w:t>
        <w:br/>
        <w:t>атамнан ұрпақ қалмай, Найманның аты өшіп қалады ғой,</w:t>
        <w:br/>
        <w:t>деп ойлап, Жезетек атасы Сармұрзаға өзі айттырып қыз</w:t>
        <w:br/>
        <w:t>әперіп, сол қыздан туған Төлеу ержеткен соң өзінің өлген</w:t>
        <w:br/>
        <w:t>ері Қытайдың інісі, занды әмеңгерім деп, қайнысы Төлеуге</w:t>
        <w:br/>
        <w:t>тиіп, одан төрт ұл табады. Сол төрт ұлдан кейінгі найман</w:t>
        <w:br/>
        <w:t>рулары тарайды. Осылай атасы Найманның атын жоғалтпай,</w:t>
        <w:br/>
        <w:t>өзі кейінгі наймандықтардың анасы болып қалғандықтан,</w:t>
        <w:br/>
        <w:t>наймандықтар Жезетекті “Біздің атамыздың атын жоймай,</w:t>
        <w:br/>
        <w:t>естелік жасаған адам” деп, ол кісіні “Естібике анамыз” деп</w:t>
        <w:br/>
        <w:t>санап кеткен.</w:t>
        <w:br/>
        <w:t>Фридрих Энгельстің сөзімен айтсақ, “фуанкалды” неке,</w:t>
        <w:br/>
        <w:t>қазақтың өз сөзімен айтсақ “құда-андалы неке” заманынан</w:t>
        <w:br/>
        <w:t>қалыптасып қалған “Аға өлсе, ініге мұра” дейтін ескі</w:t>
        <w:br/>
        <w:t>әмеңгерлік салтына сыйып тұрғанына қарамастан, бұл аңыз</w:t>
        <w:br/>
        <w:t>тарих тереңіне бойлай алмаған шежіреші-сымақтардың</w:t>
        <w:br/>
        <w:t>бертінде ғана қолдан жасаған бопсасы деуге болады. Өйткені</w:t>
        <w:br/>
        <w:t>бүгінгінаймандықтардыңбұрынғы ата-аналарының негізінен</w:t>
        <w:br/>
        <w:t>осы мекен-жайларында көшіп-қонып жүрген ел болғаны</w:t>
        <w:br/>
        <w:t>сонау ҮШІ ғасырдан бері тарихқа мәлім болғанын, сондай-</w:t>
        <w:br/>
        <w:t>ақ сол наймандардың ХІП ғасырдың басында әлемге әйгілі</w:t>
        <w:br/>
        <w:t>Шыңғыс ханды хан көтерген ел болғаны мәлім. Сондай-ақ</w:t>
        <w:br/>
        <w:t>1911 жылы Тронцк қаласында басып шығарған Шәкәрім</w:t>
        <w:br/>
        <w:t>Құдайбердіұлының біздің бүгінгі Арқамыздың ежелгі аты</w:t>
        <w:br/>
        <w:t>“Найман-кіре” еді деп жазып кеткенін еске алатын болсақ,</w:t>
        <w:br/>
        <w:t>“Арғын алты ауыл болғанда, Найман жалғыз ғана үй еді”</w:t>
        <w:br/>
        <w:t>деудің ешбір дәлелі жоқ.</w:t>
        <w:br/>
        <w:t>Осы тұста Шоқан Уәлихановтың аса құнды бір пікірі</w:t>
        <w:br/>
        <w:t>ойға оралады. Ол қазақ құрамына кірген ру-тайпалардың</w:t>
        <w:br/>
        <w:t>Тарихына ой көзімен талдау жасай келіп: “Қазіргі арғын</w:t>
        <w:br/>
        <w:t>рулары одағының кейіннен құрылған жас одақ екені</w:t>
        <w:br/>
        <w:t>аңғарылады”,--деп жазғаны мәлім. “Арғын Адам атадан бері</w:t>
        <w:br/>
        <w:t>бар” деп кеңірдегін қызартатын қайсібір жалған рушылдарға</w:t>
        <w:br/>
        <w:t>5%</w:t>
        <w:br/>
        <w:t>бір жайт -- Қасыбектің “Қаз дауысты” атануы қалай?</w:t>
        <w:br/>
        <w:t>Оның ақын адам болғандығы өзінің қалмақ ханы Галдан</w:t>
        <w:br/>
        <w:t>Цереннің тұтқынынан қазақ ханы Абылайды құтқарып алған</w:t>
        <w:br/>
        <w:t>сөздерінен-ақ көрініп тұр. Сонда ол ақындығымен қоса</w:t>
        <w:br/>
        <w:t>әнші де болмады ма екен? Егер әнші болмаса қалайша “Қаз</w:t>
        <w:br/>
        <w:t>дауысты” атанады? “Қара кісік” Мәди де әншілігімен әйгілі</w:t>
        <w:br/>
        <w:t>болса, Кемпірбайдың да “Көк кептер” деген әні болған.</w:t>
        <w:br/>
        <w:t>“Көмекей көк қақпасын әнмен ашса, бұлбұлмын даусы көкте</w:t>
        <w:br/>
        <w:t>дамылдаған”,-- дейтін Әсет ше? Асылы, қаздай қалықтатып,</w:t>
        <w:br/>
        <w:t>шағаладай шалықтатып ән салатын музыкалық таланты да</w:t>
        <w:br/>
        <w:t>таудай биік адам болғандықтан “Қаз дауысты” атанған ғой</w:t>
        <w:br/>
        <w:t>Қазыбек.</w:t>
        <w:br/>
        <w:t>Осылар сияқты “Көл орны құр жатпастың” тағы бір</w:t>
        <w:br/>
        <w:t>мысалын баяғы Асан “қайғылы” -- “Тұңқақтың” тұқымымыз</w:t>
        <w:br/>
        <w:t>дейтін кенші тұңғаттардан да табамыз. Олар найман ішіндегі</w:t>
        <w:br/>
        <w:t>Тастемір Сақайдан шыққан адамдар: Тәйкөт, Толғанбай,</w:t>
        <w:br/>
        <w:t>Ахмет, Бекетбай, қобызшы Молықбай және атақты</w:t>
      </w:r>
    </w:p>
    <w:p>
      <w:r>
        <w:t>ақын Сара. Бұлар бұрынғы Асан “қайғылы”, Ақтанберлі</w:t>
        <w:br/>
        <w:t>Қабанбай, Қаз дауысты Қазыбек сынды ақын да, батыр да</w:t>
        <w:br/>
        <w:t>бабаларының өнерлерін өшірмей, үлгілерін өртемей, алыс</w:t>
        <w:br/>
        <w:t>ғасырлардан алып келіп бізге беріп кеткен тұлпарлардың</w:t>
        <w:br/>
        <w:t>тұяғы, сұңқарлардың қияғы есепті адамдар.</w:t>
        <w:br/>
        <w:t>Басына бір биіктің шығар шынар,</w:t>
        <w:br/>
        <w:t>Мезгілі біткенінде құлап сынар.</w:t>
        <w:br/>
        <w:t>Төңірегі тамырынан қайта көктеп,</w:t>
        <w:br/>
        <w:t>Тұрған жерін құр қоймай тағы шығар.</w:t>
        <w:br/>
        <w:t>Түпті нәрсе түгелдей жоғалмайтын,</w:t>
        <w:br/>
        <w:t>Ежелден келе жатқан дағдысы бар...</w:t>
        <w:br/>
        <w:t>Бұл ежелгі кеншілердің бір бөлігі Найман мен Садыр</w:t>
        <w:br/>
        <w:t>рулары арасында кейін “Кенжебай” атанып кеткен атадан</w:t>
        <w:br/>
        <w:t>шыққан Шөпиектің Ахметі дейтін ақынның сөзі!</w:t>
        <w:br/>
        <w:t>Осы тамырлы өсімдіктердің табиғатына тән жалпыға</w:t>
        <w:br/>
        <w:t>бірдей тартылыс заңы адам тарихына да қатысты ғой!</w:t>
        <w:br/>
        <w:t>Кешегі кенші түрік болмаса, кейінгі қазақтар қайдан келсін?!</w:t>
        <w:br/>
        <w:t>Асан “қайғылы”, Ақтанберлі - Қабанбай, Қаз дауысты</w:t>
        <w:br/>
        <w:t>Қазыбектер сияқты бұрынғы бабалары ақын болмаса кейінгі</w:t>
        <w:br/>
        <w:t>Әсет, Әріп, ақын Сара қайдан келсін! “Түпті нәрсе түгелдей</w:t>
        <w:br/>
        <w:t>жоғалмайтынын” осылар-ақ растап тұрған жоқ па? Осы</w:t>
        <w:br/>
        <w:t>мысалдардан көріп отырғанымыздай, әрбір адам аты арғы</w:t>
        <w:br/>
        <w:t>55</w:t>
        <w:br/>
        <w:t>де “Қабанбай, қарт Бөгенбай” болып қазақ қолдарының</w:t>
        <w:br/>
        <w:t>бас қолбасшысы болған Қабанбайдан кейінгі кіші батыр</w:t>
        <w:br/>
        <w:t>дәрежесінде Бөгембайдың аты аталып отырады. Демек,</w:t>
        <w:br/>
        <w:t>Бөгенбай өзіне бағынатын басқа батырлардың айтқанына</w:t>
        <w:br/>
        <w:t>көніп, айдауына жүре қоятын қолшоқпар адам емес. Одан</w:t>
        <w:br/>
        <w:t>жоғары тұрған екі-ақ адам бар. Оның біріншісі - хан</w:t>
        <w:br/>
        <w:t>Абылай да, екіншісі бас қолбасшы Қабанбай! Осылардың</w:t>
        <w:br/>
        <w:t>біреуі айтқан нұсқау болса, әрине Бөгенбайдың құлақ асып</w:t>
        <w:br/>
        <w:t>тыңдауға да, орындауға да тиіс екені сөзсіз! Ал олардың</w:t>
        <w:br/>
        <w:t>біріндей-ақ, Бөгенбайды қайрап “Жеңеміз жауды бүгін кеш”</w:t>
        <w:br/>
        <w:t>деп жорыққа аттан деп нұсқау беріп түрған Ақтанберлі кім?</w:t>
        <w:br/>
        <w:t>Ол Бөгенбайдың бағынышты адамы ма, әлде бағынатын</w:t>
        <w:br/>
        <w:t>адамы ма? Егер қазақ қолдарын тұтастай жорыққа</w:t>
        <w:br/>
        <w:t>аттандырып, “бүгін кештен қалдырмай” жеңіске жетудің</w:t>
        <w:br/>
        <w:t>Абылай мақұлдаған жоспары жасалған болса, сол жоспарды</w:t>
        <w:br/>
        <w:t>жариялаушы кім?</w:t>
        <w:br/>
        <w:t>Бір ғажабы, қазақтардың қалай да жеңеміз деп үміттенген</w:t>
        <w:br/>
        <w:t>сол соңғы жорығына Бөгенбайды, қайрап салып отырған</w:t>
        <w:br/>
        <w:t>нұсқау-талап Қабанбайға емес, сондай-ақ, Қабанбайдың</w:t>
        <w:br/>
        <w:t>атымен емес, Бөгенбайға Ақтанберлінің аузымен айтылған!</w:t>
        <w:br/>
        <w:t>Мұнысы қалай? Әлде “Қабанбай” деп жүрген батырымыз</w:t>
        <w:br/>
        <w:t>сол Ақтанберлі ме 2! “Құпия құлпы” деп отырғанымыз осы!</w:t>
        <w:br/>
        <w:t>Сонау “түрік” атанған тұстарынан бері қарай өзінің бас</w:t>
        <w:br/>
        <w:t>батырларын азулы аңға теңеп символдық атақ беру қазақ</w:t>
        <w:br/>
        <w:t>халқының қалыптасқан дәстүрі болған. Мысалы, Екінші</w:t>
        <w:br/>
        <w:t>Түрік қағанатын құрған Мұқали сол тұста тасқа жазылып</w:t>
        <w:br/>
        <w:t>қалған өсиет сөздерінде “Қапаған”, “Жаллы ер” атанған</w:t>
        <w:br/>
        <w:t>болса, ол қырғыздың “Манас” жырында - “Қабылан”</w:t>
        <w:br/>
        <w:t>атанған. Сол “Қабылан” келе-келе Ер асыл аң - Арыслан</w:t>
        <w:br/>
        <w:t>болып та өзгереді. “Ақтабан шұбырынды” тұсында аты</w:t>
        <w:br/>
        <w:t>шыққан қазақтың бас батыры “Қабанбай” да осы сияқты</w:t>
        <w:br/>
        <w:t>қазақ халқының ежелгі дәстүрі бойынша, Ақтанберліге</w:t>
      </w:r>
    </w:p>
    <w:p>
      <w:r>
        <w:t>берілген азулы аңның символдық атауы. Бұл арадағы</w:t>
        <w:br/>
        <w:t>“қабан” қазіргі атап жүргеніміздей, шошқаның қабаны емес,</w:t>
        <w:br/>
        <w:t>ежелден есте сақталып қалған “Қабыланның” сәл өзгерген</w:t>
        <w:br/>
        <w:t>түрі. Өйткені қазақта -- “Қараңғыда қабан күркірейді” дейтін</w:t>
        <w:br/>
        <w:t>сөз бар. Бұл “Қабылан күркірейді” деген дұрыс ұғым беретін</w:t>
        <w:br/>
        <w:t>ескі сөздің бұрыс ұғым беретін жаңа түрі. Өйткені Қабылан,</w:t>
        <w:br/>
        <w:t>яғни қазіргі айтуымен айтсақ, Арыстан ғана күркірейді. Ал</w:t>
        <w:br/>
        <w:t>шошқаның қабаны өзінің табиғатында күркірей алмайды,</w:t>
        <w:br/>
        <w:t>қорсылдайды. :</w:t>
        <w:br/>
        <w:t>52</w:t>
        <w:br/>
        <w:t>Бар Құдай жігіт күнде қылғай жолды.</w:t>
        <w:br/>
        <w:t>Ізденіп әр нәрсеге көңілім толды.</w:t>
        <w:br/>
        <w:t>Шілденің он бесінде сауын айтып,</w:t>
        <w:br/>
        <w:t>Жаныстың Сәтібайының асы болды.</w:t>
        <w:br/>
        <w:t>Тәуекел дариясына бетім жудым,</w:t>
        <w:br/>
        <w:t>Әзіл сөзден қорықсам неге тудым?!</w:t>
        <w:br/>
        <w:t>Сол асқа жұрт жиылған барайын деп.</w:t>
        <w:br/>
        <w:t>Жартып жалғыз Көктің тілін будым, -</w:t>
        <w:br/>
        <w:t>деп, Сәтібайдың асында өзінің Шөжемен айтысқанын осылай</w:t>
        <w:br/>
        <w:t>бастаған Кемпірбай басында Шөжені сыйламай:</w:t>
        <w:br/>
        <w:t>Алатау Сарыарқадан көктей өтіп,</w:t>
        <w:br/>
        <w:t>Асыма шақырмаған келдің жетіп.</w:t>
        <w:br/>
        <w:t>Басыңда дағарадай сәлде барсып,</w:t>
        <w:br/>
        <w:t>Өзіңді указ молдаға есептетіп,</w:t>
        <w:br/>
        <w:t>Біреуге мал, біреуге жан қайғыда</w:t>
        <w:br/>
        <w:t>Барасың соқыр қайда жетектетіп?!</w:t>
        <w:br/>
        <w:t>Қап-қара қара кесек күңнен туған</w:t>
        <w:br/>
        <w:t>Би болып Қазыбектің белін буған</w:t>
        <w:br/>
        <w:t>Жасынан аға сыйлап көрмеген ит,</w:t>
        <w:br/>
        <w:t>Деймісің сені сыйлар мына антұрған! -</w:t>
        <w:br/>
        <w:t>деп сонда жауап берген Шөже де Кемпірбайдың да руы -</w:t>
        <w:br/>
        <w:t>“Қара кесек” екенін “күң” деп кемітсе де аша кеткен.</w:t>
        <w:br/>
        <w:t>Сұрасаң руымды Қара кесек,</w:t>
        <w:br/>
        <w:t>Досымнан дұшпаным көп қылған өсек..,-</w:t>
        <w:br/>
        <w:t>дейтін Мәди де осы Әсет пен Кемпірбай тұстас ақындардың</w:t>
        <w:br/>
        <w:t>бірі. Сонда Арғын руларының арасында арттарына асқақ ән,</w:t>
        <w:br/>
        <w:t>асыл сөздер қалдырып кеткен өнердің осы үш бірдей ерен</w:t>
        <w:br/>
        <w:t>жүйріктері - “Қара кесек” руынан шыққан адамдар екен.</w:t>
        <w:br/>
        <w:t>Бұлқандай құбылыс? Кейіннен пайда болғанкездейсоқтық</w:t>
        <w:br/>
        <w:t>па2 Әлде тарихта тамыры бар, әріден келе жатқан арналы</w:t>
        <w:br/>
        <w:t>ағыстың аяғы ма? Табиғатта тамырсыз тағдыр, тарихсыз</w:t>
        <w:br/>
        <w:t>таным жоқ. Бүгінгі бар - кешенің келешегі. Кешегісіз бүгінгі</w:t>
        <w:br/>
        <w:t>жоқ, бүгінгісіз ертеңгі жоқ. Демек, сулар жиылып, көл</w:t>
        <w:br/>
        <w:t>болатыны, рулар жиылып, ел болатыны секілді, бүгінгі қазақ</w:t>
        <w:br/>
        <w:t>халқы да тамырлас та, тағдырлас тарихтың талай кезеңдерін</w:t>
        <w:br/>
        <w:t>бастан кешірген кешегі ру-тайпаларының қайсысының</w:t>
        <w:br/>
        <w:t>47</w:t>
      </w:r>
    </w:p>
    <w:p>
      <w:r>
        <w:t>болмасын тамыры тереңнен тартылған тарихы бар. Қазақ</w:t>
        <w:br/>
        <w:t>арасындағы Қара кесек те сондай рулардың бірі, түбін</w:t>
        <w:br/>
        <w:t>қусаң - тіпті ірі! Олардың бұрынғы бабаларының - “Қара</w:t>
        <w:br/>
        <w:t>кесек Шормыз, Құдайдан соңғы зормыз” дейтіні де тегін</w:t>
        <w:br/>
        <w:t>айтылмаған сөз екені аңғарылады. Бұған алыстағы арғыдан</w:t>
        <w:br/>
        <w:t>емес, жақындағы бергіден де мысал табуға болады. Атап</w:t>
        <w:br/>
        <w:t>айтқанда, қазақ халқының ХҮІ ғасырда “Ат басына күн</w:t>
        <w:br/>
        <w:t>Туып, ауыздықпен су ішкен, ер басына күн туып, етігімен</w:t>
        <w:br/>
        <w:t>су кешкен” тұсын алсақ та Қара кесек руынан шыққан -</w:t>
        <w:br/>
        <w:t>Қаз дауысты Қазыбек қарсы алдымызда тұрады. Өйткені</w:t>
        <w:br/>
        <w:t>Қазыбек болмаса, Абылай жоқ, Абылай болмаса, Қазақ</w:t>
        <w:br/>
        <w:t>хандығы жоқ. Қазақ болмаса, осы тарихтың бәрі жоқ болар</w:t>
        <w:br/>
        <w:t>еді ғой. Ендеше, Қазыбек қазақ тарихынан қаға беріс қалдыра</w:t>
        <w:br/>
        <w:t>салуға болмайтын адам, яғни тарихи тұлға.</w:t>
        <w:br/>
        <w:t>Қазыбектің есімін еске түсіргенде оның ақын атасы Асан</w:t>
        <w:br/>
        <w:t>“қайғылы” да ойға оралады. Өйткені оның: “Су түбінде</w:t>
        <w:br/>
        <w:t>жатқан тас жел толқытса шығады, ой түбінде жатқан сөз</w:t>
        <w:br/>
        <w:t>ел толқытса, шығады” деген терең философиялық мәні бар</w:t>
        <w:br/>
        <w:t>сөздері сияқты, Қазыбек те қазақ хандығының тағдыры</w:t>
        <w:br/>
        <w:t>таразыға тартылып тұрған тұста өзінің “Ой түбінде жатқан</w:t>
        <w:br/>
        <w:t>нақыл сөздерін” толқыған елмен бірге толғанып шығарып,</w:t>
        <w:br/>
        <w:t>Абылайды қалмақ тұтқынынан алып шыққаны мәлім.</w:t>
        <w:br/>
        <w:t>Өйткені ол сонау ҮП-УҮШ ғасырларда халық басын құрай</w:t>
        <w:br/>
        <w:t>білген “Қара кісік Шордың” ұрпағы ғой.</w:t>
        <w:br/>
        <w:t>ҚАБАНБАЙ</w:t>
        <w:br/>
        <w:t>Ендігі Мәселе батыс саяхатшылары Плано Карпини</w:t>
        <w:br/>
        <w:t>мен Вильгельм Рубруктердің ХІП ғасырдың орта шенінде</w:t>
        <w:br/>
        <w:t>Қарақытайлардың жерінде тұрады”, деп жазып кеткен</w:t>
        <w:br/>
        <w:t>Кен ханның қонысы болған Алакөл алқабында тұратын</w:t>
        <w:br/>
        <w:t>“Қаракерей? руларына тайпалық атау беріп кеткен</w:t>
        <w:br/>
        <w:t>Қабанбай батыр кім еді? деген сұрау төңірегіндегі ой</w:t>
        <w:br/>
        <w:t>толғап көру. Қабанбайдың Абылай туы астына жиналатын</w:t>
        <w:br/>
        <w:t>қазақ қолдарының Бас батыры болғаны жұртқа мәлім.</w:t>
        <w:br/>
        <w:t>Оның қан майдандағы жекпе-жекте қалмақ қолының Ту</w:t>
        <w:br/>
        <w:t>басшысы Шырышты атынан аударып алып, қырғыздардың</w:t>
        <w:br/>
        <w:t>қолбасшысы Атеке жырықты ат үстінде найзалап өлтіргені</w:t>
        <w:br/>
        <w:t>Де, сондай-ақ, жоңғар басқыншыларын қазақ жерінен қуып</w:t>
        <w:br/>
        <w:t>шығып тастап, “Барлық” тауларынан асырып тастап, өзі</w:t>
        <w:br/>
        <w:t>48</w:t>
        <w:br/>
        <w:t>“қарама-қарсы, өзінің сол арғын руларының төресі екенін біле</w:t>
        <w:br/>
        <w:t>тұра бұл мәселеде де Шоқан “Тура биде туған жоқ”, “Атасын</w:t>
        <w:br/>
        <w:t>жасырған азар” дейтін халық даналығынан туған мәтел</w:t>
        <w:br/>
        <w:t>сөздерде айтылғандай, тағы да шындық туын биік көтеріп,</w:t>
        <w:br/>
        <w:t>қауесеттен гөрі таза ғылымға адалдығын сақтап қалды.</w:t>
        <w:br/>
        <w:t>Шынында да, халықты бір шыққан орнында қозғалмай мәңгі</w:t>
        <w:br/>
        <w:t>тұра беретін ағашпен теңестіру дұрыс емес қой, әсіресе көп</w:t>
        <w:br/>
        <w:t>ғасырларбойынакөшпенділікпенөмірсүргенқазақхалқының</w:t>
        <w:br/>
        <w:t>ру-тайпалары қайда барып, қайда қонбаған? Арысы түркі</w:t>
        <w:br/>
        <w:t>қағандары, жоңғарлар мен қарақытай жорықтарында, берісі</w:t>
        <w:br/>
        <w:t>“Ақтабан шұбырынды; Алқакөл сұлама” заманындағы</w:t>
        <w:br/>
        <w:t>жоңғар шапқыншылығында сан ре үркіп, үдере көшкен</w:t>
        <w:br/>
        <w:t>қазақ ру-тайпаларының атамекендерінен ауып, астан-кестең</w:t>
        <w:br/>
        <w:t>болғандары шындық екені күмәнсіз. Жоғарыдағы ой-түйінге</w:t>
        <w:br/>
        <w:t>келгенде Шоқанның да табан тірегені осы шындық деп</w:t>
        <w:br/>
        <w:t>білеміз.</w:t>
      </w:r>
    </w:p>
    <w:p>
      <w:r>
        <w:t>Қазақ халқының “Ақтабан шұбырындыға” ұшыраған кезі</w:t>
        <w:br/>
        <w:t>Орта жүзде Сәмекенің, Кіші жүзде Әбілхайырдың хандық</w:t>
        <w:br/>
        <w:t>құрып тұрған тұстары екені мәлім. Бұл екі хан қазақтың</w:t>
        <w:br/>
        <w:t>төбесіне қара бұлт төнген тұста бір-бірімен берекелесе</w:t>
        <w:br/>
        <w:t>алмағандықтан, қаптап келе жатқан қалың жауға халық</w:t>
        <w:br/>
        <w:t>қарсылығын ұйымдастыра алмады. Сондықтан да қазақтар</w:t>
        <w:br/>
        <w:t>Арқа мен Жетісудан қол үзіп, батысқа қарай бет алып,</w:t>
        <w:br/>
        <w:t>босып кетуге мәжбүр болды. Сол бетінде Сыр бойына</w:t>
        <w:br/>
        <w:t>дейін сырғанап барды. Ал Сыр бойына жете алмағандары</w:t>
        <w:br/>
        <w:t>Алқакөлдегі сұлама сияқты, шалшық сулы көлдерде, шаң</w:t>
        <w:br/>
        <w:t>бораған шөлдерде сұлап қалып жатты. Үдере көшкен елдің</w:t>
        <w:br/>
        <w:t>шаңына ілесуге мұршасы келмей жұртта қалғандар қалмақ</w:t>
        <w:br/>
        <w:t>қолының қатындары мен қара құлдарына айналды.</w:t>
        <w:br/>
        <w:t>Осындай ауыр азаппен Атамекен - алтын бесігінен ауған</w:t>
        <w:br/>
        <w:t>қазақтың ру-тайпалары ұзақ жолдар үстінде бір-бірімен</w:t>
        <w:br/>
        <w:t>қойдай жамырасып, қосылып, “Ақтабан шұбырындының”</w:t>
        <w:br/>
        <w:t>ақ шаңдары астында мидай былықты. Жекелеген ру-</w:t>
        <w:br/>
        <w:t>тайпалар ғана емес, бүкіл ұлт басына төнген қатер бұрын</w:t>
        <w:br/>
        <w:t>бөлектеніп кеткен ру-тайпалардың бәріне бірдей ортақ</w:t>
        <w:br/>
        <w:t>тағдыр екені айқындалды. Сондықтан да, бұрынғыдай өріс</w:t>
        <w:br/>
        <w:t>пен қонысқа таласты тастап, Арқа мен Жетісудан ауған</w:t>
        <w:br/>
        <w:t>59</w:t>
        <w:br/>
        <w:t>ақырында бүкіл Шығыс халықтарында бірінті болып</w:t>
        <w:br/>
        <w:t>ғасырлар бойына қалыптасып қалған “қалың” ғұрпының</w:t>
        <w:br/>
        <w:t>бұғауын бұзып, бір басының бостандығын өжеттігімен жеңіп</w:t>
        <w:br/>
        <w:t>алған ақын Сараны Асан қайғылының ұрпағы емес деп кім</w:t>
        <w:br/>
        <w:t>айтады?</w:t>
        <w:br/>
        <w:t>ҚАРА ШОР</w:t>
        <w:br/>
        <w:t>Білге қаған өлген соң қайтадан ыдырай бастаған Түрік</w:t>
        <w:br/>
        <w:t>қағанатын құлатпай қалпында ұстап тұру үшін “Мыңдық</w:t>
        <w:br/>
        <w:t>Шордың” Озмыш тегінді өлтіріп, қағанатты билеу тізгін өз</w:t>
        <w:br/>
        <w:t>қолына алғаны мәлім. Бұл дерек тарихшылардың “Моюн</w:t>
        <w:br/>
        <w:t>Чор уйгурский” деп атап жүрген ескерткіш таста жазылған</w:t>
        <w:br/>
        <w:t>Ода - “Күлбілге қаған өзін Оңыра біңі басы етті” деген</w:t>
        <w:br/>
        <w:t>Мындық Чордың өзі туралы айтқан сөздері де жазылған.</w:t>
        <w:br/>
        <w:t>Демек, тарихшылардың “Моһюн Чор уйгурский” деп жүрген</w:t>
        <w:br/>
        <w:t>адамы Білге қағанның өзінің тірісінде түрік қағанатының</w:t>
        <w:br/>
        <w:t>“Оң қарындағы Мыңын” -- жасағы мен халқын басқаруды</w:t>
        <w:br/>
        <w:t>сеніп тапсырған “Шорасы!” Ол өзінің шыққан тегі жағынан</w:t>
        <w:br/>
        <w:t>“Моқал” династиясымен қандас болмағандықтан “Бек”</w:t>
        <w:br/>
        <w:t>атанбай, қарапайым халықтан шыққандығына байланысты -</w:t>
        <w:br/>
        <w:t>“Шора” атанған. Ол тұста халық басқаруға қабілетті</w:t>
        <w:br/>
        <w:t>адамдарды қара халықтан шықса да, құлдардан шықса да</w:t>
        <w:br/>
        <w:t>“Шора” жеген құрметті атақ беріп, ел басқартқан. Солардың</w:t>
        <w:br/>
        <w:t>бір айғағы - “Құли Чорға” қойылған тас ескерткіш. Сол</w:t>
        <w:br/>
        <w:t>Шоралардың құлдан шыққаны - “Қара Шор” - “Қарақан”</w:t>
        <w:br/>
        <w:t>атанған. Бұл жерде -- “Қара қан” - “Черная кровь” -</w:t>
        <w:br/>
        <w:t>мағынасында. Сондықтан да “Қара Шордың” өзі Түрік</w:t>
        <w:br/>
        <w:t>қағанатын билеп тұрған тұсында - “Қара қан” атанған да,</w:t>
        <w:br/>
        <w:t>оның мұрагерлері - тарихта “Династия Қараханов” деп</w:t>
        <w:br/>
        <w:t>атанып кеткен. Бірақ сол қағандық құрған “Қара Шордың”</w:t>
        <w:br/>
        <w:t>қағанатты құлатып алмай түрік халқының бірлігі мен</w:t>
        <w:br/>
        <w:t>тұтастығының ұйытқысы бола білгендігіне орай, ол өзінің</w:t>
        <w:br/>
        <w:t>тірісінде - “Ұғыз қаған” атанған.</w:t>
        <w:br/>
        <w:t>; Мұндағы “ұғыз” уыздай ұйытқы болып халықты береке-</w:t>
      </w:r>
    </w:p>
    <w:p>
      <w:r>
        <w:t>бірлікке ұйыта білген қаған деген сөз! Ол Білге қаған өлген</w:t>
        <w:br/>
        <w:t>соңТүрік қағанатын ҮШІ ғасырдыңекіншіжартысынанбастап</w:t>
        <w:br/>
        <w:t>аяғына дейін басқарды. Сол тұста ол Қытай империясына</w:t>
        <w:br/>
        <w:t>бірнеше жорықтар жасады. Қытай тарихындағы - “Ой</w:t>
        <w:br/>
        <w:t>42</w:t>
        <w:br/>
        <w:t>өлгенде сүйегін Қазақ пен Қытай жерінің шекарасына</w:t>
        <w:br/>
        <w:t>“ қойдырғаны да мәлім. Ал сол Қабанбайдың батырлығымен</w:t>
        <w:br/>
        <w:t>қоса ақындығы да болған кісі еді, деп жұртты сендіру</w:t>
        <w:br/>
        <w:t>қиын. Өйткені халықтың көбі батыр адам тек қара күштің</w:t>
        <w:br/>
        <w:t>ғана иесі деп түсініп, шешендік пен ақындық батыр емес</w:t>
        <w:br/>
        <w:t>адамдардың үлесі деп біледі. Бірақ “Шын жыласа, соқыр</w:t>
        <w:br/>
        <w:t>көзден де жас шығады” дейтін мәтел барындай, Батыр</w:t>
        <w:br/>
        <w:t>шынымен қорғаны болып туған адам болса, ақындық пен</w:t>
        <w:br/>
        <w:t>шешендіктен де құралақан қалмайды, өйткені “Ой түбінде</w:t>
        <w:br/>
        <w:t>жатқан сөз ел толқытса шығады” деп қазақ ақындарының</w:t>
        <w:br/>
        <w:t>атасы Асан “қайғылы” айтқандай, батыр емес адам халыққа</w:t>
        <w:br/>
        <w:t>басшы бола алмайды, халық басшысы болған адам “ой</w:t>
        <w:br/>
        <w:t>түбінде жатқан ақыл сөзін” сыртқа шығара алмайын мақау</w:t>
        <w:br/>
        <w:t>бола алмайды. Өйткені жауының бетін қайтаратын білегінің</w:t>
        <w:br/>
        <w:t>күшіне сай елін соңынан ерте алатын тілінің күші де болуы</w:t>
        <w:br/>
        <w:t>шарт! Мұны біз “Батыр Тұңғиық” - Асан “қайғылының”</w:t>
        <w:br/>
        <w:t>өз басынан өткізіп, оның тозған түріктерді топтай білген</w:t>
        <w:br/>
        <w:t>ақындық сөздерінен аңғарамыз. Сондай бір мысалды</w:t>
        <w:br/>
        <w:t>бертіндегі Махамбет батырдан да кездестіреміз.</w:t>
        <w:br/>
        <w:t>Ереуіл атқа ер салмай,</w:t>
        <w:br/>
        <w:t>Егеулі найза қолға алмай,</w:t>
        <w:br/>
        <w:t>Еңку-еңку жер шалмай,</w:t>
        <w:br/>
        <w:t>Ерлердің ісі бітер ме?</w:t>
        <w:br/>
        <w:t>Осы сөздерімен-ақ Махамбет халықты “ереуіл атқа мініп,</w:t>
        <w:br/>
        <w:t>егеулі найзаны қолға алып, ерлік іске шығыңдар!” деп ұран</w:t>
        <w:br/>
        <w:t>тастап тұрған жоқ па?</w:t>
        <w:br/>
        <w:t>Осы сияқты халыққа қайрат! бері іп, ерлікке рухтандыратын</w:t>
        <w:br/>
        <w:t>ұранды сөздерді біз он сегізінші ғасырда жасаған батыр</w:t>
        <w:br/>
        <w:t>Ақтанберлінің аузынан қалған сөздерден табамыз.</w:t>
        <w:br/>
        <w:t>Күлдір де күлдір кісінетіп,</w:t>
        <w:br/>
        <w:t>Күреңді мінер ме екенбіз?</w:t>
        <w:br/>
        <w:t>Күдеріден бау тағып,</w:t>
        <w:br/>
        <w:t>Кіреуке киер ме екенбіз?</w:t>
        <w:br/>
        <w:t>Жағасы алтын, жеңі жез,</w:t>
        <w:br/>
        <w:t>Шығыршығы торғай көз</w:t>
        <w:br/>
        <w:t>Сауыт киер ме екенбіз?</w:t>
        <w:br/>
        <w:t>Ор қояндай жүгіртіп,</w:t>
        <w:br/>
        <w:t>Аш күзендей бүгілтіп,</w:t>
        <w:br/>
        <w:t>Жолбарыстай Шұбарды</w:t>
        <w:br/>
        <w:t>49</w:t>
        <w:br/>
        <w:t>Андреев ауданы, Саратовка селосының түстік жағында</w:t>
        <w:br/>
        <w:t>төрт-бес шақырымдай жерде Қызыл қорған деген төмпешік</w:t>
        <w:br/>
        <w:t>болып жатыр. Бұл бұрынғы “қара қытайдың”, қазіргі “қара</w:t>
        <w:br/>
        <w:t>керейдің” жері. Осы деректер қазіргі “қаракерей” деп</w:t>
        <w:br/>
        <w:t>жүргеніміз бұрынғы “қара қытай” емес пе екен, “қара қытай”</w:t>
      </w:r>
    </w:p>
    <w:p>
      <w:r>
        <w:t>деп шетел саятшыларының жазып кеткен -- қазақтың -</w:t>
        <w:br/>
        <w:t>“Қарақ атайы” емес пеекендеген ой оралады. Өйткені Жетісу</w:t>
        <w:br/>
        <w:t>бұрын “Қарақ атай” сияқты, “Сарық атайдың” да қонысы</w:t>
        <w:br/>
        <w:t>болған. Атап айтқанда, “Төлек атайдың төрт ұлы” атанған</w:t>
        <w:br/>
        <w:t>Мәңгі хан, Құбылай, Құлағу, Арықбұғының анасы Сырғақты</w:t>
        <w:br/>
        <w:t>айнидің әкесі “Сарық атай” сол “сырғалы” қызын Шыңғыс</w:t>
        <w:br/>
        <w:t>ханның кіші ұлы Түлейге беріп құдаласып, Шыңғыс ханның</w:t>
        <w:br/>
        <w:t>“Жақаған биі” -- “Арыслан Сарқытай” атанып кеткені де</w:t>
        <w:br/>
        <w:t>мәлім!</w:t>
        <w:br/>
        <w:t>Қазақ құрамындағы Керейлер ертеден келе жатқан, іргелі</w:t>
        <w:br/>
        <w:t>ел. Олар өз ішінде “Абақ”, “Уақ”, “Ашамайлы”, “Үкілі”,</w:t>
        <w:br/>
        <w:t>“Ақсары керей” атанып, бірнеше топқа бөлінеді. Бұл</w:t>
        <w:br/>
        <w:t>керейлер негізінен Алтай маңын мекендейді, аздап Арқаға</w:t>
        <w:br/>
        <w:t>қоныс аударғандары да бар. Ал “Қара керей” бұл алтайлық</w:t>
        <w:br/>
        <w:t>Керейлердің құрамына кірмейтін жетісулық наймандар.</w:t>
        <w:br/>
        <w:t>Демек, ІХ ғасырдағы-“Қарахандықтар”менХШғасырдағы-</w:t>
        <w:br/>
        <w:t>“қара қатай” --қарақатай-- қара қытайлықтардың ұрпақтары!</w:t>
        <w:br/>
        <w:t>Бұл “Қара керейдің” “қарасы” ежелгі тегі-- “Қара қан” -- қара</w:t>
        <w:br/>
        <w:t>халықтан шыққандығын дұрыс беріп тұрса да, “Керей”</w:t>
        <w:br/>
        <w:t>кездейсоқ, кейін берілген ат.</w:t>
        <w:br/>
        <w:t>ҚАЗЫБЕК</w:t>
        <w:br/>
        <w:t>Қазақ халқының ертеден келе жатқан тарихи</w:t>
        <w:br/>
        <w:t>дастандарының бірі--“Қозы Көрпеш-- Баянсұлу” дастанында</w:t>
        <w:br/>
        <w:t>Баянның әкесі Қарабайдың Сарыбаймен бірге тауда аң</w:t>
        <w:br/>
        <w:t>аулап жүріп құдаласқандары, содан Сарыбайдан ұлы Қозы,</w:t>
        <w:br/>
        <w:t>Қарабайдан қыз Баян туғаны айтылады. Содан Сарыбай</w:t>
        <w:br/>
        <w:t>өлген соң “қызымды жетім ұлға бермеймін” деп Қарабайдың</w:t>
        <w:br/>
        <w:t>Арқаға ауып кеткені, оның көшкен тауы - “Күреңбел” екені</w:t>
        <w:br/>
        <w:t>анық берілген. Сол “Күреңбел” - қазіргі Жетісудағы Жоңғар</w:t>
        <w:br/>
        <w:t>тауы! Арыслан Сарқытайдың да осы тауды мекен еткені,</w:t>
        <w:br/>
        <w:t>оның Қапал жерінен табылған “Арыслан” деген алтын жүзігі</w:t>
        <w:br/>
        <w:t>туралы Шоқан Уалихановтың жазып қалдырғаны мәлім.</w:t>
        <w:br/>
        <w:t>45</w:t>
        <w:br/>
        <w:t>“Қара кісік Шорды” да- “атамыз” деп ардақтаған ұрпақтары</w:t>
        <w:br/>
        <w:t>қазақ халқы құрамында қалуға тиіс қой! Мәселен, “Жалпы</w:t>
        <w:br/>
        <w:t>ер” Мұқалиды - “атамыз” деп ардақтаған Наймандар, Асан</w:t>
        <w:br/>
        <w:t>“қайғылы” - “Тұңғиықты” “данамыз” деп ардақтаған кенші</w:t>
        <w:br/>
        <w:t>тұңғаттар қазақ халқының құрамында қазір де бар. Олардың</w:t>
        <w:br/>
        <w:t>көбі баяғы “Жер ұйық” “Жиделі-Байсын” - Жетісуды</w:t>
        <w:br/>
        <w:t>мекендеп отыр. Осылар секілді Қара кісік Шордың даатымен</w:t>
        <w:br/>
        <w:t>аталған іргелі елі болуға тиіс қой! Болса, қайда кеткен? Тарих</w:t>
        <w:br/>
        <w:t>бұл сұрауға да жауап береді.</w:t>
        <w:br/>
        <w:t>“Қарақандықтар? династиясынан кейін түріктер</w:t>
        <w:br/>
        <w:t>мемлекетінің басына - “қидандар” келгені мәлім. Осы</w:t>
        <w:br/>
        <w:t>“Қидандар” сырттан келген бөтен халық емес. Түрік</w:t>
        <w:br/>
        <w:t>халықтарының түбірлері бір тайпасы - “кіреліктер” кейін</w:t>
        <w:br/>
        <w:t>“керейтер” атанып кеткен бұрынғы крепостниктер. Атап</w:t>
        <w:br/>
        <w:t>айтқанда, қазіргі Корея түбегінде жаңа дәуір бастап берген</w:t>
        <w:br/>
        <w:t>құлдық формацияны құлатқан “кіреш” құлдар! Түрік</w:t>
        <w:br/>
        <w:t>сөздеріне тілі келмей, Моқал білге қаған деген “Отыегеннің”</w:t>
        <w:br/>
        <w:t>династиялық мансабын қытайлықтардың -- “Билво қаған</w:t>
        <w:br/>
        <w:t>Могилянь” деп бұзып жазғаны секілді. Сол қытайлықтар</w:t>
        <w:br/>
        <w:t>“керей” деген сөзді “кидянь” деп бұзып жазған. Өйткені</w:t>
        <w:br/>
        <w:t>ХИ ғасырда көтеріліс жасаған Шыңғыс хан моқалдары -</w:t>
      </w:r>
    </w:p>
    <w:p>
      <w:r>
        <w:t>дүниежүзілік тарихта “Ванхан Кереитекий” деп атаған</w:t>
        <w:br/>
        <w:t>керейлердің ханын өлтіріп, өкімет билігін қолдарына алғаны</w:t>
        <w:br/>
        <w:t>мәлім, “қидандардан” емес.</w:t>
        <w:br/>
        <w:t>Түрік мемлекетін осы керейліктер билеп тұрған Х-ХІ</w:t>
        <w:br/>
        <w:t>ғасырларда бұрынғы “қарақандықтар” “Қара қытай” атағын</w:t>
        <w:br/>
        <w:t>І ғасырдың орта шенінде қазіргі қазақ жерін аралап өткен</w:t>
        <w:br/>
        <w:t>Батыстың белгілі саяхатшылары Плано Карпини мен Гильом</w:t>
        <w:br/>
        <w:t>Рубруктер “қарақандықтарды” “қара қирай” демей “қара</w:t>
        <w:br/>
        <w:t>қытай” деп жазып, олардың Жетісу жерінде тұратынын да</w:t>
        <w:br/>
        <w:t>көрсетіп кеткен. Сонымен қатар -- “На земле Каракитаев</w:t>
        <w:br/>
        <w:t>живет Кенхан” деп те жазып кеткен. Ал Кен ханның Үкітай</w:t>
        <w:br/>
        <w:t>ханның Ұлы Шыңғыс ханнан кейінгі үшінші Ұлы хан</w:t>
        <w:br/>
        <w:t>болғаны мәлім! Бір ғажабы, қазіргі қазақ ішіндегі Қаракерей</w:t>
        <w:br/>
        <w:t>руының қарт адамдары сонау ХІП ғасырда өлген Кен ханға</w:t>
        <w:br/>
        <w:t>арналған “Жоқтау” жырын кейінгі уақытқа дейін айтып</w:t>
        <w:br/>
        <w:t>жүрді. Ал Гильом Рубруктің үйінде болып, көзімен көріп</w:t>
        <w:br/>
        <w:t>Владычица мира сидела в глубокой печали? деп жазып</w:t>
        <w:br/>
        <w:t>кеткен. Кен ханның жесір қалған қатыны Ұғылғаймыштың</w:t>
        <w:br/>
        <w:t>салдырған сарайының орны қазіргі Талдықорған облысы,</w:t>
        <w:br/>
        <w:t>44</w:t>
        <w:br/>
        <w:t>ру-тайпалар, шегіністің соңғы шегі - Сыр бойына “сықа</w:t>
        <w:br/>
        <w:t>сыйып” ірге бекітісті. Сыр бойынын сол тұстағы қазақтар</w:t>
        <w:br/>
        <w:t>үшін стратегиялық маңызы 1941-45 жылдардағы Ұлы Отан</w:t>
        <w:br/>
        <w:t>ооғысындағы Еділ өзенінің стратегиялық маңызымен бі рдей</w:t>
        <w:br/>
        <w:t>болды десе де сиятындай. Өйткені ол- босқын елдің алдын</w:t>
        <w:br/>
        <w:t>бөгеген табиғи тосқауыл ғана емес, сонымен қатар үріккен</w:t>
        <w:br/>
        <w:t>елдің үрейін басып тТыныстауына, естерін жинап, етегін</w:t>
        <w:br/>
        <w:t>жиюына, үлт болып ұйымдасып береке-бірлікке келуіне,</w:t>
        <w:br/>
        <w:t>ҰЛТ Намысын оятып, қаптаған жауға қирата соққы беруге</w:t>
        <w:br/>
        <w:t>Жігерлендірген жер болды. Сол кездегі босқын қазақтар</w:t>
        <w:br/>
        <w:t>мен қуғын қалмақтардың батысқа қарай лап берген жаппай</w:t>
        <w:br/>
        <w:t>қозғалысын “тасыған теңіз” деп бейнелесек, сол теңіздің</w:t>
        <w:br/>
        <w:t>Тулаған толқындарының жартасқа соғып қайта шалқыған</w:t>
        <w:br/>
        <w:t>жері--Сыр бойы болғаны анық. Олай болса, тасыған теңіздің</w:t>
        <w:br/>
        <w:t>толқындары өзімен ілестіріп теңіздің тереңінен алып келген</w:t>
        <w:br/>
        <w:t>асыл тастарын жарға соғып, кейін қайтқан жерінде қалдырыт!</w:t>
        <w:br/>
        <w:t>кететіні сияқты, Сыр бойын ХУҮШ ғас ырда бастары түйіскен</w:t>
        <w:br/>
        <w:t>бүкіл қазақ халқының алуан түрлі өнер үлгілері барып</w:t>
        <w:br/>
        <w:t>төгілген өлке деп Тануымыз қажет. Кейінде мекендеп қалған</w:t>
        <w:br/>
        <w:t>рулардың арасынан “Сыр сүлейлері” атанған көптеген ақын-</w:t>
        <w:br/>
        <w:t>жыраулар шығып, бұл жердегі елді “Сыр елі - Жыр елі”</w:t>
        <w:br/>
        <w:t>атандыруының тарихы негізінен осында жатыр.</w:t>
        <w:br/>
        <w:t>Сыр ата жаумен аянбай алысамын Деген ерлердің еркін</w:t>
        <w:br/>
        <w:t>қимылдауына есік ашты. Содан бастап қазақтың бұрынғы</w:t>
        <w:br/>
        <w:t>әртүрлі ру-тайпаларының білікті билері, балуан-батырлары</w:t>
        <w:br/>
        <w:t>бас қосып, қазақ жасақтарын жарақтандыра бастады. Ол</w:t>
        <w:br/>
        <w:t>жауынгер жасақтар бір ғана Рудың немесе бір тайпаның</w:t>
        <w:br/>
        <w:t>Ұлдарынан ғана құралған жоқ, туысқан түрік тілдес</w:t>
        <w:br/>
        <w:t>халықтардың да ерікті ерлерінен құралған қуатты қол</w:t>
        <w:br/>
        <w:t>болды. Ол қолдың сапында қазақ жауынгерлерімен қатар</w:t>
        <w:br/>
        <w:t>қырғыз, қарақалпақ, түркімендер де тұрды. Ол бір қазанға</w:t>
        <w:br/>
        <w:t>түскен бидай, арпа, тарыдай болып Тағдыр тауқыметін</w:t>
        <w:br/>
        <w:t>қолдары өзінің осы Мнтернационалдық | негізін жойған</w:t>
        <w:br/>
        <w:t>жоқ. Оған түбі түркістандық төре Абылайдың, Үйсін Төле</w:t>
        <w:br/>
        <w:t>бидің, Қаракерей Қабанбайдың, Қанжығалы Бөгенбайдың,</w:t>
        <w:br/>
        <w:t>60</w:t>
      </w:r>
    </w:p>
    <w:p>
      <w:r>
        <w:t>Тегінде бұрынғы “қабылан” келе-келе “арыстан” болып</w:t>
        <w:br/>
        <w:t>басқаша аталып кеткендіктен де енді “қабылан” деп атайтын</w:t>
        <w:br/>
        <w:t>басқа азулы аң жоқ болғандықтан да кейінгі ұрпақтар</w:t>
        <w:br/>
        <w:t>“қабыланды” сәл өзгертіп “қабан” деп шошқаға тели салса</w:t>
        <w:br/>
        <w:t>керек! Бұл “қабан” бүгін шошқаға телініп жүргенімен, ХІП</w:t>
        <w:br/>
        <w:t>ғасырда сол бұрынғы “қабылан” мағынасында қолданылған.</w:t>
        <w:br/>
        <w:t>Тек қазақ халқының рулық-феодалдық құрылыс жағдайында</w:t>
        <w:br/>
        <w:t>жер-суы көп, малды байларға бағынышты болғанына</w:t>
        <w:br/>
        <w:t>байланысты бұрынғы “Сарық атайды” Сарыбай деп, “Қарақ</w:t>
        <w:br/>
        <w:t>атайды? Қарабай деп жаңаша атап кеткендері сияқты.</w:t>
        <w:br/>
        <w:t>Ақтанберлі батырға берілген “Қабан” атағына “бай” эпитеті</w:t>
        <w:br/>
        <w:t>қосылып, “Қабанбай” аттанып кеткен.</w:t>
        <w:br/>
        <w:t>Бұл сөздердің шындығына көз жеткізу үшін сол</w:t>
        <w:br/>
        <w:t>Ақтанберлі -- Қабанбайдың тұстасы болған Үмбетей жырау-</w:t>
        <w:br/>
        <w:t>ды тыңдап көрелік.</w:t>
        <w:br/>
        <w:t>Ей, Ақтанберлі Қабанбай!</w:t>
        <w:br/>
        <w:t>Суытпа босқа түсіңді,</w:t>
        <w:br/>
        <w:t>Қайрама онша тісіңді,</w:t>
        <w:br/>
        <w:t>Сырт тазасы не керек,</w:t>
        <w:br/>
        <w:t>Тазарт әуел ішіңді.</w:t>
        <w:br/>
        <w:t>Салмақтасаң айта ғой</w:t>
        <w:br/>
        <w:t>Хан алдында күшіңді,</w:t>
        <w:br/>
        <w:t>Елімді иесіз деймісің,</w:t>
        <w:br/>
        <w:t>Ерімді киесіз демейсің,</w:t>
        <w:br/>
        <w:t>Алты арысқа білдірмей</w:t>
        <w:br/>
        <w:t>Басып жеймін деймісің</w:t>
        <w:br/>
        <w:t>Батпан-батпан міні бар</w:t>
        <w:br/>
        <w:t>Қабанбай бітім қылыңдар:</w:t>
        <w:br/>
        <w:t>; Міне, Үмбетей жырау да Қабанбайға Ақтанберлінің</w:t>
        <w:br/>
        <w:t>“Батырлардың батыры” болғандығына байланысты оған</w:t>
        <w:br/>
        <w:t>“Қабанбай” деген лақап ат берілгеніне куәлік беріп кеткен!</w:t>
        <w:br/>
        <w:t>Сол Қабанбай да баяғы “Қара кісік Шор” сияқты төре</w:t>
        <w:br/>
        <w:t>нәсілді. “Ақсүйектерден” емес, Қара қан - қара қазақтан</w:t>
        <w:br/>
        <w:t>шыққан адам болғандықтан “Қара кедей”, содан кейін</w:t>
        <w:br/>
        <w:t>Қара керей Қабанбай” атанып кеткен. Осы деректерде</w:t>
        <w:br/>
        <w:t>көріп отырғанымыздай, сонау УІШ ғасырда қара қан</w:t>
        <w:br/>
        <w:t>халықтан шыққан Қара кісіктің Шор болып Түрік қағанаты</w:t>
        <w:br/>
        <w:t>жасақтарының қолбасшысы қызметін атқарғаны секілді,</w:t>
        <w:br/>
        <w:t>ҮШ ғасырда қара қазақтан шыққан “Қара кедей” Қабанбай</w:t>
        <w:br/>
        <w:t>Да зор болып, қазақ жасақтарының. қолбасшысы қызметін</w:t>
        <w:br/>
        <w:t>53</w:t>
        <w:br/>
        <w:t>сайынғы өмірі мен тіршілігінің ұйытқысы болып отырған</w:t>
        <w:br/>
        <w:t>партия, кәсіподақ, комсомол ұйымдарының табиғи рөлі</w:t>
        <w:br/>
        <w:t>сияқтыхалықбұқарасыныңбасынқосып, бірлігін нығайтатын</w:t>
        <w:br/>
        <w:t>ұйытқысы екендігін кәрсететін тарих қазынасынан аса</w:t>
        <w:br/>
        <w:t>қымбат символикалық термин сөз болып ойымызға да,</w:t>
        <w:br/>
        <w:t>бойымызға да сіңісіп кетті. Біздің тарихи әдебиеттеріміздегі</w:t>
        <w:br/>
        <w:t>“Елюй-Дашы” дейтін жұмбақтың шешуі осы!</w:t>
        <w:br/>
        <w:t>Сонымен, ел ұйытқысы Уыз ханы бар қарақытайлықтар</w:t>
        <w:br/>
        <w:t>тұсында да тынбаған жаугершілік жорықтар ХІ ғасырдың</w:t>
        <w:br/>
        <w:t>басында мемлекет билігін қолынаалған Шыңғысхантұсында</w:t>
      </w:r>
    </w:p>
    <w:p>
      <w:r>
        <w:t>одан әрі жалғасып, тағы екі жарым ғасырға созылды.</w:t>
        <w:br/>
        <w:t>Осы жорықтарда бұрынғы “оңқарлықтардың” қартайып</w:t>
        <w:br/>
        <w:t>жасы жеткендері ажалынан өлді. Жауынгерлерінің</w:t>
        <w:br/>
        <w:t>Талайы қырғын ұрыстарда қырылды. Қалғандарының көбі</w:t>
        <w:br/>
        <w:t>башқұрт, татар, ноғай, құман, құмық, балқар, қарачай,</w:t>
        <w:br/>
        <w:t>черкес атанған басқа халықтар болып қалыптасты. Енді</w:t>
        <w:br/>
        <w:t>бір бөліктері әзірбайжан, түркімен, өзбек, қарақалпақ,</w:t>
        <w:br/>
        <w:t>қырғыз халықтарының құрамын толықтырып қалды.</w:t>
        <w:br/>
        <w:t>Солардан қалған азғана тобы ХУ ғасырдың орта шенінде</w:t>
        <w:br/>
        <w:t>ғана “қазақтар” атымен қайта оралып келіп өз алдына</w:t>
        <w:br/>
        <w:t>хандық құрды. Ал “солқарлық” Құбылай мен Құлағудың</w:t>
        <w:br/>
        <w:t>жасақтарынан ешкім оралып қайтпай, сол өздері жаулап</w:t>
        <w:br/>
        <w:t>алған жерлеріндегі халықтармен араласып сіңіп кетті.</w:t>
        <w:br/>
        <w:t>Бұл замандарда орындарынан қозғалмаған “соңқарлық”</w:t>
        <w:br/>
        <w:t>ұсақ рулар өсіп-өніп сан жөнінен көбейді. Өз қоныстарына</w:t>
        <w:br/>
        <w:t>сыймағандары батысқа қарай сырғып кеткен “оңқар” мен</w:t>
        <w:br/>
        <w:t>“солқарлық” тайпалардың бос қалған қоныстарына келіп,</w:t>
        <w:br/>
        <w:t>кең жерлеріне қанат жайды. Бұрын Түрік қағанаттарының</w:t>
        <w:br/>
        <w:t>орталығы болған орындарды, Елтеріс, Білге қағандардың</w:t>
        <w:br/>
        <w:t>сүйектері жерленген Орхон, Енесей өзендері өлкелерін артқа</w:t>
        <w:br/>
        <w:t>тастап, қайсыбір қалмақ жаулары Алтайды аттап өтіп, Арқа</w:t>
        <w:br/>
        <w:t>мен Жетісуға да келіп жетті.</w:t>
        <w:br/>
        <w:t>Алтын Орда хандарының қақпанынан құтылып қайта оралып</w:t>
        <w:br/>
        <w:t>келген қазақтардың атақоныс- алтын бесігін иеленіп бауырына</w:t>
        <w:br/>
        <w:t>басып алған қалмақтар Арқа мен Жетісудай мол суат, кең өрісті</w:t>
        <w:br/>
        <w:t>жерлерді өз еркімен тастап кеткісі келмеді. Ал “Атақоныс--алтын</w:t>
        <w:br/>
        <w:t>бесігіміз-ай!” -- деп аңсап келген қазақтар Арқа мен Жетісудан</w:t>
        <w:br/>
        <w:t>қалмақтарды қуып шықпай тынбауға бел байласты.</w:t>
        <w:br/>
        <w:t>68</w:t>
        <w:br/>
        <w:t>біліп отырса да, императрицаның осы Жарлығында басқа</w:t>
        <w:br/>
        <w:t>да Абылайға қатысы бар қағаздарында Абылайды “хан” деп</w:t>
        <w:br/>
        <w:t>атамай, үнемі “сұлтан” деп атайтын себебі неде? Бұл арада</w:t>
        <w:br/>
        <w:t>баяғы империалистік арамза саясаттың салқыны жатыр.</w:t>
        <w:br/>
        <w:t>Әбілхайыр хан өлтірілген соң хансыз қалып, қармағынан</w:t>
        <w:br/>
        <w:t>сытылып шығып бара жатқан еркіндік сүйгіш “асау”</w:t>
        <w:br/>
        <w:t>қазақтарды “тұсаулап” ұстау керек болды. Қашаннан бері</w:t>
        <w:br/>
        <w:t>хандарға бағынышты болып әдеттенген қазақтарға “тұсау”</w:t>
        <w:br/>
        <w:t>болатын да тек хандар еді. Хан болғанда да кім болса, сол</w:t>
        <w:br/>
        <w:t>емес, “ант” беріп бағынған Әбілхайыр хан секілді патша</w:t>
        <w:br/>
        <w:t>үкіметінің айтқанына көніп, айдауына жүретін “қуыршақ</w:t>
        <w:br/>
        <w:t>хан” керек еді. Қазақтардың өздері қалап хан кетерген адамы</w:t>
        <w:br/>
        <w:t>Абылай мұндай “қуыршақ хан” болмай шықты. Ол патша</w:t>
        <w:br/>
        <w:t>үкіметінің сыйға тартқан алтын қынапты қылышы, бұлғын</w:t>
        <w:br/>
        <w:t>ішігі мен қара түлкі тымағын қабылдамады. Сонысымен</w:t>
        <w:br/>
        <w:t>Әбірхайыр басқан “қақпанға?” ол да аяғын басқысы</w:t>
        <w:br/>
        <w:t>келмейтінін аңғартты. Осы “асаулығы” үшін патша үкіметі</w:t>
        <w:br/>
        <w:t>қазақтың өзі сайлаған Абылайды қасақана хан деп атамай,</w:t>
        <w:br/>
        <w:t>“Абылай-сұлтан” деп атауды жөн деп тапты. Сонымен</w:t>
        <w:br/>
        <w:t>қатар “оны зиянсыздандыруға болмас па екен” деп, амалы</w:t>
        <w:br/>
        <w:t>табылса Абылайдың өміріне қастандық жасау мәселесін де</w:t>
        <w:br/>
        <w:t>қарастырды. /</w:t>
        <w:br/>
        <w:t>Осындай жағдайда патша үкіметі бұрын Кіші жүз</w:t>
        <w:br/>
        <w:t>қазақтарының ханы болып тұрып өлтірілген Әбілхайырдың</w:t>
        <w:br/>
        <w:t>ұлы Нұралыны хан қоймақ болды. Бірақ оны қазақтар</w:t>
      </w:r>
    </w:p>
    <w:p>
      <w:r>
        <w:t>қабылдамай қойған соң, көптің көз іненжасырып, Нұралының</w:t>
        <w:br/>
        <w:t>жақын-жамбайларынан жиылған он шақты адамның</w:t>
        <w:br/>
        <w:t>қатысуымен ғана есігі жабулы, түндігі түсірулі үйдің ішінде</w:t>
        <w:br/>
        <w:t>отырып Нұралыны хан қойды. Онда да “Кіші жүздің ханы”</w:t>
        <w:br/>
        <w:t>болуға ғана құқығы бар Нұралыны патша үкіметі “жалпы</w:t>
        <w:br/>
        <w:t>қазақ ханы” деп жариялады. Сәйтіп қазақ халқының хан</w:t>
        <w:br/>
        <w:t>сайлауына халық болып қатысатын ежелгі демократиялық</w:t>
        <w:br/>
        <w:t>ережесі бұзылып, патша үкіметінің қағаз-қаламыментарихта</w:t>
        <w:br/>
        <w:t>тұңғыш рет Нұралы хан болып тағайындалды. Бірақ оған</w:t>
        <w:br/>
        <w:t>қазақтар бұрынғысынша бағынбады. Абылайдың артынан</w:t>
        <w:br/>
        <w:t>ерді.</w:t>
        <w:br/>
        <w:t>Патша үкіметі Нұралыны “қуыршақ хан” қып тағайын-</w:t>
        <w:br/>
        <w:t>дағанда оның ұтпақ болған ұпайы- “Қазақ бізге бағынышты</w:t>
        <w:br/>
        <w:t>халық. Оның хандарын біз тағайындап, біз босатамыз”</w:t>
        <w:br/>
        <w:t>Дегенді көрсететін саяси-дипломатиялық әдіс еді. Әйтпесе</w:t>
        <w:br/>
        <w:t>патша үкіметі Нұралының хандығынан басқадай пайда</w:t>
        <w:br/>
        <w:t>80</w:t>
        <w:br/>
        <w:t>тары өздерін Азия құрлығының шығыс түпкірінде отырған</w:t>
        <w:br/>
        <w:t>елміз деп санап, қарсыласып қауіп төндірер қалың ел</w:t>
        <w:br/>
        <w:t>Шығыста емес, Батыста деп, бет-жүздерін батысқа қаратып,</w:t>
        <w:br/>
        <w:t>жауынгерлік жорықтарын да батысқа қарай арнаған ғой. Ал</w:t>
        <w:br/>
        <w:t>бет-жүзін батысқа қаратып тұрған адамдардың қашанда оң</w:t>
        <w:br/>
        <w:t>қарлары терістік жаққа, сол қарлары түстік жаққа шығады.</w:t>
        <w:br/>
        <w:t>Осылай тұрғанында өз қолдарының шыққан жақтарына</w:t>
        <w:br/>
        <w:t>қарай, жауынгер жасақтарын “қол” деп атаған түрік</w:t>
        <w:br/>
        <w:t>қағандары оң қолы, яғни терістік жақтағы жасақтарын “оң</w:t>
        <w:br/>
        <w:t>қар”, сол қолы жақта - түстік жақта тұрған жасақтарын “сол</w:t>
        <w:br/>
        <w:t>қар” деп атаған көрінеді. Сондағы бұл екі “қардың” немесе</w:t>
        <w:br/>
        <w:t>екі қол - армияның аралығын белгілейтін табиғи меже -</w:t>
        <w:br/>
        <w:t>Алатау болған. Өйткені тарих жылнамаларында бірде</w:t>
        <w:br/>
        <w:t>“ойхоры”, бірде “унгираты”, тағы бірде “конграты” деп</w:t>
        <w:br/>
        <w:t>жазылып жүрген оңқырат - “оң қарлардың” ізі Алатаудың</w:t>
        <w:br/>
        <w:t>теріскейіндегі Жетісу, Арқаны басып өтіп, Оралға дейін</w:t>
        <w:br/>
        <w:t>созылып жатады. Одан да әрі Еділді бойлай өтіп, Балқан</w:t>
        <w:br/>
        <w:t>түбегіне тіреліп тоқтайды. ХІІ ғасырдың орта шенінде Бату</w:t>
        <w:br/>
        <w:t>ханның ағасы Орда-Еженді Жетісу жерінен кездестірген</w:t>
        <w:br/>
        <w:t>батыс саяхатшылары Плано Карпини мен Гильом Рубруктер</w:t>
        <w:br/>
        <w:t>сол Орда-Ежен ханды “который был в Великой Венгрии” деп</w:t>
        <w:br/>
        <w:t>жазған. Сол авторлар сол тұстағы моңғол-татар империясына</w:t>
        <w:br/>
        <w:t>кірген халықтарды санап тізген жерлерінде башқұрттарды</w:t>
        <w:br/>
        <w:t>да “Великая Венгрия” деп көрсеткен. Мұнысы арғы тегіміз</w:t>
        <w:br/>
        <w:t>“азиялық құмандар, мадиярлар” деп санайтын, қазіргі</w:t>
        <w:br/>
        <w:t>Венгрия халқының “Ұлы Кумания, Кіші Кумания” деп</w:t>
        <w:br/>
        <w:t>атайтын ру-тайпаларының тегінде қазақ жерінен барған</w:t>
        <w:br/>
        <w:t>халық екенін аңғартады.</w:t>
        <w:br/>
        <w:t>Сөйтіп Алатаудың теріскей жағын жағалап Батысқа</w:t>
        <w:br/>
        <w:t>қарай кеткен “оңқарлар” секілді “солқардың” да сол</w:t>
        <w:br/>
        <w:t>Алатаудың түстік жағын бөктерлеп Қытай, Ауғанстан, Иран,</w:t>
        <w:br/>
        <w:t>(Йндияға қарай бет алып кеткені де тарихтан мәлім. Шоқан</w:t>
        <w:br/>
        <w:t>Уәлихановтың ХУІП ғасырдағы тарихи деректерге сүйеніп</w:t>
        <w:br/>
        <w:t>жазған “Жаңылдың қырғыны” атты материалдарында -</w:t>
        <w:br/>
        <w:t>Алатауды мекендеп отырған қырғыздардың өзара “оңты”,</w:t>
        <w:br/>
        <w:t>солты”, “ішкілік” болып бөлінетіні туралы келтірген</w:t>
        <w:br/>
        <w:t>деректері, Алатаудың ежелгі “оңқар”, “солқарлардың”</w:t>
        <w:br/>
        <w:t>табиғи аралық белесі болғандығына куә болып тұрған тарихи</w:t>
        <w:br/>
        <w:t>ескерткіш есепті.</w:t>
      </w:r>
    </w:p>
    <w:p>
      <w:r>
        <w:t>Осылай “оңқар” мен “солқарлар” батысқа қарай бет алып</w:t>
        <w:br/>
        <w:t>кеткендерінде олардың артында қалған тыл “соң қар” деп</w:t>
        <w:br/>
        <w:t>64</w:t>
        <w:br/>
        <w:t>кеткен жөн сияқты. Өйткені қазақтың өзінің жер-суына</w:t>
        <w:br/>
        <w:t>“қойған географиялық атауын қалмақтардың ХУТ-ХУШ</w:t>
        <w:br/>
        <w:t>ғасырлардың аралығында дүниеге келген мемлекетімен бірге</w:t>
        <w:br/>
        <w:t>тудырып, біте қайнастырып жүрген тарихшылар бар. Сол</w:t>
        <w:br/>
        <w:t>себептен ертеде “Күреңбел” деп атаған, кейініректе жонында</w:t>
        <w:br/>
        <w:t>қысы-жазы қар жататындықтан “Жоны қар” деп те атала</w:t>
        <w:br/>
        <w:t>беретін Жетісудағы жер белесін -- “Жоңғар тауы”, “Жоңғар</w:t>
        <w:br/>
        <w:t>Алатауы” деп атандырып жіберген. Жоғарыда аталған</w:t>
        <w:br/>
        <w:t>қалмақтар мемлекетін де осы таудың атымен “Жоңғар”</w:t>
        <w:br/>
        <w:t>мемлекеті деп жазып жүргендер, осы екі “жоңғардың” бірі-</w:t>
        <w:br/>
        <w:t>елі де, екіншісі - жері еді дегенге саятын ұғым тастайды.</w:t>
        <w:br/>
        <w:t>Сөйтеді де қазақтың ежелгі ата мекен - алтын қонысы</w:t>
        <w:br/>
        <w:t>Жетісуды қалмақтарға жетелетіп жібереді. Осыдан барып</w:t>
        <w:br/>
        <w:t>тарихтың тереңіне үңіле алмаған адамдар қазіргі отырған</w:t>
        <w:br/>
        <w:t>жерімізді өзі тегінде Жоңғар қалмақтардың жері екен ғой</w:t>
        <w:br/>
        <w:t>деп түсінеді. Жетісу жеріндегі ежелгі зират-қорғандарды</w:t>
        <w:br/>
        <w:t>қайсыбіреулердің “қалмақ қорғаны” деп ауызша да айтып,</w:t>
        <w:br/>
        <w:t>тіпті газет-журналдарда жазып жүретіні де осыдан. Ал бізге</w:t>
        <w:br/>
        <w:t>қазақ тарихының тазалығы қандай қажет болса, оның жер-</w:t>
        <w:br/>
        <w:t>су атауларының да тазалығы сондай қажет. Сондықтан бұл</w:t>
        <w:br/>
        <w:t>принциптік маңызы бар мәселеге салдыр-салақ қарамай,</w:t>
        <w:br/>
        <w:t>ешбір мән-мағына бермейтін “Жоңғар, “Жонгар” дейтін</w:t>
        <w:br/>
        <w:t>атауларды жойып, Жетісу Алатауын “Жоны қар” деп</w:t>
        <w:br/>
        <w:t>қазақтың өз тілінде атап, географиялық карталарда түзету</w:t>
        <w:br/>
        <w:t>енгізу қажет.</w:t>
        <w:br/>
        <w:t>“Жоңғархандығы” деген атауға келсекте,тарихшылардың</w:t>
        <w:br/>
        <w:t>бұл атаудың да түп төркінінен тайып кеткендігін көреміз.</w:t>
        <w:br/>
        <w:t>Ертедегі Түрік қағанаттары өздерінің жауынгер жасақтарын</w:t>
        <w:br/>
        <w:t>құрғанда кәдімгі осы замандағы майдандардың “правый</w:t>
        <w:br/>
        <w:t>фланг, левый фланг немесе правое крыло, левое крыло” деп</w:t>
        <w:br/>
        <w:t>оң қанат, сол қанатқа бөліп, оларды өздерінің табиғи қорғану</w:t>
        <w:br/>
        <w:t>мүшелері - қолдарына теңеп, қазіргі “әскер” деудің орнына</w:t>
        <w:br/>
        <w:t>“қол атаған тұстарында әлгі қанаттарды “оң қол”, “сол</w:t>
        <w:br/>
        <w:t>Қаз деп өздерінің білектерінің қарымен атағандары туралы</w:t>
        <w:br/>
        <w:t>зақнама” атты кітабымдағы “Қоңырат, Оңрат” атты</w:t>
        <w:br/>
        <w:t>бөлімінде кеңірек айтылды, сондай-ақ, осы еңбектің бірінші</w:t>
        <w:br/>
        <w:t>бөлімінде және айтылған еді. Енді ол “оңқар”, “солқар”</w:t>
        <w:br/>
        <w:t>болып атанған жауынгер жасақтардың үшінші бөлімі туралы</w:t>
        <w:br/>
        <w:t>еі болып отыр. Атап айтқанда, тылдағы, резервтегі жасақ -</w:t>
        <w:br/>
        <w:t>соңқар” жөнінде болып отыр.</w:t>
        <w:br/>
        <w:t>Сонау УП-ХІ ғасырларда қазіргі Қытай мен Корей</w:t>
        <w:br/>
        <w:t>жерлерінің терістік-шығысында қалыптасқан Түрік қағанат-</w:t>
        <w:br/>
        <w:t>63</w:t>
        <w:br/>
        <w:t>Осылай басталған жер таласы үстіне дін таласы келіп</w:t>
        <w:br/>
        <w:t>қосылды да, қазақ пен қалмақтарды “өліспей беріспейтін”</w:t>
      </w:r>
    </w:p>
    <w:p>
      <w:r>
        <w:t>қырғын ұрыс соғыстарға итермеледі.</w:t>
        <w:br/>
        <w:t>Баяғы Түрік қағанаттарының қуатты күштері үш қарға</w:t>
        <w:br/>
        <w:t>бөлінің, олардың “оңы” мен “солы” батысқа сырғып</w:t>
        <w:br/>
        <w:t>кеткенінде олардың соңында қалған “соң қар” әртүрлі ұсақ</w:t>
        <w:br/>
        <w:t>рулардан құралғандықтан көп ұзамай-ақ қасындағы қуатты</w:t>
        <w:br/>
        <w:t>Қытай империясының ықпалына түсіп, олардан будда</w:t>
        <w:br/>
        <w:t>дінін қабылдаған болатын. Қазақ жеріне келіп қоныстанған</w:t>
        <w:br/>
        <w:t>қалмақтар сол діннің уағыздарын :да өздерімен бірге ала</w:t>
        <w:br/>
        <w:t>келіп, әр жерге ғибадатханалар салдырды. Солардың ірілері</w:t>
        <w:br/>
        <w:t>Зайсан, Ертіс жағасына салынған Будда монастырьлері еді.</w:t>
        <w:br/>
        <w:t>Өзбек хан тұсында Ислам дінін қабылдап, “мұсылман”</w:t>
        <w:br/>
        <w:t>болып Орта Азиядан оралған қазақтар қалмақтарды -</w:t>
        <w:br/>
        <w:t>“дінсіз кәпір” деп жариялап, олардың ғибадатханалары мен</w:t>
        <w:br/>
        <w:t>монастырьлерін талқандады. Содан қалған материалдық</w:t>
        <w:br/>
        <w:t>дәлелдің бірі - Семей. О баста бұзылып қалған жеті</w:t>
        <w:br/>
        <w:t>құрылыстың қабырғаларын көрген алғашқы орыстардың</w:t>
        <w:br/>
        <w:t>“семь палат” деп атауымен “Семипалатинск” атанып кеткен</w:t>
        <w:br/>
        <w:t>Ертіс жағасындағы қала.</w:t>
        <w:br/>
        <w:t>Осылай, жер үшін де, дін үшін де өзара қырқысып</w:t>
        <w:br/>
        <w:t>жатқан қазақтар мен қалмақтарды арашалап арасына түсіп,</w:t>
        <w:br/>
        <w:t>ажыратудың орнына, оларды “ірит-қошықтап” бірін-біріне</w:t>
        <w:br/>
        <w:t>айтақтап отырған императорлар да болмай қалған жоқ. Атап</w:t>
        <w:br/>
        <w:t>айтсақ, Шығыста Қытай Богдо ханы “Соңқар” ханы Галдан-</w:t>
        <w:br/>
        <w:t>Цереннің қолтығына су бүркіп, “мен саған қол да, қару да</w:t>
        <w:br/>
        <w:t>беремін” деп қалмақтарды қазақтарға айдап салса, Батыста</w:t>
        <w:br/>
        <w:t>Орыс императрицасы Анна “мен сені қорғаймын” деп</w:t>
        <w:br/>
        <w:t>қазақтардың ханы Әбілхайырды өзіне қаратып алды. Бірақ</w:t>
        <w:br/>
        <w:t>ол Әбілхайырды қалмақтардан қорғаған жоқ, қазақтардан</w:t>
        <w:br/>
        <w:t>қорғады.</w:t>
        <w:br/>
        <w:t>Жайықтың жағасынан жай салдырып беріп, Әбілхайыр-</w:t>
        <w:br/>
        <w:t>дың қара басын қорғауға казактардың бір полк әскерін</w:t>
        <w:br/>
        <w:t>күзетіне қойғызды. Ал қалмақтармен қанға батысып жатқан</w:t>
        <w:br/>
        <w:t>қазақтарға титтей де көмек көрсеткен жоқ. Оның үстіне</w:t>
        <w:br/>
        <w:t>Аннаға ант беріп, империялық саясаттың қақпанына түсіп</w:t>
        <w:br/>
        <w:t>қалған Әбілхайырдың өзі де халқы да қорғаусыз қалды.</w:t>
        <w:br/>
        <w:t>69</w:t>
        <w:br/>
        <w:t>емес, одан көп кейін ХІ ғасырдың айналасында жазылғаны</w:t>
        <w:br/>
        <w:t>“аңғарылады. Бізге бұл кітаптың ең құнды жері - біздің</w:t>
        <w:br/>
        <w:t>бүгінгі “уызымызды” бұрынғы бабаларымыздың “оғыз” деп</w:t>
        <w:br/>
        <w:t>айтатындарынанықтапбергендігі. Мұныңөзінтарихсырлары</w:t>
        <w:br/>
        <w:t>сақтаулы жатқан жұмбақты сандықтардың бірнешеуін</w:t>
        <w:br/>
        <w:t>ашуымызға жәрдемдесетін таптырмайтын тамаша кілт десек</w:t>
        <w:br/>
        <w:t>те болады. Сол кілттің көмегімен тарихшылар танымай</w:t>
        <w:br/>
        <w:t>келген “Елюй-Дашының” қазақтар қойған “Ел ұйыташы”</w:t>
        <w:br/>
        <w:t>екенін, “Оғыз қаған” дегеннің қазақтардың ел ұйытқысы</w:t>
        <w:br/>
        <w:t>болған “Уыз қаған” деген атауларының алыста қалып,</w:t>
        <w:br/>
        <w:t>адасып жүрген атаулары екенін ашып отырмыз. Орхондағы</w:t>
        <w:br/>
        <w:t>Білге қағанның ескерткіш тасына жазылған “тоғыз оғыздар”</w:t>
        <w:br/>
        <w:t>сыры туралы да ой-пікір түюімізге бұл кілттің септігі тиері</w:t>
        <w:br/>
        <w:t>сөзсіз. Мәселен, “оғыз” дегеніміз “уыз” болса, сол уыздың</w:t>
        <w:br/>
        <w:t>адамдар өмірінде беретін мағынасы-- “уыздай ұйыған береке-</w:t>
        <w:br/>
        <w:t>бірлігі мықты” деген сөз. “Сөйлегенде адамдарды ұйытып</w:t>
        <w:br/>
        <w:t>әкететін” шешендерге айтылатын сөздер қазақ халқының</w:t>
        <w:br/>
        <w:t>сонау ерте заманда-ақ тапқыр сөзімен, тамаша идеясымен</w:t>
        <w:br/>
        <w:t>тыңдаушыларын ұйытып, халық бұқарасын өз төңірегіне</w:t>
      </w:r>
    </w:p>
    <w:p>
      <w:r>
        <w:t>топтастыра білетін адамдардың саналық қасиетін сұйық</w:t>
        <w:br/>
        <w:t>сүтті қою ғып ұйытатын уыздың табиғи қасиетіне ұқсас деп</w:t>
        <w:br/>
        <w:t>ұққанын аңғарамыз.</w:t>
        <w:br/>
        <w:t>Осы ұғым тұрғысынан қарасақ, Білге қағанның</w:t>
        <w:br/>
        <w:t>ескерткішіндегі тоғыз-оғыздар заманында береке-бірлігі,</w:t>
        <w:br/>
        <w:t>ұйымшылдығы бар, басқаларға үлгі-өнеге боларлық</w:t>
        <w:br/>
        <w:t>тайпалар-ау деп шамалаймыз. Өйткені Түрікқағанаттарының</w:t>
        <w:br/>
        <w:t>дәуірлеп тұрған тұстарында арқа сүйегені негізгі осы “тоғыз-</w:t>
        <w:br/>
        <w:t>оғыз боданы” ғой. “Тоқыз-оқыз бодан аттық ерті”, дейді</w:t>
        <w:br/>
        <w:t>Білге қаған. Демек, бұрын малшылықпен емес, кеншілікпен</w:t>
        <w:br/>
        <w:t>кәсіп еткен жаяу да жарлы түріктер осы тоғыз-оғыздармен</w:t>
        <w:br/>
        <w:t>одақтасқан соң солардың аттарын мініп, алыс жорықтарға</w:t>
        <w:br/>
        <w:t>аттана алған ғой. Бұрынғы замандарда ат құны ер құнымен</w:t>
        <w:br/>
        <w:t>бірдей екені бекерден-бекер емес-ті.</w:t>
        <w:br/>
        <w:t>Кейін ХП ғасырда Шыңғыс хан жасақтары көтерген</w:t>
        <w:br/>
        <w:t>“Тоғыз тудың” астында топтасқан ұйымшыл тайпалардың</w:t>
        <w:br/>
        <w:t>түп-төркіндері сонау ҮШІ ғасырда түріктермен туысып</w:t>
        <w:br/>
        <w:t>кеткен “тоғыз-оғыздар” “тоғыз арыс түріктер” емес пе екен?</w:t>
        <w:br/>
        <w:t>Ал УШ ғасырда тасқа жазылған “оғыз” кейін “уыз” болып</w:t>
        <w:br/>
        <w:t>сәл ғана өзгергенімен, о бастағы “ұйытқылық” мағынасын</w:t>
        <w:br/>
        <w:t>осы күнге дейін жоғалтқан жоқ, қайта халқымыздың күн</w:t>
        <w:br/>
        <w:t>67</w:t>
        <w:br/>
        <w:t>көрген жоқ, қайта зиян шекті. Атап айтқанда, қазақтардан</w:t>
        <w:br/>
        <w:t>“алым-салық жинап, патшаға материалдық көмек берудің</w:t>
        <w:br/>
        <w:t>орнына өз күнін өзі көре алмай, патшаның қазынасынан</w:t>
        <w:br/>
        <w:t>қаражат сұрады. Оның тілегі бойынша жылына 400 сом</w:t>
        <w:br/>
        <w:t>ақша беріп тұруға мәжбүр болған патша үкіметі тағы бір</w:t>
        <w:br/>
        <w:t>арамзалық істеді. Атап айтқанда, әлгі 400 сомның 200 сомын</w:t>
        <w:br/>
        <w:t>ғана Нұралыға қасындағы жақтаушылардың көзінше беріп,</w:t>
        <w:br/>
        <w:t>қалған 200 сомын қасында ешкім жоқта Нұралының өзіне</w:t>
        <w:br/>
        <w:t>ұрлап берілсін деген үкімет ұйғарымы болған. Мұның</w:t>
        <w:br/>
        <w:t>мәнісі қазақ хандарының олжаны ортаға салатын ежелгі</w:t>
        <w:br/>
        <w:t>дәстүрі бойынша Нұралы әлгі жүрт көзінше алған 200</w:t>
        <w:br/>
        <w:t>сомды қасындағы жандайшаптарымен бөлісіп алуға тиіс</w:t>
        <w:br/>
        <w:t>те, өзіне жасырын берілген екі жүз сомды бөліске салмауға</w:t>
        <w:br/>
        <w:t>тиіс. Сөйтіп, өзіне берілген 200 сомды бір алып, ана бөліске</w:t>
        <w:br/>
        <w:t>түскен 200 сомнан тиесі үлесін тағы алып, қасындағыларын</w:t>
        <w:br/>
        <w:t>да қарық қып күн көрген Нұралы хан емес, қарақшыға, ас</w:t>
        <w:br/>
        <w:t>үйден лақтырылған сүйек-саяқты кеміріп күн көретін ақ</w:t>
        <w:br/>
        <w:t>патшаның босағасына байланған шынжырлы қара төбетке</w:t>
        <w:br/>
        <w:t>айналған. Сол тұстағы қазақтардың:</w:t>
        <w:br/>
        <w:t>Ай, Нұрадын, Нұрадын,</w:t>
        <w:br/>
        <w:t>Еш болмасын мұрадың... -</w:t>
        <w:br/>
        <w:t>деп қарғайтыны осыдан болса керек, сірә.</w:t>
        <w:br/>
        <w:t>Осының бәрі ойдан шығарылған жала емес. ХУІІ</w:t>
        <w:br/>
        <w:t>ғасырда өмір сүрген орыс императрицаларының жарлық-</w:t>
        <w:br/>
        <w:t>тары мен бұйрықтары сақталған архивтерде бар құжатты</w:t>
        <w:br/>
        <w:t>деректер. Сол архивтерде “қазақ ханы” деп “Указ”</w:t>
        <w:br/>
        <w:t>жариялағанына қарамастан, әкесі Әбілхайыр ханды өлтірген</w:t>
        <w:br/>
        <w:t>Барақ сұлтаннан кек алуға әскер сұраған Нұралының</w:t>
        <w:br/>
        <w:t>өтінішін қабылдамай тастаған үкімет шешімі де сақталған.</w:t>
        <w:br/>
        <w:t>“Қуыршақ хандардың” осындай жағдайларын жасырып,</w:t>
        <w:br/>
        <w:t>оларды “Ақтабан шұбырынды” заманында қазақ халқының</w:t>
      </w:r>
    </w:p>
    <w:p>
      <w:r>
        <w:t>қамқоры, қол бастаған қайраткері еді” деп кітап жазып, кино</w:t>
        <w:br/>
        <w:t>шығарып жүрген адамдардың “ханшыл” боламыз деп жүріп</w:t>
        <w:br/>
        <w:t>“халықтық” позициядан қашықтап кеткендерін көзге көрсету</w:t>
        <w:br/>
        <w:t>үшін осы тарихи құжаттарға тоқталуға тура келеді.</w:t>
        <w:br/>
        <w:t>Осы архив құжаттарының арасында қазақтардың</w:t>
        <w:br/>
        <w:t>Абылайды хан көтерген рәсімін өз көзімен көріп, патша</w:t>
        <w:br/>
        <w:t>үкіметіне хабарлаған орыс чиновнигі жазған қағаз да бар.</w:t>
        <w:br/>
        <w:t>81</w:t>
        <w:br/>
        <w:t>іргелі де ірі мемлекеттерінің бірі - Египет. 1970 жылы осы</w:t>
        <w:br/>
        <w:t>Египеттің жеріне ежелден арабтардың ата жауы болып келе</w:t>
        <w:br/>
        <w:t>жатқан Израиль басып кірді. Сол басқыншыларға қарсы</w:t>
        <w:br/>
        <w:t>қарулы күш жұмсап, жаудың жорығына тойтарыс берген</w:t>
        <w:br/>
        <w:t>Президент Насер өлген соң Египеттің Президенті болған</w:t>
        <w:br/>
        <w:t>Саадат элгі басқыншыларға тойтарыс беру ісін одан әрі</w:t>
        <w:br/>
        <w:t>жалғастырып, өз жерін жау табаны астынан босатып алудың</w:t>
        <w:br/>
        <w:t>орнына Америка Құрама Штаттарының ПрезидентіКартердің</w:t>
        <w:br/>
        <w:t>империалистік саясатының тұзағына түсіп, өз елінің басты</w:t>
        <w:br/>
        <w:t>жауы Израиль әкімі Бегинмен ауыз жаласып бітімге келіскен</w:t>
        <w:br/>
        <w:t>болды. Бірақ Египет халқының ұлттық мүддесі шешілмей</w:t>
        <w:br/>
        <w:t>қалды. Оның үстіне басып кірген жау бұрын біреу болса,</w:t>
        <w:br/>
        <w:t>енді - екеу болып, Израиль әскерилерімен бірге қоса</w:t>
        <w:br/>
        <w:t>Америка Құрама Штаттарының әскерилері де келіп Египет</w:t>
        <w:br/>
        <w:t>жерінің бір бөлігін басып алып, бүкіл Таяу Шығыс елдеріне</w:t>
        <w:br/>
        <w:t>қысымын төккен соғыс плацдарымына айналдырып алды.</w:t>
        <w:br/>
        <w:t>Сөйтіп, “Кемп-Девид келісіміне” қол қойған Саадат Египет</w:t>
        <w:br/>
        <w:t>халқының Израилыге қарсы ұлт-азаттық күресін күшейте</w:t>
        <w:br/>
        <w:t>беру мүмкіндігінен айырып, өз халқына өзі қолбайлау</w:t>
        <w:br/>
        <w:t>болды. Осылай амалын асырған Америка империалистері</w:t>
        <w:br/>
        <w:t>агрессияшыл Израильдің ендігі кезекте сол Египеттің</w:t>
        <w:br/>
        <w:t>жақын көршілері Палестина арабтарын атамекенінен мүлде</w:t>
        <w:br/>
        <w:t>бостырып жіберіп, ливандықтарды қырып-жоюға айтақтады.</w:t>
        <w:br/>
        <w:t>Мұның өзі Египеттің азаттық сүйгіш адамдарының ар-</w:t>
        <w:br/>
        <w:t>намысын оятты. Олар - Египетті Израиль мен Америка</w:t>
        <w:br/>
        <w:t>империализміне тәуелді еткен Саадатты өз Отанының</w:t>
        <w:br/>
        <w:t>мүддесін сатқан мемлекеттік қылмыскер деп санап, ақыры</w:t>
        <w:br/>
        <w:t>Саадатты өз қолдарымен өлтірді.</w:t>
        <w:br/>
        <w:t>ХУШ ғасырда Әбілхайыр ханды өз қолдарымен өлтірген</w:t>
        <w:br/>
        <w:t>қазақтардың жағдайлары да осы ХХ ғасырдағы Египет</w:t>
        <w:br/>
        <w:t>арабтарының жағдайларына ұқсас еді. Өйткені Израиль</w:t>
        <w:br/>
        <w:t>соғысқұмарлары келіп Египет жерінің бір бөлігін басып алып</w:t>
        <w:br/>
        <w:t>жатқан тұста өз басының “тыныштығын” көздеп, американ</w:t>
        <w:br/>
        <w:t>империализмінің қолтығына тығылған Саадат сияқты,</w:t>
        <w:br/>
        <w:t>Әбілхайыр да “Соңқар” соғысқұмарлары келіп қазақ жерінің</w:t>
        <w:br/>
        <w:t>ортасын ойып алып жатқан тұста орыс императрицасы Анна</w:t>
        <w:br/>
        <w:t>Иоановнадан көмек күтті.</w:t>
        <w:br/>
        <w:t>Осы арада дипломатиялық амал-айланың астында көміліп</w:t>
        <w:br/>
        <w:t>қалған, сырт көзге көріне бермейтін бір сырдың бетін де аша</w:t>
        <w:br/>
        <w:t>кету қажет. Төбелесіп жатқан адамдардың арасына түсіп-</w:t>
        <w:br/>
        <w:t>4?</w:t>
        <w:br/>
        <w:t>“арашашы” болған адамдар қашанда “қайырымды” болып</w:t>
        <w:br/>
        <w:t>көрінеді. Бірақ сол “арашашылардың” ішінде адалдары да,</w:t>
      </w:r>
    </w:p>
    <w:p>
      <w:r>
        <w:t>арамзалары да болады. Арамза “арашашы” төбелесіп жатқан</w:t>
        <w:br/>
        <w:t>екі адамның арасына түсіп “арашалаған” болып жүріп, жат</w:t>
        <w:br/>
        <w:t>көрген адамның қолынан ұстап жібермей қояды да, оны</w:t>
        <w:br/>
        <w:t>жақын көрген адамына ұрғызып алады.</w:t>
        <w:br/>
        <w:t>Саадаттың қолын байлаған Картер де, Әбілхайырдың</w:t>
        <w:br/>
        <w:t>қолын байлаған Анна да осы арамза “арашашылар” болды.</w:t>
        <w:br/>
        <w:t>Өйткені олардың бірі Египетке жаны ашыған болып, оның</w:t>
        <w:br/>
        <w:t>президентінің қолынан ұстап жібермей қойып, арабтарды</w:t>
        <w:br/>
        <w:t>еврейлерге ұрғызса, екіншісі, қазаққа жаны ашыған болып,</w:t>
        <w:br/>
        <w:t>оның ханы Әбілхайырды қос қолынан ұстап жібермей қойып,</w:t>
        <w:br/>
        <w:t>қазақтарды қалмақтарға ұрғызды.</w:t>
        <w:br/>
        <w:t>Патша үкіметінің бұл арамзалығы Әбілхайыр ханды</w:t>
        <w:br/>
        <w:t>алдап-арбап торға түсіріп алу саясатынан басталған-ды.</w:t>
        <w:br/>
        <w:t>Атап айтқанда, Шығыс тілдерінің тілмашы болып қызмет</w:t>
        <w:br/>
        <w:t>істейтін башқұрт генерал-майор Тәуекеловты Әбілхайыр</w:t>
        <w:br/>
        <w:t>ханға аттандырғанда оған бір емес, екі пакет тапсырылды.</w:t>
        <w:br/>
        <w:t>Оның біріншісінде Әбілхайыр ханның Орыс императрицасы</w:t>
        <w:br/>
        <w:t>Анна Иоановнаның адал “боданы болдым” деген “Ант”</w:t>
        <w:br/>
        <w:t>қағазы жатты. Бұл “Антқа” қол қойғызу рәсімін салтанатты</w:t>
        <w:br/>
        <w:t>түрде өткізу үшін бірнеше өгіздер сойғызып, рәсімге келген</w:t>
        <w:br/>
        <w:t>билер мен ру басыларын күшті шараптарға тойғызып,</w:t>
        <w:br/>
        <w:t>көңілдерін алған соң ғана пакетті ашып, “Антқа” жұрт</w:t>
        <w:br/>
        <w:t>көзінше Әбілхайырға қол қойдыр деген Тәуекеловке нұсқау</w:t>
        <w:br/>
        <w:t>берілді. Тәуекелов солай істеді де. Бұл “Ант” парағында -</w:t>
        <w:br/>
        <w:t>“патшаның қамқорлығы мен қорғауына алуына разы болып,</w:t>
        <w:br/>
        <w:t>өз ықтиярыммен оның “боданы” болып қол астына кіргенімді</w:t>
        <w:br/>
        <w:t>растап “Ант” беремін”, деген сияқты церемониалды</w:t>
        <w:br/>
        <w:t>сөздерден басқа патшаның Әбілхайырға артатын ауыр</w:t>
        <w:br/>
        <w:t>жүктері туралы еш нәрсе айтылмаған еді. Сондықтан да</w:t>
        <w:br/>
        <w:t>Әбілхайыр да, рәсімде болған қазақ билері мен ру басылары</w:t>
        <w:br/>
        <w:t>да “патша бізді қамқорлығына алып, қорғағаннан басқа еш</w:t>
        <w:br/>
        <w:t>нәрсе талап етпейді екен ғой” десіп мәз болысып қалды.</w:t>
        <w:br/>
        <w:t>Ант пен уағдаға құдайдай сеніп дағдыланған аңқау қазақтар</w:t>
        <w:br/>
        <w:t>Анттың” артында азабы бар екенін білмеді. Хан мен төренің</w:t>
        <w:br/>
        <w:t>сөздерін Құдайдың құдіретіндей көретін уағдашыл қазақтар</w:t>
        <w:br/>
        <w:t>Ақ патшаның уағдасы” дегенде Аннаның сөздерін Алланың</w:t>
        <w:br/>
        <w:t>әміріндей көріп сеніп тарасты. - :</w:t>
        <w:br/>
        <w:t>Патша үкіметінің арамзалығы артынан ашылды. “Ант”</w:t>
        <w:br/>
        <w:t>74</w:t>
        <w:br/>
        <w:t>аталған еді. Бұл қазіргі әскери ұғым бойынша, “резервный</w:t>
        <w:br/>
        <w:t>фронт” немесе “арьергардиые войска” деген сөз. Бұрынғы</w:t>
        <w:br/>
        <w:t>біртұтас Түрік қағанатының құрамындағы ру-тайпалардың</w:t>
        <w:br/>
        <w:t>“қазақ”, “қалмақ” болып екіге бөлініп, арасы жіктелетіні де</w:t>
        <w:br/>
        <w:t>осы тұс болар депшамалаймыз. Өйткені батыс жорықтарына</w:t>
        <w:br/>
        <w:t>бармақтар мен отырған орындарында қалмақтар есепке</w:t>
        <w:br/>
        <w:t>алынып сұрыпталғанда бұрын кен қазушылық кәсібіне орай</w:t>
        <w:br/>
        <w:t>“түрік” атанған тайпалар сол кен қазғыштықтың мағынасын</w:t>
        <w:br/>
        <w:t>беретінтағыдабіркәсібиатау--“қазақтар” болып “бармақтар”</w:t>
        <w:br/>
        <w:t>сапына тұрғанда, түркі тілдес емес уақ рулардан қосылған</w:t>
        <w:br/>
        <w:t>“татшылар” -- “қалмақтар” тобына қосылған. Бұрын тарих</w:t>
        <w:br/>
        <w:t>деректерінде кездеспейтін “қалмақтар” дейтін халықтың</w:t>
        <w:br/>
        <w:t>дүниеге келу тарихы осылай болса керек.</w:t>
        <w:br/>
        <w:t>Кейін ХҮП-ХУШ ғасырларда дүниені дүр сілкіндірген</w:t>
      </w:r>
    </w:p>
    <w:p>
      <w:r>
        <w:t>“Жоңғар хандығы” деп жүргеніміз осы қалмақтар -- баяғы</w:t>
        <w:br/>
        <w:t>“соңқарлар? болған. Сол “сонқардың” мағынасына</w:t>
        <w:br/>
        <w:t>түсінбегендер немесе тіл ерекшеліктеріне байланысты</w:t>
        <w:br/>
        <w:t>“соңқарды” айта алмағандар “соңқар” деген сөзді біресе</w:t>
        <w:br/>
        <w:t>“сұңқара”, біресе “зюнгар” деп жазып, мүлде шатастырып</w:t>
        <w:br/>
        <w:t>жіберді. Басқаларды айтпағанның өзінде ХУІП ғасырда</w:t>
        <w:br/>
        <w:t>осы мемлекетке байланысты мемлекеттік акт қағаздарын</w:t>
        <w:br/>
        <w:t>жазған патша чиновниктері де “соңқарды” бұзып жазып,</w:t>
        <w:br/>
        <w:t>сол тұстағы императрицалар Анна Иоановна мен Елизавета</w:t>
        <w:br/>
        <w:t>Петровналарға “зюнтар? деп таңбалаған жарлықтарға</w:t>
        <w:br/>
        <w:t>қол қойғызды. Міне, ХУҮП ғасырда қазақтарды аты шулы</w:t>
        <w:br/>
        <w:t>“Ақтабан шұбырынды” еткен “жоңғарлар” дейтіндер осы</w:t>
        <w:br/>
        <w:t>“соңқарлар”.</w:t>
        <w:br/>
        <w:t>Енді о баста бір қағанаттың шаңырағы астында біріккен,</w:t>
        <w:br/>
        <w:t>бір бөлігі жаугершілік жорықтарға аттанғанда, екінші бөлігі</w:t>
        <w:br/>
        <w:t>оның артында қалған арқа сүйер бөлігі ретінде, қазіргі ұғым</w:t>
        <w:br/>
        <w:t>бойынша бір армияның майдандағы бөлімдері мен оның</w:t>
        <w:br/>
        <w:t>тылдағы резерві секілді болып екіге бөлінген, қазақтар</w:t>
        <w:br/>
        <w:t>мен қалмақтардың бара-бара екі дай ел болып қалыптасып</w:t>
        <w:br/>
        <w:t>кеткеніне, ақырында бірін-бірі қырып-жойған соғыстарға</w:t>
        <w:br/>
        <w:t>душар еткен себептерге Де аз тоқталып өтейік. Сонау</w:t>
        <w:br/>
        <w:t>УІ-ҮП ғасырлардан басталған “оңқар”, “солқарлардың”</w:t>
        <w:br/>
        <w:t>Батысқа қарай бағытталған жаугершілігі көп жылдарға ғана</w:t>
        <w:br/>
        <w:t>емес, көп ғасырларға созылды. Басында Құтылығ, Білге</w:t>
        <w:br/>
        <w:t>қағандар бастап кеткен жорықтарды Білге қаған өлген соң</w:t>
        <w:br/>
        <w:t>Түрік мемлекетін басқару билігін күшпен тартып алған</w:t>
        <w:br/>
        <w:t>г 47-4</w:t>
        <w:br/>
        <w:t>листіне қол қойдырып, тиісті құжаттарын патша үкіметіне</w:t>
        <w:br/>
        <w:t>жіберіп болған соңғана, Тәуекеловекінші пакеттіашты. Онда</w:t>
        <w:br/>
        <w:t>өзіне ант беріп бодан болған бағынышты адамы - қазақ ханы</w:t>
        <w:br/>
        <w:t>Әбілхайырға патша үкіметі атынан ауыр міндеттер жазылған</w:t>
        <w:br/>
        <w:t>бұйрық қағаздар бар еді. Атап айтқанда, орыс патшасының</w:t>
        <w:br/>
        <w:t>“подданствосындағы” башқұрттар сияқты, қазақтар да жасақ</w:t>
        <w:br/>
        <w:t>беріп, салық төлеп, патшаға қызмет істеуге міндетті екені</w:t>
        <w:br/>
        <w:t>айтылған еді. Қолына осы бұйрық қағаздар тигенде ғана</w:t>
        <w:br/>
        <w:t>Әбілхайыр қақпанға түсіп қалғанын бір-ақ сезіп, бармағын</w:t>
        <w:br/>
        <w:t>шайнады. Бірақ бұлқынғанмен бұғаудан шыға алмасын да</w:t>
        <w:br/>
        <w:t>аңғарды. “Написанного пером, не отрубишь топором” дейтін</w:t>
        <w:br/>
        <w:t>орыс мәтелін келтіре отырып, Тәуекелов: “Өзіңіз қол қойып</w:t>
        <w:br/>
        <w:t>берген “ант” қағазыңыз Анна патшаның алдында жатыр.</w:t>
        <w:br/>
        <w:t>Патшаның подданы болған екенсіз, оның әмірін екі етуге</w:t>
        <w:br/>
        <w:t>хақыңыз жоқ”, -- деді,</w:t>
        <w:br/>
        <w:t>Осылай, Тәуекеловтың алдауына түсіп, тәуелсіздігінен</w:t>
        <w:br/>
        <w:t>айырылып қалған Әбілхайыр хан Анна патшаның әмірін</w:t>
        <w:br/>
        <w:t>орындамақболыпеді, оған халық басын қайырыпала алмады.</w:t>
        <w:br/>
        <w:t>Өйткені қара халық- қазақтар үшін Ақ патшаның армиясына</w:t>
        <w:br/>
        <w:t>солдат болып барудан гөрі Атамекен - алтын бесіктерін</w:t>
        <w:br/>
        <w:t>басып алған қалмақтармен қырқысып, қан майданда қаза</w:t>
        <w:br/>
        <w:t>табу артық еді. Осыдан барып ханды қадірлемеу, бұйрық-</w:t>
        <w:br/>
        <w:t>жарлықтарына бағынбау, қалаберді халық мүддесін сатқан</w:t>
        <w:br/>
        <w:t>“хан емес, қарақшы” деген қазақ қауымы ханнан арасын</w:t>
        <w:br/>
        <w:t>алшақтата бастады. Сөйткен қара халық тарапынан ханның</w:t>
        <w:br/>
        <w:t>өміріне қауіп төне бастаған тұсында патша үкіметі Жайық</w:t>
        <w:br/>
        <w:t>өзенінің жағасынан жай салып беріп, Әбілхайыр ханды</w:t>
        <w:br/>
        <w:t>өз әскерімен күзеттіріп қойды. Мұның аты бүгінгі сөзбен</w:t>
        <w:br/>
        <w:t>айтсақ “домашний арест” еді.</w:t>
      </w:r>
    </w:p>
    <w:p>
      <w:r>
        <w:t>Мұның өзі қазақтарға аса ауыр тиді. Өйткені қазақтар хан</w:t>
        <w:br/>
        <w:t>сайлап алып жасақтар жинауға кірісейік десе, Әбілхайыр</w:t>
        <w:br/>
        <w:t>Хан тірі отыр. Хан деген аты бар ғой, халық күресін соған</w:t>
        <w:br/>
        <w:t>бастатайық десе, Әбілхайырдың өзі патшаның қамалында</w:t>
        <w:br/>
        <w:t>қамауда отыр. Өз халқының билеушісі емес, басқа патшаның</w:t>
        <w:br/>
        <w:t>бағыныштысы болып қалғандықтан хан болып қазақтарды</w:t>
        <w:br/>
        <w:t>Да басқара алмайды, қара болып тағынан да таймайды.</w:t>
        <w:br/>
        <w:t>Өлген бұзауының терісіне қарап мөңіреген сиырдай,</w:t>
        <w:br/>
        <w:t>Ханнан қайырым күткен қара халықтың үміті қараң қалды.</w:t>
        <w:br/>
        <w:t>Қасиетінен айырылған Хан Ордасы шаңырағы ортасына</w:t>
        <w:br/>
        <w:t>Түсіп, қаусап қалған қара лашыққа айналды. Сөйтіп бассыз</w:t>
        <w:br/>
        <w:t>15</w:t>
        <w:br/>
        <w:t>туысқан ұлттар өкілдерімен толығып қалыптасты. Түпкі</w:t>
        <w:br/>
        <w:t>тектерін түбегейлеп қуғанда арғын тайпасының арасынан</w:t>
        <w:br/>
        <w:t>қазақтың ежелгі тайпалары: керей, уақ, найман, қоңырат,</w:t>
        <w:br/>
        <w:t>қыпшақтармен қоса туыстас ұлттар - қырғыз, қарақалпақ,</w:t>
        <w:br/>
        <w:t>түркімендердің де табылғаны осыдан. Ал төлеңгіттерге</w:t>
        <w:br/>
        <w:t>келсек, белгілі бір руға жатпайтын бұл топ ертедегі орыс</w:t>
        <w:br/>
        <w:t>князьдарының дружиналары сияқты, қазақ қағандары мен</w:t>
        <w:br/>
        <w:t>хандарының төңірегіне топтасқан жауынгерлер екені мәлім.</w:t>
        <w:br/>
        <w:t>Ондай төлеңгіттер тек қазақ құрамында ғана емес, түрік</w:t>
        <w:br/>
        <w:t>қағанаттарының құрамындаболғантүріктілдес халықтардың</w:t>
        <w:br/>
        <w:t>бәрінде де бар. Мысалы, тувалықтар арасында.</w:t>
        <w:br/>
        <w:t>Осы арғындармен қанаттас келіп, қатар қоныстанған</w:t>
        <w:br/>
        <w:t>Жетісудағы Орта жүздік наймандықтардың жағдайы</w:t>
        <w:br/>
        <w:t>да осындай. Оның Қаракерей, Садыр, Матай атанатын</w:t>
        <w:br/>
        <w:t>руларының арасында да үйсін, керей, уақ, қоңырат, қыпшақ</w:t>
        <w:br/>
        <w:t>сияқты ежелгі тайпалармен қоса, қырғыз, түркімен, өзбек,</w:t>
        <w:br/>
        <w:t>қарақалпақ, қоңыраттар да бар. Осылардың сыртында “шала</w:t>
        <w:br/>
        <w:t>қазақтар” мен қырық рудан құралғандықтан “Қырықшата”</w:t>
        <w:br/>
        <w:t>атанып кеткен ауыл да бар.</w:t>
        <w:br/>
        <w:t>Осы фактілер кейінде екі дай болып арғынбыз,</w:t>
        <w:br/>
        <w:t>найманбыз деп белінген Орта жүздік қазақтардың “Ақтабан</w:t>
        <w:br/>
        <w:t>шұбырынды” заманында тағдырлас болып, таяқты бірге</w:t>
        <w:br/>
        <w:t>жескен, қалмақтарды қазақ жерінен қуған тұстарында</w:t>
        <w:br/>
        <w:t>білек күштерін біріктіріп, жау найзасына қатар тұрып</w:t>
        <w:br/>
        <w:t>төстерін тірескен қандыкөйлек достар, бір майданның</w:t>
        <w:br/>
        <w:t>жауынгерлері болғандығын күмәнсіз көруге болады. Бұл</w:t>
        <w:br/>
        <w:t>арадағы наймандықтар есте жүрген ежелгі тайпалық ескі</w:t>
        <w:br/>
        <w:t>тонның етегіне оранғанымен, олар да заман қүдіретінің</w:t>
        <w:br/>
        <w:t>күшімен рулық құрамы өзгеріп, бойына жаңа қан құйылып,</w:t>
        <w:br/>
        <w:t>жасарған тайпалық одақ болып толысты. Ал арғындар</w:t>
        <w:br/>
        <w:t>болса, бұрыннан даяр тұрған ежелгі ат, ескі тоны болмады</w:t>
        <w:br/>
        <w:t>да заманы жасап берген жаңа шапанды! жамыла салды.</w:t>
        <w:br/>
        <w:t>Өйткені “арғын” дейтін тайпа орта ғасыр шежірелерінде</w:t>
        <w:br/>
        <w:t>де, одан арғы жазба деректерде де кездеспейтін еді. Шоқан</w:t>
        <w:br/>
        <w:t>Уәлихановтың арғындарды жаңадан құрылған жас одақ деп</w:t>
        <w:br/>
        <w:t>түйетіні де осында.</w:t>
        <w:br/>
        <w:t>Осы арада “Жоңғар жорығы” дейтін қырғын соғысты</w:t>
        <w:br/>
        <w:t>тудырған агрессияшыл саясаттың тарихшылар көзінен</w:t>
        <w:br/>
        <w:t>таса жатқан кейбір құжаттарына да көз қырын сала</w:t>
        <w:br/>
        <w:t>62</w:t>
      </w:r>
    </w:p>
    <w:p>
      <w:r>
        <w:t>келісіміне шырмалған Галдан-Церен де, Әбілхайыр хан</w:t>
        <w:br/>
        <w:t>“да өз бастарын жойып тынды. Онда да қан майдандағы</w:t>
        <w:br/>
        <w:t>қырғын ұрыстың үстінде емес, екеуі де хан тағында</w:t>
        <w:br/>
        <w:t>бірі - Қытай императорының күзетінде, екіншісі -</w:t>
        <w:br/>
        <w:t>орыс императрицасының күзетінде жүрген тұстарында ақ</w:t>
        <w:br/>
        <w:t>ажалдарынан емес, адамдардың қолынан өлгендері мәлім.</w:t>
        <w:br/>
        <w:t>Сондай-ақ екінші дүниежүзілік соғыста Кеңес Одағының</w:t>
        <w:br/>
        <w:t>жеріне басып кіріп агрессияшыл соғыс бастаған фашистік</w:t>
        <w:br/>
        <w:t>Германияның ақырында өзі талқандалып тынғаны сияқты,</w:t>
        <w:br/>
        <w:t>ХҮШ ғасырда агрессияшыл соғыс бастап қазақтарды</w:t>
        <w:br/>
        <w:t>“Ақтабан шұбырындылыққа” ұшыратқан “Соңқар”</w:t>
        <w:br/>
        <w:t>мемлекетінің де ақырында талқаны шығып, жер бетінен</w:t>
        <w:br/>
        <w:t>жоғалып тынғаны мәлім.</w:t>
        <w:br/>
        <w:t>Біздің бұл тақырыпқа кеңірек тоқталып отырғанымыз</w:t>
        <w:br/>
        <w:t>себепсіз емес. Біріншіден, біздің тарихи әдебиеттерімізде</w:t>
        <w:br/>
        <w:t>қазақтың “Ақтабан шұбырындыға” ұшырау себептері</w:t>
        <w:br/>
        <w:t>толық талданбаған тақырып. Екіншіден, қазақтың “Соңқар”</w:t>
        <w:br/>
        <w:t>басқыншылығына қарсы “ұлт-азаттық күресіндегі” хандар</w:t>
        <w:br/>
        <w:t>мен қара халықтың алар үлестерінің аралары ашылып,</w:t>
        <w:br/>
        <w:t>таразыға тартылмаған. Үшіншіден, қазақ пен қалмақтың</w:t>
        <w:br/>
        <w:t>арасындағы жарты ғасырдан астам уақытқа созылған</w:t>
        <w:br/>
        <w:t>қырғындардың отына май құйып отырған Қытай Богдо ханы</w:t>
        <w:br/>
        <w:t>мен Орыс патшасы үкіметтерінің империалистік саясаттары</w:t>
        <w:br/>
        <w:t>толық ашылмай, “жабулы қазан” күйінде қалған. Осылардың</w:t>
        <w:br/>
        <w:t>салдарынан “Ақтабан шұбырынды” заманы тақырыбына</w:t>
        <w:br/>
        <w:t>қалам тартқан тарихшылар мен жазушылардың біразы оң</w:t>
        <w:br/>
        <w:t>мен солды шатастырып, аққа күйе жағып “қара” деп, қараны</w:t>
        <w:br/>
        <w:t>боямалап “ақ” деп жазып жүр. Мысалы, Әбілхайыр ханның</w:t>
        <w:br/>
        <w:t>1731 жылы орыс императрицасы Анна Иоановнаға ант беріп</w:t>
        <w:br/>
        <w:t>“бодан” (поддан) болған фактісін сол кездегі ұлт-азаттық</w:t>
        <w:br/>
        <w:t>күресінің мүдделі позициясынан қарамай, ханның қара басы,</w:t>
        <w:br/>
        <w:t>қамы позициясынан қарап бағалаған адамдар Әбілхайырдың</w:t>
        <w:br/>
        <w:t>басында жоқ қасиеттерді қолдарымен жапсырып, оны</w:t>
        <w:br/>
        <w:t>мақтап, жер-көкке сыйғызбаған том-том кітаптар бастырып</w:t>
        <w:br/>
        <w:t>шығарды, мемлекеттің толып жатқан қаржысын алып</w:t>
        <w:br/>
        <w:t>қалталарына салды. Сөйтіп тарихты бұрмалады, халықты</w:t>
        <w:br/>
        <w:t>алдады. Өйткені олар ХУП ғасырдағы орыс императорларын</w:t>
        <w:br/>
        <w:t>ұлы орыс халқына балап, Әбілхайырдың Аннаға берген</w:t>
        <w:br/>
        <w:t>антын бүкіл қазақ халқы берген ант еді десті.</w:t>
        <w:br/>
        <w:t>Ал қазақ халқының Әбілхайырдың артынан ермегенін,</w:t>
        <w:br/>
        <w:t>71</w:t>
        <w:br/>
        <w:t>“оңқардың” Бас қолбасшысы, түрколог ғалымдардың қазіргі</w:t>
        <w:br/>
        <w:t>айтып жүргендері бойынша, “Моюнчор” деп аталып жүрген</w:t>
        <w:br/>
        <w:t>тасқа жазылған өз сөздері бойынша “Оңра біңі басы” болған,</w:t>
        <w:br/>
        <w:t>кейін қарадан шығып хан болғандықтан қазақтар оны</w:t>
        <w:br/>
        <w:t>“Қарахан” атандырған. Осы ханның тұсында әлгі жорықтар</w:t>
        <w:br/>
        <w:t>тағы жарты ғасырдан астам уақытқа жалғасты. Мұнан</w:t>
        <w:br/>
        <w:t>соң қарақытайлықтардың “Оғұз-қағаны” жалғастырған</w:t>
        <w:br/>
        <w:t>жорықтар тағы да үш ғасыр бойына тынбады.</w:t>
        <w:br/>
        <w:t>Осы арада “Оғыз қаған” туралы да түсінік бере кету парыз</w:t>
        <w:br/>
        <w:t>сияқты. Өйткені дүниежүзілік тарихта да, қазақ тарихында</w:t>
        <w:br/>
        <w:t>да осы “Оғыздың” сыры ашылмай жұмбақ күйінде қалған.</w:t>
        <w:br/>
        <w:t>Атап айтқанда, қарақытайлардың алғашқы қағаны бүгінгі</w:t>
        <w:br/>
        <w:t>қытайлықтардың бұрынғы жылнамаларынан алынған</w:t>
        <w:br/>
        <w:t>дерек бойынша “Елюи - Даши” деп жазылып жүр. Ал сол</w:t>
      </w:r>
    </w:p>
    <w:p>
      <w:r>
        <w:t>қытайлықтардың “Елі Абақтар” деген сөзін “Елюй Апоки”</w:t>
        <w:br/>
        <w:t>деп жазғаны сияқты, мұнда да “Елюй Дашысы” қазақ</w:t>
        <w:br/>
        <w:t>тілімен айтсақ “Ел ұйыташы” -- Ел ұйытқысы” болып шыға</w:t>
        <w:br/>
        <w:t>келетінін тарихшылар аңғармай жүр. “Уыздай ұйып тұрған</w:t>
        <w:br/>
        <w:t>елімді іркіттей іріттің” дейтін қоғамдық құбылысқа қатысы</w:t>
        <w:br/>
        <w:t>бар ескі сөздерді еске түсіретін болсақ, қашан да мал сүтімен</w:t>
        <w:br/>
        <w:t>күн көрген көшпелі де, бақташы қазақтардың да сұйық сүтті</w:t>
        <w:br/>
        <w:t>біріктіріп қоюлататын ұйытқы- уыз екенін жақсы білген ғой!</w:t>
        <w:br/>
        <w:t>Сондықтан да сұйық сүтті ұйытатын уыз сияқты ел бірлігіне</w:t>
        <w:br/>
        <w:t>Ұйытқы болатын адамдарды да “уыз” деп атаған. Сол бүгінгі</w:t>
        <w:br/>
        <w:t>“уызымыздың ескі атауы “оғұз” болған. Осыған үлкен бір</w:t>
        <w:br/>
        <w:t>дәлелді аты шулы Оғұз қағанның ерлік істерін дәріптеуге</w:t>
        <w:br/>
        <w:t>арналып жазылған “Оғызнама” кітабынан табамыз. Онда</w:t>
        <w:br/>
        <w:t>Оғұз туғанында “анасының оғұзына бір рет тойды да, әннен</w:t>
        <w:br/>
        <w:t>кейін ембей қойды” деп жазылған. Осыны жазған автор Оғыз</w:t>
        <w:br/>
        <w:t>қағанға қойылған “Оғұз” деген атоның туғанында анасының</w:t>
        <w:br/>
        <w:t>уызына тойған деген мағынада берілген демекші. Бірақ оның</w:t>
        <w:br/>
        <w:t>бұл пайымдауы реализмнен төрі идеализмге бой ұрғандық,</w:t>
        <w:br/>
        <w:t>өйткені анасының уызына бір тойған соң қайтып ембей кетіп</w:t>
        <w:br/>
        <w:t>есейетін бала адамда жоқ, сондай-ақ жануарлардың даондай</w:t>
        <w:br/>
        <w:t>төлдері жоқ. Сондықтан да “Оғұзнама” авторының мадақтап</w:t>
        <w:br/>
        <w:t>отырған қағанға мұндай ат-атақтың қалай берілгенін өзі де</w:t>
        <w:br/>
        <w:t>анық білмей, “Оғұз” деген ат, неғылса да, оның анасының ”</w:t>
        <w:br/>
        <w:t>уыз сүтіне байланысты қойылған шығар деген топшылауы</w:t>
        <w:br/>
        <w:t>болар деп ойлаймыз. Сондай-ақ, бұл шығарма “Оғыздың”</w:t>
        <w:br/>
        <w:t>халық билігін қолына алған тұсы - Х ғасырдың бас кезі</w:t>
        <w:br/>
        <w:t>же</w:t>
        <w:br/>
        <w:t>Ханы осылай қақпанға түссе де қара халық ол қақпанға</w:t>
        <w:br/>
        <w:t>түспеді. Қазақтар қалмақтарға қарсылығын тоқтатқан</w:t>
        <w:br/>
        <w:t>жоқ. Қайта қатарларын түзеп қайраттана түсті. Өйткені</w:t>
        <w:br/>
        <w:t>қалмақтардың айтқанына көніп, айдауында жүре берсе,</w:t>
        <w:br/>
        <w:t>атамекен - алтын бесігін қайтарып алу былай тұрсын,</w:t>
        <w:br/>
        <w:t>қазақтардың “қазақ” атымен халық болып қалуының өзі</w:t>
        <w:br/>
        <w:t>екіталай болып тарих таразысына тартылды.</w:t>
        <w:br/>
        <w:t>Осындай ұлт басына ұлы күн түскен заманда қазақ</w:t>
        <w:br/>
        <w:t>қауымы өзінің досы мен қастарының арасын ажырата білді.</w:t>
        <w:br/>
        <w:t>Етекке оралған, аяққа тұсау болған бөгеттерді алып тастап,</w:t>
        <w:br/>
        <w:t>“ұлт-азаттық күресіне” бел шешіп шықты. Осы орайда</w:t>
        <w:br/>
        <w:t>халық азаттығы қамымен емес, қара басының ғана қамын</w:t>
        <w:br/>
        <w:t>жеп, қатын патшаның етегіне барып тығылған Әбілхайыр</w:t>
        <w:br/>
        <w:t>ханды майданнан қашқан дезертир есебінде 1748 жылы</w:t>
        <w:br/>
        <w:t>қазақтардың өздері өлтірді. Сол өлген Әбілхайырдың орнына</w:t>
        <w:br/>
        <w:t>оның ұлы Нұралы хан болады деп Жарлық жариялаған Анна</w:t>
        <w:br/>
        <w:t>Иоановна “Әкемді өлтірген Барақ сұлтаннан кек алуыма</w:t>
        <w:br/>
        <w:t>көмектесіңіз” деп әскер сұрап барғанда, Анна бір солдат та</w:t>
        <w:br/>
        <w:t>бермей, Нұралының тілегін Де ескерусіз қалдырды.</w:t>
        <w:br/>
        <w:t>Осының бәрі тегіннен-тегін емес, терең сыры бар</w:t>
        <w:br/>
        <w:t>астарлы саясаттың көзге түскен көріністері ғана еді. Ал</w:t>
        <w:br/>
        <w:t>осы көріністердің көлеңкесінде тырнағын бүгіп жатқан</w:t>
        <w:br/>
        <w:t>зымияндық жатыр еді. Атап айтқанда, ақ патта мен Қытай</w:t>
        <w:br/>
        <w:t>Богда ханы арасында 1727 жылы Буруньда, 1728 жылы</w:t>
        <w:br/>
        <w:t>Қияқтыда жасалған жасырын келісім-трактаттар бар еді.</w:t>
        <w:br/>
        <w:t>Бұл келісім-трактаттардың негізінде баяғы “бөліп әл да,</w:t>
        <w:br/>
        <w:t>билей бер” деген импералистік саясат жатқан-ды. Азия</w:t>
        <w:br/>
        <w:t>құрғақтығының көп жерін алып жатқан қазақтар мен</w:t>
        <w:br/>
        <w:t>қалмақтардың өзара қақтығыстарын қайрай түсіп, бірін-</w:t>
        <w:br/>
        <w:t>біріне айдап салу арқылы атыстырып-шатыстыру, күші-</w:t>
      </w:r>
    </w:p>
    <w:p>
      <w:r>
        <w:t>Міз кем дегендерге “көмекші” болып көріну, сөйтіп әбден</w:t>
        <w:br/>
        <w:t>әлсіреген тұстарында басына пана болғансып “бауырына</w:t>
        <w:br/>
        <w:t>баса қою” сияқты тамыры тереңде жатқан зымияндық бар</w:t>
        <w:br/>
        <w:t>еді. Өзінің тарихи ұқсастығы жағынан Урунь, Қияқты</w:t>
        <w:br/>
        <w:t>келісімдері Герман фашистерін Кеңес Одағына қарсы</w:t>
        <w:br/>
        <w:t>айдап салған еуропалық империалистердің 1939 жылғы</w:t>
        <w:br/>
        <w:t>Мюнхендегі келісімдері сияқты еді. Өйткені Мюнхен</w:t>
        <w:br/>
        <w:t>келісіміне шырмалған Гитлер мен оның фашистік</w:t>
        <w:br/>
        <w:t>досы Муссолинидің авантюристік соғыстар ашқаны</w:t>
        <w:br/>
        <w:t>Үшін өз бастарын жойып тынғандары секілді, Қияқты</w:t>
        <w:br/>
        <w:t>70</w:t>
        <w:br/>
        <w:t>жарық дүниеге келуінің арғы жағында жатқан екі ғасырлық</w:t>
        <w:br/>
        <w:t>ауыр да азапты жолдарды аттап өтіп, Әбілхайырдың Аннаға</w:t>
        <w:br/>
        <w:t>берген “Антымен” империализм заманында-ақ қазақтарды</w:t>
        <w:br/>
        <w:t>орыстармен қауыштырып, солар арқылы қалмақтардың</w:t>
        <w:br/>
        <w:t>басқыншылығынан “азат” етіп қойды. “Орысшыл” болудың</w:t>
        <w:br/>
        <w:t>да орны бар емес пе? Осынша алдамшы болу не үшін</w:t>
        <w:br/>
        <w:t>қажет еді?</w:t>
        <w:br/>
        <w:t>Сонымен, Әбілхайырдың Аннаға “Ант” беруі ментағынан</w:t>
        <w:br/>
        <w:t>тайдырылғанға дейінгі аралық қазақтар үшін қайғы, қасірет</w:t>
        <w:br/>
        <w:t>жылдары болуымен қатар олардың қайта туып, қайрат-</w:t>
        <w:br/>
        <w:t>жігерін шыңдаған жылдары да болды. Бұл жылдарда туған</w:t>
        <w:br/>
        <w:t>жас балалардың алды жиырмаға, арты он жеті, он сегізге</w:t>
        <w:br/>
        <w:t>келген жігіттер болып өсті. Олар Атамекен --алтын бесігінен</w:t>
        <w:br/>
        <w:t>ауған ата-аналарының, аға-бауырларының ауыр азаптарын,</w:t>
        <w:br/>
        <w:t>көз жастарын көріп, ашулы армандарын арқалап өсті. “Ит-</w:t>
        <w:br/>
        <w:t>тойған жеріне, Ер - туған жеріне” дейтін мәтел сияқты өткір</w:t>
        <w:br/>
        <w:t>сөздер, олардың намысына тиіп өзегін өртеді, қазақ жерін</w:t>
        <w:br/>
        <w:t>басып алған қалмақтарға өшпенділігін өршітті. Сөйтіп,</w:t>
        <w:br/>
        <w:t>“ар” жолына бас тігіп, “ата құнын” алуға аттанбақ алдыңғы</w:t>
        <w:br/>
        <w:t>толқын ағалардың жауынгер жасақтарына артқы толқын</w:t>
        <w:br/>
        <w:t>інілер есебінен жас күштер келіп қосылды. Ханның қамымен</w:t>
        <w:br/>
        <w:t>емес, халықтың қалауымен құралған мұндай жасақтар</w:t>
        <w:br/>
        <w:t>алдымен Орта жүз ру-тайпаларының ұлдары есебінен</w:t>
        <w:br/>
        <w:t>толықтырылған еді, соңынан хан қамауынан құтылған Кіші</w:t>
        <w:br/>
        <w:t>жүздік ру-тайпалардың азаттық сүйгіш азаматтары да келіп</w:t>
        <w:br/>
        <w:t>қосылды. Мысалы, Әбілхайыр ханды өлтіріп келген Барақ</w:t>
        <w:br/>
        <w:t>сұлтанмен бірге кешіп келген Кіші жүз қазақтарының өзі</w:t>
        <w:br/>
        <w:t>Үш мың түтіннен астам еді. Бұдан соң да келіп жатқан ер-</w:t>
        <w:br/>
        <w:t>азаматтар аз болмады.</w:t>
        <w:br/>
        <w:t>Сөйтіп, ханның қамауынан құтылған қазақтар бұғаудан</w:t>
        <w:br/>
        <w:t>босанғанбатырдай, тұсаудан босанғантұлпардай, құлшынып,</w:t>
        <w:br/>
        <w:t>халық қамы үшін қас жауларымен қайтпай күресуге әзір</w:t>
        <w:br/>
        <w:t>біртұтас армияға айналды.</w:t>
        <w:br/>
        <w:t>“Ақтабан шұбырынды” босқынында тоз-тоз болып,</w:t>
        <w:br/>
        <w:t>торғайдай іріген қазақтың ру-тайпаларының бастарын</w:t>
        <w:br/>
        <w:t>біріктіріп, ортақ іске Ұйымдастырып, олардың жауынгер</w:t>
        <w:br/>
        <w:t>жасақтарын жеңіске жетелей білген ел ұйытқысы болған</w:t>
        <w:br/>
        <w:t>басшылар да бұл жолы хан сайлаған “қасиеттілерден” емес,</w:t>
        <w:br/>
        <w:t>халық азаттығы үшін қан майданда қанын төккен “Қара”</w:t>
        <w:br/>
        <w:t>қазақтардан шықты. Солардың ішінде қазақ жастарының Бас</w:t>
        <w:br/>
        <w:t>78</w:t>
      </w:r>
    </w:p>
    <w:p>
      <w:r>
        <w:t>орыс халықтарының қазіргі интернационалдық достығын</w:t>
        <w:br/>
        <w:t>“тарих шындығынан қашықтатып, қайдағы бір хандар мен</w:t>
        <w:br/>
        <w:t>патшалардың қайырымдылығынан басталып еді дейтін</w:t>
        <w:br/>
        <w:t>бопсалауларға бой алдырмауға болмайды.</w:t>
        <w:br/>
        <w:t>Осы арада “Ант” деген сөздің мән-мағынасына көз жіберіп</w:t>
        <w:br/>
        <w:t>көрелікші. Тегінде антты беретін кім, алатын кім? Ант беру</w:t>
        <w:br/>
        <w:t>қашанда бағыныштылық пен тәуелділіктің белгісі де, ант алу</w:t>
        <w:br/>
        <w:t>бағындырушы мен үстемдіктің үлесі емес пе еді? Терезесі</w:t>
        <w:br/>
        <w:t>тең достар бір-біріне “адалдығы” үшін болмаса, “анттаса”</w:t>
        <w:br/>
        <w:t>қалған күнде де адамгершілік сеніммен ауызша анттасқан.</w:t>
        <w:br/>
        <w:t>Олардың анттары Әбілхайырдың Аннаға берген антындай,</w:t>
        <w:br/>
        <w:t>хатқа түсіріліп, қағазға тігілмеген. Демек, ауызбен айтылған</w:t>
        <w:br/>
        <w:t>анттың алдында адамгершілік пен сенім тұрса, қағазға</w:t>
        <w:br/>
        <w:t>түсірілген анттың артында арамзалық пен сенбеушілік</w:t>
        <w:br/>
        <w:t>жатыр. Осының өзінен-ақ Әбілхайыр мен Анна ант беріп, ант</w:t>
        <w:br/>
        <w:t>алысқандарында олардың арасында тең праволы достықтың</w:t>
        <w:br/>
        <w:t>болмағанын, Қазақ хандығының дербестігі мен тәуелсіздігін</w:t>
        <w:br/>
        <w:t>жоғалтып, Аннаға ант берген Әбілхайырдың кемдік пен</w:t>
        <w:br/>
        <w:t>бағыныштылыққа барғанын, онысын “Ант” қағазына қол |</w:t>
        <w:br/>
        <w:t>қойып заңдастырғанынан көру қиын емес.</w:t>
        <w:br/>
        <w:t>Әбілхайыр ханныңаталған “Антын” асыра бағалайтындар</w:t>
        <w:br/>
        <w:t>сол кемдікті “кемдік еді демей, теңдік” дегісі келді. Сөйтіп</w:t>
        <w:br/>
        <w:t>тарихты бұрмалап, халықты алдады. “Ұлы орыс халқы” мен</w:t>
        <w:br/>
        <w:t>қазақ халқының бүгінгі достығы мен бірлігі бұрыннан-ақ</w:t>
        <w:br/>
        <w:t>бар еді-міс деп, кейінгі кезде ғана қолымыз жетіп отырған</w:t>
        <w:br/>
        <w:t>ұлттар теңдігін империализм дәуірінен қалған мұра қып</w:t>
        <w:br/>
        <w:t>көрсетпекші болды. Сөйтіп, Әбілхайырдың “Ант” азабынан</w:t>
        <w:br/>
        <w:t>айыға алмай, кемдікте болған империализм дәуіріндегі</w:t>
        <w:br/>
        <w:t>қазақтардың халін тең праволы халықтардың ешқандай</w:t>
        <w:br/>
        <w:t>антсыз-ақ ерікті одағына қосылып отырған бүгінгі</w:t>
        <w:br/>
        <w:t>қазақтардың халімен қатар қойды да, әр заманның өзіне</w:t>
        <w:br/>
        <w:t>ғана тән өлшемдері болатынын, ұлттар достығы мәселесіне</w:t>
        <w:br/>
        <w:t>келгенде империализм мен демократияның арасы жер мен</w:t>
        <w:br/>
        <w:t>көктей алшак жатқанын аңғармады. “Бөліп ал да, билей бер”</w:t>
        <w:br/>
        <w:t>дейтін принциппен бір ұлтты екінші ұлтқа қарсы айтақтап,</w:t>
        <w:br/>
        <w:t>ұлттарарасындағыараздық пен өшпенділіктіөршіту есебінен</w:t>
        <w:br/>
        <w:t>күн көретін империализм мен барлық ұлттардың татулығы</w:t>
        <w:br/>
        <w:t>мен достығына сүйенетін демократияның аралары алшақ</w:t>
        <w:br/>
        <w:t>қана емее, бір-біріне мүлде ұқсамайтын қарама-қарсы тұрған</w:t>
        <w:br/>
        <w:t>құрылыстар екенін естен шығарды. Сөйтіп, жаңа заманның</w:t>
        <w:br/>
        <w:t>71</w:t>
        <w:br/>
        <w:t>да, басқарусыз да қалған қазақтар “басқа ұрған балықтай”</w:t>
        <w:br/>
        <w:t>тулады. Олардың бастарын біріктіріп, қайратын қайрап,</w:t>
        <w:br/>
        <w:t>жігерін жанып, жерінен қуған жау қалмақтарға қарсы</w:t>
        <w:br/>
        <w:t>жұмылдыратын да, жұмсайтын да орталық ұйытқы болмай</w:t>
        <w:br/>
        <w:t>қалды. 2</w:t>
        <w:br/>
        <w:t>Осы бір қазақтың басына түскен қатерлі сарсаң</w:t>
        <w:br/>
        <w:t>Әбілхайырдың Аннаға ант берген жылы-- 1731 жыл мен оны</w:t>
        <w:br/>
        <w:t>Барақ сұлтан өлтірген жыл - 1748 жылдар арасындағы 17</w:t>
        <w:br/>
        <w:t>жылға созылды. Қазақ халқының “Ақтабан шұбырындыда”</w:t>
        <w:br/>
        <w:t>ауыр азап көрген тұсы да осы жылдардың іші. Осындай</w:t>
        <w:br/>
        <w:t>халге түскен қазақтардың ханын өзіне қаратып, “халқына</w:t>
        <w:br/>
        <w:t>қамқор болам, жат елдің жаулап алуынан қорғаймын”</w:t>
        <w:br/>
        <w:t>деп Әбілхайырдан ант алғанда берген уағдасын Анна да</w:t>
      </w:r>
    </w:p>
    <w:p>
      <w:r>
        <w:t>Ұмытып, қазақ хандығының алтындарын қолға түсіріп алған</w:t>
        <w:br/>
        <w:t>соң, халқына қайырым жасап, қалмақтармен қарсыласып</w:t>
        <w:br/>
        <w:t>жүрген ұсақ-ұсақ рулардың жауынгер жасақтарына ұйытқы</w:t>
        <w:br/>
        <w:t>болатындай, ең болмаса бір полк әскер бермеді. Ақ патша</w:t>
        <w:br/>
        <w:t>“арамза арашашы” болып қазақтардың қолын байлап,</w:t>
        <w:br/>
        <w:t>қалмақтарға ұрғызды дейтініміз осыдан. .</w:t>
        <w:br/>
        <w:t>Орыс императрицасы Анна Иоановнаға Әбілхайыр</w:t>
        <w:br/>
        <w:t>ханның “Ант” беруі мұң-ақ екен, “қазақ пен орыс халықтары</w:t>
        <w:br/>
        <w:t>қосылып, құшақтасты да кетті” деп жүрген кеңестік дәуірдегі</w:t>
        <w:br/>
        <w:t>тарихшылар тарих шындығының осындай шытырмандарын</w:t>
        <w:br/>
        <w:t>білмеді, білсе - “орысшыл” “интернационалшыл” болып</w:t>
        <w:br/>
        <w:t>көрінуі үшін әдейі бүркемелеп халықтың көзін бояды. Содан</w:t>
        <w:br/>
        <w:t>барып “болмағанды болды” деп өтірік айтатын кітаптар</w:t>
        <w:br/>
        <w:t>жазып, біздің осы дәуірде қолымыз жетіп отырған қазақ</w:t>
        <w:br/>
        <w:t>пен орыс халықтарының интернационалдық достығын</w:t>
        <w:br/>
        <w:t>сонау “империалистік дәуірдің беріп кеткен жемісі еді” деп</w:t>
        <w:br/>
        <w:t>уағыздады. Сөйтіп, “орысшыл” болудың жөні осы екен деп</w:t>
        <w:br/>
        <w:t>ақ патшаны ардақтап, ханды қастерлеп, кітап жазғандар</w:t>
        <w:br/>
        <w:t>халықтық позициядан қашықтап, шындық тұғырынан</w:t>
        <w:br/>
        <w:t>Тайғанады. Атап айтқанда, қазақ халқының “Ақтабан</w:t>
        <w:br/>
        <w:t>шұбырынды” босқындығына ұшырауына сол тұстағы орыс |</w:t>
        <w:br/>
        <w:t>императрицасы Анна Иоановна мен оны үкімет басында</w:t>
        <w:br/>
        <w:t>отырған чиновниктерінің қатысы болғанымен, оған орыс</w:t>
        <w:br/>
        <w:t>халқының ешқандай да қатысы жоқ еді: Өйткені “басқа</w:t>
        <w:br/>
        <w:t>халықтарды қанаған мемлекеттің өз халқы да азат бола</w:t>
        <w:br/>
        <w:t>алмайды” деп Ленин айтқандай, ол тұста орыс халқының</w:t>
        <w:br/>
        <w:t>өзі де қанау мен қамауда елі. Сондықтан да қазақ пен</w:t>
        <w:br/>
        <w:t>76 :</w:t>
        <w:br/>
        <w:t>өзінің ұлттық азаттығын Әбілхайырсыз-ақ жеңіп алғанын,</w:t>
        <w:br/>
        <w:t>ал Әбілхайыр болса, өзінің сол антынан ажал тапқанын</w:t>
        <w:br/>
        <w:t>көрсетпей, көмескі қалдырды. Сөйтіп “өлгендер қайта</w:t>
        <w:br/>
        <w:t>тірілмейді, өтірік айттың дер ешкім жоқ” деп көзжұм-</w:t>
        <w:br/>
        <w:t>байлыққа салынды.</w:t>
        <w:br/>
        <w:t>Ақ жіппен көктелген қара жамаудың көзге түртіп көрініп</w:t>
        <w:br/>
        <w:t>тұратыны сияқты, әдемі сөздермен әсіреленіп жазылған</w:t>
        <w:br/>
        <w:t>өтірік те өрескелденіп тұрады. Мысалы, Әбілхайыр ханды</w:t>
        <w:br/>
        <w:t>әсірелеу сөз бояуын аямай баттастырған қайсыбір жазушылар</w:t>
        <w:br/>
        <w:t>“Ақтабан шүбырындылыққа” ұшыраған қазақтың үш жүзі</w:t>
        <w:br/>
        <w:t>бірдей билері мен батырларын шаптырып, Әбілхайырдан</w:t>
        <w:br/>
        <w:t>қазақ жасақтарын бастайтын “сардар” болдептілек қойдыдеп</w:t>
        <w:br/>
        <w:t>жазды. Осыныңөзіндеғана|рі-іріүшөтірік жатыр. Бірінші, ол</w:t>
        <w:br/>
        <w:t>кез- қазақтардың үш жүзі бірдей бас қосып, бір ханның ғана</w:t>
        <w:br/>
        <w:t>қол астына қарап тұрған тұсы емес. Атап айтқанда, қазақтың</w:t>
        <w:br/>
        <w:t>ең ірі қабырғалы елі Ұлы жүздің Хиуа хандығына қарап, өз</w:t>
        <w:br/>
        <w:t>іштерінен датқа сайлап алып, Алатаудың алтын қойнауынан</w:t>
        <w:br/>
        <w:t>аумай, азғын-тозғынға ұшырамай отырған тұсы. Сол</w:t>
        <w:br/>
        <w:t>себептен Ұлы жүздің Кіші жүз ханы Әбілхайырдың алдына</w:t>
        <w:br/>
        <w:t>барып тізе бүгіп, тілек білдіретіндей жөні жоқ еді. ХУІП</w:t>
        <w:br/>
        <w:t>ғасырда Хиуа хандығында болған Ұлы жүз қазақтарының</w:t>
        <w:br/>
        <w:t>кейін ХІХ ғасырдың екінші жартысының бас кезінде</w:t>
        <w:br/>
        <w:t>Алатауды Шоқан аралаған тұсына дейін Қоқан хандығының</w:t>
        <w:br/>
        <w:t>құрамында болып келгені тарихи факті ғой! Екінші, қазақ</w:t>
        <w:br/>
        <w:t>қазақ болғалы өзінің қолбасшыларын “сардар” деп атап</w:t>
        <w:br/>
        <w:t>көрген жоқ, жүзбасы, мыңбасы, түменбасы, қолбасы, тубасы</w:t>
        <w:br/>
        <w:t>деп атап келген қазақтарға сарттардың тіліндегі “сардарды”</w:t>
        <w:br/>
        <w:t>жамап жапсырды. Үшінші, Әбілхайырдың өзі бүкіл қазақ</w:t>
        <w:br/>
        <w:t>қадірлеп тұрған хан екені рас болса, онда қазақтардың оның</w:t>
      </w:r>
    </w:p>
    <w:p>
      <w:r>
        <w:t>алдына барып “ағатай, сардарымыз бол” деп тізе бүгіп, тілек</w:t>
        <w:br/>
        <w:t>білдіретін не жөні бар? Хан болған соң халықтың қамын</w:t>
        <w:br/>
        <w:t>ойлау, оның қорғаны болу бірінші міндеті емес пе? Баяғы</w:t>
        <w:br/>
        <w:t>Елтеріс қаған, Білге қаған, Шыңғыс хан, Бату хандардың</w:t>
        <w:br/>
        <w:t>бәрі де ең алдымен ұрыстарда қолбасы болғандықтан халық</w:t>
        <w:br/>
        <w:t>оларды хан көтерген жоқ Па еді? Әлде сардардың дәрежесі</w:t>
        <w:br/>
        <w:t>ханның дәрежесінен артық па еді?</w:t>
        <w:br/>
        <w:t>Осы мәселенің оңы мен солын ажыратып алу үшін сол</w:t>
        <w:br/>
        <w:t>замандағы қазақтардың тағдыры мен тағдырлары ұқсас</w:t>
        <w:br/>
        <w:t>бүгінгі Араб елдерінін біреуінің басынан таяудағы өткен</w:t>
        <w:br/>
        <w:t>оқиғаны мысалға алайықшы. Ол - қазіргі Араб елдерінің</w:t>
        <w:br/>
        <w:t>72</w:t>
        <w:br/>
        <w:t>қолбасшысы Қабанбай мен Бөгенбай батырлардың, Жәнібек</w:t>
        <w:br/>
        <w:t>тархан мен Төле би секілді халық көсемдерінің есімдері</w:t>
        <w:br/>
        <w:t>мәңгі ұмтылмай ел есінде сақталып қалғандығы белгілі.</w:t>
        <w:br/>
        <w:t>Сол қазақтардың қалмақ басқыншыларына қайыра</w:t>
        <w:br/>
        <w:t>соққы берген тұсы 1740 жылдардың соңы мен 1750</w:t>
        <w:br/>
        <w:t>жылдың алғашқы жартысы. Атап айтқанда, он жылға жуық</w:t>
        <w:br/>
        <w:t>тынбастан жүргізілген қырғын ұрыстардың нәтижесінде</w:t>
        <w:br/>
        <w:t>қалмақтарды толық жеңіп, қазақтардың өздерінің атамекен -</w:t>
        <w:br/>
        <w:t>алтын бесігі Арқа мен Жетісуды қайтарып алғаны 1755 жыл!</w:t>
        <w:br/>
        <w:t>Бұл дата қазақ тарихында жазылмай, халықтың ауызша</w:t>
        <w:br/>
        <w:t>шежірелерінде анық айтылмағанымен, орыс патшаларының</w:t>
        <w:br/>
        <w:t>архивтерінде бар. Атап айтқанда, орыстың Аннадан кейінгі</w:t>
        <w:br/>
        <w:t>императрицасы Елизавета Петровнаның 1755 жылғы</w:t>
        <w:br/>
        <w:t>бір Жарлығында қазақтардың қалмақтарды жеңгені,</w:t>
        <w:br/>
        <w:t>қалмақтардың миллион адамын тұтқындаған Абылайдың</w:t>
        <w:br/>
        <w:t>кеудесін керіп жүргені айтылып, “оны да зиянсыздандыруға</w:t>
        <w:br/>
        <w:t>болмас па екен” деп жазған. Демек, “Ақтабан шұбырынды”</w:t>
        <w:br/>
        <w:t>заманында қазақтардыңұлт-азаттық күресінде жеңіске жетіп,</w:t>
        <w:br/>
        <w:t>өз Отанын “соңқар” басқыншыларынан азат еткеніне 2010</w:t>
        <w:br/>
        <w:t>жылы255 жылболадыекен. Қарап отырсақ, осыдан екіжарым</w:t>
        <w:br/>
        <w:t>ғасыр бұрын өзге елдің ұлтаны болудан аман алып қалған</w:t>
        <w:br/>
        <w:t>бабаларымыздың алып берген азаттығының 255 жылдығы</w:t>
        <w:br/>
        <w:t>алдымен патшалық Ресейдің, қала берді Кеңес өкіметінің</w:t>
        <w:br/>
        <w:t>боданы болып келген қазақ елінің тәуелсіздігін алып</w:t>
        <w:br/>
        <w:t>берген, қазақ халқының маңдайына біткен алып саясаткері</w:t>
        <w:br/>
        <w:t>Елбасымыз Нұрсұлтан Назарбаевтың мерейтойымен сәйкес</w:t>
        <w:br/>
        <w:t>келуі де тағдырдың өзі түйістірген межесі іспетті. Мұндай</w:t>
        <w:br/>
        <w:t>мерейлі де арайлы, айшықты тойды неге тойламасқа?</w:t>
        <w:br/>
        <w:t>Осы арада Абылай тақырыбына да аз тоқталып өту қажет.</w:t>
        <w:br/>
        <w:t>Өйткені қазақхалқының қалмақ басқыншыларынақарсы ұлт-</w:t>
        <w:br/>
        <w:t>азаттық күресін басқарып, жеңіске жеткен адам Әбілхайыр</w:t>
        <w:br/>
        <w:t>емес, басқа да емес, Абылай екенін анықтап берген тарихи</w:t>
        <w:br/>
        <w:t>құжатқа қол қойған адам жай ғана чиновниктердің бірі емес,</w:t>
        <w:br/>
        <w:t>императрица Елизавета Петровна екенін оның жоғарыда</w:t>
        <w:br/>
        <w:t>келтірілген Жарлығынан оқыдық. Ендеше, Абылайдың</w:t>
        <w:br/>
        <w:t>сол үлкен табысына қуанып, оны құттықтаудың орнына</w:t>
        <w:br/>
        <w:t>Елизаветаның “Нельзя ли обезвредить его” деп өзінің</w:t>
        <w:br/>
        <w:t>бағынышты адамдарына “астыртын нұсқау” беретіні қалай?</w:t>
        <w:br/>
        <w:t>Сондай-ақ қазақтардың өзі хан көтеріп; оның басшылығына</w:t>
        <w:br/>
        <w:t>бағынғансоңғанақалмақтарды өзжерлеріненқуыпшыққанын</w:t>
        <w:br/>
        <w:t>19</w:t>
      </w:r>
    </w:p>
    <w:p>
      <w:r>
        <w:t>Аз тұрып, ер Қабанбай, тыныс алып,</w:t>
        <w:br/>
        <w:t>Буынып, Шарыш тағы кетті талып.</w:t>
        <w:br/>
        <w:t>Аударып ат үстінен, дөңбектей қып,</w:t>
        <w:br/>
        <w:t>Жалына Қубас аттың алды салып.</w:t>
        <w:br/>
        <w:t>Қабанбай қолға қайтты “Абылайлап!”</w:t>
        <w:br/>
        <w:t>Қазақтар қуанысты “А, Құдайлап!”</w:t>
        <w:br/>
        <w:t>Алдынан тосып алған Абылайға,</w:t>
        <w:br/>
        <w:t>Тапсырды Шарышты әкеп, қолын байлап.</w:t>
        <w:br/>
        <w:t>Осылай, қалмақ туы құлап қолдан,</w:t>
        <w:br/>
        <w:t>Шыға алмай, қалды өзі құрған тордан.</w:t>
        <w:br/>
        <w:t>Қабанбай қайта ұрандап шапқанында,</w:t>
        <w:br/>
        <w:t>Ат қойды қазақ қолы оң мен солдан.</w:t>
        <w:br/>
        <w:t>Келіспей, кеселденіп тұрған “күшті”,</w:t>
        <w:br/>
        <w:t>Қор болып, Құдай ұрып қолға түсті.</w:t>
        <w:br/>
        <w:t>Жалғыз-ақ Абылайдың қателігі,</w:t>
        <w:br/>
        <w:t>Шарышты өлтіргені ашу үсті.</w:t>
        <w:br/>
        <w:t>Әрішің поэмасындағы осы тарихи деректерді Шоқан</w:t>
        <w:br/>
        <w:t>Уәлихановтың да растағаны мәлім. Ол өзінің “Абылай”</w:t>
        <w:br/>
        <w:t>атты мақаласында бір жолы Абылай мен Жәнек батыр</w:t>
        <w:br/>
        <w:t>екеуінің тұтқындалып Галдан-Цереннің қолына түскенін,</w:t>
        <w:br/>
        <w:t>сонда өзінің күйеу баласы Шарышты өлтірген Абылайды не</w:t>
        <w:br/>
        <w:t>себепті өлтірмей босатып жібергеніне таңғалатынын жазып</w:t>
        <w:br/>
        <w:t>қалдырған. Шоқанның осы мақаласында ашып айтылмаған</w:t>
        <w:br/>
        <w:t>Абылайдың тұтқын болу жағдайы Әріптің әлгі поэмасында</w:t>
        <w:br/>
        <w:t>анық фактімен айтылған, адам мен жер аттары арқылы оқиға</w:t>
        <w:br/>
        <w:t>болған орта мен орын да дұрыс көрсетілген.</w:t>
        <w:br/>
        <w:t>Ассызға-- ас, атсызға - болған көлік,</w:t>
        <w:br/>
        <w:t>Үйсіннің Төле дейтін биі өліп.</w:t>
        <w:br/>
        <w:t>Жанына жалғыз жолдас Жәпекті ертіп,</w:t>
        <w:br/>
        <w:t>Абылай қайтқан еді соны көміп.</w:t>
        <w:br/>
        <w:t>Сан елді сарсаң қылып, салған бүлік,</w:t>
        <w:br/>
        <w:t>Қоймастан қуа жүріп қүлақ түріп.</w:t>
        <w:br/>
        <w:t>Тарлық батыр ұстады Абылайды,</w:t>
        <w:br/>
        <w:t>“Су аяғы құрдымда” жортып жүріп.</w:t>
        <w:br/>
        <w:t>Әріп поэмасының бұл жолдарынан Абылайдың қалмақтар</w:t>
        <w:br/>
        <w:t>қолына тұтқын болып түсуінің себебі де оның адамгершілік</w:t>
        <w:br/>
        <w:t>парасатының биіктігінде жатқанын аңғарамыз. Өйткені ол</w:t>
        <w:br/>
        <w:t>90</w:t>
        <w:br/>
        <w:t>жастай жетім қалған Абылайды жасырып ажалдан айырып</w:t>
        <w:br/>
        <w:t>алыпқалған Ұлы жүздің Жақсылық дейтінруының бір адамы</w:t>
        <w:br/>
        <w:t>асырап жеткізгенін жазған. Сол Жақсылық руының қонысы-</w:t>
        <w:br/>
        <w:t>бұрын Қозы Көрпеш -- Баян сұлу заманындағы ескі атымен</w:t>
        <w:br/>
        <w:t>атасақ “Күреңбел” еді, кейін өзгерген атымен атасақ “Жоны</w:t>
        <w:br/>
        <w:t>қар” болатын. Жоңғардың батыс бауыры қазіргі Алматы</w:t>
        <w:br/>
        <w:t>облысы, Ескелді ауданы, Жаңа қоңыр елді мекені (бұрынғы</w:t>
        <w:br/>
        <w:t>Талдықорған облысы, Қапал ауданының Ильич атындағы</w:t>
        <w:br/>
        <w:t>колхозы) тұрған жер. Алсол Жақсылық руынан шыққан Төле</w:t>
      </w:r>
    </w:p>
    <w:p>
      <w:r>
        <w:t>бидің жазғы қонысы баяғы Шоқан Уалихановтың Қашғария</w:t>
        <w:br/>
        <w:t>сапарына аттанарында сауда керуеніне келіп қосылып, шатыр</w:t>
        <w:br/>
        <w:t>тігіп жатқан жері “Қара моланың” түбіндегі бұлақтың басы</w:t>
        <w:br/>
        <w:t>болған. Сөйтіп тағдырдың тап қылуымен, содан бір ғасыр</w:t>
        <w:br/>
        <w:t>бұрын арғы атасы Абылайдың Төле бидің түйесін бағып</w:t>
        <w:br/>
        <w:t>өскен жылдарында су ішкен бұлағынан Шоқан да су ішіп,</w:t>
        <w:br/>
        <w:t>Абылайдың аунаған топырағына Шоқан да аунап тұрған.</w:t>
        <w:br/>
        <w:t>Сол бұлақтың басында қазір “Жаңа қоңыр” орталығы</w:t>
        <w:br/>
        <w:t>тұр. Атақты “Қара мола” құлап тозған, қадағалап қараған</w:t>
        <w:br/>
        <w:t>адамға моланың орнындағы томпайған жер ғана көрінеді.</w:t>
        <w:br/>
        <w:t>Сондай-ақ бұрынғы Жақсылық руының кейінгі ұрпақтары</w:t>
        <w:br/>
        <w:t>да сол мекеннен қол үзген жоқ. Атап айтқанда, Жақсылық</w:t>
        <w:br/>
        <w:t>руынан тарайтын аталардың бірі -- тасыбайлар әлгі Ескелді</w:t>
        <w:br/>
        <w:t>ауданының тұрғындары (бұрынғы Ильич колхозының</w:t>
        <w:br/>
        <w:t>мүшелері). Атақты ақын Сараның Жиенқұлдың құрығынан</w:t>
        <w:br/>
        <w:t>құтылғаннан кейін тұрмысқа шыққан ері Бекбайдың елі</w:t>
        <w:br/>
        <w:t>Тасыбай осы Жақсылықтың тасыбайлары!</w:t>
        <w:br/>
        <w:t>Осы келтірілген дәйектерден Абылайдың хан тағына</w:t>
        <w:br/>
        <w:t>мұрагер ретінде келіп, оп-оңай отыра кетпегенін тұсындағы</w:t>
        <w:br/>
        <w:t>Үстем таптың табанында езіліп, Бұқар жыраудың куәлігі</w:t>
        <w:br/>
        <w:t>бойынша, “Төле бидің түйесін баққан құл” болған; Шоқан</w:t>
        <w:br/>
        <w:t>Уәлихановтың жазуы бойынша, “әкесін өлтірген жаулардан</w:t>
        <w:br/>
        <w:t>жан сақтап, жат елде жасырынып өскен жетім бала”</w:t>
        <w:br/>
        <w:t>болғанын көреміз. Бұларға халық есінде сақталған есімі -</w:t>
        <w:br/>
        <w:t>“Сабалақ” екенін қоссақ, ат жалын тартып мініп, азаматтар</w:t>
        <w:br/>
        <w:t>тобына алғаш келіп қосылған тұсында жаман тонды, жалба</w:t>
        <w:br/>
        <w:t>Тымақты жас жігіт болғанын да аңғарамыз. Демек, сол</w:t>
        <w:br/>
        <w:t>“жетімді де, жарлы Сабалақ” қалмақ басқыншыларына</w:t>
        <w:br/>
        <w:t>қарсы жорықтарға қатысып, омырауын оққа төсегенде “хан</w:t>
        <w:br/>
        <w:t>болудың қамы” емес, қара халықтың қамы үшін басын</w:t>
        <w:br/>
        <w:t>бәйгеге тіккен. Оның жауынгерлік ерліктерінің куәсі болған</w:t>
        <w:br/>
        <w:t>83</w:t>
        <w:br/>
        <w:t>қырғында тамған әр тамшы қаны мен аруақтары алдындағы</w:t>
        <w:br/>
        <w:t>“ борышымыз деп білеміз.</w:t>
        <w:br/>
        <w:t>Сабалақтың сарбаздар сапына тұрып санға қосылғанға</w:t>
        <w:br/>
        <w:t>дейінгі өмір сыры жоғарыдағыдай болғанда, оның “Абылай”</w:t>
        <w:br/>
        <w:t>атымен хан болғандағы халі қандай болып еді? Тарих</w:t>
        <w:br/>
        <w:t>шындығына көз жіберетін болсақ, қазақтар Абылайды хан</w:t>
        <w:br/>
        <w:t>көтергеніндеоғанарналыпбасына тігілген АқОрдада, астына</w:t>
        <w:br/>
        <w:t>қойылған алтын тақ та жоқ еді. Өйткені бар байлықтарын</w:t>
        <w:br/>
        <w:t>қалмақтар келіп басып алғанында бас сауғалап босып кеткен</w:t>
        <w:br/>
        <w:t>қазақтардың белгілі бір қонысқа босағасы бекімеген тұс</w:t>
        <w:br/>
        <w:t>қой! Сондықтан да аттың жалында, түйенің қомында өмір</w:t>
        <w:br/>
        <w:t>өткізіп жүрген жауынгер жасақтардың ортасында ол да</w:t>
        <w:br/>
        <w:t>тоқым төсеніп, ер жастанып, ашық аспан астында түндер</w:t>
        <w:br/>
        <w:t>өткізіп, шұбырған шаңның астында күндер өткізді. Оның</w:t>
        <w:br/>
        <w:t>үстіне хан болғанымен байланысты қастары да көбейді. Атап</w:t>
        <w:br/>
        <w:t>айтқанда, босағасына байлап, алдап-арбау саясаты арқылы</w:t>
        <w:br/>
        <w:t>Әбілхайырды айтақтаған ақ патша артынан андыса, Галдан-</w:t>
        <w:br/>
        <w:t>Церенді айтақтаған Қытайдың Богдо ханы оны алдынан</w:t>
        <w:br/>
        <w:t>тосты. Осы екі жақтан қысқан императорлардың екеуі де</w:t>
        <w:br/>
        <w:t>Абылайдан бас иіп бағынуды талап етті. Көнсе, Әбілхайырға</w:t>
        <w:br/>
        <w:t>ұқсатыпалдап,ауғатүсірмекболды, көнбесекөзінжоғалтудың</w:t>
        <w:br/>
        <w:t>да қамын қарастырды. Мысалы, императрица Елизавета</w:t>
        <w:br/>
        <w:t>Петровнаның жоғарыда келтірілген Жарлығындағы “нельзя</w:t>
        <w:br/>
        <w:t>Ли его обезвредить” деп өз шенеуніктеріне берген нұсқау-</w:t>
        <w:br/>
        <w:t>бұйрығы. Бірақ мұндай талаптарға Абылай көнбеді. Себебі,</w:t>
      </w:r>
    </w:p>
    <w:p>
      <w:r>
        <w:t>оның да өзін хан көтерген қазақтардың алдында берген анты,</w:t>
        <w:br/>
        <w:t>алған аманаты бар еді.</w:t>
        <w:br/>
        <w:t>Абылайдың алдында ең алдымен сол антына адал болуы</w:t>
        <w:br/>
        <w:t>менаманатынатқаруборышы тұрды. Алолантпен аманаттың</w:t>
        <w:br/>
        <w:t>жүгі ауыр еді. Атап айтқанда, Абылайдың алдында қазақ</w:t>
        <w:br/>
        <w:t>жеріне басып кірген қалмақтарды қуып шығып, Атамекен</w:t>
        <w:br/>
        <w:t>т алтын бесігін қайтарып алу міндеті тұрды. Бұл өзін хан</w:t>
        <w:br/>
        <w:t>көтерген қазақтардың Абылайға артқан ауыр жүгі, аса</w:t>
        <w:br/>
        <w:t>жауапты аманаты болатын.</w:t>
        <w:br/>
        <w:t>Осындай антын ақтап, аманатын өтеу үшін қазақ</w:t>
        <w:br/>
        <w:t>ру-тайпаларының әр жерде бір шоғыр болып бытырап</w:t>
        <w:br/>
        <w:t>жүрген жасақтарын жиып, тұтас бір қол - ұлттық армияға</w:t>
        <w:br/>
        <w:t>айналдырған Абылай қалмақтарды Жетісу мен Арқадан</w:t>
        <w:br/>
        <w:t>айдап шығара бастаған тұсында Қытай Богдо ханы Галдан-</w:t>
        <w:br/>
        <w:t>Церенді тағы бір айтақтап қазақтарға қарсы қалмақтың ауыр</w:t>
        <w:br/>
        <w:t>85</w:t>
        <w:br/>
        <w:t>алғашқы сауатты зиялыларының бірі болғаны да мәлім. ХІХ</w:t>
        <w:br/>
        <w:t>ғасырдың аяқ кезінде дүниеге келген қазақ поэзиясының</w:t>
        <w:br/>
        <w:t>биік шоқтықтарының бірінен саналатын атақты “Ақын Сара</w:t>
        <w:br/>
        <w:t>мен Біржан салдың” айтысын да бірінші болып хатқа түсіріп,</w:t>
        <w:br/>
        <w:t>қазақ баспасына жіберген де, Ленин қайтыс болғанда оның</w:t>
        <w:br/>
        <w:t>өмірбаяны мен революциялық еңбектерін де қазақ қауымына</w:t>
        <w:br/>
        <w:t>тұңғыш таныстырған да, “Ленин” атты поэма жазған да осы</w:t>
        <w:br/>
        <w:t>Әріп.</w:t>
        <w:br/>
        <w:t>Өкініштісі, сол өткен өмірден қалған өтірікшілдік пен</w:t>
        <w:br/>
        <w:t>өсекшілдіктің, ұсақ рушылдықтың таяқсоғары болып келген</w:t>
        <w:br/>
        <w:t>қайсыбір ғалым-сымақтар Әріптің әлгіндей еңбектерінің</w:t>
        <w:br/>
        <w:t>бар екенін жасырып, оны “түкке тұрғысыз” деп уағыздап</w:t>
        <w:br/>
        <w:t>келді. Ал сол ғалым-сымақтардың Әріптің “Ленин” атты</w:t>
        <w:br/>
        <w:t>поэмасындағы:</w:t>
        <w:br/>
        <w:t>“.Өмірдің көрді талай қиынын да.</w:t>
        <w:br/>
        <w:t>Осал болса Мартовты жеңер ме еді,</w:t>
        <w:br/>
        <w:t>Социал-демократ жиынын да?!” -</w:t>
        <w:br/>
        <w:t>дейтін үш жол сөзінің түптамыры қайда жатқанын сұраса,</w:t>
        <w:br/>
        <w:t>айтып берулері екіталай. Өйткені олар көпірме сөздердің</w:t>
        <w:br/>
        <w:t>көбігіне көздері үйреніп кеткендіктен қарапайым айтылған</w:t>
        <w:br/>
        <w:t>қазыналы сөздердің тереңде жатқан тегін тани алмайды.</w:t>
        <w:br/>
        <w:t>Бүгінгі оқыған қазақтардың “Лениннің өмірбаяны мен</w:t>
        <w:br/>
        <w:t>революциялық қызметтерін біз де білеміз, оны Әріптің</w:t>
        <w:br/>
        <w:t>жазғанының несі таңсық” деп шыға келетіндері де болар.</w:t>
        <w:br/>
        <w:t>Бірақ біз бүгінгі қазақ емес, кешегі қазақ туралы, 1924</w:t>
        <w:br/>
        <w:t>жылдың қаңтар айында дүние салған Лениннің қазасына</w:t>
        <w:br/>
        <w:t>қайғырып - “Ақпанның жиырма бірі жылатты елін” деп,</w:t>
        <w:br/>
        <w:t>елімен бірге еңіреген ақынның артында қалдырып кеткен</w:t>
        <w:br/>
        <w:t>қағаздарын оқып отырмыз. Ал Әріптің өзінің Де сол жылдың</w:t>
        <w:br/>
        <w:t>аяғына таман дүние салғанын ескеретін болсақ, Партия</w:t>
        <w:br/>
        <w:t>тарихының “Қысқаша курсы” жарыққа шықпай тұрып көп</w:t>
        <w:br/>
        <w:t>бұрын Лениннің өмірбаяны мен революциялықеңбектерімен</w:t>
        <w:br/>
        <w:t>жиырмасыншы жылдарда қазақтардың Әріптің әлгі поэмасы</w:t>
        <w:br/>
        <w:t>арқылы таныса бастағанын аңғару қиын емес.</w:t>
        <w:br/>
        <w:t>Қазаққа әке керек, әлі жетім,</w:t>
        <w:br/>
        <w:t>Қаз тұрып, болмай қалды буын бекіп.</w:t>
      </w:r>
    </w:p>
    <w:p>
      <w:r>
        <w:t>Лениннің өзі өлсе де, сөзі өлмейді,</w:t>
        <w:br/>
        <w:t>Ел-жұртым, есте сақта өсиетін! ...-</w:t>
        <w:br/>
        <w:t>деп әлгі поэмасын аяқтаған Әріп ақынның Лениннің есімі</w:t>
        <w:br/>
        <w:t>87</w:t>
        <w:br/>
        <w:t>Түрік тектес халықтардың ортақ классикалық вокалдық</w:t>
        <w:br/>
        <w:t>шығармасы “12 мақам” (мақам араб тілінде әуен деген сөз)...</w:t>
        <w:br/>
        <w:t>ХИ ғасырдың бас кезінде беделді тарихи деректерге сүйене</w:t>
        <w:br/>
        <w:t>отырыпжазылған Дәруіш-Алитрактатында, он екімақамның</w:t>
        <w:br/>
        <w:t>сөл кезде Орта Азия мен Қазақстанды мекендеген түрік</w:t>
        <w:br/>
        <w:t>халықтарының ортасында кең тараған орта мұра екендігі,</w:t>
        <w:br/>
        <w:t>соңғы төрт мақамның авторы біздің жерлесіміз сұлтан Уәйіс</w:t>
        <w:br/>
        <w:t>Жалаири екендігі тыңғылықты баяндалған.</w:t>
        <w:br/>
        <w:t>Уақыттың өтімімен бізге бүгін “жат” сияқты болып</w:t>
        <w:br/>
        <w:t>көрінетін “Он екі мақам” Орта Азия мен Қазақстан жерін</w:t>
        <w:br/>
        <w:t>мекендеген түрік тұқымдас халықтардың ортақ мұрасы, оған</w:t>
        <w:br/>
        <w:t>біздің қазақ халқының да еншілеспіз дегі мақтан етуге қақысы</w:t>
        <w:br/>
        <w:t>бар” (Әмина Бафина, “Сұлтан Уәйіс Жалаири” атты мақаласы,</w:t>
        <w:br/>
        <w:t>“Жұлдыз” журналының 1967 ж. 12-саны, 150-151 -66.).</w:t>
        <w:br/>
        <w:t>Бұл келтірілген деректерден музыка өнері кең тараған</w:t>
        <w:br/>
        <w:t>өлкенің, қаланың “Наин” деп аталғанын, ал әрбір көрнекті</w:t>
        <w:br/>
        <w:t>адамның орта ғасырларда өзі туған өлкесінің атымен</w:t>
        <w:br/>
        <w:t>“Фараби”, “Туси”, “Дулати” деп аталатыны сияқты, өнер</w:t>
        <w:br/>
        <w:t>өлкесінің адамдары да Наини (Абдылхадыр Найни) деп</w:t>
        <w:br/>
        <w:t>аталғанын көруге болады.</w:t>
        <w:br/>
        <w:t>Осы күнге дейін екінің бірі ойынан өлең шығарып айта</w:t>
        <w:br/>
        <w:t>беретін, үштің бірі домбыра ұстап, құй тартатын, шыр етіп</w:t>
        <w:br/>
        <w:t>дүниеге келген шілдехана кешінен бастап, әліп, сүйегі</w:t>
        <w:br/>
        <w:t>көмілгенге шейін барлық өмірін өлең мен жыр, ән мен күй</w:t>
        <w:br/>
        <w:t>арқылы өткізетін қазақтардың арғы ата-бабалары Найман</w:t>
        <w:br/>
        <w:t>деген атқа тегіннен-тегін ие болмаған. Бұл олардың жаппай</w:t>
        <w:br/>
        <w:t>музыкант, най мен әнді сүйгіш, сауықшыл өмірінің бәріне</w:t>
        <w:br/>
        <w:t>бірдей ортақ белгісі есебінде, кезінде өз көршілерітарапынан</w:t>
        <w:br/>
        <w:t>дұрыс табылып қойылған ат, бір халықтың ерекшелігін бір</w:t>
        <w:br/>
        <w:t>ауыз сөзбен болса да дәл тауып қойылған ат. Сондықтан да</w:t>
        <w:br/>
        <w:t>Найман атанғандардың бұл атты өзіне құрмет белгісіндей</w:t>
        <w:br/>
        <w:t>көріп, біз “найманбыз”, біз “сәншіл” елміз, біз “әншіл” елміз,</w:t>
        <w:br/>
        <w:t>біз “күйшіл” елміз деген сезімде өздерін өнерлі ел есебінде</w:t>
        <w:br/>
        <w:t>мадақтап айтып жүретіндігінен бұл атау қаси “Найт”</w:t>
        <w:br/>
        <w:t>болып орнығып қалған.</w:t>
        <w:br/>
        <w:t>туыстастарының айтуы бойынша, оған “Абылай” деген ат</w:t>
        <w:br/>
        <w:t>Цеценқара дейтін қалмақтың жекпе-жекке шыққан батырын</w:t>
        <w:br/>
        <w:t>жеңіп қайтқан жолында берілген. Себебі, басқа батырлардың</w:t>
        <w:br/>
        <w:t>көбі қаймығып тұрғанын байқаған Сабалақ қазақ қолының</w:t>
        <w:br/>
        <w:t>басшысы Қабанбайдан рұқсат, “асыраған әкесі” Төле</w:t>
        <w:br/>
        <w:t>биден бата алып барған жекпе-жекте қалмақтың қара дәуін</w:t>
        <w:br/>
        <w:t>құлатып, астындағы қара арғымағын жетелеп, өз тобына</w:t>
        <w:br/>
        <w:t>оралғанда “Абылайлап”, өлген әкесі Абылайдың атымен</w:t>
        <w:br/>
        <w:t>ұран шақырған. Сол кезде Сабалақтың “Абылайлаған!”</w:t>
        <w:br/>
        <w:t>ұранын түсінбей, “мұның Абылайы қай Абылай?” - деп</w:t>
        <w:br/>
        <w:t>сұраған қазақ жауынгерлеріне Төле би көптен бері жасырып</w:t>
        <w:br/>
        <w:t>келген сырын ашып: “Бұл - нәсілі төре Түркістанда өлген</w:t>
        <w:br/>
        <w:t>Абылайдың жетім қалған үлы еді, мұны да өлтірмек болып</w:t>
        <w:br/>
        <w:t>жатқан жауларынан жасырып алып кетіп, қуғыншылар келсе</w:t>
      </w:r>
    </w:p>
    <w:p>
      <w:r>
        <w:t>танымасын деп әдейі жаман киім, жалба тымақ кигізіп өсіріп</w:t>
        <w:br/>
        <w:t>едім. Енді мұны ешкімнен жасыра алмаймын. “Алтын кездік</w:t>
        <w:br/>
        <w:t>қап түбінде жатпайды” деген. Бұл бүгін өзінің тұлпардың</w:t>
        <w:br/>
        <w:t>тұяғы, сұңқардың қияғы екенін танытты. “Абылайлап”</w:t>
        <w:br/>
        <w:t>ұран салып, өлген әкесін тірілтті. “Өлгенің тірілді, өшкенің</w:t>
        <w:br/>
        <w:t>жанды” деген осы. Бұл енді Сабалақ емес, Абылай сұлтан”,-</w:t>
        <w:br/>
        <w:t>деп таныстырған еді.</w:t>
        <w:br/>
        <w:t>“Жер қозғалса төбеге тоқтайды, ел қозғалса төреге</w:t>
        <w:br/>
        <w:t>тоқтайды” дейтін қазақтар Абылайды ақыры хан көтеріп</w:t>
        <w:br/>
        <w:t>тынғаны мәлім. Абылайды “қарадан шығып хан болған”</w:t>
        <w:br/>
        <w:t>дейтініміз осыдан. Халық басына қара бұлт төнген:</w:t>
        <w:br/>
        <w:t>тұстарында оның қауіп-қатерінен қаймықпай, халық қамы</w:t>
        <w:br/>
        <w:t>үшін қара басын бәйгеге тігіп, ерлігімен ел көзіне көрінген</w:t>
        <w:br/>
        <w:t>талантымен танылған ұлдарын қадірлемейтін халық</w:t>
        <w:br/>
        <w:t>жоқ. Қазақтар сондай халықтардың бірі. “Ерді кебенек</w:t>
        <w:br/>
        <w:t>ішінде таны” дейтін өзінің аталы сөзіне бағып, Сабалақты</w:t>
        <w:br/>
        <w:t>“Абылай” атымен хан көтерген қазақтар қалмақтармен</w:t>
        <w:br/>
        <w:t>соғысқан қырғын-сүргін жылдарында халық қамқоры деп</w:t>
        <w:br/>
        <w:t>танып, қалған тағдырларының билігін Абылайдың қолына</w:t>
        <w:br/>
        <w:t>сеніп тапсырған ғой! Абылайды бағалағанда оның шыққан</w:t>
        <w:br/>
        <w:t>тегін ұнатпаған ақ патшаның көзқарасы тұрғысынан</w:t>
        <w:br/>
        <w:t>өмес, оны қатардағы жауынгерден хандық дәрежеге дейін</w:t>
        <w:br/>
        <w:t>көтерген обьективтік жағдайлар, заман заңдары мен</w:t>
        <w:br/>
        <w:t>халықтық көзқарас тұрғысынан қарап баға беру біздің тарих</w:t>
        <w:br/>
        <w:t>алдындағы Міндетіміз және сол Абылайдың Туы астында</w:t>
        <w:br/>
        <w:t>қалмақ басқыншыларын қуып шығын, Атамекен - алтын</w:t>
        <w:br/>
        <w:t>бесігімізді алып беріп кеткен бабаларымыздың осындай</w:t>
        <w:br/>
        <w:t>84</w:t>
        <w:br/>
        <w:t>қан майданда қарсыласқан қалмақ батырымен жекпе-жекте</w:t>
        <w:br/>
        <w:t>жеңіліп, Шарыш сияқты қол-аяғы байланып қолға түскен</w:t>
        <w:br/>
        <w:t>емес, жалғыз адам жолдасымен қалмақтың қалың қолының</w:t>
        <w:br/>
        <w:t>қамауында қалып қолға түскен. Онда да аң аулап, сейіл қуып</w:t>
        <w:br/>
        <w:t>жүргенінде емес, жасындажау көзіненжасырып, сабалақ киім</w:t>
        <w:br/>
        <w:t>кигізіп жанын сақтаған, ер жетіп есейген тұсында қазақ ханы</w:t>
        <w:br/>
        <w:t>дәрежесіне дейін көтеріп ақылшы ағасы болған Төле биге</w:t>
        <w:br/>
        <w:t>қарыздар екенін естен шығармай, оның сүйегін өзінің құтты</w:t>
        <w:br/>
        <w:t>қонысына апарып, өз қолымен жерлеп қайтқан сапарында</w:t>
        <w:br/>
        <w:t>қолға түскен. Өзінің бұл сапары қалмақтың қалың қолдары</w:t>
        <w:br/>
        <w:t>қамап жатқан уақытта аса қатерлі сапар екенін біле тұрса да,</w:t>
        <w:br/>
        <w:t>бала күнінде “түйесін баққан Төле бидің” сүйегін кез келген</w:t>
        <w:br/>
        <w:t>жерге көмдіре алмай, тірісінде тілеген жеріне жеткізіп</w:t>
        <w:br/>
        <w:t>жерлеуді хандығына қарамай, өзінің қара басының борышы</w:t>
        <w:br/>
        <w:t>деп білген. Сондағы Абылай алып келіп жерлеген Төле бидің</w:t>
        <w:br/>
        <w:t>тастан қаланған биік моласы осы уақытқа дейін құламай,</w:t>
        <w:br/>
        <w:t>Жетісудағы Ешкіөлмес тауының “Ақ ешкі” атанған биік</w:t>
        <w:br/>
        <w:t>шоқысының басында тұр. Бұл баяғы Шоқан Уәлихановтың</w:t>
        <w:br/>
        <w:t>Қашғарияға аттанар сапарында қонысы болған “Қарамола”</w:t>
        <w:br/>
        <w:t>бұлағынан қашық емес. Сондай-ақ Әріптің айтқанындай,</w:t>
        <w:br/>
        <w:t>Абылайдың тұтқындалған жері - “Су аяғы құрдым” болса,</w:t>
        <w:br/>
        <w:t>бұл да Ұлы жүз руларының ежелгі өрісі мен суаты, белгілі</w:t>
        <w:br/>
        <w:t>Балқаш көлінің түстік-батыс беткейіндегі Іле өзенінің</w:t>
        <w:br/>
        <w:t>құйылысының маңы. Демек, Абылайдың азапты сапары</w:t>
        <w:br/>
        <w:t>да өзінің балалық шағын өткізген Жетісу жерінде, қазіргі</w:t>
        <w:br/>
        <w:t>Талдықорған, Алматы облыстарының территориясында</w:t>
        <w:br/>
        <w:t>өткен. Атақты “Қарамола” да сол тұста қалмақтармен</w:t>
        <w:br/>
        <w:t>ұрыстарда қаза тапқан қазақ ерлерінің бірінің зираты.</w:t>
        <w:br/>
        <w:t>Сөйтіп, Абылайдың тұтқындалып, Галдан-Цереннің</w:t>
        <w:br/>
        <w:t>қолына түскені жұртқа мәлім тарихи шындық болған. Оны</w:t>
      </w:r>
    </w:p>
    <w:p>
      <w:r>
        <w:t>тұсында ешкім де жасырмаған. Сол шындықты Шоқан</w:t>
        <w:br/>
        <w:t>өзінің ғылыми еңбегінде, Әріп Тәңірбергенов “Абылай”</w:t>
        <w:br/>
        <w:t>атты поэмасында жазып қалдырған. Бірақ бұлардың екеуі</w:t>
        <w:br/>
        <w:t>де Абылайдың сол тұтқыннан қандай құдіреттің күшімен</w:t>
        <w:br/>
        <w:t>босанып шыққанын жазбаған. Рас, Шоқанның аталған</w:t>
        <w:br/>
        <w:t>еңбегінде Шарышты өз қолымен өлтірген Абылайға ең</w:t>
        <w:br/>
        <w:t>алдымен Галдан-Цереннің, оның отбасы мүшелерінің</w:t>
        <w:br/>
        <w:t>қанды кегі бар екені, сондықтан да Галданның қатынының</w:t>
        <w:br/>
        <w:t>“қанішер, қарақшы” деп бажылдап, Абылайға өлім жазасын</w:t>
        <w:br/>
        <w:t>беруді талап еткені ашық жазылған. Сондай “қанды мойын”</w:t>
        <w:br/>
        <w:t>91</w:t>
        <w:br/>
        <w:t>Осылай Абылай қайтып, қалды Галдан,</w:t>
        <w:br/>
        <w:t>Күдікті күндер күтіп келер алдан.</w:t>
        <w:br/>
        <w:t>Қалмақ-Қазақ сонан соң соғысқан жоқ,</w:t>
        <w:br/>
        <w:t>“Қанды жаптың” бітімі содан қалған.</w:t>
        <w:br/>
        <w:t>Галдан ханның күйеу баласы әрі бүкіл қалмақ қолының</w:t>
        <w:br/>
        <w:t>Тубасшысы Шарыш батырды өз қолымен өлтірген “қанды</w:t>
        <w:br/>
        <w:t>қол” Абылайдың сол Галданның қолына тұтқын болып</w:t>
        <w:br/>
        <w:t>түскенінде “оны Галдан Шарыштың құрбандығына шалады”</w:t>
        <w:br/>
        <w:t>деп күтіп жүрген қалмақтар түгілі, қазақтарды таңғалдырып</w:t>
        <w:br/>
        <w:t>Абылайдың аман қайтып келуінің құпия сыры осылай болса</w:t>
        <w:br/>
        <w:t>керек.</w:t>
        <w:br/>
        <w:t>Осы “құпияның” құлпын ашып бермегенімен, Шоқан</w:t>
        <w:br/>
        <w:t>Уәлихановтың “Абылай” атты еңбегінде Абылайды босатып</w:t>
        <w:br/>
        <w:t>Жібергеннен кейін көп ұзамай Галдан-Цереннің өзі Қытай</w:t>
        <w:br/>
        <w:t>Богдо ханы құрған қулықты торға түсіп қалғанын жазып</w:t>
        <w:br/>
        <w:t>қалдырғаны мәлім. Осындағы біздің “қулықты тор” деп</w:t>
        <w:br/>
        <w:t>отырған сөзімізді Шоқан орыс тілінде “хитросплетение” деп</w:t>
        <w:br/>
        <w:t>жазған. |</w:t>
        <w:br/>
        <w:t>Осы фактілерден туатын қорытынды сол - “Ақтабан</w:t>
        <w:br/>
        <w:t>шұбырынды” заманындағы қазақтар мен қалмақтар</w:t>
        <w:br/>
        <w:t>арасындағы қырғын осы екі халықтың өздері қалап</w:t>
        <w:br/>
        <w:t>алған іс емес, жоғарыда келтірілген құжаттармен</w:t>
        <w:br/>
        <w:t>дәлелденіп отырғандай, сол тұстағы Қытай және орыс</w:t>
        <w:br/>
        <w:t>императорларының алдауына түсіп, айдауына көнген</w:t>
        <w:br/>
        <w:t>Әбілхайыр хан мен Галдан хандардың қателіктерінің</w:t>
        <w:br/>
        <w:t>кесірі. Сол кесірдің сазайын тартқан Әбілхайыр ақыры</w:t>
        <w:br/>
        <w:t>орыс императрицасының тұтқынында отырып қазақтардың</w:t>
        <w:br/>
        <w:t>қолынан қаза тапса, Галдан хан Қытай императорының</w:t>
        <w:br/>
        <w:t>қулығымен қалмақтардың қолынан қаза тапты. Бұлай</w:t>
        <w:br/>
        <w:t>болмауы мүмкін де емес еді. Өйткені бұл екеуі де өздеріне</w:t>
        <w:br/>
        <w:t>“қорғаушы” болып,қолтықтарына қысқанқожайындарының</w:t>
        <w:br/>
        <w:t>артқан үміттерін ақтай алмады. Әбілхайыр болса,</w:t>
        <w:br/>
        <w:t>императрица Анна Иоановнаға ант беріп, өз басы бодан</w:t>
        <w:br/>
        <w:t>болғанымен, қазақтардан айырылып, қаңқа басы қалды. Ақ</w:t>
        <w:br/>
        <w:t>патшаның қазынасына қазына қосып байытудың орнына,</w:t>
        <w:br/>
        <w:t>оның өзіне аузын ашатындай күйге түсті. О баста одан үлкен</w:t>
        <w:br/>
        <w:t>үміт күтіп, Жайықтың жағасынан жай салып беріп казак-</w:t>
        <w:br/>
        <w:t>орыс полкіне күзеттірген патша үкіметі Әбілхайырдың</w:t>
        <w:br/>
        <w:t>халі әлгіндей болғанын көрген соң “пайдасыз байдан без”</w:t>
        <w:br/>
        <w:t>95</w:t>
      </w:r>
    </w:p>
    <w:p>
      <w:r>
        <w:t>Онда Нұралыны хан тағайындағандағыдай халық көзінен</w:t>
        <w:br/>
        <w:t>жасырын бір үйдің ішінде ғана емес, кең далада, ашық аспан</w:t>
        <w:br/>
        <w:t>астында жиналған халық тобы алдында Абылайды ата-тегі,</w:t>
        <w:br/>
        <w:t>қалмақтармен ұрыстарда көрсеткен ерліктері, ханға лайық</w:t>
        <w:br/>
        <w:t>қабілеті, ақылдылығы мен айла-амал тапқыштығы айтылып,</w:t>
        <w:br/>
        <w:t>толық мінездеме берілгендігі, жиылған жұрттың оны зор</w:t>
        <w:br/>
        <w:t>құрметпен “хан көтергендігі” айқын жазылған.</w:t>
        <w:br/>
        <w:t>Осы арада Абылай кім еді? Ол хандық дәрежеге қандай</w:t>
        <w:br/>
        <w:t>жолмен көтерілді? деген сұрақтарға да қысқа жауап бере</w:t>
        <w:br/>
        <w:t>кету қажет. Барлық басқа елдердегі патшалар мен корольдер</w:t>
        <w:br/>
        <w:t>сияқты, қазақ халқында да хан тағына отырудың екі жолы</w:t>
        <w:br/>
        <w:t>болған. Оның біріншісі - әке тағына баласы ие болып</w:t>
        <w:br/>
        <w:t>қалатын “династиялық”, қазақ сөзімен айтсақ, мұрагерлік</w:t>
        <w:br/>
        <w:t>жол. Осы жолмен Әбілхайыр хан өлген соң оның тағына</w:t>
        <w:br/>
        <w:t>“мұрагер” болып отырған хан - Нұралы. Ал екінші жолы --</w:t>
        <w:br/>
        <w:t>“қарадан шығып хан болу”. Осы екінші жолмен - “қарадан</w:t>
        <w:br/>
        <w:t>шығып хан болған” Абылай! Осы екеуінің арасын ажыратып</w:t>
        <w:br/>
        <w:t>алудың зор.маңызы, тарихи қажеттігі бар. Өйткені осы екі</w:t>
        <w:br/>
        <w:t>жолдың арасын айырып алу арқылы ғана біз сөз болып</w:t>
        <w:br/>
        <w:t>отырған хандарды халықтық тұрғыдан бағалай аламыз.</w:t>
        <w:br/>
        <w:t>Сонымен, Абылай кім еді?</w:t>
        <w:br/>
        <w:t>“Ей, Абылай, сен кім едің?</w:t>
        <w:br/>
        <w:t>Тегіңді сенің білемін.</w:t>
        <w:br/>
        <w:t>Жетісуда жетілген,</w:t>
        <w:br/>
        <w:t>Жетімдердің бірі едің!</w:t>
        <w:br/>
        <w:t>Сен он-он бір жасыңда,</w:t>
        <w:br/>
        <w:t>Түркістанда жүр едің.</w:t>
        <w:br/>
        <w:t>Тұрымтайдай ұл едің.</w:t>
        <w:br/>
        <w:t>Үйсіннің Төле биінің,</w:t>
        <w:br/>
        <w:t>Түйесін баққан құл едің!..”</w:t>
        <w:br/>
        <w:t>Бұл Абылайды Қазақ хандығына көтерген ақылшы</w:t>
        <w:br/>
        <w:t>ағаларының бірі -- от ауызды, орақ тілді Бұқар жыраудың</w:t>
        <w:br/>
        <w:t>анықтамасы. Бұл сөздерінжырау Абылайдыңхан болғанынан</w:t>
        <w:br/>
        <w:t>көп кейін тәкаппарлыққа салынған бір мінезін ұнатпай,</w:t>
        <w:br/>
        <w:t>“Аяз би әліңді біл, құмырсқа жолыңды біл” деп, Абылайға</w:t>
        <w:br/>
        <w:t>“өткенінді ұмытпа” деген ниетпен айтқан сөзі еді. Бұқар</w:t>
        <w:br/>
        <w:t>жыраудыңосыанықтамасынрастап,сол Абылайдыңшөбересі</w:t>
        <w:br/>
        <w:t>Шоқан Уәлихановтың да өзінің “Абылай” атты мақаласында</w:t>
        <w:br/>
        <w:t>82</w:t>
        <w:br/>
        <w:t>Қырық жорға ат қырық қыз мінген болсын дайын.</w:t>
        <w:br/>
        <w:t>Осыныма көнбесе, елін шабам,</w:t>
        <w:br/>
        <w:t>Мұны ұмытып жүрмесін Абылайың!</w:t>
        <w:br/>
        <w:t>Шарыштың бұл шартын Абылай қабылдай алмады.</w:t>
        <w:br/>
        <w:t>Өйткені жарты ғасырдан. астам уақыт бойы жағаласып</w:t>
        <w:br/>
        <w:t>қаншалық қан төгіліп, қасірет тартқан қазақтар қол болып</w:t>
        <w:br/>
        <w:t>қосылып, Атамекен - алтын бесігін қалмақ басқын-</w:t>
        <w:br/>
        <w:t>шылығынан азат етуге енді ғана мүмкіндік алған тұсында</w:t>
        <w:br/>
        <w:t>жеткен жерлерін тастап, Батысқа қарай қайтадан босуға</w:t>
        <w:br/>
        <w:t>көнбейтін еді. Онымен де тынбай, Абылайды бас қылып,</w:t>
        <w:br/>
        <w:t>Қабанбай, Бөгенбай, Малайсары, Жәнібек сияқты ел</w:t>
        <w:br/>
        <w:t>ұйытқысы болған ерлерді Шарыштың қолына байлап беру</w:t>
        <w:br/>
        <w:t>деген сөз-- қазақтарды әрі жерлерінен, әрі ерлерінен айырып,</w:t>
        <w:br/>
        <w:t>қаңғыртытт жіберу деген сөз еді. Бүлай болған күнде қазақ</w:t>
        <w:br/>
        <w:t>өзінің халықтық атағынан да, ұлттығынан да, Отанынан да</w:t>
        <w:br/>
        <w:t>айырылып, алдымен қалмақ хандығының, артынан Қытай</w:t>
      </w:r>
    </w:p>
    <w:p>
      <w:r>
        <w:t>империясының мәңгілік отарына. айналып кететін еді.</w:t>
        <w:br/>
        <w:t>Абылайдың ары, қырылған ерлердің қаны бұған жібермеді.</w:t>
        <w:br/>
        <w:t>Тірідей тұтқын болып Шарыштың алдында тізе бүккенішпе,</w:t>
        <w:br/>
        <w:t>қан майданда қан жұтып қаза болғанымыз артық десті қазақ</w:t>
        <w:br/>
        <w:t>батырлары мен ру-тайпа басшылары. Сөйтіп, қазақ қолының</w:t>
        <w:br/>
        <w:t>алдыңғы тобын өзі бастап, Абылай қалмақ қолының шебіне</w:t>
        <w:br/>
        <w:t>қарай шеп құрды.</w:t>
        <w:br/>
        <w:t>Бұл- қазақ пен қалмақтың тағдырлары таразыға тартыл-</w:t>
        <w:br/>
        <w:t>ған ақырғы айқас еді. Сондықтан да ежелгі ескі дәстүр</w:t>
        <w:br/>
        <w:t>бойынша, қазақтың Бас қолбасшысы Қабанбай өзінің атақты</w:t>
        <w:br/>
        <w:t>“Қубас атымен” майданға шауып шығып, қалмақ қолының</w:t>
        <w:br/>
        <w:t>Тубасшысы Шарышты жекпе-жекке шақырды. Сол тұста</w:t>
        <w:br/>
        <w:t>соғыс шартының өзі солай болғандықтан, Шарыш та шықпай</w:t>
        <w:br/>
        <w:t>қала алмады.</w:t>
        <w:br/>
        <w:t>“Өледі, деген рас, ер намыстан”,</w:t>
        <w:br/>
        <w:t>Өліспей, беріспейтін шер жабысқан.</w:t>
        <w:br/>
        <w:t>Қағысқан қазақ-қалмақ қан майданда,</w:t>
        <w:br/>
        <w:t>Айқасты алып тұлға екі арыстан.</w:t>
        <w:br/>
        <w:t>Жыртылып сауыттары болды талқан,</w:t>
        <w:br/>
        <w:t>Қайырылып, қалды сынып қылыш, қалқан.</w:t>
        <w:br/>
        <w:t>Бір-бірін ат үстінде буындырып,</w:t>
        <w:br/>
        <w:t>Қарусыз екеуі де қалды жалтаң.</w:t>
        <w:br/>
        <w:t>89</w:t>
        <w:br/>
        <w:t>кім кінәлі, кім кінәсіз екені жайлы туған пікірталастардың</w:t>
        <w:br/>
        <w:t>нәтижесі еді. Сондықтан да қалмақ-қазақ қырғынының</w:t>
        <w:br/>
        <w:t>басталуына өзі кінәлі екенін мойындаған Галдан хан жұрт</w:t>
        <w:br/>
        <w:t>алдында өз сырын ашқысы келмеді. Оның үстіне өзін</w:t>
        <w:br/>
        <w:t>“отқа итермелеген Қытайдың Богдо ханы еді”, -деп те айта</w:t>
        <w:br/>
        <w:t>алмады. Өйткені бұл тұста “көмек берем”, -- деп ажалға</w:t>
        <w:br/>
        <w:t>айдап тастап, артынан көрін қаза бастаған Богдо ханның</w:t>
        <w:br/>
        <w:t>арамзалықайласын өзі десезіне бастаған Галдан өзін қорап</w:t>
        <w:br/>
        <w:t>алған қытай жансыздарынан жасқанатын да еді, Тіпті өз</w:t>
        <w:br/>
        <w:t>хандығының босағасы болашақта берік болар-болмасына</w:t>
        <w:br/>
        <w:t>да еркін көзі жетпейтін Галдан өз басын қорға демесе де,</w:t>
        <w:br/>
        <w:t>ұлы Әмірсананың тағдырын күнілгері Абылайға тапсырып</w:t>
        <w:br/>
        <w:t>қоюды жөн көрген. Бұл сырдың бәрі ашық айтылып, жұрт</w:t>
        <w:br/>
        <w:t>аузынатарап кетсе, өзініңажалынанбұрын өлетінін дебілетін</w:t>
        <w:br/>
        <w:t>Галдан хан Абылайдан кесімін өзім айтайын, сен сырымызды</w:t>
        <w:br/>
        <w:t>сыртқа шашпа деп өтінген. Өз басының амандығы мен елінің</w:t>
        <w:br/>
        <w:t>азаттығынан артық олжа жоқ еді Абылай үшін. Сондықтан да</w:t>
        <w:br/>
        <w:t>ол, бұл сырды өзімнің тірлігімде ешкімге аузымнан шығарып</w:t>
        <w:br/>
        <w:t>айтпаймын деп ант етті Галдан ханға. Сол сырдың екі жарым</w:t>
        <w:br/>
        <w:t>ғасыр бойына жұмбақ болып келуінің себебі де Галдан мен</w:t>
        <w:br/>
        <w:t>Абылайдың сол құпия келісімдерінде алысқан қол, айтысқан</w:t>
        <w:br/>
        <w:t>серттерінде жатса керек. Сондағы Галдан ханның кесімін</w:t>
        <w:br/>
        <w:t>Әріп ақын өзінің “Абылай “атты поэмасында былай берген:</w:t>
        <w:br/>
        <w:t>“Абылай, қорықты деме сенен Галдан,</w:t>
        <w:br/>
        <w:t>Босатсам бұғауымнан саған салған.</w:t>
        <w:br/>
        <w:t>Екі елдің тыныштығын есіңде ұста,</w:t>
        <w:br/>
        <w:t>Сен түгіл, әкеңнен де дүние қалған!</w:t>
        <w:br/>
        <w:t>Тоқталсын бұдан былай елді шабу,</w:t>
        <w:br/>
        <w:t>Екі елдің де пайдасы-- бітім табу.</w:t>
        <w:br/>
        <w:t>Опырылып қалғанның орны толмас,</w:t>
        <w:br/>
        <w:t>Ашылған етек болса, - қайта жабу.</w:t>
      </w:r>
    </w:p>
    <w:p>
      <w:r>
        <w:t>Аты егіз ел едік қой, Қалмақ, Қазақ,</w:t>
        <w:br/>
        <w:t>Жер үшін ел күйзеліп, ер тартты азап.</w:t>
        <w:br/>
        <w:t>Босатқан Абылайыңның қылығы деп,</w:t>
        <w:br/>
        <w:t>Халқыма қылып кетпе мені мазақ.</w:t>
        <w:br/>
        <w:t>Достассын Абылай мен Әмірсана,</w:t>
        <w:br/>
        <w:t>Ол- іні де, Абылай болсын-аға.</w:t>
        <w:br/>
        <w:t>Қалмақ, Қазақ қолдасып қатар тұрса,</w:t>
        <w:br/>
        <w:t>Жат жаулардан жыртылмас біздің жаға”.</w:t>
        <w:br/>
        <w:t>94</w:t>
        <w:br/>
        <w:t>адамды Галдан-ПЦерен тірі қайтарады деп қалмақтар да,</w:t>
        <w:br/>
        <w:t>оларды қазақтарға айдап салып айтақтатытп отырған Қытай</w:t>
        <w:br/>
        <w:t>Боғдо ханы да ойламаған. Алайда Галдан-Церен Абылайды</w:t>
        <w:br/>
        <w:t>босатқан. Не себептен? Бұл да қазақ тарихының шешуі</w:t>
        <w:br/>
        <w:t>табылмаған көп жұмбақтарының бірі болып келеді. Ол</w:t>
        <w:br/>
        <w:t>жұмбақтың шешуін білсе, жазып қалдыратын кісі Шоқан</w:t>
        <w:br/>
        <w:t>еді. Оның да жазбай кеткеніне қарағанда, бұл сыр Шоқанның</w:t>
        <w:br/>
        <w:t>әкесі Шыңғысқа да. әкесінің әкесі Уәлиханға да, олардың</w:t>
        <w:br/>
        <w:t>аталас туыстарына да айтылмаған, тек Абылайдың бір өзі</w:t>
        <w:br/>
        <w:t>мен Галдан-Церен ғана білетін “мемлекеттік құпия” болса</w:t>
        <w:br/>
        <w:t>керек.</w:t>
        <w:br/>
        <w:t>Уақыт қашықтаған сайын тарих жақындай түседі. “Асқар</w:t>
        <w:br/>
        <w:t>таудың төбесін - алыстан ғана көресің” дейтін мәтел осы</w:t>
        <w:br/>
        <w:t>қағиданың қазақ философиясындағы баламасы есепті. Бұл</w:t>
        <w:br/>
        <w:t>қағидаларды қазақтар да өмірдің өз заңдылықтарынан алған</w:t>
        <w:br/>
        <w:t>ғой. Бүгінгі біздерге бұдан екі жарым ғасырдай уақыт бұрын</w:t>
        <w:br/>
        <w:t>болған “құпияның” құлпын ашуға мүмкіндік беріп отырған</w:t>
        <w:br/>
        <w:t>дасол заңдылық. Өйткені бұл уақыттың ішінде тарихта талай</w:t>
        <w:br/>
        <w:t>өзгерістер болды. Одан бері халқымыз патша үкіметінің</w:t>
        <w:br/>
        <w:t>отаршылдық ойрандарын да, болышевиктердің қызыл</w:t>
        <w:br/>
        <w:t>қырғынын да, зұлмат ашаршылықты да, 1937-38 жылдардағы</w:t>
        <w:br/>
        <w:t>жаппай саяси қуғын-сүргіннің лаңын да, социализмнің</w:t>
        <w:br/>
        <w:t>сорақылықтарын да басынан өткізді. Сондықтан да бүгін</w:t>
        <w:br/>
        <w:t>бізге қашықта қалған Тарих жақындай түсіп, “асқар таудың</w:t>
        <w:br/>
        <w:t>төбесін алыстан көретін” дәрежеге жетіп отырмыз.</w:t>
        <w:br/>
        <w:t>Сонымен, Абылайдың айтпай кеткен “құпиясы” -</w:t>
        <w:br/>
        <w:t>Галдан-Цереннің оны өз тұтқынынан босатқан себебі неде</w:t>
        <w:br/>
        <w:t>еді? Соған тоқталайық. Бірінші себеп: бұл тұста қазақтар</w:t>
        <w:br/>
        <w:t>баяғыдағыдай, қашқын, босқындар емес, “есін жинап, етегін</w:t>
        <w:br/>
        <w:t>жиған”, елінің еркіндігі мен жерінің кеңдігін сақтап қалу</w:t>
        <w:br/>
        <w:t>үшін сапқа тұрған сансыз сарбаздардың “бір жағадан бас,</w:t>
        <w:br/>
        <w:t>бір жеңнен қол шығарып” бір орталыққа бағынған тұсы.</w:t>
        <w:br/>
        <w:t>Сонымен қатар, онбасы, жүзбасы, мыңбасылардан бастап</w:t>
        <w:br/>
        <w:t>Жоғарғы Бас қолбасшысына дейін іріктелген, ұрымтал</w:t>
        <w:br/>
        <w:t>жерде кездескен ұрыстарда ұтып кетіп жүрген тактикалық</w:t>
        <w:br/>
        <w:t>әдістері мен стратегиялық жоспарлары да бар біртұтас</w:t>
        <w:br/>
        <w:t>армияға айналған тұсы. Оның үстіне қалмақтарды қайыра</w:t>
        <w:br/>
        <w:t>қуып, ығыстырып бара жатқан тұсы. Оның үстіне “Өшсек</w:t>
        <w:br/>
        <w:t>шаһит, өлтірсек қазымыз” деп, өздерінің ұлт-азаттығы үшін</w:t>
        <w:br/>
        <w:t>күресінде “Ақ іс үшін!” омырауларын оққа төсеуге ант етіп</w:t>
        <w:br/>
        <w:t>92</w:t>
        <w:br/>
        <w:t>Атап айтқанда, Галданның тағына отырған Лама-Доржы</w:t>
        <w:br/>
        <w:t>“Абылайдан Әмірсананы ұстап беруді талап еткенінде</w:t>
      </w:r>
    </w:p>
    <w:p>
      <w:r>
        <w:t>“Қазақта көшке ілескен итті де қуалайтын әдет жоқ” деп,</w:t>
        <w:br/>
        <w:t>Лама-Доржының талабын тыңдамай тастағанын жазды</w:t>
        <w:br/>
        <w:t>Шоқан өзінің “Абылай” атты еңбегінде. Бұл да Абылайдың</w:t>
        <w:br/>
        <w:t>антынаадалдығы менадамгершілік өресі биікадам болғанын</w:t>
        <w:br/>
        <w:t>танытатын бір факт боларлық дерек болып табылады.</w:t>
        <w:br/>
        <w:t>Осылай, артқан үмітін ақтай алмағаны үшін Галдан-</w:t>
        <w:br/>
        <w:t>Церенді тағынан тайдырған Қытай империалистері</w:t>
        <w:br/>
        <w:t>дүниені дүр сілкінткен “Соңқар” хандығын қоса құртып</w:t>
        <w:br/>
        <w:t>жатқанында Абылайдың атымен Қазақ хандығы Әбілхайыр</w:t>
        <w:br/>
        <w:t>қиратқан қара шаңырағын қайта көтерді. Өзінің ата қоныс,</w:t>
        <w:br/>
        <w:t>алтын бесігін қалмақ басқыншыларынан тазартып, байтақ</w:t>
        <w:br/>
        <w:t>жерінің бостандығы мен қайсар халқының тәуелсіздігін</w:t>
        <w:br/>
        <w:t>қорғап қалды. ;</w:t>
        <w:br/>
        <w:t>Тарих тереңіне үңіліп, шыңырауда жатқан шындығына</w:t>
        <w:br/>
        <w:t>құлақ қояр болсақ, қазақхалқының басынандабір “Ұлы Отан</w:t>
        <w:br/>
        <w:t>соғысы” болыпөткенекен.Оныңаты-“Ақтабаншұбырынды”,</w:t>
        <w:br/>
        <w:t>болған уақыты ХУҮШ ғасырдың алғашқы жартысы. Біздің</w:t>
        <w:br/>
        <w:t>заманымыздағы 1941-1945 жылдардағы Ұлы Отан соғысы</w:t>
        <w:br/>
        <w:t>бес жылға созылса, ХУІІ ғасырдағы қазақ халықтарының</w:t>
        <w:br/>
        <w:t>“Ұлы Отан соғысы” жарты ғасырдан аса уақытқа созылған.</w:t>
        <w:br/>
        <w:t>1941-1945 жылдардағы Отан соғысында Кеңес армиясы</w:t>
        <w:br/>
        <w:t>Еділ бойына дейін шегінуге мәжбүр болса, ХУІІ ғасырдағы</w:t>
        <w:br/>
        <w:t>Отан соғысында қонысынан босқан қазақтар Сыр бойына</w:t>
        <w:br/>
        <w:t>дейін сырғып барған. Осы тұрғыдан салыстырып қарасақ,</w:t>
        <w:br/>
        <w:t>ХҮШІ ғасырда Алтай, Арқа, Жетісудай жерлерінен ауып,</w:t>
        <w:br/>
        <w:t>Батысқа қарай бет алып шұбырған қазақтардың тағдыры</w:t>
        <w:br/>
        <w:t>1941-45 жылдардағы Отан соғысында Украина, Белорусия,</w:t>
        <w:br/>
        <w:t>Молдавиядағы қоныстарынан босып шығып, Шығысқа</w:t>
        <w:br/>
        <w:t>қарай бет алып шұбырған Кеңес халықтарының тағдырымен</w:t>
        <w:br/>
        <w:t>ұқсас болғанын көреміз.</w:t>
        <w:br/>
        <w:t>Алайда біз қазақ халқының “Ақтабан шұбырындысын”</w:t>
        <w:br/>
        <w:t>ол да “Отан соғысы” еді деп негізді түрде тарихқа енгізген</w:t>
        <w:br/>
        <w:t>тарихшыны таба алмай келгенедік. Бұл мәселеде бізәшейінде</w:t>
        <w:br/>
        <w:t>орыс тарихнамасын басшылыққа алатынымыз сияқты орыс</w:t>
        <w:br/>
        <w:t>халқынан үлгі алып, үйренуге тиісті едік. Мәселен, 18 12</w:t>
        <w:br/>
        <w:t>жылғыфранцуздарменсоғысынорыстарихшыларысолкездің</w:t>
        <w:br/>
        <w:t>өзінде-ақ “Отан соғысы” деп таныды. Қазақтың “Ақтабан</w:t>
        <w:br/>
        <w:t>шұбырындысы” сияқты онда да үлкен шегініс болып, басым</w:t>
        <w:br/>
        <w:t>97</w:t>
        <w:br/>
        <w:t>мен революциялық еңбектерін ХХ ғасырдың алғашқы</w:t>
        <w:br/>
        <w:t>ширегі жылдарында қазақ халқы арасында алғаш таратқан</w:t>
        <w:br/>
        <w:t>насихатшылардың бірі болғаны күмәнсіз.</w:t>
        <w:br/>
        <w:t>Бұл жерде біз Ленинді мақтап, мадақтауды мақсат етіп</w:t>
        <w:br/>
        <w:t>отырған жоқпыз, қазақ зиялыларының ішінде осы күнге</w:t>
        <w:br/>
        <w:t>дейін аты аталмай келе жатқан Әріп Тәңірбергенов жөнінен</w:t>
        <w:br/>
        <w:t>хабардар ету. Осындай орысша да, қазақша да сауатты, өз</w:t>
        <w:br/>
        <w:t>заманындағы қоғамның саяси және мәдени өмірімен толық</w:t>
        <w:br/>
        <w:t>таныс Әріп Тәңірбергеновтың Арқа мен Жетісуды, Алтай мен</w:t>
        <w:br/>
        <w:t>Шығыс Түркістанды көп аралаған адам болғаны да мәлім.</w:t>
        <w:br/>
        <w:t>Ал бұл аталған жерлер “Ақтабан шұбырындыда” қазақтар</w:t>
        <w:br/>
        <w:t>мен қалмақтардың қанды майданы болған жерлер. Демек,</w:t>
        <w:br/>
        <w:t>бұл жерлердің тұрғындары арасында содан бері бір ғасыр</w:t>
        <w:br/>
        <w:t>бұрын ғана болып өткен жойқын жорықтар жайлы нақты</w:t>
        <w:br/>
        <w:t>деректерді есінде сақтаған адамдар аз болмады. Әріп, міне,</w:t>
        <w:br/>
        <w:t>солармен әңгімелесті. Сондықтан да Әріптің “Абылай” атты</w:t>
      </w:r>
    </w:p>
    <w:p>
      <w:r>
        <w:t>поэмасында келтірілген деректер көп жұмбақтың шешуін</w:t>
        <w:br/>
        <w:t>табуға көмектеседі.</w:t>
        <w:br/>
        <w:t>Әрі бек, әрі батыр, әрі қырыс,</w:t>
        <w:br/>
        <w:t>Шалқақтал келе алмады жөнге дұрыс.</w:t>
        <w:br/>
        <w:t>Галданның Қарақастай қызын алған,</w:t>
        <w:br/>
        <w:t>Қалмақтың Тубасшысы батыр Шарыш.</w:t>
        <w:br/>
        <w:t>Сенгенім қалың қытай - мықты деп арт,</w:t>
        <w:br/>
        <w:t>Шошыды сөзін естіп Төледей қарт.</w:t>
        <w:br/>
        <w:t>Онымен көнбесең -- болмаймын деп,</w:t>
        <w:br/>
        <w:t>- Төлеге Шарыш қойды үш түрлі шарт.</w:t>
        <w:br/>
        <w:t>Жетісу Сарыарқадан - Алтын бесік,</w:t>
        <w:br/>
        <w:t>Шудан ары қазағың кетсін көшіп.</w:t>
        <w:br/>
        <w:t>Су түбін шым, дау түбін қыз бекіткен,</w:t>
        <w:br/>
        <w:t>Ерлеріме құн алам өзім кесіп,</w:t>
        <w:br/>
        <w:t>Өлтірді ерлерімді жазбай қандап,</w:t>
        <w:br/>
        <w:t>рден қуып, малды алып, елді лаңдап.</w:t>
        <w:br/>
        <w:t>Қоңтәжі, Құс, Құнтайшы, Ұса, Церен,</w:t>
        <w:br/>
        <w:t>Бесеуіне бес кісі алам таңдап.</w:t>
        <w:br/>
        <w:t>Қабанбай, Қарт Бөгенбай, Сары Малай</w:t>
        <w:br/>
        <w:t>Ер Жәнібек - елімді шапқан талай.</w:t>
        <w:br/>
        <w:t>Өлтірсем, кешірсем де ерік өзімде,</w:t>
        <w:br/>
        <w:t>Бесінші - өзі болсын хан Абылай!</w:t>
        <w:br/>
        <w:t>Құны үшін ерлерімнің бас-бас сайын,</w:t>
        <w:br/>
        <w:t>88</w:t>
        <w:br/>
        <w:t>2</w:t>
        <w:br/>
        <w:t>күшпен басып кірген Наполеон әскерінің Москваға келіп</w:t>
        <w:br/>
        <w:t>кіргені де мәлім. Осылай жерінің ортасына ойып кіргеніне</w:t>
        <w:br/>
        <w:t>қарамастан, сол орыс жері дүниені дүр сілкінткен француз</w:t>
        <w:br/>
        <w:t>армиясына құрылған қақпан болғаны да, сол қақпаннан</w:t>
        <w:br/>
        <w:t>аяғын әрең алып шыққан Наполеон Бонапарттың қазақ</w:t>
        <w:br/>
        <w:t>жерінен қуылған қалмақтардың ханы Галдан-Церенге ұқсап</w:t>
        <w:br/>
        <w:t>Святая Елена аралына айдалып барып, ақыры аты өшкені</w:t>
        <w:br/>
        <w:t>де аян. Орыс халқының сол “Отан соғысында” да алдымен</w:t>
        <w:br/>
        <w:t>шегіністен басталған ауыр күресінің ұлттық сипат алуына</w:t>
        <w:br/>
        <w:t>байланысты ұтып шыққаны, арты жеңіспен аяқталғаны да</w:t>
        <w:br/>
        <w:t>белгілі.</w:t>
        <w:br/>
        <w:t>Қазақ халқының “Ақтабан шұбырындысы” орыс</w:t>
        <w:br/>
        <w:t>халқының осы Отан соғысымен айна қатесіз ұқсас. Екеуінің</w:t>
        <w:br/>
        <w:t>айырмасы мазмұн-маңызында емес, тек атауларында ғана.</w:t>
        <w:br/>
        <w:t>Бұл арада орыс тарихшылары озық үлгі көрсетті. Өйткені өз</w:t>
        <w:br/>
        <w:t>Отаныныңтағдыры таразығатартылған тұста жат жаулармен</w:t>
        <w:br/>
        <w:t>жағаласып, омырауын отқа тосқан ата-бабалардың</w:t>
        <w:br/>
        <w:t>бекерге қайрат жұмсап, қан төкпегендерін, сөйтіп жерінің</w:t>
        <w:br/>
        <w:t>бостандығы мен елінің азаттығын жасанған жаудан айырып,</w:t>
        <w:br/>
        <w:t>аман алып қалғандығын мақтан етіп көрсететін қымбатты</w:t>
        <w:br/>
        <w:t>да, қасиетті сөз - “Отан соғысы” деп атаған. Ал қазақтың</w:t>
        <w:br/>
        <w:t>халқының “Ақтабан шұбырынды, Алқакөл сұламасы” өзінің</w:t>
        <w:br/>
        <w:t>мазмұны жағынан да, масштабы жағынан дабүкіл бір ұлттың</w:t>
        <w:br/>
        <w:t>отандық соғысы бола тұрса да, сол соғыстың ғылыми атауын</w:t>
        <w:br/>
        <w:t>толық бере алмайды. Өйткені “Ақтабан шұбырынды” деген</w:t>
        <w:br/>
        <w:t>сөздер қалмақтардың ауыр қолы астында тапталып қалмау</w:t>
        <w:br/>
        <w:t>үшін қазақтардың ата қоныстарынан ауып, Батысқа қарай</w:t>
        <w:br/>
        <w:t>жаппай босып шыққан тұсын, яғни сол соғыстың бастапқы</w:t>
      </w:r>
    </w:p>
    <w:p>
      <w:r>
        <w:t>кезеңін ғана бейнелейді. Бұл--орыс халқының аталған “Отан</w:t>
        <w:br/>
        <w:t>соғысында” ауыр қолмен келіп кірген Наполеон әскеріне</w:t>
        <w:br/>
        <w:t>Москваны тастап, босып шыққан орыстардың тарихымен</w:t>
        <w:br/>
        <w:t>ұқсас тұсы. Ал сонан кейін не болды? Сол босқан қазақтар</w:t>
        <w:br/>
        <w:t>күні бүгінге дейін босып жүр ме? Жоқ әлде, Москвадан</w:t>
        <w:br/>
        <w:t>босып шыққанына қарамастан, өз жерінен француздарды</w:t>
        <w:br/>
        <w:t>қайта қуып шыққан орыстар сияқты, басында қоныстарынан</w:t>
        <w:br/>
        <w:t>босып шыққан қазақтар да қалмақтарды өз жерлерінен қайта</w:t>
        <w:br/>
        <w:t>қуып шығарды ма? ;</w:t>
        <w:br/>
        <w:t>Бұл - қазақ тарихынан жоғалған бір бет қана қағаз емес,</w:t>
        <w:br/>
        <w:t>мыңдаған беттерден тұратын бірнеше томдар деген сөз!</w:t>
        <w:br/>
        <w:t>Сонда бұл қалай? Қазақ халқында тарихтың жоқтығынан</w:t>
        <w:br/>
        <w:t>9%</w:t>
        <w:br/>
        <w:t>атқа қонған қазақтар, тіпті, Абылай өлген күнде де алған</w:t>
        <w:br/>
        <w:t>беттерінен қайтпайтын еді. Қаз дауысты Қазыбектің аңызға</w:t>
        <w:br/>
        <w:t>айналған атақты бір миссиясы осының айғағы есенті. Екінші,</w:t>
        <w:br/>
        <w:t>бұл әрине басты себебіміз, бүгін ғана оқып отырғанымызбен,</w:t>
        <w:br/>
        <w:t>бұдан 280 жыл бұрын, яғни 1727-28 жылдары Буруньда</w:t>
        <w:br/>
        <w:t>және Қияқтыда Қытай мен Ресей императорлары арасында</w:t>
        <w:br/>
        <w:t>жасалған жасырын келісім мен трактаттардың мазмұнын</w:t>
        <w:br/>
        <w:t>білетін Абылайдың қазақтар мен қалмақтардың өзара</w:t>
        <w:br/>
        <w:t>қырғынға ұшырауына, соның ішінде Шарыштың өліміне</w:t>
        <w:br/>
        <w:t>де ең алдымен Галдан-Церен өзі кінәлі екенін дәлелдей</w:t>
        <w:br/>
        <w:t>алғандығында деп білеміз. Өйткені бірі Шығыстан, бірі</w:t>
        <w:br/>
        <w:t>Батыстан бақылап отырған екі ірі империяның арасын</w:t>
        <w:br/>
        <w:t>алшақтатып отырған қазақтар мен қалмақтарды өзара</w:t>
        <w:br/>
        <w:t>қырылыстырып, әлсіретіп алу үшін жасалған жаңағы</w:t>
        <w:br/>
        <w:t>келісімдердің астарында арамзалық саясат жатқанын</w:t>
        <w:br/>
        <w:t>білеміз, Қытай Боғдоханның айтағына жүріп қазақ жеріне</w:t>
        <w:br/>
        <w:t>басып кіріп, бейбіт жатқан бүкіл бір халықты “Ақтабан</w:t>
        <w:br/>
        <w:t>шұбырындыға” ұшыратқан адам Абылай емес, Галдан хан</w:t>
        <w:br/>
        <w:t>екені белгілі. Абылай болса, қалмақ жеріне басып кіріп</w:t>
        <w:br/>
        <w:t>отырған жоқ, тек қонысынан қуылған қазақтардың ежелгі</w:t>
        <w:br/>
        <w:t>Атамекенін--алтын бесігін қалмақтардан қайтарып алу үшін</w:t>
        <w:br/>
        <w:t>ант беріп, атқа мінген адам. Сонда өзі істеген қылмысын</w:t>
        <w:br/>
        <w:t>өз мойнымен көтермей, басқа біреуді қалай айыптай алды</w:t>
        <w:br/>
        <w:t>Галдан? Қанша қатал болғанымен бүкіл бір халықтың ханы</w:t>
        <w:br/>
        <w:t>емес пе ол да?!</w:t>
        <w:br/>
        <w:t>Міне, Абылай Галданды осымен жеңген. Оның үстіне,</w:t>
        <w:br/>
        <w:t>қазақтар қайыра соққы бере бастаған тұсында қатары сиреп,</w:t>
        <w:br/>
        <w:t>қалжырай бастаған қалмақ қолына өз жасақтарын жіберем</w:t>
        <w:br/>
        <w:t>деген алғашқы уағдасын жұтып, Галданның өзін тұзаққа</w:t>
        <w:br/>
        <w:t>түсірудің қамына кірісіп кеткен Богдо ханның арамзалығын</w:t>
        <w:br/>
        <w:t>да аңғара бастаған Галдан-Цереннің көзін ашуға көмек-</w:t>
        <w:br/>
        <w:t>тескен Абылайды жазалау түгіл, енді жақынындай көрді</w:t>
        <w:br/>
        <w:t>Галдан хан.</w:t>
        <w:br/>
        <w:t>Қалмақтар мен қазақтарды қақтығыстырып, бірін-біріне</w:t>
        <w:br/>
        <w:t>айтақтап салып отырған алпауыттардың аузына түсіп</w:t>
        <w:br/>
        <w:t>кетпеудің қалған амалы біреу ғана еді. Ол - қырғынды</w:t>
        <w:br/>
        <w:t>дереу тоқтатып, қазақ жерін өзіне қайтарып беріп, “қанды</w:t>
        <w:br/>
        <w:t>жабу” екі елді татуластырып, Абылайды Галдан ханның ұлы</w:t>
        <w:br/>
        <w:t>Әмірсанамен достастырып қайтару.</w:t>
        <w:br/>
        <w:t>Бұл келісім - Галдан мен Абылайдың басқа адамдарды</w:t>
        <w:br/>
        <w:t>қатыстырмай, тек өздері ғана жеке қалып сөйлескендерінде,</w:t>
      </w:r>
    </w:p>
    <w:p>
      <w:r>
        <w:t>93</w:t>
        <w:br/>
        <w:t>қолын шығартты. Галдан-Цереннің күйеу баласы Шарыш</w:t>
        <w:br/>
        <w:t>батыр бастаған отыз мың салт атты жауынгері бар сол ауыр</w:t>
        <w:br/>
        <w:t>қолдың құрамында қалмақтардан басқа қытай жасақтары</w:t>
        <w:br/>
        <w:t>да бар еді. Олай дейтін себебіміз Шоқан Уәлихановтың</w:t>
        <w:br/>
        <w:t>жоғарыда аталған “Абылай” атты мақаласында бір ұрыста</w:t>
        <w:br/>
        <w:t>қытай жасақтарымен ұшырасып қалған қазақ жасағының</w:t>
        <w:br/>
        <w:t>сан жөнінен аз, тұрған жері ұрыс алаңы ретінде қолайсыз</w:t>
        <w:br/>
        <w:t>болуына байланысты Абылайдың шегінуге әмір бергені, оны</w:t>
        <w:br/>
        <w:t>кейбіреулердің “Хан баба қашты” дегенін, оны тағы біреудің</w:t>
        <w:br/>
        <w:t>“Қашты деген жаман сөз. Хан баба қашқан жо қ, ол жау бетіне</w:t>
        <w:br/>
        <w:t>қиғаштай жүрді” деген сөздері келтірілген. Атасы Абылай</w:t>
        <w:br/>
        <w:t>жөніндегітарихи әңгімелерді бала кезінен естіп өскен Шоқан</w:t>
        <w:br/>
        <w:t>бұл арада қателесіп отырған жоқ. Ол Абылай қалмақтардан</w:t>
        <w:br/>
        <w:t>демей, “қытайлықтардан шегінгенде” деп анықтап жазып</w:t>
        <w:br/>
        <w:t>отыр. Демек, бұл факті Қытай Боғдо ханының қазақтар мен</w:t>
        <w:br/>
        <w:t>қалмақтар бірін-бірі неғұрлым көбірек қырғындасын, сөйтіп</w:t>
        <w:br/>
        <w:t>екеуі де әлсірей түссін деген импералистік саясаттың бір</w:t>
        <w:br/>
        <w:t>көрінісі ғана. Ол Галдан-Церенге “қанша керек болса, сонша</w:t>
        <w:br/>
        <w:t>күш пен көмек беремін. Қазақтармен ешқандай келісімге</w:t>
        <w:br/>
        <w:t>келме!” деп сендірген сөзінің айғағы ретінде Галдан-Церенге</w:t>
        <w:br/>
        <w:t>қытай әскерінің бөлімдерін де берген ғой. :</w:t>
        <w:br/>
        <w:t>Богдо ханның бұл азғыруының артында арамзалық</w:t>
        <w:br/>
        <w:t>сыр жатқанын аңғармаған Галдан-Церен қалмақ колының</w:t>
        <w:br/>
        <w:t>“Тубасшысы” Шарышпқа да қазақтармен ешқандай келісімге</w:t>
        <w:br/>
        <w:t>келме, Абылай ханды бас қылып, қазақ руларының батыр,</w:t>
        <w:br/>
        <w:t>басшыларының барлығын тұтқындапәкел!”,-дептапсырған.</w:t>
        <w:br/>
        <w:t>“Қазақ-қалмақ қырғынын тоқтатайық, екі елдің ара-жігін</w:t>
        <w:br/>
        <w:t>ашатын жер шегін келісіп белгілейік”, -деп Төлебидібасетіп</w:t>
        <w:br/>
        <w:t>жіберген Абылай ханның елшілігін Шарыштын қабылдамай</w:t>
        <w:br/>
        <w:t>қайтарғаны да осында. Ол туралы Абылай мен Шарыштың</w:t>
        <w:br/>
        <w:t>қол қойған қағаздары сақталып қалмағанымен, басында</w:t>
        <w:br/>
        <w:t>ауызекі айтылған Абылайдың ұсынысы мен оған Шарыштың</w:t>
        <w:br/>
        <w:t>қайтарған жауабының мазмұндары ел есінде сақталып, кейін</w:t>
        <w:br/>
        <w:t>Хатқа да түскен. Мысалы, Әріп Тәңірбергеновтың “Абылай”</w:t>
        <w:br/>
        <w:t>атты поэмасын алайық. Мұны алатын себебіміз, Әріптің</w:t>
        <w:br/>
        <w:t>Абай дәуірінің ақыны екені, яғни қазақ поэзиясының</w:t>
        <w:br/>
        <w:t>Идеализмнен релизмге көшкен заманының ақыны болғаны</w:t>
        <w:br/>
        <w:t>белгілі. Оның үстіне Семейдегі орыс мектебін бітіріп</w:t>
        <w:br/>
        <w:t>шығып мұғалім болған және патша үкіметінің Шәуешектегі</w:t>
        <w:br/>
        <w:t>консулдығында орыс тілінде қызмет істеген қазақтың</w:t>
        <w:br/>
        <w:t>86</w:t>
        <w:br/>
        <w:t>ба? Жоқ әлде, қазақ халқының қадір-қасиетін тани білген</w:t>
        <w:br/>
        <w:t>тарихшылардың жоқтығынан ба? Біздіңше, тарих айыпты</w:t>
        <w:br/>
        <w:t>емес, тарихшылар айыпты сияқты.</w:t>
        <w:br/>
        <w:t>Бүгінде қазақтың байтақ жерінің байлығын мақтан</w:t>
        <w:br/>
        <w:t>тұтатын әрбір малшы, егінші, кенші, құрылысшы,</w:t>
        <w:br/>
        <w:t>сәулетші, ұшқыш-ғарышкерлерден бастап, Отанымыздың</w:t>
        <w:br/>
        <w:t>ортақ дәулетіне еншілес болып отырған әрбір Қазақстан</w:t>
        <w:br/>
        <w:t>азаматының -- ол шеті мен бұл шетіне жете алмай, ұшса құс</w:t>
        <w:br/>
        <w:t>қанаты талатын, шапса, тұлпар тұяғы тозатын ұлан-ғайыр</w:t>
        <w:br/>
        <w:t>бұл өлкенің қашан, қанша адамдардың қаны мен қай ханның</w:t>
        <w:br/>
        <w:t>басшылығымен қалмақ басқыншыларынан қайтарылып</w:t>
      </w:r>
    </w:p>
    <w:p>
      <w:r>
        <w:t>алынғанын, қаншалықты қымбатқа түскен мұраекен ін жақсы</w:t>
        <w:br/>
        <w:t>білгендері абзал. Өйткені құнсыз нәрседе қадір болмайтыны</w:t>
        <w:br/>
        <w:t>белгілі.</w:t>
        <w:br/>
        <w:t>Біз осы арада тағы да Абылайды аттап өте алмаймыз.</w:t>
        <w:br/>
        <w:t>Өйткені Абылай жоқ жерде “Ақтабан шұбырындының”</w:t>
        <w:br/>
        <w:t>аяғы жоқ. Қазақтың қайта туып қалыптасқан хандығы жоқ,</w:t>
        <w:br/>
        <w:t>қалмақты қайта қуатын қайсарлығы мен қайрат күші де жоқ.</w:t>
        <w:br/>
        <w:t>Сол Абылайдың атын ауызға алудан қаймығатын қайсыбір</w:t>
        <w:br/>
        <w:t>тарихшылардың қорқақтығынан, Қазақ тарихының Абылай</w:t>
        <w:br/>
        <w:t>атына байланысты ерлік пен елдікке толы ең қымбат та</w:t>
        <w:br/>
        <w:t>қызықты тұсы тарих кітаптарынан түсіп қалған еді. Ал</w:t>
        <w:br/>
        <w:t>тарих шындығына осыншалықты қиянат жасауға мәжбүр</w:t>
        <w:br/>
        <w:t>етіп отырған ешкім жоқ. Соңғы жылдары ғана егеменді ел</w:t>
        <w:br/>
        <w:t>болып, тәуелсіз мемлекет дәрежесіне жеткен кезден бастап</w:t>
        <w:br/>
        <w:t>қана қазақ тарихының ақтаңдақтары ашыла бастады.</w:t>
        <w:br/>
        <w:t>Орыстардың ол қасиетін біз олардың | Александр</w:t>
        <w:br/>
        <w:t>Невский, Илларион Кутузов, Петрге арналған адал жүрек,</w:t>
        <w:br/>
        <w:t>ақ ниеттерінен көреміз. Осылардың үшеуі де үстем таптың</w:t>
        <w:br/>
        <w:t>өкілдері. Атап айтқанда, Невский мен Кутузов князьдар да,</w:t>
        <w:br/>
        <w:t>Ұлы Петр Романовтарәулетіненорыстағынаотырған мұрагер</w:t>
        <w:br/>
        <w:t>патша екені мәлім. Царизмді қолымен құлатқан, үстем тап</w:t>
        <w:br/>
        <w:t>өкілдеріне өштікпен қарайтын революцияшыл орыс халқы</w:t>
        <w:br/>
        <w:t>таптықтұрғыдан қарағанда осы аталған адамдарға да еңкейіп</w:t>
        <w:br/>
        <w:t>иілмеуге тиіс қой! Бірақ олай емес, қайта бұл адамдардың</w:t>
        <w:br/>
        <w:t>қасиетін қадірлеп, аруақтарын аспанға көтереді. Не үшін?</w:t>
        <w:br/>
        <w:t>Әрине, бұл осы адамдардың табына табынғандықтан емес,</w:t>
        <w:br/>
        <w:t>өздерінің қара бастарының емес, халқының қамын жеп,</w:t>
        <w:br/>
        <w:t>қайрат қылғандары үшін сыйлау.</w:t>
        <w:br/>
        <w:t>“Ақтабаншұбырынды”заманындақаз</w:t>
        <w:br/>
        <w:t>99</w:t>
        <w:br/>
        <w:t>ақжеріне Шығыстан</w:t>
        <w:br/>
        <w:t>қазақ мәтелі сияқты, Әбілхайырдан суи бастады. Сондықтан</w:t>
        <w:br/>
        <w:t>да оның бір басының амандығын күзететін әскери отряд</w:t>
        <w:br/>
        <w:t>таратылып, ақыры Әбілхайырды қазақ Барақ сұлтанның</w:t>
        <w:br/>
        <w:t>өлтіруіне жағдай жасалды.</w:t>
        <w:br/>
        <w:t>Галдан-Цереннің халі де дәл осындай болды. Ол бейбіт</w:t>
        <w:br/>
        <w:t>жатқан қазақтарға бөрідей тиіп, қоныстарынан қуалап</w:t>
        <w:br/>
        <w:t>“Ақтабан шұбырындыға” ұшыратқан жылдарында Қытай</w:t>
        <w:br/>
        <w:t>императорының үмітін ақтағандай еді. Кейінде қазақтар</w:t>
        <w:br/>
        <w:t>қол болып құрылып, қалмақтарды қайта қуа бастаған</w:t>
        <w:br/>
        <w:t>жылдарында Галдан хан ол үміттен айырыла бастады.</w:t>
        <w:br/>
        <w:t>Ал тұтқын болып қолға түскен Абылайды жазалап дарға</w:t>
        <w:br/>
        <w:t>асудың орнына, оны өз қолымен босаттырып жібергенінен</w:t>
        <w:br/>
        <w:t>кейін Галдан-Церен Богло ханның үмітін ақтау түгіл, оның</w:t>
        <w:br/>
        <w:t>империалистік саясатын әшкерелейтін қас дұшпанына</w:t>
        <w:br/>
        <w:t>айналды. Сондықтан да ол, Шоқан Уәлихановтың сөзімен</w:t>
        <w:br/>
        <w:t>айтсақ, “хитрос плетение” жасап, Галдан-Церенді тезірек</w:t>
        <w:br/>
        <w:t>қолға түсіруге асықты.</w:t>
        <w:br/>
        <w:t>“Галдан хан мен Абылай ханның жеке жерде “құпия”</w:t>
        <w:br/>
        <w:t>өткізілген әңгімелерінде өздерін ажалға айдап салған</w:t>
        <w:br/>
        <w:t>императорлардың осындай арамзалық саясаттарының</w:t>
        <w:br/>
        <w:t>астары ашылған еді. Осылай болып шығарынтек Абылайдың</w:t>
        <w:br/>
        <w:t>айтуымен ғана емес, өзі де сезініп жүрген Галдан “Кәріжілік,</w:t>
      </w:r>
    </w:p>
    <w:p>
      <w:r>
        <w:t>қораны қорғағандай көрейін, өз басыңды иттен сақта” деп</w:t>
        <w:br/>
        <w:t>қазақ мэтелінде айтылатындай, Шарыштың құнын қуамын</w:t>
        <w:br/>
        <w:t>Деп жүргенде, өзінің де құдыққа құлағалы тұрғанына</w:t>
        <w:br/>
        <w:t>көзі жеткен хан “Байтал түгіл, бас қайғыда” болып, “өзім</w:t>
        <w:br/>
        <w:t>өліп кетсем де артымда ұрпағым қалсын”, деген үмітпен</w:t>
        <w:br/>
        <w:t>Абылайды босатып, оған ұлы Әмірсананың тағдырын алдын</w:t>
        <w:br/>
        <w:t>ала тапсырып қоюды жөн көрді. Жоғарыда келтірілген</w:t>
        <w:br/>
        <w:t>Әріп поэмасының үзінділерінен Галдан ханның Абылаймен</w:t>
        <w:br/>
        <w:t>Әмірсананы достастырып, баласына “сен іні, Абылай болсын</w:t>
        <w:br/>
        <w:t>аға” деп тапсырғанын жоғарыда келтірдік.</w:t>
        <w:br/>
        <w:t>Бұдан кейінгі оқиғалардың өрбуі қалай болды? Олар</w:t>
        <w:br/>
        <w:t>Галдан мен Абылайдың “құпия” сөздерінде ашылған сырдың</w:t>
        <w:br/>
        <w:t>шынайы көріністері болып шықты. Атап айтқанда, Қытай</w:t>
        <w:br/>
        <w:t>Богдо ханының жансыздары Галдан-Церенді өлтіріп, оның</w:t>
        <w:br/>
        <w:t>атағын тартып алды. Өлтірілуге ұйғарылған Әмірсана жан</w:t>
        <w:br/>
        <w:t>сауғалап қалмақтардан қашып шығып, қазақтардың арасына</w:t>
        <w:br/>
        <w:t>келіп тығылып, “Абылай ағасына” арқа сүйеді.</w:t>
        <w:br/>
        <w:t>Осы бір фактіні Шоқан Уәлиханов та жазып қалдырды.</w:t>
        <w:br/>
        <w:t>96</w:t>
        <w:br/>
        <w:t>Арғынға жете алмайды Найман өлмей,</w:t>
        <w:br/>
        <w:t>Ежелден келе жатқан теңдік бермей... -</w:t>
        <w:br/>
        <w:t>деп өзінің найман екенін Ақын Сарамен айтысында “арғын”</w:t>
        <w:br/>
        <w:t>болып сайысқа түскен атақты Біржан да түбін қуып келгенде</w:t>
        <w:br/>
        <w:t>арғынемес,ақсары керей болып шыға келді. 1898 жылы Қазан</w:t>
        <w:br/>
        <w:t>университетінің литографиясында тұңғыш рет басылып</w:t>
        <w:br/>
        <w:t>шыққан әйгілі “Біржан сал мен Ақын Сараның” айтысы атты</w:t>
        <w:br/>
        <w:t>кітапшаның кіріспесінде “Елі Керей, ұраны-- Алтай-Қарпық”</w:t>
        <w:br/>
        <w:t>деп Біржанның шыққан тегі туралы анықтама берілген. Осы</w:t>
        <w:br/>
        <w:t>сияқты, өзінің Ырысжанмен айтысында:</w:t>
        <w:br/>
        <w:t>“Шарам кеңнен шабылған - Қарашормын”,</w:t>
        <w:br/>
        <w:t>Тартамын асықпасаң табағыңды -</w:t>
        <w:br/>
        <w:t>дейтін асқақ әнші, әрі ақын Әсет Найманбаев та әкесі -</w:t>
        <w:br/>
        <w:t>арғынның ұлы болғанда, шешесі - найманның қызы, екі</w:t>
        <w:br/>
        <w:t>тайпа елдің қанынан жаралған жаңа ұрпақ екенін жасырмай,</w:t>
        <w:br/>
        <w:t>қайта екі енеге телінген тайдай екі елінің ортасында</w:t>
        <w:br/>
        <w:t>ойнақтап еркін жүргенін мақтан етіп өлең қылғаны мәлім.</w:t>
        <w:br/>
        <w:t>Ал арғындар арасындағы “қара шордың” түпкі тегін қуаласа</w:t>
        <w:br/>
        <w:t>бұрынғы Түрік қағанаттарынан қалған халықтардың бір" -</w:t>
        <w:br/>
        <w:t>тувалықтардың арасындағы “шоралармен” туысып кетеді.</w:t>
        <w:br/>
        <w:t>Осылай түбін түрткілей берсек, атақты Ақан серінің</w:t>
        <w:br/>
        <w:t>аталары - Атығай, Қарауылдың арғы тегі- қарақалпақ, ақын</w:t>
        <w:br/>
        <w:t>Шөженің атасы - қырғыз болып шығады. Бұларды былай</w:t>
        <w:br/>
        <w:t>қойғанда, қазақ кеңес әдебиетінің іргетасын қалаушылардың</w:t>
        <w:br/>
        <w:t>бірі Социалистік Еңбек Ері, академик жазушы Ғабит</w:t>
        <w:br/>
        <w:t>Махмұтұлы Мүсіреповтың да түпкі тегі - түрікпен екенін</w:t>
        <w:br/>
        <w:t>оның өзі “Ұлпан” повестінде ашып жазғаны мәлім.</w:t>
        <w:br/>
        <w:t>А дегенде құлағың тосаңсиды,</w:t>
        <w:br/>
        <w:t>Өскен соң мұндай сөзді бұрын көрмеген соң...-</w:t>
        <w:br/>
        <w:t>деп ұлы Абайдың айтқаны бар-ды. Сол сияқты бұл айтып</w:t>
        <w:br/>
        <w:t>отырғандарымыз -- Арғын атағына кір жуытқысы келмейтін</w:t>
        <w:br/>
        <w:t>кейбір адамдардың ашуына тиер де. Бірақ “Жалған айтып</w:t>
      </w:r>
    </w:p>
    <w:p>
      <w:r>
        <w:t>жағынғаннан, шын айтып, шыңырауға түскен артық”</w:t>
        <w:br/>
        <w:t>дейтін халық қағидасын да ұмытпаған жөн. Өйткені біз</w:t>
        <w:br/>
        <w:t>бұл арада Арғын руларының араларын ашып, алшақтату</w:t>
        <w:br/>
        <w:t>108</w:t>
        <w:br/>
        <w:t>басқа-басқа екі тұқымды бір-біріне шағылыстырып қан</w:t>
        <w:br/>
        <w:t>араластыру әдісінғылымитілде-- “будандастыру” деп жүрген</w:t>
        <w:br/>
        <w:t>сөздің мағынасын өз ұрпақтарының қаны жаңарып жасара</w:t>
        <w:br/>
        <w:t>беруін мақсат тұтқан қазақтар “құдаласу” жолымен шешіп</w:t>
        <w:br/>
        <w:t>келген. Демек, тұқым жаңарту әдісі жөніндегі бүгінгі ғылым</w:t>
        <w:br/>
        <w:t>табыстарынан бұрынғы қазақтар да құралақан болмаған.</w:t>
        <w:br/>
        <w:t>Қашаннан құдандалы Арғын, Найман,</w:t>
        <w:br/>
        <w:t>Үйсін мен Керей, Қоңырат қалсын қайдан.</w:t>
        <w:br/>
        <w:t>Батыста батагөйім - бабам Қыпшақ,</w:t>
        <w:br/>
        <w:t>“Құдалап” орысқа да құшақ жайған.</w:t>
        <w:br/>
        <w:t>Халықтар достығының айғағындай,</w:t>
        <w:br/>
        <w:t>Ақ, сұлу- қыздар туған аспанда -Айдан!</w:t>
        <w:br/>
        <w:t>“Жетпесе жеті атаға қыз алмайтын”,</w:t>
        <w:br/>
        <w:t>Қазақта- қатал заңнан кім бар тайған?!</w:t>
        <w:br/>
        <w:t>Осындай қазақтардың Арғын атанған ірі бір тайпасы -</w:t>
        <w:br/>
        <w:t>“будандасқан” ұрпақтардың одағы деп ұққандар - тарихи</w:t>
        <w:br/>
        <w:t>шындықтан да, ғылыми негізден де алыс кетпеген. Өйткені</w:t>
        <w:br/>
        <w:t>“Ақтабан шұбырынды” толқынында тоғысқан толып жатқан</w:t>
        <w:br/>
        <w:t>рулар мен ұлттар өкілдерінің арғындар арасында көп</w:t>
        <w:br/>
        <w:t>екендігі де рас. Осының ақиқаттығын аңғару үшін арғын</w:t>
        <w:br/>
        <w:t>тайпаларының құрамына кіретін “Жеті момын” руларының</w:t>
        <w:br/>
        <w:t>арқайсысын жекелеп, жіктеп жатпай-ақ, арғындардан</w:t>
        <w:br/>
        <w:t>шыққан атақты адамдардың бірнешеуінің түпкі тектеріне</w:t>
        <w:br/>
        <w:t>көз жіберсек те жеткілікті.</w:t>
        <w:br/>
        <w:t>Байзолла әкем аты, Ғазиз атым,</w:t>
        <w:br/>
        <w:t>Демессің “шалақазақ” арғы затым...-</w:t>
        <w:br/>
        <w:t>деп өзінің қазақ пен тағы бір басқа ұлттың арасынан туған</w:t>
        <w:br/>
        <w:t>“будан” екенін атақты Ғазиз ақынның өзі айтып кеткені</w:t>
        <w:br/>
        <w:t>мәлім. Бұл арадағы. “шалақазақтың” - қазақтың қанынан ғана</w:t>
        <w:br/>
        <w:t>емес, оның қанына басқа бір ұлттың қанының қосылуынан--</w:t>
        <w:br/>
        <w:t>екі қанның арасынан жаралған адам ұлты қазақ болғанымен,</w:t>
        <w:br/>
        <w:t>қаны жағынан қарағанда “қазақтығы” шалалау” деген</w:t>
        <w:br/>
        <w:t>ұғым береді. Бұл: секілді “шалақазақтар” тек арғындардың</w:t>
        <w:br/>
        <w:t>арасында ғана емес, онымен тағдырлас найман руларының</w:t>
        <w:br/>
        <w:t>арасында да, қазақтың басқа тайпаларының арасында да</w:t>
        <w:br/>
        <w:t>кездесе береді.</w:t>
        <w:br/>
        <w:t>107</w:t>
        <w:br/>
        <w:t>Міне, осы сұраулардың жауабы табылмай тұрып, сол</w:t>
        <w:br/>
        <w:t>қырғындарда қазақтардың қалмақтарды жеңіп шығуының</w:t>
        <w:br/>
        <w:t>кілтін табуымыз да қиын.</w:t>
        <w:br/>
        <w:t>Әрбір медальдің екі беті болатыны сияқты, әрбір</w:t>
        <w:br/>
        <w:t>соғыстың да екі беті болады. Соғыс тарихын зерттеушілер</w:t>
        <w:br/>
        <w:t>оларды “Соғыстың әділетсіз түрі, әділетті түрі” деп атап</w:t>
        <w:br/>
        <w:t>жүр. Өйткені әрбір соғыстың болып өткен замандары</w:t>
      </w:r>
    </w:p>
    <w:p>
      <w:r>
        <w:t>басқа-басқа, қару-жарақтарының артық, кеміне қарамастан,</w:t>
        <w:br/>
        <w:t>сол соғысты жүргізетін - адамдар. Соғыстың әділетті, не</w:t>
        <w:br/>
        <w:t>әділетсіз соғыс екендігі - сол соғысып жатқан адамдардың</w:t>
        <w:br/>
        <w:t>алдына қойған мақсаттары мен осы соғыс арқылы шешіп</w:t>
        <w:br/>
        <w:t>алмақ мәселелерімен мінезделіп айқындалады. Осыған</w:t>
        <w:br/>
        <w:t>толық мысалды біз кеңес халықтарының 1941-1945</w:t>
        <w:br/>
        <w:t>жылдардағы Ұлы Отан соғысының тарихынан табамыз.</w:t>
        <w:br/>
        <w:t>Онда батыс импералистері айтақтап айдап салған гитлершіл</w:t>
        <w:br/>
        <w:t>неміс-фашист басқыншылары бейбіт жатқан Кеңес елінің</w:t>
        <w:br/>
        <w:t>байтақ жерін күшпен басып алу мақсатымен соғыс ашты.</w:t>
        <w:br/>
        <w:t>Сейтіп, осы заманғы ғылым мен техниканың жетістіктерін -</w:t>
        <w:br/>
        <w:t>автомат, пулемет, зеңбірек, миномет, танк, самолеттерге</w:t>
        <w:br/>
        <w:t>айналдырып, жерден снаряд-миналарын, көктен бомбаларын</w:t>
        <w:br/>
        <w:t>боратып, басым күшпен келіп, біздің көп жерімізді басып</w:t>
        <w:br/>
        <w:t>алды. Көптеген қалаларды қиратып, халқын қырды.</w:t>
        <w:br/>
        <w:t>Неміс солдаттарының автоматтарының аузына ұрынбай,</w:t>
        <w:br/>
        <w:t>танктерініңтабанында тапталмай қалған қарттар мен қатын-</w:t>
        <w:br/>
        <w:t>балалар, ата мекендерінен ауып Шығысқа қарай шұбырды.</w:t>
        <w:br/>
        <w:t>Сөйтіп, он сегізінші ғасырда қазақ халқының басына</w:t>
        <w:br/>
        <w:t>түскен “Ақтабан шұбырынды” жиырмасыншы ғасырдың</w:t>
        <w:br/>
        <w:t>орта шенінде Кеңес Одағының Батыс жағында түратын</w:t>
        <w:br/>
        <w:t>халықтарының басына түсті. Алайда басым күшпен келіп</w:t>
        <w:br/>
        <w:t>кірген неміс-фашист армиясы ақырында жеңіліске ұшырап,</w:t>
        <w:br/>
        <w:t>қазақтардан жеңілуімен байланысты жойылып кеткен.</w:t>
        <w:br/>
        <w:t>“Соңқар” мемлекетінің кебін киген “Герман Рейхы да”</w:t>
        <w:br/>
        <w:t>дүниеден жоғалып тынды. Өйткені “Ақтабан шұбырындыда”</w:t>
        <w:br/>
        <w:t>қазақ жеріне басым күшпен басып кірген қалмақтар бастаған</w:t>
        <w:br/>
        <w:t>соғыс сияқты, неміс-фашист басқыншылары бастаған</w:t>
        <w:br/>
        <w:t>әділетсіз соғыс болды. Ал кеңес халқы тарапынан өз жерін</w:t>
        <w:br/>
        <w:t>жат жаулардан қорғап қалу үшін жүргізілген соғыс --әділетті</w:t>
        <w:br/>
        <w:t>соғыс болды. :</w:t>
        <w:br/>
        <w:t>Осы арада тозғандарды топтап, ірігендерге - ұйытқы,</w:t>
        <w:br/>
        <w:t>азғандарға - ақылшы бола білетін адамдардың қарулы да</w:t>
        <w:br/>
        <w:t>10</w:t>
        <w:br/>
        <w:t>келіп басып кірген қалмақтар сияқты, әр кезеңдерде орыс</w:t>
        <w:br/>
        <w:t>жеріне батыстан келіп басып кірген жаулар да аз болмаған.</w:t>
        <w:br/>
        <w:t>Мысалы, тарихтан белгілі; тевтондықтар, шведтер және</w:t>
        <w:br/>
        <w:t>француздар. Олар да қазақ жерін тартып алып, халқын</w:t>
        <w:br/>
        <w:t>қаңғыртып жібермекші болған. Сондай халық басына</w:t>
        <w:br/>
        <w:t>қара бұлт төнген тұстарда қазақтың ханы Абылай, халық</w:t>
        <w:br/>
        <w:t>батырлары: Қабанбай, Бөгенбай сияқты, бұлар да патшалығы</w:t>
        <w:br/>
        <w:t>мен князьдіктеріне қарамай, омырауларын оққа төсеп, қан</w:t>
        <w:br/>
        <w:t>майдандарда қайрат көрсеткен. Атап айтқанда, Александр</w:t>
        <w:br/>
        <w:t>Невскийдің - тевтондықтарды, Ұлы Петрдің - шведтерді,</w:t>
        <w:br/>
        <w:t>Илларион Кутузовтың -- француздарды талқандап, орыс</w:t>
        <w:br/>
        <w:t>жерлерінен қуып шығуға мұрындық болғандары мәлім.</w:t>
        <w:br/>
        <w:t>Сондықтан да орыс халқы олардың қызметін халықтық</w:t>
        <w:br/>
        <w:t>биіктен қарап бағалайды, оларды отансүйгіштік пен</w:t>
        <w:br/>
        <w:t>жауынгерлік ерліктің үлгісі деп, мақтан тұтады. Олардың</w:t>
        <w:br/>
        <w:t>есімдерін тарих кітаптарына енгізіп, әдебиет пен өнер</w:t>
        <w:br/>
        <w:t>арқылы насихаттап отырады. Александр Невскийдің:</w:t>
        <w:br/>
        <w:t>“Кім де-кім бізге қару асынып келсе, сөл қарудан өзі опат</w:t>
        <w:br/>
        <w:t>болады” - деген қанатты сөзі мен “Пришел Кутузов - бить</w:t>
        <w:br/>
        <w:t>французов” дейтін орыссолдаттарының 1812жылыайтылған</w:t>
        <w:br/>
        <w:t>сүйіспеншілік сөздері Отан қорғаушыларға айтылған өсиет</w:t>
        <w:br/>
        <w:t>есебінде күні бүгінге дейін өзінің жауынгерлік тәрбиелік</w:t>
        <w:br/>
        <w:t>маңызын жойған жоқ. Бүгінгі көп ұлтты Қазақстан</w:t>
      </w:r>
    </w:p>
    <w:p>
      <w:r>
        <w:t>халқының ортақ ұлы болып табылатын Қызыл Армияның</w:t>
        <w:br/>
        <w:t>кешегі жауынгерлері - біздер 1941-45 жылдардағы Ұлы</w:t>
        <w:br/>
        <w:t>Отан соғысында Отанымызға батыстан басып кірген неміс</w:t>
        <w:br/>
        <w:t>фашистеріне қарсы шабуылға шыққанымызда осы Кутузов</w:t>
        <w:br/>
        <w:t>пен Невскийлердің аруақтарына сиынатынбыз. Солардың</w:t>
        <w:br/>
        <w:t>ордендерін омырауымызға қадап, әскери туларымызға</w:t>
        <w:br/>
        <w:t>тіккенбіз. Ақыры солардан қалған ерлік жолымен неміс</w:t>
        <w:br/>
        <w:t>фашистерін жерімізден қуып шығып, Отанымыздың</w:t>
        <w:br/>
        <w:t>бостандығы мен тәуелсіздігін қорғап қалғанбыз. Сонда ескі</w:t>
        <w:br/>
        <w:t>замандардан есте сақтап келген ұлтымыздың ерліктері мен</w:t>
        <w:br/>
        <w:t>халқымыздың қайсарлықтары біздің патриоттығымызбен</w:t>
        <w:br/>
        <w:t>біте қайнасып, Қызыл Армияның әрбір жауынгеріне қайтпас</w:t>
        <w:br/>
        <w:t>қайсарлық пен қажымас қайрат берген болатын.</w:t>
        <w:br/>
        <w:t>Егер де “анау князь еді, мынау патша еді” деп өз</w:t>
        <w:br/>
        <w:t>тарихынан алып тастаса, аталған адамдардың ерліктері бізге</w:t>
        <w:br/>
        <w:t>дейін жетіп, жауынгерлердің патриоттық рухын көтеру ісіне</w:t>
        <w:br/>
        <w:t>көмектесе алар ма еді? Ұлы Петр де осындай. “Мыс салт</w:t>
        <w:br/>
        <w:t>атты”, “Ұлы Петрдің арабы” атты А.С.Пушкиннің деректі</w:t>
        <w:br/>
        <w:t>100</w:t>
        <w:br/>
        <w:t>Бұрын қазақ халқының тарихын жазып отырған</w:t>
        <w:br/>
        <w:t>арнайы тарихи институт болған жоқ. Сондықтан да</w:t>
        <w:br/>
        <w:t>қазақ тарихындағы елеулі оқиғалардың тек қана аңыз-</w:t>
        <w:br/>
        <w:t>әңгімелер мен поэма-дастандарда сақталып келгенін</w:t>
        <w:br/>
        <w:t>Шоқан Уәлихановтың да еске салып кеткені мәлім. Осы</w:t>
        <w:br/>
        <w:t>шындықтың шынайы көріністері болып табылатын “Ақтабан</w:t>
        <w:br/>
        <w:t>шұбырынды” заманынан қалған аңыз-әңгімелердің, олардың</w:t>
        <w:br/>
        <w:t>ішінде Абылайдың атымен байланысты айтылған ерлік</w:t>
        <w:br/>
        <w:t>дастандардың ауызын кеңестік идеологияның өзі буып</w:t>
        <w:br/>
        <w:t>тастағандықтан, қазақ халқының сол кездегі ұлт-азаттық</w:t>
        <w:br/>
        <w:t>күресі ұмыт болып, ешбір өмір ізі қалмаған қараңғы түнекке</w:t>
        <w:br/>
        <w:t>айналып кеткен. Басқаша сөзбен айтқанда, қазақ тарихының</w:t>
        <w:br/>
        <w:t>сол тұсы - иесіз қалған есігі ашық үй сияқты. Сол иесіз</w:t>
        <w:br/>
        <w:t>үйге кез келген адам да, аң да басын бір сұғып өтетіні</w:t>
        <w:br/>
        <w:t>сияқты, қазақ тарихының әлгі қараңғы тұсына қайдағы</w:t>
        <w:br/>
        <w:t>бір қаламгер-сымақтардың қара терін төгіл, Абылайдан</w:t>
        <w:br/>
        <w:t>адасып, Әбілхайырды қастерлеп жүргендері де сондықтан.</w:t>
        <w:br/>
        <w:t>Ал бұл қазақ халқының ХУШ ғасырда өткен Ұлы Отан</w:t>
        <w:br/>
        <w:t>соғысының тарихын тану мәселесінде жіберіліп келген</w:t>
        <w:br/>
        <w:t>кішігірім кемшіліктер емес, бүкіл бір халықтың жақсысын</w:t>
        <w:br/>
        <w:t>жасырып, жаманын асырып келгендердің тарих алдындағы</w:t>
        <w:br/>
        <w:t>ауыр қылмысы.</w:t>
        <w:br/>
        <w:t>Енді әңгімеміздің бастапқы тақырыбына қайтадан</w:t>
        <w:br/>
        <w:t>оралайық. Онда біз қазақтың ауызша шежіресінде айтылатын</w:t>
        <w:br/>
        <w:t>“Арғын алты ауыл болғанда, Найман жалғыз үй екен” дейтін</w:t>
        <w:br/>
        <w:t>сөздердің тарихи фактілерімен бекітілмейтінін дәлелдемек</w:t>
        <w:br/>
        <w:t>болған едік. Сол пікірімізді толықтыра түсу үшін осынша</w:t>
        <w:br/>
        <w:t>Ұзақ шегініс жасауға мәжбүр болдық. Өйткені мұндай</w:t>
        <w:br/>
        <w:t>тарихи тақырыпты дұрыс шешудін ғылыми жолы біреу ғана.</w:t>
        <w:br/>
        <w:t>Ол- “историзм” әдісі. Тарихи бір құбылысты түсіну үшін -</w:t>
        <w:br/>
        <w:t>оның о баста дүниеге қалай келгенін, өзінің даму жолында</w:t>
        <w:br/>
        <w:t>қандай кезеңдерден өткен, ақырында немен тынғанына көз</w:t>
        <w:br/>
        <w:t>жіберу керек. . .</w:t>
        <w:br/>
        <w:t>Біз де осы қағиданы адастырмас компас қып қолымызға</w:t>
        <w:br/>
        <w:t>ұстап, қазақ тарихының қалтарыстары мен қалың орман -</w:t>
        <w:br/>
        <w:t>жыныстарын аралап қайттық. Сондағы көзіміз түсіп</w:t>
        <w:br/>
        <w:t>көргендерімізді көпшіліктің назарына ұсындық, сөйтіп асы</w:t>
      </w:r>
    </w:p>
    <w:p>
      <w:r>
        <w:t>жолмен жүріп қайтқан сапарымыздан олжасыз қайтпаған</w:t>
        <w:br/>
        <w:t>сияқтымыз. Атап айтқанда, қанаттас жүріп, қатарлас келіп</w:t>
        <w:br/>
        <w:t>Орта жүзден орыін тепкен Арғын, Найман тайпаларының</w:t>
        <w:br/>
        <w:t>104</w:t>
        <w:br/>
        <w:t>айтылып, қолдарымен жазылып келіп, ақыры Академияның</w:t>
        <w:br/>
        <w:t>архивіне түсіп үйілді де үні үшті. )</w:t>
        <w:br/>
        <w:t>Рас, бүгінгі ақындардың өлең өрнектері өзгеше шығар.</w:t>
        <w:br/>
        <w:t>Өйткені бұлар мүлде басқа дәуірдің адамдары ғой. Сол</w:t>
        <w:br/>
        <w:t>дәуірдің мәдени биіктігіне орай, әлемдік әдебиеттердің озық</w:t>
        <w:br/>
        <w:t>үлгілерінен үйренген арнайы мамандық алған тәжірибелі</w:t>
        <w:br/>
        <w:t>ақындар емес пе? Жағасын жау жыртып, қабырғасын</w:t>
        <w:br/>
        <w:t>қанжар тіліп, қан жұтып жүріп қазақ жерін қорғаған ХУ</w:t>
        <w:br/>
        <w:t>ғасырдың ақындарында қазіргідей биік мәдениеттің де,</w:t>
        <w:br/>
        <w:t>ақындық мамандығын жетілдіруге мүмкіндік беретін басқа</w:t>
        <w:br/>
        <w:t>жағдайлардың да болмағаны да мәлім ғой! Алайда сол</w:t>
        <w:br/>
        <w:t>ақындар өлең өрнегінің өздері білетін үлгілерімен-ақ тарихи</w:t>
        <w:br/>
        <w:t>тақырыптағы тамаша деректер тастап кеткен адамдар ғой.</w:t>
        <w:br/>
        <w:t>Сондықтан да олардан көркем сөздің үлгісін үйренбесек</w:t>
        <w:br/>
        <w:t>те, қазақ тарихының тасада жатқан жақтарынан жақсы</w:t>
        <w:br/>
        <w:t>деректер аларымыз күмәнсіз. Ал бүгінгі мәдениетімізді биік</w:t>
        <w:br/>
        <w:t>шынардың басына ұқсатсақ, сол шынардың қазақ жерін</w:t>
        <w:br/>
        <w:t>қалмақ басқыншыларынан азат еткен Абылай тұсындағы</w:t>
        <w:br/>
        <w:t>топыраққа түскен тұқымынан өніп шыққанын да ұмытпаған</w:t>
        <w:br/>
        <w:t>жөн. Енді сол мұрағат қорлары мен кітапханалардың сирек</w:t>
        <w:br/>
        <w:t>қолжазбалар қорларында жатқан көне жыр-дастандарды</w:t>
        <w:br/>
        <w:t>Зерттеп, жарыққа шығару қажет. Ол поэма-дастандар</w:t>
        <w:br/>
        <w:t>да қалай десек те қашықта қалған, ғасырлардан қалған</w:t>
        <w:br/>
        <w:t>халқымыздың өз үніемес пе? “Халықайтса,қалыпайтпайды”</w:t>
        <w:br/>
        <w:t>дейтініміз қайда? Жасарын жасап, айтарын айтып кеткен</w:t>
        <w:br/>
        <w:t>ата-бабалардың аузына қақпақ қоя алатын құдірет сол</w:t>
        <w:br/>
        <w:t>заманның өзінде бірге кеткен ғой. “Жұмыртқа тауыққа ақыл</w:t>
        <w:br/>
        <w:t>Үйретпейді? 7 -деп орыс халқының мәтелінде айтылғандай,</w:t>
        <w:br/>
        <w:t>бүгінгі біздер бұрын өткен бабаларымызға ақыл үйрете</w:t>
        <w:br/>
        <w:t>алмаймыз ғой! Одан да олардың үндерін өгейсінбей,</w:t>
        <w:br/>
        <w:t>сөздерін сөкетсінбей, аталардан қалған мұраларды алтын</w:t>
        <w:br/>
        <w:t>Деп бағалап, ардақтай білгеніміз абзал емес пе? Арнайы</w:t>
        <w:br/>
        <w:t>Тіл мамандарының аудармасынсыз түсіну қиын, архаизмге</w:t>
        <w:br/>
        <w:t>айналып кеткен ескі славян тілінде жазылған “Игорь полкі</w:t>
        <w:br/>
        <w:t>туралы сөзді” орыс халқының алтыннан да асыра бағалап,</w:t>
        <w:br/>
        <w:t>Өздерінің біртұтас мемлекет болып қалыптасуы жолындағы</w:t>
        <w:br/>
        <w:t>да тарихи тағдыры туралы сыр шертетін “Асылай нез</w:t>
        <w:br/>
        <w:t>Тудырған поэма, дастандарды бі й і 4”</w:t>
        <w:br/>
        <w:t>қалайша қадірлемейміз?</w:t>
        <w:br/>
        <w:t>103</w:t>
        <w:br/>
        <w:t>Қазақ ру-тайпаларының ауыз шежірелерін жинап тұңғыш</w:t>
        <w:br/>
        <w:t>рет кітап етіп бастырған Шәкәрім Құдайбердіұлының</w:t>
        <w:br/>
        <w:t>“алаш”--“Отанадамы” дегенсөздептүсіндіргенібар-ды. Бұл</w:t>
        <w:br/>
        <w:t>Қазақ хандығын мемлекет десек, “алашты” сол мемлекеттің</w:t>
        <w:br/>
        <w:t>“азаматы” депүкдегенсөзі. Бертінкелерулық,патриархалдық</w:t>
        <w:br/>
        <w:t>құрылыс тұсында, ертедегі Корея жеріндегі “тегіндер” мен</w:t>
        <w:br/>
        <w:t>“хақылар” сияқты іштей жіктеліп екі тапқа бөлінгені, бір</w:t>
        <w:br/>
        <w:t>бөлігі -- жер иеленуші бай феодалдарға айналып, екінші</w:t>
      </w:r>
    </w:p>
    <w:p>
      <w:r>
        <w:t>бөлігі -- қатардағы “қарашыларға” айналғаны аңғарылады.</w:t>
        <w:br/>
        <w:t>“Тақсыр-ау, жақын көрсең -- “алашыңмын”, жат көрсең -</w:t>
        <w:br/>
        <w:t>жай жүрген бір “қарашыңмын” деп бір адам Абылай ханға</w:t>
        <w:br/>
        <w:t>айтыпты” дейтін ел есінде сақталған ескі сөз Абылай</w:t>
        <w:br/>
        <w:t>ханның тұсында қазақ қауымы “алаш”, “қарашы” болып екі</w:t>
        <w:br/>
        <w:t>тапқа жіктеле бастағанын көрсетеді.</w:t>
        <w:br/>
        <w:t>Осындағы “алашалар” бұрынғы жаугершілік замандарда</w:t>
        <w:br/>
        <w:t>қолбасы, рубасы болып жат елдерді жаулап алып, солардан</w:t>
        <w:br/>
        <w:t>алған қазына-мүліктерімен байыған батырлар, билер,</w:t>
        <w:br/>
        <w:t>жауынгерлердің ұрпақтары деп шамалаймыз. Өйткені “Ата</w:t>
        <w:br/>
        <w:t>көрген оқ жанар” деп мәтелдейтін бұрынғы қазақтар “ата”</w:t>
        <w:br/>
        <w:t>Деп о баста қолбасыларды атаған ғой. Кейінде белгілі бір</w:t>
        <w:br/>
        <w:t>жер, суды мекендеп отырып қалған жауынгерлерден өсіп-</w:t>
        <w:br/>
        <w:t>өрбіген ұрпақтар сол бұрынғы бабаларының атауы бойынша</w:t>
        <w:br/>
        <w:t>сол қолбасыларды рубасы -- “атамыз” десіп кеткен ғой! Ал</w:t>
        <w:br/>
        <w:t>жауынгер жасақтарға келсек, олардың жүздікке, мыңдыққа</w:t>
        <w:br/>
        <w:t>бөлінген бөліктерін тек бір жанұяның немесе бір атаның</w:t>
        <w:br/>
        <w:t>ғана кіндігінен өрбіген ұлдармен толықтыру табиғи жағынан</w:t>
        <w:br/>
        <w:t>мүмкін емес, сондықтан да қай елде, қандай армияда</w:t>
        <w:br/>
        <w:t>болмасын әскер бөлімдері ұлтына қарап сұрыпталып</w:t>
        <w:br/>
        <w:t>толықтырылмайтыны сияқты бұрынғы қазақ жасақтары</w:t>
        <w:br/>
        <w:t>да руларына қарай сұрыпталған емес, мүмкіндігінше</w:t>
        <w:br/>
        <w:t>құралған. Жоғарыда келтірілген нақты мысалдардан керіп</w:t>
        <w:br/>
        <w:t>отырғанымыздай, қазақ руларының айтарға пәлендей</w:t>
        <w:br/>
        <w:t>бір атаның тұқымымыз дегенімен, ол рудың ішін ақтара</w:t>
        <w:br/>
        <w:t>бастасаң, сиырдың бүйрегіндей қырық рудан құралғандығы</w:t>
        <w:br/>
        <w:t>білініп тұратындығының бір себебі осында болса керек.</w:t>
        <w:br/>
        <w:t>Бір үйде жинаулы екен қазына-мал,</w:t>
        <w:br/>
        <w:t>Оны бізге көрсетті кемпір мен шал.</w:t>
        <w:br/>
        <w:t>“Бұрынғы бабамызға сыйға тартқан,</w:t>
        <w:br/>
        <w:t>Бұл үйде мынау да бар, мынау да бар...”</w:t>
        <w:br/>
        <w:t>э</w:t>
        <w:br/>
        <w:t>115</w:t>
        <w:br/>
        <w:t>шығармаларынан басталған Петр патша жөніндегі тарихи,</w:t>
        <w:br/>
        <w:t>“әдеби шығармалар мен жасалған кинокартиналар бүкіл</w:t>
        <w:br/>
        <w:t>әлемге таныс. Мұнысымен орыс халқы ұтпаса, ұтылған</w:t>
        <w:br/>
        <w:t>жоқ. Өйткені осы адамдардың атымен ол өзінің тарихы мен</w:t>
        <w:br/>
        <w:t>мәдениетін байытты, барын базарлай білді. Орыстардың</w:t>
        <w:br/>
        <w:t>біз үйреніп, бойымызға дарыта алмай жүрген тамаша</w:t>
        <w:br/>
        <w:t>қасиеттерінің бірі - осы қасиет деп білеміз. Осы арада</w:t>
        <w:br/>
        <w:t>орыстарға жат емес ұлттық мақтаныш қазақтарға да жат</w:t>
        <w:br/>
        <w:t>емес-ау деген ой оралады. Мәселен, “Ақтабан шұбырынды”</w:t>
        <w:br/>
        <w:t>азабынан алып шығып, қалмақ басқыншыларын қайыра</w:t>
        <w:br/>
        <w:t>қуып, қазақтың жері мен елін қайтадан қалпына келтірген</w:t>
        <w:br/>
        <w:t>Абылайдың халық үшін жұмсаған қайраты орыс патшасы</w:t>
        <w:br/>
        <w:t>Ұлы Петрдің қайрат-қызметіне ұқсамай ма? Қазақ</w:t>
        <w:br/>
        <w:t>халқының сан жөніндегі масштабы орыс халқының сан</w:t>
        <w:br/>
        <w:t>жөніндегі масштабымен салыстырғанда әлденеше рет кіші</w:t>
        <w:br/>
        <w:t>болғанымен, оның қалмақтармен қырғындасқан тұсындағы</w:t>
        <w:br/>
        <w:t>майдандарының масштабы Невский, Кутузов, Петр соғыс</w:t>
        <w:br/>
        <w:t>жүргізген ұрыс майдандарынан үлкен болмаса, кіші</w:t>
        <w:br/>
        <w:t>емес қой.</w:t>
        <w:br/>
        <w:t>Сондай-ақ қалмақтарды қуалаған қазақ қолдарының Бас</w:t>
        <w:br/>
        <w:t>қолбасшысы Қабанбайдың қайрат-қызметі орыс жерінен</w:t>
        <w:br/>
        <w:t>француздарды қуған орыс армиясының бас қолбасшысы</w:t>
      </w:r>
    </w:p>
    <w:p>
      <w:r>
        <w:t>Кутузовтың қайрат-қызметіне ұқсамай ма?</w:t>
        <w:br/>
        <w:t>Сол сияқты ХҮШ ғасырда қабырғасынан қан кешіп</w:t>
        <w:br/>
        <w:t>жүріп, Алтайдан Оралға дейінгі, Ертістен Еділге дейінгі</w:t>
        <w:br/>
        <w:t>ұлан-ғайыр өлкені Шығыс басқыншыларының табанының</w:t>
        <w:br/>
        <w:t>астынан тартып алып, ақырында бүгінгі ұлы Отанымыздың</w:t>
        <w:br/>
        <w:t>бай да, берік шығыс босағасына айналдырып отырған</w:t>
        <w:br/>
        <w:t>қазақ халқының тарихи тағдыры ХІХ ғасырдың бас кезінде</w:t>
        <w:br/>
        <w:t>Днепрден Неваға дейінгі, Днестрден Донға дейінгі ұлан-</w:t>
        <w:br/>
        <w:t>ғайыр жерді батыс басқыншыларынан қорғап қалып, ақыры</w:t>
        <w:br/>
        <w:t>бүгін өз Отандарының батыс жақ босағасы етіп отырған</w:t>
        <w:br/>
        <w:t>орыс халқының тағдырына ұқсас емес пе екен? Берісі -</w:t>
        <w:br/>
        <w:t>қазақтардың өз тарихшылары, арысы - осы кезеңнің озық</w:t>
        <w:br/>
        <w:t>ойлы тарихшылары мен қалам қайраткерлерінің жоғарыдағы</w:t>
        <w:br/>
        <w:t>сұрақтарға әділ де, обьективті жауап беріп, халқымыздың</w:t>
        <w:br/>
        <w:t>отансүйгіштік рухын көтеретін құнды тарихи еңбектер мен</w:t>
        <w:br/>
        <w:t>көркем шығармалар, кино түсірілімдерін жасайтын уақыт</w:t>
        <w:br/>
        <w:t>жетті. Қазақтар да өзінің байтақ жер, бай кендерімен ғана</w:t>
        <w:br/>
        <w:t>емес, сонымен қоса өзіндік мәдениетімен, тамаша тарихы</w:t>
        <w:br/>
        <w:t>101</w:t>
        <w:br/>
        <w:t>мақсатымен емес, сол рулардың қай заманда, қандай</w:t>
        <w:br/>
        <w:t>себептермен келісіп, бір тайпалық одақ құруының тарихи</w:t>
        <w:br/>
        <w:t>себептерін ашу мақсатымен айтып отырмыз. Оның үстіне</w:t>
        <w:br/>
        <w:t>рушылдық, жерлестік деген сияқты кертартпа пиғылдарға</w:t>
        <w:br/>
        <w:t>тосқауыл болу керектігін де есте ұстау қажет. Өйткені қоғам</w:t>
        <w:br/>
        <w:t>дамуының феодалдық-патриархалдық сатысында тұрған</w:t>
        <w:br/>
        <w:t>қазақ байларының “рушылдығы” дамудың капиталистік</w:t>
        <w:br/>
        <w:t>сатысында тұрған буржуазияның “нәсілшідігінің” кейінгі</w:t>
        <w:br/>
        <w:t>ізбасары есепті. Капиталистер нәсілшілдік-ұлтшылдық</w:t>
        <w:br/>
        <w:t>ұранын бетке ұстап, өзінің сауда рыногын қорғауға сойыл</w:t>
        <w:br/>
        <w:t>соғарлар жинаса, байлар рушылдық ұранын бетке ұстап,</w:t>
        <w:br/>
        <w:t>кең өріс, мол суатын қорғауға сойыл соғарлар жинаған. Ал</w:t>
        <w:br/>
        <w:t>бүгінгі біздер - дамудың сол екі сатысынан да аттап өтіп,</w:t>
        <w:br/>
        <w:t>социализмнің де келбетін көріп, енді егеменді елдік құрып</w:t>
        <w:br/>
        <w:t>отырған адамдармыз. Сондықтан да біз өз халқымыздың</w:t>
        <w:br/>
        <w:t>тарихын түсіну мәселесіне рушылдық пен ұлтшылдық</w:t>
        <w:br/>
        <w:t>мәселесі тұрғысынан емес, обьективті реалистік тұрғыдан</w:t>
        <w:br/>
        <w:t>қарап түсінуге тиіспіз. Осы тұрғыдан келсек, сөз. болып</w:t>
        <w:br/>
        <w:t>отырған арғындар тайпасының тек қазақтың өЗІніІң ІШКІ</w:t>
        <w:br/>
        <w:t>ру-тайпаларының қосындыларынан ғана емес, солармен</w:t>
        <w:br/>
        <w:t>қоса басқа ұлттардың да араласуымен қалыптасқан</w:t>
        <w:br/>
        <w:t>интернационалдық одақ екенін жоғарыда келтірген өмірде</w:t>
        <w:br/>
        <w:t>болған адамдар жөніндегі деректер толық дәлелдейді.</w:t>
        <w:br/>
        <w:t>Осыларға сүйеніп “Арғын” атауы бұл тайпаға жоғарыда</w:t>
        <w:br/>
        <w:t>келтірген--“Арғынапа”, “Арғын тана” деген сияқты, әртүрлі</w:t>
        <w:br/>
        <w:t>ру-тайпалар мен ұлттардың араласып, қандары қосылуынан</w:t>
        <w:br/>
        <w:t>пайда болған “будандар” мағынасында қойылған атау дегенге</w:t>
        <w:br/>
        <w:t>тоқтауға болар еді. Бірақ “Арғын” атауының шығуы мен оның</w:t>
        <w:br/>
        <w:t>осытайпаныңаты болып қалуына негіз болған басқа себептер</w:t>
        <w:br/>
        <w:t>де бар. Енді соған тоқталайық. “Ақтабан шұбырындының”</w:t>
        <w:br/>
        <w:t>арты қазақтардың қайта оралып, қалмақтарды қазақтардың</w:t>
        <w:br/>
        <w:t>өз жерінен қуып шығуымен аяқталғаны мәлім. Сонда</w:t>
        <w:br/>
        <w:t>Абылай туының астына жиналған жасақтардың жауынгерлік</w:t>
        <w:br/>
        <w:t>рухын көтерген не нәрсе еді? Жарақты жаумен жағаласқанда</w:t>
        <w:br/>
        <w:t>күнілгері кімнің көзі жеткен?! Бұрын үдере көшіп, үрке</w:t>
        <w:br/>
        <w:t>қашқандарында тісі өтіп, тізесі батып қалған қарулы қалмақ</w:t>
        <w:br/>
        <w:t>қолына қарсы қорықпай ұмтылу - оңай ғана ойыншық</w:t>
        <w:br/>
        <w:t>па екен?! Алайда аттарына қонып, Абылайдың алдына</w:t>
      </w:r>
    </w:p>
    <w:p>
      <w:r>
        <w:t>келгендер қалмақтардан қаймықпай, қан майдандарға барған</w:t>
        <w:br/>
        <w:t>ғой. Сонда олардың омырауларын оққа төсеткен құдіретті</w:t>
        <w:br/>
        <w:t>күш неде еді?</w:t>
        <w:br/>
        <w:t>109</w:t>
        <w:br/>
        <w:t>шындық екендігі рас. Сондай-ақ, сол қазақтар “Ақтабан</w:t>
        <w:br/>
        <w:t>шұбырындының” соңғы кезеңінде -- қалмақтарды қазақ</w:t>
        <w:br/>
        <w:t>жерінен қуу үшін қайта оралған тұстарында әлгі араб нәсілді</w:t>
        <w:br/>
        <w:t>қожалардың дін ұстаған молдалары мен сәлде ораған</w:t>
        <w:br/>
        <w:t>сопыларының да казақтармен қаса ере келіп, бала сүндеттеп,</w:t>
        <w:br/>
        <w:t>“қожалық” қылғандары дааз болмады. Бәлкім, Батыстан араб</w:t>
        <w:br/>
        <w:t>дінін қабылдап, мұсылмандыққа мойындықты мойындап</w:t>
        <w:br/>
        <w:t>қайтқан қазақтардың Арқаға алғаш жеткен тұстарында -</w:t>
        <w:br/>
        <w:t>қалмақтарды “дінсіз кәнір” деп олардың ғибадатханаларын</w:t>
        <w:br/>
        <w:t>талқандауға итермеші болған діндарлар -- осы “қожалар”</w:t>
        <w:br/>
        <w:t>болар! Солқожа-молдалардан оқып, хаттаныған ақындардың</w:t>
        <w:br/>
        <w:t>сол тұстағы қазақ-қалмақ қырғындары жайлы араб әрпімен</w:t>
        <w:br/>
        <w:t>жазып қалдырған ерлік дастандарында қазақтарды - діні</w:t>
        <w:br/>
        <w:t>бар “мұсылман” деп көтермелеп, қалмақтарды -- діні жақ</w:t>
        <w:br/>
        <w:t>“кәпірлер” деп, оларды тыңдаушыларына жиренішті етіп</w:t>
        <w:br/>
        <w:t>көрсетуге тырысатыны да осы қожалардың ықпалы болар.</w:t>
        <w:br/>
        <w:t>“Қолында құраны бар, аузында Алласы бар адал адамдар”</w:t>
        <w:br/>
        <w:t>деп қол қусырып, құрмет көрсеткен ақкөңіл қазақтарды</w:t>
        <w:br/>
        <w:t>ата тегінен айырып, араб қып жібермек болған ғой</w:t>
        <w:br/>
        <w:t>сол діндарлар!</w:t>
        <w:br/>
        <w:t>Үзнінші біреулер - “Арғын” деген атау әртүрлі</w:t>
        <w:br/>
        <w:t>халықтардың қосындысы, солардың қаны араласуынан</w:t>
        <w:br/>
        <w:t>пайда болған деген мағынадағы сөз дейді. Бұған дәлел</w:t>
        <w:br/>
        <w:t>ретінде “Арғын апа” дейтін атақты бір ананың екі ұлттың.</w:t>
        <w:br/>
        <w:t>арасынан шыққан адам болғанын келтіріп, сол кісі сияқты,</w:t>
        <w:br/>
        <w:t>екі түрлі тұқымның арасынан туған тайыншаны да “арғын”</w:t>
        <w:br/>
        <w:t>деп атайтын болған дейді. Мұнысы, мал мен өсімдіктер</w:t>
        <w:br/>
        <w:t>тұқымына айтылса “будан”, адам нәсіліне келсе “метис”,</w:t>
        <w:br/>
        <w:t>“муллат” деген сөздердің тағы бір баламасы есепті.</w:t>
        <w:br/>
        <w:t>Бұлай дейтіндердің жорамалы идеаяизмнен көрі</w:t>
        <w:br/>
        <w:t>реализмге жақын. Өйткені қазақты тұтас алып қарасақ та,</w:t>
        <w:br/>
        <w:t>будан халық деп атауға болады. Бұған қазақтың “жеті атаға</w:t>
        <w:br/>
        <w:t>толмаған жерден қыз алыспауы” жөніндегі қашаннан бері</w:t>
        <w:br/>
        <w:t>қалыптасып келген қатаң заңы дәлел болады. Шамасы</w:t>
        <w:br/>
        <w:t>жеткендер - ат болдыртып жететін алыс рулардан, шамасы</w:t>
        <w:br/>
        <w:t>жетпейтіндері -- ауылы жақын болғанымен, атасы алыс</w:t>
        <w:br/>
        <w:t>рулардан қыз алысып, қыз берісіп құдаласып келгені мәлім.</w:t>
        <w:br/>
        <w:t>Бұны бұрынғы қазақтар өз пайымдауынша-- “сүйек жаңарту”</w:t>
        <w:br/>
        <w:t>деп атаған болса, бүгінгі ғылыми ұғымдарымыз бойынша</w:t>
        <w:br/>
        <w:t>біз -- “қан жаңарту” деп айта аламыз. Яғни жаңа бір жақсы</w:t>
        <w:br/>
        <w:t>тұқым алу үшін тегі бір болғанымен, тіршілік қасиеттері</w:t>
        <w:br/>
        <w:t>106</w:t>
        <w:br/>
        <w:t>тарихы мен тағдырларының бір екендігін аңғартатын</w:t>
        <w:br/>
        <w:t>ақиқаттар таптық. Сөйтіп, “Арғын тайпасы кейіннен</w:t>
        <w:br/>
        <w:t>құрылып қалыптасқан жасодақ” деген Шоқан Уәлихановтың</w:t>
        <w:br/>
        <w:t>кемелдігінен кеңірек түсіндіретін деректерге ие болып</w:t>
        <w:br/>
        <w:t>отырмыз. Мәселен, “Арғын” атты ата дүниеде болған ба?</w:t>
        <w:br/>
        <w:t>Болса, қай заманда өмір сүріп, қай жерде сүйегі жатыр? Бұл</w:t>
      </w:r>
    </w:p>
    <w:p>
      <w:r>
        <w:t>сұрақтарғатарихжауапбермейді. ӨйткеніҮйсін, Дулат, Керей,</w:t>
        <w:br/>
        <w:t>Уақ, Қаңлы, Қыпшақ, Найман, Қоңырат тайпалары мәлім</w:t>
        <w:br/>
        <w:t>болған орта ғасыр деректерінде “Арғын” деген тайпаның</w:t>
        <w:br/>
        <w:t>аты жоқ. Сондықтан да бұл тайпалық атау жөнінде әркім бір</w:t>
        <w:br/>
        <w:t>өздерінің алыпқашпа ойларын ортаға салып келді. Мәселен,</w:t>
        <w:br/>
        <w:t>қайсыбіреулер жер; су атауларымен байланыстырып, Шилка</w:t>
        <w:br/>
        <w:t>деген өзенге келіп құлайтын тармақтарының бірі-- “Аргунь”</w:t>
        <w:br/>
        <w:t>деп аталады. Сол судың бойында ескендіктен бұл тайпа -</w:t>
        <w:br/>
        <w:t>Арғын болып аталған болар деп жорамалдайды. Бірақ</w:t>
        <w:br/>
        <w:t>жорамалды қуаттауға болмайды. : Өйткені қазақ халқы</w:t>
        <w:br/>
        <w:t>жер, суға қаншалықты бай екендігіне қарамастан, өзен-</w:t>
        <w:br/>
        <w:t>су аттарымен аталған бірде-бір ру-тайпалар болмаған.</w:t>
        <w:br/>
        <w:t>Мысалы, Еділ мен Жайық, Іле мен Қаратал, Ақсу мен Лепсі</w:t>
        <w:br/>
        <w:t>сықылды мол сулы өзендердің өлкелерін ежелден қоныс</w:t>
        <w:br/>
        <w:t>қып келе жатқан қазақ ру-тайпаларының бірде-бірі осы</w:t>
        <w:br/>
        <w:t>өзендердің атымен аталмағаны сияқты, Арғын тайпасы -</w:t>
        <w:br/>
        <w:t>Шилканың бір тармағы Аргунь былай тұрсын, атақоныс,</w:t>
        <w:br/>
        <w:t>алтын бесігінің арқаулары болып табылатын ежелгі Ертіс</w:t>
        <w:br/>
        <w:t>пен Есіл сияқты ұлы өзендерінің атымен де аталған жоқ.</w:t>
        <w:br/>
        <w:t>Арғын ру-тайпаларының алғашқы ауыз шежіресін</w:t>
        <w:br/>
        <w:t>құрып, кейіннен хатқа түсірген адамдардың реализмнен көрі</w:t>
        <w:br/>
        <w:t>идеализмге бой ұрған діндар адамдар болғаны аңғарылады.</w:t>
        <w:br/>
        <w:t>Өйткені олар Әннәс пайғамбардан басталатын мұсылман</w:t>
        <w:br/>
        <w:t>шежіресінтұтастайкөшіре келіп, сол пайғамбарлардың соңғы</w:t>
        <w:br/>
        <w:t>ұрпақтарының бірі- Арғын Қарақожа еді, сол Қарақожаның</w:t>
        <w:br/>
        <w:t>кіндігінен таралған ұрпақтары жеті руға бөлініп, “Жеті</w:t>
        <w:br/>
        <w:t>момын” атанды дейді. Мұнысы біздің арғы тегіміз -- қазақ</w:t>
        <w:br/>
        <w:t>емес, арабтан шыққан қожа нәсілді елміз, сондықтан да</w:t>
        <w:br/>
        <w:t>мұсылман дініне берікпіз дегенге саяды. Әрине, “Ақтабан</w:t>
        <w:br/>
        <w:t>шұбырындының” алғашқы кезенінде Батысқа қарай босып</w:t>
        <w:br/>
        <w:t>барған қазақ ру-тайпаларының ол жақта бұрыннан келіп</w:t>
        <w:br/>
        <w:t>орнығып қалған араб нәсілді қожалармен қоныстас -</w:t>
        <w:br/>
        <w:t>болғаны, олардың молдаларынан сабақ алып, ислам дінінің</w:t>
        <w:br/>
        <w:t>уағыздары құлақтарына сіңісті болып қайтқандары тарихи</w:t>
        <w:br/>
        <w:t>105</w:t>
        <w:br/>
        <w:t>шындық екендігі рас. Сондай-ақ, сол қазақтар “Ақтабан</w:t>
        <w:br/>
        <w:t>шұбырындының” соңғы кезеңінде - қалмақтарды қазақ</w:t>
        <w:br/>
        <w:t>жерінен қуу үшін қайта оралған тұстарында әлгі араб нәсілді</w:t>
        <w:br/>
        <w:t>қожалардың дін ұстаған молдалары мен сәлде ораған</w:t>
        <w:br/>
        <w:t>сопыларының да қазақтармен қоса ере келіп, бала сүндеттеп,</w:t>
        <w:br/>
        <w:t>“қожалық” қылғандары дааз болмады. Бәлкі м, Батыстан араб</w:t>
        <w:br/>
        <w:t>дінін қабылдап, мұсылмандыққа мойындықты мойындап</w:t>
        <w:br/>
        <w:t>қайтқан қазақтардың Арқаға алғаш жеткен тұстарында -</w:t>
        <w:br/>
        <w:t>қалмақтарды “дінсіз кәпір” деп олардың ғибадатханаларын</w:t>
        <w:br/>
        <w:t>талқандауға итермеші болған діндарлар -- осы “қожалар”</w:t>
        <w:br/>
        <w:t>болар! Сол қожа-молдалардан оқып, хаттаныған ақындардың</w:t>
        <w:br/>
        <w:t>сол тұстағы қазақ-қалмақ қырғындары жайлы араб әрпімен</w:t>
        <w:br/>
        <w:t>жазып қалдырған ерлік дастандарында қазақтарды - діні</w:t>
        <w:br/>
        <w:t>бар “мұсылман” деп көтермелеп, қалмақтарды -- діні жоқ</w:t>
        <w:br/>
        <w:t>“кәпірлер” деп, оларды тыңдаушыларына жиренішті етіп</w:t>
        <w:br/>
        <w:t>көрсетуге тырысатыны да осы қожалардың ықпалы болар.</w:t>
        <w:br/>
        <w:t>“Қолында құраны бар, аузында Алласы бар адал адамдар”</w:t>
        <w:br/>
        <w:t>деп қол қусырып, құрмет көрсеткен ақкөңіл қазақтарды |</w:t>
        <w:br/>
        <w:t>ата тегінен айырып, араб қып жібермек болған ғой</w:t>
        <w:br/>
        <w:t>сол діндарлар!</w:t>
        <w:br/>
        <w:t>Үшінші біреулер - “Арғын” деген атау әртүрлі</w:t>
        <w:br/>
        <w:t>халықтардың қосындысы, солардың қаны араласуынан</w:t>
        <w:br/>
        <w:t>пайда болған деген мағынадағы сөз дейді. Бұған дәлел</w:t>
      </w:r>
    </w:p>
    <w:p>
      <w:r>
        <w:t>ретінде “Арғын апа” дейтін атақты бір ананың екі ұлттың</w:t>
        <w:br/>
        <w:t>арасынан шыққан адам болғанын келтіріп, сол кісі сияқты,</w:t>
        <w:br/>
        <w:t>екі түрлі тұқымның арасынан туған тайыншаны да “арғын”</w:t>
        <w:br/>
        <w:t>Деп атайтын болған дейді. Мұнысы, мал мен әсімдіктер</w:t>
        <w:br/>
        <w:t>тұқымына айтылса “будан”, адам нәсіліне келсе “метис”,</w:t>
        <w:br/>
        <w:t>“муллат” деген сөздердің тағы бір баламасы есепті.</w:t>
        <w:br/>
        <w:t>Бұлай дейтіндердің жорамалы идеализмнен көрі</w:t>
        <w:br/>
        <w:t>реализмге жақын. Өйткені қазақты тұтас алып қарасақ та,</w:t>
        <w:br/>
        <w:t>удан халық деп атауға болады. Бұған қазақтың “жеті атаға</w:t>
        <w:br/>
        <w:t>толмаған жерден қыз алыспауы” жөніндегі қашаннан бері</w:t>
        <w:br/>
        <w:t>қалыптасып келген қатаң заңы дәлел болады. Шамасы</w:t>
        <w:br/>
        <w:t>жеткендер - ат болдыртып жететін алыс рулардан, шамасы</w:t>
        <w:br/>
        <w:t>жетпейтіндері - ауылы жақын болғанымен, атасы алыс</w:t>
        <w:br/>
        <w:t>рулардан қыз алысып, қыз берісіп құдаласып келгені мәлім.</w:t>
        <w:br/>
        <w:t>Бұны бұрынғы қазақтар өз пайымдауынша-- “сүйек жаңарту”</w:t>
        <w:br/>
        <w:t>Деп атаған болса, бүгінгі ғылыми ұғымдарымыз бойынша</w:t>
        <w:br/>
        <w:t>біз -- “қан жаңарту” деп айта аламыз. Яғни жаңа бір жақсы</w:t>
        <w:br/>
        <w:t>тұқым алу үшін тегі бір болғанымен, тіршілік қасиеттері</w:t>
        <w:br/>
        <w:t>106</w:t>
        <w:br/>
        <w:t>басқа-басқа екі тұқымды бір-біріне шағылыстырып қан</w:t>
        <w:br/>
        <w:t>араластыру әдісінғылыми тілде-- “будандастыру” деп жүрген</w:t>
        <w:br/>
        <w:t>сөздің мағынасын өз ұрпақтарының қаны жаңарып жасара</w:t>
        <w:br/>
        <w:t>беруін мақсат тұтқан қазақтар “құдаласу” жолымен шешіп</w:t>
        <w:br/>
        <w:t>келген. Демек, тұқым жаңарту әдісі жөніндегі бүгінгі ғылым</w:t>
        <w:br/>
        <w:t>табыстарынан бұрынғы қазақтар да құралақан болмаған.</w:t>
        <w:br/>
        <w:t>Қашаннан құдандалы Арғын, Найман,</w:t>
        <w:br/>
        <w:t>Үйсін мен Керей, Қоңырат қалсын қайдан.</w:t>
        <w:br/>
        <w:t>Батыста батагөйім -- бабам Қыпшақ,</w:t>
        <w:br/>
        <w:t>“Құдалан” орысқа да құшақ жайған.</w:t>
        <w:br/>
        <w:t>Халықтар достығының айғағындай,</w:t>
        <w:br/>
        <w:t>Ақ, сұлу- қыздар туған аспанда -Айдан!</w:t>
        <w:br/>
        <w:t>“Жетпесе жеті атаға қыз алмайтын”,</w:t>
        <w:br/>
        <w:t>Қазақта-- қатал заңнан кім бар тайған?!</w:t>
        <w:br/>
        <w:t>Осындай қазақтардың Арғын атанған ірі бір тайпасы -</w:t>
        <w:br/>
        <w:t>“будандасқан” ұрпақтардың одағы деп ұққандар - тарихи</w:t>
        <w:br/>
        <w:t>шындықтан да, ғылыми негізден де алыс кетпеген. Өйткені</w:t>
        <w:br/>
        <w:t>“Ақтабан шұбырынды” толқынында тоғысқан толып жатқан</w:t>
        <w:br/>
        <w:t>рулар мен ұлттар өкілдерінің арғындар арасында көп</w:t>
        <w:br/>
        <w:t>екендігі де рас. Осының ақиқаттығын аңғару үшін арғын</w:t>
        <w:br/>
        <w:t>тайпаларының құрамына кіретін “Жеті момын” руларының</w:t>
        <w:br/>
        <w:t>әрқайсысын жекелеп, жіктеп жатпай-ақ, арғындардан</w:t>
        <w:br/>
        <w:t>шыққан атақты адамдардың бірнешеуінің түпкі тектеріне</w:t>
        <w:br/>
        <w:t>көз жіберсек те жеткілікті.</w:t>
        <w:br/>
        <w:t>Байзолла әкем аты, Ғазиз атым,</w:t>
        <w:br/>
        <w:t>Демессің “шалақазақ” арғы затым....--</w:t>
        <w:br/>
        <w:t>деп өзінің қазақ пен тағы бір басқа ұлттың арасынан туған</w:t>
        <w:br/>
        <w:t>“будан” екенін атақты Ғазиз ақынның өзі айтып кеткені</w:t>
        <w:br/>
        <w:t>мәлім. Бұл арадағы “шалақазақтың” - қазақтың қанынан ғана</w:t>
        <w:br/>
        <w:t>емес, оның қанына басқа бір ұлттың қанының қосылуынан --</w:t>
        <w:br/>
        <w:t>екі қанның арасынан жаралған адам ұлты қазақ болғанымен,</w:t>
        <w:br/>
        <w:t>қаны жағынан қарағанда “қазақтығы шалалау” деген</w:t>
        <w:br/>
        <w:t>ұғым береді. Бұл секілді “шалақазақтар” тек арғындардың</w:t>
      </w:r>
    </w:p>
    <w:p>
      <w:r>
        <w:t>арасында ғана емес, онымен тағдырлас найман руларының</w:t>
        <w:br/>
        <w:t>арасында да, қазақтың басқа тайпаларының арасында да</w:t>
        <w:br/>
        <w:t>кездесе береді.</w:t>
        <w:br/>
        <w:t>107</w:t>
        <w:br/>
        <w:t>да бар ірі ұлттардың бірі екені бекер ме екен? Олай болса,</w:t>
        <w:br/>
        <w:t>сол байлығы мен мәдениетін бүгінгі біздің игілігімізге беріп</w:t>
        <w:br/>
        <w:t>кеткен ата-бабалардың барын баяндап, бағалай білу - біздің</w:t>
        <w:br/>
        <w:t>борышымыз емес пе.</w:t>
        <w:br/>
        <w:t>Қазіргі күндері “Ақтабан шұбырынды” заманынан қалған</w:t>
        <w:br/>
        <w:t>халықтық әдебиетті, ауызша айтылған аңыз, әңгімелер мен</w:t>
        <w:br/>
        <w:t>жазылып хатқа түскен поэма, дастандарды сол тұстағы халық</w:t>
        <w:br/>
        <w:t>тірлігінен дерек беретін құжаттар деп қарамағандықтан,</w:t>
        <w:br/>
        <w:t>қаншама қазыналар қап түбінде шіріп жатыр десеңші!</w:t>
        <w:br/>
        <w:t>Солардың ішінен тек Қабанбай мен Бөгенбай батырлар</w:t>
        <w:br/>
        <w:t>жөніндегі бір жыр-дастандардан үзінді, қиыңдылары ғана</w:t>
        <w:br/>
        <w:t>бүгінгі жас ұрпақтардың құлағына әрең жетіп жүр. Ал</w:t>
        <w:br/>
        <w:t>қалмақтарды қайыра қуған тұсындағы қазақ халқының ханы</w:t>
        <w:br/>
        <w:t>Абылайдың ерлікке толы еңбектерін жырлайтын толып</w:t>
        <w:br/>
        <w:t>жатқан поэма, дастандар Ғылым академиясының “Сирек</w:t>
        <w:br/>
        <w:t>кездесетін қолжазбалар қорында” өз зерттеушілерін күтіп</w:t>
        <w:br/>
        <w:t>жатыр. Солардың бірі - біз жоғарыда үзінділерін келтірген</w:t>
        <w:br/>
        <w:t>Әріп Тәңірбергеновтың “Абылай” атты поэмасы. Осылар</w:t>
        <w:br/>
        <w:t>жоқ болса, эрине, “жоқты көрден жонып шығар” деп ешкім</w:t>
        <w:br/>
        <w:t>Де айтпас еді. Бірақ солар бар ғой. Бар болғанда да бүгінгі</w:t>
        <w:br/>
        <w:t>біреулердің ойынан шығарылған “әдеби бопса” емес, сол</w:t>
        <w:br/>
        <w:t>қазақ-қалмақ қырғынында омырауын оққа тестіріп, мойнын</w:t>
        <w:br/>
        <w:t>қылышқақидырытқапталынанқан кешіп жүріп, қалмақтарды</w:t>
        <w:br/>
        <w:t>тықсыра қуған қазақ жауынгерлерінің өз көздерімен көрген</w:t>
        <w:br/>
        <w:t>ерлік эпизодтары сонау ХУШ ғасырдың өзінде қалың халық</w:t>
        <w:br/>
        <w:t>алдында айтылып, қайсыбірі қағазға түсіріліп қалған ерлік</w:t>
        <w:br/>
        <w:t>естеліктер емес пе? Өткен 1941-45 жылдардағы Ұлы Отан</w:t>
        <w:br/>
        <w:t>соғысына өздері қатысып, жеріне жеңіспен оралған соғыс</w:t>
        <w:br/>
        <w:t>ардагерлерінің бүгінгі ұрпаққа айтып немесе жазып беріп</w:t>
        <w:br/>
        <w:t>жүрген ерлік естеліктері жастарды отансүйгіштік пен</w:t>
        <w:br/>
        <w:t>жауынгерлік дәстүрге баулу мәселесінде қандай қымбат,</w:t>
        <w:br/>
        <w:t>қажет болса, ХУІІ ғасырда өткен қазақтардың “Ұлы Отан</w:t>
        <w:br/>
        <w:t>соғысында” бастан кешкен оқиғалары туралы айтып, жазып</w:t>
        <w:br/>
        <w:t>қалдырып кеткен ерлік естеліктері де сол тұстағы өздерінің</w:t>
        <w:br/>
        <w:t>өкшесін басып өсіп келе жатқан артқы ұрпақтардың “аталар</w:t>
        <w:br/>
        <w:t>мұрасына” адал болып тәрбиелену мәселесінде соншалық</w:t>
        <w:br/>
        <w:t>қымбат та, қажет болғаны да күмәнсіз ғой! Олай болмаған</w:t>
        <w:br/>
        <w:t>күнде Абылай туралы айтылған поэма, дастандар атадан</w:t>
        <w:br/>
        <w:t>баланың аузына көшіп, содан бергі уақытта дүниеге келіп</w:t>
        <w:br/>
        <w:t>кеткен кем дегенде бес-алты ұрпақтың ауыздарымен</w:t>
        <w:br/>
        <w:t>102</w:t>
        <w:br/>
        <w:t>қатал жауға қайыра соққы беруге, халық қаһарын қайрай</w:t>
        <w:br/>
        <w:t>алатын қабілет, қасиеті туралы да айтатын ойлар бар.</w:t>
        <w:br/>
        <w:t>Сондай қасиет, қабілетті біз 1941-1945 жылдардағы Ұлы</w:t>
        <w:br/>
        <w:t>Отан соғысында Кеңес Одағы коммунистік партиясының</w:t>
        <w:br/>
        <w:t>ісі мен еңбегінен көргенбіз. Атап айтқанда, партияның сол</w:t>
        <w:br/>
        <w:t>тұстағы Орталық Комитетінің Бас хатшысы, Қорғаныс</w:t>
        <w:br/>
        <w:t>Кеңесінің председателі және КСРО Қарулы Күштерінің</w:t>
        <w:br/>
        <w:t>Бас қолбасшысы қызметтерін бір өзі алып жүрген</w:t>
      </w:r>
    </w:p>
    <w:p>
      <w:r>
        <w:t>И. В. Сталиннің сол соғыстың бас кезінде сөйлеген бір</w:t>
        <w:br/>
        <w:t>сөзінен бастап-ақ неміс-фашист басқыншылары бастаған</w:t>
        <w:br/>
        <w:t>соғыстың әділетсіз соғыс екенін, ал біздің өз Отанымыздың</w:t>
        <w:br/>
        <w:t>азаттығы мен тәуелсіздігін қорған қалу үшін жүргізіп жатқан</w:t>
        <w:br/>
        <w:t>соғысымыз--әділеттісоғысекенінестіпбілгенбіз. Сондықтан</w:t>
        <w:br/>
        <w:t>да әділетті істің қашан да жеңіп шығатынын білетін халық</w:t>
        <w:br/>
        <w:t>И.В.Сталиннің “біздің ісіміз оң, жау талқандалды, жеңіс</w:t>
        <w:br/>
        <w:t>біздікі болады” деген сөздеріне кәміл сенді. Ал сенім бар</w:t>
        <w:br/>
        <w:t>жерде табандылық бар, оның үстіне, жауынгерлердің рухын</w:t>
        <w:br/>
        <w:t>көтеріп, жігеріне жігер қосып, қарулы жаумен қаймықпай</w:t>
        <w:br/>
        <w:t>қарсыласуға ұмтылтатын ұтқыр ұран да керек. Біздер -- сол</w:t>
        <w:br/>
        <w:t>Ұлы Отан соғысының ардагерлері тарихи шындығына</w:t>
        <w:br/>
        <w:t>шіркеу келтірмей адалын айтуға міндеттіміз. Қарсы</w:t>
        <w:br/>
        <w:t>алдымыздан қарша борап тұрған оққа омырауымызды төсеп</w:t>
        <w:br/>
        <w:t>шабуылға шыққанымызда аузымыздағы ұранымыз екі-ақ сөз</w:t>
        <w:br/>
        <w:t>болатын: “Отан үшін! Сталин үшін! Алға!”. Осы ұранмен</w:t>
        <w:br/>
        <w:t>біз неміс-фашист басқыншыларын жерімізден қудық. Осы</w:t>
        <w:br/>
        <w:t>ұранмен Кенигебергті алдық. Осы ұранмен Берлинді алдық.</w:t>
        <w:br/>
        <w:t>Осы ұранмен Эльбаға бардық. Осы ұранмен біз гитлершіл</w:t>
        <w:br/>
        <w:t>фашистерді өз інінде өлтіріп, туын табанымызда таптадық.</w:t>
        <w:br/>
        <w:t>Бізге ұран болып жеңіске жетелеген осы екі сөздің қасиетін</w:t>
        <w:br/>
        <w:t>екітүрлі мағынада ұғатынбыз. Оныңбіріншісі- “Отан”. Бұл-</w:t>
        <w:br/>
        <w:t>Кеңес Одағына кіретін барлық ұлттар мен халықтардың</w:t>
        <w:br/>
        <w:t>ортақ мекені мен жер, суы. Отан- әрбір жауынгердің жарық</w:t>
        <w:br/>
        <w:t>дүниеге келгенінде кіндігі кесіліп, кірі төгілген орны, ер</w:t>
        <w:br/>
        <w:t>жетіп есейгенде жар құштырып жаңа өмірге жол ашқан</w:t>
        <w:br/>
        <w:t>ортасы. Отан - бұрынғы өткен бабалардың қабырғасын</w:t>
        <w:br/>
        <w:t>қақыратып, қанқұсыпжүріпжатжаулардан қорғаған, табанын</w:t>
        <w:br/>
        <w:t>тоздырып, алақанын ойдырып жүріп еңкейіп егін салғанында</w:t>
        <w:br/>
        <w:t>маңдайынан аққан ашы тері сіңген өңірі мен өлкесі. Отанда</w:t>
        <w:br/>
        <w:t>белгілі баға жоқ. Оның әрбір бөлшек жерін ат басындай</w:t>
        <w:br/>
        <w:t>алтынға айырбастауға болмайды. Өйткені Отан - тек бүгінгі</w:t>
        <w:br/>
        <w:t>ІП</w:t>
        <w:br/>
        <w:t>Заманның мәдени-техникалық дамуының жеткен</w:t>
        <w:br/>
        <w:t>дәрежесіне сай, қол құралдарымен қаруланғандарына</w:t>
        <w:br/>
        <w:t>қарамастан, ХУІІ ғасырда өткен қазақ халқының Ұлы Отан</w:t>
        <w:br/>
        <w:t>соғысында өзінің басталуы, аяқталуы және қаталдығы мен</w:t>
        <w:br/>
        <w:t>әділеттілігі жағынан кеңес халқының жоғарыда көрсетілген</w:t>
        <w:br/>
        <w:t>1941-1945 жылдардағы Ұлы Отан соғысының алдын ала</w:t>
        <w:br/>
        <w:t>жасалған үлгі-экскизі сияқты. Демек, онда да бар халықтың</w:t>
        <w:br/>
        <w:t>басын біріктіріп, босағасын бекіткен ұйытқы орталық пен</w:t>
        <w:br/>
        <w:t>ерлерді жеңіске жетелеген ұлттық ұрандар болған.</w:t>
        <w:br/>
        <w:t>Қазақ халқының басын қосып, бір хандыққа қайтадан</w:t>
        <w:br/>
        <w:t>құрауда ұйытқы болған, әрине, кеңестік кезеңдегідей, қазіргі</w:t>
        <w:br/>
        <w:t>уақыттағыдай саяси партия емес, рулық патриархалдық</w:t>
        <w:br/>
        <w:t>қоғамның өз заңдылықтарына сай -- рубасылар, халық</w:t>
        <w:br/>
        <w:t>билері мен халық батырларының бәтуалы бірлігі болды.</w:t>
        <w:br/>
        <w:t>Олар “бөлінгенді бөрі жейді, жарылғанды жау алады”</w:t>
        <w:br/>
        <w:t>дейтін халықтық қағиданы негізге алып, қазақтың барлық</w:t>
        <w:br/>
        <w:t>ру-тайпаларын Абылайдың ақ туының астына жиналуға</w:t>
        <w:br/>
        <w:t>шақырды. Содан бері үш ғасыр уақыт өткеніне қарамастан,</w:t>
        <w:br/>
        <w:t>есімдері ескірмей ел есінде сақталып келе жатыр. Мысалы,</w:t>
        <w:br/>
        <w:t>халық батырларынан Қабанбай мен Бөгенбай, халық</w:t>
        <w:br/>
        <w:t>билерінен Төле би мен Қаз дауысты Қазыбек және т.б.</w:t>
        <w:br/>
        <w:t>Ал енді сол қазақтардың ұлт болып ұласуы мен жауынгер</w:t>
        <w:br/>
        <w:t>болып жорыққа аттанғандағы ұрандары қандай еді, дегенге</w:t>
        <w:br/>
        <w:t>келейік. Бұл арада есте ұстайтын бір ақиқат- революциядан</w:t>
      </w:r>
    </w:p>
    <w:p>
      <w:r>
        <w:t>бұрынғы қазақтар да өзінің ұранынсыз бірде-бір ру-</w:t>
        <w:br/>
        <w:t>тайпалардың болмағандығы. Тайпа мен тайпа, ру мен ру</w:t>
        <w:br/>
        <w:t>арасындағы жанжалдарда ғана емес, тіпті аталар мен ауылдар</w:t>
        <w:br/>
        <w:t>арасындағы ұсақ ұрыс-қағыстарда да, аттардың бәйгесінде</w:t>
        <w:br/>
        <w:t>де, палуандардың күресінде де, ақындардың айтысында да</w:t>
        <w:br/>
        <w:t>айқайлап ұран шақыратын қазақтардың ар-намысын оятып,</w:t>
        <w:br/>
        <w:t>оларды атқа қондыратын күші қашаннан бері қалыптасып</w:t>
        <w:br/>
        <w:t>келе жатқан ұрандары екеніне көз жеткізетін күмәнсіз</w:t>
        <w:br/>
        <w:t>факт. Сондай ру-тайпа ұрандарының біздің тұсымызға</w:t>
        <w:br/>
        <w:t>дейін сақталып келген сарқыншақтарын жинап, профессор</w:t>
        <w:br/>
        <w:t>С.Аманжолов өзінің “Диалектология казахского языка” деген</w:t>
        <w:br/>
        <w:t>ғылыми еңбегінде жариялап кеткені де мәлім.</w:t>
        <w:br/>
        <w:t>Біз сол көп ру-тайпалық ұрандардың барлығының бабасы</w:t>
        <w:br/>
        <w:t>есепті бүкіл ұлт намысын оятатын ортақ ұрандарға ғана</w:t>
        <w:br/>
        <w:t>тоқталмақпыз. Сол ұрандардың алғашқысы - “Алаш”. ХХ</w:t>
        <w:br/>
        <w:t>ғасырдың алғашқы ширегінде қазақ ұлтжандыларының</w:t>
        <w:br/>
        <w:t>113</w:t>
        <w:br/>
        <w:t>Сұлтанмахмұт Торайғыровтың көзімен көріп, өлең қып</w:t>
        <w:br/>
        <w:t>кеткен сол алтын кеселер мен қымбат қазыналары әлгі</w:t>
        <w:br/>
        <w:t>мақтанған шалдың арғы аталарының “алаша” болып басқа</w:t>
        <w:br/>
        <w:t>елдердің жаулап алған замандарынан қалған материалдық</w:t>
        <w:br/>
        <w:t>айғақтар екені күмәнсіз.</w:t>
        <w:br/>
        <w:t>Біз бұл арада “Алға” ұраны мен “Алаш” атанған бұрынғы</w:t>
        <w:br/>
        <w:t>бабалардың жаугерлік жорықтарын дәріптеу ниетімен емес,</w:t>
        <w:br/>
        <w:t>тарихшылар арасындағы даулы мәселелердің бірі болып</w:t>
        <w:br/>
        <w:t>жүрген “Алаш” атауының мән-мағынасы мен дүниеге</w:t>
        <w:br/>
        <w:t>келу себептерін ашып айтуды жөн көрдік. Біз бұл арада</w:t>
        <w:br/>
        <w:t>“Алашты” ел есінде сақталған, ескіден келе жатқан ұлт</w:t>
        <w:br/>
        <w:t>бірлігінің ұраны болған құдіретінің Абылай атымен қайта</w:t>
        <w:br/>
        <w:t>құрылған Қазақ хандығын қалыптастырудағы қызметі үшін</w:t>
        <w:br/>
        <w:t>ауызға алып отырмыз. Өйткені қазақтардың өз ішінде болып</w:t>
        <w:br/>
        <w:t>жататын жанжалдарда әрбір ру, тайпа өзінің рулық, тайпалық</w:t>
        <w:br/>
        <w:t>ұрандарымен топ-топқа бөлінісіп шыға келетін болса,</w:t>
        <w:br/>
        <w:t>“Алаш” ұраны естілген жерде барлық рулық, тайпалық кіші</w:t>
        <w:br/>
        <w:t>ұрандар жайына қалып, қазақтар ұлттық тұтастықтуы астына</w:t>
        <w:br/>
        <w:t>жиналатын. “Ақтабан шұбырынды” босқынында босағасы</w:t>
        <w:br/>
        <w:t>бұзылмай, туыстық тұтастығын сақтап қалған бірде-бір ру,</w:t>
        <w:br/>
        <w:t>тайпа болған жоқ. Адамдардың “босуын” қазақтар малмен</w:t>
        <w:br/>
        <w:t>түсіндірмек болса - “үрку” деп те айта берген. Яғни ескі</w:t>
        <w:br/>
        <w:t>аңыз-әңгімелерден естіліп қалатын “үркіншілік” деген</w:t>
        <w:br/>
        <w:t>сөздердің “босқыншылық” деген сөз екенін есте ұстаған</w:t>
        <w:br/>
        <w:t>жөн. Осыған қарағанда қазіргі Иркутск қаласының бұрынғы</w:t>
        <w:br/>
        <w:t>“Ургу”, “Үрқу” деген қазақ сөздерімен атанғаны аңғарылады.</w:t>
        <w:br/>
        <w:t>Бұл “Ақтабан шұбырындыға” дейінгі Қазақ жерінің терістік-</w:t>
        <w:br/>
        <w:t>шығыс жақтағы шегі сол - “үрку” басталған жер - бүгінгі</w:t>
        <w:br/>
        <w:t>Иркутск облысының территориясы болған еді деген сөз.</w:t>
        <w:br/>
        <w:t>Тарих басқан таңбасы танытып тұрған Қазақ жерінің</w:t>
        <w:br/>
        <w:t>бұрынғы бұрыштарының бірі болған осы “Үркуден” бастап</w:t>
        <w:br/>
        <w:t>Сыр бойына дейін шұбырып босқан ру-тайпалардың халі</w:t>
        <w:br/>
        <w:t>қараңғы түнде қотаннан үріккен қойлардың халімен ұқсас”</w:t>
        <w:br/>
        <w:t>болған ғой. Үріккен қойлардың өздері бір жаққа, қозылары</w:t>
        <w:br/>
        <w:t>бір жаққа қосылып, мидай былығатыны, бір-бірінен адасып</w:t>
        <w:br/>
        <w:t>маңырап, шуласатыны сияқты, үріккен ру-тайпалар да бір-</w:t>
        <w:br/>
        <w:t>бірімен қосылып, араласып мидай былыққан ғой. Атақты</w:t>
        <w:br/>
        <w:t>“Елім-ай!” әніндегі:</w:t>
      </w:r>
    </w:p>
    <w:p>
      <w:r>
        <w:t>Қаратаудың басынан көш келеді,</w:t>
        <w:br/>
        <w:t>Көшкен сайын Бозжорға ат бос келеді.</w:t>
        <w:br/>
        <w:t>П6</w:t>
        <w:br/>
        <w:t>ұйымын “Алашорда” деп атағандықтарына байланысты</w:t>
        <w:br/>
        <w:t>кеңестік идеология бойынша “Алаш” деген сөз жиренішті</w:t>
        <w:br/>
        <w:t>болып естілетін болды. Бірақ тарих шындығына жүгінетін</w:t>
        <w:br/>
        <w:t>болсақ, бұл сөз сол зиялылардың өз жандарынан ойлап</w:t>
        <w:br/>
        <w:t>тапқандары емес, осы ежелден келе жатқан ескі ұран</w:t>
        <w:br/>
        <w:t>арқылы бүкіл қазақ халқын топтастырмақ болған ойлары</w:t>
        <w:br/>
        <w:t>еді. Жаңа заман тудырған жаңа жағдайлар мен саяси ахуалға</w:t>
        <w:br/>
        <w:t>орай олардың арманы жүзеге асырылмай қалғаны: да</w:t>
        <w:br/>
        <w:t>мәлім. Сондықтан Алашордашылар армандап кеткен, қазақ</w:t>
        <w:br/>
        <w:t>тарихында өшпес із қалдырған “Алаш” ұранын орынсыз</w:t>
        <w:br/>
        <w:t>жаладан тазартып, өзінің тарихтағы қоймасына қайтадан</w:t>
        <w:br/>
        <w:t>қоюымыз керек. Өйткені ол бүгінгі біздің ойлап тапқан</w:t>
        <w:br/>
        <w:t>сөзіміз емес, бұрынғы бабалардың бастарын қосып, береке-</w:t>
        <w:br/>
        <w:t>бірлікке келіп, ұлт болып ұйымдасуында ұстанған ұраны,</w:t>
        <w:br/>
        <w:t>бүгінгі ұғыммен айтсақ -- идеялық құралы болған сөз.</w:t>
        <w:br/>
        <w:t>“Алаш - алаш болғанда, Алаша хан болғанда” дейтін</w:t>
        <w:br/>
        <w:t>ежелден келе жатқан ескі аңыздың ізіне түсіп індетпек</w:t>
        <w:br/>
        <w:t>болсақ, сонау орта ғасырда қазақ елін Жошы ханның билеп</w:t>
        <w:br/>
        <w:t>тұрған тұсына дейін барамыз. Өйткені “Алаша” мен “Алаң”</w:t>
        <w:br/>
        <w:t>солтұстадүниеге келген сөздер. Бұларадағы “Алаша” бүгінгі</w:t>
        <w:br/>
        <w:t>тіліміздегі-- “аласы”, “алаң” бересі, яғни тарих деректерінде</w:t>
        <w:br/>
        <w:t>жазылуы бойынша орысша айтсақ, “данник” деген сияқты</w:t>
        <w:br/>
        <w:t>сөздер. Осы сөздердің материалдық мағынасына тереңірек</w:t>
        <w:br/>
        <w:t>түсіну үшін арифметика тіліне айналдырсақ, “аласы” -</w:t>
        <w:br/>
        <w:t>“делитель?”, “алаңы” -- “делимое” деген мағына береді.</w:t>
        <w:br/>
        <w:t>Орта ғасырлар тарихынан кездестіретін “аланы” дейтіндер</w:t>
        <w:br/>
        <w:t>қазақ тіліндегі “алаңдар”, яғни алым-салық беретіндер де,</w:t>
        <w:br/>
        <w:t>“татарские баскаки” дейтіндер әлгі алым төлейтіндердің</w:t>
        <w:br/>
        <w:t>басына түскен “хақыны” жинаушылар. Бұл арадағы</w:t>
        <w:br/>
        <w:t>“басхақы” орысша айтқанда “подушная подать” деген сөз.</w:t>
        <w:br/>
        <w:t>Осындай “басхақы” төлейтіндер сонау УП-ҮШ ғасырларда</w:t>
        <w:br/>
        <w:t>қазіргі Корея жерінде де болған. Олар сол тұстағы қытай</w:t>
        <w:br/>
        <w:t>жазбаларында “хахо” депаталған. Сол “хахолар” “тегіндерге”</w:t>
        <w:br/>
        <w:t>тегін жұмыс істеп беруге міндетті болған.</w:t>
        <w:br/>
        <w:t>Осы айтылғандардан көріп отығандарымыздай, қазақ-</w:t>
        <w:br/>
        <w:t>тардың “Алаш - алаш болғанда, Алаша хан болғанда”</w:t>
        <w:br/>
        <w:t>дейтін аңыз сөздері - әрісі Түрік қағандары, берісі -</w:t>
        <w:br/>
        <w:t>Моғал хандары билеп тұрған тұстарда жаулап алған</w:t>
        <w:br/>
        <w:t>елдерінен - “аласы” болып, үстемдік еткен замандарын</w:t>
        <w:br/>
        <w:t>дәріптеп сағынатындықтарын білдіретін арман сөзі екені</w:t>
        <w:br/>
        <w:t>аңғарылады.</w:t>
        <w:br/>
        <w:t>4</w:t>
        <w:br/>
        <w:t>Қарындастан айырылған қиын екен,</w:t>
        <w:br/>
        <w:t>Қара көзге мөлтілдеп жас келеді...-</w:t>
        <w:br/>
        <w:t>дейтін өлең жолдары сол-- “Үркуде” көшкен сайын Бозжорға</w:t>
        <w:br/>
        <w:t>атқа мініп жүретін қарындасының да қайда қалғанын білмей,</w:t>
        <w:br/>
        <w:t>Бозжорғасын бос жетелеп кележатқанағасыныңарыз-арманы</w:t>
        <w:br/>
        <w:t>анық аңғарылып тұрады. Сонымен қатар, “Елім-ай, елім-</w:t>
      </w:r>
    </w:p>
    <w:p>
      <w:r>
        <w:t>айлап” қайталана беретін өлеңнің қайырмасы қарындасынан</w:t>
        <w:br/>
        <w:t>айырылған ағасының ғана емес, баласынан айырылған</w:t>
        <w:br/>
        <w:t>анасының, жарынан айырылған арудың, туыстарынан</w:t>
        <w:br/>
        <w:t>айырылған тұтқынның, жерінен айырылған елдің де басына</w:t>
        <w:br/>
        <w:t>түскен қаралы қайғы мен қотаннан үркіп шыққан қойлар мен</w:t>
        <w:br/>
        <w:t>қозылардың бір-бірінен айырылып, адасып қалғанындағы</w:t>
        <w:br/>
        <w:t>маңырасып, шуласатын зарын еске түсіреді.</w:t>
        <w:br/>
        <w:t>“Ақтабан шұбырындының” тұсында осындай халге</w:t>
        <w:br/>
        <w:t>ұшыраған қазақ ру-тайпаларының бұрынғы тұтастығынан</w:t>
        <w:br/>
        <w:t>айырылып, бір-бірімен араласып кеткен жағдайында</w:t>
        <w:br/>
        <w:t>олардың бұрынғы рулық, тайпалық ұрандары да өз мәні мен</w:t>
        <w:br/>
        <w:t>мағыналарын жоғалтқаны күмәнсіз. Өйткені ру жоқ жерде</w:t>
        <w:br/>
        <w:t>ұранға кім шабады?!</w:t>
        <w:br/>
        <w:t>Алайда ұран керек еді. Өйткені үріккен елдің үрейін</w:t>
        <w:br/>
        <w:t>басып, тозған елді топтауға, қаша беруді қойып, қалған жерге</w:t>
        <w:br/>
        <w:t>қайта бұрылуға қайрат беріп рухтандыратын ұраннан басқа</w:t>
        <w:br/>
        <w:t>идеялық қару жоқ еді.</w:t>
        <w:br/>
        <w:t>Дәл сол тұста қазақтың басын қайта құрағандардың</w:t>
        <w:br/>
        <w:t>қолдарындағы идеялық қарулары - “Алаш” ұраны болды.</w:t>
        <w:br/>
        <w:t>Өйткеніолтұстағыұрпақтар “ұранымыз- “Алаш”, керегіміз-</w:t>
        <w:br/>
        <w:t>ағаш қазақпыз. Ерлігіміз бен елдігіміздің арқасында өзіміз</w:t>
        <w:br/>
        <w:t>“аласы” болмасақ, басқа елдердің “алаңы” болып көргеніміз</w:t>
        <w:br/>
        <w:t>жоқ” деп өткендегі ерліктерін еске салып отыратын өз</w:t>
        <w:br/>
        <w:t>бабаларының айтқан әңгімелерін әлі естен шығарып</w:t>
        <w:br/>
        <w:t>Үлгермегендер еді. Сонымен қатар бұрынғы бабаларының</w:t>
        <w:br/>
        <w:t>жауынгерлік жорықтарда көрсеткен ерліктерін мақтан</w:t>
        <w:br/>
        <w:t>тұтып, аталар аруағына бас иетіндер еді. Сондықтан да олар</w:t>
        <w:br/>
        <w:t>“Алаш” ұранын естігенде аталарының үнін естігендей, артта</w:t>
        <w:br/>
        <w:t>қалған аруақтар шақырып жатқандай сезінді, дереу атқа</w:t>
        <w:br/>
        <w:t>қонысты. Ал Абылай бастаған ақсақалдар мен батырлар,</w:t>
        <w:br/>
        <w:t>билер кешегі “Алаш - алаш болып тұрған, Алаша хан</w:t>
        <w:br/>
        <w:t>болып тұрған заманда” қандай ел едік! Қазір қандай</w:t>
        <w:br/>
        <w:t>күйге жолықтық? Ата-бабалардың аруағына кір келтіріп,</w:t>
        <w:br/>
        <w:t>қалмақтардан қаша бергеніміз қас масқаралық емес пе?</w:t>
        <w:br/>
        <w:t>117</w:t>
        <w:br/>
        <w:t>тірі жүргендердің ғана емес, сонымен қатар келер ұрпақ,</w:t>
        <w:br/>
        <w:t>болашақ буындардың да туғанында тұғыры, өскенінде ерісі!</w:t>
        <w:br/>
        <w:t>Біздің өткен Ұлы Отан соғысында жан-тәнімізден де жақын</w:t>
        <w:br/>
        <w:t>болып кеткен “Отан үшін” ұранымыз осы айтылғандардың</w:t>
        <w:br/>
        <w:t>жиынтығынан туған қорғасындай қорытылған қасиетті сөз</w:t>
        <w:br/>
        <w:t>болатын. Сондай-ақ, біз - “Отан үшін” деген ұранымызға</w:t>
        <w:br/>
        <w:t>“Сталин үшін” деген сөзді де қосатынбыз. Себебі, біз -</w:t>
        <w:br/>
        <w:t>Ұлы Отанымыздың тәуелсіздігімен қоса, сол Отанымызда</w:t>
        <w:br/>
        <w:t>орнатылып жатқан Кеңестік Социалистік қоғам құрлысын</w:t>
        <w:br/>
        <w:t>да қорғадық. Ал ол құрылыс туралы біздің ес біліп, етек</w:t>
        <w:br/>
        <w:t>жапқалы санамызға сіңірген ұғымымыз “Ұлы Октябрь</w:t>
        <w:br/>
        <w:t>революциясын жасаған жұмысшы табының төгілген қаны</w:t>
        <w:br/>
        <w:t>мен қаһармандық қайратын жұмсап алып беріп кеткен аяулы</w:t>
        <w:br/>
        <w:t>мұрасы” деген ұғым еді. Сол революцияшыл жұмысшы</w:t>
        <w:br/>
        <w:t>табының ұйымдастырушы ұйытқысы болған Ленин</w:t>
        <w:br/>
        <w:t>партиясының ісін ілгері дамытып, марксизм-ленинизм туын</w:t>
        <w:br/>
        <w:t>биік көтеріп отырған Коммунистік партияның Лениндік</w:t>
        <w:br/>
        <w:t>Орталық Комитеті сеніп, бүкіл еліміздің тізгінін ұстатып</w:t>
        <w:br/>
        <w:t>отырған адамы Сталинді біз -бүкіл еліміз бен партияның ар-</w:t>
        <w:br/>
        <w:t>ожданы деп ұғатынбыз. Сондықтан да “Сталин үшін!” деген</w:t>
        <w:br/>
        <w:t>ұранымыздың мағынасы “Ленин партиясы үшін!” деген сөз</w:t>
      </w:r>
    </w:p>
    <w:p>
      <w:r>
        <w:t>еді. Ол кезде идеологиялық аппарат мықты болатын. Барлық</w:t>
        <w:br/>
        <w:t>идеология Кеңес өкіметінің әділ саясаты дегенге саятын.</w:t>
        <w:br/>
        <w:t>Осы ұрандарды алтындай ардақтап, шабуылға шыққан</w:t>
        <w:br/>
        <w:t>сайын аузынан тастамай алға ұмтылған жауынгерлердің</w:t>
        <w:br/>
        <w:t>жиырма миллионы сол соғыста өз жандарын құрбандыққа</w:t>
        <w:br/>
        <w:t>қиғандары мәлім. Егер солардың бәрі тірі жүріп, соғыстан</w:t>
        <w:br/>
        <w:t>кейінгі қырық жыл ішінде әрқайсысы, орта есеппен бес</w:t>
        <w:br/>
        <w:t>баладан өсірген отбасын құрған болса, қазіргі еуропалық</w:t>
        <w:br/>
        <w:t>мемлекеттердің қайсынан болсын сан жөнінен ірі, мәдениеті</w:t>
        <w:br/>
        <w:t>жөнінен ілгері, жүз миллионның төңірегінде халқы бар</w:t>
        <w:br/>
        <w:t>орасан зор мемлекеттердің достастығы болып қосылған</w:t>
        <w:br/>
        <w:t>болар еді.</w:t>
        <w:br/>
        <w:t>Ұлы Отан соғысындағы Кеңес халқының тарихи жеңісі</w:t>
        <w:br/>
        <w:t>оңай болмағандығын осы мысалдан да анық аңғаруға</w:t>
        <w:br/>
        <w:t>болады.</w:t>
        <w:br/>
        <w:t>Сондықтан да біз:</w:t>
        <w:br/>
        <w:t>Жеңістің құны тым қымбат,</w:t>
        <w:br/>
        <w:t>Миллиондар болған құрбандық.</w:t>
        <w:br/>
        <w:t>Кеңестік біздің сыр, сымбат,</w:t>
        <w:br/>
        <w:t>Тұғырдан таймай тұрғандық, -</w:t>
        <w:br/>
        <w:t>деп толық негізбен айта алатын едік.</w:t>
        <w:br/>
        <w:t>12</w:t>
        <w:br/>
        <w:t>басқармасы құрылғанда сол өңірдегі тұңғыш “волостной</w:t>
        <w:br/>
        <w:t>правитель” болып, қазіргі Жансүгіров поселкесінен шығып,</w:t>
        <w:br/>
        <w:t>тау бөктерлеп батысқа қарай ағып жатқан “Алтынарық”</w:t>
        <w:br/>
        <w:t>тоғанын қаздырған кісі. Сол себептен бұл тоған бұрын</w:t>
        <w:br/>
        <w:t>“Тәнеке тоғаны” деп те аталған.</w:t>
        <w:br/>
        <w:t>Осындай ел тізгінін ұстауға қолы ерте жеткен Тәнеке</w:t>
        <w:br/>
        <w:t>патша үкіметіне де қадірменді адам болған. Сондықтан да ол</w:t>
        <w:br/>
        <w:t>Қапал уездік басқармасының бастығы болған Эрентальдің</w:t>
        <w:br/>
        <w:t>екі қолын өзі ұстап тұрып, оны өзінің үлкен ұлы Есімбекке</w:t>
        <w:br/>
        <w:t>сабатқан.</w:t>
        <w:br/>
        <w:t>Қыдыралы Есімбек Еренталды сабаған,</w:t>
        <w:br/>
        <w:t>Ер туған ұл десін деп,</w:t>
        <w:br/>
        <w:t>Бір кәдеге жараған.</w:t>
        <w:br/>
        <w:t>Маманыңның өрені,</w:t>
        <w:br/>
        <w:t>Тиын-тебен санаған.</w:t>
        <w:br/>
        <w:t>Енді келіп жүрмісің,</w:t>
        <w:br/>
        <w:t>Солар жапқан жаладан...-</w:t>
        <w:br/>
        <w:t>деп Жамбыл Жабаевтың Құлшан Сырттанға айтатын</w:t>
        <w:br/>
        <w:t>сөздері сол шындықтың айнасындай ақиқат. Сонымен</w:t>
        <w:br/>
        <w:t>қатар, Жамбылдың осы үш-терт жол өлеңдері ғана үш түрлі</w:t>
        <w:br/>
        <w:t>сырдың бетін ашып тұр. Бірінші, Досеттен тараған Тәнеке,</w:t>
        <w:br/>
        <w:t>Есімбектер жуанжұдырық феодалдар болып қалыптасқан</w:t>
        <w:br/>
        <w:t>“ тұстарында сол Досеттің Қалқабай әулетінен тараған Маман,</w:t>
        <w:br/>
        <w:t>Тұрысбектер алыпсатарлықпен, сауда капиталистеріне</w:t>
        <w:br/>
        <w:t>айналған. Екінші, бұрын “Қыдыралы мен Құлшан бір</w:t>
      </w:r>
    </w:p>
    <w:p>
      <w:r>
        <w:t>туысқан” дейтін қауесеттің жалған сөз екендігі ашылып,</w:t>
        <w:br/>
        <w:t>Досет тұқымдары Құлшаннан шыққан Сырттанға жала</w:t>
        <w:br/>
        <w:t>жауып сотқа берген. Үшінші, Тәнеке уезд басқармасының</w:t>
        <w:br/>
        <w:t>бастығы Эрентальді ұстап, баласы Есімбекке сабатқаны шын</w:t>
        <w:br/>
        <w:t>болса да, патша үкімет орындары ешбір жаза қолданбай,</w:t>
        <w:br/>
        <w:t>Тәнекені еркелетіп қоя берген. . )</w:t>
        <w:br/>
        <w:t>Мұнысы қалай десек, Тәнекенің өзі “хорунжий” әскери</w:t>
        <w:br/>
        <w:t>атағы бар, ақ патшадан шен алып, шпекпен киген кісі екен.</w:t>
        <w:br/>
        <w:t>Оның патшадан алған погоны бар зерлі тоны қазір Ақсу</w:t>
        <w:br/>
        <w:t>ауданының орталығы Жансүгіров поселкесінде тұратын</w:t>
        <w:br/>
        <w:t>шөбере, неменелерінің бірі Садуақасов Бидахметтің</w:t>
        <w:br/>
        <w:t>сандығында сақтаулы жатыр.</w:t>
        <w:br/>
        <w:t>Осылай Досет тұқымдарының Жетісудағы жергілікті</w:t>
        <w:br/>
        <w:t>қазақтардан ерекшеленіп, ертерек жер иеленіп, ел әкімі болу,</w:t>
        <w:br/>
        <w:t>128</w:t>
        <w:br/>
        <w:t>“Алаш” ұраны -- Ақтабан шұбырындыда қашқын-босқын</w:t>
        <w:br/>
        <w:t>болып, бытырап кеткен ру-тайпалардың басын біріктіріп,</w:t>
        <w:br/>
        <w:t>қайтадан “Ұлт тонына” орануына көмектессе, “Ар үшін”</w:t>
        <w:br/>
        <w:t>ұраны - ата-бабалардың аруағына адал боламыз деген</w:t>
        <w:br/>
        <w:t>әрбір адамның азаматтық ар-намысын оятты. Сондай-ақ</w:t>
        <w:br/>
        <w:t>“Құн үшін” ұраны -- Атамекен - алтын бесіктерін қайтарып</w:t>
        <w:br/>
        <w:t>алумен қатар, қалмақтардың қолынан қырылған әке-шеше,</w:t>
        <w:br/>
        <w:t>туғандарына құн алуға асықтырды. Ал “Қаптай шап”</w:t>
        <w:br/>
        <w:t>ұраны -- қазақ қолдарының қалмақтар шебіне атой салған</w:t>
        <w:br/>
        <w:t>сәттерінде, “Қаптай, қаптай, қаптағай, қаптағай” болып</w:t>
        <w:br/>
        <w:t>мыңдардың аузынан шығатын, жаудың зәре-құтын алатын</w:t>
        <w:br/>
        <w:t>жер күңіренткен құдіреті күшті үнге айналатын. Қазақ</w:t>
        <w:br/>
        <w:t>Ғылым академиясының академигі Әлкей Марғұланның</w:t>
        <w:br/>
        <w:t>“Қаптағай - басында Орта жүз қазақтарының ортақ ұраны</w:t>
        <w:br/>
        <w:t>еді” дейтіні осыдан.</w:t>
        <w:br/>
        <w:t>Қазақ халқының тағдыры тап болған тар кезеңдерде</w:t>
        <w:br/>
        <w:t>табылған осы төрт ұран тарихтың өзі тапсырып кеткен</w:t>
        <w:br/>
        <w:t>таңбадай, ел есінде ескірмей сақталды. Атап айтқанда,</w:t>
        <w:br/>
        <w:t>“Алаш” өзінің бұрынғы бабалар берген мағынасында,</w:t>
        <w:br/>
        <w:t>Абылай хан тұсында “Отан азаматы” деген ұғым берді. Ал,</w:t>
        <w:br/>
        <w:t>“Ар”, “Құн” ұрандары бірігіп “Арқұн - Арғынға” айналды.</w:t>
        <w:br/>
        <w:t>ің бір себебі, осы ұрандармен Қазақ хандығының туын</w:t>
        <w:br/>
        <w:t>көтерген Абылайдың өз хандығының орталығы етіп Арқаны</w:t>
        <w:br/>
        <w:t>таңдап алып, өз Ордасының шаңырағын Көкшетауда</w:t>
        <w:br/>
        <w:t>көтеруінде жатыр. а !</w:t>
        <w:br/>
        <w:t>Абылай Көкшетауда көшпелі хан,</w:t>
        <w:br/>
        <w:t>Кәні, кім ондай болды ұрпағынан?</w:t>
        <w:br/>
        <w:t>Ақтуын Абылайдың кім көтерді,</w:t>
        <w:br/>
        <w:t>Алаштай дүниеден көшкелі хан.</w:t>
        <w:br/>
        <w:t>Жау-жорық болды заман, жұрт шулаған,</w:t>
        <w:br/>
        <w:t>Шаң беріп ар жерден бір “қиқулаған”.</w:t>
        <w:br/>
        <w:t>Абылай аруағын, Алау туын, .</w:t>
        <w:br/>
        <w:t>Көтерсем, көтерілер өшкен ұран.</w:t>
      </w:r>
    </w:p>
    <w:p>
      <w:r>
        <w:t>Ойынан көшіп жатыр өткен күндер,</w:t>
        <w:br/>
        <w:t>Сарыарқа, Көкшетаулар, Жайық, Еділдер.</w:t>
        <w:br/>
        <w:t>Көк шалғын керегедей желі тартқан,</w:t>
        <w:br/>
        <w:t>Көзінен бұлаң қағып бұйра белдер.</w:t>
        <w:br/>
        <w:t>Ат сайлап, қылыш қайрап сарбаз ерлер,</w:t>
        <w:br/>
        <w:t>Зеңбірек атанға артқан, найзагерлер.</w:t>
        <w:br/>
        <w:t>Жарқылдап, сыбызғылы күй тартқандай, |</w:t>
        <w:br/>
        <w:t>Алатау - берік қорған, Жұмақ жерлер...- |</w:t>
        <w:br/>
        <w:t>122</w:t>
        <w:br/>
        <w:t>бүгінде мән-мағынасы күңгірт, архаизмге айналып кеткен</w:t>
        <w:br/>
        <w:t>сөз болғанымен, ерте замандарда ел бейнесін анық беретін</w:t>
        <w:br/>
        <w:t>атаулардың бірі болған. Атап айтқанда, ертедегі “андалар”</w:t>
        <w:br/>
        <w:t>біздің бүгінгі түсінігіміз бойынша, “туыспаған туыстар”</w:t>
        <w:br/>
        <w:t>деген сөздің мағынасын берген. Ал “туыспаған туыстар”</w:t>
        <w:br/>
        <w:t>деген сөздердің өзі де қазіргі кезде естіле бермейді. Себебі</w:t>
        <w:br/>
        <w:t>ертедегі ел өмірінен тарих таңбалап берген “андаларды”</w:t>
        <w:br/>
        <w:t>білмейтін адамдар оның бүгінгі болмысын да білмейді.</w:t>
        <w:br/>
        <w:t>Оның үстіне күніне мың мәрте қайталанатын “жолдастар”</w:t>
        <w:br/>
        <w:t>мен “достар” дейтін сөздерге құлағы әбден үйреніп кеткен</w:t>
        <w:br/>
        <w:t>жастар қазақта жақындықты білдіретін осылардан басқа</w:t>
        <w:br/>
        <w:t>жақсы сөз бар деп ойламайды да. Сондықтан да бұл сөзді</w:t>
        <w:br/>
        <w:t>тұңғыш рет қазақ тілінің қазынасын мол жинаған ғұлама</w:t>
        <w:br/>
        <w:t>жазушы Ғабит Мүсіреповтың аузынан ғана естідік. Ол қазақ</w:t>
        <w:br/>
        <w:t>мәдениетінің жанкүйері болған, белгілі қоғам қайраткері</w:t>
        <w:br/>
        <w:t>Ілияс Омаровты ақырғы сапарға шығарып тұрып, оның</w:t>
        <w:br/>
        <w:t>қабірінің басында сөйлеген “Қош бол, туыспаған туысым”</w:t>
        <w:br/>
        <w:t>деп аяқтап еді. Ол - жолдасым, досым, бауырым, жақыным</w:t>
        <w:br/>
        <w:t>дейтін сөзді білмейтіндігімен емес, “туыспаған туысым”</w:t>
        <w:br/>
        <w:t>деген сөздің мағыналық дәрежесі әлгі жаттанды сөздерінің</w:t>
        <w:br/>
        <w:t>бәрінен де биік болғандықтан айтты.</w:t>
        <w:br/>
        <w:t>Жер бетіндегі тынбай ағатын тұма, жіңішке бұлақтардан</w:t>
        <w:br/>
        <w:t>іріөзен, дария теңіздерге дейін бірде толыпт, бірде кемін, бірде</w:t>
        <w:br/>
        <w:t>тасып, бірде төгіліп жататыны сияқты, түрлі тамырларды</w:t>
        <w:br/>
        <w:t>қуалап, тынбай ағып жататын адам бойындағы қаны да бірде</w:t>
        <w:br/>
        <w:t>ысып көтерілсе, бірде салқындап басылып тұратыны мәлім.</w:t>
        <w:br/>
        <w:t>Біздің “ашу-ыза” дейтініміз әлгі қанның қыза-қыза қайнаған</w:t>
        <w:br/>
        <w:t>тұс, арасынан асып төгілгелі тамырларды кернеп, тұла</w:t>
        <w:br/>
        <w:t>бойды толқынға толтырып тұрған тұсының сыртқы көрінісі</w:t>
        <w:br/>
        <w:t>болса керек. Жер бетіндегі сондай тасқындар мен толқындар</w:t>
        <w:br/>
        <w:t>тыныштықты бұзып, адамдарды ұрыс-жанжалдарға</w:t>
        <w:br/>
        <w:t>айдайды. Жанжал қурап тұрған отынның ортасына түскен</w:t>
        <w:br/>
        <w:t>жалынды шоқ есепті. Шоқ түскен қу отын қандай тез</w:t>
        <w:br/>
        <w:t>тұтанып өртене бастайтын болса, жанжал жанын күйдірген</w:t>
        <w:br/>
        <w:t>адамдар да тез араздасып, айырылысып, ақыры жауласып</w:t>
        <w:br/>
        <w:t>тынады. Қай заманда болмасын адамдар арасындағы ұрыс,</w:t>
        <w:br/>
        <w:t>соғыс, жауласудың бәрі де алдымен осындай жанжалдардан</w:t>
        <w:br/>
        <w:t>басталған. Жанжалдың сондай қырсығынан “Ат құйрығын</w:t>
        <w:br/>
        <w:t>үзісіп” алыстап кеткен ағайындар, “қанды қалпақ киісіп”</w:t>
        <w:br/>
        <w:t>қайырылыспай кеткен аға, інілер қазақ халқында да аз</w:t>
        <w:br/>
        <w:t>болмаған бұрын.</w:t>
        <w:br/>
        <w:t>134</w:t>
      </w:r>
    </w:p>
    <w:p>
      <w:r>
        <w:t>“Бөлінгенді бөрі жейтінін, жарылғанды жау алатынын”</w:t>
        <w:br/>
        <w:t>жақсы білесіндер. Бөлінбей, жарылмай, “Бір жағадан бас</w:t>
        <w:br/>
        <w:t>шығарып, бір жеңнен қол шығарып” қатарымызды түзеп</w:t>
        <w:br/>
        <w:t>қарсы тұрсақ, қазіргідей қалмақтардан қашар ма едік?</w:t>
        <w:br/>
        <w:t>Бұрынғы бабаларымыз, руымыз, тайпамыз деп таласып</w:t>
        <w:br/>
        <w:t>жатпай-ақ, “Алаш” ұранын ұстап, бір “Отанның адамы”</w:t>
        <w:br/>
        <w:t>атанып, “Алаштың азаматымыз” десіп, бірлігі берік ел болып</w:t>
        <w:br/>
        <w:t>едік ғой! Біз неге сол бабаларымыздың салып кеткен салтын</w:t>
        <w:br/>
        <w:t>бұзамыз? Қазақ хандығын қайта көтеріп, қалпына келтірем</w:t>
        <w:br/>
        <w:t>дегендерің -- Абылай ханның ала туы астына жиналыңдар.</w:t>
        <w:br/>
        <w:t>“Алаш! Алаш!” деп ұран салып жүріп қазақ халқының басын</w:t>
        <w:br/>
        <w:t>құрап қайта қосқан ғой!</w:t>
        <w:br/>
        <w:t>Осылай, “Алаш” ұранымен Абылай ханның айналасына</w:t>
        <w:br/>
        <w:t>топталған қазақтар өздерінің қара шаңырағын қайта көтеріп,</w:t>
        <w:br/>
        <w:t>ұлт-азаттық көтерілістің потенциалды мүмкіндіктерін</w:t>
        <w:br/>
        <w:t>жасаған еді. Осы қызметімен “Алаш” ұраны да өзінің тарихи</w:t>
        <w:br/>
        <w:t>миссиясын атқарып шықты. Ендігі жерде біршама уақытқа</w:t>
        <w:br/>
        <w:t>дейін “Алаш” ұраны ауызға алына қоймады. Өйткені басқа</w:t>
        <w:br/>
        <w:t>елдерді басып алу есебінен өздері- “Алаша” болғанбұрынғы</w:t>
        <w:br/>
        <w:t>қазақтардай емес, басқа елдің басып алуынан зардап шегіп,</w:t>
        <w:br/>
        <w:t>өздері босып жүрген қазақтарға ендігі жерде жаңа заман</w:t>
        <w:br/>
        <w:t>туғызған жаңа жағдайларға сәйкес келетін жаңа ұран керек</w:t>
        <w:br/>
        <w:t>болды. Ал ондай ұран туу үшін, ең алдымен, сол ұранарқылы</w:t>
        <w:br/>
        <w:t>қол жеткізбек түпкі мақсат, стратегиялық жоспар, сондай-</w:t>
        <w:br/>
        <w:t>“ақ стратегиялық түпкі жоспарды жүзегі асыру мақсатында</w:t>
        <w:br/>
        <w:t>қолданылатын тактикалық әдістер де белгіленуге тиіс еді.</w:t>
        <w:br/>
        <w:t>Осындағы стратегиялық жоспар, түпкі мақсат айқын еді.</w:t>
        <w:br/>
        <w:t>Ол - қазақ жерін басып алған қалмақтарды қайыра қуып,</w:t>
        <w:br/>
        <w:t>Атамекен - алтын бесікті қайтарып алу. Бұл жоспардың</w:t>
        <w:br/>
        <w:t>бірінші сатысы -- халықты қайта құрылған Қазақ хандығы</w:t>
        <w:br/>
        <w:t>төңірегіне топтастырып, олардан жауынгер жасақтар құру</w:t>
        <w:br/>
        <w:t>мүмкіндігі “Алаш” ұранының көмегімен шешілген еді.</w:t>
        <w:br/>
        <w:t>Еңді сол жоспарлы мақсатты жүзеге асыру сатысы тұрды.</w:t>
        <w:br/>
        <w:t>Бұл сатыда қалмақтарды қазақ жерінен жай ғана қуып</w:t>
        <w:br/>
        <w:t>тыну емес, сонымен қатар, олардан “құн” алу міндеті де</w:t>
        <w:br/>
        <w:t>тұрды. Біздің заманымызда “контрибуция” деп аталатын</w:t>
        <w:br/>
        <w:t>“соғыс шығынын” бұрынғы қазақтар “құн” деп атайтын-</w:t>
        <w:br/>
        <w:t>ды. Ертедегі аңыз-әңгімелерде кездесетін - “құнның қара</w:t>
        <w:br/>
        <w:t>малындай” деген сөздер қазақтарда жаугерлік жорықтарға</w:t>
        <w:br/>
        <w:t>аттанудың басты себебі-- “құн алу” екенін аңғартады. Сонау</w:t>
        <w:br/>
        <w:t>“Аттылы” заманынан қалған “хұнну”, “гунны” атанып</w:t>
        <w:br/>
        <w:t>118</w:t>
        <w:br/>
        <w:t>деп Ілияс Жансүгіровтың “Күйші” поэмасында айтылғанын-</w:t>
        <w:br/>
        <w:t>дай, Абылайдың Ала туы астында Сарыарқаға сағынып</w:t>
        <w:br/>
        <w:t>жеткенсарбаздардыңаузынан түспеген--“Ар, Құн”ұрандары</w:t>
        <w:br/>
        <w:t>да өздерінен ұзап кетпей, Арқаны мекендеп қалған қазақ</w:t>
        <w:br/>
        <w:t>жасақтарыныңжалпығабірдейжамылышыесепті“Арқұндар-</w:t>
        <w:br/>
        <w:t>Арғындар” елі деген тайпалық атауға айналып кеткен ғой!</w:t>
        <w:br/>
        <w:t>Академик ғалым Ғайнеддин Мұсабаевтың: “Арғын” атауы</w:t>
        <w:br/>
        <w:t>“Ар, Құн” деген ұран сөздердің қосындысынан туған” -</w:t>
        <w:br/>
        <w:t>дейтіні осыдан болса керек. Сонымен қатар біз бұл</w:t>
        <w:br/>
        <w:t>деректерден Шоқан Уәлихановтың “Арғын тайпасы -- кейін</w:t>
        <w:br/>
        <w:t>қалыптасқан жас одақ” деген пікірінің тарихи деректермен</w:t>
      </w:r>
    </w:p>
    <w:p>
      <w:r>
        <w:t>бекітілетін; ғылыми негізі бар тұжырым екенін де көреміз.</w:t>
        <w:br/>
        <w:t>Қазақ халқының сол Ұлы Отан соғысында жеңіске</w:t>
        <w:br/>
        <w:t>жеткізген “Алаш”, “Ар”, “Құн” ұрандары сияқты, жауын-</w:t>
        <w:br/>
        <w:t>герлік төртінші ұраны “Қаптай шап, Қаптағай” да ұмыт</w:t>
        <w:br/>
        <w:t>қалмай, ұрпақтар есінде - ел есімі болып сақталып қалған.</w:t>
        <w:br/>
        <w:t>Белгілі “Біржан сал мен Ақын Сараның айтысында” Сараның</w:t>
        <w:br/>
        <w:t>аузынан шыққан:</w:t>
        <w:br/>
        <w:t>Қызымын Тастанбектің, атым Сара,</w:t>
        <w:br/>
        <w:t>Ішінен ер Қаптағай шықтым дара.</w:t>
        <w:br/>
        <w:t>Қолыма он үшімнен домбыра алып,</w:t>
        <w:br/>
        <w:t>Келемін бір сүрінбей жеке қара...-</w:t>
        <w:br/>
        <w:t>дейтін сөздерінен ХІХ ғасырдың соңғы жылдарынан бастап</w:t>
        <w:br/>
        <w:t>қазақ халқының барлық ру, тайпаларына таныс болған</w:t>
        <w:br/>
        <w:t>Найман руларының бірі - “Қаптағай” сол қазақ-қалмақ</w:t>
        <w:br/>
        <w:t>қырғындары заманынан қалған қадірлі ұран - “Қаптай -</w:t>
        <w:br/>
        <w:t>қаптағай” ұранын ұстап қалған жауынгер жасақтардың ерлік</w:t>
        <w:br/>
        <w:t>ескерткіштері есепті. Өйткені бұл қаптағайлықтар қазақтар</w:t>
        <w:br/>
        <w:t>қалмақтарды Жетісудан қуған тұста қазақ қолдарының “оң</w:t>
        <w:br/>
        <w:t>қары” оң қанаты болып, терістігінде Ақсу өзені, түстігінде</w:t>
        <w:br/>
        <w:t>Қаратал өзені аралығын алып жүрген Шоңай батырдың қол</w:t>
        <w:br/>
        <w:t>астында болған жауынгер жасақтардың ұрпақтары болып</w:t>
        <w:br/>
        <w:t>табылады. Сондықтан да алуан-алуан ру, тайпалар мен</w:t>
        <w:br/>
        <w:t>ұлттардан құралған Арқадағы арғындар секілді, Жетісудағы</w:t>
        <w:br/>
        <w:t>кейінгі наймандықтар да әртүрлі ру, тайпалар мен ұлттардың</w:t>
        <w:br/>
        <w:t>өкілдерінен құралған. Мысалы, осы “Қаптағай” руын алсақ,</w:t>
        <w:br/>
        <w:t>оның құрамына кірген аталар: Тасыбайлардың түбі - Үйсін-</w:t>
        <w:br/>
        <w:t>Жақсылық, баяғы бала күнінде Абылайды асырап жеткізген</w:t>
        <w:br/>
        <w:t>Төле бидің тұқымдары. Ақтілестердің түбі-- Түрікпен. Баяғы</w:t>
        <w:br/>
        <w:t>123</w:t>
        <w:br/>
        <w:t>. дүниежүзілік тарихқа кірген “құншылдық” қазақ халқының</w:t>
        <w:br/>
        <w:t>қанына сіңіп қалған қаситеттерінің бірі болса керек.</w:t>
        <w:br/>
        <w:t>Өйткені бүгінгі біздің “баға” деп жүрген сөзімізді бұрынғы</w:t>
        <w:br/>
        <w:t>қазақтар “құн” деп атаған. “Менде әкеңнің құны бар ма?”,</w:t>
        <w:br/>
        <w:t>“Менде көз құның қалып па еді?” дейтін сөздерден бұрынғы</w:t>
        <w:br/>
        <w:t>қазақтардың “адам құны”, “көз құны” сияқты адамның әрбір</w:t>
        <w:br/>
        <w:t>мүшелерінен бастап, төрт түлік малдың әрқайсының белгілі</w:t>
        <w:br/>
        <w:t>құны болғандығын білеміз.</w:t>
        <w:br/>
        <w:t>Сонымен, қазақтар қоныстарынан қуылып, Атамекен -</w:t>
        <w:br/>
        <w:t>алтын бесігінен айырылған екен, сол жер, судың ғана</w:t>
        <w:br/>
        <w:t>құны не тұрады? Оның үстіне тұтқиылдан бас салған</w:t>
        <w:br/>
        <w:t>қалмақтар қанша мал мен мүлікті алып қалды? Қапелімде</w:t>
        <w:br/>
        <w:t>қашып үлгере алмай, қалмақтардың қолына түсіп қалған</w:t>
        <w:br/>
        <w:t>қарттар мен жас балалардың қырылғандары қанша? Тірі</w:t>
        <w:br/>
        <w:t>қалған ұлдар мен қыздардың қаншасы құл, қаншасы күң</w:t>
        <w:br/>
        <w:t>болып кетті? Осылардың бәріне де құн алу керек емес пе?</w:t>
        <w:br/>
        <w:t>Қашқын мен босқын болып жүріп әбден азып-тозғандар</w:t>
        <w:br/>
        <w:t>осындай “құнның қара малдарын” айдап алып күйзелген</w:t>
        <w:br/>
        <w:t>шаруаларын оңалтуға тиіс емес пе? Бұл қалмақтарға</w:t>
        <w:br/>
        <w:t>қарсы жорыққа жарақтанып жатқан қазақ жасақтарын</w:t>
        <w:br/>
        <w:t>материалдық жағынан ынталандырушы фактор болды.</w:t>
        <w:br/>
        <w:t>Өйткені қалмақтардан құн алуға хақы жоқ бірде-бір түтін</w:t>
        <w:br/>
        <w:t>жоқ еді. Қалмақ басқыншылығынан қашып шыққандардың</w:t>
        <w:br/>
        <w:t>арасынан да “Ақтабан шұбырынды, Алқакөл сұламада”</w:t>
        <w:br/>
        <w:t>төбесінен күннің қызуы өтіп, табанынан құмның қызуы өтіп,</w:t>
        <w:br/>
        <w:t>қиян далада қалып, қарға-құзғындарға жем болғандардың</w:t>
        <w:br/>
        <w:t>құнын да қалмақтардан алу керек еді. Сондықтан да “құн</w:t>
      </w:r>
    </w:p>
    <w:p>
      <w:r>
        <w:t>үшін!” ұраны басты ұранға айналды.</w:t>
        <w:br/>
        <w:t>“Құн үшін!” ұраны негізінен материалдық жағынан</w:t>
        <w:br/>
        <w:t>ынталандырушы фактор болғанымен, оныңбір өзі жеткіліксіз</w:t>
        <w:br/>
        <w:t>еді. Өйткені Қазақ жерін басып алған қалмақтар да оңай жау</w:t>
        <w:br/>
        <w:t>емес, арқасын Қытай империясына сүйеп отырған қарулы</w:t>
        <w:br/>
        <w:t>да қатал жау. Оның да қазақ жерін тастап шығып, оп-оңан</w:t>
        <w:br/>
        <w:t>құн беруі екіталай. “Құн даулаймыз деп жүргенде -- құмда</w:t>
        <w:br/>
        <w:t>басымыз көміліп қалмаса” деп қарулы қалмақпен қарсы</w:t>
        <w:br/>
        <w:t>тұрып найзаласуға дәті бармайтындар да шықпайды емес</w:t>
        <w:br/>
        <w:t>халық ішінен. Сондықтан да атқа мініп, “қара көбейтуге</w:t>
        <w:br/>
        <w:t>жарайтын әрбір адамның жеке басының намысына тиетін,</w:t>
        <w:br/>
        <w:t>оның адамгершілік салмағын таразыға тартатын тағы бір</w:t>
        <w:br/>
        <w:t>ұран керек болды. Ол - “Аталар аруағына адалдық пен</w:t>
        <w:br/>
        <w:t>119</w:t>
        <w:br/>
        <w:t>бір толқынында тағдырлас болған бір топ адамдарға, тіпті</w:t>
        <w:br/>
        <w:t>бірнеше рулар мен ұлттардың араласуымен пайда болған</w:t>
        <w:br/>
        <w:t>одақтарға да берілетін атауға айналып кеткенін көрсететін</w:t>
        <w:br/>
        <w:t>фактілер бар. Мысалы, ерте ғасырларда қазіргі Корея түбегін</w:t>
        <w:br/>
        <w:t>мекендеп тұрған түрік тілдес тайпалардың қытай, жапон</w:t>
        <w:br/>
        <w:t>басқыншыларымен жүргізгенұзаққасозылған соғыстарының</w:t>
        <w:br/>
        <w:t>бірінің нәтижесінде осы күнгі Пхеньян провинциясының</w:t>
        <w:br/>
        <w:t>орнында “андалар жерлестігі” құрылғаны туралы Корея</w:t>
        <w:br/>
        <w:t>Тарихында айтылған. Сондағы “Андалар жерлестігі”</w:t>
        <w:br/>
        <w:t>деген атау орыс тілінде “Андунское наместничество” деп</w:t>
        <w:br/>
        <w:t>жазылған. Сол “Андунское наместничествоны” бүгінгі</w:t>
        <w:br/>
        <w:t>орыс тіліндегі құлаққа таныс сөздермен түсіндірмек болсақ,</w:t>
        <w:br/>
        <w:t>“федеративное обьединение” болып шығар еді. Ал қазір</w:t>
        <w:br/>
        <w:t>орыс тіліндегі “федерацияны” қазақ тіліне “құрама” деп</w:t>
        <w:br/>
        <w:t>аударып жүрміз.</w:t>
        <w:br/>
        <w:t>Сонымен, ертеден ел есінде сақталған “андалар”</w:t>
        <w:br/>
        <w:t>атауы әртүрлі рулар мен ұлттардың басы біріккен жерде</w:t>
        <w:br/>
        <w:t>“федерация”, “құрама” деген ұғым берсе, “туыспаған</w:t>
        <w:br/>
        <w:t>туыстар” қазіргі орыс тілінде “братание” Деген ұғым</w:t>
        <w:br/>
        <w:t>береді. Басқаша сөзбен айтқанда, қазіргі “халықтардың</w:t>
        <w:br/>
        <w:t>интернационалдық туыстығы” деп жүрген сөздеріміздің</w:t>
        <w:br/>
        <w:t>қазақ тіліндегі түп төркіні “андалар” болып шығады.</w:t>
        <w:br/>
        <w:t>Біздің тілімізге тиек болып отырған Садырдағы “андалар”</w:t>
        <w:br/>
        <w:t>“Дәл осындай құрамалардан құрылған рулық одақ. Оның</w:t>
        <w:br/>
        <w:t>ішінде үйсін, уақ, қаңлы, қыпшақ, қарақұла, тобышақ, төре,</w:t>
        <w:br/>
        <w:t>шағай сияқты алуан түрлі ру, тайпалардың өкілдері бар.</w:t>
        <w:br/>
        <w:t>Осы “андалардың” арасындағы “Жаңыл” дейтін атаның</w:t>
        <w:br/>
        <w:t>Тарихи тағдыры тамаша. Бұлар - Шоқан Уэлихановтын</w:t>
        <w:br/>
        <w:t>“Жаңылдың қырғыны” деп атаған деректі еңбегінде “Жалды</w:t>
        <w:br/>
        <w:t>Барақты”қуғанқырғыздардыңқолбасшысы Жаңыл батырдың</w:t>
        <w:br/>
        <w:t>тұтқындалып, қазақтардың қолына түскен жауынгерлерінің</w:t>
        <w:br/>
        <w:t>ұрпақтары. Шоқанның сол деректі еңбегінде қырғыздың</w:t>
        <w:br/>
        <w:t>қолбасшысы Жаңыл батыр мен қазақтың қолбасшысы</w:t>
        <w:br/>
        <w:t>Қабанбай батырдың жекпе-жекке шыққандары, сол жекпе-</w:t>
        <w:br/>
        <w:t>жекте Жаңыл батырдың Қабанбай батырдың найзасынан</w:t>
        <w:br/>
        <w:t>өлгені, содан қалған “Бикемжанның жоқтауы” дейтін жоқтау</w:t>
        <w:br/>
        <w:t>өлеңді айтып жүретін адамдар бар екені айтылғаны мәлім.</w:t>
        <w:br/>
        <w:t>Атакемның найзасы - қарағай болды, мерт болды,</w:t>
        <w:br/>
        <w:t>Қабакемнің найзасы -- емен болды, берік болды... -</w:t>
      </w:r>
    </w:p>
    <w:p>
      <w:r>
        <w:t>дейтін Жаңыл батырдың қызы Бикемжанның ұзақ айтылатын</w:t>
        <w:br/>
        <w:t>136</w:t>
        <w:br/>
        <w:t>мың, екі жасақ болып жүре алмай, тірі қалғандары бірігіп</w:t>
        <w:br/>
        <w:t>қол атасы Шоңай батырдың басшылығына тікелей бағынып</w:t>
        <w:br/>
        <w:t>қалған. Солардың бір бөлігі Шоңайды өз атымен “Шоңай”</w:t>
        <w:br/>
        <w:t>деп атаса, екінші бөлігі оның қолбасылық дәрежесін дәріптеп</w:t>
        <w:br/>
        <w:t>“Қолдай” деп атап кеткен. Солардың кейінгі ұрпақтары,</w:t>
        <w:br/>
        <w:t>әсіресе әйелдер жағы, қазақ халқында қашаннан келе жатқан</w:t>
        <w:br/>
        <w:t>ата атын атамау салты бойынша әлгі скі атты да өзгертіп,</w:t>
        <w:br/>
        <w:t>- Қолдайды - “Көлдей” деп, Шоңайды - “Жұмай” деп атап</w:t>
        <w:br/>
        <w:t>кеткен. Сөйте тұрып “Көлдей, Жұмай бір туысқанбыз,</w:t>
        <w:br/>
        <w:t>түп атамыз бір” десіп, ата қуысқан жерде Шоңай батырға</w:t>
        <w:br/>
        <w:t>барып тіреледі. Мұнысы Көлдей, Жұмайлықтардың о</w:t>
        <w:br/>
        <w:t>баста бір әкенің кіндігінен өрбіп, өскендігінің айғағы емес,</w:t>
        <w:br/>
        <w:t>біздің бүгінгі ұғымымыз бойынша, “майдандас жауынгер”</w:t>
        <w:br/>
        <w:t>(“однополчане”) сонау сұрапыл соғыс заманында бір атаның,</w:t>
        <w:br/>
        <w:t>бүгінгіше айтсақ, бір қолбасшының қол астындағы екі мың</w:t>
        <w:br/>
        <w:t>жасақтарының тірі қалған жауынгерлерінен өсіп-өрбіген</w:t>
        <w:br/>
        <w:t>ұрпақтармыз деп бағынған Шоңай батырды біз де атамыз</w:t>
        <w:br/>
        <w:t>деп санаймыз дегендік болып шығады.</w:t>
        <w:br/>
        <w:t>Қаптағайлықтар арасындағы қабырғалы аталар болып</w:t>
        <w:br/>
        <w:t>саналатындарды Қыдыралы мен Есеналы, Елшендер.</w:t>
        <w:br/>
        <w:t>Бұлардың ауызша шежіресінде - бәріміз бір атадан тараған</w:t>
        <w:br/>
        <w:t>бауырластармыз деседі. Ал шын мағынасына келгенде,</w:t>
        <w:br/>
        <w:t>бұлардың бауырластығы, туыстық жағынан жақындығы</w:t>
        <w:br/>
        <w:t>емес, тағдырластық жағынан жақындығында болса керек.</w:t>
        <w:br/>
        <w:t>Өйткені осындағы Есеналы, Елшендер - аз ата. Өздері</w:t>
        <w:br/>
        <w:t>ірі денелі, шикілсары өңді, шапыраш көзді, талпақ танау,</w:t>
        <w:br/>
        <w:t>жалпақ бет болып келеді. Ал Қыдыралы, Құлшандардың</w:t>
        <w:br/>
        <w:t>түр-тұлғалары бүлардан мүлде басқа. Сөйте тұра бұлар</w:t>
        <w:br/>
        <w:t>да түбін куса, туыстас болып шыққандай. Атап айтқанда,</w:t>
        <w:br/>
        <w:t>Қыдыралылар ездерін “ақ сүйекпіз” деп биік санаған</w:t>
        <w:br/>
        <w:t>да, Құлшандарды - қоныстас “қоңсы құлдар есебінде</w:t>
        <w:br/>
        <w:t>санаған. Бұлардың түлкі тектерін тереңірек қазса, Есеналы,</w:t>
        <w:br/>
        <w:t>Елшендер - Ұранқайлар, Қыдыралылар - башқұрлар болып</w:t>
        <w:br/>
        <w:t>шығады. Мысалға, Қыдыралыны алайық. Қыдыралының</w:t>
        <w:br/>
        <w:t>ел ішіндегі тағы бір аты - “Кезбе”. Бұл екеуі де осы</w:t>
        <w:br/>
        <w:t>атпен атағы жайылған адамның о бастағы Өз Бе нына ай</w:t>
        <w:br/>
        <w:t>і кезіп өткізген өміріне</w:t>
        <w:br/>
        <w:t>қыдырып жер-жерді сайайіні ы</w:t>
        <w:br/>
        <w:t>орыс тіліндегі - “странник”, “странствуюций человек”</w:t>
        <w:br/>
        <w:t>деген сөздің қазақ тіліндегі баламасы деп ұққан жөн. Өйткені</w:t>
        <w:br/>
        <w:t>125</w:t>
        <w:br/>
        <w:t>руында қалғандардың ұрпақтары өздерін “Шоқпармыз”</w:t>
        <w:br/>
        <w:t>десе, Қаракерей тайпасының құрамына кірген бөлігі өздерін</w:t>
        <w:br/>
        <w:t>“Тоқпақпыз” дейді. Ал ата жолын қуып келгенде тоқпақтар</w:t>
        <w:br/>
        <w:t>да өздерінің Матай тайпасының құрамындағы туыстары</w:t>
        <w:br/>
        <w:t>“шоқпарлар” сияқты “Атамыздың шын аты Мұңайтпас</w:t>
        <w:br/>
        <w:t>екен, келіндері “Тоқпақ” деп жанама ат қойыпты” деседі.</w:t>
        <w:br/>
        <w:t>Шынында да, тоқпақ та, шоқпар да қолға ұстайтын сабы бар,</w:t>
        <w:br/>
        <w:t>басы жұмыр, ағаш құрал ғой! Сондықтан да сондай қаруын</w:t>
        <w:br/>
        <w:t>қолынан тастамайтын Мұңайтпас батырдың қол астында</w:t>
      </w:r>
    </w:p>
    <w:p>
      <w:r>
        <w:t>болған жасақтардың бір бөлігі аталарын “Шоқпар” десе,</w:t>
        <w:br/>
        <w:t>екінші бөлігі “Тоқпақ” деп атап кетуінің жөні бар.</w:t>
        <w:br/>
        <w:t>Мұңайтпас батыр ХІХ ғасырдың сексенінші: жылдары</w:t>
        <w:br/>
        <w:t>ішінде қайтыс болған. Ол қартайған тұсында өзінің сауыт-</w:t>
        <w:br/>
        <w:t>сайманы, найза, шоқпары мен жауға мінер атынан басқа</w:t>
        <w:br/>
        <w:t>малы жоқ кедей адам болған. Сондықтан да қартайған</w:t>
        <w:br/>
        <w:t>тұстағы қайратын өзісекілді кедейлер мен жетім-жесірлердің</w:t>
        <w:br/>
        <w:t>қорғаны болуға жұмсаған ол туралы ел есінде сақталған</w:t>
        <w:br/>
        <w:t>аңыз-әңгімелер көп. Солардың бірі мынандай. 1858 жылы</w:t>
        <w:br/>
        <w:t>Қапалда кездесіп “Жетісудың атақты барымташысы” деп</w:t>
        <w:br/>
        <w:t>Түр-тұлғасын суреттеп Шоқан Уәлиханов жазып кеткен</w:t>
        <w:br/>
        <w:t>Тәнекені, кәдімгі Жамбыл Жабаевтың “Сырттанға” атты</w:t>
        <w:br/>
        <w:t>өлеңінде Қапал уездік Басқармасының бастығы Эрентальді</w:t>
        <w:br/>
        <w:t>сабады дейтін Қыдыралы Есімбектің әкесі батыр Тәнекені</w:t>
        <w:br/>
        <w:t>тұсында Мұңайтпас батыр найзалаған. Ол былай болған.</w:t>
        <w:br/>
        <w:t>Қазір Ақсу ауданы, Жансүгіров атындағы совхозда тұратын</w:t>
        <w:br/>
        <w:t>“Бесене-Қара” “дейтін ұрпақтар бар. Олар да өздерін</w:t>
        <w:br/>
        <w:t>“Қаптағай руымыз” деп санайды. Тұсында жесір қалған</w:t>
        <w:br/>
        <w:t>бес қатынның бала-шағаларынан өсіп-өрбігендіктен</w:t>
        <w:br/>
        <w:t>“Бесене-Қаралар” деп атанып кеткен руының құрамында</w:t>
        <w:br/>
        <w:t>болғандығына қарамастан, сол Қаптай, Қаптағайдың өз</w:t>
        <w:br/>
        <w:t>балалары Тәнеке әлгі “Қараларды” қонысынан қуған.</w:t>
        <w:br/>
        <w:t>Сол себепті әлгі “Қаралар” “Аталық” руының батыры</w:t>
        <w:br/>
        <w:t>Мұңайтпасқа арыз айтып, Тәнекенің қуғындауынан</w:t>
        <w:br/>
        <w:t>құтқаруын өтінген. Осы “Қараларға” арашашы болған</w:t>
        <w:br/>
        <w:t>Мұңайтпас батырдың жөн сөзіне Тәнеке көнбеген. Өйткені</w:t>
        <w:br/>
        <w:t>Тәнеке қарт батырда қаншалықты қайрат бар дейсің деп,</w:t>
        <w:br/>
        <w:t>Мұңайтпасты менсінбеген. Содан барып жанжал шығып,</w:t>
        <w:br/>
        <w:t>екі батыр найзаласып қалған. Ал қайрат сынасу үстінде</w:t>
        <w:br/>
        <w:t>қарт батырдың қаһарына қарсы тұра аямаған Тәнеке</w:t>
        <w:br/>
        <w:t>атының басын бұрып алып қаша жөнелген. Қазіргі Арасан</w:t>
        <w:br/>
        <w:t>131</w:t>
        <w:br/>
        <w:t>кеткен таңбаларын тастамай келген Арғын, Найман ру-</w:t>
        <w:br/>
        <w:t>тайпаларын тану үшін келтірдік. Сол заманның белгілері бұл</w:t>
        <w:br/>
        <w:t>айтылғандармен ғана шектелмейді, айта берсек, таусылмас</w:t>
        <w:br/>
        <w:t>тізім жалғаса береді. Солардың бәрін бірдей тізіп шықсақ</w:t>
        <w:br/>
        <w:t>та, Найман рулары тағдырынан тағы да бірер мысал келтіре</w:t>
        <w:br/>
        <w:t>кетелік. Оның біріншісі, Найманішінде Матайдан бөлінетін-</w:t>
        <w:br/>
        <w:t>“Аталық” ру. Бұл да қазақ-қалмақ қырғыны тұсында</w:t>
        <w:br/>
        <w:t>қолбасы болғандығы үшін “Аталық” атанған батыр адамның</w:t>
        <w:br/>
        <w:t>лауазымын қадір тұтқан жауынгер жасақтардан құралған ру.</w:t>
        <w:br/>
        <w:t>Бұл арадағы “Аталық” атанған адам 1748 жылы Әбілхайыр</w:t>
        <w:br/>
        <w:t>ханды өлтіріп, Кіші жүзден үш мың үй көшіріп әкеп</w:t>
        <w:br/>
        <w:t>Абылайға қосылған Барақ сұлтан. Оның қазақ қолының “оң</w:t>
        <w:br/>
        <w:t>қарын” басқарып келе жатқан бетінде қырғыз жеріне өтіп</w:t>
        <w:br/>
        <w:t>кетіп, қырғыздардың оны қуғаны жайлы ел аузында “Жалды</w:t>
        <w:br/>
        <w:t>Барақ қашқанда, Жаңыл батыр өлгенде” деген әңгіме барын</w:t>
        <w:br/>
        <w:t>Шоқанның жазып қалдырғаны жайлы жоғарыда айтылды.</w:t>
        <w:br/>
        <w:t>Әңгіме енді сол Барақтың “Жалды” екені жайында, Тегінде</w:t>
        <w:br/>
        <w:t>Қазақ халқы жан-жануарлардың жүндестерін “барақ”</w:t>
        <w:br/>
        <w:t>дейді. Сондай “барақтар” сирек болса да адамдар арасынан</w:t>
        <w:br/>
        <w:t>да кездесіп қалады. Мысалы, күй атасы Құрманғазының</w:t>
        <w:br/>
        <w:t>сондай “барақ” болғанына байланысты “жалды” атанғаны</w:t>
        <w:br/>
        <w:t>мәлім. Барақ сұлтанға да осындай өзгешелігіне байланысты</w:t>
        <w:br/>
        <w:t>“Жалды Барақ” аты берілсе керек. Барақтың тірісінде</w:t>
        <w:br/>
        <w:t>оны қолбасшымыз Аталық деп атаған жауынгерлердің</w:t>
        <w:br/>
        <w:t>кейінгі ұрпақтары атамыз “Барақ” десек, аруақтың киесіне</w:t>
        <w:br/>
        <w:t>жолығамыз деп қорқып, қазақтардың бұрыннан келе жатқан</w:t>
        <w:br/>
        <w:t>әдетімен “Атамыз Түкті” деп кеткен. “Түк” дегеннің өзі</w:t>
      </w:r>
    </w:p>
    <w:p>
      <w:r>
        <w:t>теріге бітетін жүн болғандықтан, тағы біреулер әлгі тері</w:t>
        <w:br/>
        <w:t>тықыр болса “Тайтері”, арық болса “Байтері” деген. Осыдан</w:t>
        <w:br/>
        <w:t>барып “Байтері” тағы біреулердің аузынан шыққанында</w:t>
        <w:br/>
        <w:t>“Байторы” болып естілген. Ақыры тері біткен тірісінде</w:t>
        <w:br/>
        <w:t>қаншалықты түкті болса да; өлген соң тулаққа айналады деп</w:t>
        <w:br/>
        <w:t>білетін кейінгі келіндер өздерінен бұрынғылар “Байтері”</w:t>
        <w:br/>
        <w:t>деп атап келген аталарына жаңадан қойған жанама аттары</w:t>
        <w:br/>
        <w:t>“Байтулақ”. Сол Байтулақ батырдың моласы қазірге дейін</w:t>
        <w:br/>
        <w:t>Талдықорған облысы, Сарқан ауданының жерінде тұр.</w:t>
        <w:br/>
        <w:t>- Бір тамашасы сол, Байтулақ батырдың ұрпағынан шыққан</w:t>
        <w:br/>
        <w:t>Мұңайтпас батыр қартайған шағында да қолынан шоқпарын</w:t>
        <w:br/>
        <w:t>тастамай өткен екен, сонысына орай оны өз жауынгерлері</w:t>
        <w:br/>
        <w:t>Шоқпар ата” деп кеткен. Сол жауынгерлерден “Аталық”</w:t>
        <w:br/>
        <w:t>130</w:t>
        <w:br/>
        <w:t>Ақтасты, Баянжүрек, Күреңбелде,</w:t>
        <w:br/>
        <w:t>Кәк үйлер -- дәулетінің артуын-ай!</w:t>
        <w:br/>
        <w:t>Құдая, үш ұйықтаса, кім ойлаған,</w:t>
        <w:br/>
        <w:t>Досеттің болады деп -- арты мұндай?!..-</w:t>
        <w:br/>
        <w:t>деп өзінің “Кек” атты драмасында Ілияс Жансүгіров жазған</w:t>
        <w:br/>
        <w:t>Дөсетің осы байлар.</w:t>
        <w:br/>
        <w:t>Қаптағайлықтар арасындағы “Қыдыралымыз” дейтін-</w:t>
        <w:br/>
        <w:t>дердің бәрібірдейосы Досеттің кіндігінен тарағанұрпақтары</w:t>
        <w:br/>
        <w:t>емес. Жетісудың жергілікті тұрғындары “Қыдыралының он</w:t>
        <w:br/>
        <w:t>бір ұлы, он бір құлы бар” дейтін. Ал Досеттің өз ұрпағымыз</w:t>
        <w:br/>
        <w:t>дейтіндердің ауызша шежіресі бойынша, Досеттін өз</w:t>
        <w:br/>
        <w:t>балалары екеу - Қалқабай мен Тәнеке. Қалқабайдан -</w:t>
        <w:br/>
        <w:t>Маман, Толқын, Тәнекеден -- Есімбек, Қожабек, Рысбек.</w:t>
        <w:br/>
        <w:t>“Біржан мен Сараның айтысы” арқылы есімдері ертерек</w:t>
        <w:br/>
        <w:t>мәлім болған Қаптағай руының қажысы Тұрысбек осы</w:t>
        <w:br/>
        <w:t>Маманның үлкен ұлы да, Есімбек осы Тәнекенің үлкен ұлы.</w:t>
        <w:br/>
        <w:t>Бұлардың ұрпақтарының түс-тұрпаттары қаптағайлық басқа</w:t>
        <w:br/>
        <w:t>аталардан басқаша. Мәселен, осындағы Тәнекені көзімен</w:t>
        <w:br/>
        <w:t>кәрген Шоқан Уәлихановтың “Великолепный по величине</w:t>
        <w:br/>
        <w:t>нос, с маленькими плутоватыми глазами, делают лицо</w:t>
        <w:br/>
        <w:t>Тынеке дәнельзя неприятной” деп жазып қалдырғаны мәлім.</w:t>
        <w:br/>
        <w:t>Сол Тәнекенің өз кіндігінен өрбіген ұрпақтары - сүйекті,</w:t>
        <w:br/>
        <w:t>қушықшеке, сопақ бет, көтеріңкі ұзын мұрынды, көккөз</w:t>
        <w:br/>
        <w:t>сары болып келеді. :</w:t>
        <w:br/>
        <w:t>Басқа сөзбен айтқанда, бұлардың түр-тұлғасы талпақ</w:t>
        <w:br/>
        <w:t>танау, жалпақ бет, шағыр көзді, Есеналы тұқымдарының түр-</w:t>
        <w:br/>
        <w:t>тұлғаларына мүлде қарама-қарсы басқа текті адамдар екені</w:t>
        <w:br/>
        <w:t>көзге түртіп көрініптұрады. Демек, “Қыдыралы мен Есеналы</w:t>
        <w:br/>
        <w:t>бір туысыпты” дейтін қауесет бекер. Сонда Есеналымыз</w:t>
        <w:br/>
        <w:t>дейтін қарттардың өздерінің айтуынша, олардың арғы тегі -</w:t>
        <w:br/>
        <w:t>ұранхайлар болғанда, Қыдыралының арғы тегі кім болып</w:t>
        <w:br/>
        <w:t>шығады? ; ) 2</w:t>
        <w:br/>
        <w:t>Бұл сұраққа да Досет тұқымдарының іс-әрекеттері</w:t>
        <w:br/>
        <w:t>Мен тұрмыс-тіршіліктері жауап береді. Мәселен, Досет</w:t>
        <w:br/>
        <w:t>тұқымынан ерекшеленіп ел көзіне алдымен түскені -</w:t>
        <w:br/>
        <w:t>Тәнеке. Ол-- терістігінде Ақсу, түстігінде Қаратал өзендері</w:t>
        <w:br/>
        <w:t>аралығындағы Жетісудың ең шұрайлы жері -- Күреңбел</w:t>
        <w:br/>
        <w:t>алқабын тұтастай бауырына басып, қазіргі Қапал өңірінен</w:t>
      </w:r>
    </w:p>
    <w:p>
      <w:r>
        <w:t>қоныс алған адам. Қапалда патша үкіметінің уездік</w:t>
        <w:br/>
        <w:t>127</w:t>
        <w:br/>
        <w:t>жоқтау өлеңін жатқа білетін адамдар Найман рулары</w:t>
        <w:br/>
        <w:t>арасында қазір де кездеседі.</w:t>
        <w:br/>
        <w:t>Қаракерей Қабанбай батырдың ерліктеріне байланысты</w:t>
        <w:br/>
        <w:t>ертеден келе жатқан дастандарда кездесетін “Атаке-</w:t>
        <w:br/>
        <w:t>жырық” дейтін батырдың өз аты осы - Жаңыл. “Атаке”</w:t>
        <w:br/>
        <w:t>оның қолбасылық дәрежесін көрсететін, қазақтардың</w:t>
        <w:br/>
        <w:t>“Аталық” дегені сияқты, қырғыздардың қойған титулдық</w:t>
        <w:br/>
        <w:t>жанама аты.</w:t>
        <w:br/>
        <w:t>Шоқанның аталған еңбегінде өлген Жаңыл батырдың</w:t>
        <w:br/>
        <w:t>Есенқұл, Түгелбай, Қарабек деген балаларының тұтқын-</w:t>
        <w:br/>
        <w:t>далып, қазақтардың қолында қалғаны да айтылған.</w:t>
        <w:br/>
        <w:t>Солардың Садырлар арасында қалған ұрпақтары -- ата</w:t>
        <w:br/>
        <w:t>қуысқан жерде өздерін осы күнге дейін “Есенқұл,</w:t>
        <w:br/>
        <w:t>Түгелбаймыз” деседі. Ал“андалар” арасындағы “Жаңылмыз”</w:t>
        <w:br/>
        <w:t>дейтін атаның ұрпақтары - “Бай болайық, жарлы болайық,</w:t>
        <w:br/>
        <w:t>басымыздан бір шаршы ақ шытымызды тастап көргеніміз</w:t>
        <w:br/>
        <w:t>жоқ” деп ата дәстүріне адал екендіктерін мақтан етіп айтады.</w:t>
        <w:br/>
        <w:t>Тегінде қырғыздардың өздерінің ұлттық ерекшеліктері-</w:t>
        <w:br/>
        <w:t>нің бір белгісі жаппай ақ түсті бас киім киетіндігінде деп,</w:t>
        <w:br/>
        <w:t>“Ақ қалпақты қырғызбыз” десетіні белгілі.</w:t>
        <w:br/>
        <w:t>Қырғыздардың “Ақ қалпақ кию - ата дәстүріне адалды-</w:t>
        <w:br/>
        <w:t>ғымыз” деп білетіндері ертеден келе жатқан ежелгі салттары</w:t>
        <w:br/>
        <w:t>болса керек. Өйткені сонау ҮП ғасырда жасаған Манас</w:t>
        <w:br/>
        <w:t>батырға арналған “Манас” жырында: “Аққалпақ киіп бол</w:t>
        <w:br/>
        <w:t>қайын” дегені ақ қалпақ кию дәстүрі сол Манастан бері</w:t>
        <w:br/>
        <w:t>жалғасып келе жатқанын аңғартады. 2</w:t>
        <w:br/>
        <w:t>Енді міне, тарих теңізінің тасқынды бір толқынында</w:t>
        <w:br/>
        <w:t>талқаны шыққан кеменің жат жердің жағалауына шығып</w:t>
        <w:br/>
        <w:t>қалған сынығындай, “Жаңылдың қырғынында” қазақтардың</w:t>
        <w:br/>
        <w:t>жолына түсіп кеткен қырғыздардың кейінгі ұрпақтарының</w:t>
        <w:br/>
        <w:t>өздерін “Қазақпыз, Найманбыз, Садырмыз, Андамыз” дей</w:t>
        <w:br/>
        <w:t>отырса Да, түбі қырғыз Жаңыл батырдың ұрпағы екенін</w:t>
        <w:br/>
        <w:t>ұмытпай, сол ақ қалпақты қырғыздардың ежелгі дәстүрін</w:t>
        <w:br/>
        <w:t>сақтап, бастарына ақ киім ғана киетіндерін көріп отырмыз.</w:t>
        <w:br/>
        <w:t>Андалардың атына қарасақ, ежелден келе жатқан ескі ру,</w:t>
        <w:br/>
        <w:t>затына қарасақ жаңадан құралған жас ру дейтініміз осыдан.</w:t>
        <w:br/>
        <w:t>Осыарадатек Найманруларындағана емес, қырғыздардың</w:t>
        <w:br/>
        <w:t>Арғын руларына қосылып, кейінгі ұрпақтары өздерін</w:t>
        <w:br/>
        <w:t>“Арғынбыз” деп кеткендеріде аз болмағанын да айта кетуіміз</w:t>
        <w:br/>
        <w:t>керек. Атап айтқанда, өздерін -- “Керей, Төлеңгітбіз” дейтін</w:t>
        <w:br/>
        <w:t>215.71</w:t>
        <w:br/>
        <w:t>. сауда көпестеріне айналып, көк үйлер салдыру, Тұрысбектің</w:t>
        <w:br/>
        <w:t>басқа қазақтардан бұрын Меккеге барып “қажы” атанып</w:t>
        <w:br/>
        <w:t>қайтуы, ақырында Уфа қаласындағы “Медресе Ғалияның”</w:t>
        <w:br/>
        <w:t>үлгісін алдырып, Қараағаш қыстағында мектеп салдырып,</w:t>
        <w:br/>
        <w:t>оны “Медресе Мамания” деп атандыруының барлығы тұтас</w:t>
        <w:br/>
        <w:t>алып қарасақ, бұл адамдардың қазақ даласындағы қой</w:t>
      </w:r>
    </w:p>
    <w:p>
      <w:r>
        <w:t>бағып, құрт ішумен мәз болып жүрген қарапайым байлардың</w:t>
        <w:br/>
        <w:t>қатарынан емес, қала мәдениетінен хабары бар, сауда</w:t>
        <w:br/>
        <w:t>жүргізу әдістерін білетін, “Ішкі жақпен” де байланысы бар</w:t>
        <w:br/>
        <w:t>адамдар болғанын аңғарамыз. Осыған жоғарыда сипатталған</w:t>
        <w:br/>
        <w:t>түр-тұлғасымен “Қыдыралы” деп жанама атпен аталып</w:t>
        <w:br/>
        <w:t>кеткен Чуна батырдын досы Аққабақ Досеттің ұрпағымыз</w:t>
        <w:br/>
        <w:t>дейтіндерін еске алатын болсақ, Қаптағайлар арасындағы</w:t>
        <w:br/>
        <w:t>“Қыдыралы, Досеттердің шыққан тегі башқұрлар” екенін</w:t>
        <w:br/>
        <w:t>көреміз. Өйткені Чуна батыр мен Аққабақ қазақ арасына</w:t>
        <w:br/>
        <w:t>келгенде башқұрлардан келгені мәлім. Сол башқұрлардың</w:t>
        <w:br/>
        <w:t>арасында бұлармен үзеңгілес жүрген, таныс-біліс болған</w:t>
        <w:br/>
        <w:t>адамдардың аз болмағаны күмәнсіз. Бәлкім, Ақбайдың өз</w:t>
        <w:br/>
        <w:t>кіндігінен тумаса да туғандай болған бауырлары да болған</w:t>
        <w:br/>
        <w:t>шығар. Чуна мен Аққабақ қазақ қолдарын басқарып,</w:t>
        <w:br/>
        <w:t>қалмақтарды қазақ жерінен қуып шыққанын естіген әлгіндей</w:t>
        <w:br/>
        <w:t>жақын жамбайлар, босап қалған жер Мен тегін қалған</w:t>
        <w:br/>
        <w:t>байлыққа ұмтылмағанда қайтушы еді? “Досеттің балалары</w:t>
        <w:br/>
        <w:t>едік” деп Қалқабай мен Тәнекенің Жетісудан келіп жер алып</w:t>
        <w:br/>
        <w:t>қалуының себебі осы болса керек. Тәнекенің “хорунжий”</w:t>
        <w:br/>
        <w:t>шенін алуы да сол башқұрлар арасында, орыс армиясында</w:t>
        <w:br/>
        <w:t>қызметістегендігімен байланысты болар. Өйткені 1916 жылға</w:t>
        <w:br/>
        <w:t>дейін ақ патшаның қазақтардан әскер алмағаны белгілі ғой!</w:t>
        <w:br/>
        <w:t>Оның үстіне, Шоқан Уәлиханов өзінің “Чуна батыр туралы”</w:t>
        <w:br/>
        <w:t>дейтін зерттеу еңбегінде қазақтардың арасында қашып келіп</w:t>
        <w:br/>
        <w:t>жасырынып жүрген жиырма шақты башқұрлар бар дегені де</w:t>
        <w:br/>
        <w:t>мәлім. Екіншіден, сол қашып келген башқұрлар өз іштерінен</w:t>
        <w:br/>
        <w:t>келген Чуна мен Ақбай Досетті паналамағанда, қайда барып</w:t>
        <w:br/>
        <w:t>сіңе алады? Ақ патшаның шақырған әскери қызметінен</w:t>
        <w:br/>
        <w:t>қашып келіп қазақ ішіне сіңген қазандық татарлар да дәл</w:t>
        <w:br/>
        <w:t>осы башқұрлар сияқты, жергілікті қазақтардың семьяларына</w:t>
        <w:br/>
        <w:t>жазылып, “қазақпыз” десіп кеткен фактілері көп. Солардың</w:t>
        <w:br/>
        <w:t>бірі Қапалда сауда жүргізіп тұрып аты шыққан ірі көпес</w:t>
        <w:br/>
        <w:t>Шаяхмет Абсаттаров еді.</w:t>
        <w:br/>
        <w:t>Біз жоғарыла келтірілген мысалдарды “Ақтабан шұбы-</w:t>
        <w:br/>
        <w:t>рынды” заманы қайта тудырған қазақ халқына тарих басып</w:t>
        <w:br/>
        <w:t>129</w:t>
        <w:br/>
        <w:t>курортына жақын маңда Мұңайтпас батыр Тәнекені қуып</w:t>
        <w:br/>
        <w:t>жетіп құйрығына найзасының ұшын қадап “таңба” салған.</w:t>
        <w:br/>
        <w:t>Сондағы Мұңайтпас батырдың “Қараларға” алып берген</w:t>
        <w:br/>
        <w:t>жерінде қазір Қапал ауданының Қызылағаш совхозының</w:t>
        <w:br/>
        <w:t>таудағы бесінші бөлімі тұрады.</w:t>
        <w:br/>
        <w:t>Артқыға атын тастап өмірінен;</w:t>
        <w:br/>
        <w:t>Мұңайтпас -- Тәнекені найзалаған, -</w:t>
        <w:br/>
        <w:t>Дегенді Ақсу, Қапал өңірінен,</w:t>
        <w:br/>
        <w:t>Сұрасаң - “Рас” дейді- қай баладан!</w:t>
        <w:br/>
        <w:t>ХХ ғасырдың бас кезінде французша күрестің</w:t>
        <w:br/>
        <w:t>дүниежүзілік чепионы болған қазақ палуаны Қажымұқан</w:t>
        <w:br/>
        <w:t>Мұңайтпасовты біз осы “Шоқпар” атанып кеткен Мұңайтпас</w:t>
        <w:br/>
        <w:t>батырдың ұрпағы деп санаймыз. Өйткені, жоғарыда</w:t>
        <w:br/>
        <w:t>айтылғандай, өзінің тірісінде ұстаған шоқпары мен сауыт-</w:t>
        <w:br/>
        <w:t>сайманынан басқа мал-мүлкі болмаған кедей Мұңайтпастың</w:t>
        <w:br/>
        <w:t>өзі өлгеннен соң артында қалған ұрпақтарының жетім-дік</w:t>
        <w:br/>
        <w:t>пен жоқшылықтың зардабынан жан асырау үшін нағашы-</w:t>
        <w:br/>
        <w:t>Ларын паналап кетуі әбден мүмкін ғой. Қажымұқан</w:t>
        <w:br/>
        <w:t>Мұңайтпасовтың өмірбаянын зерттеушілер оның балалық</w:t>
      </w:r>
    </w:p>
    <w:p>
      <w:r>
        <w:t>шағында жетімдіктен керуеншілерге еріп, ел кезіп жүріп</w:t>
        <w:br/>
        <w:t>есейгенін жасырмайды. Оның үстіне өмірдің өз ргализмі</w:t>
        <w:br/>
        <w:t>бар екенін де есте ұстаған жөн. “Енесіз қызыл қозы қайдан</w:t>
        <w:br/>
        <w:t>туады” деп халық даналығында айтылатынындай, түбі ірі</w:t>
        <w:br/>
        <w:t>тұқымнан шықпаса, Қажымұқандай алып қайдан туады?</w:t>
        <w:br/>
        <w:t>Жаңағы “Шоқпар атанған Мұңайтпас батырдың қазіргі</w:t>
        <w:br/>
        <w:t>ұрпақтарының арасында да ірі тұлғалы палуан адамдар бар.</w:t>
        <w:br/>
        <w:t>Әсіресе, олар- Шоқпарлар арасындағы арғы атамыз “Түкті”</w:t>
        <w:br/>
        <w:t>дейтін Тойболдылар ауылынан жиі кездеседі. Солардың бірі--</w:t>
        <w:br/>
        <w:t>кейінде көзге түсіп жүрген жас қазақ палуаны Әбілсейіт</w:t>
        <w:br/>
        <w:t>Айханов.</w:t>
        <w:br/>
        <w:t>Ал “Аталықпыз” дейтін рудың қалғандары тек Қаракерей</w:t>
        <w:br/>
        <w:t>тайпасында ғана емес, басқа Ру-тайпаларға қосылып</w:t>
        <w:br/>
        <w:t>кеткендері де бар. Мысалы, ертеректе Шығыс Түркістанға -</w:t>
        <w:br/>
        <w:t>Қазіргі Шыңжанға көшіп кеткен “Қызай” атанатын қазақтар</w:t>
        <w:br/>
        <w:t>да өздерін “Аталықпыз” дейді. Демек, өзінің қолбасшылық</w:t>
        <w:br/>
        <w:t>дәрежесіне байланысты “Аталық” атанып кеткен Барақ</w:t>
        <w:br/>
        <w:t>батырдың тарихтағы ізі өшкен жоқ, өз басы - “Түкті”,</w:t>
        <w:br/>
        <w:t>“Байтері - Байторы - Байтулақ” деген есімдермен ел есінде</w:t>
        <w:br/>
        <w:t>132</w:t>
        <w:br/>
        <w:t>Ақын Сараны айттырып аты шыққан Жиенқұлдың аз ауыл</w:t>
        <w:br/>
        <w:t>“құлдары”сияқты. Ақтайлақтыңтерісінен кепеш кигендіктен</w:t>
        <w:br/>
        <w:t>“Ақтайлақ” атанып, кейін “құлдар” деген кемістеу атын</w:t>
        <w:br/>
        <w:t>ұмыттыру үшін “Ақтілес” атандырып жіберген. Келгенбай -</w:t>
        <w:br/>
        <w:t>Беделдердің түбі - қырғыз. Қыдыралы Қалқабайдың өлген</w:t>
        <w:br/>
        <w:t>қатын-балаларына Қырғыз манабы Жаңылдың азаға әкелген</w:t>
        <w:br/>
        <w:t>тоғыз түрлісыйының шаңырағына мінгізіп әкелген құлы мен</w:t>
        <w:br/>
        <w:t>күңінен тараған тұқым болғандықтан, сол қырғыздардың</w:t>
        <w:br/>
        <w:t>өз тілінде сыйлықты “бедел” дейтіндіктен, бірін “Бедел”</w:t>
        <w:br/>
        <w:t>деп, екіншісін басқа елден келген адам деген мағынада</w:t>
        <w:br/>
        <w:t>“Келгенбай” деп атап кеткен. Көлдей, Жұмайлар - Шоқан</w:t>
        <w:br/>
        <w:t>Уәлиханов жазып қалдырған Чуна батырдың қол астындағы</w:t>
        <w:br/>
        <w:t>жасақтардың ұрпақтары. Сол Чуна батырдың Қалмақ ханы</w:t>
        <w:br/>
        <w:t>болған Галдан-Церенмен таққа талас болғандығы үшін өлім</w:t>
        <w:br/>
        <w:t>жазасына бұйырылғандықтан Астрахандағы қалмақтар ханы</w:t>
        <w:br/>
        <w:t>Аюкеге ұзатылған әпкесіне қашып барып жан сауғалағаны,</w:t>
        <w:br/>
        <w:t>кейінде башқұрлар ішінде болып, Салауат Жолаевтың</w:t>
        <w:br/>
        <w:t>көтерілісіне “қатынасып, ақыры қазақтар ішіне келгенде</w:t>
        <w:br/>
        <w:t>Абылайдың оған наймандықтардан екі мың адам қол беріп,</w:t>
        <w:br/>
        <w:t>өзінің қалмақтарға қарсы жорығына қосып алғанын Шоқан</w:t>
        <w:br/>
        <w:t>жазып кеткені мәлім. Сол Чуна батырды қазақтар өзтілдеріне</w:t>
        <w:br/>
        <w:t>лайықтап “Шоңай батыр” деп кеткен.</w:t>
        <w:br/>
        <w:t>Ілияс Жансүгіровтың:</w:t>
        <w:br/>
        <w:t>Қалмақты, Қоңтәжіні, Жөңкесі мен,</w:t>
        <w:br/>
        <w:t>Қазақта Абылай мен Шоңай еді</w:t>
        <w:br/>
        <w:t>Жөңкенің асырыпты желкесінен..</w:t>
        <w:br/>
        <w:t>дегендегі Шоңайы сол ЙА жазып кеткен Чуна батыр</w:t>
        <w:br/>
        <w:t>болады.</w:t>
        <w:br/>
        <w:t>Сол Чуна батырдың қол астына берілген екі мың</w:t>
        <w:br/>
        <w:t>жауынгердің Нартайлақ, Назар деген екі мыңбасы</w:t>
        <w:br/>
        <w:t>батырлары болған. Жетісуда, қазіргі Ақсу, Қапал аудандары-</w:t>
        <w:br/>
        <w:t>ның жерлерінде өткен қазақтар мен қалмақтардың қатты бір</w:t>
        <w:br/>
        <w:t>қырғындасқан қақтығысында әлгі мыңбасылар - Нартайлақ</w:t>
        <w:br/>
        <w:t>пен Назар қатар өліп, екеуінің сүйектері бір жерге қатар</w:t>
        <w:br/>
        <w:t>қазылған қабірге қойылған. Сол зиратты Қаптағаймыз</w:t>
      </w:r>
    </w:p>
    <w:p>
      <w:r>
        <w:t>дейтін Келдей, Жұмайлар “Қос батырдың зираты”, бұрынғы</w:t>
        <w:br/>
        <w:t>бабаларымыздың зираты деп құрметтейді.</w:t>
        <w:br/>
        <w:t>Сол Нартайлақ, Назар батырлар өлген қырғында саны</w:t>
        <w:br/>
        <w:t>көп кеміп қалған Қос батыр мыңдықтары бұрынғысынша екі</w:t>
        <w:br/>
        <w:t>124</w:t>
        <w:br/>
        <w:t>құрамына, Кеңестік Социалистік Республикалар Одағының</w:t>
        <w:br/>
        <w:t>құрамына кіргенде, ортақ дәулетке қосқан өлшеусіз үлесі --</w:t>
        <w:br/>
        <w:t>бай кендері мен байтақ жер, сулары сол Абылай алып беріп</w:t>
        <w:br/>
        <w:t>кеткен жер, белгілеп кеткен шектерімен өлшенеді.</w:t>
        <w:br/>
        <w:t>Оралдан Алтайға дейін, Арқадан Алатауға дейінгі</w:t>
        <w:br/>
        <w:t>аралықты алып жатқан осынша кең алқапты қалмақ</w:t>
        <w:br/>
        <w:t>басқыншыларынан арылту үшін қазақтарға қаншалықты қан</w:t>
        <w:br/>
        <w:t>төгуге тура келді екен? Россия императрициясы Елизавета</w:t>
        <w:br/>
        <w:t>Петровнаның 1755 жылы қол қойып куәландырған Жарлығы</w:t>
        <w:br/>
        <w:t>бойынша, қалмақтардан миллион адамды тұтқындаған</w:t>
        <w:br/>
        <w:t>Абылай армиясы соншалық көп қарулы қалмақтарды қоршап</w:t>
        <w:br/>
        <w:t>алып, қолға түсіру үшін өздерінің қанша миллион жауынгерін</w:t>
        <w:br/>
        <w:t>құрбан етті екен? Ол жөнінде есеп есте қалмаған.</w:t>
        <w:br/>
        <w:t>Алайда:</w:t>
        <w:br/>
        <w:t>Ертенің ертегі айтсам ертесінен,</w:t>
        <w:br/>
        <w:t>Жетісу - қан малшынған белшесінен.</w:t>
        <w:br/>
        <w:t>Қалмақты, Қоңтәжілі, Жөңкесімен,</w:t>
        <w:br/>
        <w:t>Қазақта Абылай мен Шоңай қуып,</w:t>
        <w:br/>
        <w:t>Жөнңкенің асырыпты желкесінен... -</w:t>
        <w:br/>
        <w:t>дейтін Ілияс Жансүгіров сияқты, “Ежелден ескеруші ем</w:t>
        <w:br/>
        <w:t>елдің сөзін” дейтін “кәріқұлақ” ақын, жазушылардың</w:t>
        <w:br/>
        <w:t>деректі шығармаларының көмегімен қазақ халқының қазіргі</w:t>
        <w:br/>
        <w:t>жері үшін қаншалық қан төккенін пайымдауға болар деп</w:t>
        <w:br/>
        <w:t>үміттенеміз. Басқа факторларды есепке алмағанның өзінде,</w:t>
        <w:br/>
        <w:t>осынша кең өлкені иеленіп қалған қазақтардың мұндай жер</w:t>
        <w:br/>
        <w:t>көлемін мекендеп отырған басқа халықтармен сан жөнінен</w:t>
        <w:br/>
        <w:t>салыстырғанда жүз есе, мың есе аз болып қалуының басты</w:t>
        <w:br/>
        <w:t>себебі - осы қырғындарда емес пе екен? Олай болса,</w:t>
        <w:br/>
        <w:t>осыншалық құрбандықпен от кешіп, Отанына орныққан</w:t>
        <w:br/>
        <w:t>қазақ халқының атақты “Ақтабан шұбырындысы”, ұлт-</w:t>
        <w:br/>
        <w:t>азаттық күресінің үздік үлгісі -- оны да “Отан соғысы” деп</w:t>
        <w:br/>
        <w:t>танымауға не жөн бар? .</w:t>
        <w:br/>
        <w:t>Сол сұрапыл соғыстарда қалмақтарды қуып шығып,</w:t>
        <w:br/>
        <w:t>өзінің халықтығын қайтадан қалпына келтірген қазақтардың</w:t>
        <w:br/>
        <w:t>таңдап тапқан төрт ұраны - қайта құрылған. Қазақ</w:t>
        <w:br/>
        <w:t>хандығының қара шаңырағын қайта көтерген төрт -- терт</w:t>
        <w:br/>
        <w:t>1. 5 і “- 9% « 99 (с 23 4 І7%22</w:t>
        <w:br/>
        <w:t>тіреуі есепті. Олар: “Алаш”, “Ар”, ; Құн және Қаптағай”.</w:t>
        <w:br/>
        <w:t>Осылардың әрқайсысының қызметін атап айтатын болсақ,</w:t>
        <w:br/>
        <w:t>121</w:t>
        <w:br/>
        <w:t>ар-ождан үшін!” ұраны еді. “Арлымын” деген азаматтар</w:t>
        <w:br/>
        <w:t>бұл ұран шыққан жерде бас сауғалап қала алмады. Тіпті</w:t>
      </w:r>
    </w:p>
    <w:p>
      <w:r>
        <w:t>төсек тартып жатқан ауру адамдар да атқа мініп “Қарап</w:t>
        <w:br/>
        <w:t>жатып өлгенше, қалмақтың қолынан өлейін. Ар жолында</w:t>
        <w:br/>
        <w:t>құрбандықпын” деп “арлылардың” артынан кетті. Сөйтіп</w:t>
        <w:br/>
        <w:t>“Ар үшін!” ұраны қазақ жасақтарының жауынгерлік ерлікке</w:t>
        <w:br/>
        <w:t>жетелеген жаңа ұран-- рухани күшке айналды. Содан бастап</w:t>
        <w:br/>
        <w:t>қазақ жасақтары қалмақтарға қарай “атой” салғанында- “Ар</w:t>
        <w:br/>
        <w:t>үшін!”, “Құн үшін!” деп ұрандайтын болды.</w:t>
        <w:br/>
        <w:t>Осылай, стратегиялық жоспары мен жауынгерлік</w:t>
        <w:br/>
        <w:t>ұраны айқындалған қазақ жасақтарына енді қалмақтармен</w:t>
        <w:br/>
        <w:t>жүргізетін ұрыстарының тактикалық әдісін де табу керек</w:t>
        <w:br/>
        <w:t>еді, оны “қаптай шабу” деп белгіледі. “Қаптай шаптың”</w:t>
        <w:br/>
        <w:t>мағынасы - қайта оралған қазақтар бүкіл ұлт болып қаз-</w:t>
        <w:br/>
        <w:t>қатар қанат жайып, суыт жүріп отырып, қалмақтарды қоршап</w:t>
        <w:br/>
        <w:t>алып қолға түсіру.</w:t>
        <w:br/>
        <w:t>Сол “Қауырт қозғалып, қанаттас жүріп, қаптай шабу”</w:t>
        <w:br/>
        <w:t>әдісі бойынша қайта оралған қазақ қолдарының құрған</w:t>
        <w:br/>
        <w:t>майданы Арқа мен Алатаудың арасын алып жатқаны мәлім.</w:t>
        <w:br/>
        <w:t>Атап айтқанда, қазақ қолының Бөгенбай батыр бастаған “Сол</w:t>
        <w:br/>
        <w:t>қары” - терістігінде Шыңғыстаудан, түстігінде: Арғанаты .</w:t>
        <w:br/>
        <w:t>қыраттарына дейінгі аралықты, Бас қолбасшы Қабанбай</w:t>
        <w:br/>
        <w:t>батыр бастаған “Орталық омырауы” -- терістігінде Арғанаты</w:t>
        <w:br/>
        <w:t>қыраттарынан, түстігінде Күреңбел, Ілеге дейін, Барақ</w:t>
        <w:br/>
        <w:t>батыр бастаған “Оң қардың” - терістігінде Күреңбел, Іледен</w:t>
        <w:br/>
        <w:t>бастап, түстігінде Алатау мен Шуға дейінгі аралықтарды |</w:t>
        <w:br/>
        <w:t>алып жүрген. Осыған бір дәлелді Шоқан Уәлиханов жазып</w:t>
        <w:br/>
        <w:t>кеткен. “ХҮШІ ғасыр батырлары” атты деректі еңбегінде</w:t>
        <w:br/>
        <w:t>“Жалды Барақ қашқанда, Жаңыл Батыр өлгенде” дейтін</w:t>
        <w:br/>
        <w:t>бөлім бар. Онда қазақ қолының оң қанаты Барақ батырдың</w:t>
        <w:br/>
        <w:t>қалмақтарды қазақ жерінен түре қуу тұсында қырғыз жеріне</w:t>
        <w:br/>
        <w:t>дейін сұғынып кіріп кеткендігі, сол себепті қырғыздың “оңы”</w:t>
        <w:br/>
        <w:t>мен “солы” бірігіп Барақ батырды қуғаны, оларды алдарынан</w:t>
        <w:br/>
        <w:t>Абылай мен Қабанбай шығып тоқтатқан, “түйіскен” деген</w:t>
        <w:br/>
        <w:t>жерде қазақ пен қырғыз арасында “бітім” жасалып, екі елдің</w:t>
        <w:br/>
        <w:t>жер шегінің арасы белгіленгені туралы айтылған. Мұның өзі</w:t>
        <w:br/>
        <w:t>қазақ жерінің қалмақтармен аралық шығыстағы шегімен</w:t>
        <w:br/>
        <w:t>қоса, қытай, қырғыздар мен аралық түстіктегі шектерінің де</w:t>
        <w:br/>
        <w:t>Абылайдың арқасында анықталғандығын аңғартады. Демек,</w:t>
        <w:br/>
        <w:t>кейін де қазақ халқы өзінің елімен де, жерімен де Ресейдің</w:t>
        <w:br/>
        <w:t>120</w:t>
        <w:br/>
        <w:t>сақталып қалса, қоластындағы жауынгерлерінің ұрпақтары -</w:t>
        <w:br/>
        <w:t>) “Шоқпар”, “Тоқпақ”, “Қызай” атанып, Жетісудан Шығыс</w:t>
        <w:br/>
        <w:t>Түркістанға дейінгі аралықты алып жатқан қазақ руларының</w:t>
        <w:br/>
        <w:t>құрамын толықтырған.</w:t>
        <w:br/>
        <w:t>Осы матайлар секілді Найман тайпаларындағы Садыр</w:t>
        <w:br/>
        <w:t>рулары да әртүрлі ұлттар өкілдерінен құралған ел болып</w:t>
        <w:br/>
        <w:t>табылады. Мысалы, “Малқар”, “Зергер” дейтін “рулары”</w:t>
        <w:br/>
        <w:t>кәдімгі Солтүстік Кавказдағы “қабарда”, “балқар”</w:t>
        <w:br/>
        <w:t>халықтарының өкілдері. Өйткені өздері “Садыр атаның</w:t>
        <w:br/>
        <w:t>баласымыз” деп ауызша айтқанымен бұрын жылқысына</w:t>
        <w:br/>
        <w:t>Қыпшақ таңбасын басатын. Оның үстіне Қавказдағы</w:t>
        <w:br/>
        <w:t>тұқымдастары сияқты шикіл сары, секпіл бетті, бозкөздеу</w:t>
        <w:br/>
        <w:t>болып келеді. Сол Малқар, Зергерлермен қоныстас тұратын</w:t>
        <w:br/>
        <w:t>“Мөңке” дейтін аз атаның түп аталары -- қалмақ. Жоғарыда</w:t>
        <w:br/>
        <w:t>сөз болған қалмақ ханы Галдан-Цереннің әкесі Тасрен-</w:t>
        <w:br/>
        <w:t>Рабданның екі әйелі болған. Соның бәйбішесінен Галдан,</w:t>
      </w:r>
    </w:p>
    <w:p>
      <w:r>
        <w:t>тоқалынан Чуна және Мөңке туады. Сол тұстағы тарихи</w:t>
        <w:br/>
        <w:t>жазбаларға қарағанда Тасрен-Рабдан удан өледі. Өлген</w:t>
        <w:br/>
        <w:t>әкесінің тағына өзі отырмақ болған Галдан “Әкеме қастық</w:t>
        <w:br/>
        <w:t>қып, у беріп өлтірген өзінің тоқалы” деп Рабданның кіші</w:t>
        <w:br/>
        <w:t>әйелін дарға асады. Сонымен қатар, “мұрагерлік жолмен</w:t>
        <w:br/>
        <w:t>таққа таласады” деп тоқалдан туған Чунаны өлтірмек</w:t>
        <w:br/>
        <w:t>болады. Жоғарыда айтылғандағыдай, Чуна ұсталмай</w:t>
        <w:br/>
        <w:t>қашып кеткен соң Галдан бұл да маған жаулық қылады</w:t>
        <w:br/>
        <w:t>деп, Чунаның інісі Мөңкені ұстатып алып, екі көзін</w:t>
        <w:br/>
        <w:t>соқыр қып жібереді. Ақтабан шұбырындының ақырында</w:t>
        <w:br/>
        <w:t>Жетісудан қалмақтарды қуып шыққан қазақтардың</w:t>
        <w:br/>
        <w:t>арасында Чуна батыр да бар” деген хабар естіген соң соқыр</w:t>
        <w:br/>
        <w:t>Мөңке өзінің жақындарын ертіп, Чунамен табыспақ болып</w:t>
        <w:br/>
        <w:t>Жетісуға келеді. Бірақ ол тұста Чуна батыр жаудан алған</w:t>
        <w:br/>
        <w:t>жарақаттарынан өліп қалған болу керек. Өйткені әлгі іздеп</w:t>
        <w:br/>
        <w:t>келген Мөңке Чунаның өзімен табыса алмаса да жерленген</w:t>
        <w:br/>
        <w:t>жерін, моласының топырағын көріп, қайтадан кетіп қалмай,</w:t>
        <w:br/>
        <w:t>Чунаның сүйегінің жерленген жердің маңын мекендеп</w:t>
        <w:br/>
        <w:t>қалады. Чуна батырдың сүйегі қазіргі Сарқан ауданындағы</w:t>
        <w:br/>
        <w:t>Қарабөгет” совхозының территориясында Бестөбе деген</w:t>
        <w:br/>
        <w:t>Жерде жерленген. Әлгі Мөңкенің ұрпақтарының қоныстары</w:t>
        <w:br/>
        <w:t>Да сол маңда -- Қарабөгет құмында болатын.</w:t>
        <w:br/>
        <w:t>Садырлардың арасындағы “андалар” әрі ежелден келе</w:t>
        <w:br/>
        <w:t>жатқан ескіру, әрі жаңадан құралған жас ру. “анда” деген атау</w:t>
        <w:br/>
        <w:t>133</w:t>
        <w:br/>
        <w:t>,,....</w:t>
        <w:br/>
        <w:t>,..</w:t>
        <w:br/>
        <w:t>Арғымақтан ат жақсы шабыс болса,</w:t>
        <w:br/>
        <w:t>Ағайыннан жат жақсы таныс болса.</w:t>
        <w:br/>
        <w:t>Досың күліп, дұшпаның табалайды,</w:t>
        <w:br/>
        <w:t>Бір нәрседен аяғың шалыс болса.</w:t>
        <w:br/>
        <w:t>“Жаны ашымас жақыннан жақсылықты жат артық”,</w:t>
        <w:br/>
        <w:t>ы қ .%</w:t>
        <w:br/>
        <w:t>“Ағайынның ағы озғанша, ауылдастың тойы озсын”.</w:t>
        <w:br/>
        <w:t>Өзіме жеткілікті өз ақылым,</w:t>
        <w:br/>
        <w:t>Басымды кім сыйласа - сол жақыным... -</w:t>
        <w:br/>
        <w:t>дейтін сияқты өлеңдер мен мәтелдердің өмір шындығынан</w:t>
        <w:br/>
        <w:t>туғаны күмәнсіз. Демек, жаманшылық жасаған адамдарға</w:t>
        <w:br/>
        <w:t>“жақыным еді” деп жабысып қалмау, жақсылығын көрген</w:t>
        <w:br/>
        <w:t>адамдарын “жақыным емес” деп жатсынбау қазақ халқының</w:t>
        <w:br/>
        <w:t>қашаннан бері қалыптасып келе жатқан қасиеттерінің бірі.</w:t>
        <w:br/>
        <w:t>Сонда әлгі “ат құйрығын кесіскен” ағайындар, “қанды</w:t>
        <w:br/>
        <w:t>қалпақ киіскен” аға, інілер, ата қоныстарын тастап алыс</w:t>
        <w:br/>
        <w:t>жер, ағайынсыз елдерге барғандарында жақсылықпен</w:t>
        <w:br/>
        <w:t>жақын жүретін жаңа ағайын “туыспаған туыстарын” қандай</w:t>
        <w:br/>
        <w:t>жолмен тапқан? Ол-“андаласу” жолы болған. “Анда” болуға</w:t>
        <w:br/>
        <w:t>уағдаласқан бір-бірінен айырылғысы келмейтін екі жігіт</w:t>
        <w:br/>
        <w:t>шынашақтарын әдейі пышақпен тіліп, қан шыққан жерлерін</w:t>
        <w:br/>
        <w:t>түйістіріп сүйкелеп қандарын қосқан. Сөйтіп, “Сенің қаның</w:t>
        <w:br/>
        <w:t>менде, менің қаным сенде”, бір анадан тумасақ та, қанымыз</w:t>
        <w:br/>
        <w:t>қосылған “қандас”, “туы спаған туыс” болдық дескен. Сөйтіп,</w:t>
      </w:r>
    </w:p>
    <w:p>
      <w:r>
        <w:t>“қандас туыстар” өздерінің бұрынғы емшектес туыстарынан</w:t>
        <w:br/>
        <w:t>Тату да, жақын да болған. Жоғарыда келтірілген Ғабит</w:t>
        <w:br/>
        <w:t>Мүсреповтың Ілияс Омаровты --“туыспаған туысым” дегені,</w:t>
        <w:br/>
        <w:t>Әл екеуі інің шыққан ұлт-руы, өскен ауылдары әр басқа бола</w:t>
        <w:br/>
        <w:t>тұрса да тірліктегі өмір жолы үстінде ұшырасып, бірін-бірі</w:t>
        <w:br/>
        <w:t>танып, ойлас, ақылдас адал достар- бұрынғы “андалардай”,</w:t>
        <w:br/>
        <w:t>шынашақтарын қанатысып, қандарын қоспаса да, сол</w:t>
        <w:br/>
        <w:t>“андалардан” кем емес - “туыспаған туыстар” болғандары</w:t>
        <w:br/>
        <w:t>аң “ТҮ туы етер ғандарын</w:t>
        <w:br/>
        <w:t>Тарих тереңіне үңіліп, осынша шегіністер жасауымызға</w:t>
        <w:br/>
        <w:t>ін тайпасындағы садырлар ішіндегі “анда” дейтін</w:t>
        <w:br/>
        <w:t>рудың аты. себепкер болып отыр. “Өйткені “андалар” деген</w:t>
        <w:br/>
        <w:t>атау жоғарыда | айтылғанындай, тек қандарын қосып</w:t>
        <w:br/>
        <w:t>(туыстасқан” екі адамға ғана емес, сонымен қатар, тарихтың “</w:t>
        <w:br/>
        <w:t>2.</w:t>
        <w:br/>
        <w:t>135</w:t>
        <w:br/>
        <w:t>осы Қыдыралыдан ұрпақ тарататын ауызша шежіреде -</w:t>
        <w:br/>
        <w:t>“Ақпан-Тоқпан”, “Қосет-Досет” дейтін аталар аталады. Бірақ</w:t>
        <w:br/>
        <w:t>қаптағайлықтар жерінде осылардың тек біреуінің Досеттің</w:t>
        <w:br/>
        <w:t>ғанамоласыбар.ЖетісудағыСадырруларыныңжерінде,қаз іргі</w:t>
        <w:br/>
        <w:t>Сарқанауданындағы “Бақалы” совхозыныңтер риториясында</w:t>
        <w:br/>
        <w:t>“Қыдыралының бейіті” дейтін ескі моланың орны да бар.</w:t>
        <w:br/>
        <w:t>Бірақ сол Қыдыралылардың шонжары болған Тәнекенің</w:t>
        <w:br/>
        <w:t>Есімбегінің баласы Айт: “Сыдыр жеріндегі зират --</w:t>
        <w:br/>
        <w:t>Қыдыралының денесі, уақытша “аманат қойылған орны,</w:t>
        <w:br/>
        <w:t>кейін-одан алынып Қаптағайлар жеріне экеліп қойылған”</w:t>
        <w:br/>
        <w:t>деп қазіргі Қапал ауданындағы Қызылағаш совхозы жерінде</w:t>
        <w:br/>
        <w:t>тұрған Досеттің моласын көрсетеді. Сейтіп Қыдыралы,</w:t>
        <w:br/>
        <w:t>Кезбе, Ақпан, Тоқпан, Қосет, Досеттердің бәрі жиылып</w:t>
        <w:br/>
        <w:t>келгенде бір-ақ адам - Досет болып шығады. Сонымен</w:t>
        <w:br/>
        <w:t>қатар, бұл шытырман шиыр жұмбақтың шешуінің шеті де</w:t>
        <w:br/>
        <w:t>көріне бастайды. )</w:t>
        <w:br/>
        <w:t>Жоғарыда Шоқан Уәлихановжазыпкеткен Чунабатырдың</w:t>
        <w:br/>
        <w:t>қайда барса да қасынан қалмай, жер-жерді аралағанын да</w:t>
        <w:br/>
        <w:t>бірге жүріп, бірге қыдырып, бірге кезген бір жолдасы болғаны</w:t>
        <w:br/>
        <w:t>мәлім. Сол адамның бір қабағы ақ нысаналы болғандығына</w:t>
        <w:br/>
        <w:t>мәз</w:t>
        <w:br/>
        <w:t>байланысты қазақтар оны “Аққабақ”, “Ақбай” атайтыны</w:t>
        <w:br/>
        <w:t>жайлы сол адамды көзімен көрген замандастарының жазып</w:t>
        <w:br/>
        <w:t>қалдырған деректері де бар. Ендеше, сол Ақбайды тура</w:t>
        <w:br/>
        <w:t>атай алмаған келіндерінің қойған жанама аттары “Ақпан-</w:t>
        <w:br/>
        <w:t>Тоқпан” атанып, кезбелігі үшін “Қыдыралы” атанып, Чуна</w:t>
        <w:br/>
        <w:t>батырдың досы болғандықтан “Қосет-Досы еді” атанып</w:t>
        <w:br/>
        <w:t>жүрган сол Аққабақ -- Ақбай екені күмәнсіз. Осыған тағы</w:t>
        <w:br/>
        <w:t>бір дәлел, ол Досет ұрпақтарының Чуна батырды өз атамыз</w:t>
        <w:br/>
        <w:t>деп, оның жауға шапқанда “Бөрібайлап” шабатын ұранын өз</w:t>
        <w:br/>
        <w:t>Ұранымыз деп санайтыны. Мысалы, 1930 жылы Ақсу; Қапал</w:t>
        <w:br/>
        <w:t>аудандары жерлерінде болған қызылдарға қарсы көтеріліс</w:t>
        <w:br/>
        <w:t>ұйымдастырған Қаптағай руынан шыққан байлар жергілікті</w:t>
        <w:br/>
        <w:t>кеңес мекемелеріне шабуыл жасағандарында-- “Бөрібайлап”</w:t>
        <w:br/>
        <w:t>ұрандады. Сондықтан да олардың сол бас көтеруін</w:t>
        <w:br/>
        <w:t>жергілікті халық “Бөрібай көтерілісі” деп атандырды. Ал сол</w:t>
        <w:br/>
        <w:t>көтеріліске дем берушілер, 1928 жылы Кеңес заңы бойынша</w:t>
        <w:br/>
        <w:t>мал-мүлкі кәмпескеленіп, өздері Қытай жеріне қашып кеткен</w:t>
        <w:br/>
        <w:t>Досет ұрпақтарынан шыққан ірі байлар: Маман, Тұрысбек,</w:t>
      </w:r>
    </w:p>
    <w:p>
      <w:r>
        <w:t>Есімбектердің балалары болғаны мәлім. ;</w:t>
        <w:br/>
        <w:t>Ел қайда Қалқабайдың алты ұлындай,</w:t>
        <w:br/>
        <w:t>Саялы Салқынбелдің салқынындай.</w:t>
        <w:br/>
        <w:t>126</w:t>
        <w:br/>
        <w:t>келгендерін де сол бабалардың өздері білген. Олар бізге</w:t>
        <w:br/>
        <w:t>2 тарих шындығын бұра тартып бұрмаушылар болуымызға</w:t>
        <w:br/>
        <w:t>өкілдік беріп кеткен жоқ. Сондықтан да өткен тарихтың өзі</w:t>
        <w:br/>
        <w:t>қандай болса; біз оны сондай қалпында сақтауға міндеттіміз</w:t>
        <w:br/>
        <w:t>және өзімізден кейінгі ұрпақтарға да сол қалпында қалдырып</w:t>
        <w:br/>
        <w:t>кету парызымыз.</w:t>
        <w:br/>
        <w:t>Сондықтан да осы күнге дейін қазақ тарихының жоғалған</w:t>
        <w:br/>
        <w:t>беттерінің бірі болып келген “Ақтабан шұбырындысын”</w:t>
        <w:br/>
        <w:t>Абылаймен қосып қайта қарап, іздеп тауып, тарихқа қосқан</w:t>
        <w:br/>
        <w:t>өз үлестерін өздеріне беруіміз керек. Өйткені олардың ХУІІ</w:t>
        <w:br/>
        <w:t>ғасырдағы Ұлы соғысы да, біздің ХХ ғасырдағы Ұлы Отан</w:t>
        <w:br/>
        <w:t>соғысымыз секілді ерлікке, елдікке, бірлікке, “тумаған</w:t>
        <w:br/>
        <w:t>туыстыққа”, интернационалдық достыққа толы. Солардан</w:t>
        <w:br/>
        <w:t>қалған қасиеттер қазақ халқының бүгінгі ұрпақтарынан да</w:t>
        <w:br/>
        <w:t>табылуда. Сол қанға сіңген қасиеттердің қайдан келгендігін,</w:t>
        <w:br/>
        <w:t>қайнар көзін тауып, халық қазынасына айналдыру бүгінгі</w:t>
        <w:br/>
        <w:t>білімдіміз деп жүрген азаматтардың бірініші кезекте тұрған</w:t>
        <w:br/>
        <w:t>борышы деп білеміз.</w:t>
        <w:br/>
        <w:t>Сол сұрапыл соғыстарда қазақ халқының тәуелсіздігі мен</w:t>
        <w:br/>
        <w:t>байтақ жерінің бостандығы үшін, өз жандарын құрбандыққа</w:t>
        <w:br/>
        <w:t>қиған бабалардың қаны тамып, тері сіңген жерлерінің нанын</w:t>
        <w:br/>
        <w:t>жеп, суын ішіп жүрген бүгінгі ұрпақ -- өздеріне мол мұра</w:t>
        <w:br/>
        <w:t>қалдырып кеткен батыр бабаларын ұмытпай, олардың сүйегі</w:t>
        <w:br/>
        <w:t>жатқан қабірлерін құрметтеп, бастарына ескерткіштер</w:t>
        <w:br/>
        <w:t>орнатса да артық емес. Тек Жетісу жерінде ғана: Қабанбай,</w:t>
        <w:br/>
        <w:t>Жаныбек, Шоңай, Төле би, Төлебай, Сартолағай, Құланбай,</w:t>
        <w:br/>
        <w:t>Малайсары, Райымбек, Байтулақ батырлардың қабірлері</w:t>
        <w:br/>
        <w:t>жатыр. Олардың тас молалары әр биіктің басында күні</w:t>
        <w:br/>
        <w:t>бүгінге дейін қазақ жерін қорғап, қарауылдап түр.</w:t>
        <w:br/>
        <w:t>Осылар атақты хан Абылайдың,</w:t>
        <w:br/>
        <w:t>Қолбасшы -- генералы, маршалдары.</w:t>
        <w:br/>
        <w:t>Қайраты -- қамал бұзған, ақылы - айдын,</w:t>
        <w:br/>
        <w:t>Қазақтың не қара, не сары шалдары!</w:t>
        <w:br/>
        <w:t>АЙМАН АНА</w:t>
        <w:br/>
        <w:t>“Ақтабан шұбырындыдан” кейін қалыптасқан Арғын</w:t>
        <w:br/>
        <w:t>тайпасы да, Найман тайпасы да жаңадан құрылған жас</w:t>
        <w:br/>
        <w:t>140</w:t>
        <w:br/>
        <w:t>одақтар дедік. Бірақ “Арғын” атты ру, тайпалар ертеректе</w:t>
        <w:br/>
        <w:t>естілмегенімен “Найман” деген тайпаның аты сонау ҮШ</w:t>
        <w:br/>
        <w:t>ғасырдан бастап тарихта бар екені белгілі ғой! Сондықтан</w:t>
        <w:br/>
        <w:t>да сонау УШ ғасырдан бар наймандықтардың бұл атқа ие</w:t>
        <w:br/>
        <w:t>болу себебін білмейтіндігіміз де қазақ тарихының жоғалған</w:t>
        <w:br/>
        <w:t>беттерінің бірінде қалуымен байланысты. Сондықтан Да</w:t>
        <w:br/>
        <w:t>Найман деген атаудың қашан, қайда пайда болғанын анық</w:t>
        <w:br/>
        <w:t>білмейтін адамдар алуан түрлі аңыздар айтып, жорамалдар</w:t>
      </w:r>
    </w:p>
    <w:p>
      <w:r>
        <w:t>жасаумен келеді. Қайсыбіреулер бұл - қалмақ қойған ат</w:t>
        <w:br/>
        <w:t>дейді. Бұған дәлел ретінде қазақша “сегіз” санын қалмақша</w:t>
        <w:br/>
        <w:t>“найман” дейді дегенге сүйенеді. Бірақ қалмақтардың тұтас</w:t>
        <w:br/>
        <w:t>біртайпасын неліктен “сегіз” санымента ңбалағанына дәлелді</w:t>
        <w:br/>
        <w:t>түсінік бере алмайды. Ал қазақтар, оның ішінде “найманбыз”</w:t>
        <w:br/>
        <w:t>деп. жүрген рулардың ақсақал адамдары да анығын</w:t>
        <w:br/>
        <w:t>білмегендіктен Найманды бірі -- атамыз десе, енді бірі -</w:t>
        <w:br/>
        <w:t>анамыз екен дейді. Мұның өзі - “Жеті атасын білмеулік</w:t>
        <w:br/>
        <w:t>- жетімдіктің салдары” деп қазақ халқы өзі тауып айтқа-</w:t>
        <w:br/>
        <w:t>нындай, қазақтардың өз тарихын тану мәселесіне келгенде</w:t>
        <w:br/>
        <w:t>шынында да жетім екенін, сондықтан да өз тарихын өзі</w:t>
        <w:br/>
        <w:t>жасай алмай, әр заманда жерінен жүріп өткен жолаушылар-</w:t>
        <w:br/>
        <w:t>дың атүсті түртіп алған “жолжазбаларынан” іздейтін</w:t>
        <w:br/>
        <w:t>мүшкілдігін көзге түрте көрсетеді.</w:t>
        <w:br/>
        <w:t>Осы бір ойсырап жатқан олқылықтың орнын толтыруға</w:t>
        <w:br/>
        <w:t>ортақтасып ой салу мақсатымен бұрынғы бабалардың</w:t>
        <w:br/>
        <w:t>бармағымен сызылған, тарихтың өзі тасқа басып кеткен</w:t>
        <w:br/>
        <w:t>таңбаларға жүгінеміз.</w:t>
        <w:br/>
        <w:t>Қазіргі Моңғолия жеріндегі Орхон өзені бойынан</w:t>
        <w:br/>
        <w:t>табылған Күлтегіннің басына қойылған құлпытаста</w:t>
        <w:br/>
        <w:t>ертедегі түрік жазуымен жазылған ерлік эпостың бір жолы</w:t>
        <w:br/>
        <w:t>“шүмз” апмз: аймн: қғи: болдқта: төрт болңқ. Йағы болты”</w:t>
        <w:br/>
        <w:t>деген сөздермен басталатын бір жол бар. Осы сөздердің</w:t>
        <w:br/>
        <w:t>мағынасын түсіндірмек болған түрколог ғалымдардың</w:t>
        <w:br/>
        <w:t>өздері қазақ тілін жақсы білмейтіндіктен немесе қазақтарды</w:t>
        <w:br/>
        <w:t>аталар тарихы жолынан адастырып жіберу мақсатымен бе,</w:t>
        <w:br/>
        <w:t>әйтеуір түрлі саққа жүгіртіп, түсініксіз сөздерге айналдырып</w:t>
        <w:br/>
        <w:t>жіберген. Оның үстіне ертедегі түрік жазуының өзіндік</w:t>
        <w:br/>
        <w:t>ерекшеліктері де бар. Атап айтқанда, сөздер мен сөйлемдер</w:t>
        <w:br/>
        <w:t>“- 2.24</w:t>
        <w:br/>
        <w:t>негізінен дауыссыз дыбыстармен жазылған. А” дауысты</w:t>
        <w:br/>
        <w:t>дыбысы сөздің не сөйлемнің басқы әріі мен аяққы әрпі</w:t>
        <w:br/>
        <w:t>: ) сөздер мен</w:t>
        <w:br/>
        <w:t>қызметін атқарған жерінде қолданылғанымен,</w:t>
        <w:br/>
        <w:t>М1</w:t>
        <w:br/>
        <w:t>“тұңғыш көтерілісінің басшысы болған теміршіұста, соңынан</w:t>
        <w:br/>
        <w:t>ерген мыңдаған кенші құлдардың батыр қолбасшысы</w:t>
        <w:br/>
        <w:t>болғандықтан “Тумын” атанған адам. Қазақта “ту” деген</w:t>
        <w:br/>
        <w:t>сөз “ұйытқы” деген сөздің баламасы ретінде де қолданыла</w:t>
        <w:br/>
        <w:t>беретін. Мысалы, “ойынның туы”, “ойын-сауықтың туы”</w:t>
        <w:br/>
        <w:t>дегенде сондай сауықшыл адамдарды көпті ұйытып, өзіне</w:t>
        <w:br/>
        <w:t>ертіп әкететін адам дейтін ұғым туатын. Ал “Бумын” деген</w:t>
        <w:br/>
        <w:t>сөзде ешбір мағына жоқ. Сондықтан да Түрік қағандарында,</w:t>
        <w:br/>
        <w:t>ондай ат та, атақ та болған емес. Ал “Бумын” деп отырғаны</w:t>
        <w:br/>
        <w:t>“Тумын” болса--ол УІ ғасырдың орта шенінде жасаған адам.</w:t>
        <w:br/>
        <w:t>Күлтегін мен екеуінің арасында дүниеге келген, кеткен басқа</w:t>
        <w:br/>
        <w:t>қағандар да аз емес екені белгілі. Сонда ҮШ ғасырдың орта</w:t>
        <w:br/>
        <w:t>шенінде өмір сүрген Күлтегіннің өзінің өсиет сөздеріне</w:t>
        <w:br/>
        <w:t>өзінен екі ғасыр бұрын өткен Тумынды қоршаған жаулар</w:t>
        <w:br/>
        <w:t>жайында жаздырды деудің қисыны жоқ. Әңгіме бұл арада</w:t>
        <w:br/>
        <w:t>өз қолымен эстафета таяғын қабылдап алған адамдары</w:t>
      </w:r>
    </w:p>
    <w:p>
      <w:r>
        <w:t>“Ешім” мен өзі “анамыз” деп отырған “Айманның” қағандық</w:t>
        <w:br/>
        <w:t>құрған тұстарындағы “төрт құбыланы қоршаған жаулар”</w:t>
        <w:br/>
        <w:t>жайлы және сол жаулармен өзінің “күндіз отырмай, түнде</w:t>
        <w:br/>
        <w:t>ұйқы көрмей” жүріп соғысқаны, ақыры бәрін де жеңіп</w:t>
        <w:br/>
        <w:t>шығып бағындырғаны туралы болып отыр. Өйткені сол</w:t>
        <w:br/>
        <w:t>өзі жүргізген соғыстарының барлығын жылдарына дейін</w:t>
        <w:br/>
        <w:t>атап етіп, Күлтегін осыншалық қиындықпен жеңіп алған</w:t>
        <w:br/>
        <w:t>жер, суларынан айырылып қалмаңдар деп түрік халқына</w:t>
        <w:br/>
        <w:t>өсиет қалдырған. Демек, Күлтегіннің құлпытасындағы</w:t>
        <w:br/>
        <w:t>жазулар тек оның ерліктерін тізіп мақтау үшін емес, болған</w:t>
        <w:br/>
        <w:t>тарихи шындықты көрсетіп, “сол тарихтан сабақ алыңдар,</w:t>
        <w:br/>
        <w:t>өздерің бұл сөздердің түбіне терең бойлап ойланыңдар”</w:t>
        <w:br/>
        <w:t>деп түрік бектеріне аманат арту үшін жазылған... басқаша</w:t>
        <w:br/>
        <w:t>сөзбен айтсақ, 1941-1945 жылдардағы кеңес халқының</w:t>
        <w:br/>
        <w:t>“Ұлы Отан соғысында неміс-фашист басқыншыларын</w:t>
        <w:br/>
        <w:t>қандайлық қиыншылықтар мен құрбандықтардың арқасында</w:t>
        <w:br/>
        <w:t>жеңгенімізді ұмытпаңдар” деп артқы ұрпақтарға бүгінгі</w:t>
        <w:br/>
        <w:t>біздің айтып жүрген өсиет сөздеріміз сияқты, Күлтегін де</w:t>
        <w:br/>
        <w:t>өзінен кейінгі ұрпақтарға өз өсиетін айтып, түрік халқы</w:t>
        <w:br/>
        <w:t>үшін саяси және мемлекеттік зор маңызы бар қызмет</w:t>
        <w:br/>
        <w:t>атқарып кеткен. Сондықтан да оның құлпытасында аттары</w:t>
        <w:br/>
        <w:t>аталған “Ешімі” мен “Айман анасын” алыстан іздемей,</w:t>
        <w:br/>
        <w:t>өзімен бірге өмір сүрген тағдырлас адамдарының арасынан</w:t>
        <w:br/>
        <w:t>қарастыру қажет.</w:t>
        <w:br/>
        <w:t>143</w:t>
        <w:br/>
        <w:t>Ал “Бохай мемлекеті жөнінде деректер жазып қалдырған</w:t>
        <w:br/>
        <w:t>қытай жылнамашыларына келсек, олар баяғы түріктер</w:t>
        <w:br/>
        <w:t>тіліндегі сөздерді өз тілдерінің ыңғайына қарай өзгертіп,</w:t>
        <w:br/>
        <w:t>Тумынды “Бумын” деп жазғандары сияқты, бүл жолы</w:t>
        <w:br/>
        <w:t>да Тоқалды “Бохай” деп жаза салған ғой! Содан барып</w:t>
        <w:br/>
        <w:t>қазақ халқының арыдан келе жатқан ата жолын білмейтін,</w:t>
        <w:br/>
        <w:t>қатындарының үлкені “бәйбіше” атанып, тірлігінде үстем</w:t>
        <w:br/>
        <w:t>болғанымен, өзі өлгенінде қара шаңырағы кіші қатыны -</w:t>
        <w:br/>
        <w:t>“тоқалының” қолында қалатын салты барын білмейтін сырт</w:t>
        <w:br/>
        <w:t>адамдардың Түрік қағанатын өз алдына бір мемлекет те,</w:t>
        <w:br/>
        <w:t>Бохайды тағы да өз алдына бір мемлекет болар деп шамалап</w:t>
        <w:br/>
        <w:t>келді. Ал бұлар түптеп келгенде бір-ақ мемлекет - Екінші</w:t>
        <w:br/>
        <w:t>Түрік қағанаты еді. Айырмасы - тек екі түрлі: Құтылықтың</w:t>
        <w:br/>
        <w:t>тірісінде “Мохэ” болып, ол өлгеннен кейінгі кезеңде сол</w:t>
        <w:br/>
        <w:t>Құтылықтың қара шаңырағы мен қағандық дәрежесін ұстап</w:t>
        <w:br/>
        <w:t>қалған Айманның жанұя мүшесі ретінде кішілік дәрежесін</w:t>
        <w:br/>
        <w:t>белгілеген лауазымдық атағы “Тоқал” атымен аталғаны</w:t>
        <w:br/>
        <w:t>болмаса.</w:t>
        <w:br/>
        <w:t>Екінші Түрік қағанаты мен Бохайдың сайып келгенде бір</w:t>
        <w:br/>
        <w:t>мемлекет екенін дәлелдейтін тарихи деректер көп. Мысалы,</w:t>
        <w:br/>
        <w:t>Тува тарихында. 727 жылдан бастап Қытай империясын</w:t>
        <w:br/>
        <w:t>өзіне толық бағындырып алған Күлтегін, Қытайдан жыл</w:t>
        <w:br/>
        <w:t>сайын жүз топ жібек мата мен мындаған бөлек күміс</w:t>
        <w:br/>
        <w:t>құймаларын алып тұратын болды десе, Корея тарихында</w:t>
        <w:br/>
        <w:t>Бохай ҮШ ғасырдың орта кезінде бүкіл Шығыс-Жапон</w:t>
        <w:br/>
        <w:t>теңізі жағалауындағы гүлденген мемлекет болды деп, оны</w:t>
        <w:br/>
        <w:t>археологиялық қазбалардан табылған өнер үлгілерімен</w:t>
        <w:br/>
        <w:t>дәлелдейді. Сол мемлекеттің қатын-қағаны болған Айман</w:t>
        <w:br/>
        <w:t>тоқалды анамыз дейтін рулар қазақ халқының арасында қазір</w:t>
        <w:br/>
        <w:t>де бар. Мысалы, Жетісудағы жалайырлар. Бұлар өз іштерінде</w:t>
        <w:br/>
        <w:t>“он екі атаға” бөлінгенімен, бүкіл жалайыр болып бас</w:t>
        <w:br/>
        <w:t>қосқан жерде “тоқалмыз” деседі. Бірақ аруақты аталар мен</w:t>
        <w:br/>
        <w:t>аналардың аттарын тура атауға аруағынан қорқатын қазақ</w:t>
      </w:r>
    </w:p>
    <w:p>
      <w:r>
        <w:t>халқының ескіден келе жатқан дәстүрі бойынша, сол “тоқал”</w:t>
        <w:br/>
        <w:t>аналарының атын Айман еді дей алмай, соған жанастырып</w:t>
        <w:br/>
        <w:t>“Айтолым”, “Ақтолым-бек” деп атайды. Осындағы “Ай” -</w:t>
        <w:br/>
        <w:t>Айманның атының алғашқы әріптері “толым, толық” -</w:t>
        <w:br/>
        <w:t>Айманның “тоқал” екендігінің бұрмаланған жанама түрі</w:t>
        <w:br/>
        <w:t>болса, “бек” - Айман ананың бек болып билік жүргізгендігін</w:t>
        <w:br/>
        <w:t>көрсетеді. Қазақ әйелдерінің бұрын босанарында, толғақ</w:t>
        <w:br/>
        <w:t>152.</w:t>
        <w:br/>
        <w:t>дәстүрге - қағанның қара шаңырағы қай қатынның қолында</w:t>
        <w:br/>
        <w:t>қалса, мұрагер соның баласы болады дегенге табан тіреді. Ал</w:t>
        <w:br/>
        <w:t>Құтылықтың қара шаңырағын ұстап отырған қатыны оның</w:t>
        <w:br/>
        <w:t>бәйбішесі емес, тоқалы Айман еді. Екінші, жастай жесір</w:t>
        <w:br/>
        <w:t>қалған Құтылықтың тоқал қатыны Айманның өз басының</w:t>
        <w:br/>
        <w:t>халық құрметтейтін ақылдылығы, айдындылығымен қоса</w:t>
        <w:br/>
        <w:t>қағанның заңды мұрагері болуға лайық жас ұлы да болды.</w:t>
        <w:br/>
        <w:t>Ол- Күлтегін еді: Осы жағдайларды есепке алған Тұңғиық</w:t>
        <w:br/>
        <w:t>Айманды “регентша” ретінде “қаған” деп жариялап,</w:t>
        <w:br/>
        <w:t>онымен ақылдастық бірлігімен қоса, туыстық бірлігін де</w:t>
        <w:br/>
        <w:t>нығайту мақсатымен құдаласып, “Айман қағанның” ұлына</w:t>
        <w:br/>
        <w:t>қызын берген. Түрколог ғалымдардың “Дочь Тоньюкука</w:t>
        <w:br/>
        <w:t>был замужем за Бильгэ-кагана” деп жазып жүргендерінде</w:t>
        <w:br/>
        <w:t>осындай негіз бар.</w:t>
        <w:br/>
        <w:t>Күлтегіннің құлпытасындағы жазуларда “Есіміз апамыз</w:t>
        <w:br/>
        <w:t>Айман қаған болдықта” деп өзінің алдында ел билеген екі</w:t>
        <w:br/>
        <w:t>адамға сілтеу жасайтыны, осы Тұңғиық пен анасы Айман</w:t>
        <w:br/>
        <w:t>қаған. Бұрын Түрік қағандарының геналогиялық тізімдерін</w:t>
        <w:br/>
        <w:t>жасаған шежірешілердің кестелерінде кездесетін “Айми-</w:t>
        <w:br/>
        <w:t>каган”, “Аии-хан” деп жүретін адамдары да осы “Айман</w:t>
        <w:br/>
        <w:t>қаған”.</w:t>
        <w:br/>
        <w:t>Осы арада түрколог ғалымдардың назарына ілінбей</w:t>
        <w:br/>
        <w:t>жүрген үлкен бір мәселеге тоқталып өту қажет. Ол</w:t>
        <w:br/>
        <w:t>Қытай мен Кореяның тарихтарында үлкен із қалдырған</w:t>
        <w:br/>
        <w:t>“Бохай” мемлекеті жайлы мәселе. Қытай мен Кореяның</w:t>
        <w:br/>
        <w:t>терістік шығысында пайда болған аса қуатты бұл</w:t>
        <w:br/>
        <w:t>мемлекетті дүниежүзінің тарихшылары түрік халқына,</w:t>
        <w:br/>
        <w:t>оның қағанаттарына байланысы жоқ деп санайтын болса</w:t>
        <w:br/>
        <w:t>керек. Өйткені Түрік қағандарының қытайлықтарға қарсы</w:t>
        <w:br/>
        <w:t>жорықтарында немесе Корея жеріндегі Бешбалыққа</w:t>
        <w:br/>
        <w:t>жасаған жорықтарында өздерімен қарсылас болған немесе</w:t>
        <w:br/>
        <w:t>одақтас болған “Бохай” деген мемлекет болып еді деп ешбір</w:t>
        <w:br/>
        <w:t>тарихшы жазып көрген жоқ. Бірақтарихта ондай мемлекеттің</w:t>
        <w:br/>
        <w:t>болғаны рас. Атап айтқанда, Екінші Түрік қағанаты дүниеге</w:t>
        <w:br/>
        <w:t>келген тұста, ҮПІ ғасырдың аяқ шенінде дүниеге келген,</w:t>
        <w:br/>
        <w:t>ҮШ ғасырдың алғашқы жартысында Түрік қағанаты қандай</w:t>
        <w:br/>
        <w:t>дәуірлеп тұрса, Бохай мемлекеті де сондай дәуірлеп тұрған.</w:t>
        <w:br/>
        <w:t>Екінші Түрік қағанаты Қытай императорларымен қанша рет</w:t>
        <w:br/>
        <w:t>соғысса, Бохай мемлекеті де сонша рет соғысқан. Сондай-</w:t>
        <w:br/>
        <w:t>ақ, Екінші Түрік қағанаты Корея жеріндегі Бешбалыққа</w:t>
        <w:br/>
        <w:t>150</w:t>
        <w:br/>
        <w:t>сөйлемдердің араларында қолданылмаған. Сондай-ақ кейбір</w:t>
        <w:br/>
        <w:t>дауыссыз дыбыстар өздері жеке тұрса да дауысты дыбыс</w:t>
      </w:r>
    </w:p>
    <w:p>
      <w:r>
        <w:t>қосылып айтылғанда беретін бір сөздің мағынасын немесе</w:t>
        <w:br/>
        <w:t>бір заттың атын берген. Мысалы, “р, л, ш” әріптері тексте</w:t>
        <w:br/>
        <w:t>жалғыз жеке тұрса да, оқылғанда “ер, ел, еш” деп оқылатын</w:t>
        <w:br/>
        <w:t>болған. Осылар сияқты, “ай” сөзі де Ай суретті бір-ақ әріппен</w:t>
        <w:br/>
        <w:t>жазылған. Жоғарыдағы Күлтегіннің құлпытасынан алынған</w:t>
        <w:br/>
        <w:t>сөздерде ертедегі түрік жазуындағы осы ерекшеліктер</w:t>
        <w:br/>
        <w:t>түгелдей кездеседі.</w:t>
        <w:br/>
        <w:t>Енді сол тастағы жазуларды қазақтың бүгінгі тілі мен</w:t>
        <w:br/>
        <w:t>емлесіне аударып қайта жазатын болсақ, “Ешіміз, анамыз</w:t>
        <w:br/>
        <w:t>Айман қаған болған тұсында төрт құбыла түгелдей жау</w:t>
        <w:br/>
        <w:t>болды” деген мағыналы да ұғымды сөздер мен сөйлемдер</w:t>
        <w:br/>
        <w:t>шыға келеді. Бұл - тұсындағы тарихи шындықты дәл</w:t>
        <w:br/>
        <w:t>бейнелейтін таптырмайтын тамаша деректер. Өйткені</w:t>
        <w:br/>
        <w:t>Күлтегіннің ерлік эпосында оның өмір бойына осы төрт</w:t>
        <w:br/>
        <w:t>құбыланы қоршаған жаулармен алысып, “басы барын</w:t>
        <w:br/>
        <w:t>жүгендеп, тізелісін шегеріп” түрік халқына жер мен су, құтты</w:t>
        <w:br/>
        <w:t>қоныс алып бергені айтылған ғой!</w:t>
        <w:br/>
        <w:t>Өкініштісі сол, тастан ӘЛЫПІ келтірілген жоғарыдағы</w:t>
        <w:br/>
        <w:t>“Ешіміз, анамыз Айман қаған” деген сөздерді түрколог</w:t>
        <w:br/>
        <w:t>ғалымдардың бәрі де, оның ішінде ертедегі түрік жазбаларын</w:t>
        <w:br/>
        <w:t>көп зерттеп арнайы кітап жазып бастырған аса көрнекті</w:t>
        <w:br/>
        <w:t>-лингвист ғалым С.Кляшторный да басқаға бұрмалап жазып</w:t>
        <w:br/>
        <w:t>жүр. Атап айтқанда, ол “Ешіміз” дегенді “Естеми қаған”,</w:t>
        <w:br/>
        <w:t>“Айман қаған” деген сөзді “Бумын қаған” деп жазып</w:t>
        <w:br/>
        <w:t>жүр. Ал тастағы тексте бар “Ешіміз” бен “Айман қаған”</w:t>
        <w:br/>
        <w:t>сөздерінің ортасында тұрған “анамыз” деген сөзді мүлде</w:t>
        <w:br/>
        <w:t>тастап кетеді. Сөйтіп, бұл арада әңгіме нақты кімдер жайлы</w:t>
        <w:br/>
        <w:t>болып отырғанын білмегендіктен, осы сөздер неғылса да</w:t>
        <w:br/>
        <w:t>тарихта Бірінші Түрік қағанатын құрушы болып саналатын</w:t>
        <w:br/>
        <w:t>Тумын жөнінде болып отырған шығар деген жорамалмен</w:t>
        <w:br/>
        <w:t>“Айман қағанды” өзінің қаламымен “Бумын қаған” деп</w:t>
        <w:br/>
        <w:t>өзгерте салған. Мұнысы да дұрыс емес. Өйткені Түрік</w:t>
        <w:br/>
        <w:t>қағанаттарының тарихында “Бумын” деген қаған болған</w:t>
        <w:br/>
        <w:t>“емес, “Тумын” деген қаған болған. Бұл баяғы “Отец Иакинф”</w:t>
        <w:br/>
        <w:t>деген діни атпен орыс мемлекетінің діни миссионері болып</w:t>
        <w:br/>
        <w:t>баратын сапарында Бичуриннің Қытайдан алып қайтқан</w:t>
        <w:br/>
        <w:t>кітаптарынан оқып, Шоқан Уалихановтың өз еңбектеріне</w:t>
        <w:br/>
        <w:t>енгізген Жужань қанаушыларына қарсы кенші түріктерінің</w:t>
        <w:br/>
        <w:t>м2</w:t>
        <w:br/>
        <w:t>- тұңғыш көтерілісінің басшысы болған темірші ұста, соңынан</w:t>
        <w:br/>
        <w:t>ерген мыңдаған кенші құлдардың батыр қолбасшысы</w:t>
        <w:br/>
        <w:t>болғандықтан “Тумын” атанған адам. Қазақта “ту” деген</w:t>
        <w:br/>
        <w:t>сөз “ұйытқы” деген сөздің баламасы ретінде де қолданыла</w:t>
        <w:br/>
        <w:t>беретін. Мысалы, “ойынның туы”, “ойын-сауықтың туы”</w:t>
        <w:br/>
        <w:t>дегенде сондай сауықшыл адамдарды көпті ұйытып, өзіне</w:t>
        <w:br/>
        <w:t>ертіп әкететін адам дейтін ұғым туатын. Ал “Бумын” деген</w:t>
        <w:br/>
        <w:t>сөзде ешбір мағына жоқ. Сондықтан да Түрік қағандарында,</w:t>
        <w:br/>
        <w:t>ондай ат та, атақ та болған емес. Ал “Бумын” деп отырғаны</w:t>
        <w:br/>
        <w:t>“Тумын” болса--ол УІ ғасырдың орта шенінде жасаған адам.</w:t>
        <w:br/>
        <w:t>Күлтегін мен екеуінің арасында дүниеге келген, кеткен басқа</w:t>
        <w:br/>
        <w:t>қағандар да аз емес екені белгілі. Сонда ҮШ ғасырдың орта</w:t>
        <w:br/>
        <w:t>шенінде өмір сүрген Күлтегіннің өзінің өсиет сөздеріне</w:t>
        <w:br/>
        <w:t>өзінен екі ғасыр бұрын өткен Тумынды қоршаған жаулар</w:t>
        <w:br/>
        <w:t>жайында жаздырды деудің қисыны жоқ. Әңгіме бұл арада</w:t>
        <w:br/>
        <w:t>өз қолымен эстафета таяғын қабылдап алған адамдары</w:t>
      </w:r>
    </w:p>
    <w:p>
      <w:r>
        <w:t>“Ешім” мен өзі “анамыз” деп отырған “Айманның” қағандық</w:t>
        <w:br/>
        <w:t>құрған тұстарындағы “төрт құбыланы қоршаған жаулар”</w:t>
        <w:br/>
        <w:t>жайлы және сол жаулармен өзінің “күндіз отырмай, түнде</w:t>
        <w:br/>
        <w:t>ұйқы көрмей” жүріп соғысқаны, ақыры бәрін де жеңіп</w:t>
        <w:br/>
        <w:t>шығып бағындырғаны туралы болып отыр. Өйткені сол</w:t>
        <w:br/>
        <w:t>өзі жүргізген соғыстарының барлығын жылдарына дейін</w:t>
        <w:br/>
        <w:t>атап өтіп, Күлтегін осыншалық қиындықпен жеңіп алған</w:t>
        <w:br/>
        <w:t>жер, суларынан айырылып қалмаңдар деп түрік халқына</w:t>
        <w:br/>
        <w:t>өсиет қалдырған. Демек, Күлтегіннің құлпытасындағы</w:t>
        <w:br/>
        <w:t>жазулар тек оның ерліктерін тізіп мақтау үшін емес, болған</w:t>
        <w:br/>
        <w:t>тарихи шындықты көрсетіп, “сол тарихтан сабақ алыңдар,</w:t>
        <w:br/>
        <w:t>өздерің бұл сөздердің түбіне терең бойлап ойланыңдар”</w:t>
        <w:br/>
        <w:t>деп түрік бектеріне аманат арту үшін жазылған... басқаша</w:t>
        <w:br/>
        <w:t>сөзбен айтсақ, 1941-1945 жылдардағы кеңес халқының</w:t>
        <w:br/>
        <w:t>“Ұлы Отан соғысында неміс-фашист басқыншыларын</w:t>
        <w:br/>
        <w:t>қандайлық қиыншылықтар мен құрбандықтардың арқасында</w:t>
        <w:br/>
        <w:t>жеңгенімізді ұмытпаңдар” деп артқы ұрпақтарға бүгінгі</w:t>
        <w:br/>
        <w:t>біздің айтып жүрген өсиет сөздеріміз сияқты, Күлтегін де</w:t>
        <w:br/>
        <w:t>өзінен кейінгі ұрпақтарға өз өсиетін айтып, түрік халқы</w:t>
        <w:br/>
        <w:t>үшін саяси және мемлекеттік зор маңызы бар қызмет</w:t>
        <w:br/>
        <w:t>атқарып кеткен. Сондықтан да оның құлпытасында аттары</w:t>
        <w:br/>
        <w:t>аталған “Ешімі” мен “Айман анасын” алыстан іздемей,</w:t>
        <w:br/>
        <w:t>өзімен бірге өмір сүрген тағдырлас адамдарының арасынан</w:t>
        <w:br/>
        <w:t>қарастыру қажет.</w:t>
        <w:br/>
        <w:t>143</w:t>
        <w:br/>
        <w:t>сөйлемдердің араларында қолданылмаған. Сондай-ақ кейбір</w:t>
        <w:br/>
        <w:t>дауыссыз дыбыстар өздері жеке тұрса да дауысты дыбыс</w:t>
        <w:br/>
        <w:t>қосылып айтылғанда беретін бір сөздің мағынасын немесе</w:t>
        <w:br/>
        <w:t>бір заттың атын берген. Мысалы, “р, л, ш” әріптері тексте</w:t>
        <w:br/>
        <w:t>жалғыз жеке тұрса да, оқылғанда “ер, ел, еш” деп оқылатын</w:t>
        <w:br/>
        <w:t>болған. Осылар сияқты, “ай” сөзі де Ай суретті бір-ақ әріппен</w:t>
        <w:br/>
        <w:t>жазылған. Жоғарыдағы Күлтегіннің құлпытасынан алынған</w:t>
        <w:br/>
        <w:t>сөздерде ертедегі түрік жазуындағы осы ерекшеліктер</w:t>
        <w:br/>
        <w:t>түгелдей кездеседі.</w:t>
        <w:br/>
        <w:t>Енді сол тастағы жазуларды қазақтың бүгінгі тілі мен</w:t>
        <w:br/>
        <w:t>емлесіне аударып қайта жазатын болсақ, “Ешіміз, анамыз</w:t>
        <w:br/>
        <w:t>Айман қаған болған тұсында төрт құбыла түгелдей жау</w:t>
        <w:br/>
        <w:t>болды” деген мағыналы да ұғымды сөздер мен сөйлемдер</w:t>
        <w:br/>
        <w:t>шыға келеді. Бұл - тұсындағы тарихи шындықты дәл</w:t>
        <w:br/>
        <w:t>бейнелейтін таптырмайтын тамаша деректер. Өйткені</w:t>
        <w:br/>
        <w:t>Күлтегіннің ерлік эпосында оның өмір бойына осы төрт</w:t>
        <w:br/>
        <w:t>құбыланы қоршаған жаулармен алысып, “басы барын</w:t>
        <w:br/>
        <w:t>жүгендеп, тізелісін шегеріп” түрікхалқына жер мен су, құтты</w:t>
        <w:br/>
        <w:t>қоныс алып бергені айтылған ғой!</w:t>
        <w:br/>
        <w:t>Өкініштісі сол, тастан алып келтірілген жоғарыдағы</w:t>
        <w:br/>
        <w:t>“Ешіміз, анамыз Айман қаған” деген сөздерді түрколог</w:t>
        <w:br/>
        <w:t>ғалымдардың бәрі де, оның ішінде ертедегі түрік жазбаларын</w:t>
        <w:br/>
        <w:t>ҡөп зерттеп арнайы кітап жазып бастырған аса көрнекті</w:t>
        <w:br/>
        <w:t>-Лингвист ғалым С.Клятиторный да басқаға бұрмалап жазып</w:t>
        <w:br/>
        <w:t>жүр. Атап айтқанда, ол “Ешіміз” дегенді “Естеми қаған”,</w:t>
        <w:br/>
        <w:t>“Айман қаған” деген сөзді “Бумын қаған” деп жазып</w:t>
        <w:br/>
        <w:t>жүр. Ал тастағы тексте бар “Ешіміз” бен “Айман қаған”</w:t>
        <w:br/>
        <w:t>сөздерінің ортасында тұрған “анамыз” деген сөзді мүлде</w:t>
        <w:br/>
        <w:t>тастап кетеді. Сөйтіп, бұл арада әңгіме нақты кімдер жайлы</w:t>
        <w:br/>
        <w:t>болып отырғанын білмегендіктен, осы сөздер неғылса да</w:t>
        <w:br/>
        <w:t>тарихта Бірінші Түрік қағанатын құрушы болып саналатын</w:t>
        <w:br/>
        <w:t>Тумын жөнінде болып отырған шығар деғен жорамалмен</w:t>
      </w:r>
    </w:p>
    <w:p>
      <w:r>
        <w:t>“Айман қағанды” өзінің қаламымен “Бумын қаған” деп</w:t>
        <w:br/>
        <w:t>өзгерте салған. Мұнысы да дұрыс емес. Өйткені Түрік</w:t>
        <w:br/>
        <w:t>қағанаттарының тарихында “Бумын” деген қаған болған</w:t>
        <w:br/>
        <w:t>емес, “Тумын” деген қаған болған. Бұл баяғы “Отец Иакинф”</w:t>
        <w:br/>
        <w:t>деген діни атпен орыс мемлекетінің діни миссионері болып</w:t>
        <w:br/>
        <w:t>баратын сапарында Бичуриннің Қытайдан алып қайтқан</w:t>
        <w:br/>
        <w:t>кітаптарынан оқып, Шоқан Уэлихановтың өз еңбектеріне</w:t>
        <w:br/>
        <w:t>енгізген Жужань қанаушыларына қарсы кенші түріктерінің</w:t>
        <w:br/>
        <w:t>102</w:t>
        <w:br/>
        <w:t>күндерін көксеп, қайғырып отырған ханымды көріп,</w:t>
        <w:br/>
        <w:t>“Владычица мира сидела в глубокой төске” деп жазған.</w:t>
        <w:br/>
        <w:t>Демек, хан өлгенде халықты оны ханымы билейтін сонау ХІП</w:t>
        <w:br/>
        <w:t>ғасырдағы дәстүр оның аржағындағы УІП ғасырда Құтылық</w:t>
        <w:br/>
        <w:t>қаған өлген тұста да бар болған. Сондықтан да өлген</w:t>
        <w:br/>
        <w:t>Құтылық қағанның тірі қалған “тоқал” қатыны Құтылықтың</w:t>
        <w:br/>
        <w:t>орнында қағандық қызметін атқара берген. Ондай әйелдерді</w:t>
        <w:br/>
        <w:t>тарихшылар “регентша” деп атап жүр. .</w:t>
        <w:br/>
        <w:t>Айман қаған атанып отырғанымен халықты бір өзі</w:t>
        <w:br/>
        <w:t>билеуге тырыспаған. Оның арқа сүйер ақылшысы болған</w:t>
        <w:br/>
        <w:t>адамы - баяғы Құтылықтың өзін қаған көтерген кемеңгер</w:t>
        <w:br/>
        <w:t>Тұңғиық. Орыс тілінде шыққан тарих кітаптарында “Мудрый</w:t>
        <w:br/>
        <w:t>Тоньюкук” дейтіні осы адам.</w:t>
        <w:br/>
        <w:t>Сондықтан да Күлтегін қағандықты өзіне дейін басқарған</w:t>
        <w:br/>
        <w:t>жалғыз “Апам” демей, “Есіміз, Анамыз” деп екі адам</w:t>
        <w:br/>
        <w:t>болғанын жасырмай жазған.</w:t>
        <w:br/>
        <w:t>Күлтегіннің құлпытасындағы өсиет сөздерінде “тоқыз</w:t>
        <w:br/>
        <w:t>Йігірмі йыл шад олыртым, тоғыз Йігірмі йыл қаған олы ртым.</w:t>
        <w:br/>
        <w:t>Ел тұттым” деген сөздер бар. Оның - “тоғыз Йігірмі йыл”</w:t>
        <w:br/>
        <w:t>дегені-бүгінгі бізідің есептеу тәртібіміз бойынша “он тоғыз</w:t>
        <w:br/>
        <w:t>жыл”дегенсөз. Сондаолонтоғызжыл бойына қолбасшы, шад</w:t>
        <w:br/>
        <w:t>болып жүріп, сонан соң тағы да он тоғыз жыл қаған болып,</w:t>
        <w:br/>
        <w:t>халық басқарған қызметтеріне өз өмірінің қырық жылға</w:t>
        <w:br/>
        <w:t>:жуық өмірін жұмсаған ғой. Кляшторныйдың Күлтегінді</w:t>
        <w:br/>
        <w:t>47 жасында өлді дегеніне келіспейтініміз осы жер. Өйткені</w:t>
        <w:br/>
        <w:t>47-ден 40-ты алып тастасақ, аржағында 7 жас қана қалады.</w:t>
        <w:br/>
        <w:t>Сонда Күлтегін 7 жасында-ақ қолбасшы-шад болды деудің</w:t>
        <w:br/>
        <w:t>қисыны келмейді. Бұл арада Кляшторныйдың қателесіп</w:t>
        <w:br/>
        <w:t>отырған себебі ол Күлтегіннің туған, өлген жылдарын</w:t>
        <w:br/>
        <w:t>бүгінгі біздің жыл санау тәртібімізбен емес, қазақтардың</w:t>
        <w:br/>
        <w:t>бұрынғы “мүшелдеу? тәртібімен санап шығарған. Содан</w:t>
        <w:br/>
        <w:t>барып тура бір мүшелдік есепті кемітіп алып, 744 жылы</w:t>
        <w:br/>
        <w:t>өлген Күлтегінді 731 жылы өлді деп жазады.</w:t>
        <w:br/>
        <w:t>Егерде, Кляшторныйдың жоғарыдағы есебін түзетіп, оған</w:t>
        <w:br/>
        <w:t>өзінің кемітіп алған бір мүшелдік жасын қосатын болсақ,</w:t>
        <w:br/>
        <w:t>“ Күлтегін 47 жасында емес, 60 жасында қайтыс болған адам</w:t>
        <w:br/>
        <w:t>болып шығады. Сондай-ақ ол 7 жасынан емес, 20 жасынан</w:t>
        <w:br/>
        <w:t>бастап қолбасшы-шад болған адам болып шығады. Ал</w:t>
        <w:br/>
        <w:t>Күлтегіннің 60 жасында қайтыс болғанында анасы әлі тірі</w:t>
        <w:br/>
        <w:t>болса, ол да 78 жастағы кемпір деген сөз.</w:t>
        <w:br/>
        <w:t>148</w:t>
      </w:r>
    </w:p>
    <w:p>
      <w:r>
        <w:t>шұбартаулықтардың төлеңгіттері де жаңағы “Жаңылдың</w:t>
        <w:br/>
        <w:t>қырғынында” Абылай алып барып қондырған қырғыздар</w:t>
        <w:br/>
        <w:t>болып табылады. Демек, Шоқан Уәлихановтын тұсында</w:t>
        <w:br/>
        <w:t>дұрыс байқағанындай, тек Арғындар ғана кейіннен құралған</w:t>
        <w:br/>
        <w:t>жас одақ емес, сонымен қатар Арғындармен қатар келіп,</w:t>
        <w:br/>
        <w:t>қанаттас отырған Наймандар да аты ескі болғанымен</w:t>
        <w:br/>
        <w:t>заты жаңа -- жас одақ болып табылады. Бұлар “Ақтабан</w:t>
        <w:br/>
        <w:t>шұбырынды? толғағынан туған, қазақ-қалмақ қырғыны</w:t>
        <w:br/>
        <w:t>қазанында қайнаған, Абылай ханның арқасында Атамекен -</w:t>
        <w:br/>
        <w:t>алтын бесігін азат еткен ортақ аты - Орта жүз қазақтары</w:t>
        <w:br/>
        <w:t>болып табылады.</w:t>
        <w:br/>
        <w:t>Осы келтірілген деректерден қазақ халқындағы басқа</w:t>
        <w:br/>
        <w:t>ұлттармен салыстырғанда тек өзіне ғана тән ірі-ірі</w:t>
        <w:br/>
        <w:t>қасиеттердің сырын ашуға болады. Біріншісі, Шоқанды</w:t>
        <w:br/>
        <w:t>Таңдандырған қазақ халқының түр-түсі, бет пішіні, бітім</w:t>
        <w:br/>
        <w:t>бейнесі, алуан түрлі болатын себебі Ақтабан шұбырындыда</w:t>
        <w:br/>
        <w:t>алуан-алуан ру, тайпалар мен ұлт өкілдерінің бастары</w:t>
        <w:br/>
        <w:t>қосылып, қандары араласып кеткендігі. Екінші, ақын,</w:t>
        <w:br/>
        <w:t>жырау, әнші, өнерпаз адамдардың Арқадағы арғындар</w:t>
        <w:br/>
        <w:t>арасынан көбірек шыққан себебі - Абылай ханның Ордасы</w:t>
        <w:br/>
        <w:t>Арқада орнығып қалғандығына байланысты, тұсындағы</w:t>
        <w:br/>
        <w:t>өнерпаз адамдардың хан Ордасын төңіректеп жиналып</w:t>
        <w:br/>
        <w:t>тұрып қалғандығына байланысты. Үшінші, “Орыс боламын</w:t>
        <w:br/>
        <w:t>“Десең, алдымен қазақ бол” дегендей, өткен Ұлы Отан</w:t>
        <w:br/>
        <w:t>соғысы жылдарында, кейін тың игеру жылдарында да қазақ</w:t>
        <w:br/>
        <w:t>халқының басқа ұлттарды жатсынбай; тез бауырласып кеткен</w:t>
        <w:br/>
        <w:t>себебі тегінде бұл халықтың құрама қанды интернационал</w:t>
        <w:br/>
        <w:t>халық екендігіне байланысты болса керек. і</w:t>
        <w:br/>
        <w:t>Осы арада Абылай ханның айналасында болған өмірін</w:t>
        <w:br/>
        <w:t>Арқада өткізген әнерпаз бабалардың артқы ұрпақтарына</w:t>
        <w:br/>
        <w:t>арнап қалдырып кеткен аманаттары; Абылайға арнап</w:t>
        <w:br/>
        <w:t>шығарған поэма, дастандарында олар өздері көзімен</w:t>
        <w:br/>
        <w:t>көріп, ерлігіне куә болған Абылайдың атымен бүкіл қазақ</w:t>
        <w:br/>
        <w:t>халқының қалмақ башқұрларына қарсы ұлт-азаттық</w:t>
        <w:br/>
        <w:t>күресінің шежіресін жасаған ғой! Бір тамашасы сол, ондай</w:t>
        <w:br/>
        <w:t>шежірелерді тек ақын, жыраулар ғана емес, солармен қоса</w:t>
        <w:br/>
        <w:t>күйшілер де жасаған. Атап айтқанда, “Абылай”, “Албайрақ”</w:t>
        <w:br/>
        <w:t>дейтін күйлер болған. Бұл арадағы “Албайрақ” Абылайдың</w:t>
        <w:br/>
        <w:t>Ала туының аты. Сол күйлер қазақ қолының Абылайдың</w:t>
        <w:br/>
        <w:t>“Алабайрағын желбіретіп, алдарында ұстап, қалмақтарды</w:t>
        <w:br/>
        <w:t>138</w:t>
        <w:br/>
        <w:t>Сонымен, Күлтегіннің өзінің өсиет сөздері жазылған</w:t>
        <w:br/>
        <w:t>құлпытастардағы - “Ешіміз”, “Анамыз” деген адамдары</w:t>
        <w:br/>
        <w:t>кім еді? Лингвист ғалымдардың түрік тілдес халықтарды -</w:t>
        <w:br/>
        <w:t>“йокаюшие”, “жокаюшие” деген екі топқа бөліп жүргендері</w:t>
        <w:br/>
        <w:t>мәлім. Сол сияқты “Іш” дыбысы мен “с” дыбыстарын бір</w:t>
        <w:br/>
        <w:t>мағынада қолданатындар да бар. Мәселен, қазақтың “сонда”</w:t>
        <w:br/>
        <w:t>деген сөзін қырғыздар “ошанда” дейді. Осы тұрғыдан</w:t>
        <w:br/>
        <w:t>қарағанда, Күлтегіннің “Ешіміз” дегені қазақша “Есіміз”</w:t>
        <w:br/>
        <w:t>дегені болыпшығады. Шыңғысханның“ Шыңғысхан?атағын</w:t>
        <w:br/>
        <w:t>алғанға дейін “Есім”, “Еңсегей бойлы ер Есім” атағымен</w:t>
        <w:br/>
        <w:t>таттар көтерілісін бастап жүрген тұсындағыдай, Күлтегіннің</w:t>
        <w:br/>
        <w:t>әкесі мен өзінің Түрік қағанатын қайтадан қалпына келтіруге</w:t>
        <w:br/>
        <w:t>күш жұмсап жүрген тұстарында да “Ес” болатын адам керек</w:t>
        <w:br/>
        <w:t>болған. Өйткені Бірінші Түрік қағанатының соңғы ханы -</w:t>
      </w:r>
    </w:p>
    <w:p>
      <w:r>
        <w:t>Хели ханды Қытай императоры қолға түсіріп, тұтқындап</w:t>
        <w:br/>
        <w:t>әкетуіне байланысты, берекесі қашып, тоз-тоз болып</w:t>
        <w:br/>
        <w:t>бытырап кеткен түріктердің басын қайтадан құрап, елдікке</w:t>
        <w:br/>
        <w:t>шақыра алатын есті адам керек еді. Біздің бүгінгі ақылды,</w:t>
        <w:br/>
        <w:t>білгір, данышпан деп жүрген сөздеріміздің бұрынғы атамасы</w:t>
        <w:br/>
        <w:t>“естілік” қой. Сондықтан да ерте замандардағы “Есім”</w:t>
        <w:br/>
        <w:t>атауы, халық қадірлеп, аузына қараған, айтқанына көніп,</w:t>
        <w:br/>
        <w:t>айдауында жүрген қоғам қайраткерінің қызмет дәрежесін</w:t>
        <w:br/>
        <w:t>белгілейтін лауазым болған. Басқаша сөзбен айтқанда,</w:t>
        <w:br/>
        <w:t>бұрынғылардың “Есім” дегені, бүгінгі біздің “көсем” деген</w:t>
        <w:br/>
        <w:t>сөзіміздің ұғымын берген.</w:t>
        <w:br/>
        <w:t>Күлтегіннің “Есіміз” деп отырғаны да, Екінші Түрік</w:t>
        <w:br/>
        <w:t>қағанатын қалыптастыру жолына өз өмірін сарп еткен,</w:t>
        <w:br/>
        <w:t>алдыменКүлтегінніңәкесіҚұтылық,олөлгенсоңКүлтегіннің</w:t>
        <w:br/>
        <w:t>өзі қағандық дәрежеге жетеді. Ол түрік халқының ақылшы,</w:t>
        <w:br/>
        <w:t>ұйытқысы болған адам. Түрколог ғалымдар, соның ішінде</w:t>
        <w:br/>
        <w:t>Кляшторный да, ол адамды “Тоньюкук” деп атап жүр. Бұл</w:t>
        <w:br/>
        <w:t>да қазақ тілін білмейтін адамдардың қаңғыма сөздерінің</w:t>
        <w:br/>
        <w:t>бірі: Сондықтан да біз тастағы жазу, таңбаларын өзімізше</w:t>
        <w:br/>
        <w:t>оқып, ол адамның аты “Тоньюкук” емес “Тұңғиық” деп</w:t>
        <w:br/>
        <w:t>таптық. Неге бұлай екенін дәлелдеу өз алдына бір бөлек</w:t>
        <w:br/>
        <w:t>тақырып. Сондықтан да бұл арада “Тұңғиыққа” тоқталмай,</w:t>
        <w:br/>
        <w:t>Күлтегіннің анасы “Айманға” тоқталамыз.</w:t>
        <w:br/>
        <w:t>Екінші Түрік қағанатының шаңырағын көтерген Құтылық</w:t>
        <w:br/>
        <w:t>қаған өлгеннен кейін оның кіші ұлы Күлтегін қаған болғанға</w:t>
        <w:br/>
        <w:t>дейінгі аралықтағы Түрік қағанатындағы жағдайлар жөнінде</w:t>
        <w:br/>
        <w:t>түркологтардың жазып жүрген деректерінде түсініксіз ойлар</w:t>
        <w:br/>
        <w:t>144.</w:t>
        <w:br/>
        <w:t>жоғарыда Тұңғиықтың куәлік беріп отырғанындай, әкесі</w:t>
        <w:br/>
        <w:t>Құтылық қағанның тірісінде - ертелеу өліп қалған апасы -</w:t>
        <w:br/>
        <w:t>дүниеден “қаған” дәрежесінде емес, “қатын” дәрежесінде</w:t>
        <w:br/>
        <w:t>өткен ғой! Тегінде шығыс халықтарының әйелді “қатын”деп</w:t>
        <w:br/>
        <w:t>атайтыны түрік халықтарының ерте замандарда “ханды”</w:t>
        <w:br/>
        <w:t>“қаған” депатағаны сияқты, “ханымды” “қатын” депатағанға</w:t>
        <w:br/>
        <w:t>ұқсайды. Өйткені “қатын” деген атау тұсында тек қағанның</w:t>
        <w:br/>
        <w:t>әйеліне ғана берілетін “ханым” сияқты лауазымдық атау</w:t>
        <w:br/>
        <w:t>болғандықтан да, әркім өз әйелін “өз ханымым” деген</w:t>
        <w:br/>
        <w:t>сияқты “өз қатыным” деп құрметпен атауды, жұбайылық</w:t>
        <w:br/>
        <w:t>сыйласымдылықтың белгісі деп санайтын болғанға ұқсайды.</w:t>
        <w:br/>
        <w:t>Сондықтан да түрік тілдес халықтардың қайбіреулерінде</w:t>
        <w:br/>
        <w:t>“қатын” деген атау осы күнге дейін ерге шыққан әйелге</w:t>
        <w:br/>
        <w:t>құрмет есебінде беріледі.</w:t>
        <w:br/>
        <w:t>Ал “қатыннан” “қаған” дәрежесіне көтерілген әйел</w:t>
        <w:br/>
        <w:t>болған ба тарихта? Болған. Оған куә Күлтегін. Оның дерегі--</w:t>
        <w:br/>
        <w:t>“апамыз Айман қаған болдықта” деген тастағы жазулары.</w:t>
        <w:br/>
        <w:t>Сонымен қатар, Тұңғиық пен Күлтегіннің өсиет сөздері</w:t>
        <w:br/>
        <w:t>жазылған құлпытастарда басым күшпен басып алмақшы</w:t>
        <w:br/>
        <w:t>болып келген жаулармен соғыстарда Күлтегіннің керсеткен</w:t>
        <w:br/>
        <w:t>ерліктерінің арқасында -- апамыз қатын, ініміз - бауырлар,</w:t>
        <w:br/>
        <w:t>істі қарындастарымыз жаулардың құлы, күңі болудан</w:t>
        <w:br/>
        <w:t>құтқарылып аман қалды деп жазылған жолдар да бар және</w:t>
        <w:br/>
        <w:t>Тұңғиық өзінің бір сөзінде “Білге-Қатын” деп Күлтегіннің</w:t>
        <w:br/>
        <w:t>анасын мақтайды.</w:t>
        <w:br/>
        <w:t>Осының барлығы Күлтегіннің алдымен “Шад” болып</w:t>
        <w:br/>
        <w:t>қолбасшылық еткен жылдарында, кейін “Қаған болып ел</w:t>
      </w:r>
    </w:p>
    <w:p>
      <w:r>
        <w:t>тұтқан” жылдарында да өзінің туған анасы болғандығын</w:t>
        <w:br/>
        <w:t>көрсетеді. Сонымен қатар Күлтегіннің өз анасын орысша</w:t>
        <w:br/>
        <w:t>“мама” демей, татарша “ани” де демей, кәдімгі қазақтардың</w:t>
        <w:br/>
        <w:t>қарапайым тілімен “ана” деп атағанын да айқын көрсеткен.</w:t>
        <w:br/>
        <w:t>Демек, қазақ халқының өз аналарын “апа” дейтіні сонау</w:t>
        <w:br/>
        <w:t>Күлтегін өмір сүрген ҮП-УШ ғасырлардан бері үзілмей</w:t>
        <w:br/>
        <w:t>де, өзгермей де келе жатқан тұрақты ұлттық атау болып</w:t>
        <w:br/>
        <w:t>табылады. -</w:t>
        <w:br/>
        <w:t>Сол “апасын” Күлтегін өз өситетінде - “Айман қаған” деп</w:t>
        <w:br/>
        <w:t>жаздырған. Енді соның мәніне тоқталайық.</w:t>
        <w:br/>
        <w:t>Бұрынғы қазақтарда сақталған салттардың бірі - “екі</w:t>
        <w:br/>
        <w:t>қатын алушылық” ертедегі түріктер заманында басталса</w:t>
        <w:br/>
        <w:t>керек. Өйткені жоғарыда Тұңғиықтың анықтап бергеніндей,</w:t>
        <w:br/>
        <w:t>Құтылық қағанның үлкен қатыны - “бәйбішесі” ертеректе</w:t>
        <w:br/>
        <w:t>146</w:t>
        <w:br/>
        <w:t>Құмай ана болмағанда, түрік халқы азып-тозып жоқ болатын</w:t>
        <w:br/>
        <w:t>еді деген сөздері бар. Ал Тұңғиықтың тасқа ойдырып</w:t>
        <w:br/>
        <w:t>жаздырған сөздері, өзі туралы болсын, Елтеріс қаған туралы</w:t>
        <w:br/>
        <w:t>болсын немесе Күлтегіннің апасы Айман туралы болсын сол</w:t>
        <w:br/>
        <w:t>заманның мемлекеттік мұрағаты дәрежесіндегі құжаттар</w:t>
        <w:br/>
        <w:t>болып табылады. Өйткені ол, осы замандағы Бас министр</w:t>
        <w:br/>
        <w:t>сияқты, Екінші Түрік қағанатында мемлекеттік мәселелерді</w:t>
        <w:br/>
        <w:t>өзі шешкен бірінші адам болған. Демек, Айман қағанды сол</w:t>
        <w:br/>
        <w:t>бірінші адамның өзі “Құмай” деп қадірлеген болса, қалған</w:t>
        <w:br/>
        <w:t>түріктер қалай өздерін “құмайлықпыз” демесін?</w:t>
        <w:br/>
        <w:t>Айман қағанның “Құмай ана” атанып тұрған тұсындағы</w:t>
        <w:br/>
        <w:t>даңқы Шығыста Жапон теңізі жағалауынан бастап, Батыста</w:t>
        <w:br/>
        <w:t>Дон өзенінің бойына дейін жайылған көрінеді. Оның себебі</w:t>
        <w:br/>
        <w:t>де жоқ емес. Атап айтқанда, Күлтегіннің өсиет сөздері</w:t>
        <w:br/>
        <w:t>жазылған құлпытасында өзінің жауынгерлік жорықтарында</w:t>
        <w:br/>
        <w:t>«Батыста - “Темір қақпаға” дейін бардым” деген сөздері</w:t>
        <w:br/>
        <w:t>бар. Осындағы “Темір қақпа” деп отырғаны қазіргі Кавказ</w:t>
        <w:br/>
        <w:t>тауының асулары екені мәлім. Демек, қолбасшы-шад кезінде</w:t>
        <w:br/>
        <w:t>болсын немесе кейінгі қаған болған тұсында болсын,</w:t>
        <w:br/>
        <w:t>әйтеуір, Күлтегіннің қол астындағы жасақтар сапында</w:t>
        <w:br/>
        <w:t>барған түрік жауынгерлері өздерін “құмаймыз”, “Құмай</w:t>
        <w:br/>
        <w:t>қағанның қолымыз”, “Құмай ананың балаларымыз” дескен</w:t>
        <w:br/>
        <w:t>ғой! Күлтегіннің сол жорықтары тұсында Екінші Түрік</w:t>
        <w:br/>
        <w:t>қағанатының орталық өкіметін басқарып отырған адам сол</w:t>
        <w:br/>
        <w:t>Күлтегіннің анасы - Құмай болғаны да рас.</w:t>
        <w:br/>
        <w:t>Сол тұста Күлтегіннің қол астындағы жасақтарда</w:t>
        <w:br/>
        <w:t>болып, Азия құрлығының көп жерін жаулап алған түріктер</w:t>
        <w:br/>
        <w:t>өздерін “дүниедегі ең асыл текті адамдармыз, біз бүркіттің</w:t>
        <w:br/>
        <w:t>тұқымымыз, анамыз “Құмай” деп мақтанған ғой! Сол лақап</w:t>
        <w:br/>
        <w:t>құлағына жеткен кейінгі ұрпақтар да бұрынғы аталарының</w:t>
        <w:br/>
        <w:t>айтуы бойынша “біз Құма дейтін болған ғой. Өйткені</w:t>
        <w:br/>
        <w:t>батыс елдерінің тарихшылары өздерінің Х ғасырда жазған</w:t>
        <w:br/>
        <w:t>тарихи мағлұматтарында Дон өзенінен шығысқа қарайтұрған</w:t>
        <w:br/>
        <w:t>түрік халқын “құмандар” деп жазған. Ал сол “құмандардың”</w:t>
        <w:br/>
        <w:t>түптеп келгенде, қазақ рулары болғанын көреміз. Оған</w:t>
        <w:br/>
        <w:t>“Кодекс Куманикустан” екі ғана мысал келтірейік.</w:t>
        <w:br/>
        <w:t>1. “Өзі тоқ, көлеңкесі жоқ”.</w:t>
        <w:br/>
        <w:t>2. “Көк лағым көгенде семірер”.</w:t>
      </w:r>
    </w:p>
    <w:p>
      <w:r>
        <w:t>Бұл екеуі де жұмбақ. Жұмбақ болғанда да қандай!</w:t>
        <w:br/>
        <w:t>Кемелденген әдебиеті мен мәдениеті бар жаппай сауатты</w:t>
        <w:br/>
        <w:t>155</w:t>
        <w:br/>
        <w:t>дүркіретіп қуып бара жатқан сәттерін суреттейтін, қалың</w:t>
        <w:br/>
        <w:t>қолдың айқай-ұраны, мұндағы тұлпарлардың тұяқтарының</w:t>
        <w:br/>
        <w:t>дүбірлері күй тілдерінен айқын естіліп тұратын.</w:t>
        <w:br/>
        <w:t>Біздің шамалауымызша, қазіргі Құрманғазының</w:t>
        <w:br/>
        <w:t>“Сарыарқасы” деп жүрген күй сол Абылай күйлерінің бір</w:t>
        <w:br/>
        <w:t>нұсқасы сияқты. Өйткені жансыз, қимылсыз тек жатқан</w:t>
        <w:br/>
        <w:t>Сарыдала күй болып күмбірлей алмаса керек. Ал күй қашан</w:t>
        <w:br/>
        <w:t>да тірліктің, қимылдың, дүбірдің, үннің, зардың, мұңның</w:t>
        <w:br/>
        <w:t>тілі. Біз сөз етіп отырған Құрманғазының “Сарыарқасында”</w:t>
        <w:br/>
        <w:t>тыныш жатқан елі дала емес, тірліктің тілі сөйлейді.</w:t>
        <w:br/>
        <w:t>Шапқан аттардың дүбірі, сартылдаған сойыл, салдырлаған</w:t>
        <w:br/>
        <w:t>сауыт-саймандардың, жарқылдаған қылыштардың сыңғыры</w:t>
        <w:br/>
        <w:t>мен “Ұрып тасталаған” ұрандар естіледі. Осының бірі</w:t>
        <w:br/>
        <w:t>“Сарыарқаның” о баста жорық күйі болғанын айқын</w:t>
        <w:br/>
        <w:t>аңғартады. Рас, сондай жорықтардың Сарыарқада болғаны</w:t>
        <w:br/>
        <w:t>шын. Қағнан? Абылайханның тұсында. Не үшін? Қазақтарды</w:t>
        <w:br/>
        <w:t>қазақ жерінен қуып шығу үшін! Олай болса өмірдің өз</w:t>
        <w:br/>
        <w:t>айнасындай болған заманның заңды туындыларын халық</w:t>
        <w:br/>
        <w:t>қазынасының қорына қоспай, Абылайға арналған поэма,</w:t>
        <w:br/>
        <w:t>дастандармен қоса тарих шежіресі болып қалған күйлердің</w:t>
        <w:br/>
        <w:t>де атын өзгертіп жүрген адамдардың көздеген мақсаты не?</w:t>
        <w:br/>
        <w:t>Қазақ халқының басынан өткен “Ақтабан шұбырынды”</w:t>
        <w:br/>
        <w:t>атанған қайғылы ғасырдың өткенін жасыру ма? Немесе</w:t>
        <w:br/>
        <w:t>сол қайғыға батып, қан жұтқан қазақтардың басын құрап,</w:t>
        <w:br/>
        <w:t>қалмақтарды қазақ жерінен қайта қуғанда ел ұйытқысы бола</w:t>
        <w:br/>
        <w:t>білген Абылай ханның халық қамы үшін істеген қызметін</w:t>
        <w:br/>
        <w:t>жоққа шығару ма? Ал бұларды жоққа шығарған күнде</w:t>
        <w:br/>
        <w:t>қазақ халқының ХҮШ ғасырдағы тарихын немен толтыруға</w:t>
        <w:br/>
        <w:t>болады? Тарихтың өзі вакуум емес қой! Болмаған вакуумды</w:t>
        <w:br/>
        <w:t>қолдан жасап жүргендіктен де:</w:t>
        <w:br/>
        <w:t>Ит жоқта шошқа үреді қорада,</w:t>
        <w:br/>
        <w:t>Бай жоқта құл жүреді жораға, -</w:t>
        <w:br/>
        <w:t>дейтіннің кері келіп жүрген жоқ па? Абылайдың орнына</w:t>
        <w:br/>
        <w:t>қайсыбір пысықайлардың Әбілхайыр ханды тықпалап</w:t>
        <w:br/>
        <w:t>жүргендігі осы қолдан жасалған вакуумды қалайда</w:t>
        <w:br/>
        <w:t>пайдаланып қалу әрекеті емес пе екен? ”</w:t>
        <w:br/>
        <w:t>Өйткені тарихты жасағандар бүгінгі біздер емес, бұрынғы</w:t>
        <w:br/>
        <w:t>бабалар! Кейінгі ұрпақтарына не айтып, не қалдырып кеткісі</w:t>
        <w:br/>
        <w:t>139</w:t>
        <w:br/>
        <w:t>қысқан тұстарында-“Айтолқынанам-ау”, “Бейбатима-пірім-</w:t>
        <w:br/>
        <w:t>ау!” деп жалбарынып аруақтарын шақыратын аналарының</w:t>
        <w:br/>
        <w:t>бірі осы Айман қағаны да, екіншісі, Ислам дінінің негізін</w:t>
        <w:br/>
        <w:t>қалап кеткен Мұхаммет пайғамбардың Әлиге тиген қызы</w:t>
        <w:br/>
        <w:t>Бибі-Фатима болатын.</w:t>
      </w:r>
    </w:p>
    <w:p>
      <w:r>
        <w:t>Тегінде Айманның “Айтолым, Айтолық ана” аттары</w:t>
        <w:br/>
        <w:t>тек қазақ халқында ғана емес. түрік тілдес халықтардың</w:t>
        <w:br/>
        <w:t>басқаларында да құрметпен сақталған сияқты. Өйткені</w:t>
        <w:br/>
        <w:t>қырғыздың ғалым жазушысы Шыңғыс Айтматовтың “Ана-</w:t>
        <w:br/>
        <w:t>Жер-ана” атты аса құнды шығармасының бас кейіпкері етіп</w:t>
        <w:br/>
        <w:t>“Толған-Айды” алуы тегіннен-тегін болмаса керек. Қазақтың</w:t>
        <w:br/>
        <w:t>“Айтолғаны” мен қырғыздың “Толғанайы” сайып келгенде</w:t>
        <w:br/>
        <w:t>бір-ақ мағына беретін сөз немесе бір ананың аты емес пе?</w:t>
        <w:br/>
        <w:t>Сондай-ақ, Шыңғыс Айтматовтың “Ғасырларға созылған</w:t>
        <w:br/>
        <w:t>күн” атты кітабында да баяғы Айман ананың тағы бір аты</w:t>
        <w:br/>
        <w:t>“Найман ана” болғандығы да құрметпен көрсетілген.</w:t>
        <w:br/>
        <w:t>Өздерін “тоқалдан тараған тұқымбыз” дейтіндер жалғыз</w:t>
        <w:br/>
        <w:t>жалайыр емес, басқа ру, тайпалардың араларынан да кездесе</w:t>
        <w:br/>
        <w:t>береді. Мысалы, арғын тайпасының құрамындағы садырлар</w:t>
        <w:br/>
        <w:t>арасында да бар. Сонда осы “тоқалдан тараған тұқымбыз”</w:t>
        <w:br/>
        <w:t>дейтін “сары жетімдер” қай жетім? Баяғы Құтылық</w:t>
        <w:br/>
        <w:t>қағанның тоқал қатыны Айманнан туып, жетім қалған жас</w:t>
        <w:br/>
        <w:t>ұлы Күлтегіннің өз кіндігінен өрбіген тұқымдар емес, сол</w:t>
        <w:br/>
        <w:t>Күлтегіннің “сары жетім” атанған бала күндерінде Құтылық</w:t>
        <w:br/>
        <w:t>қағанның “бәйбішесі” мен “тоқалының” балалары арасында</w:t>
        <w:br/>
        <w:t>таққа талас жанжалдарда “тоқалды” жақтап, оның сары</w:t>
        <w:br/>
        <w:t>жетім ұлын Құтылық қағанның тағына мұрагер етпек болған</w:t>
        <w:br/>
        <w:t>бұрынғы бабаларының “Біз тоқалдықбыз”, “Біз Сары жетімді</w:t>
        <w:br/>
        <w:t>қолдаймыз” деген сөздерін естіген кейінгі ұрпақтарының</w:t>
        <w:br/>
        <w:t>“Бұрынғы бабаларымыз бірз, сол “тоқалдан туған Сары</w:t>
        <w:br/>
        <w:t>жетімнің балалары болар” деген жорамалы бойынша “Біздің</w:t>
        <w:br/>
        <w:t>арғы анамыз- Тоқал, содан туған Сары жетімнің ұрпағымыз”</w:t>
        <w:br/>
        <w:t>деп кеткен. Соның өзінде бір кезде сонау ҮП-ҮШ ғасырларда</w:t>
        <w:br/>
        <w:t>Түрік қағанатын орнықтырған “Тоқал” қаған мен оның ұлы</w:t>
        <w:br/>
        <w:t>“Сары жетімнің” ұрпағы едік деу, өз заманында мақтан</w:t>
        <w:br/>
        <w:t>тұтарлық дәреже болғаны да бекер болмаса керек. Бірақ одан</w:t>
        <w:br/>
        <w:t>кейінгі замандардағы аударыс, төңкерістерде қанта құлаған</w:t>
        <w:br/>
        <w:t>Түрік қағанатының о бастан одақтастары кейіннен бытырап,</w:t>
        <w:br/>
        <w:t>әр тайпаның құрамына қосылып кеткен о -</w:t>
        <w:br/>
        <w:t>Қашанда атақты адамдарға халық алуан түрлі ат қоятыны</w:t>
        <w:br/>
        <w:t>153</w:t>
        <w:br/>
        <w:t>Түрколог ғалымдардың айтып жүрген тұжырым-</w:t>
        <w:br/>
        <w:t>дамаларына келіспей, Күлтегіннің ғұмырын тағы бір</w:t>
        <w:br/>
        <w:t>мүшелге ұзарту жөніндегі пікірімізді дәлелдеп жату өз</w:t>
        <w:br/>
        <w:t>алдына бір бөлек тақырып. Бұл арада біз оның анасы Айман</w:t>
        <w:br/>
        <w:t>туралы ғана сөз қозғап жатырмыз. Атап айтқанда, Құтылық</w:t>
        <w:br/>
        <w:t>қағанның тірісінде оның “тоқал” ханымы дәрежесіндегі</w:t>
        <w:br/>
        <w:t>“қатын” атанған Айман ұлы Күлтегіннің ер жетіп есейгеніне</w:t>
        <w:br/>
        <w:t>дейінгі жиырма жыл бойына және жиырма жасынан бастап</w:t>
        <w:br/>
        <w:t>қолбасшы-шад болғанынан кейін, қаған болғанына дейінгі</w:t>
        <w:br/>
        <w:t>тағы да жиырма жыл, барлығы қырық жыл бойына Екінші</w:t>
        <w:br/>
        <w:t>Түрік қағанатының қара шаңырағын ұстап тұрған Айман</w:t>
        <w:br/>
        <w:t>қағанның халқына қадірменді адам болғаны күмәнсіз. ОнБің</w:t>
        <w:br/>
        <w:t>үстіне, Күлтегін қаған болғаннан кейін де, қағанның анасы,</w:t>
        <w:br/>
        <w:t>Күлтегіннің өз сөзімен айтсақ, оның “Апасы” ретінде де</w:t>
        <w:br/>
        <w:t>Айман түрік халқының құдіретті де, құрметті адамы болып</w:t>
        <w:br/>
        <w:t>қала берген.</w:t>
        <w:br/>
        <w:t>Айманның регентша ретінде қағанатты басқарып</w:t>
        <w:br/>
        <w:t>тұрған жылдарындағы көрген қиыншылықтары көп болды.</w:t>
        <w:br/>
        <w:t>Күлтегіннің құлпытасында жазылғандай, “төрт құбыласы</w:t>
        <w:br/>
        <w:t>түгелдей жау болуымен” қатар, Құтылық қағанның өлген</w:t>
      </w:r>
    </w:p>
    <w:p>
      <w:r>
        <w:t>үлкен қатынының ұлы Бұғы өзін қағанмын деп жариялап,</w:t>
        <w:br/>
        <w:t>әкесінің тағына таласты. Ол біраз уақытқа дейін Айманды да,</w:t>
        <w:br/>
        <w:t>оның арқа сүйеген адамы Тұңғиықты да мемлекет билігінен</w:t>
        <w:br/>
        <w:t>қақпалап қуғындады да. Сөйтіп, қазақ халқының “екі</w:t>
        <w:br/>
        <w:t>қатынның баласы - екі рулы ел” дейтін мәтелінің кері келіп</w:t>
        <w:br/>
        <w:t>Құтылық қаған өлгеннен кейін оның балалары - “бәйбіше</w:t>
        <w:br/>
        <w:t>қатынның балалары, тоқал қатынның балалары” болып екіге</w:t>
        <w:br/>
        <w:t>бөлініп таққа таласты. Осы таласта өзінің ерлігімен көзге</w:t>
        <w:br/>
        <w:t>түскен “тоқал” қатыннан туған Күлтегін жеңіп шықты. Орыс</w:t>
        <w:br/>
        <w:t>тілінде “Дворцовый переворот” деп аталатын осы “Таққа</w:t>
        <w:br/>
        <w:t>талас” күресінде өз заманының аса ірі мемлекет қайраткері</w:t>
        <w:br/>
        <w:t>болған Тұңғиық “тоқал” қатынның балалары жағында болды.</w:t>
        <w:br/>
        <w:t>Оның екі себебі бар еді. Бірінші, Құтылық қағанның өзін де</w:t>
        <w:br/>
        <w:t>қағандыққа көтерген Тұңғиықтың өзінің бүкіл өмірін Түрік</w:t>
        <w:br/>
        <w:t>мемлекетін қайта құрып, қалыптастыру жолында сарп еткен</w:t>
        <w:br/>
        <w:t>адам болғаны мәлім. Сондықтан да Құтылық қаған өлгеннен</w:t>
        <w:br/>
        <w:t>кейін оның мұрагері болуға лайық адамды белгілеуге</w:t>
        <w:br/>
        <w:t>міндетті бірінші адам еді. Өзінің сол мемлекет алдындағы</w:t>
        <w:br/>
        <w:t>борышты міндетін өтеу мәселесіне келгенде, халықтың</w:t>
        <w:br/>
        <w:t>өзінде қашаннан бері қалыптасып бұзылмай келе жатқан</w:t>
        <w:br/>
        <w:t>149</w:t>
        <w:br/>
        <w:t>жорық жасаған болса, Бохай мемлекеті де Бешбалыққа</w:t>
        <w:br/>
        <w:t>жорық жасаған. Оның үстіне Екінші Түрік қағанаты мен</w:t>
        <w:br/>
        <w:t>Бохай мемлекетінің дүниеге келіп, Ту тіккен жерлері де</w:t>
        <w:br/>
        <w:t>бір - Қытай мен Кореяның терістік-шығысын алып жатқан</w:t>
        <w:br/>
        <w:t>өңір. Сонда бұл қалай өзі? Дүниеге қатар келіп, қатар өмір</w:t>
        <w:br/>
        <w:t>сүрген, оның үстіне бір бесікке бөленген егіз баладай, бір</w:t>
        <w:br/>
        <w:t>жерді мекендеген осы екі мемлекеттің бірін-бірі білмеуі,</w:t>
        <w:br/>
        <w:t>өзара қарым-қатынас жасамаулары мүмкін бе? Біздіңше,</w:t>
        <w:br/>
        <w:t>мүмкін емес. Тарихта бұлардың жауластығы немесе өзара</w:t>
        <w:br/>
        <w:t>одақтастығы жайында ешқандай дерек қалмайтын себебі</w:t>
        <w:br/>
        <w:t>бұлардың жоқтығында немесе бірін-бірі білмейтіндігінде</w:t>
        <w:br/>
        <w:t>емес, түптеп келгенде, екеуі бір-ақ мемлекет- Түрік қағанаты</w:t>
        <w:br/>
        <w:t>болып шығатынында.</w:t>
        <w:br/>
        <w:t>Бұл арасын дәлелдеп жату да өз алдына бір бөлек</w:t>
        <w:br/>
        <w:t>тақырыптың жүгі. Сондықтан да әзірге Бохай мемлекетінің</w:t>
        <w:br/>
        <w:t>жайына ғана тоқталамыз.</w:t>
        <w:br/>
        <w:t>Бохай мемлекетібасындаУ Пғасырдыңсоңғы жылдарында</w:t>
        <w:br/>
        <w:t>дүниеге келгенінде, “Мохэ” деген атаумен белгілі болды.</w:t>
        <w:br/>
        <w:t>Соның өзінде оның Түрік қағанаты болғандығын көрсететін</w:t>
        <w:br/>
        <w:t>Қытай тарихында жазба деректер бар. Корея тарихында сол</w:t>
        <w:br/>
        <w:t>Мохэ мемлекеті 713 жылдан бастап Бохай династиясының</w:t>
        <w:br/>
        <w:t>билеуіне көшті делінген. Сонда бұл қалай?</w:t>
        <w:br/>
        <w:t>Жоғарыда біз Құтылық қағанның “тоқал” қатыны</w:t>
        <w:br/>
        <w:t>Айманның қағандық құрғандығы және Құтылықтың бәйбіше</w:t>
        <w:br/>
        <w:t>қатынынан туған ұлы Бұғы мен тоқал қатыннан туған ұлы</w:t>
        <w:br/>
        <w:t>Күлтегін екеуінің таққа таласқандығы жайлы айттық. Бұл</w:t>
        <w:br/>
        <w:t>әңгіме де соның жалғасы. Өйткені бұрынғы Мохэ мемлекеті</w:t>
        <w:br/>
        <w:t>713 жылдан бастап Бохай династиясының билеуіне көшкен</w:t>
        <w:br/>
        <w:t>болса, Күлтегіннің Бұғыны да, басқа жауларын да жеңіп</w:t>
        <w:br/>
        <w:t>шығып, бүкіл мемлекет билігін өзінің апасы Айманның</w:t>
        <w:br/>
        <w:t>қолына алып бергені де сол 713 жыл болған. Сонда өзінің</w:t>
        <w:br/>
        <w:t>20 жасынан бастап қолбасшы-шад болған Күлтегіннің</w:t>
        <w:br/>
        <w:t>жиырмаға толуы 704 жылға тура келеді десек, сонда 713</w:t>
        <w:br/>
        <w:t>жылға дейінгі аралықтағы өмірін әкесінің тағын заңсыз</w:t>
        <w:br/>
        <w:t>тартып алған Бұғымен және оның жақтастарымен жауласып</w:t>
      </w:r>
    </w:p>
    <w:p>
      <w:r>
        <w:t>өткізгенін көреміз. Сол он жылға созылған теа Жалас”</w:t>
        <w:br/>
        <w:t>жанжалдарында “бәйбіше” баласы жеңермеекен, “тоқалдың</w:t>
        <w:br/>
        <w:t>баласы жеңер ме екен” деп тосып жүрген лак те ақыры</w:t>
        <w:br/>
        <w:t>Күлтегін жеңіп шыққанында “тоқал жеңді , ендігі әміршіміз</w:t>
        <w:br/>
        <w:t>“Тоқал” деп дақпырт таратып жіберген ғой!</w:t>
        <w:br/>
        <w:t>151</w:t>
        <w:br/>
        <w:t>сияқты, Айман қағанға да замандастары әртүрлі ат берген.</w:t>
        <w:br/>
        <w:t>Біреулер оның қыз күніндегі атымен “Айман” десе,</w:t>
        <w:br/>
        <w:t>екіншілері, оның өрге шыққан тұсында Құтылық қағанның</w:t>
        <w:br/>
        <w:t>кіші әйелі болғандығына байланысты “Тоқал” деп атаған. Ал</w:t>
        <w:br/>
        <w:t>“Айтолым”, “Ақтолым-бек” - кейінгі келіндерінің аруақты</w:t>
        <w:br/>
        <w:t>аналарының атауын тура атамау үшін жорыта қойған жанама</w:t>
        <w:br/>
        <w:t>аты. Осылардың үстіне Айманның қаған болып халық тізгінін</w:t>
        <w:br/>
        <w:t>ұстап тұрған тұсындағы қасиеттері мен қайраткерлігіне</w:t>
        <w:br/>
        <w:t>байланысты, халықтың көтермелеп қойған аты да болған.</w:t>
        <w:br/>
        <w:t>Ол аты-- “Құмай”.</w:t>
        <w:br/>
        <w:t>Ертедегі түріктердің белгілі діндердің бірін қабылдамай,</w:t>
        <w:br/>
        <w:t>табиғаттың кереметтеріне ғана табынған “шамандық”</w:t>
        <w:br/>
        <w:t>дәуірінде Көкке “Тәңір” деп табынып, жердегі жан-</w:t>
        <w:br/>
        <w:t>жануарлардың ең күштілерін қүдіреттегендері мәлім.</w:t>
        <w:br/>
        <w:t>Сондықтан да олар - жер бетінде алмайтын аңы жоқ,</w:t>
        <w:br/>
        <w:t>шықпайтын шыңы жоқбүркітті-“ұшқан құс, жүгірген аңның</w:t>
        <w:br/>
        <w:t>ішіндегі ең құдіреттісі” деп санап, өздерінің “тотеміне”</w:t>
        <w:br/>
        <w:t>айналдырған.</w:t>
        <w:br/>
        <w:t>Тұсында сол бүркітті ұстап қолға үйретіп, аң</w:t>
        <w:br/>
        <w:t>алдырғандықтан “бүркітші тұқым” атанған түріктер итті</w:t>
        <w:br/>
        <w:t>де құр “ит” дей салмай, оның еркегін “төбет”, ұрғашысын</w:t>
        <w:br/>
        <w:t>“қаншық” деп, ал “тазы иттің” төбетін “арлан”, қаншығын</w:t>
        <w:br/>
        <w:t>“өлекшін” деп атағандары сияқты, бүркітті де екіге бөліп,</w:t>
        <w:br/>
        <w:t>оның еркегін “сұңқар”, ұрғашысын “құмай” деп атаған. .</w:t>
        <w:br/>
        <w:t>Сонда бүркіттің еркегінен гөрі ұрғашысы, яғни сұңқарынан</w:t>
        <w:br/>
        <w:t>құмайы қыран болған. Құмайдың осы қасиетін жақсы білген</w:t>
        <w:br/>
        <w:t>аңшы қазақтардың да алғыр қыран, өлекшін тазыларына</w:t>
        <w:br/>
        <w:t>“Құмай” деп ат қоятындары мәлім. 2.</w:t>
        <w:br/>
        <w:t>Бүркіттің қырандық қасиетіне табынын, оны “тотеміміз”</w:t>
        <w:br/>
        <w:t>деп тану сонау УП--УШП ғасырда жасаған түріктерге жаппай.</w:t>
        <w:br/>
        <w:t>мәлім жай болса керек. Өйткені Айманның қағандық құрып</w:t>
        <w:br/>
        <w:t>тұрған тұсындағы мадақтап, көтермелеу ретінде қойылған</w:t>
        <w:br/>
        <w:t>“Құмай” атын заманындағы түріктер жаппай қабылдап,</w:t>
        <w:br/>
        <w:t>өздерін біз “құмайлықтармыз” деп кеткен.</w:t>
        <w:br/>
        <w:t>Бұл айтып отырғандарымыз дерексіз болжам емес,</w:t>
        <w:br/>
        <w:t>мұны тарих жазылған тастарда таңбаланып қалған сөздерге</w:t>
        <w:br/>
        <w:t>сүйеніп айтып отырмыз. Атап айтсақ, Екінші Түрік</w:t>
        <w:br/>
        <w:t>қағанатының іргесін қаласып, шаңырағын көтеріскен адам</w:t>
        <w:br/>
        <w:t>Тұңғиықтың жасы 80-ге келіп қартайған тұсында өзінің</w:t>
        <w:br/>
        <w:t>Өсиет сөздерін жаздырған тасында Күлтегіндей ұл туған</w:t>
        <w:br/>
        <w:t>154</w:t>
        <w:br/>
        <w:t>өліп қалған. Түрколог ғалым С.Кляшторныйдың есебі</w:t>
        <w:br/>
        <w:t>бойынша, Күлтегін 1684 жылы туған да, 1731 жылы өлген.</w:t>
        <w:br/>
        <w:t>Яғни 47 жыл ғана өмір сүрген. Біздің байқауымызша,</w:t>
      </w:r>
    </w:p>
    <w:p>
      <w:r>
        <w:t>С.Кляшторныйдың осы есебінде қателік бар. Бірақ ол туралы</w:t>
        <w:br/>
        <w:t>бұл жерде емес, басқа тақырыпта тоқталмақпыз.</w:t>
        <w:br/>
        <w:t>Бір көңіл аударалық нәрсе -- Күлтегін өзінің тасқа</w:t>
        <w:br/>
        <w:t>жазған өсиет сөздерінде Екінші Түрік қағанатын құрған</w:t>
        <w:br/>
        <w:t>әкесі Құтылықтың атын атамай, тек түрік бектеріне “Тәңір</w:t>
        <w:br/>
        <w:t>берген өздеріңнің қағандарын, жер, суларың бар еді. Сендер</w:t>
        <w:br/>
        <w:t>сол қағандарынның қадірін білмедіңдер. Тілі тәтті екен</w:t>
        <w:br/>
        <w:t>деп Табғаш қағанның азғыруына азып, өз қағандарыңнан</w:t>
        <w:br/>
        <w:t>Да, жер-суларыңнан да айырылдыңдар”, деп кінә қояды.</w:t>
        <w:br/>
        <w:t>Сөйтіп, өлген әкесінің атын атамаса да, өзі қолдарынан ел</w:t>
        <w:br/>
        <w:t>билеу эстафетасын алған және өзі өлгенше тірі жүрген -</w:t>
        <w:br/>
        <w:t>“Есімі? мен “Апасын” атап жаздырған. Сонда ғалым</w:t>
        <w:br/>
        <w:t>Кляшторныйдың жоғарыда келтірген есебі бойынша 47</w:t>
        <w:br/>
        <w:t>жасында өлген. Күлтегін анасының 18 жасында туды деп</w:t>
        <w:br/>
        <w:t>мөлшерлесек, Күлтегін өлгенде оның анасы 65 жастағы</w:t>
        <w:br/>
        <w:t>адам болып шығады. Демек, Күлтегіннің анасы, біріншіден,</w:t>
        <w:br/>
        <w:t>Құтылық қағанның үлкен қатыны “баәбішесі” өлген соң алған</w:t>
        <w:br/>
        <w:t>кіші қатыны “тоқалы” болған екені анықталса, екіншіден,</w:t>
        <w:br/>
        <w:t>Құтылық қағанөлген соң-оның тағынайе болып, қағанаттың</w:t>
        <w:br/>
        <w:t>қара шаңырағын ұстап қалған әйел болғаны да анықталды.</w:t>
        <w:br/>
        <w:t>Өйткені атаның қара шаңырағы қашан да оның кіші қатыны-</w:t>
        <w:br/>
        <w:t>“тоқалында” қалатыны қазақ халқының өзгермей келген</w:t>
        <w:br/>
        <w:t>өмір заңы болатын.</w:t>
        <w:br/>
        <w:t>Демек, Күлтегіннің өзікөпжаулармен күресіп, түріктердің</w:t>
        <w:br/>
        <w:t>басын қайта құрап қаған болғанына дейінгі аралықта -- оның</w:t>
        <w:br/>
        <w:t>апасы Айманның қаған болып отыруы шындыққа саяды.</w:t>
        <w:br/>
        <w:t>Қай халықты алсақ та, патшасы немесе королі өлгенде</w:t>
        <w:br/>
        <w:t>оның мұрагерлік боларлық баласы жас болса, қашан сол ер</w:t>
        <w:br/>
        <w:t>жетіп, ел билейтін жасқа толғанша оның анасы “патшайым”,</w:t>
        <w:br/>
        <w:t>“королева” болып тақта отыра беретіні сияқты, қазақтарда да</w:t>
        <w:br/>
        <w:t>“хан” өлгенде, халықты оның “ханымы” басқара берген ғой!</w:t>
        <w:br/>
        <w:t>Осыған бір мысалды орта ғасырлардағы хандардың өмірін</w:t>
        <w:br/>
        <w:t>тұсында өз көзімен көрген италиялық саяхатшы Плано</w:t>
        <w:br/>
        <w:t>Карпини жазып кеткен. Ол Күйік хан өлген соң, Мәңгі</w:t>
        <w:br/>
        <w:t>хан таққа отырғанға дейінгі аралықта хандық атанып билік</w:t>
        <w:br/>
        <w:t>жүргізіп келген Күйік ханның ханымы Ұғылғаймыштың</w:t>
        <w:br/>
        <w:t>үйінде болып, Мәңгі хан таққа отырғаннан кейін бұрынғы</w:t>
        <w:br/>
        <w:t>147</w:t>
        <w:br/>
        <w:t>- көп. Оның бір себебі - тарихты зерттеушілердің бірінші</w:t>
        <w:br/>
        <w:t>дәрежелі дерек “первоисточник” деп қытай жылнамаларына</w:t>
        <w:br/>
        <w:t>сүйенгендігінде. Ал түрік тілі мен қытай тілінің бір-біріне</w:t>
        <w:br/>
        <w:t>ұқсамайтын айырмашылықтары бар болғандықтан түрік</w:t>
        <w:br/>
        <w:t>тіліндегі сөздерді, кісі аттары мен жер, су аттарын өз</w:t>
        <w:br/>
        <w:t>тілдерінің ыңғайына қарай жазған. Жоғарыдағы Бірінші</w:t>
        <w:br/>
        <w:t>Түрік қағаны “Тумынның” “Бумын” болып өзгертіліп</w:t>
        <w:br/>
        <w:t>жүргені де, осы тіл ерекшеліктерінің кесірі болса керек.</w:t>
        <w:br/>
        <w:t>Екіншісі, Күлтегіннің жауынгерлік жорықтарының нақты</w:t>
        <w:br/>
        <w:t>мерзімдері қазақ халқының бұрынғы он екі жылда бір</w:t>
        <w:br/>
        <w:t>қайталаныпотыратынжылсанаудың “мүшелдік” кестесімен--</w:t>
        <w:br/>
        <w:t>“қой жылы, қоян жылы, жылқы жылы” деп берілген.</w:t>
        <w:br/>
        <w:t>Жыл санаудың бұл кестесі кез келген адамның туғандағы</w:t>
        <w:br/>
        <w:t>жыл аты белгілі болысымен “мүшелдеу” есебімен оның</w:t>
        <w:br/>
        <w:t>келген жасының нақты қаншада екенін тез тауып алуға өте</w:t>
        <w:br/>
        <w:t>қолайлы болғанымен, қазіргі жыл санау тәртібінде біріне-</w:t>
        <w:br/>
        <w:t>бірі жалғасып жатпағандықтан ерте замандарда да өткен</w:t>
        <w:br/>
        <w:t>оқиғалардың уақыт-мерзімін анықтауға келгенде қолайсыз</w:t>
        <w:br/>
        <w:t>болған. Сондықтан да, қазақтың жыл санаудағы “мүшелдік”</w:t>
      </w:r>
    </w:p>
    <w:p>
      <w:r>
        <w:t>кестесін қуалап, оны осы күнгі жалғастырмалы жыл санау</w:t>
        <w:br/>
        <w:t>кестесіне түсіру түрколог ғалымдарға зор қиындықтар</w:t>
        <w:br/>
        <w:t>келтірген. Күлтегіннің өміріне байланысты кейбір</w:t>
        <w:br/>
        <w:t>уақыт мерзімдерінің шатасуы да сондықтан болса керек. ,</w:t>
        <w:br/>
        <w:t>Мәселен, Тұңғиықтың “Көгмен” тауын басып өтіп барып</w:t>
        <w:br/>
        <w:t>“Басмылдармен” соғысқан жылын қайсыбір түркологтар</w:t>
        <w:br/>
        <w:t>Құтылық қағанның өлген жылы болар деп жорамалдап жүр.</w:t>
        <w:br/>
        <w:t>Ал шындығында, Құтылық қаған ол жылы өлген жоқ, өлген</w:t>
        <w:br/>
        <w:t>оның қатыны еді. “Осындай жерде бізге қарсы жасанып</w:t>
        <w:br/>
        <w:t>жатқан жау бар екен. Соларға алдын ала күтпеген жерден</w:t>
        <w:br/>
        <w:t>шабуыл жасасақ та, құртып тасталық”, деп Тұңғиық ұсыныс</w:t>
        <w:br/>
        <w:t>жасағанда Құтылық қаған “Олай болса қолды өзің басқарып</w:t>
        <w:br/>
        <w:t>бара бер. Қатын өліп еді, мен соны жерлейін” деп өзінің ол</w:t>
        <w:br/>
        <w:t>жорыққа бармай қалған себебін Тұңғиық өзінің өсиет сөздері</w:t>
        <w:br/>
        <w:t>жазылған құлпытасқа таңбалатып кеткен. .</w:t>
        <w:br/>
        <w:t>Бұл деректің біз үшін маңызы зор... Өйткені Қағанның аса</w:t>
        <w:br/>
        <w:t>жауапты бір соғысқа бараалмай, өзінің өлгенқатынын жерлеу</w:t>
        <w:br/>
        <w:t>үшін үйінде қалғанын білуімізге мүмкіндік беріп отыр. Олай</w:t>
        <w:br/>
        <w:t>болғанда сол Құтылық қағанның кенже ұлы Күлтегіннің</w:t>
        <w:br/>
        <w:t>өзінің өсиет сөздері жазылған құлпытастағы апамыз</w:t>
        <w:br/>
        <w:t>Айман қаған болғанында” жаздырғаны, оның қай апасы -</w:t>
        <w:br/>
        <w:t>145</w:t>
        <w:br/>
        <w:t>айтылуына Бексұлтанның Сүлеймен деген баласының өлімі</w:t>
        <w:br/>
        <w:t>себеп болған. Өлген адамның орнына барып “бата оқыр”</w:t>
        <w:br/>
        <w:t>жасап қайтатын бұрынғы қазақтардың діни рәсімі бойынша</w:t>
        <w:br/>
        <w:t>найманның Садыр, Матай руларының басты адамдары</w:t>
        <w:br/>
        <w:t>жиналып, “төрелерді разы қылып қайту үшін” деп Матай,</w:t>
        <w:br/>
        <w:t>Кенже, Тұңғат, Сақайдың Тоқапанбет дейтін атасынан</w:t>
        <w:br/>
        <w:t>шыққан баяғы Ақын Сара мен қобызшы Молықбайлардың</w:t>
        <w:br/>
        <w:t>жақын туыстары, жас ақын Толғанбайды ертіп алып,</w:t>
        <w:br/>
        <w:t>оны арнайы дайындайды. Сол дайындық үстінде төрелер</w:t>
        <w:br/>
        <w:t>тарихын білетін ел ішіндегі шежірешілердің деректерімен</w:t>
        <w:br/>
        <w:t>танысқан Толғанбай Сүлеймен төренің орнына барып құран</w:t>
        <w:br/>
        <w:t>оқыр алдында Сүлейменнің баласы Қоңыр төреге жырмен</w:t>
        <w:br/>
        <w:t>көңіл айтқан. Сол жырда мынадай шумақтар бар:</w:t>
        <w:br/>
        <w:t>Сөздің басы біссміллә,</w:t>
        <w:br/>
        <w:t>Жаралған бір мың бес жылда.</w:t>
        <w:br/>
        <w:t>Қара қылды қақ жарған,</w:t>
        <w:br/>
        <w:t>Сүлеймен төре жоқ мұнда.</w:t>
        <w:br/>
        <w:t>Атан өлсе артында,</w:t>
        <w:br/>
        <w:t>Жүк қалады тайлаққа.</w:t>
        <w:br/>
        <w:t>Қоңыр төрем сөз тыңда!..</w:t>
        <w:br/>
        <w:t>Тақсыр-ай, жаралып ең ылайдан боп,</w:t>
        <w:br/>
        <w:t>Атаң сұңқар, анаңыз құмайдан боп.</w:t>
        <w:br/>
        <w:t>Сегіз жұмақ төрінде орны болғай,</w:t>
        <w:br/>
        <w:t>Төреме құрмет-құдірет Құдайдан боп...</w:t>
        <w:br/>
        <w:t>Осы деректерден көріп отырғанымыздай, сонау УП-</w:t>
        <w:br/>
        <w:t>УШІ ғасырларда Екінші Түрік қағанатын қалыптастырған</w:t>
        <w:br/>
        <w:t>Күлтегіннің анасы Құмай болса, одан бері хі ғасырда</w:t>
        <w:br/>
        <w:t>жасаған Шыңғыс ханның да анасы Құмай болса, тіпті біздің</w:t>
      </w:r>
    </w:p>
    <w:p>
      <w:r>
        <w:t>заманымызда ХІХ ғасырдың аяқ шеніне дейін жасаған</w:t>
        <w:br/>
        <w:t>Бексұлтан төренің де түпкі атасы тағы да Құмай болса, бұған</w:t>
        <w:br/>
        <w:t>куәлік берген тұңғыш адам Тұңғиық өз сөзін тасқа жазып</w:t>
        <w:br/>
        <w:t>кетсе, соңғы адам Толғанбай ақын өз сөзін хатқа жазып кетсе,</w:t>
        <w:br/>
        <w:t>қазақ хандары мен төрелерінің түпкі тегі түрік болмағанда,</w:t>
        <w:br/>
        <w:t>қай жөнінен моңғол бола алады? Бұл да қазақ тарихының</w:t>
        <w:br/>
        <w:t>жоғалған бір беті ғана емес, тұтас бір томы дер едік- / ,</w:t>
        <w:br/>
        <w:t>Енді сол баяғы Құмай ананың атымен атанған құмандар</w:t>
        <w:br/>
        <w:t>қайда кетті? Соған да аз тоқталып өтелік. Күлтегін бастап</w:t>
        <w:br/>
        <w:t>кеткен батысқа қарай бет алған жаугершілік жорықтар</w:t>
        <w:br/>
        <w:t>163</w:t>
        <w:br/>
        <w:t>Күлтегіннен кейін де тоқталмағаны мәлім. Атап айтқанда,</w:t>
        <w:br/>
        <w:t>“оңқар” жорықтары. “Оң қар” дегеніміздің өзі Екінші</w:t>
        <w:br/>
        <w:t>Түрік қағанаты құрған қолдардың “оң қанаты”, орысша</w:t>
        <w:br/>
        <w:t>әскери терминдермен айтсақ, “правое крыло войск” деген</w:t>
        <w:br/>
        <w:t>сөз. Сол “оң қарды” құрып, оны жауынгер армия қып</w:t>
        <w:br/>
        <w:t>жасақтаған адамдар да “Құмай ана” мен Күлтегін болатын.</w:t>
        <w:br/>
        <w:t>Күлтегіннің өзінің өсиет сөздері жазылған құлпытасындағы</w:t>
        <w:br/>
        <w:t>“Онра Болыққа тэг, Темір қапыққа тэг бардымыз” дегендегі,</w:t>
        <w:br/>
        <w:t>бүгінгі сөздерімен айтсақ Волга мен Кавказға дейін бардың</w:t>
        <w:br/>
        <w:t>дегендегі, оның өзі басқарып барған жауынгер жасағы осы</w:t>
        <w:br/>
        <w:t>“оң қар”. Ол тұстағы түріктер қай жақтағы жорыққа барса</w:t>
        <w:br/>
        <w:t>да, қоралаған қойларын, үйірлеген жылқысын айдай жүріп,</w:t>
        <w:br/>
        <w:t>шүйгін шөпті, тұнық суатты жерлер кездессе, сол жерді</w:t>
        <w:br/>
        <w:t>қоныстап тұрып қала берген. УІП ғасырда Күлтегін бастап</w:t>
        <w:br/>
        <w:t>барған “оң қарлардың” Х ғасырда батыс тарихшыларына</w:t>
        <w:br/>
        <w:t>“құмания” деген атпен белгілі болатыны да содан.</w:t>
        <w:br/>
        <w:t>Сол құмандар Х ғасырда белгілі болған орын Дон өзенінің</w:t>
        <w:br/>
        <w:t>бойында тұрақтап тұрып қалмай, одан кейінгі ғасырларда</w:t>
        <w:br/>
        <w:t>да батысқа қарай сырғып, Еуропа елдерінің жеріне, Балқан</w:t>
        <w:br/>
        <w:t>түбегіне дейін барған ғой. Осыған дәлелдердің бірі қазіргі</w:t>
        <w:br/>
        <w:t>Венгрия! Өйткені венгрлер өздерін қазақ рулары арасындағы</w:t>
        <w:br/>
        <w:t>мадиярлар сияқты “мадиярмыз” дейді. Оның үстіне</w:t>
        <w:br/>
        <w:t>Венгрияда “Ұлы Құмания”, “Кіші Құмания” дейтінаймақтар</w:t>
        <w:br/>
        <w:t>да бар. Тегінде бұл халықтың “Венгрия” деп аталуының өзі,</w:t>
        <w:br/>
        <w:t>оның о бастағы “Оңқар”, “Оңғария” деген атауының сәл</w:t>
        <w:br/>
        <w:t>ғана өзгерген түрі болса керек. Өйткені қазақ тілінде “о”, 5</w:t>
        <w:br/>
        <w:t>әріптерімен жазылатвін аттар басқа халықтардың тілінде “в”</w:t>
        <w:br/>
        <w:t>әрпімен жазылады. Мысалы, қазақша Уәлихановты орысша--</w:t>
        <w:br/>
        <w:t>Валиханов деп жазатыны сияқты немесе Уаңды “Ван” деп</w:t>
        <w:br/>
        <w:t>жазатыны сияқты, Уаңғардың Венгер болып өзгеріп аталуы</w:t>
        <w:br/>
        <w:t>мүмкін ғой!</w:t>
        <w:br/>
        <w:t>НАЙМАН</w:t>
        <w:br/>
        <w:t>Найман туралы өз ойларын ортаға салған адамдар аз</w:t>
        <w:br/>
        <w:t>емес екені мәлім. Олардың бір тобы найман моңғол текті</w:t>
        <w:br/>
        <w:t>халық десе, енді бір тобы түрік текті халық десті. Сонау</w:t>
        <w:br/>
        <w:t>"УШ ғасырдың алғашқы жартысынан бастап тарихи жазба</w:t>
        <w:br/>
        <w:t>деректерде аты кездесетін көшпелі наймандықтардың</w:t>
        <w:br/>
        <w:t>өздерін не себептен “найманбыз” атайтыны жөнінде де</w:t>
        <w:br/>
        <w:t>164</w:t>
      </w:r>
    </w:p>
    <w:p>
      <w:r>
        <w:t>әлгі мола мен жанында ағып жатқан тоғанды қосып айтып</w:t>
        <w:br/>
        <w:t>“Ордабай-Кек өзек” деп атайтын-ды. Шоқан Ордабайдың</w:t>
        <w:br/>
        <w:t>күмбезінде адамның тас мүсіні тұр деп жазған. Қазір</w:t>
        <w:br/>
        <w:t>сол мүсіннің құлаған орны бар. Қасынан Ақсу тәжірибе</w:t>
        <w:br/>
        <w:t>шаруашылығы мекен салған. Ал Ордабайдың тас мүсінін</w:t>
        <w:br/>
        <w:t>тұсында Қапал уездік басқармасы қаздырып алдырып, өзінің</w:t>
        <w:br/>
        <w:t>Қапалдағы конторының алдына қойдырған. 1960 жылдары</w:t>
        <w:br/>
        <w:t>сол тас мүсінді тауып алып, мен “Тас батыр” тақырыппен</w:t>
        <w:br/>
        <w:t>“Лениншіл жас” газетіне оның суретін бастырттым. Сол тас</w:t>
        <w:br/>
        <w:t>мүсінді кейін Қапал орта мектебі қарауына алған болатын.</w:t>
        <w:br/>
        <w:t>Қайсыбір тарихи жазбаларда Ордабайдың аты: “Орду”,</w:t>
        <w:br/>
        <w:t>“Орда-ечен”,“Орда-хан” дептекездеседі. Осындағы дұрысы-</w:t>
        <w:br/>
        <w:t>“Орда-ечен”, Өйткені “Ечен” мен қазақ тіліндегі “Есеннің”</w:t>
        <w:br/>
        <w:t>мағынасы бір-ақ сөз. Сонау Құтылық қаған тұсында “Есім”</w:t>
        <w:br/>
        <w:t>атаның Тұңғиықтан бері қарай түрік хандарының бәрінде де</w:t>
        <w:br/>
        <w:t>бір-бір “Есені” -- ақылшы адамы болған. Мысалы, Шыңғыс</w:t>
        <w:br/>
        <w:t>ханның сондай ақылшысы атақты Майқы би болғаны мәлім.</w:t>
        <w:br/>
        <w:t>Солсияқты,Ордабайдыңінісі Батуханныңордасындағы “Есі”</w:t>
        <w:br/>
        <w:t>ақылшы адамы болуының орны бар. Бірақ орта ғасырларда</w:t>
        <w:br/>
        <w:t>“ақылды” “ес” деп, “ақылшыны? “есім” деп атайтын әдет</w:t>
        <w:br/>
        <w:t>болған ғой! Кейінде бұл титулды Орта Азия хандары “Елік</w:t>
        <w:br/>
        <w:t>аға” деп атағаны да мәлім. Оның үстіне әлгі Ордабайдың</w:t>
        <w:br/>
        <w:t>моласының ішінде тас мүсіннің тұрғандығы: да Екінші</w:t>
        <w:br/>
        <w:t>Түрік қағанаты заманынан басталған атақты адамдардың</w:t>
        <w:br/>
        <w:t>басына тас балбалдарды қою әдетінің сақталғандығымен</w:t>
        <w:br/>
        <w:t>байланысты. Жансүгіров поселкесінің шығыс жағында “Ес-</w:t>
        <w:br/>
        <w:t>ене” дейтін тағы бір ескі күмбез мола бар. Бұл моланың да</w:t>
        <w:br/>
        <w:t>“Ес” деп аталуы тегін емес-ті. Жоғарыда Айман қағанды</w:t>
        <w:br/>
        <w:t>қазақтардың “Есбике анамыз” деп атап кеткендері сияқты</w:t>
        <w:br/>
        <w:t>“Ес-ене” де рубасы болған есті ананы бейнелейтін сөз.</w:t>
        <w:br/>
        <w:t>Бәлкім, бұл күмбез Орда-Есен мен Бату ханның анасының</w:t>
        <w:br/>
        <w:t>жерленген орны болар.</w:t>
        <w:br/>
        <w:t>Бұл деректерден біз жоғарыда аталған Батыс саяхатшы-</w:t>
        <w:br/>
        <w:t>лары “Великая Венгрия” деп жазған, сонау ҮШ ғасырдан</w:t>
        <w:br/>
        <w:t>бастап қазақ жерінде құрылып қалыптасқан “Оңқардың”</w:t>
        <w:br/>
        <w:t>ХШ ғасырда да өзінің жауынгерлік мәнін жоймай келіп, сәл</w:t>
        <w:br/>
        <w:t>өзгеріспен ғана “Ұлы Оңғария” болып атануымен қатар,</w:t>
        <w:br/>
        <w:t>Шыңғысханның бастаған жорықтарын жалғастырып, Балқан</w:t>
        <w:br/>
        <w:t>түбегіне дейін барған немересі Бату ханның туған жері</w:t>
        <w:br/>
        <w:t>оның “Ес-ене” анасы мен “Орда-Есен” ағасының сүйектері</w:t>
        <w:br/>
        <w:t>170</w:t>
        <w:br/>
        <w:t>Егер қайсыбір тарихшылардың жазғанындай, найман да</w:t>
        <w:br/>
        <w:t>қазақжерін жаулап алуға келгентүп-тегіжатмоңғолдарболса,</w:t>
        <w:br/>
        <w:t>ол да жоғарыдағы жаулаушылардың кебін киіп баяғыда-ақ</w:t>
        <w:br/>
        <w:t>жоғалып кетпес пе еді? Олай емес, найман өзінің алғашқы</w:t>
        <w:br/>
        <w:t>атауыментарихқа белгілі болғаннан б бергіон үш ғасырбойына</w:t>
        <w:br/>
        <w:t>өзінің түрік текті халық екенін дәлелдеумен келеді. Сол түрік</w:t>
        <w:br/>
        <w:t>тектес халықтардың қашықта қалған қағанаттарының қара</w:t>
        <w:br/>
        <w:t>шаңырағын ұстап келе жатқан қазақ халқының қабырғасын</w:t>
        <w:br/>
        <w:t>тұрғызушылардың біріғана емес,сонымен қатароныңұлттық</w:t>
        <w:br/>
        <w:t>тіл мәдениетін қалыптастырушылардың бірі болғанын</w:t>
        <w:br/>
        <w:t>диалектологиялық талдау әдісі жолымен дәлелдеп берген</w:t>
        <w:br/>
        <w:t>Сарсекей Аманжолов найманның моңғол текті емес, түрік</w:t>
        <w:br/>
        <w:t>текті халық екенін түбегейлі түрде негіздеді деп танимыз.</w:t>
        <w:br/>
        <w:t>Сарсекей Аманжолов найманның қазақ халқының тіл</w:t>
        <w:br/>
        <w:t>мәдениетіне қосқан сүбелі үлесімен қоса, оның біздің</w:t>
      </w:r>
    </w:p>
    <w:p>
      <w:r>
        <w:t>заманымызға дейін тайпалық атын сақтап келген руларының</w:t>
        <w:br/>
        <w:t>да көбін атап көрсетті. Олар: Ақнайман, Буранайман,</w:t>
        <w:br/>
        <w:t>Семізнайман, Балғалы, Балталы, Бақаналы, Ергенекті,</w:t>
        <w:br/>
        <w:t>Көкжарлы, Терістаңбалы, Қаракерей, Садыр, Матай,</w:t>
        <w:br/>
        <w:t>Төртуыл т.б. Қырғыз халқының құрамындағы Бүйе-Найман,</w:t>
        <w:br/>
        <w:t>Күн-Найман, Қожа-Найман, Мұрза-Найман, Киік-Найман,</w:t>
        <w:br/>
        <w:t>Жуанбұт-Найман, Құран-Найман, Қамырқұл-Найман,</w:t>
        <w:br/>
        <w:t>Жейерде-Найман, сондай-ақ өздерін найманбыз дейтін</w:t>
        <w:br/>
        <w:t>Бозторғай, Базар-Болдай, Шенді, Өтей сиықты ұсақ рулар</w:t>
        <w:br/>
        <w:t>бар. Осындай наймандықтар түрік тілдес басқа халықтардың</w:t>
        <w:br/>
        <w:t>арасында да бар. Мысалы, ұйғырлар арасында “Ұйғыр-</w:t>
        <w:br/>
        <w:t>Найман”, Өзбектер арасында “Қазақ-Найман”. Мұндай</w:t>
        <w:br/>
        <w:t>наймандықтар Қырым татарлары мен Ноғай арасынан да</w:t>
        <w:br/>
        <w:t>кездеседі.</w:t>
        <w:br/>
        <w:t>Осылай, қазіргі түрік тілдес ұлттардың қайсысының</w:t>
        <w:br/>
        <w:t>болмасын құрамына қосылып, олардың ұлттық мәдениетінің</w:t>
        <w:br/>
        <w:t>дамуына өз үлестерін қосқан наймандықтардың тарихи</w:t>
        <w:br/>
        <w:t>рөлі мен түпкі тегін таба білген Сарсекей Аманжолов та,</w:t>
        <w:br/>
        <w:t>өзінен бұрын бұл тақырыпты зерттеген ғалымдар сияқты,</w:t>
        <w:br/>
        <w:t>наймандықтардың неліктен өздерін “найманбыз” дейтін</w:t>
        <w:br/>
        <w:t>себебін анықтап, ашып айта алмаған. Біз осы мәселе</w:t>
        <w:br/>
        <w:t>жөніндегі өз ойымызды оқырмандар ортасына ұсынбақпыз.</w:t>
        <w:br/>
        <w:t>Атап айтқанда, найман деген халықтың тарихқа мәлім</w:t>
        <w:br/>
        <w:t>болған тұсындағы уақыт пен ортадан сол халықтың неліктен</w:t>
        <w:br/>
        <w:t>өздерін “найманбыз” деуінің себептерін қарастырмақпыз.</w:t>
        <w:br/>
        <w:t>166</w:t>
        <w:br/>
        <w:t>қазақ шежірешілері де, бұдан он үш ғасыр бұрын тасқа</w:t>
        <w:br/>
        <w:t>ойып жаздырған Тұңғиық та Найманнын ел тізгінін ұстап,</w:t>
        <w:br/>
        <w:t>халық билеген ана болғанын дұрыс көрсеткен. Онын үстіне</w:t>
        <w:br/>
        <w:t>Тұңғиықтың тасындағы “Елбілге қатын” дейтін сөзі “қатын”</w:t>
        <w:br/>
        <w:t>Да кейін “ханым” болып өзгерген әйел әміршінің титулдық</w:t>
        <w:br/>
        <w:t>атағы болса, “Елбілгэ” деген, қазіргі сөзбен айтқанда, “ел</w:t>
        <w:br/>
        <w:t>білетін, әйгілі, елге мәлім адам?” деген ұғым береді.</w:t>
        <w:br/>
        <w:t>УІШ ғасырдың алғашқы жартысында бүкіл Түрік</w:t>
        <w:br/>
        <w:t>қағанатын билеп, оның басқару тізгінін қолында ұстаған</w:t>
        <w:br/>
        <w:t>әйел кім еді? Әрине, Күлтегіннің анасы “Айман қаған” еді.</w:t>
        <w:br/>
        <w:t>Өйткені Күлтегіннің қолбасшы-шад болған жылдарында</w:t>
        <w:br/>
        <w:t>да, кейін қаған болған жылдарында да Құтылық қағанның</w:t>
        <w:br/>
        <w:t>тоқалы болғандықтан оның қара шаңырағына ие болып,</w:t>
        <w:br/>
        <w:t>қағанатты билеп отырды. Оның “Найман” атанған тұсында</w:t>
        <w:br/>
        <w:t>тек қазақ халқы арасындағы рулар ғана емес, сонымен</w:t>
        <w:br/>
        <w:t>қатар түрік тілдес басқа халықтардың арасында да, әсіресе</w:t>
        <w:br/>
        <w:t>қырғыздар арасында да кездесетіні себепсіз емес. Мәселен,</w:t>
        <w:br/>
        <w:t>“Қырғыз абыз қағанын ұйқыда бастып” деген сөзі бар</w:t>
        <w:br/>
        <w:t>Күлтегіннің құлпытасына жазылған. Демек, Күлтегіннің</w:t>
        <w:br/>
        <w:t>сол жорығында Найман қағанның әмірімен қырғыз жеріне</w:t>
        <w:br/>
        <w:t>барып тұрып қалған түріктер кейін қырғыз халқымен қатар</w:t>
        <w:br/>
        <w:t>жүріп қалыптасып кетсе де, о бастағы бабаларының “Найман</w:t>
        <w:br/>
        <w:t>ананың ұрпағымыз” дегендерін ұмытпаған ғой. Сол Найман</w:t>
        <w:br/>
        <w:t>ананың тұсында астанасы болған, қазірде Солтүстік Корея,</w:t>
        <w:br/>
        <w:t>Ішкі Моңғолия жерінде тұрған Найман қаласының қырғыз</w:t>
        <w:br/>
        <w:t>халқының атасы болып ардақталып кеткен Манас қаласымен</w:t>
        <w:br/>
        <w:t>қатарластұрғаны дасебепсіз болмасқатиіс. Қырғыздардыңда</w:t>
        <w:br/>
        <w:t>қазақтар сияқты бірсыпыра руларының “түп тегіміз Найман</w:t>
        <w:br/>
        <w:t>ана” дейтін себептері осыдан болар деп шамалаймыз. Сол</w:t>
        <w:br/>
        <w:t>қырғыздардың атақты жазушысы Шыңғыс Айтматовтың</w:t>
        <w:br/>
        <w:t>ӨЗ шығармаларында Найманды “ата” демей, “ана” деп</w:t>
      </w:r>
    </w:p>
    <w:p>
      <w:r>
        <w:t>жазатыны да оның ата-бабаларының осы шындықты кәміл</w:t>
        <w:br/>
        <w:t>білгендіктеріне байланысты болса керек.</w:t>
        <w:br/>
        <w:t>Айманның ұлы Күлтегін мен екеуінің Екінші Түрік</w:t>
        <w:br/>
        <w:t>қағанатын билеп тұрған тұстарында оны “анамыз” деген</w:t>
        <w:br/>
        <w:t>адамдардың барлығы сол ананың өз құрсағынан туған</w:t>
        <w:br/>
        <w:t>адамдар екен деп ұғуға болмайды. Оның бүкіл Түрік</w:t>
        <w:br/>
        <w:t>қағанатын билеуші қағандық дәрежесіне байланысты “Ел</w:t>
        <w:br/>
        <w:t>анасы” мағынасындағы “ана” деп ұққан жөн. Ал оның</w:t>
        <w:br/>
        <w:t>қағанатына қараған халықтарға келсек, сол тұстың өзінде</w:t>
        <w:br/>
        <w:t>168</w:t>
        <w:br/>
        <w:t>тапқан. Сол тәсілдердің бірі -- құмандардың жоғарыдағы</w:t>
        <w:br/>
        <w:t>екінші жұмбағының арқауы ретінде алынған. Мұндағы</w:t>
        <w:br/>
        <w:t>арқау -- “көген”. Өйткені мал бағып, қой қосақтап, қозы-</w:t>
        <w:br/>
        <w:t>лақты көгендеп көрмеген адамдар “көген” деген не нәрсе</w:t>
        <w:br/>
        <w:t>екенін білмейді де, “көгенге” байланысты жұмбақты да</w:t>
        <w:br/>
        <w:t>шеше алмайды. Ал мал бағып, қозы-лақ көгендеп жүрген</w:t>
        <w:br/>
        <w:t>адамдардың да кез келгені біле бермейтін тағы бір сыр бар</w:t>
        <w:br/>
        <w:t>бұл жұмбақта. Ол-көгендеулі тұрған қозы-лақ арып-ашпаса</w:t>
        <w:br/>
        <w:t>да ешқашан семірмейді. Өйткені олар “көгенделіп” бастары</w:t>
        <w:br/>
        <w:t>байлауда тұрған тұстарында от оттап, су іше алмайды.</w:t>
        <w:br/>
        <w:t>Ал мына құман-қазақтардың жұмбағында “Көк лағы”</w:t>
        <w:br/>
        <w:t>көгенде тұрып-ақ семіреді! Мал бағудан басқа кәсіппен</w:t>
        <w:br/>
        <w:t>шұғылданбайтын адамдардың бұған сенуі қиын. Өйткені</w:t>
        <w:br/>
        <w:t>лар малдың байлауда тұрып семіргенін көрген емес, қойды</w:t>
        <w:br/>
        <w:t>қосақтан босатып, қозы-лақты көгеннен ағытып, шүйгін</w:t>
        <w:br/>
        <w:t>шөптіөріске,тұнықсулысуатқаайдапапарыпжайыпсеміртуді</w:t>
        <w:br/>
        <w:t>ғана біледі. Демек, құман-қазақтардың жұмбағының мән-</w:t>
        <w:br/>
        <w:t>мағынасына түсініп, оның дұрыс шешуін табу үшін егіншілік</w:t>
        <w:br/>
        <w:t>пен малшылық кәсіптерінің бір ғана түрін біліп, меңгеру</w:t>
        <w:br/>
        <w:t>жеткіліксіз. Бұл жұмбақты осы екі кәсіптің екеуін де тең</w:t>
        <w:br/>
        <w:t>меңгерген, оның әрқайсының ішкі сырлары мен қырларын</w:t>
        <w:br/>
        <w:t>жақсы білетін ойлы адамдар ғана шеше алады. Өйткені бұл</w:t>
        <w:br/>
        <w:t>жұмбақты жанды менен жансыздың, жануар мен өсімдіктің</w:t>
        <w:br/>
        <w:t>арасында кейбір ұқсастықтар болғанымен, олардың тіршілік</w:t>
        <w:br/>
        <w:t>ету тәсілдері бір-біріне мүлде кереғар екенін айтып тұрған</w:t>
        <w:br/>
        <w:t>ғылыми дүниетаным бар.</w:t>
        <w:br/>
        <w:t>“Осы жұмбақтың шешуі - “қауын”. Ал қауын тек егінші</w:t>
        <w:br/>
        <w:t>дихан ғана өсіретін сусындық дақыл - жер жемісі. Алайда</w:t>
        <w:br/>
        <w:t>асы қауынның малшылар өсіретін мал төліне, әсіресе қозы-</w:t>
        <w:br/>
        <w:t>лаққа ұқсайтын көрінісі бар. Мәселен, көген желісінің</w:t>
        <w:br/>
        <w:t>бұршақтарында байлаулы жатқан лаққа ұқсап қауын да өз</w:t>
        <w:br/>
        <w:t>желісінің бұршақ-бұршақ буындарында байлаулы жатады.</w:t>
        <w:br/>
        <w:t>Бірақ қауынның көгенде жата берсе қатып, арып-ашитын</w:t>
        <w:br/>
        <w:t>лақтан айырмасы сол, ол өз желісінде байланып неғұрлым</w:t>
        <w:br/>
        <w:t>“көп жатса, соғұрлым өсіп, үлкейіп -нәрлене: береді, ЯҒНИ</w:t>
        <w:br/>
        <w:t>құман-қазақтардың жұмбағымен айтсақ - семіреді. Өйткені</w:t>
        <w:br/>
        <w:t>қауынның желісі лақтың көгеніндей жансыз, адамның</w:t>
        <w:br/>
        <w:t>қолдан ескен арқан-жібі емес, жанды желі, жер ананың</w:t>
        <w:br/>
        <w:t>емшегі. Сондықтан қауын сол желісінен үзілмей қанша</w:t>
        <w:br/>
        <w:t>жатса, сонша жер ананың емшегін еме береді де, күн асқан</w:t>
        <w:br/>
        <w:t>157</w:t>
        <w:br/>
        <w:t>“Тамыр”, “тамырласу” тарихтың өзі тауып берген</w:t>
      </w:r>
    </w:p>
    <w:p>
      <w:r>
        <w:t>тамаша сөз. Ол қазақ халқының ертеден келе жатқан ескі</w:t>
        <w:br/>
        <w:t>сөзі “анда мен андаласу” дейтін сөздерінің жаңа заманның</w:t>
        <w:br/>
        <w:t>жағдайларына қарай жаңғырып, өзгертіліп айтылған түрі.</w:t>
        <w:br/>
        <w:t>Өйткені бұрынғы қазақтар бір-біріне қандарын қосу арқылы</w:t>
        <w:br/>
        <w:t>“анда” болып туысса, кейінгі қазақтар сол қандарының</w:t>
        <w:br/>
        <w:t>өзі тамырлар арқылы ғана бойға тарап, қуат беретіндігіне</w:t>
        <w:br/>
        <w:t>байланысты, өздерінің орыс достарымен “қантамырымыз</w:t>
        <w:br/>
        <w:t>бір” туыспыз деп ұғынысқан ғой! Демек, біздің қазіргі</w:t>
        <w:br/>
        <w:t>күндері орыс пен қазақ халықтарының интернационалдық</w:t>
        <w:br/>
        <w:t>достығы, туыстығы деп жүрген саяси терминдеріміздің</w:t>
        <w:br/>
        <w:t>тамыры тереңде жатыр. Оның алғашқы желісі Әбілхайыр</w:t>
        <w:br/>
        <w:t>ханның Аннаға Ант берген 1721 жылы емес, одан бір ғасыр</w:t>
        <w:br/>
        <w:t>кейін 1846 жылы Жетісу жерінде өткен Бексұлтан төре қол</w:t>
        <w:br/>
        <w:t>қойған ботуәдан бастап таратылған. Енді 1996 жылдың</w:t>
        <w:br/>
        <w:t>жазында Шұбарағаш-Ойжайлауда өткен сол тарихи жиынға</w:t>
        <w:br/>
        <w:t>тура 150 жыл толған екен.</w:t>
        <w:br/>
        <w:t>Біздің осы әңгімемізде тілімізге тиек болған Бексұлтан</w:t>
        <w:br/>
        <w:t>төренің сүйегі жерленген зиратының орны қазіргі</w:t>
        <w:br/>
        <w:t>Талдықорған облысы, Алакөл ауданының орталығы Үшарал</w:t>
        <w:br/>
        <w:t>селосыныңортасындасондағыаудандықбасшымекемелердің</w:t>
        <w:br/>
        <w:t>көз алдында жатыр. Оның қадір-қасиетін білетін ешкім</w:t>
        <w:br/>
        <w:t>болмағандықтан бұзылған бейіттердің кірпіштерін кім болса</w:t>
        <w:br/>
        <w:t>сол тасып әкетіп, қабірдің топырағы ит аунайтын төмпешік</w:t>
        <w:br/>
        <w:t>қана болып қалған. “Жеті атасын білмеулік -- жетімдіктің</w:t>
        <w:br/>
        <w:t>кесірі” деп бұрынғы бабаларымыз айтып кеткеніндей, өз</w:t>
        <w:br/>
        <w:t>тарихымыздың осындай құнды ескерткіштерін. елемей</w:t>
        <w:br/>
        <w:t>келгендігіміз де сол қазақ тарихының жетімдігі ғой.</w:t>
        <w:br/>
        <w:t>Біздің бұл арада Бексұлтан төрені ауызға алып отырған</w:t>
        <w:br/>
        <w:t>себебіміз - тағы да тарих үшін. Өйткені ол да Шыңғыс</w:t>
        <w:br/>
        <w:t>хан ұрпақтарының бірі болғандықтан Құмайдың ілгері</w:t>
        <w:br/>
        <w:t>де, ірі руларының бірі Қаракерейдің төресі болған адам.</w:t>
        <w:br/>
        <w:t>Сондықтан да ол өзінің тірісінде тек қаракерейліктерге ғана</w:t>
        <w:br/>
        <w:t>емес, найманның қазақ ішіндегі басқа руларына да, олардың</w:t>
        <w:br/>
        <w:t>ішінде Садыр, Матай, Төртуыл руларына да ықпалды,</w:t>
        <w:br/>
        <w:t>қадірменді адам болған. Сонысына орай, Бексұлтанның</w:t>
        <w:br/>
        <w:t>шыққан тегінің терең тамырын білетін қазақтар “Анаң</w:t>
        <w:br/>
        <w:t>шыққан Құмайдан” деп сонау ХІ ғасырдың бас кезінде</w:t>
        <w:br/>
        <w:t>Шыңғыс ханға айтылған сөзді ХІХ ғасырдың аяқ шенінде</w:t>
        <w:br/>
        <w:t>әлгі Бексұлтан төренің балаларына да айтқан. Ол сөздің</w:t>
        <w:br/>
        <w:t>162</w:t>
        <w:br/>
        <w:t>сайын өсіп, толысып нәрлене береді. Ал қауынның табиғи</w:t>
        <w:br/>
        <w:t>бұл сырын, сол қауынды қолымен егіп, шөптеп суарып өсіріп</w:t>
        <w:br/>
        <w:t>жүрген диханшы адамдар ғана біледі. Ал сол желіде жатып</w:t>
        <w:br/>
        <w:t>семіретін қауын мен көгенде жатып аритын лақтың жағдайын</w:t>
        <w:br/>
        <w:t>салыстыра отырып жұмбақ айту үшін әлгі қауынның қалай</w:t>
        <w:br/>
        <w:t>өсетінін білетін дихан адам көгендегі көрінген лақты алып</w:t>
        <w:br/>
        <w:t>отырған жоқ, тек “көк” лақты ғана таңдап алып отыр. Бұл</w:t>
        <w:br/>
        <w:t>да жайдан-жай ғана айтыла салған сөз емес, терең сырлы,</w:t>
        <w:br/>
        <w:t>астарлы сөз. Атап айтқанда, қазақтар бау-бақша өнімдерін</w:t>
        <w:br/>
        <w:t>осы күнге дейін жалпылама атағанда “көк” дейді. Ал көкті</w:t>
        <w:br/>
        <w:t>қауынға қолданған жерде, “көк қауын” әлі жетіліп болмаған,</w:t>
        <w:br/>
        <w:t>қызарып піспеген шикі деген ұғым береді. Сонда бұл же рдегі</w:t>
        <w:br/>
        <w:t>“көк” орыс тіліндегі “зеленый”, “незрелый” деген сөздердің</w:t>
        <w:br/>
        <w:t>баламасы, қазақ тіліндегі аудармасы болып шығады.</w:t>
        <w:br/>
        <w:t>Осынша терең түсініктерден туатын, онда да егіншілік</w:t>
        <w:br/>
        <w:t>кәсібі мен малшылық кәсіптерінің тоқайласқан жеріндегі</w:t>
      </w:r>
    </w:p>
    <w:p>
      <w:r>
        <w:t>желісін тауып алып, жанды жануар мен жансыз өсімдіктің</w:t>
        <w:br/>
        <w:t>өмірін салғастырған жұмбағын “көгендегі көк лақ” деген</w:t>
        <w:br/>
        <w:t>екі-ақ сөзіне сыйғыза білген сонау орта ғасырдағы құман-</w:t>
        <w:br/>
        <w:t>қазақтардың ой толғамдарының кеңдігі, сөз тапқыштығы мен</w:t>
        <w:br/>
        <w:t>ақылдық шеберліктері қазіргі қазақтарды да таңғалдырады.</w:t>
        <w:br/>
        <w:t>Ертедегі түріктердің кеншілігімен қатар, егіншілік пен</w:t>
        <w:br/>
        <w:t>мал өсіру тәсілдерін де жақсы білгендіктерінің үстіне осы</w:t>
        <w:br/>
        <w:t>- арада сөз болып отырған екі-ақ ауыз жұмбақтарынан көріп</w:t>
        <w:br/>
        <w:t>отырғанымыздай, асыл сөзді ақындары да болғандарына</w:t>
        <w:br/>
        <w:t>қарағанда “Бохай УІП ғасырдың орта шенінде мәдениеті</w:t>
        <w:br/>
        <w:t>гүлденген мемлекет болды” дейтін корей тарихының</w:t>
        <w:br/>
        <w:t>куәлігіне сенбеске лаж жоқ. Ал корейліктердің - “Бохай”,</w:t>
        <w:br/>
        <w:t>түріктердің - “Тоқалы” немесе “Құмай ана” екеніндігі,</w:t>
        <w:br/>
        <w:t>тұсындағы батыс тарихшылары оны “Құман -- Құмания -</w:t>
        <w:br/>
        <w:t>Куманикус” деп сэл ғана бұзып жазғандары туралы</w:t>
        <w:br/>
        <w:t>жоғарыдағы деректерді келтірдік.</w:t>
        <w:br/>
        <w:t>Осы арада корей тарихындағы тағы бір тамаша дерекке</w:t>
        <w:br/>
        <w:t>көз сала кетелікші. Онда орта ғасырлардағы корейліктер</w:t>
        <w:br/>
        <w:t>өздерінің аналық тотеміміз деп құмай құсты санағандығы,</w:t>
        <w:br/>
        <w:t>құмайқұсқатабынатындықтарының белгісіретіндеөздерінің</w:t>
        <w:br/>
        <w:t>ваза-ыдыстарына бүркіт тұмсықты әйелдердің суретін</w:t>
        <w:br/>
        <w:t>салғандары айтылған. Мұндай вазалар бұрын түрік тілдес</w:t>
        <w:br/>
        <w:t>халықтар мекендеп тұрған Когуре мемлекетінің жұртынан</w:t>
        <w:br/>
        <w:t>көп табылған.</w:t>
        <w:br/>
        <w:t>158</w:t>
        <w:br/>
        <w:t>бүгінгі қазақтардың да кез келгені ойынан шығарып айта</w:t>
        <w:br/>
        <w:t>алмайтын жұмбақтар. Өйткені небары бес-алты буындардан</w:t>
        <w:br/>
        <w:t>құралған осы шағын ғана жолдарда бүкіл бір халықтың</w:t>
        <w:br/>
        <w:t>тіршілік кәсіптері мен тіл өнерінің өрісі кең болғандығын</w:t>
        <w:br/>
        <w:t>көрсетеді. Атапайтқанда, осы жұмбақтарды айтқан құмандар</w:t>
        <w:br/>
        <w:t>ең алдымен егіншілікпен кәсіп еткен диханшы халық</w:t>
        <w:br/>
        <w:t>болған. Өйткені осындағы бірінші жұмбақтың шешуі - ұра.</w:t>
        <w:br/>
        <w:t>Ұра - қазақтардың жыл сайын алатын астығының ішуінен</w:t>
        <w:br/>
        <w:t>артылған, оның ішінде тары, бидай, арпа, сұлы секілді дәнді</w:t>
        <w:br/>
        <w:t>дақылдардың жер қоймасы ретінде 1930 жылдарға дейін,</w:t>
        <w:br/>
        <w:t>яғни бұрынғы жеке шаруалар коллективтеніп, колхоздарда</w:t>
        <w:br/>
        <w:t>дән сақтайтын астық қоймалары салынғанға дейін сақталып</w:t>
        <w:br/>
        <w:t>келді. Ұра - кез келген жерден қазып алуға, ішіне құйылған</w:t>
        <w:br/>
        <w:t>астықты аман сақтайтын сенімді ыдыс болған. Басқаша</w:t>
        <w:br/>
        <w:t>сөзбен айтқанда, қазіргі күндері консервациялау арқылы</w:t>
        <w:br/>
        <w:t>сақталатын тағам түрлері сияқты ұраға көмілген астық та</w:t>
        <w:br/>
        <w:t>консервация жағдайында бұзылмай сақталатын.</w:t>
        <w:br/>
        <w:t>Осындай ұраларды сонау орта ғасырларда өмір сүрген</w:t>
        <w:br/>
        <w:t>құман-қазақтар да жақсы пайдалана білген ғой. Сондықтан</w:t>
        <w:br/>
        <w:t>да олар өздеріне мәлім жай - астық ұрасының қашан</w:t>
        <w:br/>
        <w:t>да тоқ болатынын, бірақ жер бетінде көрініп жататын</w:t>
        <w:br/>
        <w:t>құрылыс болмағандықтан, оның көлеңкесі жоқ болатынын</w:t>
        <w:br/>
        <w:t>диханшылық кәсібін білмейтін адамдарға жұмбақ қылып</w:t>
        <w:br/>
        <w:t>айтқан ғой.</w:t>
        <w:br/>
        <w:t>Ал осындағыекіншіжұмбаққакелсек, мұнда егіншілікпен</w:t>
        <w:br/>
        <w:t>қоса малшылықпен де шұғылданатын халықтың өмірі</w:t>
        <w:br/>
        <w:t>көрініс береді. Өйткені мұндағы басты тұлға - Көк лақ.</w:t>
        <w:br/>
        <w:t>Ал лақ - кәдімгі мал, ешкінің лағы. Үнемі өріс жаңалап,</w:t>
      </w:r>
    </w:p>
    <w:p>
      <w:r>
        <w:t>суаттарды сағалап, көшіп жүріп күн көрген бұрынғы</w:t>
        <w:br/>
        <w:t>қазақтардың сусыны малдың - “ағы” болғаны белгілі.</w:t>
        <w:br/>
        <w:t>“Қорегінің көбі - қымыз, айран, құрт, ірімшік, іркіт, кілегей,</w:t>
        <w:br/>
        <w:t>қаймақ-майды тек мал сүтінен ғана алатын бұрынғы қазақтар</w:t>
        <w:br/>
        <w:t>сүтті бүгінгідей “сүт” демей, “ақ” дейтін. “Ақсыз шай”,</w:t>
        <w:br/>
        <w:t>“Ағарған - ақ, қызарған -- қызыл жоқ”, “Ақсырап отырмыз”</w:t>
        <w:br/>
        <w:t>дейтін жоқшылық сөздерінен бастап, “Ақ жарылқап, Күн</w:t>
        <w:br/>
        <w:t>туар өлмегенге” дейтін үміт өлеңдеріне дейін қазақтар ана</w:t>
        <w:br/>
        <w:t>сүтін де “Ананың ақ сүті” деп ардақтаған. Сондай ардақты</w:t>
        <w:br/>
        <w:t>да аяулы “ақты” малдан сауып алу үшін бұрынғы көшпелі</w:t>
        <w:br/>
        <w:t>қазақтар қой мен ешкіні “қосақтау”, қозы мен лақтарды</w:t>
        <w:br/>
        <w:t>“көгендеу”, құлындарды “желілеп байлау” сияқты тәсілдер</w:t>
        <w:br/>
        <w:t>156</w:t>
        <w:br/>
        <w:t>) Найманның тарихқа алғаш мәлім бола бастаған тұсы -</w:t>
        <w:br/>
        <w:t>УШ ғасырдың бірінші жартысы. Бұл Екінші Түрік</w:t>
        <w:br/>
        <w:t>қағанатының дүниеге келген тұсы. Сол Түрік қағанатын</w:t>
        <w:br/>
        <w:t>қытайлықтар “мәдениеті гүлденген Бохай” мемлекеті десе,</w:t>
        <w:br/>
        <w:t>түріктер “тоқал” деп атаған Айманның қағандық құрған</w:t>
        <w:br/>
        <w:t>тұсы. Ендеше, “Найман” да Айман қағанның тағы бір жанама</w:t>
        <w:br/>
        <w:t>аты. Демек, “Найман” о басында атаның емес, ананың аты!</w:t>
        <w:br/>
        <w:t>Өйткені қазақ халқының ауызша шежіресінде “Найманның</w:t>
        <w:br/>
        <w:t>атын жоғалтпай, оның кейінгі ұрпақтарын өз кіндігінен</w:t>
        <w:br/>
        <w:t>өрбіткен адам “Есті-бике Елтізер анамызекен” деп айтылады.</w:t>
        <w:br/>
        <w:t>Қазақтың осы жорамалын бекітетін тарихи деректер де бар.</w:t>
        <w:br/>
        <w:t>Атап айтқанда, Екінші Түрік қағанатын қолымен құрған</w:t>
        <w:br/>
        <w:t>тұсындағы түріктердің ақылшы “Есі” болған данышпан</w:t>
        <w:br/>
        <w:t>Тұңғиықтың құлпытасындағы жазуларда Күлтегіннің анасы</w:t>
        <w:br/>
        <w:t>Айман қағанды көк қыраны құмаймен теңестірумен қатар,</w:t>
        <w:br/>
        <w:t>оны “Елтізер”, “Елбілге қатын” болды деген сөздер де бар.</w:t>
        <w:br/>
        <w:t>Осындағы “Елтізер” Е кінші Түрік қағанатының бірінші</w:t>
        <w:br/>
        <w:t>қағаны болған “Елтеріспен” бір мағына беретін сөз. Яғни</w:t>
        <w:br/>
        <w:t>титулдық атақ. Бұл екеуі де “Елді теріп жинап, тізгіндеп</w:t>
        <w:br/>
        <w:t>ұстаушы” деген ұғым береді. Осы сөздерді орыс тіліне</w:t>
        <w:br/>
        <w:t>аударсақ, “Елтеріс” - Собиратель народа. “Елтізер” -</w:t>
        <w:br/>
        <w:t>Держатель народа немесе “Елтеріс”-- Император, “Елтізер”-</w:t>
        <w:br/>
        <w:t>Императрица деген титулдық мағына беретін сөздер. Қазақ</w:t>
        <w:br/>
        <w:t>халқының “Құрама жиып ел қылған, Құралай жиып мал</w:t>
        <w:br/>
        <w:t>қылған” дейтін қанатты сөздері о баста түрік халықтарынкің</w:t>
        <w:br/>
        <w:t>басын біріктіріп, ел қылған сол “Елтеріс” пен “Елтізер анаға”</w:t>
        <w:br/>
        <w:t>арналса керек.</w:t>
        <w:br/>
        <w:t>Күлтегіннің өсиеттері жазылған құлпытасында “Басы</w:t>
        <w:br/>
        <w:t>барын жүгендедім, тізелісін шөгердім. Ел тұттым”. деген</w:t>
        <w:br/>
        <w:t>сөздері бар. Сонау УШ ғасырдың орта шенінде тасқа ойылып</w:t>
        <w:br/>
        <w:t>жазылған осы сөздер кешегі күнге дейін аттың басына</w:t>
        <w:br/>
        <w:t>жүген салып тізгіндеп, түйені шөгеріп тіздеп ұстап келген</w:t>
        <w:br/>
        <w:t>көшпелі қазақтардың өмірінің өзгермей келген көріністері</w:t>
        <w:br/>
        <w:t>есепті. Сондай-ақ, “Ел тұттым” деген сөз де ескірмей жеткен</w:t>
        <w:br/>
        <w:t>сөз. Аттың басын тізгінмен бұрып, тізгінмен тоқтатып</w:t>
        <w:br/>
        <w:t>әдеттенген қазақтар ел басқару ісінде де тізгінге теңеген.</w:t>
        <w:br/>
        <w:t>Мәселен, пәлендей ауылдың немесе рудың билігі кімнің</w:t>
        <w:br/>
        <w:t>қолында екен? деп сұраудың орнына “тізгіні кімнің қолында</w:t>
        <w:br/>
        <w:t>екен”? деп сұрай береді. “Тізгін” бұл ретте орыс тіліндегі</w:t>
        <w:br/>
        <w:t>“бразды правления” деген сөздің қазақ тіліндегі баламасы.</w:t>
        <w:br/>
        <w:t>Сондықтан да Найманды - “Елтізер ана” дейтін қазіргі</w:t>
        <w:br/>
        <w:t>167</w:t>
      </w:r>
    </w:p>
    <w:p>
      <w:r>
        <w:t>Ойжайлауда” шекаралық әскери застава тұрып, кейін Лепсі</w:t>
        <w:br/>
        <w:t>уезінің орталығы болған Лепсинск қаласының іргесін сала</w:t>
        <w:br/>
        <w:t>бастады. Сол бәтуәнің нәтижесінде орталықРесейдегі жерсіз</w:t>
        <w:br/>
        <w:t>шаруалар Сібір арқылы “жер жаннаты” атанған Жетісуға</w:t>
        <w:br/>
        <w:t>шұбырып келе бастады. Солармен қабаттаса қашып келген</w:t>
        <w:br/>
        <w:t>қазандық татарлар, уфалық башқұрлар, ташкенттік өзбектер</w:t>
        <w:br/>
        <w:t>мен украиндық хохолдар да келіп Жетісуды жерлене</w:t>
        <w:br/>
        <w:t>бастады. Жазда жайлау еткені болмаса, мал қамымен қыста</w:t>
        <w:br/>
        <w:t>құмға көшіп кеткен қазақтар өздерінің отырықшылыққа</w:t>
        <w:br/>
        <w:t>лайық қара топырақты қоныстары мен орманды орындарын</w:t>
        <w:br/>
        <w:t>орыстарға берді. Сәйтіп “Жоны қар” Күреңбелдің</w:t>
        <w:br/>
        <w:t>теріскейі мен батыс баурайларындағы құйқалы қоныстарға</w:t>
        <w:br/>
        <w:t>қолы жеткен орыс шаруалары бұл жердің табиғи мол</w:t>
        <w:br/>
        <w:t>байлықтарының арқасында өздерінің тұрмыс жағдайларын</w:t>
        <w:br/>
        <w:t>тез жақсартып алды. Сөйтіп, Жетісуда Лепсинск, Осиновка,</w:t>
        <w:br/>
        <w:t>Черкасск, Андреевка, Антоновка, Сарканд, Абакумовка,</w:t>
        <w:br/>
        <w:t>Капал, Гавриловка сияқты орыс селениелері мен қалалары</w:t>
        <w:br/>
        <w:t>пайда болды. Солардың кейбіреулерінде орыс шіркеулері</w:t>
        <w:br/>
        <w:t>мен мұсылман мешіттері салынып, орыс мектептері мен</w:t>
        <w:br/>
        <w:t>қазақ медреселері ашылды. Мұсылман медреселерінде</w:t>
        <w:br/>
        <w:t>Қазаннан, Уфадан, Ташкенттен келген татар, башқұрт, өзбек</w:t>
        <w:br/>
        <w:t>молдалары сабақ беріп, айналасындағы ауылдарға имам</w:t>
        <w:br/>
        <w:t>болды.</w:t>
        <w:br/>
        <w:t>Айрықша айта кететін бір жайт, сол Орталық Ресей мен</w:t>
        <w:br/>
        <w:t>Украинадан ауып келген орыстар мен хохолдар өздерінің</w:t>
        <w:br/>
        <w:t>туып-өскен жерлерінде жерсіздіктің тақсіретін тартқан,</w:t>
        <w:br/>
        <w:t>аштық пен жалаңаштықты көп көрген еңбекші таптың</w:t>
        <w:br/>
        <w:t>әкілдері еді. Сондықтан да олар еңбек етуден ерінбеді. Ал</w:t>
        <w:br/>
        <w:t>олар үй-жай салып алып, тұрмыстарын түзегенге дейін</w:t>
        <w:br/>
        <w:t>жергілікті қазақтар оларға айран-сүтін, құрт-майын беріп</w:t>
        <w:br/>
        <w:t>аашықтырмады. Қайсібір халі төмендердің жас балаларын</w:t>
        <w:br/>
        <w:t>өз бауырларына салып алып асырап, адам қылды. Осылай,</w:t>
        <w:br/>
        <w:t>“жаман күнде - жар болған”қазақтардың жақсылықтарын</w:t>
        <w:br/>
        <w:t>орыстар ұмытпады. Олар ең алдымен қазақтарға өздерінің</w:t>
        <w:br/>
        <w:t>қолөнерлерімен көмектесті. Қайбіреулеріне арба, шана жасап</w:t>
        <w:br/>
        <w:t>берсе, енді біреулерінің үйін салысып, есік, терезелерін</w:t>
        <w:br/>
        <w:t>қойып берді. Онын өтеуіне қазақтардың атын мініп, өгіздерін</w:t>
        <w:br/>
        <w:t>р жыртты, егін салды. Сөйтіп, село</w:t>
        <w:br/>
        <w:t>ырда, ал көшіп жүретін</w:t>
        <w:br/>
        <w:t>да бір-бір “тамырлары”</w:t>
        <w:br/>
        <w:t>алып, соқаға жегіп же! )</w:t>
        <w:br/>
        <w:t>мен қалада тұратын арбір орыстың қ</w:t>
        <w:br/>
        <w:t>әрбір қазақтың селолар мен қалалар.</w:t>
        <w:br/>
        <w:t>болды.</w:t>
        <w:br/>
        <w:t>161</w:t>
        <w:br/>
        <w:t>билету жолында жастай жесір қалған тоқал қатынның</w:t>
        <w:br/>
        <w:t>көрген азабы аз болды деп кім айта алады? Ол сол күреске</w:t>
        <w:br/>
        <w:t>толы өмірінде талай жаумен тартысып, жұлқыласқан ғой!</w:t>
        <w:br/>
        <w:t>Сондағы өжеттігі мен қайсарлығы үшін замандастарының</w:t>
        <w:br/>
        <w:t>бір бөлігі “Қасқыр қатын” атандыруы, сол “қасқыр” ұрғашы</w:t>
        <w:br/>
        <w:t>екен деген дақпыртты естіген қытай жылнамашыларының</w:t>
        <w:br/>
        <w:t>адам бейнесіндегі емес, аң бейнесіндегі “қаншық қасқыр</w:t>
        <w:br/>
        <w:t>деп ұғуы, сол лақап аттың ақырында Бичурин мен</w:t>
      </w:r>
    </w:p>
    <w:p>
      <w:r>
        <w:t>Шоқанның еңбектерінде “волчица” болып бізге жетуі әбден</w:t>
        <w:br/>
        <w:t>мүмкін ғой.</w:t>
        <w:br/>
        <w:t>Шоқан Уәлихановтың “тотемизм” жөніндегі еңбегінде</w:t>
        <w:br/>
        <w:t>“Батачи мМонгольских ханов был серый волк, Көк бөрі” деп</w:t>
        <w:br/>
        <w:t>жазғаны да бар. Бұл да негізсіз сөз емес. Тувалықтардың</w:t>
        <w:br/>
        <w:t>тарихында Екіниі Түрік қағанаты тұсындағы жасақтардың</w:t>
        <w:br/>
        <w:t>жауынгерлік ұраны “Бөрібай” болатын. Сондағы “бөрі”</w:t>
        <w:br/>
        <w:t>Деген сөзді Қытай жылнамашылары “полу” деп жазған</w:t>
        <w:br/>
        <w:t>деген дерсктер бар. Бұл тағы да “қасқыр-қатынға” апарып</w:t>
        <w:br/>
        <w:t>тірейді. Өйткені Айман қағанды “Тоқал анамыз” деп</w:t>
        <w:br/>
        <w:t>санайтын жетісулық Жалайырлардың жауынгерлік ұраны</w:t>
        <w:br/>
        <w:t>“Бөрібай” екенін анықтап, С. Аманжолов өзінің қазақ</w:t>
        <w:br/>
        <w:t>тілінің диалектологиясы жөніндегі еңбегінде көрсетті.</w:t>
        <w:br/>
        <w:t>Жоғарыда сөз болған Жетісуға “Ақтабан шұбырындыдан”</w:t>
        <w:br/>
        <w:t>кейін келген түбі башқұр Қыдыралы руының байлары</w:t>
        <w:br/>
        <w:t>1930 жылы Ақсуда “Бөрібай” ұранымен қызылдарға қарсы</w:t>
        <w:br/>
        <w:t>көтеріліс ұйымдастырған. Сондай-ақ түпкі тегі қарақалпақ</w:t>
        <w:br/>
        <w:t>атақты Ақан серінің өзінің жүйрік аты Құлагер жөніндегі ән-</w:t>
        <w:br/>
        <w:t>ұранында да “Бөрібайлау” бар.</w:t>
        <w:br/>
        <w:t>Осылардың бәрі бірдей кездейсоқ нәрсе емес, тарихта</w:t>
        <w:br/>
        <w:t>тамыры бар нәрселер. Бұлұрандардың дабарып тірелетінтүп</w:t>
        <w:br/>
        <w:t>қазығы тағы да әлгі “қасқыр қатын”. Өйткені бөрі де, қасқыр</w:t>
        <w:br/>
        <w:t>да бір-ақ ұғым беретін аңның екі тарихи кезеңде қойылған</w:t>
        <w:br/>
        <w:t>екі түрлі аты. Мұның алғашқысы “бөрі”. Бұл Екінші Түрік</w:t>
        <w:br/>
        <w:t>қағанатын қалыптастыру кезеңінде жауынгерлер батылдық</w:t>
        <w:br/>
        <w:t>пен ерліктің үлгісі ретінде пайдаланылған аты. Түрік</w:t>
        <w:br/>
        <w:t>қағандарының өз жауынгерлерін жорыққа аттандырғанда</w:t>
        <w:br/>
        <w:t>“Жауларыңды қойға тиген бөрідей, бөріктіріп қуыңдар”</w:t>
        <w:br/>
        <w:t>дейтін бұйрықтарына орай жауынгерлердің өздерінің де</w:t>
        <w:br/>
        <w:t>“Жауға бөріше тиіп, қойдай қып қуалаймыз” деген сөздері</w:t>
        <w:br/>
        <w:t>әскери антқа айналған ғой. Сондай антын адал орындаған</w:t>
        <w:br/>
        <w:t>ер жігіттерге “бөрі” деген құрметті жауынгерлік титулдық</w:t>
        <w:br/>
        <w:t>115</w:t>
        <w:br/>
        <w:t>Сондықтан да, Екінші Түрік қағанаты құласымен бұрынғы</w:t>
        <w:br/>
        <w:t>оңқарлық Түрік тайпалары түгелдей құрып кетіп, олардың</w:t>
        <w:br/>
        <w:t>орнына Батыс Қытайдағы ұйғырлар көшіп келіп қағандық</w:t>
        <w:br/>
        <w:t>құрдыдегентұжырым тарихишындықболмайды. Сондықтан</w:t>
        <w:br/>
        <w:t>да тарих шындығының бұл сандығын да басқа кілтпен ашу</w:t>
        <w:br/>
        <w:t>керек.</w:t>
        <w:br/>
        <w:t>Тарихшылардың “Түрік қағанатын - Ұйғыр қағанаты</w:t>
        <w:br/>
        <w:t>алмастырады” дегендегі табан тірер дәлелдері, түрколог</w:t>
        <w:br/>
        <w:t>ғалымдардың өздері “Моюн-Чор уйгурский” деп атандырып</w:t>
        <w:br/>
        <w:t>жүрген тасқа жазылған сөздер. Бірақосы сөздердің табиғатын</w:t>
        <w:br/>
        <w:t>танымағандықтан, үштенекісібұрмаланып берілген. Өйткені</w:t>
        <w:br/>
        <w:t>тастағы өсиет сөздердің өз авторы “Өзімні Күл-білге қаған</w:t>
        <w:br/>
        <w:t>Оңра біңнің басы етті” деп тастағы жазулардың кіріспесінде</w:t>
        <w:br/>
        <w:t>анық көрсеткен. Демек, осындағы “Оңра бің” ұйғыр деген</w:t>
        <w:br/>
        <w:t>сөз емес, “Оң қар” немесе “Оң қанаттағы мыңның басшысы</w:t>
        <w:br/>
        <w:t>етті” деген сөз. Мұндағы “Оң” деген сөз айқын. Ал “бің-</w:t>
        <w:br/>
        <w:t>Мың” ерте ғасырларда “халық” деген де мағына берген.</w:t>
        <w:br/>
        <w:t>Сонда Түрік қағанатының “Оң қарына” немесе Оң қанатына</w:t>
        <w:br/>
        <w:t>басшы болған адам “Өзін сол басшылық мансабына қойған</w:t>
        <w:br/>
        <w:t>адам “Күлбілге қаған еді” ден ақиқатын айтқан. Сондықтан</w:t>
        <w:br/>
        <w:t>бұл адамды “Моюв-Чор уйгурский” деп ойдан шығарылған</w:t>
        <w:br/>
        <w:t>жалған атаудан арашалап алып, өздерінің заңды аты “Оңмың</w:t>
        <w:br/>
        <w:t>Шорасы” деп атау керек. Сонда тастағы “Оңра бің басы”</w:t>
      </w:r>
    </w:p>
    <w:p>
      <w:r>
        <w:t>деген сөздерді орысшаласақ “Глава правого крыла Тюркското</w:t>
        <w:br/>
        <w:t>каганата” деген сөздер болып шығады. Бұдан Күлтегін өлген</w:t>
        <w:br/>
        <w:t>соң Түрік қағанаты құрыпкетті,оның орнына Ұйғыр қағанаты</w:t>
        <w:br/>
        <w:t>келді деген тарихшылардың қай жерден қателескендерін</w:t>
        <w:br/>
        <w:t>аңғаруға болады. Сонымен қатар Күлтегін өлген соң да</w:t>
        <w:br/>
        <w:t>Түрік қағанаты жер бетінен жойылып кеткен жоқ, тек оның</w:t>
        <w:br/>
        <w:t>қағандары мен хандары, билеуші династиялары ғана өзгеріп</w:t>
        <w:br/>
        <w:t>Тұрды; алқағанаттұтас бір мемлекетесебінде бұрынғысынша</w:t>
        <w:br/>
        <w:t>қала берді деген қорытынды туады. Айман қаған мен</w:t>
        <w:br/>
        <w:t>Күлтегіннің тұстарында қалыптасқан “Ұлы Оңғария” сол</w:t>
        <w:br/>
        <w:t>атауын өзгертпей тағы бір ғасыр жасады. Жалғыз айырмасы</w:t>
        <w:br/>
        <w:t>Күлтегіннің тірісінде “Түрік” деген атпен мәлім болған</w:t>
        <w:br/>
        <w:t>мемлекет, кейін “Оңқар” атымен мәлім бола бастады. Себебі,</w:t>
        <w:br/>
        <w:t>Күлтегіннің тірісінде Батысқа қарай бет алып Волга мен</w:t>
        <w:br/>
        <w:t>Дон өзендеріне, Кавказға Дейін барған “Оңқар” жасақтары</w:t>
        <w:br/>
        <w:t>Күлтегін өлгеннен кейін де өз жорықтарын тоқтатқан жоқ.</w:t>
        <w:br/>
        <w:t>Қытай тарихында Қытай мемлекетіне бірнеше рет шабуыл</w:t>
        <w:br/>
        <w:t>172</w:t>
        <w:br/>
        <w:t>тоғыз тайпаға бөлініп, тоғыз түрлі атпен аталған халықтар</w:t>
        <w:br/>
        <w:t>болғаны мәлім. Сондықтан да Түрік қағанатына кірген</w:t>
        <w:br/>
        <w:t>халықтарды тұсындағы тувалықтар “сеянго”, қытайлықтар</w:t>
        <w:br/>
        <w:t>“тукю” (орысша “девять племен”), қазақтар “тоғыз оғыз” деп</w:t>
        <w:br/>
        <w:t>атаған. Демек, осытоғыз топқа бөлінгентүрік тайпаларының</w:t>
        <w:br/>
        <w:t>эрқайсысының өзіндік сөйлеу мәнерлері мен тілдік</w:t>
        <w:br/>
        <w:t>диалектілері де болған. Сондықтан да бір Айман ананың аты</w:t>
        <w:br/>
        <w:t>тұсындағытүріктайпаларының әрқайсысында әртүрліболып</w:t>
        <w:br/>
        <w:t>аталып кеткен. Мысалы, қазақ тайпалары: “Ес-бике ана”,</w:t>
        <w:br/>
        <w:t>“Елтізер ана”, “Елбілге қатын” деп атаса, құман-қыпшақтар</w:t>
        <w:br/>
        <w:t>“Құмай ана” деп, солтүстік корейліктер “Пуесин” деп атаған.</w:t>
        <w:br/>
        <w:t>Осы корейліктердің “Пуесині”, қыпшақтардың “Құмай ана”</w:t>
        <w:br/>
        <w:t>дегенімен бір мағыналы сөз. Сондай-ақ, Сарыжетімдер</w:t>
        <w:br/>
        <w:t>мен Жалайырлар “Тоқал ана” десе, сол Жалайырлармен</w:t>
        <w:br/>
        <w:t>іргелес отырған ел - Үйсін-Дулаттар “Тоқал” деген сөзді</w:t>
        <w:br/>
        <w:t>“Томал” деп өзгертіп “Томалақ ана” дейді. Ал “Найман ана”</w:t>
        <w:br/>
        <w:t>дейтіндердің түрік тілдес халықтардың барлығында да бар</w:t>
        <w:br/>
        <w:t>екенін жоғарыда келтірдік. Сол ананы башқұрлар қалай деп</w:t>
        <w:br/>
        <w:t>атаған? Соған да жауап іздеп көрелік.</w:t>
        <w:br/>
        <w:t>Тегінде башқұрлар тіл жағынан болсан, мәдени-тұрмыс</w:t>
        <w:br/>
        <w:t>жағынан болсын басқа түрік халықтарымен салыстырғанда</w:t>
        <w:br/>
        <w:t>қазақтарға жақын тұрған халық. Оның ертедегі тарихы</w:t>
        <w:br/>
        <w:t>қазақтармен тағдырлас. Өйткені башқұрлар да қазақтар</w:t>
        <w:br/>
        <w:t>сияқты Екінші Түрік қағанатының “оңқарының” құрамында</w:t>
        <w:br/>
        <w:t>болған. Басқаша сөзбен айтқанда, бұл екі халық бір</w:t>
        <w:br/>
        <w:t>майданның, Айманқағанмен Күлтегін құрған “ҰлыОңғария”</w:t>
        <w:br/>
        <w:t>армиясының жауынгер жасақтары болған. Сондықтан да</w:t>
        <w:br/>
        <w:t>ХШІ ғасырда моңғол-татар хандығын аралаған Батыстың</w:t>
        <w:br/>
        <w:t>белгілі саяхатшылары Плано Карпини мен Гильом Рубруктар</w:t>
        <w:br/>
        <w:t>башқұрларды “Великая Венгрия” деп жазып кеткен. Сондай-</w:t>
        <w:br/>
        <w:t>ақ, Жетісу жерінен қоныс-мекенін кездестірген Бату ханның</w:t>
        <w:br/>
        <w:t>ағасы Орда-Есенді осы авторлар “который был в Великой</w:t>
        <w:br/>
        <w:t>Венгрии” деп жазған. Сол Орда-Есеннің басынатұрғызылған</w:t>
        <w:br/>
        <w:t>күмбез-моласы қазіргі Талдықорған облысы, Ақсуауданының</w:t>
        <w:br/>
        <w:t>орталығы Жансүгіров поселкесінің солтүстік жағында</w:t>
        <w:br/>
        <w:t>“Көк өзек” дейтін кішкене тоғанның басында болатын, ХХ</w:t>
        <w:br/>
        <w:t>ғасырдың 30-жылдарына дейін құламай тұрды. Оны 1856</w:t>
        <w:br/>
        <w:t>жылғы Жетісуға сапарында Шоқан Уәлиханов та көріп,</w:t>
        <w:br/>
        <w:t>өзінің күнделіктеріне “Ордабайдың моласы” деп жазған.</w:t>
        <w:br/>
        <w:t>Себебі, сол моланың маңын мекендеп тұрған қазақтар</w:t>
      </w:r>
    </w:p>
    <w:p>
      <w:r>
        <w:t>169</w:t>
        <w:br/>
        <w:t>“башқұр” болып атануы сол жерде тұрған бұрынғы финн-</w:t>
        <w:br/>
        <w:t>угор текті халықтан қалған атау емес, оларды жаулап алып</w:t>
        <w:br/>
        <w:t>бағындырған, сөйтіп, өзінің тіл мәдениетін қабылдатқан</w:t>
        <w:br/>
        <w:t>“Ұлы Оңғария” құрамындағы түрік тектес жасақтардың</w:t>
        <w:br/>
        <w:t>өздерімен бірге ала барған атауы. Өйткені сол Оңғарияның</w:t>
        <w:br/>
        <w:t>ана билеушісі “Тоқалды” “Бохай” деп атандырып кеткен</w:t>
        <w:br/>
        <w:t>ертедегі түріктердің қадірлі адамдардың аттарын тура</w:t>
        <w:br/>
        <w:t>атамай, соған ұқсас басқа бір сөзге аударып айтатын әдеті</w:t>
        <w:br/>
        <w:t>бұл халықтарда да сақталып қалғандығы аңғарылады. Атап</w:t>
        <w:br/>
        <w:t>айтқанда, башқұрлардың түп төркіні “қарышқыр”, қазіргі</w:t>
        <w:br/>
        <w:t>қазақ тіліндегі “қасқыр”.</w:t>
        <w:br/>
        <w:t>Осы арада Шоқан Уәлихановтың “История Орды” атты</w:t>
        <w:br/>
        <w:t>еңбегіне көз жүгіртіп көрелікіші: Шоқан өзінің сол еңбегін</w:t>
        <w:br/>
        <w:t>башқұр Бичуриннің “Отец-Иакинф” деген діни атақпен орыс</w:t>
        <w:br/>
        <w:t>діндарларының өкілі болып Қытайда тұрып қайтқанындағы</w:t>
        <w:br/>
        <w:t>қытай деректерінен алып қайтқан жазбаларына сүйеніп</w:t>
        <w:br/>
        <w:t>жазған ғой. Сол еңбегінде Шоқан: “... бір қырғын соғыстан</w:t>
        <w:br/>
        <w:t>жараланып әбден қалжырап қалған ұлды қаншық қасқыр</w:t>
        <w:br/>
        <w:t>асырап, адам қылады, сол адамнан он ұл туып, олардың</w:t>
        <w:br/>
        <w:t>үлкені - “Асаншы” атанады, сол он ұл бір таудың қойнынан</w:t>
        <w:br/>
        <w:t>от шығарғандығына байланысты “түріктер” деп аталады.</w:t>
        <w:br/>
        <w:t>Түрік халқының тарихы солардан басталады”, - деп жазған.</w:t>
        <w:br/>
        <w:t>Осындағы біздің қаншық қасқырдепотырған сөзіміздіШоқан</w:t>
        <w:br/>
        <w:t>орыс тілінде “волчица” деп көрсеткен. Бұл қазақтардың</w:t>
        <w:br/>
        <w:t>ұғымында “қасқыр қатын” деген сөз. Ер болсын, әйел</w:t>
        <w:br/>
        <w:t>болсын, алғыр, жұлымыр адамдарды қазақтардың қашан</w:t>
        <w:br/>
        <w:t>да “қасқыр” деп атандыратыны белгілі. Демек, түріктердің</w:t>
        <w:br/>
        <w:t>атасын асырап адам қылған төрт аяқты аң қасқыр емес,</w:t>
        <w:br/>
        <w:t>кәдімгі екі аяқты адамнан шыққан “қасқыр қатын”.</w:t>
        <w:br/>
        <w:t>Бичурин мен Шоқанның Қытай аңыздарынан алып жазған</w:t>
        <w:br/>
        <w:t>осы деректері түбін қуып келгенде шындыққа тіреледі.</w:t>
        <w:br/>
        <w:t>Өйткені осындағы “Қасқыр қатын” атақты Айман қағанның</w:t>
        <w:br/>
        <w:t>тағы бір жанама аты. Ойлап қаралықшы; Екінші Түрік</w:t>
        <w:br/>
        <w:t>қағанатын құрушы Құтылық қаған өлген соң, Күлтегіннің</w:t>
        <w:br/>
        <w:t>құлпытасындағы жазуларында атап көрсетілгендей,</w:t>
        <w:br/>
        <w:t>“төрт құбыласы түгелдей жау болған” қағанаттың қара</w:t>
        <w:br/>
        <w:t>шаңырағын ұстап тұру, жастай жетім қалған Күлтегінді</w:t>
        <w:br/>
        <w:t>асырап адам қылу, ақырында ол ұлын қаған сайлатып,</w:t>
        <w:br/>
        <w:t>жаугершілік заманның тұсындағы тіршілігіне қарай, он</w:t>
        <w:br/>
        <w:t>санға бөлініп, “он оқ” атанған түрік халықтарын түгел</w:t>
        <w:br/>
        <w:t>174</w:t>
        <w:br/>
        <w:t>түрлі-түрлі тұжырымдар да айтылып келеді. Солардың</w:t>
        <w:br/>
        <w:t>көбі, қазақ халқының өз ішінен шығып, бірге өсін, біте</w:t>
        <w:br/>
        <w:t>қайнаспағандықтан, наймандықтардың түрік халықтары</w:t>
        <w:br/>
        <w:t>арасындағы терең тараған тамырларына көз жібере алмады.</w:t>
        <w:br/>
        <w:t>Шыңғыс ханды “моңғолдан шықты-мыс”деген қауесетке</w:t>
        <w:br/>
        <w:t>құдай сөзіндей сеніп алған тарихшылар найманның қазақ</w:t>
        <w:br/>
        <w:t>халқының қалыптасу процесінде ертеден еншілес болып</w:t>
        <w:br/>
        <w:t>келе жатқан ескі елдердің бірі екенін де “байқамады”.</w:t>
        <w:br/>
        <w:t>Сондай ғалымдардың ағаттықтарын ашып көрсетіп,</w:t>
        <w:br/>
        <w:t>наймандықтардың ешқашан да моңғол текті халық болып</w:t>
      </w:r>
    </w:p>
    <w:p>
      <w:r>
        <w:t>көрмегенін көп мысалдармен көрсете білген қазақтың өз</w:t>
        <w:br/>
        <w:t>ішінен шыққан тарихшы ғалымдардың бірі профессор</w:t>
        <w:br/>
        <w:t>Сарсекей Аманжолов болды. Ол қазақтың халықтық</w:t>
        <w:br/>
        <w:t>шаңырағын: көтеріп тұрған үш тіреу бағаны есепті үш</w:t>
        <w:br/>
        <w:t>жүздің ру-тайпалары жайлы өзінің зерттеу еңбегінде:</w:t>
        <w:br/>
        <w:t>Найман, Арғын тайпасымен бірге Орта жүзді орнықтырып</w:t>
        <w:br/>
        <w:t>отырғанын, сондай-ақ қазақ халқының қазіргі әдеби</w:t>
        <w:br/>
        <w:t>тілінің негізін қалыптастырған солтүстік-шығыс диалектін</w:t>
        <w:br/>
        <w:t>жасаушы ру-тайпалардың бірі екенін анықтап берді.</w:t>
        <w:br/>
        <w:t>Мұның өзі қазақтың тарихи таным ғылымына қосылған зор</w:t>
        <w:br/>
        <w:t>үлес. Өйткені әр халықтың ұлттық ерекшелігі ең алдымен</w:t>
        <w:br/>
        <w:t>оның тіл мәдениеті арқылы көзге көрінетіні мәлім. Тіл -</w:t>
        <w:br/>
        <w:t>сол халықтың күнделікті өмірінде бірін-бірін ұғынысу, ой</w:t>
        <w:br/>
        <w:t>алмасу құралы ғана емес, сонымен қатар сол халықтың</w:t>
        <w:br/>
        <w:t>дүниетаным дәрежесін, саналылығы мен өркениеттілігін де</w:t>
        <w:br/>
        <w:t>белгілейтін негіз. Біз, қазіргі қазақтар, дүниеде не бар, не</w:t>
        <w:br/>
        <w:t>жоғын, не жақсы, не жаманын білеміз десек, соның бәрін</w:t>
        <w:br/>
        <w:t>біздің санамызға сіңірген құдірет - өзіміздің ұлттық ана</w:t>
        <w:br/>
        <w:t>тіліміз екеніне ешкім шүбә келтіре алмайды.</w:t>
        <w:br/>
        <w:t>Осындай бүкіл бір ұлттың тіл мәдениетін жасауға үлес</w:t>
        <w:br/>
        <w:t>қосуға сырттан келіп сіңген азғана топ адамдардың құдіреті</w:t>
        <w:br/>
        <w:t>жетпейді. “Көп қорқытады, терең батырады” деп қазақ</w:t>
        <w:br/>
        <w:t>халқының өз философиясында айтылатындай, қашан да аз</w:t>
        <w:br/>
        <w:t>топ көп ішінде көрінбей кетеді. Бір замандарда Еуропаны</w:t>
        <w:br/>
        <w:t>жаулап алған “хұндар” мен “құмандардың”, сондай-ақ,</w:t>
        <w:br/>
        <w:t>Қытай мен Индияны жаулап алған моғолдардың тұсында</w:t>
        <w:br/>
        <w:t>қаншалықты қаһарлы күш болғандарына қарамастан, бара-</w:t>
        <w:br/>
        <w:t>бара барған жерлеріндегі халықтардың қара топырағына</w:t>
        <w:br/>
        <w:t>қосылып, өздерінің түпкі тектерін де ұмытып, сол жердің</w:t>
        <w:br/>
        <w:t>халқының тілі мен мәдениетін тұтынып кеткендері мәлім.</w:t>
        <w:br/>
        <w:t>165</w:t>
        <w:br/>
        <w:t>жоғарыдағы деректерден көріп отырғанымыздай, бүркіттің</w:t>
        <w:br/>
        <w:t>де, оның ұрғашысы - құмайдың да тотемге айналуы УП-УҮШ</w:t>
        <w:br/>
        <w:t>ғасырларда дүниеге келген және гүлденген мемлекет болып</w:t>
        <w:br/>
        <w:t>тұрған тұсында тас балбалдар, құлпытастар қойдыру рәсімін</w:t>
        <w:br/>
        <w:t>өмірге енгізген Екінші Түрік қағанаты болғанын көріп</w:t>
        <w:br/>
        <w:t>отырмыз.</w:t>
        <w:br/>
        <w:t>Наймандықтар хан көтеріп, “Шың құсы” деген титулдық</w:t>
        <w:br/>
        <w:t>атақ бергенге дейін моңғол-татар көтерілісшілерін бастап</w:t>
        <w:br/>
        <w:t>алғашқы жеңістерге жетіп жүрген Теміршінің ұста екендігін</w:t>
        <w:br/>
        <w:t>көрсететін оның кәсіби атынан басқа: “Есім”, “Беріжігіт”,</w:t>
        <w:br/>
        <w:t>“Домбай”, “Барыс” сияқты бірнеше лақап аттары болған.</w:t>
        <w:br/>
        <w:t>Ей, Бөріжігіт,</w:t>
        <w:br/>
        <w:t>Атаң шыққан ылайдан.</w:t>
        <w:br/>
        <w:t>Анаң шыққан құмайдан.</w:t>
        <w:br/>
        <w:t>Азғана малымды алдырып,</w:t>
        <w:br/>
        <w:t>Қорықсаң еді Құдайдан... -</w:t>
        <w:br/>
        <w:t>дейтін Шыңғыс ханға ертеректе айтылған сөз болған.</w:t>
        <w:br/>
        <w:t>Бір ғажабы, осы сөздердің жібі сол ХІП ғасырда-ақ үзіліп</w:t>
        <w:br/>
        <w:t>қалмай, соның тек танытар мағынасы біздің заманға дейін</w:t>
        <w:br/>
        <w:t>сол қалпында жеткен.</w:t>
        <w:br/>
        <w:t>Қазақтар Шыңғыс ханның ұрпақтарын “төрелер” деп</w:t>
      </w:r>
    </w:p>
    <w:p>
      <w:r>
        <w:t>атаған. “Жер қозғалса -- төбеге тоқтайды”, “Ел қозғалса -</w:t>
        <w:br/>
        <w:t>төреге тоқтайды” деген қазақтардың әрбір ру, тайпаларының</w:t>
        <w:br/>
        <w:t>сол Шыңғыс хан нәсіліміз дейтін төре тұқымдарын бір-</w:t>
        <w:br/>
        <w:t>бірден үлесіп алып, өздеріне “төре” қойғандары мәлім.</w:t>
        <w:br/>
        <w:t>Найманның Қаракерей атанған руларының соңғы сондай</w:t>
        <w:br/>
        <w:t>төресі Бексұлтан деген адам болған. Ол кәдімгі Адольф</w:t>
        <w:br/>
        <w:t>Янушкевич жазған қазіргі Талдықорған облысы, Андреев</w:t>
        <w:br/>
        <w:t>ауданының “Шұбарағаш -- Ойжайлау” дейтін жерінде өткен</w:t>
        <w:br/>
        <w:t>Ұлы жүз бен Орта жүздің рубасылары мен билері бас қосқан</w:t>
        <w:br/>
        <w:t>тарихи жиынға қатысқан Бексұлтан төре. Ол жиынды тарихи</w:t>
        <w:br/>
        <w:t>жиын дейтін себебіміз, Арқадан Алатауға ауған Кенесары</w:t>
        <w:br/>
        <w:t>ханға қосылмай қалып, Ресейге қосылуға қол қойысып,</w:t>
        <w:br/>
        <w:t>орыс көшпелілеріне Ұлы жүз бен Орта жүз жерлерінен</w:t>
        <w:br/>
        <w:t>қоныс беруге Жетісу қазақтарының қойнын ашқан келісім</w:t>
        <w:br/>
        <w:t>“болған-ды. Бұл 1846 жылдың жазында, шілде айында болған</w:t>
        <w:br/>
        <w:t>жиын еді. Сол жиынның бәтуәсі бойынша Ұлы жүз бен</w:t>
        <w:br/>
        <w:t>Орта жүз ру-тайпалары Ресей империясының құрамына</w:t>
        <w:br/>
        <w:t>қосылды. Содан бастап әлгі жиын өткен жер “Шұбарағаш-</w:t>
        <w:br/>
        <w:t>160</w:t>
        <w:br/>
        <w:t>жасаған “Ойхорские конницы” дейтіндер сол “Оңқардың”</w:t>
        <w:br/>
        <w:t>атты жасақтары болғандары күмәнсіз.</w:t>
        <w:br/>
        <w:t>Осы арада ескеретін тағы бір жай мынадай. Оңқардың</w:t>
        <w:br/>
        <w:t>басшы болған Шора Күлтегіннің тірісінде оның қастас</w:t>
        <w:br/>
        <w:t>адамы емес, достас бағынышты адамы болды. Сол себептен</w:t>
        <w:br/>
        <w:t>Де Күлтегін оны өзінің ең қуатты қолы - оң қолының</w:t>
        <w:br/>
        <w:t>қарына балап, “Оң қарындағы” армиясының басшысы етті</w:t>
        <w:br/>
        <w:t>және Шора Күлтегінді өз қолымен өлтіріп, өкімет билігін</w:t>
        <w:br/>
        <w:t>тартып алған жоқ, Күлтегін өлгеннен кейінгі жерде іргесі</w:t>
        <w:br/>
        <w:t>ыдырай бастаған Түрік қағанатының тұтастығын сақтап</w:t>
        <w:br/>
        <w:t>ұстап тұратын династиялық мұрагер болмағандықтан</w:t>
        <w:br/>
        <w:t>және мемлекетте өзінен күшті де, халыққа танымал басқа</w:t>
        <w:br/>
        <w:t>қайраткерлер болмағандықтан да бүкіл қағанатты билеу</w:t>
        <w:br/>
        <w:t>тізгінін өз қолына алды. Бұған оның колбасшылық дәрежесі</w:t>
        <w:br/>
        <w:t>қолайлылық жасады. Рас, ол Озмыш тегінді өлтірді. Бірақ</w:t>
        <w:br/>
        <w:t>Озмыш тегіннің түбітүрік болғанымен, Күлтегіннің мұрагері</w:t>
        <w:br/>
        <w:t>емес, түріктердің бұрынғысынша кеншілік кәсібімен</w:t>
        <w:br/>
        <w:t>шұғылданған шағын бір бөлігінің ғана ханы еді. Соны өлтіру</w:t>
        <w:br/>
        <w:t>арқылы Шора бүкіл Түрік қағанатының бір тұтастығын</w:t>
        <w:br/>
        <w:t>сақтап қалды. Осы қылығы үшін оны қытай деректерінен</w:t>
        <w:br/>
        <w:t>алған тува тарихшылары “Кули-пэйло” деп жазған. Бұл да</w:t>
        <w:br/>
        <w:t>қазақ тіліндегі “Қулықты пәле” деген сөз екені күмәнсіз.</w:t>
        <w:br/>
        <w:t>Оның үстіне сол Шора өзінің түрік қағандарының нәсілінен</w:t>
        <w:br/>
        <w:t>шыққан мұрагер емес, қатардағы қара халықтан шыққан</w:t>
        <w:br/>
        <w:t>адам екенін жасырмай, өзін “Қара қанмын” деген. Сөйтіп,</w:t>
        <w:br/>
        <w:t>тарихтағы “Карахани” дейтін династияның алғашқы атасы</w:t>
        <w:br/>
        <w:t>болған. Бұл да оның қағанаты ұйғырдікі емес, бұрынғы</w:t>
        <w:br/>
        <w:t>түрік, кейінгі қазақ халқы болғанын анықтай түсетін бір</w:t>
        <w:br/>
        <w:t>айғақ болып табылады. ;</w:t>
        <w:br/>
        <w:t>Біз осы шегіністерді башқұрлардың да қазақтар сияқты</w:t>
        <w:br/>
        <w:t>о баста Түрік қағанатының “Оң қарының” құрамында</w:t>
        <w:br/>
        <w:t>болғандығына байланысты, оларды Батыс елдерінің</w:t>
        <w:br/>
        <w:t>саяхатшылары “Ұлы Оңғария” деп естігенін өз тілдерінің</w:t>
        <w:br/>
        <w:t>ерекшеліктеріне қарай “Великая Венгрия” деп сонау ХІП</w:t>
        <w:br/>
        <w:t>жасырдың орта шенінде жазып қалдырғанына байланысты</w:t>
        <w:br/>
        <w:t>жасаған едік. Енді сол мәселеге қайта оралсақ. “Башқұрлар</w:t>
        <w:br/>
        <w:t>қазіргі орындарында ежелден тұрып келе жатқан финн-угор</w:t>
      </w:r>
    </w:p>
    <w:p>
      <w:r>
        <w:t>текті халық еді. Оларды жаулап алған түріктер Х ғасырда-</w:t>
        <w:br/>
        <w:t>ақ түрік тілінде сөйлеуге үйретті” делінген “Всемирная</w:t>
        <w:br/>
        <w:t>историяның” үшінші томында. Демек, бұл халықтың</w:t>
        <w:br/>
        <w:t>173</w:t>
        <w:br/>
        <w:t>жерленген Жетісу жерінде туғандығын аңғарамыз. Осы арада</w:t>
        <w:br/>
        <w:t>Шоқан Уәлихановтың финн халқының аңыз-әңгімелерінде</w:t>
        <w:br/>
        <w:t>кездесетін “Жалғыз көзді Циклоп”. жөніндегі еңбегінде</w:t>
        <w:br/>
        <w:t>ондай аңыз-әңгіме қазақ халқында да бар, онда жалғыз көзді</w:t>
        <w:br/>
        <w:t>Сүбітай мен Батыр хан сөз болды” дегені ойға оралады.</w:t>
        <w:br/>
        <w:t>Өйткені дүниежүзілік тарихта Бату хан деп жазылып кеткен</w:t>
        <w:br/>
        <w:t>Орда-Есеннің інісін тұсында қазақтардың “Батыр хан” деп</w:t>
        <w:br/>
        <w:t>атағанын да көреміз. Тегінде “Бату” деген ат тілінде “р”</w:t>
        <w:br/>
        <w:t>дыбысын қолданбайтын қытай жазбаларынан алынса керек.</w:t>
        <w:br/>
        <w:t>Ал оның бетіндегі қызыл секпілдеріне байланысты “Батыр</w:t>
        <w:br/>
        <w:t>хан” атануы қазақ халқының тілі жағынан болсын дұрыс</w:t>
        <w:br/>
        <w:t>ұғым береді. Оның туған анасы мен ағасы жерленген Жетісу</w:t>
        <w:br/>
        <w:t>жерінде туылғаны рас болса, Жетісуды ежелден мекендеп</w:t>
        <w:br/>
        <w:t>келе жатқан қазақтардың оған өздеріне түсініксіз “Бату”</w:t>
        <w:br/>
        <w:t>деген атты қоюы да мүмкін емес қой.</w:t>
        <w:br/>
        <w:t>Осы арада тарихшылардың анығын аша алмай келген бір</w:t>
        <w:br/>
        <w:t>маңызды мәселеге тоқтала кету қажет. Ол - Екінші Түрік</w:t>
        <w:br/>
        <w:t>қағанаты құлаған сон оның орнына “Ұйғыр қағанаты” келді</w:t>
        <w:br/>
        <w:t>дейтін тұжырым. Біздің байқауымызша, бүл қате тұжырым.</w:t>
        <w:br/>
        <w:t>Өйткені “Оңқар” мен “Ұйғыр” бір емес, екі басқа ұғым</w:t>
        <w:br/>
        <w:t>беретін атаулар. Рас, қазіргі ұйғыр халқы сол ҮШ ғасырда да</w:t>
        <w:br/>
        <w:t>болған белгілі “тоғыз оғыздардың” бірі. Оның ұйғыр атану</w:t>
        <w:br/>
        <w:t>себебі де сол “оғыздардың уыздай ұйығыр” болғандығын</w:t>
        <w:br/>
        <w:t>көрсетеді. Бұл оның халықтық қасиетіне байланысты алған</w:t>
        <w:br/>
        <w:t>атауы. Ал “Оңқар” болса Түрік халықтарының бірнешеуін</w:t>
        <w:br/>
        <w:t>біріктірген тұтас бір майдандық жауынгерлік атау. Сол</w:t>
        <w:br/>
        <w:t>“Оңғарияның” жауынгер жасақтары барып жеткен жерлерді</w:t>
        <w:br/>
        <w:t>Еуропада мадиярларды, Оралда башқұрларды бір-ақ атпен</w:t>
        <w:br/>
        <w:t>атап “Великая Венгрия” деп осыдан сегіз ғасыр бұрын</w:t>
        <w:br/>
        <w:t>Батыс саяхатшыларының жазып қалдырғанын жоғарыда</w:t>
        <w:br/>
        <w:t>келтірдік. Ол жазбалар бүгінгі тарихшылардың көзіне</w:t>
        <w:br/>
        <w:t>ілмеуіне де, өзінше бұрмалауларына да көнбейтін өз</w:t>
        <w:br/>
        <w:t>заманының ақиқат шежіресі болып табылады. Ал ұйғыр</w:t>
        <w:br/>
        <w:t>халқының бұл “оңқарлардың” жорығына қатыспағандары</w:t>
        <w:br/>
        <w:t>белгілі. Өйткені “Оңқарға” негізінен Түрік халықтарының</w:t>
        <w:br/>
        <w:t>Батысқа қараған бетінде Тянь-Шан мен Гималай тауларының</w:t>
        <w:br/>
        <w:t>терістік бетіндегі тайпалары енген. Ал Шығыс Түркістан</w:t>
        <w:br/>
        <w:t>мен Батыс Қытайдағы ұйғырлар мен қашғарлықтар бұл</w:t>
        <w:br/>
        <w:t>табиғи шектердің терістігінде емес, түстік жақ беткейін</w:t>
        <w:br/>
        <w:t>мекендегендіктен, “Оңқарға” емес, “Солқарға” жататын.</w:t>
        <w:br/>
        <w:t>171</w:t>
        <w:br/>
        <w:t>Осының өзі Құтылық қағанның “тоқал қатыны” Айман</w:t>
        <w:br/>
        <w:t>қағанның ұлан-ғайыр өлкені билеп тұрған тұсында оны</w:t>
        <w:br/>
        <w:t>ардақтаған адамдар оны көктегі қыранға теңесе, жерде де</w:t>
        <w:br/>
        <w:t>оған мәңгі ескерткіштер жасап кеткенін аңғартады. Атап</w:t>
        <w:br/>
        <w:t>айтқанда, қазіргі Қазақстанның кең байтақ өлкесі мен сонау</w:t>
        <w:br/>
        <w:t>орта ғасырларда қүман-қытшақтар тұрған оңтүстік орыс</w:t>
        <w:br/>
        <w:t>даласының әр жерінен кездесе беретін “қатын тастар” сол</w:t>
        <w:br/>
        <w:t>“Құмай ананың” құрметіне қойылған мәңгілік ескерткіштер</w:t>
      </w:r>
    </w:p>
    <w:p>
      <w:r>
        <w:t>болар деп жорамалдаймыз. Өйткені өлген қағандары мен</w:t>
        <w:br/>
        <w:t>қадірлі адамдарының қабіріне құлпытас қойдырып, оған</w:t>
        <w:br/>
        <w:t>оның өсиет сөздерін жаздыру және өз бейнесіне ұқсатып Тас</w:t>
        <w:br/>
        <w:t>балбалдар тіктіру әдеті сол “Құмай ана” өмір сүрген УП-УШ</w:t>
        <w:br/>
        <w:t>ғасырларда басталғанын дәлелдейтін басқа да тас мүсіндер</w:t>
        <w:br/>
        <w:t>бар. Солардың бірі- “Құмай анамыздың” өз ұлы Күлтегіннің</w:t>
        <w:br/>
        <w:t>тас тұғырдағы бас мүсіні. Аңғарған адамға Күлтегіннің сол</w:t>
        <w:br/>
        <w:t>тасқа ойып салынған портретінің маңдайында қос қанатын</w:t>
        <w:br/>
        <w:t>қомдап ұшқалы тұрған құмай бүркіттің бейнесі көрінеді.</w:t>
        <w:br/>
        <w:t>Кейінде “бүркітші тұқымы” атанып кеткен ұрпақтардың</w:t>
        <w:br/>
        <w:t>алғашқы анасы, орысша айтқанда родоначальницасы, сол</w:t>
        <w:br/>
        <w:t>“Құмай ана” Айман қаған емес пе екен?</w:t>
        <w:br/>
        <w:t>Бүркіттің ұрғашысын “Құмай?” деп атау қазақ</w:t>
        <w:br/>
        <w:t>құсбегілерінің аузында осы күнге дейін сақталып келеді.</w:t>
        <w:br/>
        <w:t>Мысалы, “Әуеде жүрсем--қанатым талады”, “Жерге түссем--</w:t>
        <w:br/>
        <w:t>Жалайыр Шора алады” деп бүркіт жылайды екен” дейтін</w:t>
        <w:br/>
        <w:t>аңыздағы атақты жалайырлардың соңғы құсбегілерінің бірі-</w:t>
        <w:br/>
        <w:t>қазіргі Талдықорған облысы, Қаратал ауданының “Оян” елді</w:t>
        <w:br/>
        <w:t>мекенінде тұратын сексен жастағы қарт бүркітші Дүзелұлы</w:t>
        <w:br/>
        <w:t>Дембосын ақсақал өзінің “Көктеп ұшқан” бір бүркітіне</w:t>
        <w:br/>
        <w:t>шығарған өлеңінде:</w:t>
        <w:br/>
        <w:t>Анаңды сенің сұрасаң,</w:t>
        <w:br/>
        <w:t>Көктегі қыран Құмай-ды.</w:t>
        <w:br/>
        <w:t>Түлкіге төніп құласаң,</w:t>
        <w:br/>
        <w:t>Ұштқырлығың ұнайды... -</w:t>
        <w:br/>
        <w:t>дейді. Осы деректер тұрғысынан қарасақ а, атақты Шыңғыс</w:t>
        <w:br/>
        <w:t>ханның шыққан тегітуралы тарихи жазбаларда бір дұрыстық</w:t>
        <w:br/>
        <w:t>пен бір бұрыстық барын аңғарамыз. Дұрыстығы сол,</w:t>
        <w:br/>
        <w:t>Шыңғыс ханды бүркітші тұқымынан шықты деуі. Бұрыстығы</w:t>
        <w:br/>
        <w:t>сол, бүркітші тұқымын моңғолдан шықты деуі. Өйткені</w:t>
        <w:br/>
        <w:t>159</w:t>
        <w:br/>
        <w:t>МАЗМҰНЫ</w:t>
        <w:br/>
        <w:t>ІБӨЛІМ</w:t>
        <w:br/>
        <w:t>АРЫДАН БАР АТАЛАР...</w:t>
        <w:br/>
        <w:t>берілгенге ұқсайды. Бұрынғы батырлық эпостарда</w:t>
        <w:br/>
        <w:t>кездесетін:</w:t>
        <w:br/>
        <w:t>..Алты ұлы бар еді,</w:t>
        <w:br/>
        <w:t>Алтауы да бөрі еді.</w:t>
        <w:br/>
        <w:t>Ел шетіне жау келсе,</w:t>
        <w:br/>
        <w:t>Мен жаулайтын дер еді,-</w:t>
        <w:br/>
        <w:t>17</w:t>
        <w:br/>
        <w:t>дейтін өлең жолдары “бөрінің” ерлік титулы болғанын</w:t>
        <w:br/>
        <w:t>аңғартады. Сондай “бөрі” деген ерлік титулы бүкіл Түрік</w:t>
        <w:br/>
        <w:t>қағанатын билеп тұрған Айман қаған аналарына да берілген</w:t>
        <w:br/>
        <w:t>болса, тұсында “бөріден” асқан құрметті титул бола қойды</w:t>
      </w:r>
    </w:p>
    <w:p>
      <w:r>
        <w:t>ма екен? Жоғарыда моңғол хандарының баташысы “Көк</w:t>
        <w:br/>
        <w:t>бөрі” болған деп Шоқан айтқандай, Түрік қағаны Күлтегін,</w:t>
        <w:br/>
        <w:t>оның жауынгер қолбасыларының баташысы Айман қаған</w:t>
        <w:br/>
        <w:t>да “қаншық бөрі”, “қасқыр қатын” атанғанын біз де көріп</w:t>
        <w:br/>
        <w:t>отырмыз.</w:t>
        <w:br/>
        <w:t>Бұл айтылғандардан шығатын қорытынды сол,</w:t>
        <w:br/>
        <w:t>қазіргі башқұрлар сонау УҮШ-УШІ ғасырларда “Ұлы</w:t>
        <w:br/>
        <w:t>Оңғария” дүниені дүр сілкіндіріп тұрған тұста “Бөрібай”</w:t>
        <w:br/>
        <w:t>ұранымен, өздерін “Бәрі қатынның” ұлдарымыз деп барған</w:t>
        <w:br/>
        <w:t>жауынгерлердің ұрпақтары.</w:t>
        <w:br/>
        <w:t>ХІІ ғасырдың алғашқы жартысында бұл жаққа келіп</w:t>
        <w:br/>
        <w:t>қайтқан христиан дініндегі Плано Карпинидің “Булат</w:t>
        <w:br/>
        <w:t>Деген жерде Бөрінің құлдары тұрады деп естідім. Соларға</w:t>
        <w:br/>
        <w:t>барып христиан діні рәсімімен шоқынып, қызмет қылайын</w:t>
        <w:br/>
        <w:t>деп едім, қайтарда жолым бұрыс болып жолыға алмай</w:t>
        <w:br/>
        <w:t>кеттім” деп жазғандары бар. Сол Болатта темір кенін</w:t>
        <w:br/>
        <w:t>өндіріп, төңірегіндегі түрік тайпалары мен финн-угор</w:t>
        <w:br/>
        <w:t>текті халықтарды темір бұйымдарымен жабдықтап тұрған</w:t>
        <w:br/>
        <w:t>ұсталардың болғаны рас. Сондықтан да бұрынғы Болат</w:t>
        <w:br/>
        <w:t>кейін “Кузнецк” атанған. Сондағы “көп ұсталардың”</w:t>
        <w:br/>
        <w:t>ұрпақтары Найман, Садыр рулары арасында қазір де бар.</w:t>
        <w:br/>
        <w:t>Оларды жергілікті қазақтар “Қаражан” деп атаған. Мұнысы</w:t>
        <w:br/>
        <w:t>әлгі ұсталардың о бастағы құлдардың ұрпақтары деген ұғым</w:t>
        <w:br/>
        <w:t>береді. Сонда бұл ұсталарды құлданған Бөрі, әлгі финн-</w:t>
        <w:br/>
        <w:t>угор текті халықты жаулап алған башқұр бөрілер емес пе</w:t>
        <w:br/>
        <w:t>екен деген ой туады. Сондай-ақ, “қылышты қатын” деп тіл</w:t>
        <w:br/>
        <w:t>тигізгені үшін Бату хан басын алдыратын бөрі кім? Оны да</w:t>
        <w:br/>
        <w:t>әлгі Плано Карпини жазып кеткен ғой. Біздің ойымызша, сол</w:t>
        <w:br/>
        <w:t>бөрілер қазіргі башқұрлардың бұрынғы бабалары.</w:t>
        <w:br/>
        <w:t>176</w:t>
        <w:br/>
        <w:t>Сырнайдай сылдыраған қайран даусым,</w:t>
        <w:br/>
        <w:t>Қарлығып, қайнап отыр, әнге келмей...</w:t>
        <w:br/>
        <w:t>(Халық әні)</w:t>
        <w:br/>
        <w:t>Қалқатай жарқылдайды жүзің айдай,</w:t>
        <w:br/>
        <w:t>Бойымды балқытады даусың Найдай...</w:t>
        <w:br/>
        <w:t>(Айтыс өлеңі)</w:t>
        <w:br/>
        <w:t>Қобызшы ол “Көк көбікті күрілдеткен”,</w:t>
        <w:br/>
        <w:t>“Дүлдүлін ер әлінің” дүрілдеткен...</w:t>
        <w:br/>
        <w:t>(Ілияс Жансүгіров)</w:t>
        <w:br/>
        <w:t>Қазақ халқының әртүрлі өлең нұсқаларынан келтірілген</w:t>
        <w:br/>
        <w:t>осы бір жолдарда ерте заманнан белгілі кейбір музыкалық</w:t>
        <w:br/>
        <w:t>аспаптар аталады. Олар: барабан, керней, орган, сырнай, най,</w:t>
        <w:br/>
        <w:t>қобыз, сыбызғы. Бұлардың сыртында батырлық эпостарда:</w:t>
        <w:br/>
        <w:t>Алдына дабыл өңгерген,</w:t>
        <w:br/>
        <w:t>Азды-көпке тең көрген, -</w:t>
        <w:br/>
        <w:t>дейтін жолдар “дабыл” депатаған ұрыс үстінде пайдаланатын</w:t>
        <w:br/>
        <w:t>дыбыс құралының да болғанын көрсетеді.</w:t>
        <w:br/>
        <w:t>Осы аталғандарға әйгілі домбыраны қоссақ, қазақ</w:t>
        <w:br/>
        <w:t>халқына етене жақын боп кеткен музыкалық аспаптардың</w:t>
      </w:r>
    </w:p>
    <w:p>
      <w:r>
        <w:t>саны әлденешеуге жетеді. Осылардың ішінде орта ғасырлар</w:t>
        <w:br/>
        <w:t>кезінде неғұрлым жиі және жаппай қолданылған аспаптар:</w:t>
        <w:br/>
        <w:t>най, сырнай, керней, сыбызғы.</w:t>
        <w:br/>
        <w:t>Бұл аспаптардың өнеркәсіптік әдістермен жасалатын-</w:t>
        <w:br/>
        <w:t>дығына байланысты ұлы жорықтар заманында қолға</w:t>
        <w:br/>
        <w:t>сирек түсіп, олардың орнына домбыра, қобыздың көбірек</w:t>
        <w:br/>
        <w:t>қолданылған себебін тарихтың өзі тудырғанын жоғарыда</w:t>
        <w:br/>
        <w:t>айттық. Сондай-ақ наймандықтардың найман аты шыққаны</w:t>
        <w:br/>
        <w:t>да ҮШ ғасырдан басталатынын еске алатын болсақ, сонау</w:t>
        <w:br/>
        <w:t>УШ-ХИ ғасырларда белгілі бір қоныс мекенде орнығып</w:t>
        <w:br/>
        <w:t>отырған наймандықтардың музыкалық аспаптарының</w:t>
        <w:br/>
        <w:t>неғұрлым жетілдірілген түрлері: най, сырнай, кернай сияқты.</w:t>
        <w:br/>
        <w:t>аспаптары болғаны түсінікті.</w:t>
        <w:br/>
        <w:t>Үрлеу арқылы іске қосылатын (духовые инструменты)</w:t>
        <w:br/>
        <w:t>най аспаптарының сазы басқа музыкалық аспаптардың</w:t>
        <w:br/>
        <w:t>сазынан әсем де құлаққа жағымды, көңілге қонымды болған.</w:t>
        <w:br/>
        <w:t>Оның өзі ерекше сәндік пен әсемдіктің белгісі есебінде</w:t>
        <w:br/>
        <w:t>саналған. Қытайлықтардың осы күнге дейін әсем-сән дегенді</w:t>
        <w:br/>
        <w:t>“най-най” деп атағаны тегін емес. Тегінде Таң династиясы</w:t>
        <w:br/>
        <w:t>тұсында, қарақытайлардың Ляо мемлекеті үстем болып</w:t>
        <w:br/>
        <w:t>190</w:t>
        <w:br/>
        <w:t>Сәні менен санатын.</w:t>
        <w:br/>
        <w:t>Тұнық көлдей толқыған,</w:t>
        <w:br/>
        <w:t>Тоқсан мың жүзіп, қанатын.</w:t>
        <w:br/>
        <w:t>Ол шеті мен бұл шетіне,</w:t>
        <w:br/>
        <w:t>Тұяғы тозып ат жүрсе,</w:t>
        <w:br/>
        <w:t>Құс қанаты талатын...</w:t>
        <w:br/>
        <w:t>(Жұлдыз. Х%5, 1959</w:t>
        <w:br/>
        <w:t>ХУШ ғасырда өмір сүрген ақын Дулат раоатанұлының</w:t>
        <w:br/>
        <w:t>“Еспенбет” эпосында айтылған осы өлшемі наймандық-</w:t>
        <w:br/>
        <w:t>тардың географиялық мекені мен қоныс көлемі жөнінен</w:t>
        <w:br/>
        <w:t>онша дәл болмаса да, мөлшерге келерліктей деректер беріп</w:t>
        <w:br/>
        <w:t>тұр. Мұның өзі де “Ақтабан шұбырындыдан” соңғы Орта</w:t>
        <w:br/>
        <w:t>жүз аумағындағы наймандықтар жөніндегі анықтама. Ал</w:t>
        <w:br/>
        <w:t>наймандықтарыдың орта ғасырлардағы мекені Байкал</w:t>
        <w:br/>
        <w:t>көліне дейін, бір жағы Қарақорым, Орхон өзеніне дейін</w:t>
        <w:br/>
        <w:t>көсіліп жатқаны жөнінде тарихи-географиялық деректер</w:t>
        <w:br/>
        <w:t>бар. Сондықтан да найман атауы жөніндегі Аристовтың</w:t>
        <w:br/>
        <w:t>болжамы ғылыми шешім болып табылмайды.</w:t>
        <w:br/>
        <w:t>Екінші болжам -- наймандықтармен көршілес тұратын</w:t>
        <w:br/>
        <w:t>қалмақтардың тіліндегі “нама-найман” дейтін, қазақ тілінде</w:t>
        <w:br/>
        <w:t>сегіз дейтін сандық ұғым беретін сөздердің бар екеніне</w:t>
        <w:br/>
        <w:t>байланысты. Бұл болжамды қолданушылар қалмақтардың</w:t>
        <w:br/>
        <w:t>наймандықтарды не себептен өздерін қалмақтың “сегізі”</w:t>
        <w:br/>
        <w:t>бойынша “сегізбіз” (найманбыз) деп атап кетуге тиіс</w:t>
        <w:br/>
        <w:t>болғанына дәлел келтіре алмайды. Мұндай болжамды</w:t>
        <w:br/>
        <w:t>айтушылар Шынғыс хан қалмақ тектес рулардан шығу керек,</w:t>
        <w:br/>
        <w:t>сондықтан да қалмақтар өздерінің үстемдігі жүріп тұрған</w:t>
        <w:br/>
        <w:t>заманда көршілеріне өз атауларын таңған деген жорамалға</w:t>
        <w:br/>
        <w:t>сүйенеді. Бұл арада Шыңғыс ханның қалмақ руларынан</w:t>
        <w:br/>
        <w:t>шыққандығы толық дәлелденбеген, күмәнді. тұжырым</w:t>
        <w:br/>
        <w:t>екенін айтып жатпағанның өзінде, моңғолдар үстемдігі тек</w:t>
        <w:br/>
        <w:t>ХІІ ғасырдан басталғанын, ал наймандықтардың Шыңғыс</w:t>
        <w:br/>
        <w:t>хан жаралмай тұрғанда, моңғолдықтар үстемдігі дүниеге</w:t>
        <w:br/>
        <w:t>келмей тұрғанда, төрт ғасырдан астам бұрын өмір сүргенін,</w:t>
      </w:r>
    </w:p>
    <w:p>
      <w:r>
        <w:t>сол кезде де найман деп атанғанын еске алатын болсақ,</w:t>
        <w:br/>
        <w:t>наймандықтарға қалмақтардың немесе моңғолдардың ат</w:t>
        <w:br/>
        <w:t>қоюы да тарихи шындықпен. сыйыспайтыны түсінікті.</w:t>
        <w:br/>
        <w:t>Өйткені найман найман болған кезде моңғолдар үстемдігі</w:t>
        <w:br/>
        <w:t>түгіл моңғол деген атағы да болған емес, өзі дүниенің</w:t>
        <w:br/>
        <w:t>жарығына келмеген моңғолдар, өзінен көп бұрын ел болған</w:t>
        <w:br/>
        <w:t>182</w:t>
        <w:br/>
        <w:t>Түрік тектес халықтардың ортақ классикалық вокалдық</w:t>
        <w:br/>
        <w:t>шығармасы “12 мақам” (мақам араб тілінде әуен деген сөз)...</w:t>
        <w:br/>
        <w:t>ХП ғасырдың бас кезінде беделді тарихи деректерге сүйене</w:t>
        <w:br/>
        <w:t>отырып жазылған Дәруіш-Алитрактатында, он екі мақамның</w:t>
        <w:br/>
        <w:t>сол кезде Орта Азия мен Қазақстанды мекендеген түрік</w:t>
        <w:br/>
        <w:t>халықтарының ортасында кең тараған орта мұра екендігі,</w:t>
        <w:br/>
        <w:t>соңғы төрт мақамның авторы біздің жерлесіміз сұлтан Уәйіс</w:t>
        <w:br/>
        <w:t>Жалаири екендігі тыңғылықты баяндалған.</w:t>
        <w:br/>
        <w:t>Уақыттың өтімімен бізге бүгін “жат” сияқты болып</w:t>
        <w:br/>
        <w:t>көрінетін “Он екі мақам” Орта Азия мен Қазақстан жерін</w:t>
        <w:br/>
        <w:t>Мекендеген түрік тұқымдас халықтардың ортақ мұрасы, оған</w:t>
        <w:br/>
        <w:t>біздің қазақ халқының да еншілеспіз деп мақтан етуге қақысы</w:t>
        <w:br/>
        <w:t>бар” (Әмина Бафина, “Сұлтан Уәйіс Жалайри” атты мақаласы,</w:t>
        <w:br/>
        <w:t>“Жұлдыз” журналының 1967 ж. 12-саны, 150-151 -66.).</w:t>
        <w:br/>
        <w:t>Бұл келтірілген деректерден музыка өнері кең тараған</w:t>
        <w:br/>
        <w:t>өлкенің, қаланың “Наин” деп аталғанын, ал әрбір көрнекті</w:t>
        <w:br/>
        <w:t>адамның орта ғасырларда өзі туған өлкесінің атымен</w:t>
        <w:br/>
        <w:t>“Фараби”, “Туси”, “Дулати” деп аталатыны сияқты, өнер</w:t>
        <w:br/>
        <w:t>өлкесінің адамдары да Наини (Абдылхадыр Наини) деп</w:t>
        <w:br/>
        <w:t>аталғанын көруге болады.</w:t>
        <w:br/>
        <w:t>Осы күнге дейін екінің бірі ойынан өлең шығарып айта</w:t>
        <w:br/>
        <w:t>беретін, үштің бірі домбыра ұстап, күй тартатын, шыр етіп</w:t>
        <w:br/>
        <w:t>дүниеге келген шілдехана кешінен бастап, өліп, сүйегі</w:t>
        <w:br/>
        <w:t>көмілгенге шейін барлық өмірін өлең мен жыр, ән мен күй</w:t>
        <w:br/>
        <w:t>арқылы өткізетін қазақтардың арғы ата-бабалары Найман</w:t>
        <w:br/>
        <w:t>деген атқа тегіннен-тегін ие болмаған. Бұл олардың жаппай</w:t>
        <w:br/>
        <w:t>музыкант, най мен әнді сүйгіш, сауықшыл өмірінің бәріне</w:t>
        <w:br/>
        <w:t>бірдей ортақ белгісі есебінде, кезінде өз көршілері тарапынан</w:t>
        <w:br/>
        <w:t>дұрыс табылып қойылған ат, бір халықтың ерекшелігін бір</w:t>
        <w:br/>
        <w:t>ауыз сөзбен болса да дәл тауып қойылған ат. Сондықтан да</w:t>
        <w:br/>
        <w:t>Найман атанғандардың бұл атты өзіне құрмет белгісіндей</w:t>
        <w:br/>
        <w:t>көріп, біз “найманбыз”, біз “сәншіл” елміз, біз “әншіл” елміз,</w:t>
        <w:br/>
        <w:t>біз “күйшіл” елміз деген сезімде өздерін өнерлі ел есебінде</w:t>
        <w:br/>
        <w:t>мадақтап айтып жүретіндігінен ей ыса ынын “Найман”</w:t>
        <w:br/>
        <w:t>2 Өнген г -</w:t>
        <w:br/>
        <w:t>. қаһарлы ханды қайғыртқан, қара нарды идірген, қара тасты</w:t>
        <w:br/>
        <w:t>балқытқан, қара дауыл соқтырған, Қарашаштай ханшаны</w:t>
        <w:br/>
        <w:t>қара қазаққа ғашық қылған, “Бозінгенді” боздатқан, қазақ</w:t>
        <w:br/>
        <w:t>пен ноғайды жылатқан жүздеген, мыңдаған домбыра</w:t>
        <w:br/>
        <w:t>күйлерінің ел есінде сақталуы қазақ халқының музыкалық</w:t>
        <w:br/>
        <w:t>қабілеттілігінің ежелден-ақ артықша екенін дәлелдейді.</w:t>
        <w:br/>
        <w:t>Жоғарыда Гильом Рубруктың Батыс елдерінің гитары</w:t>
      </w:r>
    </w:p>
    <w:p>
      <w:r>
        <w:t>мен рылей сияқты музыкалық аспаптарының бұл жақта</w:t>
        <w:br/>
        <w:t>кездеспегенін, оның есесіне оларда жоқ көптеген музыкалық</w:t>
        <w:br/>
        <w:t>аспаптарды көргенін оның өз жазбаларынан оқыдық. Ендеше</w:t>
        <w:br/>
        <w:t>қазақтарда,атапайтқанда, біз сөзетіпотырған ортағасырдағы</w:t>
        <w:br/>
        <w:t>наймандықтарда, жалғыз ғана домбыра емес, музыкалық</w:t>
        <w:br/>
        <w:t>аспаптардың басқа түрлері де көп болған. Солардың ішінен</w:t>
        <w:br/>
        <w:t>домбыра мен қобыздың неғұрлым көбірек сақталып қалу</w:t>
        <w:br/>
        <w:t>себебі, бұл аспаптардың жасалудағы оңайлығы, өнеркәсіп</w:t>
        <w:br/>
        <w:t>құралдарымен емес, қарапайым балта, шот, пышақтармен кез</w:t>
        <w:br/>
        <w:t>келген ағаштан жасап алуға болатындығында. Егер Шыңғыс</w:t>
        <w:br/>
        <w:t>хан шабуылы кезінде ескі мекендерінен жаппай қозғалған</w:t>
        <w:br/>
        <w:t>қазақтың арғы ата-бабаларының 400 жылдай уақыт іргесі</w:t>
        <w:br/>
        <w:t>қоныстамай ұрыс, соғыс, шабуыл мен үрку, көшуде болған</w:t>
        <w:br/>
        <w:t>жалпақ бір дәуірдің басынан кешіргенін еске алатын болсақ,</w:t>
        <w:br/>
        <w:t>әрине, мұндай тұрмысқа шыдап жолдас бола алатын ағаш</w:t>
        <w:br/>
        <w:t>домбыра мен қобыздан басқа музыкалық аспаптардың</w:t>
        <w:br/>
        <w:t>бұзылып, сынып, қирап біткенін, ал оларды қайта жасай</w:t>
        <w:br/>
        <w:t>қоюға өнеркәсіптік құрал-жабдықтардың аттың жалында,</w:t>
        <w:br/>
        <w:t>түйенің қомында оңай табыла бермегенін түсіну қиын емес.</w:t>
        <w:br/>
        <w:t>Сондықтан да ән мен күйдің Отаны болған елдің музыкалық</w:t>
        <w:br/>
        <w:t>аспаптары жалғыз домбыра ғана болған жоқ.</w:t>
        <w:br/>
        <w:t>Сонда тағы қандай аспаптары болған?</w:t>
        <w:br/>
        <w:t>Қаратаудың басында қос барабан,</w:t>
        <w:br/>
        <w:t>Дария шалқып сол таудан оу тараған... ;</w:t>
        <w:br/>
        <w:t>(Халық әні)</w:t>
        <w:br/>
        <w:t>Барады бес жүз солдат кернайлетіп,</w:t>
        <w:br/>
        <w:t>Б: ды көзіне ілмей, көрмей кетіп...</w:t>
        <w:br/>
        <w:t>5. (“Бекет” поэмасы)</w:t>
        <w:br/>
        <w:t>Өргенде көмекейім текке гулеп,</w:t>
        <w:br/>
        <w:t>Солды өмір, шешек атып, бір-ақ гүлдеп...</w:t>
        <w:br/>
        <w:t>(“Ақын Сара”)</w:t>
        <w:br/>
        <w:t>189</w:t>
        <w:br/>
        <w:t>ги подобные к ним люди” деп атаған. Ал кішісі Қолақсай</w:t>
        <w:br/>
        <w:t>қазіргі (қазақ Тілінде -- “қолбасылар”) жауынгер-нөкерлер,</w:t>
        <w:br/>
        <w:t>боевыс дружины. Өйткені одан тараған “паралаттар” қазіргі</w:t>
        <w:br/>
        <w:t>қазақ тілінде -- парасаттылар.</w:t>
        <w:br/>
        <w:t>Скиф патшалары осы “Қолақсай” - “паралаттардан”</w:t>
        <w:br/>
        <w:t>(қазіргі қазақ тілінде - қолбасы-парасаттылар) шығып</w:t>
        <w:br/>
        <w:t>отырды деуі де дұрыс. Өйткені аңызда “көктен түсті-міс” деп</w:t>
        <w:br/>
        <w:t>айтылатын төрт құралды пайдаланатын скифтерге байтақ</w:t>
        <w:br/>
        <w:t>мемлекетінен айырылып қалмай, оны қолда ұстап тұру үшін</w:t>
        <w:br/>
        <w:t>қол боп құрылған әскери күштің керек болғаны түсінікті.</w:t>
        <w:br/>
        <w:t>Басқа сөзбен айтқанда, скифтер мемлекетінің тұтастығы мен</w:t>
        <w:br/>
        <w:t>тәуелсіздігін сақтап түру үшін өзінің “қолақсайына” (қарулы</w:t>
        <w:br/>
        <w:t>күшіне) сүйенген.</w:t>
        <w:br/>
        <w:t>Осы үш әлеуметтік топтың тіршілік түрлеріне қарай</w:t>
        <w:br/>
        <w:t>қолданылған құралдар: ауқаттыларға тостаған (предметы</w:t>
        <w:br/>
        <w:t>потребления)-ішіп-жеу жабдығы; арпалысқандарға соқа мен</w:t>
        <w:br/>
        <w:t>мойынтырық--өндіріс құралдары (орудия производства), қол</w:t>
        <w:br/>
        <w:t>сапындағыларға айбалта - соғыс қаруы (боевое оружие).</w:t>
      </w:r>
    </w:p>
    <w:p>
      <w:r>
        <w:t>Егер Геродот осы топтағылардың бәрінің ортақ аты</w:t>
        <w:br/>
        <w:t>“сколоттар” десе,олдақазіргі қазақтіліндегі“ісқылатындар”,</w:t>
        <w:br/>
        <w:t>іс қылып тіршілік ететіндер деген сөз екені көрініп тұр.</w:t>
        <w:br/>
        <w:t>Византиялықтардың “печенег” дейтін де осы сияқты</w:t>
        <w:br/>
        <w:t>ертедегі құман-қыпшақтардың өздерінің ауыздарынан жиі</w:t>
        <w:br/>
        <w:t>естіген сөздерінің бірі - “печенег”. “Печене” әр адамның</w:t>
        <w:br/>
        <w:t>тағдырдағы жазмыш есепті ұғылған. Бай болу, не жарлы</w:t>
        <w:br/>
        <w:t>болу адамның пешенесіне қарай деп саналған. Біреу өмір</w:t>
        <w:br/>
        <w:t>бойы сорлы болып өтсе, “пешенесіне солай жазылған” деп</w:t>
        <w:br/>
        <w:t>айтатын болған. Пешене “Құдайдың жазуы”, “тағдырдың</w:t>
        <w:br/>
        <w:t>бұйрығы” сияқты діни ұғымдар пайда болғанға дейінгі</w:t>
        <w:br/>
        <w:t>ұғымдардың эквиваленті есебіндегі сөз. Ол да адамдар</w:t>
        <w:br/>
        <w:t>аузында жиі қолданылғандықтан, византиялықтар бұл сөзді</w:t>
        <w:br/>
        <w:t>бүкіл бір халықтың ортақ белгісі деп санап кеткен...</w:t>
        <w:br/>
        <w:t>Осы мысалдардан қазақтардың ертедегі тегі құман-</w:t>
        <w:br/>
        <w:t>қыпшақтарды көрші халықтардың әртүрлі атағанын көреміз.</w:t>
        <w:br/>
        <w:t>Бірі жаппай біркелкі сыртқы киімін алса, екіншісі тіршілік</w:t>
        <w:br/>
        <w:t>әрекетіне байланысты жиі қолданатын сөздерді, ал үшіншісі</w:t>
        <w:br/>
        <w:t>тағдырға байланысты айтылған сөздерді ортақ белгі есебінде</w:t>
        <w:br/>
        <w:t>пайдаланған. Ж</w:t>
        <w:br/>
        <w:t>Мұның өзінен халықтардың аты, қалай болса, сол</w:t>
        <w:br/>
        <w:t>атау пайда болған заманда сол халықтың бойында бар</w:t>
        <w:br/>
        <w:t>және жаппай кездесетіндіктен сырт елдің көзіне жылдам</w:t>
        <w:br/>
        <w:t>185</w:t>
        <w:br/>
        <w:t>титарс” деп жазды. Сол Карпини “қарақытайлықтар жеріне</w:t>
        <w:br/>
        <w:t>келгенімізде татарлар жаңадаң салған бір қалада император</w:t>
        <w:br/>
        <w:t>салған үй бар екен. Бізді соған шақырып сусын бергенінде</w:t>
        <w:br/>
        <w:t>императордың адамы әлгі қаланың бастығы мен өзінің екі</w:t>
        <w:br/>
        <w:t>баласын біздің алдымызда билетті”, дейді (Путешествия в</w:t>
        <w:br/>
        <w:t>восточные страны. С. 71-73).</w:t>
        <w:br/>
        <w:t>Гильом Рубрук осындай көріністерді кеңінен айта келіп</w:t>
        <w:br/>
        <w:t>былай деп жазды: “Қумыс стоит всегда внизу у дома,</w:t>
        <w:br/>
        <w:t>перед входом в дверь, и возле него стоит гитарист со своей</w:t>
        <w:br/>
        <w:t>маленькой титарой. Наших гитар и рылей я там не видал, но</w:t>
        <w:br/>
        <w:t>видел много других инструментов, которых у нас не имеется.</w:t>
        <w:br/>
        <w:t>И когда господин начинает пить, То ОДИН ИЗ СЛУГ возглашает</w:t>
        <w:br/>
        <w:t>громким голосом: “Га!” и гитарист ударяет о гитару, а</w:t>
        <w:br/>
        <w:t>когда они устранвают большой праздник, то все хлопают в</w:t>
        <w:br/>
        <w:t>ладоши, а также плянут под звуки гитары ...” (Путешествия</w:t>
        <w:br/>
        <w:t>в восточные страны. - С.95).</w:t>
        <w:br/>
        <w:t>ХІП ғасыр саяхатшыларының осы куәліктері Шыңғыс</w:t>
        <w:br/>
        <w:t>хан ұрпақтары сүйенген мәдениетті наймандықтардың</w:t>
        <w:br/>
        <w:t>музыкалық өнерінің жоғары болғанын көрсетеді. Әрине,</w:t>
        <w:br/>
        <w:t>шетелдіктердің айтып отырған кішкентай гитар дейтіні</w:t>
        <w:br/>
        <w:t>қазақтың домбырасы. 1963 жылы Қазақстанда шыққан</w:t>
        <w:br/>
        <w:t>“Простор”, “Жұлдыз” журналдарында жарияланған</w:t>
        <w:br/>
        <w:t>“Дәулеткерейдің үш суреті” (Три портрета Даулеткерея)</w:t>
        <w:br/>
        <w:t>дейтін материалдар, сонау ХІП ғасырда батыс саяхатшылары</w:t>
        <w:br/>
        <w:t>көріп, дүниежүзіне әйгілеп жазып кеткен көріністердің</w:t>
        <w:br/>
        <w:t>ХІХ ғасырдың аяғына дейін айнымай келгенін көрсетеді.</w:t>
        <w:br/>
        <w:t>Ол суреттерде домбыра күйіне билеп тұрған адам, қымыз</w:t>
        <w:br/>
        <w:t>сапырып отырған аспазшы, домбыраға көмектесіп тұрған</w:t>
        <w:br/>
        <w:t>сыбызғышы және сауыққа жиналған бір топ адамдар</w:t>
      </w:r>
    </w:p>
    <w:p>
      <w:r>
        <w:t>көрсетілген. ; .</w:t>
        <w:br/>
        <w:t>Сонау ХІІ ғасырда батыс елдеріне мәлім. болған</w:t>
        <w:br/>
        <w:t>Өрген музыкасының шынында да, Гильмо Рубруктың</w:t>
        <w:br/>
        <w:t>шамалауындай наймандықтардан тарауы да мүмкін. Себебі</w:t>
        <w:br/>
        <w:t>“Өргі ән”, о баста “Өр елінің әні” деген мағынада тараған.</w:t>
        <w:br/>
        <w:t>Ал наймандықтар ежелден Алтай, Тарбағатай, Алатаудың</w:t>
        <w:br/>
        <w:t>таулы аймақтарын мекендейтіндіктен Өр селі! болып</w:t>
        <w:br/>
        <w:t>саналады. Тегінде “Өр найман Өкіреш” дейтін бұрыннан</w:t>
        <w:br/>
        <w:t>келе жатқан анықтама бар. Ал қазақ ишінде ауызша</w:t>
        <w:br/>
        <w:t>айтылатын және домбырамен орындалатын өңер түрлерінің</w:t>
        <w:br/>
        <w:t>ән, күй болып екіге бөлінуі кейінірек болса керек. О баста</w:t>
        <w:br/>
        <w:t>187</w:t>
        <w:br/>
        <w:t>дүниежүзі тарихында сонау ҮШ ғасырдың өзінде наймандар</w:t>
        <w:br/>
        <w:t>қазіргі Байкал көлінің төңірегінде көшіп жүретін ел екені</w:t>
        <w:br/>
        <w:t>жазылған. Плано Карпини де ХШ ғасырдың алғашқы</w:t>
        <w:br/>
        <w:t>жартысында наймандықтарды сол төңіректе кездестіргенін</w:t>
        <w:br/>
        <w:t>жазған. Сол наймандардың мәдениеті жоғары гүлденген</w:t>
        <w:br/>
        <w:t>мемлекет болғандығы жайлы қытайлар “Бохай” деп атаған</w:t>
        <w:br/>
        <w:t>“Тоқал” мемлекеті тарихында да, Шыңғыс хан тарихында да</w:t>
        <w:br/>
        <w:t>жазылған. Енді сол мәдениет қандай дәрежеде болғанына</w:t>
        <w:br/>
        <w:t>тоқталайық.</w:t>
        <w:br/>
        <w:t>НАЙМАНИЯ ӨНЕР ӨЛКЕСІ</w:t>
        <w:br/>
        <w:t>Найман деген атау жөнінде тарихи ғылымда осы күнге</w:t>
        <w:br/>
        <w:t>дейін екі түрлі болжам болып келеді. Оның біріншісі -</w:t>
        <w:br/>
        <w:t>Шығысты зерттеушілердің бірі Аристовтың болжамы. Ол</w:t>
        <w:br/>
        <w:t>кісі “Катони өзенінен келіп қосылатын бір тармақ судың аты</w:t>
        <w:br/>
        <w:t>“Найма” көрінеді. Найман деген ат осы суға байланысты</w:t>
        <w:br/>
        <w:t>қойылмады ма екен?” - дейді. Әрине, бұл жеткіліксіз</w:t>
        <w:br/>
        <w:t>болжам. Себебі, наймандықтар мекендеген өлкеде Ертіс</w:t>
        <w:br/>
        <w:t>сияқты ұлы өзен, Байкал, Алакөл, Балқаш сияқты ірі көлдер,</w:t>
        <w:br/>
        <w:t>Ше, Қаратал, Ақсу, Лепсі секілді дербес өзен сулары бар.</w:t>
        <w:br/>
        <w:t>Егер наймандықтар өз атауын су атымен байланыстырғысы</w:t>
        <w:br/>
        <w:t>келсе, Катониге құятын бір тармақтан гәрі алды Солтүстік</w:t>
        <w:br/>
        <w:t>Мұзды мұхитына, арты Алакөл, Балқашқа құйып жатқан</w:t>
        <w:br/>
        <w:t>ірі өзендерінің бірінің атын қалап алған болар еді. Оның</w:t>
        <w:br/>
        <w:t>үстіне найман деп атанған халықтың Қатониге құятын</w:t>
        <w:br/>
        <w:t>кішкене ғана бір өзеншенің бойына сыйып отыра алмайтын,</w:t>
        <w:br/>
        <w:t>дүниежүзіндегі түрік халықтарының санын көбейткен үлкен</w:t>
        <w:br/>
        <w:t>ел болғанын жоғарыда көрдік. Сондықтан да Аристовтың</w:t>
        <w:br/>
        <w:t>болжауындай сол жалпақ наймандықтарды бір өзеншенің</w:t>
        <w:br/>
        <w:t>жағасына сыйғызып, сонвің бойымен өлшеу мүмкін емес.</w:t>
        <w:br/>
        <w:t>Ерге күрең, ел қайда,</w:t>
        <w:br/>
        <w:t>Наймандай жайған қанатын.</w:t>
        <w:br/>
        <w:t>Тарбағатай, Алатау,</w:t>
        <w:br/>
        <w:t>Екі тауды бөктеріп,</w:t>
        <w:br/>
        <w:t>Қанатын жайып алатын.</w:t>
        <w:br/>
        <w:t>Ауызбен айтып жеткізбес,</w:t>
        <w:br/>
        <w:t>181</w:t>
      </w:r>
    </w:p>
    <w:p>
      <w:r>
        <w:t>Әмір өз заңдылықтарымен өзгеріп жатты. Ұлы Оң</w:t>
        <w:br/>
        <w:t>қар жорықтарының теңіздей тулаған толқындары түрік</w:t>
        <w:br/>
        <w:t>жасақтарының алдыңғы топтарын Кавказдың терістік</w:t>
        <w:br/>
        <w:t>қапталдарын бастырып, Оңтүстік орыс даласын бастырып,</w:t>
        <w:br/>
        <w:t>Балқан түбегіне апарып тіреген де, олардың артқы топтары</w:t>
        <w:br/>
        <w:t>табиғаты бай Байкал төңірегінде барып тоқталады. Сейтіп</w:t>
        <w:br/>
        <w:t>Күлтегіннің құлпытасындағы өсиет сөздерінде “Түрік</w:t>
        <w:br/>
        <w:t>бодан, жерің де, суың да жеткілікті болды” деп айтқанындай,</w:t>
        <w:br/>
        <w:t>түрік тайпалары Азия мен Еуропа құрлығының ұлан-ғайыр</w:t>
        <w:br/>
        <w:t>өлкелерін өз бауырына басты. Данышпан Тұңғиықтың өз</w:t>
        <w:br/>
        <w:t>сөздері жазылған құлпытасында “бұл уақыттың ішінде</w:t>
        <w:br/>
        <w:t>бұрынғы құлдар да құлды, күңді болды” деп айтқанындай-</w:t>
        <w:br/>
        <w:t>ақ, бұрынғы Түркіменнің түбінде белі бүгіліп кен қазған</w:t>
        <w:br/>
        <w:t>түріктер кең далада кеудесін кере тыныс алып, кедейлік</w:t>
        <w:br/>
        <w:t>пен кемдіктен құтылды, жер жерленіп, су суланып, мал</w:t>
        <w:br/>
        <w:t>малданды. Сөйтіп, түрік тайпалары да қоғамдық дамудың</w:t>
        <w:br/>
        <w:t>тарихи заңды жолымен жүріп отырып, құл иеленушілік</w:t>
        <w:br/>
        <w:t>дәуірінен жер иеленушілік дәуірге көтеріле бастады. Жаңа</w:t>
        <w:br/>
        <w:t>атаулы қашанда жақсылығымен келетіні сияқты, жаңа заман</w:t>
        <w:br/>
        <w:t>да түрік тайпаларына жақсылығымен келді. Ол жақсылық</w:t>
        <w:br/>
        <w:t>жер байлығында еді. “Жері байдың - елі бай” деп қазақ</w:t>
        <w:br/>
        <w:t>мәтелінде айтылатындай, кең өріс, мол суатқа ие болғандар</w:t>
        <w:br/>
        <w:t>енді еңбексіз, толғақсыз өз аяғымен жүріп, өз аузымен</w:t>
        <w:br/>
        <w:t>оттайтын төрт түлік малды көптеп өсіріп, күн көрудің</w:t>
        <w:br/>
        <w:t>көшпелі түріне ауды. Оның үстіне көп ғасырға созылған</w:t>
        <w:br/>
        <w:t>жорықтар мен жортуылдардан мойны босап, жаны тынып,</w:t>
        <w:br/>
        <w:t>бейбітшілік орнай қалған сол тұстарын қазақтар “қой үстіне</w:t>
        <w:br/>
        <w:t>бозторғай жұмыртқалаған қайран заман” деп кейін көп</w:t>
        <w:br/>
        <w:t>ғасырлар бойына кекседі.</w:t>
        <w:br/>
        <w:t>Жақсы басталған жаңа заманның жамандығы бар</w:t>
        <w:br/>
        <w:t>қайшылықтары да болды. Ол қайшылықтардың бастауы</w:t>
        <w:br/>
        <w:t>ім, мінсе ат, артса көлік</w:t>
        <w:br/>
        <w:t>байлықтан шықты. Ішсе ас, кисе киі:</w:t>
        <w:br/>
        <w:t>болған төрт түлік малдан күн көрудің жеңіл жағын көрген</w:t>
        <w:br/>
        <w:t>түріктер бұрынғы тас жарып, тау қопарып, ауыр еңбекпен</w:t>
        <w:br/>
        <w:t>табатын малын енді өзінің еңбегімен емес, жердің оты мен</w:t>
        <w:br/>
        <w:t>суы арқылы табатын болды да, ат үстінде жүріп мал айдағаны</w:t>
        <w:br/>
        <w:t>болмаса, маңдайын күнге күйгізбейтін, табанын жерге</w:t>
        <w:br/>
        <w:t>тигізбейтін жаппай жан күткен, жатып ішер жалқауларға</w:t>
        <w:br/>
        <w:t>айналды. Міне, осы тұста олардың қотанын дүрліктіріп,</w:t>
        <w:br/>
        <w:t>түнгі ұйқысын төрт бөлген жаулары - бұрынғы бабалары</w:t>
        <w:br/>
        <w:t>177</w:t>
        <w:br/>
        <w:t>-наймандықтарға ат қойды деп болжаушылар да тарихи</w:t>
        <w:br/>
        <w:t>деректермен таныс емес екендігін байқатады.</w:t>
        <w:br/>
        <w:t>Халықтардың пәлендей бір атқа ие болып, солай атанып</w:t>
        <w:br/>
        <w:t>кетуіне негізінен екі жол бар сияқты. Оныңбіріншісі-- көрші</w:t>
        <w:br/>
        <w:t>елдердің қойған аты. Екіншісі-- сол елдің өзінің таңдап алған</w:t>
        <w:br/>
        <w:t>аты. Қазақ халқының тарихи атауларында осы екі жолдың да</w:t>
        <w:br/>
        <w:t>ізібар. Ал бірінші жол бойынша атанып кету басқа елдерде де</w:t>
        <w:br/>
        <w:t>кездеседі. Мысалы, германдықтармен алғашқы кездескенде</w:t>
        <w:br/>
        <w:t>орыстар олардың тіліне түсіне алмай, мылқау (немой-немец)</w:t>
        <w:br/>
        <w:t>деп атады. Сол күйінде немец аты белгілі бір халықтың атауы</w:t>
        <w:br/>
        <w:t>болып қалды. Сондай-ақ Киев князьдігі құрамынан кейінгі</w:t>
        <w:br/>
        <w:t>дәуірде, бірыңғай ұлттық мемлекет құру процесінде үнемі</w:t>
      </w:r>
    </w:p>
    <w:p>
      <w:r>
        <w:t>ұрыс-соғыс жағдайында болған көрші қыпшақтар орыс</w:t>
        <w:br/>
        <w:t>халқының атын белгілеп, оларды “урыс” деп атады. Себебі,</w:t>
        <w:br/>
        <w:t>ол кезде қыпшақтардың ұрыс ашатын қарсыластары солар</w:t>
        <w:br/>
        <w:t>болғандықтан кімде-кім “урысқа барамыз” десе, оның орыс</w:t>
        <w:br/>
        <w:t>жеріне баратыны түсінікті болды. Ал қазақтар ертеректе</w:t>
        <w:br/>
        <w:t>қазіргі кезде қолданылып жүрген соғыс терминінің орнына</w:t>
        <w:br/>
        <w:t>ұрыс терминін қолданған. Алдымен қыпшақтар, сонан</w:t>
        <w:br/>
        <w:t>соң Орта Азия мен Қазақстан жерінің түрғындары “урус”</w:t>
        <w:br/>
        <w:t>деп атағандықтан да орыстар бүкіл шығысқа “урыс” деген</w:t>
        <w:br/>
        <w:t>атпен мәлім болды. Соның ішінде қытайлықтардың да урыс</w:t>
        <w:br/>
        <w:t>(улус) деп атайтыны жөніңде Шоқан Уәлиханов та жазып</w:t>
        <w:br/>
        <w:t>қалдырды. ;</w:t>
        <w:br/>
        <w:t>Осылайша өзінурысатандырға</w:t>
        <w:br/>
        <w:t>да өз тарапынан лайықты ат қо</w:t>
        <w:br/>
        <w:t>“половец” деп атады. Мұнысы</w:t>
        <w:br/>
        <w:t>көрінісін бейнелеп, олардың жаппай</w:t>
        <w:br/>
        <w:t>киіп жүретіндігіне байланысты, ұзын ;</w:t>
        <w:br/>
        <w:t>висячие полы) дегені еді. Қазіргі қазақтардың арғы тегіне</w:t>
        <w:br/>
        <w:t>жататын қыпшақтар шынында да ұзын киім киюге Ті</w:t>
        <w:br/>
        <w:t>болды, Себебі, көшіп-қону, мал бағу 2 2.</w:t>
        <w:br/>
        <w:t>г. 23 2</w:t>
        <w:br/>
        <w:t>қыпшақтардың үстіндегі ұзын киімі оның жат</w:t>
        <w:br/>
        <w:t>Сахан стығы болды. Сондықтан</w:t>
        <w:br/>
        <w:t>жамылса жамылғысы, жастанса жа 2.</w:t>
        <w:br/>
        <w:t>да “жеңімді жастық, етегімді жамылғыш қып жата</w:t>
        <w:br/>
        <w:t>дейтін сөйлемдер көпке дейін ел аузында жүрді.</w:t>
        <w:br/>
        <w:t>аған сол</w:t>
        <w:br/>
        <w:t>етекте половцы) деп ат</w:t>
        <w:br/>
        <w:t>ОРЛЫ ы “скиф”, византиялықтар</w:t>
        <w:br/>
        <w:t>қыпшақтарды македондықтар !</w:t>
        <w:br/>
        <w:t>“печенег” деп атады. Бұлар да өз байқауларынша жарыс емі</w:t>
        <w:br/>
        <w:t>таба білді, “скиф” деп атауға себеп болған сол халықтар,</w:t>
        <w:br/>
        <w:t>2.</w:t>
        <w:br/>
        <w:t>нқыпшақтарғаорыс халқы</w:t>
        <w:br/>
        <w:t>йды. Олар қыпшақтарды</w:t>
        <w:br/>
        <w:t>қыпшақтардың сыртқы</w:t>
        <w:br/>
        <w:t>ұзын етекті тон, Шапан</w:t>
        <w:br/>
        <w:t>етектер (долгополый,</w:t>
        <w:br/>
        <w:t>мен соңғысы немесе біріншісі мен үшіншісі бір-біріне</w:t>
        <w:br/>
        <w:t>ұқсас таңбалар болып шыққан. Өйткені ай таңбасының “ай”</w:t>
        <w:br/>
        <w:t>екендігін көрсетіп тұрған деталь жарты ай орағының екі</w:t>
        <w:br/>
        <w:t>басын қосып тұрған сызықша ғана. Егерде сол сызықшаны</w:t>
        <w:br/>
        <w:t>алып тастаса, жарты айдың қалған бейнесі де “н” қаріпі</w:t>
        <w:br/>
        <w:t>орнында тұрған орақтың сурет таңбасы ғана болып қалар</w:t>
        <w:br/>
        <w:t>еді. Күлтегіннің құлпытасындағы “Апамыз Айман қаған</w:t>
        <w:br/>
        <w:t>болдықта” деген жазуында Ай таңбасын беретін жарты</w:t>
        <w:br/>
        <w:t>айдың суретінде ай орағының екі басын қосып тұрған осы</w:t>
        <w:br/>
        <w:t>сызықша бар. Бірақ ол сызықша тас бетіне түскенде терең</w:t>
        <w:br/>
        <w:t>қашалмай жұқалау қашалған және айдың екі имек бастарына</w:t>
      </w:r>
    </w:p>
    <w:p>
      <w:r>
        <w:t>түйіскен жерлері толық жымдаспай, сәл-пәл алшақтау</w:t>
        <w:br/>
        <w:t>түскен. Біздің ойымызша, түрколог ғалымдардың Айманның</w:t>
        <w:br/>
        <w:t>атын дұрыс оқи алмай, оны Бумын қаған деп шатасып</w:t>
        <w:br/>
        <w:t>келгендерінің бір себебі, осы Ай таңбасындағы тік түскен</w:t>
        <w:br/>
        <w:t>кішкене ғана сызықшаның аса анық түспегендігінде болса,</w:t>
        <w:br/>
        <w:t>екінші себебі Күлтегіннің анасы Құтылық қағанның “тоқал</w:t>
        <w:br/>
        <w:t>қатыны” екенін және қашан Күлтегіннің өзі қаған болғанға</w:t>
        <w:br/>
        <w:t>дейін регентша ретінде “қаған қатын” болып отырғандығын</w:t>
        <w:br/>
        <w:t>жақсы білмейтіндіктен, бұрынғы Бірінші Түрік қағанатының</w:t>
        <w:br/>
        <w:t>тұңғыш қағаны болған Тумыңмен шатыстырған және оның</w:t>
        <w:br/>
        <w:t>да түрікше атын қытайша бұрмалап “Бумын қаған” деп жаза</w:t>
        <w:br/>
        <w:t>салған, тас тіліне терең ой жіберіп, таңбасына көз сүзбеген.</w:t>
        <w:br/>
        <w:t>Осындай себептерден Айманның атын кейін Күлтегіннің</w:t>
        <w:br/>
        <w:t>құлпытасынан көріп оқыған түрікше хат білетін сауаттымыз</w:t>
        <w:br/>
        <w:t>дейтін бірді-жарым адамдардың өздеріде “Ай” таңбасын “Н”</w:t>
        <w:br/>
        <w:t>таңбасына ұқсатып, “Айды” “Най” деп те оқулары мүмкін</w:t>
        <w:br/>
        <w:t>ғой. Өйткені Ай орағының екі басын қосып, орақтың имегін</w:t>
        <w:br/>
        <w:t>жарты ай бейнесіне аударып тұрған әлгі сызықша көрінбесе,</w:t>
        <w:br/>
        <w:t>ол да айнымаған орақтың имегі болады да шығады. Содан</w:t>
        <w:br/>
        <w:t>Айманның аты болып тұрған небары үш қана қаріптің екеуі</w:t>
        <w:br/>
        <w:t>басқысы мен соңғысы немесе біріншісі мен үшіншісі “Н”</w:t>
        <w:br/>
        <w:t>болып тұрғандықтан, бұл үш қаріп оңынан солына қарай</w:t>
        <w:br/>
        <w:t>оқылса да, солынан оңына қарай оқылса да “Найман” болып</w:t>
        <w:br/>
        <w:t>оқылады. Айман ананың о бастағы өзінің шын атымен емес,</w:t>
        <w:br/>
        <w:t>“Найман ана” атымен түрік халықтары арасында неғұрлым</w:t>
        <w:br/>
        <w:t>көбірек тарауының басты себептері осылар. : ;</w:t>
        <w:br/>
        <w:t>. Сөйтіп, Найман о баста бүкіл түрік халықтарын билеген</w:t>
        <w:br/>
        <w:t>бір ананың ғана аты болғанымен, кейін бүкіл бір тайпаның,</w:t>
        <w:br/>
        <w:t>елдің, түрік тектес басқа ұлттардың араларында жүрген</w:t>
        <w:br/>
        <w:t>рулар мен топтардың да аты болып кетті. Мәселен,</w:t>
        <w:br/>
        <w:t>180</w:t>
        <w:br/>
        <w:t>бәрі де ән болып аталғанға ұқсайды. Домбыра арқылы</w:t>
        <w:br/>
        <w:t>орындалатын күйлерді тіпті осы күнге дейін ән деп айтатын</w:t>
        <w:br/>
        <w:t>елдер бар. Мысалы, 80-інші жылдары Қарақалпақстанда</w:t>
        <w:br/>
        <w:t>тұратын қазақтардан музыкалық шығармалар жинап қайтқан</w:t>
        <w:br/>
        <w:t>арнаулы творчестволық қызметкерлер олардың күйді ән деп</w:t>
        <w:br/>
        <w:t>атайтынын айтып, газеттерде жариялады.</w:t>
        <w:br/>
        <w:t>Қазақ ССР-нің өнеріне еңбегі сіңген қайраткері, КСРО</w:t>
        <w:br/>
        <w:t>Компазиторлар одағының секретары Құддыс Қожамьяров</w:t>
        <w:br/>
        <w:t>“Простор” журналының 1962 жылғы /Х93 санында</w:t>
        <w:br/>
        <w:t>жарияланған “Заметки об уйгурской музыке” деген</w:t>
        <w:br/>
        <w:t>мақаласында ертедегі ұйғырлардың “12 мұқам” дейтін</w:t>
        <w:br/>
        <w:t>музыкалық шығармасы болғанын хабарлады. Музыкамен</w:t>
        <w:br/>
        <w:t>орындалатын өнер үлгісін “мұқам” деп атау наймандықтарда</w:t>
        <w:br/>
        <w:t>да болған. Бір нәрсені айтқанда бажайына келтіре алмаған</w:t>
        <w:br/>
        <w:t>адамға: “Қой қарағым, мынауың мұқамға келмейді ” дейтін,</w:t>
        <w:br/>
        <w:t>сондай-ақ, кейбіреулер тілге көнбей қойғанында да “мұқамға</w:t>
        <w:br/>
        <w:t>келген емес” дейтін мәтел сөздер қазақ ішінде кең тараған.</w:t>
        <w:br/>
        <w:t>Мұның өзі “мұқамның” көпке әйгілі бірі ізге түскен, белгілі</w:t>
        <w:br/>
        <w:t>талап пен талғамға үлесетін өнер үлгісі екенін, оны бұзып</w:t>
        <w:br/>
        <w:t>алатындардың оп-оңай-ақ көзге түсетінін дәлелдейтін факт.</w:t>
        <w:br/>
        <w:t>Ұйғырлардың музыкалық мәдениетінде “мұқам”</w:t>
        <w:br/>
        <w:t>үлгісі сақталып қалған болса, қазақтардың музыкалық</w:t>
        <w:br/>
        <w:t>мәдениетінде де “мұқам” үлгісі сақталып қалған. Қазақтар</w:t>
        <w:br/>
        <w:t>әр халықтың ән, өлең, жыр айтуында өзіне тән ерекше</w:t>
        <w:br/>
        <w:t>мақамы бар деп санайды. Мұнысы әбден дәлелденген, өнер</w:t>
      </w:r>
    </w:p>
    <w:p>
      <w:r>
        <w:t>саласындағы іргесі ашылып, жаппай мәлім болған жайттар.</w:t>
        <w:br/>
        <w:t>Мысалы, туыстығы өте жақын бола тұрса да, қазақтар мен</w:t>
        <w:br/>
        <w:t>қырғыздардың ән салудағы мақамы бірдей емес. Бұл арада</w:t>
        <w:br/>
        <w:t>қазақтардың мақамы әр халықтың сөйлеу әдетіндегі “сөз</w:t>
        <w:br/>
        <w:t>саптау” үлгісі сияқты, өлең, жыр өнеріне келген жағдайдағы</w:t>
        <w:br/>
        <w:t>“ән саптау” үлгісі есепті.</w:t>
        <w:br/>
        <w:t>Музыкалық орындаушылығы жағынан “мақам”, әншілік</w:t>
        <w:br/>
        <w:t>орындаушылық жағынан “мақам” сықылды егіз атауды тең</w:t>
        <w:br/>
        <w:t>ұстап келгеніне қарағанда қазақтарда музыка мен ән өнері</w:t>
        <w:br/>
        <w:t>жан-жақты дамығаны байқалады. Әйгілі музыка зерттеушісі</w:t>
        <w:br/>
        <w:t>Затаевич тіпті өткен ғасырда көшпелі қазақтар арасынан</w:t>
        <w:br/>
        <w:t>жүздеген, мыңдаған ән текстерін жазып алған. Орыстың</w:t>
        <w:br/>
        <w:t>ұлы ақыны Пушкинді таңдандырған Құрманғазы секілді</w:t>
        <w:br/>
        <w:t>күйшілердің. сарқыншақтары кешегі күнге дейін сақталып</w:t>
        <w:br/>
        <w:t>келген. Осы күндердің өзінде де музыкалық әлемнің аспаны</w:t>
        <w:br/>
        <w:t>болып табылатын Тәттімбеттің “Саржайлауы”, тағы басқа</w:t>
        <w:br/>
        <w:t>188</w:t>
        <w:br/>
        <w:t>ерліктің үлгісі ретінде жауынгерлік титул дәрежесіне көтеріп</w:t>
        <w:br/>
        <w:t>қастерлеген бөрі болды. Өйткені бөрі олардың қойларын</w:t>
        <w:br/>
        <w:t>қотаннан қуып кетіп, жайылымдағы жылқысын жаралады.</w:t>
        <w:br/>
        <w:t>Сөйтіп, астындағы атына, аузындағы асына жармасты.</w:t>
        <w:br/>
        <w:t>Сондықтан да бөріні бұрынғысынша мақтаудың орнына</w:t>
        <w:br/>
        <w:t>ендігі жерде даттау керек болды. Ал даттаудың ең үлкені</w:t>
        <w:br/>
        <w:t>қарғыс. Сондықтан да оны малға шапқанында “қарысқыр”</w:t>
        <w:br/>
        <w:t>“ деп қарғайтын болды. Мұнысы малға шапқан бөрінің</w:t>
        <w:br/>
        <w:t>жағы қарысып, аузы ашылмай қалсын, сөйтіп малға тісі</w:t>
        <w:br/>
        <w:t>тимесін дегені. Сол “қарышқыр-қасқыр” немесе “қашқыр”</w:t>
        <w:br/>
        <w:t>болып қалыптасты. Бірақ өзінің малға шабатын қылмысты</w:t>
        <w:br/>
        <w:t>қылығына қарай, “қарышқыр” боп қарғыспен аталғанына</w:t>
        <w:br/>
        <w:t>қарамастан, оның “бөрі” екенін де халық ұмытпаған.</w:t>
        <w:br/>
        <w:t>Сондықтан да өздері “бөріміз” деп бұрынғы бабаларының</w:t>
        <w:br/>
        <w:t>жауынгерлік титулын мақтан тұтатын ру, тайпалар өздерін</w:t>
        <w:br/>
        <w:t>“қарышқырмыз”, “қашқырмыз” деп атауды намыс көрін,</w:t>
        <w:br/>
        <w:t>“қашқырды” “башқыр” деп өзгертіп атауды жөн көрген.</w:t>
        <w:br/>
        <w:t>Сайып келгенде, бұл да “құмаймыз” деген сияқты, түп</w:t>
        <w:br/>
        <w:t>төркіні баяғы Айман қаған қасқыр қатынның, Шоқанша</w:t>
        <w:br/>
        <w:t>айтқанда, “волчицаның” ұрпағымыз дегенге барып тіреледі.</w:t>
        <w:br/>
        <w:t>Сонда өздерін “құмаймыз” дейтіндер біз көк қыраны</w:t>
        <w:br/>
        <w:t>бүркіттің ұрпағымыз десе, өздерін “қашқыр-башқырмыз”</w:t>
        <w:br/>
        <w:t>дейтіндер біз жер қыраны бөрінің ұрпағымыз дегенді</w:t>
        <w:br/>
        <w:t>айтқысы келеді. Түріктердің тотемі -- бүркіт, баташысы бөрі</w:t>
        <w:br/>
        <w:t>дейтін тарихшылар тұжырымының түн-төркіндері осылай</w:t>
        <w:br/>
        <w:t>болса керек.</w:t>
        <w:br/>
        <w:t>Енді сол артына алуан түрлі аттар мен атаулар қалдырған</w:t>
        <w:br/>
        <w:t>Айман қағанның қалайша “Найман ана” атанғанына</w:t>
        <w:br/>
        <w:t>тоқталайық. Шынын айтсақ, “Айман ана” немесе “Айман</w:t>
        <w:br/>
        <w:t>қаған” дегенді осы күнге дейін бірде-бір тарихшы жазған</w:t>
        <w:br/>
        <w:t>жоқ және ауызша шежірелерде де кездеспейді. Оның орнына</w:t>
        <w:br/>
        <w:t>“Найман” ана болып та, ата болып та, ел болып та, тайпа</w:t>
        <w:br/>
        <w:t>болып та, тіпті басқа бір ұлттардың арасындағы ұсақ ру</w:t>
        <w:br/>
        <w:t>болып та кездесе береді. Мұның сыры неде? Біз Айманды</w:t>
        <w:br/>
        <w:t>Күлтегінніңанасы деп отырмыз. Ал Күлтегін болса, Құтылық</w:t>
        <w:br/>
        <w:t>қаған өлген соң құлап бара жатқан Екінші Түрік қағанатының</w:t>
        <w:br/>
        <w:t>шаңырағын қайта көтерген әлемге әйгілі адам. Сондай</w:t>
        <w:br/>
        <w:t>адамның анасы болған Айманның да қандай қайратты Да,</w:t>
        <w:br/>
        <w:t>халқына қадірлі адам болғандығын көрсететін дәлелдерді</w:t>
        <w:br/>
        <w:t>жоғарыда келтірдік. Берісі қазақ халқында, әрісі бүкіл түрік</w:t>
      </w:r>
    </w:p>
    <w:p>
      <w:r>
        <w:t>178</w:t>
        <w:br/>
        <w:t>көрінетін бір қасиетке байланысты пайда болады деген</w:t>
        <w:br/>
        <w:t>қорытынды туады.</w:t>
        <w:br/>
        <w:t>Ал халықтардың атқа ие болуындағы екінші жолы, яғни</w:t>
        <w:br/>
        <w:t>өзіне пәлендей бір атын лайықтап тауып, солай атануды</w:t>
        <w:br/>
        <w:t>ұйғаруы принциптен, алға қойған мақсаттан туатын,</w:t>
        <w:br/>
        <w:t>ескіден бас тартып, жаңа түрге ену арқылы жаңа одақтар</w:t>
        <w:br/>
        <w:t>жасау үшін саналы түрде жасалатын әрекет. Мысалы,</w:t>
        <w:br/>
        <w:t>Алтын Орда ыдырағаннан кейінгі дәуірді: үйсін, жалайыр,</w:t>
        <w:br/>
        <w:t>арғын, қыпшақ. найман, қоңырат, керей, уақтардың т.б. ру-</w:t>
        <w:br/>
        <w:t>тайпалардың бірігіп, өздерінің қалауымен “қазақпыз” деп</w:t>
        <w:br/>
        <w:t>Қазақ мемлекетін құруы (бұл туралы кейінірек айтылмақ).</w:t>
        <w:br/>
        <w:t>Бұл айтылғандардан ерте замандарда мәлім болған</w:t>
        <w:br/>
        <w:t>найман атауын да, сондай-ақ тайпалық басқа атауларды де</w:t>
        <w:br/>
        <w:t>іздестіргенде халықтардың атануындағы осы белгілі тарихи</w:t>
        <w:br/>
        <w:t>жолмен жүрсек, көп ғасырдың астында көміліп қалған</w:t>
        <w:br/>
        <w:t>деректердің бетін ашуға бір табан жақындауымыз мүмкін</w:t>
        <w:br/>
        <w:t>деген пікір туады.</w:t>
        <w:br/>
        <w:t>Сонымен найманға оралайық. Орта ғасырлардағы басқа</w:t>
        <w:br/>
        <w:t>ру-тайпалардан наймандықтарды айрықша бөліп тұратын</w:t>
        <w:br/>
        <w:t>жалпы белгісі - олардың мәдениеттілігі. Дүниежүзілік</w:t>
        <w:br/>
        <w:t>Тарихта моңғол руларының ішіндегі ең мәдениеттісі</w:t>
        <w:br/>
        <w:t>наймандықтар арасында ұйғыр жазуы пайдаланылды дейді.</w:t>
        <w:br/>
        <w:t>(Всемирная история, т.Ш. С. 514). Осы дүниежүзілік тарих</w:t>
        <w:br/>
        <w:t>мойындаған наймандықтардың мәдениеті олардың найман</w:t>
        <w:br/>
        <w:t>атануының басты себебі деп қарау керек. Бұл арада алдымен</w:t>
        <w:br/>
        <w:t>ескерілетіні наймандардың меңгерген жазу-сызуы емес,</w:t>
        <w:br/>
        <w:t>олардың сән-салтанат, ойын-сауық, ән-күйі мен би өнерін</w:t>
        <w:br/>
        <w:t>дамытудағы жетістіктері,</w:t>
        <w:br/>
        <w:t>Гильом Рубрук 1253 жылы Қойлық (қазіргі Талдықорған</w:t>
        <w:br/>
        <w:t>маңы) қаласында 12 күндей жатып; %.. бұл өлкенің бұрынғы</w:t>
        <w:br/>
        <w:t>аты Өрғаным екен. Мүмкін Өрган аты осы жерден тараған</w:t>
        <w:br/>
        <w:t>болар, өйткені ең жақсы гитарашылар, органшылар сол</w:t>
        <w:br/>
        <w:t>жерде деді маған айтушылар”, деп жазған (Путешествия</w:t>
        <w:br/>
        <w:t>в восточные страны. С. 126-127). Сол Рубрук Батый хан</w:t>
        <w:br/>
        <w:t>билейтін өлкеге алғаш келгенде шекара күзетінің басшысы</w:t>
        <w:br/>
        <w:t>Скатайдың қолына кішкентай гитар ұстап отырғанын</w:t>
        <w:br/>
        <w:t>көрген. : ;</w:t>
        <w:br/>
        <w:t>Плано Карпини де осы бір кеп тараған сауық-сайранды</w:t>
        <w:br/>
        <w:t>есінен шығара алмай “... ни Бату, ни один татарский князь</w:t>
        <w:br/>
        <w:t>не пьют никогда, если перед ними не поют или не играют на</w:t>
        <w:br/>
        <w:t>186</w:t>
        <w:br/>
        <w:t>- халықтарында сондай биік мансапты адамдарды өзінің шын</w:t>
        <w:br/>
        <w:t>атымен атау әдеті бар ма еді? Жоқ еді. Сол әдетінің біздің</w:t>
        <w:br/>
        <w:t>заманымызға дейін келіп жеткені де даусыз. Қазірге дейін</w:t>
        <w:br/>
        <w:t>қалмай келе жатқан “апа”, “тәте”, “аға”, “әкелер” сол ертеден</w:t>
        <w:br/>
        <w:t>келе жатқан ескі әдеттердің сарқыншақтары екеніне де ешкім</w:t>
        <w:br/>
        <w:t>таласа алмайды. Ендеше Айман қағанды оның тірісінде де,</w:t>
      </w:r>
    </w:p>
    <w:p>
      <w:r>
        <w:t>өлгеннен кейін де ешкім өз атымен атамаған. Басқаларды</w:t>
        <w:br/>
        <w:t>айтпағанда, оның арқа сүйер ағасы болған Тұңғиық та, бірде</w:t>
        <w:br/>
        <w:t>Құмай,тағы бірде Елтізер, тағы бірде Елбілге қатын деп ылғи</w:t>
        <w:br/>
        <w:t>оның өз атын емес, не қасиетіне, не қызметіне, не халқына</w:t>
        <w:br/>
        <w:t>қадірмендігіне байланыстырып әртүрлі лауазымдармен</w:t>
        <w:br/>
        <w:t>атағанын оның құлпытасына жазылған өз сөздерінен оқып</w:t>
        <w:br/>
        <w:t>біліп отырмыз.</w:t>
        <w:br/>
        <w:t>Сол Айман қағанның шын атын атауға құқығы бар бір-ақ</w:t>
        <w:br/>
        <w:t>адам бар еді, ақырында сол адам атады да. Ол адам Айман</w:t>
        <w:br/>
        <w:t>ананың өз ұлы Күлтегін еді. “Апамыз Айман қаған болдық</w:t>
        <w:br/>
        <w:t>та” деген сөздерді біз сол Күлтегіннің өз сөздері жазылған</w:t>
        <w:br/>
        <w:t>құлпытасынан оқыдық.</w:t>
        <w:br/>
        <w:t>Осы Айманның аты халық арасында Найман болып</w:t>
        <w:br/>
        <w:t>таралып кетуінде тұрған түсінбес ештеңе жоқ. Мұнда да сол</w:t>
        <w:br/>
        <w:t>қазақ халқының күрметті адамдардың шын аттарын тура</w:t>
        <w:br/>
        <w:t>атамай, жақын келетін жанама атпен атайтын ежелгі әдеті</w:t>
        <w:br/>
        <w:t>көрініс беріп тұр.</w:t>
        <w:br/>
        <w:t>“Айман” мен “Найманның” арасында алыс жатқан</w:t>
        <w:br/>
        <w:t>алшақтық жоқ егіз сөз болып естіледі. Оның үстіне бұл екі</w:t>
        <w:br/>
        <w:t>аттың тасқа жазылғандығы, қаріп таңбалары да бір-біріне</w:t>
        <w:br/>
        <w:t>ұқсас үтп-ақ әріппен берілген. Сондағы басқы қаріп “Ай”,</w:t>
        <w:br/>
        <w:t>қазіргі біздің әр дыбысты бөлек түсіретін жазу тәртібімізбен</w:t>
        <w:br/>
        <w:t>емес, әр буынды, әрсөзді бір-ақ қаріппен бейнелейтін ертедегі</w:t>
        <w:br/>
        <w:t>түріктердің суретті жазу үлгісімен жазылған. Сондықтан</w:t>
        <w:br/>
        <w:t>да “ай” дейтін екі қаріптің орнына, кәдімгі аспандағы</w:t>
        <w:br/>
        <w:t>табиғи айдың жартылай көрініп тұрған тұсындағы суреті</w:t>
        <w:br/>
        <w:t>жарты айдың бейнесімен берілген. Ертедегі түрік жазулары</w:t>
        <w:br/>
        <w:t>қазіргідей солдан оңға қарай емес, керісінше, оңнан солға</w:t>
        <w:br/>
        <w:t>қарай жазылып, оқылатын болғандықтан, Айманның атын</w:t>
        <w:br/>
        <w:t>беріп тұрған әлгі үш қаріптің оң жақтағы біріншісі болып</w:t>
        <w:br/>
        <w:t>жарты айдың сурет таңбасы тұр. Сонан соң “ма” буынын</w:t>
        <w:br/>
        <w:t>беретін екі қаріптің орнында бір ғана дауыссыз м қарпінің</w:t>
        <w:br/>
        <w:t>сурет таңбасы ортасында, ал орақ суретімен таңбаланған</w:t>
        <w:br/>
        <w:t>“Нн” қаріпі соңында тұр. Осындағы үш қаріптің басқысы</w:t>
        <w:br/>
        <w:t>179</w:t>
        <w:br/>
        <w:t>тұрған кезінде, одан бұрын Садырлар мен Чүйелер Қытай</w:t>
        <w:br/>
        <w:t>мемле кетіндегі басты күш болып тұрған кездерінде бұрынғы</w:t>
        <w:br/>
        <w:t>түрік халықтарының, әсіресе, іргелес отырған ұйғырлар мен</w:t>
        <w:br/>
        <w:t>наймандардың Қытаймен араласып, мәдениет, өнер саласында</w:t>
        <w:br/>
        <w:t>бір-бірімен ауысып-түйісіп жатқаны байқалады. Сондықтан</w:t>
        <w:br/>
        <w:t>да най, сырнай, кернай секілді музыкалық аспаптардың бұл</w:t>
        <w:br/>
        <w:t>елдердің қайсысының топырағында жасалып шыққаны шарт</w:t>
        <w:br/>
        <w:t>емес, әңгіме сол аспаптардың осылардың бәріне бірдей ортақ</w:t>
        <w:br/>
        <w:t>құрал, бір ғана атпен, бәрінде де “Най” болып атануында.</w:t>
        <w:br/>
        <w:t>Егер қытай тәрізді үлкен халық “най” деген сөзді “әдемі” деп</w:t>
        <w:br/>
        <w:t>түсінетін болса, ол да осы музыкалық аспаптың әлемге берген</w:t>
        <w:br/>
        <w:t>әсерінің күштілігін, ал ол аспаптарын жақсы игере білген</w:t>
        <w:br/>
        <w:t>елдің “найшы”, “найманшы” (әсем әнші, сазды, музыкалы) ел</w:t>
        <w:br/>
        <w:t>болып танылып, “найм-ән” атанып кетуі ғажап емес.</w:t>
        <w:br/>
        <w:t>Бұл тек жалаң болжам ғана емес, Жиделі-Байсын</w:t>
        <w:br/>
        <w:t>әлкесін мекендеген ежелгі тұрғындардың арасында</w:t>
        <w:br/>
        <w:t>музыкалық дарынның жоғары болғанын көрсететін</w:t>
        <w:br/>
        <w:t>және сазгердің “найшы”, музыка өлкесінің “Наини” деп</w:t>
        <w:br/>
        <w:t>аталғаны туралы тарихи жазба деректер де бар. Мысалы,</w:t>
        <w:br/>
        <w:t>ХІУ ғасырда Жетісуды билеген Уәйіс хан Жалаиридің</w:t>
      </w:r>
    </w:p>
    <w:p>
      <w:r>
        <w:t>аты аса жоғары музыканттығымен әлемге әйгілі болған.</w:t>
        <w:br/>
        <w:t>Академик В.В.Бартольдтің зерттеу еңбектерінде Уәйіс хан</w:t>
        <w:br/>
        <w:t>тек Жетісуды ғана емес, Шығыс Түркістанды, соңынан</w:t>
        <w:br/>
        <w:t>Иракты қоса билеп, Бағдат шаһарын астана етіп тұрғандығы</w:t>
        <w:br/>
        <w:t>айтылған. Ал сол сұлтан Уәйіс Жаланридің музыкалық</w:t>
        <w:br/>
        <w:t>таланты жөнінде деректер жиыстырған қазақ музыка</w:t>
        <w:br/>
        <w:t>өнерінің көрнекті қайраткерлерінің бірі әнші - Әмина</w:t>
        <w:br/>
        <w:t>Бафина мынандай қызғылықты деректер жариялады.</w:t>
        <w:br/>
        <w:t>“Дәруіш-Али, сұлтан Уәйістің музыка теориясы Жөнінде</w:t>
        <w:br/>
        <w:t>асқан білімпаз адам екендігін дәлелдейтін мынадай бір</w:t>
        <w:br/>
        <w:t>қызықты оқиғаны баяндайды. Сол дәуірдің музыка теоретигі</w:t>
        <w:br/>
        <w:t>саналған қожа! Абдын-хадыр-Наинидің “таланты: с туралы</w:t>
        <w:br/>
        <w:t>естігенсұлтан Уәйісоны Наин қаласынан Бағдатқаалдырады,</w:t>
        <w:br/>
        <w:t>әз ордасында қабылдап, шығармаларын тыңдайды.</w:t>
        <w:br/>
        <w:t>Сұлтан Уәйіс Жалаири әртүрлі музыка аспаптарында</w:t>
        <w:br/>
        <w:t>шебер ойнайтын музыкант болған көрінеді. Ол әсіресе</w:t>
        <w:br/>
        <w:t>қобызды қадір тұтып, тамаша тартатын болған. Сұлтан</w:t>
        <w:br/>
        <w:t>Уәйіс Бағдат музыканттарына тек қобыз тартуды ғана смес,</w:t>
        <w:br/>
        <w:t>оны қалай жасауды, дыбыс теориясын үйреткендігі де</w:t>
        <w:br/>
        <w:t>баяндалады.</w:t>
        <w:br/>
        <w:t>191</w:t>
        <w:br/>
        <w:t>сөз саптауында жаппай қолданатын еді: “іс қып” дейтін</w:t>
        <w:br/>
        <w:t>сөздер, қазірдің өзінде де, қазақ, өзбек, ұйғыр халықтарында</w:t>
        <w:br/>
        <w:t>жоғалып біткен жоқ. Халің қалай? деп сұрай қалсаң-ақ</w:t>
        <w:br/>
        <w:t>“іш қып жүріп жатырмыз” деп жауап беретіндер көп. Бұл</w:t>
        <w:br/>
        <w:t>“іс қып” - “іш қып” сөздері “тіршілік етіп”, “әрекеттеніп”,</w:t>
        <w:br/>
        <w:t>“далбастаған болып” жатырмыз деген мағына береді. “Іс</w:t>
        <w:br/>
        <w:t>қып”, “ішқыпты” алдағы жоспарлы жұмыстарға байланысты</w:t>
        <w:br/>
        <w:t>қолданатындар да бар. Мысалы, “Іш қып, биыл мынандай</w:t>
        <w:br/>
        <w:t>шаруаны тындырмақпыз” деп айта береді. Бұл түрік</w:t>
        <w:br/>
        <w:t>халықтарының көбінде кездесетін және өте жиі кездесетін</w:t>
        <w:br/>
        <w:t>сөз бір кезде македондықтарға өз әсерін тигізіп, мыналардың</w:t>
        <w:br/>
        <w:t>сөзінің бәрі “іс қып” екен, бізде сол өздерінің сөзімен “скиф”</w:t>
        <w:br/>
        <w:t>деп атайық деген ойға келтіргенге ұқсайды.</w:t>
        <w:br/>
        <w:t>“Тарихтың атасы” атанған Гередоттың скифтердің</w:t>
        <w:br/>
        <w:t>шығу тегі туралы жазбаларындағы скифтердің өз аузынан</w:t>
        <w:br/>
        <w:t>жазып алған аңыздарында да осыны бекітеді. Ол Тарғитай</w:t>
        <w:br/>
        <w:t>бабадан тараған: Липоксай, Арпоксай, Қолақсай дейтін үш</w:t>
        <w:br/>
        <w:t>ұлдың болғанын, бұлардың Липоксайынан тарағандарды</w:t>
        <w:br/>
        <w:t>“авхоттар”, Арпоксайынан тарағандарды “Қатларлар мен</w:t>
        <w:br/>
        <w:t>трапиялар”, кішісінен тарағандарын “паралаттар” деп</w:t>
        <w:br/>
        <w:t>атайды. Барлығының ортақ аты бір патшасының есімімен</w:t>
        <w:br/>
        <w:t>“сколоттар” деп аталды. Оларды скифтер деп эллиндер атап</w:t>
        <w:br/>
        <w:t>кеткен деп жазған (Геродот, История. ГУ-У том. 1885).</w:t>
        <w:br/>
        <w:t>Сонымен қатар Геродот осы скифтердің ортасына</w:t>
        <w:br/>
        <w:t>аспаннан төрт алтын зат: соқа, мойынтырық, айбалта және</w:t>
        <w:br/>
        <w:t>тостаған түскенін, оларды басқалары ұстай алмағанда,</w:t>
        <w:br/>
        <w:t>кішісі Қолақсайдың ғана ұстағаны, сонан барып оның патша</w:t>
        <w:br/>
        <w:t>болғаны жөнінде аңыз-әңгіме келтірген.</w:t>
        <w:br/>
        <w:t>Осы әңгімелердің сол замандағы скифтердің жай-</w:t>
        <w:br/>
        <w:t>жапсарын түсінуге зор септігі бар. Ең алдымен скиф</w:t>
        <w:br/>
        <w:t>қоғамның, үш түрлі әлеуметтік топқа бөлінгенін, сол</w:t>
        <w:br/>
        <w:t>топтардың тіршілік ету жағдайларына лайықел ұғымындағы</w:t>
        <w:br/>
        <w:t>орныменатақтарыныңжәнееңбекқұралдарыныңдаболғанын</w:t>
      </w:r>
    </w:p>
    <w:p>
      <w:r>
        <w:t>көрсетеді. Мәселен, үлкен аға санатындағы Липоксай</w:t>
        <w:br/>
        <w:t>Лэппайлар (вельможи) қоғамдағы үстем тап, әкімшілік</w:t>
        <w:br/>
        <w:t>басқару саласындағы адамдар. Өйткені одан тарағандарды</w:t>
        <w:br/>
        <w:t>халық “авхоттар” (қазіргі қазақ тіліндегі - ауқаттылар) деп</w:t>
        <w:br/>
        <w:t>атаған. Ортаншы ұл санатындағы “Арпоксай” (қазіргі қазақ</w:t>
        <w:br/>
        <w:t>тілінде арпалысқандар) - еңбекші қауым. Өйткені одан</w:t>
        <w:br/>
        <w:t>тарағандар “қаталарлар мен трапиялар” (қазіргі қазақ тілінде</w:t>
        <w:br/>
        <w:t>қатардағылар мен соған тараптар) орысша айтқанда “рядовые</w:t>
        <w:br/>
        <w:t>184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
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Ахмет Байтұрсынұлы</w:t>
        <w:br/>
        <w:t>Маса</w:t>
        <w:br/>
        <w:t>Өлендер мен көсемсөздер</w:t>
        <w:br/>
        <w:t>Алматы</w:t>
        <w:br/>
        <w:t>«Раритет»</w:t>
        <w:br/>
        <w:t>2005</w:t>
        <w:br/>
        <w:t>ТУЫСЫМА</w:t>
        <w:br/>
        <w:t>Болармын нағып ырза туысыма?</w:t>
        <w:br/>
        <w:t>Туыппын таршылықтың уысында.</w:t>
        <w:br/>
        <w:t>Шамам жоқ жан-жағыма қол созарлық,</w:t>
        <w:br/>
        <w:t>Тар көрдің тығылғандай қуысына.</w:t>
        <w:br/>
        <w:t>Айта алмай шын сөзіңді, қорғалайсың,</w:t>
        <w:br/>
        <w:t>Туғаның бүйтіп қор боп құрысын да!</w:t>
        <w:br/>
        <w:t>Бар пайдаң өз басыңнан артылмаса,</w:t>
        <w:br/>
        <w:t>Мал ғұрлы мағына жоқ тұрысыңда.</w:t>
        <w:br/>
        <w:t>ЖАДОВСКАЯДАН</w:t>
        <w:br/>
        <w:t>Мінсіз таза меруерт</w:t>
        <w:br/>
        <w:t>Су түбінде жатады.</w:t>
        <w:br/>
        <w:t>Мінсіз таза асыл сөз</w:t>
        <w:br/>
        <w:t>Ой түбінде жатады.</w:t>
        <w:br/>
        <w:t>Су түбінде жатқан зат</w:t>
        <w:br/>
        <w:t>Жел толқытса шығады.</w:t>
        <w:br/>
        <w:t>Ой түбінде жатқан сөз</w:t>
        <w:br/>
        <w:t>Шер толқытса шығады.</w:t>
        <w:br/>
        <w:t>-1%0-</w:t>
        <w:br/>
        <w:t>ОҚУҒА ШАҚЫРУ</w:t>
        <w:br/>
        <w:t>Балалар! Оқуға бар! Жатпа қарап!</w:t>
        <w:br/>
        <w:t>Жуынып, киініңдер шапшаңырақ!</w:t>
        <w:br/>
        <w:t>Шақырды тауық мана әлдеқашан,</w:t>
        <w:br/>
        <w:t>Қарап тұр терезеден күн жылтырап.</w:t>
        <w:br/>
        <w:t>Адам да, ұшқан құс та, жүрген аң да,</w:t>
      </w:r>
    </w:p>
    <w:p>
      <w:r>
        <w:t>Жұмыссыз тек тұрған жоқ ешбір жан да:</w:t>
        <w:br/>
        <w:t>Кішкене қоңыз да жүр жүгін сүйреп,</w:t>
        <w:br/>
        <w:t>Барады аралар да ұшып балға.</w:t>
        <w:br/>
        <w:t>Күн ашық, тоғайлар шат, ың-жың орман,</w:t>
        <w:br/>
        <w:t>Оянып жан-мақұлық түнде қонған,</w:t>
        <w:br/>
        <w:t>Шығады тоқылдақтың тоқ-тоқ даусы,</w:t>
        <w:br/>
        <w:t>Сайрағы сарғалдақтың сыңғырлаған.</w:t>
        <w:br/>
        <w:t>Өзенде балықшылар ау қарап жүр,</w:t>
        <w:br/>
        <w:t>Тоғайда орақ даусы шаң-шұң орған.</w:t>
        <w:br/>
        <w:t>Аллалап, ал кітапты қолдарыңа!</w:t>
        <w:br/>
        <w:t>Құлдарын Құдай сүймес жалқау болған.</w:t>
        <w:br/>
        <w:t>-11-</w:t>
        <w:br/>
        <w:t>Құлашын жайып, қойнын ашып келіп,</w:t>
        <w:br/>
        <w:t>Наәбекті сүйіп Дайыр, мойнын құшты.</w:t>
        <w:br/>
        <w:t>жжж</w:t>
        <w:br/>
        <w:t>Ебі көп, дорбасы жоқ қайыршылар,</w:t>
        <w:br/>
        <w:t>Ебіне Құдай көнсе, байыр шығар.</w:t>
        <w:br/>
        <w:t>Арымай алдырғанға Нәбекшілеп,</w:t>
        <w:br/>
        <w:t>Адам аз айтқанды ұғып Дайыршылар.</w:t>
        <w:br/>
        <w:t>Жақын боп, жақындықты ебім дейді,</w:t>
        <w:br/>
        <w:t>Бергенді алдым еппен тегін дейді.</w:t>
        <w:br/>
        <w:t>Қайтармай қарыз алып кейбіреулер,</w:t>
        <w:br/>
        <w:t>Алдадым, бермей кеттім, жедім дейді.</w:t>
        <w:br/>
        <w:t>Осындай ер басына іс көп келер,</w:t>
        <w:br/>
        <w:t>Білмеспіз кімге қалай, кім дөп келер!</w:t>
        <w:br/>
        <w:t>Сұмдығы сұраушының азаймаса,</w:t>
        <w:br/>
        <w:t>Не жөн бар қайырсыз деп жұртқа өкпелер?!</w:t>
        <w:br/>
        <w:t>те</w:t>
        <w:br/>
        <w:t>не</w:t>
        <w:br/>
        <w:t>ж</w:t>
        <w:br/>
        <w:t>&gt;</w:t>
        <w:br/>
        <w:t>21</w:t>
        <w:br/>
        <w:t>о</w:t>
        <w:br/>
        <w:t>2.</w:t>
        <w:br/>
        <w:t>»</w:t>
        <w:br/>
        <w:t>ве</w:t>
        <w:br/>
        <w:t>5</w:t>
        <w:br/>
        <w:t>&lt;Т</w:t>
        <w:br/>
        <w:t>Ты</w:t>
        <w:br/>
        <w:t>-</w:t>
        <w:br/>
        <w:t>Фф</w:t>
        <w:br/>
        <w:t>-)</w:t>
        <w:br/>
        <w:t>х</w:t>
        <w:br/>
        <w:t>&lt;</w:t>
      </w:r>
    </w:p>
    <w:p>
      <w:r>
        <w:t>МАСА</w:t>
        <w:br/>
        <w:t>МАСА</w:t>
        <w:br/>
        <w:t>Түсіне қарап,</w:t>
        <w:br/>
        <w:t>Ішінен түңілме!</w:t>
        <w:br/>
        <w:t>Күшіне қарап,</w:t>
        <w:br/>
        <w:t>Ісінен түңілме.</w:t>
        <w:br/>
        <w:t>СӨЗ ИЕСІНЕН</w:t>
        <w:br/>
        <w:t>Ызыңдап ұшқан мынау біздің маса,</w:t>
        <w:br/>
        <w:t>Сап-сары, аяқтары ұзын маса:</w:t>
        <w:br/>
        <w:t>Өзіне біткен түсі өзгерілмес,</w:t>
        <w:br/>
        <w:t>Дегенмен қара, яки қызыл маса.</w:t>
        <w:br/>
        <w:t>Үстінде ұйықтағапның айнала ұшып,</w:t>
        <w:br/>
        <w:t>Қаққы жеп, қанаттары бұзылғанша,</w:t>
        <w:br/>
        <w:t>Ұйқысын аз да болса бөлмес пе екен,</w:t>
        <w:br/>
        <w:t>Қоймастан құлағына ызыңдаса?!</w:t>
        <w:br/>
        <w:t>ЖАЗУШЫНЫҢ ҚАНАҒАТЫ</w:t>
        <w:br/>
        <w:t>Бұл сөзді біреу алмас, біреу алар,</w:t>
        <w:br/>
        <w:t>Құлағын біреу салмас, біреу салар.</w:t>
        <w:br/>
        <w:t>Теп-тегіс көпке ұнау оңай емес,</w:t>
        <w:br/>
        <w:t>Кейіне жарамаса, кейіне жарар.</w:t>
        <w:br/>
        <w:t>Қайсысы ықыласын салып тыңдап,</w:t>
        <w:br/>
        <w:t>Жаратпай қайсыбірі, теріс қарар.</w:t>
        <w:br/>
        <w:t>Дүниеде сүйгенім бар, күйгенім бар,</w:t>
        <w:br/>
        <w:t>Солардан аз да болса белгі қалар.</w:t>
        <w:br/>
        <w:t>-9-</w:t>
        <w:br/>
        <w:t>ББК 84Қаз7-5</w:t>
        <w:br/>
        <w:t>БІ?</w:t>
        <w:br/>
        <w:t>Казақстан Республикасы Мәдениет, ақпарат және</w:t>
        <w:br/>
        <w:t>спорт министрлігі</w:t>
        <w:br/>
        <w:t>Ақпарат және мұрағат комитеті</w:t>
        <w:br/>
        <w:t>бағдарламасы бойынша шығарылды</w:t>
        <w:br/>
        <w:t>Серия 2002 жылдан бастап шығарылып келеді</w:t>
        <w:br/>
        <w:t>Серияның негізін салған 3. Серікқалиұлы</w:t>
        <w:br/>
        <w:t>Серияның көркем безендірмесі негізін салған А.Тіленшиев</w:t>
        <w:br/>
        <w:t>Байтұрсынұлы А.</w:t>
        <w:br/>
        <w:t>Б17 Маса: Өлеңдер мен көсемсөздер. -- Алматы: Раритет,</w:t>
        <w:br/>
        <w:t>2005. -- 208 бет. -- «Алтын қор» кітапханасы.</w:t>
        <w:br/>
        <w:t>І8ВМ 9965-663-85-8</w:t>
        <w:br/>
        <w:t>Қазақтың жерін ғана алып қоймай, ой-санасын да отарлау-</w:t>
        <w:br/>
        <w:t>ға айналған патшалық озбырлық пен большевиктік қызыл қыр-</w:t>
        <w:br/>
        <w:t>ғын кезеңдерде әдебиет пен саясат майданында қажымас қай-</w:t>
        <w:br/>
        <w:t>ратпен халқына қапысыз еңбек етіп, ұлттық сананы қалыптас-</w:t>
      </w:r>
    </w:p>
    <w:p>
      <w:r>
        <w:t>тырған Ахмет Байтүрсынұлындай үлы түлға бұрынғы-соңғы үзақ</w:t>
        <w:br/>
        <w:t>тарихымызда сирек.</w:t>
        <w:br/>
        <w:t>Ұсынылып отырған кітаптағы Ұлт Ұстазының ешқашан</w:t>
        <w:br/>
        <w:t>ескірмес елшілдік сөздері қазір де кокейкесті.</w:t>
        <w:br/>
        <w:t>Жинақ бүған дейін жарық корген басылымдармен салысты-</w:t>
        <w:br/>
        <w:t>рылып, кезінде кеткен мәтіндік қателер түзетілді.</w:t>
        <w:br/>
        <w:t>4702250202--15</w:t>
        <w:br/>
        <w:t>Б “Аіз(05)-08</w:t>
        <w:br/>
        <w:t>ББК 84Қаз7-5</w:t>
        <w:br/>
        <w:t>Ф «Раритаз» БК, 2005</w:t>
        <w:br/>
        <w:t>18ВМ 9965-663-85-8 Ө Белендірген Б. Серікбай, 2005</w:t>
        <w:br/>
        <w:t>жжж</w:t>
        <w:br/>
        <w:t>Ахмет Байтұрсынұлы қарапайым кісі емес, оқыған кісі.</w:t>
        <w:br/>
        <w:t>Оқығандардың арасынан шыққан, өз заманында патша арам</w:t>
        <w:br/>
        <w:t>қулықты атарман-шабармандарының қорлығына, мазағына</w:t>
        <w:br/>
        <w:t>түскен халықтың намысын жыртып, дауысын шығарған кісі.</w:t>
        <w:br/>
        <w:t>Өзге оқыған мырзалар шен іздеп жүргенде, қорлыққа шы-</w:t>
        <w:br/>
        <w:t>дап, құлдыққа көніп, ұйқы басқан қалың қазақтың ұлт на-</w:t>
        <w:br/>
        <w:t>мысын жыртып, ұлттың арын жоқтаған патша заманын-</w:t>
        <w:br/>
        <w:t>да жалғыз-ақ Ахмет еді. Қазақтың ол уақыттағы кейбір</w:t>
        <w:br/>
        <w:t>оқығандары губернатор, соттарға күшін сатып тілмаш</w:t>
        <w:br/>
        <w:t>болып, кейбір оқығандары арларын сатып ұлықтық істеп</w:t>
        <w:br/>
        <w:t>жүргенде, Ахмет қазақ ұлтына жанын аямай, қызметтерін</w:t>
        <w:br/>
        <w:t>қылды...</w:t>
        <w:br/>
        <w:t>Қалай болса да, жазушысы азғана, әдебиеті нашар қазақ</w:t>
        <w:br/>
        <w:t>жарлыларына оқу һәм тіл құралдарымен қылған қызметі</w:t>
        <w:br/>
        <w:t>таудай...</w:t>
        <w:br/>
        <w:t>Сәкен СЕЙФУЛЛИН</w:t>
        <w:br/>
        <w:t>1923 ж.</w:t>
        <w:br/>
        <w:t>жж</w:t>
        <w:br/>
        <w:t>Ахмет Байтұрсынұлының ақын, публицист, ғалым, қоғам</w:t>
        <w:br/>
        <w:t>қайраткері санатында жасаған барлық еңбегі, тартқан қор-</w:t>
        <w:br/>
        <w:t>лық, көрген азабы, болашаққа сенген үміт-арманы -- барша-</w:t>
        <w:br/>
        <w:t>сы осы ұлы миссияны орындауға, туған халқы үшін қасықтай</w:t>
        <w:br/>
        <w:t>қаны қалғанша қалтқысыз қызмет етуге арналған.</w:t>
        <w:br/>
        <w:t>Рымғали НҰРҒАЛИЕВ</w:t>
        <w:br/>
        <w:t>Қаншығым балалады күні кеше,</w:t>
        <w:br/>
        <w:t>Ал сонан, аямаймын, керегінше!</w:t>
        <w:br/>
        <w:t>Бірталай, үйшік толған күнгі бар:</w:t>
        <w:br/>
        <w:t>Ішінен табылатын қандай десе.</w:t>
        <w:br/>
        <w:t>Көршіме көңілі жарым қимаймын ба,</w:t>
        <w:br/>
        <w:t>Обалын мойныма артып, өлтіргенше!»</w:t>
      </w:r>
    </w:p>
    <w:p>
      <w:r>
        <w:t>Жүз ақыл берген шығар келген бәрі,</w:t>
        <w:br/>
        <w:t>Бірі олай, бірі бұлай деп жасы-кәрі.</w:t>
        <w:br/>
        <w:t>Аямай тіл көмегін беріп-беріп,</w:t>
        <w:br/>
        <w:t>Бір адам қараспады сөзден әрі.</w:t>
        <w:br/>
        <w:t>Ей, Мұжық! Жұртқа сенбе, өзіңе сен!</w:t>
        <w:br/>
        <w:t>Өледі аштан қонақ әрі-сәрі.</w:t>
        <w:br/>
        <w:t>Аузыңды құрғақ қасық босқа қажар,</w:t>
        <w:br/>
        <w:t>Шығынға құр айтқан сөз болмас дәрі.</w:t>
        <w:br/>
        <w:t>жжж</w:t>
        <w:br/>
        <w:t>Бұл сөздің мағынасы емес терен,</w:t>
        <w:br/>
        <w:t>Сонда да қорытуын айтып берем:</w:t>
        <w:br/>
        <w:t>Әр түрлі сыналатын жер болмаса,</w:t>
        <w:br/>
        <w:t>Достықты, жақындықты шын-ақ дер ем.</w:t>
        <w:br/>
        <w:t>Жап-жақын жайшылықта көп дос-жарды</w:t>
        <w:br/>
        <w:t>Мен неге жамандықта сирек көрем?</w:t>
        <w:br/>
        <w:t>Тар кезең, талма жерде табылу жоқ,</w:t>
        <w:br/>
        <w:t>Қалады құлақтары болып керең.</w:t>
        <w:br/>
        <w:t>Осындай дүниенің ісін байқап,</w:t>
        <w:br/>
        <w:t>Достық пен жақындыққа талғап сенем.</w:t>
        <w:br/>
        <w:t>БАЙТҰРСЫНҰЛЫ</w:t>
        <w:br/>
        <w:t>Маса</w:t>
        <w:br/>
        <w:t>Өлеңдер мен көсемсөздер</w:t>
        <w:br/>
        <w:t>5%</w:t>
        <w:br/>
        <w:t>ТІЛАЛЫТ</w:t>
        <w:br/>
        <w:t>СОМОАМҰ 14</w:t>
        <w:br/>
        <w:t>Ауру. дәм татпаған үш күндей аш,</w:t>
        <w:br/>
        <w:t>Орнымнан жылжу маған қиын жұмыс.</w:t>
        <w:br/>
        <w:t>Атыңмен анау елдің ортасына</w:t>
        <w:br/>
        <w:t>Жеткізсең, берер елім көп-көп алғыс!»</w:t>
        <w:br/>
        <w:t>Тоқтатып, басын тартып, Нәбек атты:</w:t>
        <w:br/>
        <w:t>«Жарайды, мінгесе ғой, кел!» -- деп айтты.</w:t>
        <w:br/>
        <w:t>Сөйлейді тағы Дайыр жыламсырап:</w:t>
        <w:br/>
        <w:t>«Халім жоқ, міне алмаймын, дертім қатты».</w:t>
        <w:br/>
        <w:t>Атынан, бұл сөзді естіп, түсті Нәбек,</w:t>
        <w:br/>
        <w:t>Көтеріп мінгізді ерге сүйеп, демеп.</w:t>
        <w:br/>
        <w:t>Тиюі тізгін қолға мұң-ақ екен,</w:t>
        <w:br/>
        <w:t>Жөнелді, бір тебініп, Дәкең шу деп.</w:t>
        <w:br/>
        <w:t>Шығып ап оқ бойы жер, қарап кейін,</w:t>
        <w:br/>
        <w:t>Ойлайды: бірдеме оған деп кетейін.</w:t>
      </w:r>
    </w:p>
    <w:p>
      <w:r>
        <w:t>«Әй, Нәбек! Кім екенім білдің бе енді?</w:t>
        <w:br/>
        <w:t>Атыңнен қоштас, аңқау, сорлы ақпейіл!»</w:t>
        <w:br/>
        <w:t>«Тұра тұр, -- Нәбек айтты, -- тоқтап солай,</w:t>
        <w:br/>
        <w:t>Атыма асық еді адам талай.</w:t>
        <w:br/>
        <w:t>Тілейтін жалғыз сенен тілегім сол --</w:t>
        <w:br/>
        <w:t>Адамға айта көрме -- алдың қалай?»</w:t>
        <w:br/>
        <w:t>«Бұл не сөз? Не тілек?» -- деп бай таңданды,</w:t>
        <w:br/>
        <w:t>Мәнісін білейінші деп ойланды:</w:t>
        <w:br/>
        <w:t>«Айтпа деп сонша өтініп, жалынасың,</w:t>
        <w:br/>
        <w:t>Көрерсің айтсам онан не залалды?»</w:t>
        <w:br/>
        <w:t>«Ойлама, -- Нәбек айтты -- арбайды деп,</w:t>
        <w:br/>
        <w:t>Қол жетпей, тілін құрап, жалғайды деп.</w:t>
        <w:br/>
        <w:t>Оқиға бұл секілді шықса аузыңнан,</w:t>
        <w:br/>
        <w:t>Білгейсің жайылмай, жай қалмайды деп.</w:t>
        <w:br/>
        <w:t>Қалайша алғаныңды жүрт естісе,</w:t>
        <w:br/>
        <w:t>Қараспас шын пақырға, алдайды деп».</w:t>
        <w:br/>
        <w:t>Мұны естіп, Дайыр жылдам аттан түсті:</w:t>
        <w:br/>
        <w:t>Ұққанға адал сөзден бар ма күшті!</w:t>
        <w:br/>
        <w:t>-13-</w:t>
        <w:br/>
        <w:t>СОРЛЫ БОЛҒАН МҰЖЫҚ</w:t>
        <w:br/>
        <w:t>Болған соң кәсібі ұрлық, ұры залым</w:t>
        <w:br/>
        <w:t>Ұрлауға ұят дей ме жұрттың малын?</w:t>
        <w:br/>
        <w:t>Ойы арам, қаны қара, ол нағылсын,</w:t>
        <w:br/>
        <w:t>Біреуді зар жылатпақ, зор обалын!</w:t>
        <w:br/>
        <w:t>Құдай да, Құран да оған жалғыз қарын,</w:t>
        <w:br/>
        <w:t>Сол үшін қара жерге көмген арын.</w:t>
        <w:br/>
        <w:t>Ұры еніп бір Мұжықтың сарайына,</w:t>
        <w:br/>
        <w:t>Сыпырып кетіпті ұрлап қоймай бәрін.</w:t>
        <w:br/>
        <w:t>Мұжығым жатарда бай, тұрса -- сорлы,</w:t>
        <w:br/>
        <w:t>Байлықтың құр тып-типыл қалған орны.</w:t>
        <w:br/>
        <w:t>Аһылап-уһлейді, ұры алған соң</w:t>
        <w:br/>
        <w:t>Терімен маңдайының жиған қорды.</w:t>
        <w:br/>
        <w:t>Туысқан, корші, кұда-құрмаласын,</w:t>
        <w:br/>
        <w:t>Дос-жарын жиып, Мұжық жәрдем сұрады.</w:t>
        <w:br/>
        <w:t>«Қайғымды, -- Мұжық айтты, -- шағам, жұртым,</w:t>
        <w:br/>
        <w:t>Сендерден жақын кімді табам, жұртым!</w:t>
        <w:br/>
        <w:t>Ұшырап зор қазаға, жайым мынау,</w:t>
        <w:br/>
        <w:t>Не көмек бересіңдер маған, жұртым?»</w:t>
        <w:br/>
        <w:t>Жиылып келген өңшең жақындары,</w:t>
        <w:br/>
        <w:t>Мұжыққа ақыл айтып жатыр бәрі.</w:t>
        <w:br/>
        <w:t>Сорлыға бар мүлкінен жұрдай болған</w:t>
        <w:br/>
        <w:t>Мінеки берген көмек-ақылдары.</w:t>
        <w:br/>
        <w:t>Карп деген бөлесі айтты: «Әуел баста</w:t>
        <w:br/>
        <w:t>Бай деп ат керек еді шығармасқа!»</w:t>
        <w:br/>
        <w:t>Құрдасы Клим айтты: «Мұнан былай</w:t>
        <w:br/>
        <w:t>Сарайды үйлен оқшау салдырмасқа!»</w:t>
        <w:br/>
        <w:t>Айтады көрші мұжық бір жасырақ:</w:t>
      </w:r>
    </w:p>
    <w:p>
      <w:r>
        <w:t>«Болғаннан емес қой бұл сарай жырақ!</w:t>
        <w:br/>
        <w:t>Қабаған, кісі алатын төбеттерден</w:t>
        <w:br/>
        <w:t>Қораға қоймағаннан ит асырап.</w:t>
        <w:br/>
        <w:t>-15-</w:t>
        <w:br/>
        <w:t>НӘБЕК АТЫ</w:t>
        <w:br/>
        <w:t>Арабтың Нәбек деген жалғыз аты --</w:t>
        <w:br/>
        <w:t>Сол екен болған малы, мүлкі, заты.</w:t>
        <w:br/>
        <w:t>Озбайтын шапса жылқы асқан жүйрік,</w:t>
        <w:br/>
        <w:t>Бітпеген өзге аттарға түр-сипаты.</w:t>
        <w:br/>
        <w:t>Күн сайын жал-құйрығын сүзіп тарап,</w:t>
        <w:br/>
        <w:t>Суарып мезгілімен, жемдеп, қарап,</w:t>
        <w:br/>
        <w:t>Өткізбей күндіз ыстык, түнде суық,</w:t>
        <w:br/>
        <w:t>Адамнан атын артық күтеді араб.</w:t>
        <w:br/>
        <w:t>Бар екен Дайыр деген бір асқан бай,</w:t>
        <w:br/>
        <w:t>Малы көп, түрлі бұйым бәріне сай.</w:t>
        <w:br/>
        <w:t>Мұңы зор: сонша байлық ортасында</w:t>
        <w:br/>
        <w:t>Аты жоқ жылқысында жарлы атындай.</w:t>
        <w:br/>
        <w:t>Ал деді, аямады малын, затын,</w:t>
        <w:br/>
        <w:t>Алмады, бермеді де Нәбек атын:</w:t>
        <w:br/>
        <w:t>Атқұмар атын қимас, жанын қияр, -</w:t>
        <w:br/>
        <w:t>Атынан еш нәрсе жоқ оған жақын.</w:t>
        <w:br/>
        <w:t>Дайырда күндіз күлкі, түнде ұйқы жоқ,</w:t>
        <w:br/>
        <w:t>Жарлыдай жалғыз атты, бай сиқы жоқ.</w:t>
        <w:br/>
        <w:t>Алмаққа Нәбек атын амалменен,</w:t>
        <w:br/>
        <w:t>Ойлады алдайын деп бір пақыр боп.</w:t>
        <w:br/>
        <w:t>Жүретін Нәбек һаман жолын біліп,</w:t>
        <w:br/>
        <w:t>Үстіне салқам-салқам киім іліп,</w:t>
        <w:br/>
        <w:t>Ауру, халі мүшкіл мүсәпірше,</w:t>
        <w:br/>
        <w:t>Отырды жол шетінде аһ-уһілеп.</w:t>
        <w:br/>
        <w:t>Оңаша, жолдасы жоқ, жалғыз өзі</w:t>
        <w:br/>
        <w:t>Нәбікті келе жатқан көрді көзі.</w:t>
        <w:br/>
        <w:t>Өтерде нақ қасынан бишарасып,</w:t>
        <w:br/>
        <w:t>Ыңқылдап, міне, Дайыр айтқан сөзі:</w:t>
        <w:br/>
        <w:t>«Е, жаным! Мен жолаушы, жолым алыс,</w:t>
        <w:br/>
        <w:t>Алам жоқ бұл маңайда маған таныс.</w:t>
        <w:br/>
        <w:t>ры</w:t>
        <w:br/>
        <w:t>2-2128</w:t>
        <w:br/>
        <w:t>ҚАЗДАР</w:t>
        <w:br/>
        <w:t>Бір ұзын алып қолға мықты шыбық,</w:t>
        <w:br/>
        <w:t>Қаздарын қалаға айдап шықты мұжық.</w:t>
        <w:br/>
        <w:t>Қуалап байғұстарды келеді ұрып,</w:t>
        <w:br/>
        <w:t>Асығып базар күнге жаны шығып.</w:t>
      </w:r>
    </w:p>
    <w:p>
      <w:r>
        <w:t>Тексерген мұжық ісін байқап, ойлап,</w:t>
        <w:br/>
        <w:t>Оған да дұрыс емес кінә қоймақ.</w:t>
        <w:br/>
        <w:t>Асықты базар күнге, пайда көп деп,</w:t>
        <w:br/>
        <w:t>Қаздарды ұрды ма ол босқа ойнап?</w:t>
        <w:br/>
        <w:t>Десеңдер олсыз базар тарамайды...</w:t>
        <w:br/>
        <w:t>Дер едім мұжық ісі жарамайды.</w:t>
        <w:br/>
        <w:t>Пайдасы, базар өтіп, кетер жерде,</w:t>
        <w:br/>
        <w:t>Қаз түгіл, адамға да қарамайды.</w:t>
        <w:br/>
        <w:t>Біздерше қаздар бірақ сынамады,</w:t>
        <w:br/>
        <w:t>Оларға мұжық ісі ұнамды.</w:t>
        <w:br/>
        <w:t>Жолыққан жолаушыға бәрі шулап,</w:t>
        <w:br/>
        <w:t>Мұжықтың ісін айтып, кінәлады:</w:t>
        <w:br/>
        <w:t>«Бар ма екен бізден, сірә, соры қалың!</w:t>
        <w:br/>
        <w:t>Қожасып қуалайды мұжық жарым.</w:t>
        <w:br/>
        <w:t>Қорлайды ұрып-соғып, ойламайды</w:t>
        <w:br/>
        <w:t>Мойнында қандай міндет, қарыз барын.</w:t>
        <w:br/>
        <w:t>Ойласа, қайдан біздің асылымыз?</w:t>
        <w:br/>
        <w:t>Румды құтқарған қаз нәсіліміз!</w:t>
        <w:br/>
        <w:t>Айт істеп атамыздың құрметіне,</w:t>
        <w:br/>
        <w:t>Өтпейді һәман онда жыл мейрамсыз!</w:t>
        <w:br/>
        <w:t>Таяқ жеп жай қаздарша, жүргеніміз</w:t>
        <w:br/>
        <w:t>Наданға душар болып бір білімсіз!»</w:t>
        <w:br/>
        <w:t>Қаздарға жолаушы айтты: «Тоқтаңдаршы,</w:t>
        <w:br/>
        <w:t>Ауысқан ақыны айтып, жоқтаңдаршы.</w:t>
        <w:br/>
        <w:t>Сендерді қадірлеуге не үшін міндет?</w:t>
        <w:br/>
        <w:t>Мұжықты айыпты қылып, боқтаңдаршы!»</w:t>
        <w:br/>
        <w:t>ЕТ</w:t>
        <w:br/>
        <w:t>Көмескі жауы қазақтың бесіктегі баласының көзіне де елес-</w:t>
        <w:br/>
        <w:t>тегендей еді,</w:t>
        <w:br/>
        <w:t>Сол уақыттарда «Қазақ» газетінің бетінен анда-санда</w:t>
        <w:br/>
        <w:t>оқып отырған әсерлі анық сөздер қауіптің пішінін айқын</w:t>
        <w:br/>
        <w:t>қылып көрсетіп, мектептегі жас балалардың сезімін түзу</w:t>
        <w:br/>
        <w:t>жолға беттеткендей болушы еді. Жас буынның жаңа туып</w:t>
        <w:br/>
        <w:t>келе жатқан әлсіз ойын «жол мұндалап», жетегіне алып бара</w:t>
        <w:br/>
        <w:t>жатқандай байқалушы еді. Мектептегі сабағын оқымайтын</w:t>
        <w:br/>
        <w:t>бала «Қазақ» газетін көрген жерде қадалып тұрып қалатын.</w:t>
        <w:br/>
        <w:t>Бөтен қалада қыр есіне түсіп, елін ойлап жүрген балаға</w:t>
        <w:br/>
        <w:t>«Қазақ» газеті ауылынан келген сәлемдемедей болатын, ел</w:t>
        <w:br/>
        <w:t>басына келген бәленің атын білмей, түсін танымаса да, елі</w:t>
        <w:br/>
        <w:t>мінген еспесі жоқ қайықты теңіздің ішінде жылжытып бара</w:t>
        <w:br/>
        <w:t>жатқан жел мен құйынның бар екенін оқып жүрген бала да</w:t>
        <w:br/>
        <w:t>сезетұғын. Қазақтың еңкейген кәрі, еңбектеген жасына</w:t>
        <w:br/>
        <w:t>түгелімен ой түсіріп, өлім ұйқысынан оятып, жансыз денесіне</w:t>
        <w:br/>
        <w:t>қан жүгіртіп, күзгі таңның салқын желіндей ширықтырған,</w:t>
        <w:br/>
        <w:t>етек-жеңін жиғызған «Қазақ» ғазеті болатын. Ол газеттің</w:t>
        <w:br/>
        <w:t>жаны кім еді? Ішіндегі қажымайтын қайрат, кемімейтін</w:t>
        <w:br/>
        <w:t>екпін кімнің екпіні еді? Ол екпін, ұйықтаған қазақты айқай-</w:t>
        <w:br/>
        <w:t>лап оятуға заман ерік бермеген соң, маса болып қалай ызың-</w:t>
        <w:br/>
        <w:t>дап оятамын деп, ұзақ бейнетті мойнына міндет қылып ал-</w:t>
        <w:br/>
        <w:t>ған Ақаңның екпіні болатын...</w:t>
        <w:br/>
        <w:t>1905 жылы Қарқаралыда Ақаңмен басқа біраз оқығандар</w:t>
      </w:r>
    </w:p>
    <w:p>
      <w:r>
        <w:t>бас қосып, кіндік хүкіметке қазақ халқының атынан пети-</w:t>
        <w:br/>
        <w:t>ция (арыз-тілек) жіберген. Ол петициядағы аталған үлкен</w:t>
        <w:br/>
        <w:t>сөздер: бірінші -- жер мәселесі. Қазақтың жерін алуды тоқ-</w:t>
        <w:br/>
        <w:t>татып, переселендерді жібермеуді сұраған. Екінші -- қазақ</w:t>
        <w:br/>
        <w:t>жұртына земство беруді сұраған. Үшінші -- отаршылдардан</w:t>
        <w:br/>
        <w:t>орыс қылмақ саясатынан құтылу үшін, ол күннің құралы бар-</w:t>
        <w:br/>
        <w:t>лық мұсылман жұртының қосылуында болғандықтан, қазақ</w:t>
        <w:br/>
        <w:t>жұртын мүфтиге қаратуды сұраған. Петициядағы тілек</w:t>
        <w:br/>
        <w:t>қылған ірі мәселелер осы. Ол күндегі ой ойлаған қазақ бала-</w:t>
        <w:br/>
        <w:t>сының дертті мәселесі осылар болғандықтан, Ақаңдар бас-</w:t>
        <w:br/>
        <w:t>таған іске қыр қазағының ішінде тілеулес кісілер көп шық-</w:t>
        <w:br/>
        <w:t>қан, көпшіліктің оянуына себепші болған.</w:t>
        <w:br/>
        <w:t>Сол жылдардан кейін бас қосқан жиында, жазысқан хат-</w:t>
        <w:br/>
        <w:t>та, оңашада болған әңгімеде ел қамы, ел мұңы деген сөздер</w:t>
        <w:br/>
        <w:t>Ақаңның аузынан кетпейтін сөзі болған. Елшілдік ұранын</w:t>
        <w:br/>
        <w:t>салып, агитацияның ауданын кеңейтіп, ел ішіне арманды</w:t>
        <w:br/>
        <w:t>-6-</w:t>
        <w:br/>
        <w:t>АЛАШТЫҢ АРДАҚТЫСЫ"</w:t>
        <w:br/>
        <w:t>жжж</w:t>
        <w:br/>
        <w:t>... Ақаңның майданға алғаш жыры шығып, әдебиет, саясат</w:t>
        <w:br/>
        <w:t>жолында жол бастаған күндері бәріміздің де есімізде. Кешегі</w:t>
        <w:br/>
        <w:t>күні оқушы болып, соның тәрбиесінде жүрген күндерімізді көз</w:t>
        <w:br/>
        <w:t>алдымызға елестетеді. Ақаңның қазақ оқушысының ойы мен</w:t>
        <w:br/>
        <w:t>пікірін тәрбиелеген заманынан бір ай ұзағамыз жоқ. Кешегі</w:t>
        <w:br/>
        <w:t>күндерге шейін бәріміз де жетегінде келгенбіз. Қаламынан туған</w:t>
        <w:br/>
        <w:t>өсиеті, үлгісі әлі есімізден кеткен жоқ. Патша заманындағы</w:t>
        <w:br/>
        <w:t>хүкіметтік өр зорлыққа қарсы салған ұраны, ойымызға сіңірген</w:t>
        <w:br/>
        <w:t>пікірі әлі күнге дейін үйреніп қалған бесігіміздей көзімізге жылы</w:t>
        <w:br/>
        <w:t>ұшырайды, құлағымызға жайлы тиеді.</w:t>
        <w:br/>
        <w:t>«Қазақ» газетінің сүтін еміп өскен бір буын осы күнде</w:t>
        <w:br/>
        <w:t>пікір-білім жолында бұғанасы бекіп, іс майданына шығып</w:t>
        <w:br/>
        <w:t>отырса, кейінгі жас буын Ақаң салған өрнекті біліп, Ақаң</w:t>
        <w:br/>
        <w:t>ашқан мектепті оқып шыққалы табалдырығын жаңа ат-</w:t>
        <w:br/>
        <w:t>тап, ішіне жаңа кіріп жатыр. Ақаңның бұл істеген қыз-</w:t>
        <w:br/>
        <w:t>меті -- қазақтың ұзын-ырға тарихымен жалғасып кететін</w:t>
        <w:br/>
        <w:t>қызмет, істеген ісімен өзіне орнатылған ескерткіш - мәңгілік</w:t>
        <w:br/>
        <w:t>ескерткіш.</w:t>
        <w:br/>
        <w:t>Қазақ жастарының ардақты тәрбиешісі Ақаң сөйлегенде</w:t>
        <w:br/>
        <w:t>менің есіме «Қазақ» газетінің әуендері түседі. Біз ол күнде</w:t>
        <w:br/>
        <w:t>мектеп ішінде жүрген бала едік. Бірақ патша саясаты темір</w:t>
        <w:br/>
        <w:t>бұғаудай мойынға батып, қазақ жұртын әлсіретіп, «кедейді</w:t>
        <w:br/>
        <w:t>шалапқа мас қылып, байды қымызға мас қылып», елдігін</w:t>
        <w:br/>
        <w:t>жоғалтып бара жатқанын тұманды оймен сезуші едік.</w:t>
        <w:br/>
        <w:t>1 М.Әуезовтің бұл сөздері «Ақаңның елу жылдық тойы» деген ма-</w:t>
        <w:br/>
        <w:t>қаласынан (1923) ықшамдалып беріліп отыр.</w:t>
        <w:br/>
        <w:t>-5-</w:t>
        <w:br/>
        <w:t>«Істеген атамыздың ісі қайда?</w:t>
        <w:br/>
        <w:t>Румды құтқарғаны азғантай ма?»</w:t>
        <w:br/>
        <w:t>«Қоя тұр, -- жолаушы айтты, -- көрдегіңді!</w:t>
      </w:r>
    </w:p>
    <w:p>
      <w:r>
        <w:t>Өздерің келтірдіңдер қанша пайда?»</w:t>
        <w:br/>
        <w:t>«Айттық қой атамыздың еткен ісін!</w:t>
        <w:br/>
        <w:t>Әлде өзің сөзімізге сенбеймісің?»</w:t>
        <w:br/>
        <w:t>«Сенемін һәм білемін атаң жайын,</w:t>
        <w:br/>
        <w:t>Сендерді қадірлеуге деймін не үшін?</w:t>
        <w:br/>
        <w:t>Өткізді өз бастарың қандай еңбек?</w:t>
        <w:br/>
        <w:t>Атаңда көрде жатқан жоқ жұмысым».</w:t>
        <w:br/>
        <w:t>«Біздің бе?!...жоқ өткізген еңбегіміз!»</w:t>
        <w:br/>
        <w:t>«Әсте жөн, сыйламаса, көнбегіңіз.</w:t>
        <w:br/>
        <w:t>Мені де, атам жақсы, кәдірле деп,</w:t>
        <w:br/>
        <w:t>Таласып қиын болар жеңбегіңіз.</w:t>
        <w:br/>
        <w:t>Жақсы-ақ боп аталарың өткен шығар,</w:t>
        <w:br/>
        <w:t>Ісіне қарай құрмет еткен шығар.</w:t>
        <w:br/>
        <w:t>Қалдырмай асылынан арттағыға,</w:t>
        <w:br/>
        <w:t>Өзімен жақсылығы кеткен шығар.</w:t>
        <w:br/>
        <w:t>Көрдегі көмек болмас бабаларың,</w:t>
        <w:br/>
        <w:t>Кем болса өздеріңнің бағаларын.</w:t>
        <w:br/>
        <w:t>Көніңдер ұрса, соқса, сойса дағы,</w:t>
        <w:br/>
        <w:t>Болған соң қуырдақтық шамаларың».</w:t>
        <w:br/>
        <w:t>жжж</w:t>
        <w:br/>
        <w:t>Кетермін, баяндасам, алысқа бек,</w:t>
        <w:br/>
        <w:t>Лайық һәр нәрсеге керек қой еп.</w:t>
        <w:br/>
        <w:t>Жайынан жат қаздардың сөйлеген сөз</w:t>
        <w:br/>
        <w:t>Көбіне жақын қаздың тиетін дөп.</w:t>
        <w:br/>
        <w:t>Бетіне көрдегінің көнін ұстап,</w:t>
        <w:br/>
        <w:t>Деп жүрген «көріктімін» қазақтар көп.</w:t>
        <w:br/>
        <w:t>Қысқартып, сөз аяғын тоқтатамын,</w:t>
        <w:br/>
        <w:t>Солардың өкпесіне қалармын деп.</w:t>
        <w:br/>
        <w:t>1... ойланып, ойланып (А.Байтұрсынұлының түсініктемесі).</w:t>
        <w:br/>
        <w:t>-18-</w:t>
        <w:br/>
        <w:t>Күн шықты, жарық болды дүние жүзі,</w:t>
        <w:br/>
        <w:t>Үкінің бұлдырайды көрмей көзі.</w:t>
        <w:br/>
        <w:t>Өзгеге жөн корсетіп, бастау түгіл,</w:t>
        <w:br/>
        <w:t>Әді бар отырарлық жай ғана өзі.</w:t>
        <w:br/>
        <w:t>Сонда да Есегіне сыр бермеске</w:t>
        <w:br/>
        <w:t>Айтатын білгішсініп міне сөзі:</w:t>
        <w:br/>
        <w:t>«Ал келдік жаман жерге, енді сақтан,</w:t>
        <w:br/>
        <w:t>Жолама сол жақтағы өзенге аққан."</w:t>
        <w:br/>
        <w:t>Бетіңді оң жағыңа сала жүріп,</w:t>
        <w:br/>
        <w:t>Аман өт мынау жатқан лай қақтан».</w:t>
        <w:br/>
        <w:t>(Ол жердің өзені де, қағы да жоқ,</w:t>
        <w:br/>
        <w:t>Білмеймін, соқыр Үкі қайдан тапқан?!)</w:t>
        <w:br/>
        <w:t>Есекті Үкі билеп, алып қолға,</w:t>
        <w:br/>
        <w:t>Салыпты нақ ғазазыл түскен жолға.</w:t>
        <w:br/>
        <w:t>Пәлен деп күн ілгері не қылалық,</w:t>
        <w:br/>
        <w:t>Түскені ондай жолға бақ па, сор ма?</w:t>
      </w:r>
    </w:p>
    <w:p>
      <w:r>
        <w:t>Бұл сөзді баяндаған болмас айып,</w:t>
        <w:br/>
        <w:t>Әркімнің ісіне бар сөзі лайық.</w:t>
        <w:br/>
        <w:t>Көркем сөз мұнан артық таба алмадым,</w:t>
        <w:br/>
        <w:t>Тал түсте лаққанға жолдан тайып.</w:t>
        <w:br/>
        <w:t>Көп білім, көпті үйретер болмасақ та,</w:t>
        <w:br/>
        <w:t>Не пайда жабыққаннан құр мұңайып?!</w:t>
        <w:br/>
        <w:t>Соқырға көрсеткенмен, көре қоймас,</w:t>
        <w:br/>
        <w:t>Сонда да үміт үзіп, отырмайық.</w:t>
        <w:br/>
        <w:t>Арланбай, адасқанды әшкерелеп,</w:t>
        <w:br/>
        <w:t>Қоялық погоннойын жұртқа жайып.</w:t>
        <w:br/>
        <w:t>Болады ақылсыздың мысалы Есек,</w:t>
        <w:br/>
        <w:t>Ғылымсыз надан адам соқырға есеп.</w:t>
        <w:br/>
        <w:t>Қалпынан Есек асып, ат болмайды,</w:t>
        <w:br/>
        <w:t>Қойса да қорасына асыл төсеп.</w:t>
        <w:br/>
        <w:t>% Бұдан әрі қарайғы елу жолы 2003 жылы «Алаш» баспасынан шық-</w:t>
        <w:br/>
        <w:t>қан (Бес томдық шығармалар жинағы. 1-том, 110-бет) басылымда</w:t>
        <w:br/>
        <w:t>«Достарыма хат» деген өлеңге қосылып берілген. Түпнұсқада солай</w:t>
        <w:br/>
        <w:t>болса да, ол мүлде қисынсыз. Сірә, 1909 («Қырық мысал»), 1911</w:t>
        <w:br/>
        <w:t>(«Маса») жылдардағы нұсқаларында қате басылған болуы керек (Ред.).</w:t>
        <w:br/>
        <w:t>-20-</w:t>
        <w:br/>
        <w:t>сөздерін жая бастаған. Сол жылдардың ішінде белгілі «Қырық</w:t>
        <w:br/>
        <w:t>мысал» жазылған. Қалың қазақ жұртының алғашқы естіген</w:t>
        <w:br/>
        <w:t>төңкеріс рухындағы сөзі «Кырық мысал» болатын...</w:t>
        <w:br/>
        <w:t>Семейде сегіз ай абақтыда отырған соң, бір жарым жыл-</w:t>
        <w:br/>
        <w:t>ға (административный ссылкаға) айдалу ретімен Орынборға</w:t>
        <w:br/>
        <w:t>келген. Орынборда сол тұрған жылдарында әуелгі ннет қыл-</w:t>
        <w:br/>
        <w:t>ған бетінен тайынбай, бұрынғыдан ашырақ, күштірек тілмен</w:t>
        <w:br/>
        <w:t>«Масаны» жазған. Қазақ оқушысына естілген екінші елшілдік</w:t>
        <w:br/>
        <w:t>ураны «Маса» болатын...</w:t>
        <w:br/>
        <w:t>Ақаң соңғы жылдардағы уақытының бәрін қазақтың</w:t>
        <w:br/>
        <w:t>Мектебіне сарып қылып, істеген ісі де, жазған жазуы да</w:t>
        <w:br/>
        <w:t>жалғыз соған арналған. Сондықтан бұрынғы уақыттағы жас</w:t>
        <w:br/>
        <w:t>буынның Әлсіз ойын тербеткен, жүрекке жылы, тәтті</w:t>
        <w:br/>
        <w:t>өлеңдерін соңғы жылдарда есіте алмай жүрміз.</w:t>
        <w:br/>
        <w:t>Бірақ Ақаңның бұрынғы айтқан сөзін әлі қазақ баласы</w:t>
        <w:br/>
        <w:t>ұмытқан жоқ, өлеңіндегі белгілі сарын әлі ескірген жоқ. Әлі</w:t>
        <w:br/>
        <w:t>күнге қазақ даласының күшті сарыны болып, Арқаның қоңыр</w:t>
        <w:br/>
        <w:t>желімен бірге есіп шалқып жатыр. Бұдан он-он бес жыл бұрын:</w:t>
        <w:br/>
        <w:t>Алаштың үмбетінің бәрі мәлім,</w:t>
        <w:br/>
        <w:t>Кім қалды таразыға тартылмаған, -</w:t>
        <w:br/>
        <w:t>деп Ақаң айтса, біз де осы күнде соны айтамыз. Айналып</w:t>
        <w:br/>
        <w:t>келіп таразыға тартылған, сыннан өткен деп Ақаңның ғана</w:t>
        <w:br/>
        <w:t>ардақты атын атаймыз. Одан басқа жалпақ елдің сынына</w:t>
        <w:br/>
        <w:t>толып, мейірін қандырған кісілері санаулы.</w:t>
        <w:br/>
        <w:t>Ақаң ашқан қазақ мектебі, Ақаң түрлеген ана тілі, Ақаң</w:t>
        <w:br/>
        <w:t>салған әдебиеттегі елшілдік ұран -- «Қырық мысал», «Маса»,</w:t>
        <w:br/>
        <w:t>«Қазақ» газетінің 1916 жылдағы қап жылаған қазақ бала-</w:t>
        <w:br/>
        <w:t>сына істеген еңбегі, өнер-білім, саясат жолындағы қажыма-</w:t>
        <w:br/>
        <w:t>ган қайраты, біз ұмытсақ та, тарих ұмытпайтын істер</w:t>
      </w:r>
    </w:p>
    <w:p>
      <w:r>
        <w:t>болатын.</w:t>
        <w:br/>
        <w:t>Оны жұрттың бәрі де біледі. Бұның шындығына ешкім де</w:t>
        <w:br/>
        <w:t>дауласпайды. Ақаңа біздің айтатын сөзіміз: Ақаң -- еңбегі</w:t>
        <w:br/>
        <w:t>жанған жанның бірі. Істеген ісінің жемісі -- артынан келе</w:t>
        <w:br/>
        <w:t>жатқан жастар. Оның арты Ақаң мектебіне тізіліп кіріп</w:t>
        <w:br/>
        <w:t>жатқан жас буын. Жаңа өсіп келе жатқан қазақ әдебиеті</w:t>
        <w:br/>
        <w:t>Ақаңды өзінің басшысы деп санайды.</w:t>
        <w:br/>
        <w:t>Мұхтар ӘУЕЗОВ</w:t>
        <w:br/>
        <w:t>1923 ж.</w:t>
        <w:br/>
        <w:t>ЕСЕК ПЕН ҮКІ</w:t>
        <w:br/>
        <w:t>Үркектеу, үйір емес онша қолға,</w:t>
        <w:br/>
        <w:t>Бір Есек ұзақ сапар шықты жолға.</w:t>
        <w:br/>
        <w:t>Есектің бойы тәуір болғанменен,</w:t>
        <w:br/>
        <w:t>Есепте қосылмайды есі молға.</w:t>
        <w:br/>
        <w:t>Және де бұл Есектің көзі соқыр,</w:t>
        <w:br/>
        <w:t>Басшысыз соқыр қалай жүрсін оңға?</w:t>
        <w:br/>
        <w:t>Лағып тура жолдан қаңғып кетті,</w:t>
        <w:br/>
        <w:t>Қисайып, қыңыржақтап, шығып жонға.</w:t>
        <w:br/>
        <w:t>Ішіне қалың орман барып кірді,</w:t>
        <w:br/>
        <w:t>Білмеймін, не жол тауып, неғып жүрді.</w:t>
        <w:br/>
        <w:t>Күн батып, қас қарайған уақытта</w:t>
        <w:br/>
        <w:t>Есектің лаққанын Үкі көрді.</w:t>
        <w:br/>
        <w:t>Үкі айтты: «Мінгіз, Есек, мені, - деді, -</w:t>
        <w:br/>
        <w:t>Мініп ап, мен бастайын сені, -- деді. --</w:t>
        <w:br/>
        <w:t>Жолды айтып, жөнді сілтеп мен отырсам,</w:t>
        <w:br/>
        <w:t>Көзіңнің еш нәрсе емес кемі», -- деді.</w:t>
        <w:br/>
        <w:t>Бір ауыз сөз қайырмай, Есек көнді,</w:t>
        <w:br/>
        <w:t>Мініп ап, Үкі отырды сілтеп жөнді.</w:t>
        <w:br/>
        <w:t>Жерлерден адыр-бұдыр аман өтіп,</w:t>
        <w:br/>
        <w:t>Ағаштың жиегіне жақын келді.</w:t>
        <w:br/>
        <w:t>Жол тапқан қараңғыда басшысына</w:t>
        <w:br/>
        <w:t>Ден қойып, «бастағыш» деп, Есек сенді.</w:t>
        <w:br/>
        <w:t>Бір кезде таң сарғайып, машырықтан!</w:t>
        <w:br/>
        <w:t>Ағаштың арасына сәуле енді.</w:t>
        <w:br/>
        <w:t>Үкілер күндіз соқыр, түнде көргіш,</w:t>
        <w:br/>
        <w:t>Есекең іс мәнісін білмей ергіш.</w:t>
        <w:br/>
        <w:t>Үкіден таң атса да айрылмайды,</w:t>
        <w:br/>
        <w:t>Деп ойлап: «Жарықта да жөн сілтегіш».</w:t>
        <w:br/>
        <w:t>"Машырық - араб сөзі, «шығыс» деген мағынада.</w:t>
        <w:br/>
        <w:t>-19-</w:t>
        <w:br/>
        <w:t>ЖҰБАТУ</w:t>
      </w:r>
    </w:p>
    <w:p>
      <w:r>
        <w:t>Әлди, әлди, ақ бөпем,</w:t>
        <w:br/>
        <w:t>Ақ бесікке жат, бөпем.</w:t>
        <w:br/>
        <w:t>Жылама, бөпем, жылама,</w:t>
        <w:br/>
        <w:t>Жілік шағып берейін.</w:t>
        <w:br/>
        <w:t>Байқұтанның құйрығын</w:t>
        <w:br/>
        <w:t>Жіпке тағып берейін.</w:t>
        <w:br/>
        <w:t>Қазақтың бала жұбату өлеңі.</w:t>
        <w:br/>
        <w:t>Қайран еркін</w:t>
        <w:br/>
        <w:t>Замандарың,</w:t>
        <w:br/>
        <w:t>Тарлыққа жоқ</w:t>
        <w:br/>
        <w:t>Амалдарың.</w:t>
        <w:br/>
        <w:t>Еркін дала,</w:t>
        <w:br/>
        <w:t>Еркің қайда?</w:t>
        <w:br/>
        <w:t>Еркіңдегі</w:t>
        <w:br/>
        <w:t>Көркің қайда?</w:t>
        <w:br/>
        <w:t>Нулы, нулы</w:t>
        <w:br/>
        <w:t>Жерің қайда?</w:t>
        <w:br/>
        <w:t>Сулы, сулы</w:t>
        <w:br/>
        <w:t>Көлің қайда?</w:t>
        <w:br/>
        <w:t>Еркін көшкен</w:t>
        <w:br/>
        <w:t>Елің қайда?</w:t>
        <w:br/>
        <w:t>Ел қорғаны</w:t>
        <w:br/>
        <w:t>Ерің қайда?</w:t>
        <w:br/>
        <w:t>Тура айтатын</w:t>
        <w:br/>
        <w:t>Биің қайда?</w:t>
        <w:br/>
        <w:t>Би бардағы</w:t>
        <w:br/>
        <w:t>Күйің қайда?</w:t>
        <w:br/>
        <w:t>Адал көңіл</w:t>
        <w:br/>
        <w:t>Ақтық қайда?</w:t>
        <w:br/>
        <w:t>Жалған анттан</w:t>
        <w:br/>
        <w:t>Сақтық қайда?</w:t>
        <w:br/>
        <w:t>Бауыр тартқан</w:t>
        <w:br/>
        <w:t>Жүрек қайда?</w:t>
        <w:br/>
        <w:t>Намыс қызған</w:t>
        <w:br/>
        <w:t>Сүйек қайда?</w:t>
        <w:br/>
        <w:t>Нулы жерден</w:t>
        <w:br/>
        <w:t>Көшті айырды,</w:t>
        <w:br/>
        <w:t>Сулы көлден</w:t>
        <w:br/>
        <w:t>-36-</w:t>
        <w:br/>
        <w:t>Кім біліп, ер еңбегін сезіп жатыр,</w:t>
        <w:br/>
        <w:t>Кім шыдап, жолдастыққа төзіп жатыр?</w:t>
        <w:br/>
        <w:t>Сасық ми, салқын жүрек санасыздар</w:t>
        <w:br/>
        <w:t>Алаңсыз ақ малтасын езіп жатыр.</w:t>
        <w:br/>
        <w:t>Сынайтын жақсы менен жаманды өлшеп,</w:t>
        <w:br/>
        <w:t>Құлдықтың қолдарында кезі жатыр.</w:t>
        <w:br/>
        <w:t>Кешегі кеңшілікте керек қылған</w:t>
        <w:br/>
        <w:t>Бостандық болмаған соң, безіп жатыр.</w:t>
        <w:br/>
        <w:t>Айтқанмен таусыла ма оны-мұны,</w:t>
        <w:br/>
        <w:t>Талайдың таңдамалы түпкі сыры:</w:t>
        <w:br/>
        <w:t>Жанасқан шын көңілмен жақындық аз --</w:t>
        <w:br/>
        <w:t>Көбінің іші салқын, сырты-ақ жылы.</w:t>
        <w:br/>
        <w:t>Ақшаға абыройын, арын сатып,</w:t>
      </w:r>
    </w:p>
    <w:p>
      <w:r>
        <w:t>Азған жұрт, адамшылық қалмай сыны.</w:t>
        <w:br/>
        <w:t>Жаны ашып, жақын үшін қайғырар ма</w:t>
        <w:br/>
        <w:t>Жаны мал, жақыны мал, малдың құлы?!</w:t>
        <w:br/>
        <w:t>ЖИҒАН-ТЕРГЕН</w:t>
        <w:br/>
        <w:t>Оюын ойып,</w:t>
        <w:br/>
        <w:t>Орындап қойып,</w:t>
        <w:br/>
        <w:t>Түр салғандай өрнекке,</w:t>
        <w:br/>
        <w:t>Қиыннан қиып,</w:t>
        <w:br/>
        <w:t>Қиырдан жиып,</w:t>
        <w:br/>
        <w:t>Құрап, сөзді термекке,</w:t>
        <w:br/>
        <w:t>Еңбекке егіз тіл мен жақ,</w:t>
        <w:br/>
        <w:t>Ерінбесең, сөйлеп бақ!</w:t>
        <w:br/>
        <w:t>Именіп көптен,</w:t>
        <w:br/>
        <w:t>Сақтық қып еппен,</w:t>
        <w:br/>
        <w:t>Тасалама ойыңды!</w:t>
        <w:br/>
        <w:t>Ашынса етің,</w:t>
        <w:br/>
        <w:t>Ашылмақ бетің,</w:t>
        <w:br/>
        <w:t>Тірі көмбей бойыңды,</w:t>
        <w:br/>
        <w:t>Жүрегіңнің жарасын</w:t>
        <w:br/>
        <w:t>Көрсет жұртқа! Қарасын.</w:t>
        <w:br/>
        <w:t>Оқушым, ұқпай,</w:t>
        <w:br/>
        <w:t>-24-</w:t>
        <w:br/>
        <w:t>Бас адамдар халықты</w:t>
        <w:br/>
        <w:t>Сатып, сыйлар алыпты.</w:t>
        <w:br/>
        <w:t>Келген соң бері,</w:t>
        <w:br/>
        <w:t>Кейінгілері</w:t>
        <w:br/>
        <w:t>Болды құмар шекпенге --</w:t>
        <w:br/>
        <w:t>Өгіздей өрге,</w:t>
        <w:br/>
        <w:t>Өткелсіз жерге</w:t>
        <w:br/>
        <w:t>Күнде айдап жеккенге.</w:t>
        <w:br/>
        <w:t>Бір күн тойса есектер,</w:t>
        <w:br/>
        <w:t>Ми жоқ алдын есептер.</w:t>
        <w:br/>
        <w:t>Салынып дауға,</w:t>
        <w:br/>
        <w:t>Сатылып жауға,</w:t>
        <w:br/>
        <w:t>Болыстықты алысты.</w:t>
        <w:br/>
        <w:t>Қазық боп жұртқа,</w:t>
        <w:br/>
        <w:t>Қорған боп сыртқа,</w:t>
        <w:br/>
        <w:t>Кім ойлады намысты?!</w:t>
        <w:br/>
        <w:t>Мақтады ұлық, болды мәз,</w:t>
        <w:br/>
        <w:t>Қауым үшін қайғы аз.</w:t>
        <w:br/>
        <w:t>Оқытты жасын,</w:t>
        <w:br/>
        <w:t>Өстіртіп шашын,</w:t>
        <w:br/>
        <w:t>Мал табуға салынды.</w:t>
      </w:r>
    </w:p>
    <w:p>
      <w:r>
        <w:t>Қаламнан, хаттан,</w:t>
        <w:br/>
        <w:t>Жауаптан айтқан</w:t>
        <w:br/>
        <w:t>Білді жалғыҙ алымды.</w:t>
        <w:br/>
        <w:t>Кейбірі шен алмақ та,</w:t>
        <w:br/>
        <w:t>Дінін шаншып қармаққа.</w:t>
        <w:br/>
        <w:t>Басында сәллә,</w:t>
        <w:br/>
        <w:t>Аузында Алла,</w:t>
        <w:br/>
        <w:t>Молдаларда не ғамал?</w:t>
        <w:br/>
        <w:t>Көздерін сүзіп,</w:t>
        <w:br/>
        <w:t>Жүздерін бұзып,</w:t>
        <w:br/>
        <w:t>Алдап жұртты, жимақ мал.</w:t>
        <w:br/>
        <w:t>Ұжмақ молда қолында,</w:t>
        <w:br/>
        <w:t>Сауда-саттық жолында.</w:t>
        <w:br/>
        <w:t>«Бергенге -- ұжмақ,</w:t>
        <w:br/>
        <w:t>Бермесе -- дозақ», -</w:t>
        <w:br/>
        <w:t>Деп үйретер халыққа.</w:t>
        <w:br/>
        <w:t>Ұжмақтың кілтін,</w:t>
        <w:br/>
        <w:t>Алланың мүлкін</w:t>
        <w:br/>
        <w:t>-&lt;2б-</w:t>
        <w:br/>
        <w:t>3-2128</w:t>
        <w:br/>
        <w:t>АДАМДЫҚ ДИҚАНШЫСЫ</w:t>
        <w:br/>
        <w:t>Аламдық диқаншысы қырға шықтым,</w:t>
        <w:br/>
        <w:t>Көлі жоқ, көгалы жоқ құрға шықтым.</w:t>
        <w:br/>
        <w:t>Тұқымын адамдықтың шаштым, ектім,</w:t>
        <w:br/>
        <w:t>Көңілін көгертуге құл халықтың.</w:t>
        <w:br/>
        <w:t>Қор болған босқа кетіп еңбек, бейнет,</w:t>
        <w:br/>
        <w:t>Құлдарға құлдықтан жоқ артық зейнет.</w:t>
        <w:br/>
        <w:t>Оттай бер, жануарым екі аяқты,</w:t>
        <w:br/>
        <w:t>Адамдық хайуанға қанша қажет?!</w:t>
        <w:br/>
        <w:t>Жаратқан малды Құдай не керекке-</w:t>
        <w:br/>
        <w:t>Мінуге, сою, соғу, жүндемекке.</w:t>
        <w:br/>
        <w:t>Жорта бер қамыт киіп, қамшыңды жеп,</w:t>
        <w:br/>
        <w:t>Бұйрық жоқ, ұрасың деп үндемекке.</w:t>
        <w:br/>
        <w:t>Таяққа еті үйренген қойшы жайлап,</w:t>
        <w:br/>
        <w:t>Көк есек қозғала ма түрткенге айдап?</w:t>
        <w:br/>
        <w:t>Есептен алданғандай болғандар көп,</w:t>
        <w:br/>
        <w:t>Жасықты асыл ма деп білмей қайрап.</w:t>
        <w:br/>
        <w:t>ЯЗ</w:t>
      </w:r>
    </w:p>
    <w:p>
      <w:r>
        <w:t>Адамнан туып, адам ісін етпей,</w:t>
        <w:br/>
        <w:t>Ұялмай, не бетіммен көрге барам?!</w:t>
        <w:br/>
        <w:t>Көп айтпай, қысқасынан сездіретін -</w:t>
        <w:br/>
        <w:t>Балаңның мінезі бар сөзге сараң:</w:t>
        <w:br/>
        <w:t>Кетер деп «суға құлап, отқа түсіп»,</w:t>
        <w:br/>
        <w:t>Қайғы жеп, менің үшін болма алаң!</w:t>
        <w:br/>
        <w:t>Отырмын абақтының бөлмесінде,</w:t>
        <w:br/>
        <w:t>Бұйрықсыз көз жетеді өлмесіме.</w:t>
        <w:br/>
        <w:t>Есіктің құлпы мықты, күзетші коп,</w:t>
        <w:br/>
        <w:t>Ажалдан басқа ешкім келмесіне.</w:t>
        <w:br/>
        <w:t>Қоршаулы айналасы, биік қорған,</w:t>
        <w:br/>
        <w:t>Берік қып салған темір терезесіне.</w:t>
        <w:br/>
        <w:t>Қалайша мұны көріп көңіл сенбес</w:t>
        <w:br/>
        <w:t>Аттанып жау келсе де бермесіне.</w:t>
        <w:br/>
        <w:t>Каламда Лаухул-Махфуз! ұмытқан ба,</w:t>
        <w:br/>
        <w:t>Жазбапты бұл орынды көрмесіме.</w:t>
        <w:br/>
        <w:t>Қаңбақпен салмағын тең бұл бір заман,</w:t>
        <w:br/>
        <w:t>Ылаж жоқ жел айдаса ермесіңе.</w:t>
        <w:br/>
        <w:t>Тайпалған талай жорға, талай тұлпар</w:t>
        <w:br/>
        <w:t>Тағдырдың кез болып тұр кермесіне.</w:t>
        <w:br/>
        <w:t>Солардан жаным, тәнім ардақты емес,</w:t>
        <w:br/>
        <w:t>Орынсыз күйзелейін мен несіне!</w:t>
        <w:br/>
        <w:t>1 Адам тағдыры жазылатын тақта.</w:t>
        <w:br/>
        <w:t>- 29-</w:t>
        <w:br/>
        <w:t>Алтынды аяғыңа басқанменен,</w:t>
        <w:br/>
        <w:t>Болмайды асыл азып балшық кесек.</w:t>
        <w:br/>
        <w:t>Жақсыны жақсы деген мақтау емес,</w:t>
        <w:br/>
        <w:t>Жаманды жаман десе, болмайды өсек.</w:t>
        <w:br/>
        <w:t>Қауымынан мұсылманның шыққан жолды</w:t>
        <w:br/>
        <w:t>Айып па ғазазылдың жолы десек?</w:t>
        <w:br/>
        <w:t>Білгішсіп кей білімсіз жол айтып жүр,</w:t>
        <w:br/>
        <w:t>Байқасақ, не оңды жол ол айтып жүр?!</w:t>
        <w:br/>
        <w:t>Халыққа надан адам басшы болып,</w:t>
        <w:br/>
        <w:t>Халықтың надандығын молайтып жүр.</w:t>
        <w:br/>
        <w:t>Наданға надандықпен жұрт ерген соң,</w:t>
        <w:br/>
        <w:t>Тал түсте лақты деп соны айтып жүр.</w:t>
        <w:br/>
        <w:t>жжж</w:t>
        <w:br/>
        <w:t>Жазған сөз жаным ашып Алашыма,</w:t>
        <w:br/>
        <w:t>Алаштың адасқан аз баласына.</w:t>
        <w:br/>
        <w:t>Қаннан қан, еттен етім, бауыр жұртым</w:t>
        <w:br/>
        <w:t>Қараған «Қара таудың» қаласына!</w:t>
        <w:br/>
        <w:t>Іші лас, сырты таза залымдардың</w:t>
        <w:br/>
        <w:t>Алданып құр сыртының тазасына.</w:t>
        <w:br/>
        <w:t>Мәз болып байғазы алған балаларша,</w:t>
        <w:br/>
        <w:t>Сатылып жылтыраған танасына;</w:t>
        <w:br/>
        <w:t>Әбілдің зияратын аттап өтіп,</w:t>
        <w:br/>
        <w:t>Қабылдың бата қылмай моласына.,</w:t>
        <w:br/>
        <w:t>Қорыққанға қос көрініп, қойдай үркіп,</w:t>
      </w:r>
    </w:p>
    <w:p>
      <w:r>
        <w:t>Тығылып дажалдың итханасына;</w:t>
        <w:br/>
        <w:t>Ес кетіп, сабыр қалмай, сасқалақтап,</w:t>
        <w:br/>
        <w:t>Қорыққаннан көзің сыймай шарасына.</w:t>
        <w:br/>
        <w:t>Ұмытып Құдайды да, Құранды да,</w:t>
        <w:br/>
        <w:t>Бас ұрма Лат, Манат! ағашына!</w:t>
        <w:br/>
        <w:t>1Лат, Манат - араб сөзі, «исламға дейінгі арабтардың табынатын</w:t>
        <w:br/>
        <w:t>пұт мүсіндері» деген мағынада.</w:t>
        <w:br/>
        <w:t>-21-</w:t>
        <w:br/>
        <w:t>Тұлға болып артыңа,</w:t>
        <w:br/>
        <w:t>Кім тиянақ қазық ед?</w:t>
        <w:br/>
        <w:t>Құнсыз болып еріміз,</w:t>
        <w:br/>
        <w:t>Жесір болып жеріміз,</w:t>
        <w:br/>
        <w:t>«Жан менікі» дей алмай,</w:t>
        <w:br/>
        <w:t>«Мал менікі» дей алмай,</w:t>
        <w:br/>
        <w:t>Ит пен құсқа азық ек.</w:t>
        <w:br/>
        <w:t>Барын салып таласқа,</w:t>
        <w:br/>
        <w:t>Арын сатып қалашқа,</w:t>
        <w:br/>
        <w:t>«Жұрт болалық» деген жоқ,</w:t>
        <w:br/>
        <w:t>Жүрт қайғысын жеген жоқ,</w:t>
        <w:br/>
        <w:t>Іріп-шіріп, азып ек.</w:t>
        <w:br/>
        <w:t>Мұны көріп көзіміз,</w:t>
        <w:br/>
        <w:t>Бірігер деп сөзіміз,</w:t>
        <w:br/>
        <w:t>Кен болар деп балшықты,</w:t>
        <w:br/>
        <w:t>Көл болар деп шалшықты,</w:t>
        <w:br/>
        <w:t>Біз үмітпен қазып ек.</w:t>
        <w:br/>
        <w:t>Дәреті жоқ аяқтар,</w:t>
        <w:br/>
        <w:t>Қорсылдаған саяқтар</w:t>
        <w:br/>
        <w:t>Былғамасын қасыңды,</w:t>
        <w:br/>
        <w:t>Қасиетті басыңды! --</w:t>
        <w:br/>
        <w:t>Дегеніміз болмаса,</w:t>
        <w:br/>
        <w:t>Қазаққа не жазып ек?!</w:t>
        <w:br/>
        <w:t>Байлаттырған қолымды,</w:t>
        <w:br/>
        <w:t>Бөгеттірген жолымды,</w:t>
        <w:br/>
        <w:t>Жақыным бар, жатым бар,</w:t>
        <w:br/>
        <w:t>Хабарлана жатыңдар!</w:t>
        <w:br/>
        <w:t>Мен сендерге жүгіндім,</w:t>
        <w:br/>
        <w:t>Төресі әділ -- қазы деп!</w:t>
        <w:br/>
        <w:t>-94-</w:t>
        <w:br/>
        <w:t>Сұсты айырды.</w:t>
        <w:br/>
        <w:t>Ер орнына</w:t>
      </w:r>
    </w:p>
    <w:p>
      <w:r>
        <w:t>Еркек қалды,</w:t>
        <w:br/>
        <w:t>Көлеңкеден</w:t>
        <w:br/>
        <w:t>Үркек қалды.</w:t>
        <w:br/>
        <w:t>Би орнына</w:t>
        <w:br/>
        <w:t>Биің болды.</w:t>
        <w:br/>
        <w:t>Би деу бірақ</w:t>
        <w:br/>
        <w:t>Қиын болды.</w:t>
        <w:br/>
        <w:t>Қаралды би</w:t>
        <w:br/>
        <w:t>Жақтау болды.</w:t>
        <w:br/>
        <w:t>Қараны жан</w:t>
        <w:br/>
        <w:t>Ақтау болды.</w:t>
        <w:br/>
        <w:t>Бауыр, жүрек</w:t>
        <w:br/>
        <w:t>Талас боп тұр.</w:t>
        <w:br/>
        <w:t>Намыс, сүйек</w:t>
        <w:br/>
        <w:t>Қалаш боп тұр.</w:t>
        <w:br/>
        <w:t>Малың алдау,</w:t>
        <w:br/>
        <w:t>Талауда тұр.</w:t>
        <w:br/>
        <w:t>Жаның арбау,</w:t>
        <w:br/>
        <w:t>Қамауда тұр.</w:t>
        <w:br/>
        <w:t>Аяғыңды</w:t>
        <w:br/>
        <w:t>Тұсау қысты.</w:t>
        <w:br/>
        <w:t>Жақтарыңды</w:t>
        <w:br/>
        <w:t>Құрсау қысты.</w:t>
        <w:br/>
        <w:t>Көрмесіңе</w:t>
        <w:br/>
        <w:t>Пердең мықты.</w:t>
        <w:br/>
        <w:t>Өтпесіңе</w:t>
        <w:br/>
        <w:t>Кермең мықты.</w:t>
        <w:br/>
        <w:t>Енді жатып,</w:t>
        <w:br/>
        <w:t>Ұйықтау қалды.</w:t>
        <w:br/>
        <w:t>Ұйықтағанды</w:t>
        <w:br/>
        <w:t>Мақтау қалды.</w:t>
        <w:br/>
        <w:t>«Әлди, әлди!» -</w:t>
        <w:br/>
        <w:t>Деп тербеткен,</w:t>
        <w:br/>
        <w:t>Ұйықтасын деп</w:t>
        <w:br/>
        <w:t>Көп тербеткен.</w:t>
        <w:br/>
        <w:t>Қарның ашса,</w:t>
        <w:br/>
        <w:t>Ұлықтарың</w:t>
        <w:br/>
        <w:t>аа</w:t>
        <w:br/>
        <w:t>ЖАУҒА ТҮСКЕННІҢ СӨЗІ</w:t>
        <w:br/>
        <w:t>Жанға көңіл қалып тұр,</w:t>
        <w:br/>
        <w:t>Жан бұл күйге салып тұр.</w:t>
        <w:br/>
        <w:t>Тәнге көңіл қалып түр,</w:t>
        <w:br/>
        <w:t>Тән шыдамай, арып тұр.</w:t>
        <w:br/>
        <w:t>Жүртқа көңіл қалып тұр,</w:t>
        <w:br/>
        <w:t>Жұрт жалғанға нанып тұр.</w:t>
        <w:br/>
        <w:t>Өтірік өрлеп күшейіл,</w:t>
        <w:br/>
        <w:t>Шын жеңіліп, талып тұр.</w:t>
        <w:br/>
        <w:t>Бақ дегенге байлау жоқ,</w:t>
        <w:br/>
        <w:t>Уағдадан танып тұр.</w:t>
        <w:br/>
        <w:t>Тағдыр шіркін тап беріп,</w:t>
        <w:br/>
        <w:t>Тамағымнан алып тұр.</w:t>
        <w:br/>
        <w:t>Бәле деген аңдушы</w:t>
        <w:br/>
        <w:t>Аяғымнан шалып тұр.</w:t>
        <w:br/>
        <w:t>Жала деген төбеті</w:t>
        <w:br/>
        <w:t>Балтырымнан қауып түр.</w:t>
        <w:br/>
        <w:t>Жау білегін сыбанып,</w:t>
        <w:br/>
        <w:t>Пышағын қайрап, жанып тұр.</w:t>
        <w:br/>
        <w:t>Сауысқан, қарға, қарақұс</w:t>
      </w:r>
    </w:p>
    <w:p>
      <w:r>
        <w:t>Жемтік аңдып, бағып түр.</w:t>
        <w:br/>
        <w:t>Көре алмаған күншілдің</w:t>
        <w:br/>
        <w:t>Көңіліне мұным жағып түр.</w:t>
        <w:br/>
        <w:t>Табалаған жаманның</w:t>
        <w:br/>
        <w:t>Шаян тілі шағып тұр.</w:t>
        <w:br/>
        <w:t>«Әй, сені ме?!» дегеннің</w:t>
        <w:br/>
        <w:t>Айызы абден қанып тұр.</w:t>
        <w:br/>
        <w:t>Жаны ашыған жақынның</w:t>
        <w:br/>
        <w:t>Жас көзінен ағып тұр.</w:t>
        <w:br/>
        <w:t>Айыруға амал жоқ,</w:t>
        <w:br/>
        <w:t>Қылышын жерге шауып тұр.</w:t>
        <w:br/>
        <w:t>«Әлдеқалай болар» деп,</w:t>
        <w:br/>
        <w:t>Жүрегі жұлқып қағып тұр...</w:t>
        <w:br/>
        <w:t>Түгі жылы, білмедім,</w:t>
        <w:br/>
        <w:t>Түледі ме -- нағып түр?</w:t>
        <w:br/>
        <w:t>Түлемеген түпкі дос,</w:t>
        <w:br/>
        <w:t>Түлегенің барып тұр!..</w:t>
        <w:br/>
        <w:t>-32-</w:t>
        <w:br/>
        <w:t>ҚА... ҚАЛАСЫНА</w:t>
        <w:br/>
        <w:t>Қош! Сау бол, Қарқаралы жуылмаған,</w:t>
        <w:br/>
        <w:t>Айдай бер, қалса адамың қуылмаған.</w:t>
        <w:br/>
        <w:t>Әдепті, сыпайы елдің қалпында жоқ</w:t>
        <w:br/>
        <w:t>Жасырын дыбыс шықты шуылдаған.</w:t>
        <w:br/>
        <w:t>Бүркеніп, арсыздардың шайнауына</w:t>
        <w:br/>
        <w:t>Жем тапты Пісірмеген, қуырмаған.</w:t>
        <w:br/>
        <w:t>Шыққан соң талғамайтын доңыздарың,</w:t>
        <w:br/>
        <w:t>Қасыңа қиын болар жуу маған.</w:t>
        <w:br/>
        <w:t>ЖҰРТЫМА</w:t>
        <w:br/>
        <w:t>Бірлік қып іс етуге шорқақ жұртым,</w:t>
        <w:br/>
        <w:t>Табылса оңай олжа, ортақ жұртым.</w:t>
        <w:br/>
        <w:t>Сияқты қара қарға шуылдаған</w:t>
        <w:br/>
        <w:t>Үрейсіз қоян жүрек қорқақ жұртым.</w:t>
        <w:br/>
        <w:t>Білмейсің жөнің менен терісіңді,</w:t>
        <w:br/>
        <w:t>Ел болып іс етпейсің келісімді.</w:t>
        <w:br/>
        <w:t>Үміт қып бәйге атындай талай қосып,</w:t>
        <w:br/>
        <w:t>Байқадық шабыс түгіл, желісіңді.</w:t>
        <w:br/>
        <w:t>Жөн айтқан жұртшылыққа адам болса,</w:t>
        <w:br/>
        <w:t>Шығасың қолыңа ала керісіңді.</w:t>
        <w:br/>
        <w:t>Бытырап бет-бетіңе жөнелгенде,</w:t>
        <w:br/>
        <w:t>Көрдік қой жайылатын өрісіңді.</w:t>
        <w:br/>
        <w:t>Келгенде өзді-өзіңе мықты-ақсыңдар,</w:t>
        <w:br/>
        <w:t>Қайтейін өзге десе көнгішіңді.</w:t>
        <w:br/>
        <w:t>Сықылды сынық бұтақ төмендесең,</w:t>
        <w:br/>
        <w:t>Кім жұлмас оңайдағы жемісіңді?!</w:t>
        <w:br/>
        <w:t>-25-</w:t>
        <w:br/>
        <w:t>АТ</w:t>
      </w:r>
    </w:p>
    <w:p>
      <w:r>
        <w:t>Сен неге, тұлпар атым, кісінейсің?</w:t>
        <w:br/>
        <w:t>Жабығып неден көңілің, түсті еңсең?</w:t>
        <w:br/>
        <w:t>Ерігіп, ауыздығың қарш-қарш шайнап,</w:t>
        <w:br/>
        <w:t>Бұ қалай, бұрынғыдай сілкінбейсің?</w:t>
        <w:br/>
        <w:t>Әлде мен бабың тауып бақпадым ба?</w:t>
        <w:br/>
        <w:t>Болмаса жемнен қысып, сақтадым ба?</w:t>
        <w:br/>
        <w:t>Әйтпесе, әбзелдерің сәнді емес пе?</w:t>
        <w:br/>
        <w:t>Жібектен тізгініңді тақпадым ба?</w:t>
        <w:br/>
        <w:t>Малдырып саф алтынға үзеңгіңді,</w:t>
        <w:br/>
        <w:t>Тағаңды шын күмістен қақпадым ба?</w:t>
        <w:br/>
        <w:t>Жауабы иесіне берген аттың:</w:t>
        <w:br/>
        <w:t>«Сұрайсың не себептен мен жабықтым?</w:t>
        <w:br/>
        <w:t>Алыстан құлағыма келер дүбір</w:t>
        <w:br/>
        <w:t>Һәм даусы керней тартып, атқан оқтың.</w:t>
        <w:br/>
        <w:t>Кісінеп себебім сол мен аһ ұрған,</w:t>
        <w:br/>
        <w:t>Көп жүріп далада енді сейіл құрман.</w:t>
        <w:br/>
        <w:t>Әбзелмен жарқыраған әсем басып,</w:t>
        <w:br/>
        <w:t>Аз қалды сыйлы, сынды күндер тұрған.</w:t>
        <w:br/>
        <w:t>Жақында жаны ашымас жау кеп шабар,</w:t>
        <w:br/>
        <w:t>Қалдырмай әбзелімнің бәрін тонар.</w:t>
        <w:br/>
        <w:t>Соқтырған шын күмістен тағаларды</w:t>
        <w:br/>
        <w:t>Суырып аяғымнан, олжаланар.</w:t>
        <w:br/>
        <w:t>Күйзеліп, жаным ашып, ауырып бек,</w:t>
        <w:br/>
        <w:t>Қайғырып, уайым ғып, тұрмын жүдеп.</w:t>
        <w:br/>
        <w:t>Орнына желпуіштің теріңді әкеп,</w:t>
        <w:br/>
        <w:t>Терлеген бүйіріме жабады деп».</w:t>
        <w:br/>
        <w:t>-41-</w:t>
        <w:br/>
        <w:t>ҚАЗАҚ ҚАЛПЫ</w:t>
        <w:br/>
        <w:t>Қаз едік қатар ұшып қаңқылдаған,</w:t>
        <w:br/>
        <w:t>Сахара көлге қонып салқындаған.</w:t>
        <w:br/>
        <w:t>Бір өртке қаудан шыққан душар болып,</w:t>
        <w:br/>
        <w:t>Не қалды тәнімізде шарпылмаған?!</w:t>
        <w:br/>
        <w:t>Алаштың адамының бәрі мәлім:</w:t>
        <w:br/>
        <w:t>Кім қалды таразыға тартылмаған?</w:t>
        <w:br/>
        <w:t>Дегендер «мен жақсымын» толып жатыр,</w:t>
        <w:br/>
        <w:t>Жақсылық өз басынан артылмаған.</w:t>
        <w:br/>
        <w:t>Тақылдап, құр пысықсып сөйлейтін көп,</w:t>
        <w:br/>
        <w:t>Екпіндеп, ұшқыр атша қарқындаған.</w:t>
        <w:br/>
        <w:t>Бос белбеу, босаң туған бозбала көп</w:t>
        <w:br/>
        <w:t>Киіздей шала басып, қарпылмаған.</w:t>
        <w:br/>
        <w:t>Еңкеңдеп ет аңдыған шалдар да көп,</w:t>
        <w:br/>
        <w:t>Телміріп, бір тойғанын ар қылмаған.</w:t>
        <w:br/>
        <w:t>Ақ көңіл, алаң-бұлаң адамдар бар</w:t>
        <w:br/>
        <w:t>Есептеп азын көпке, аңқылдаған.</w:t>
        <w:br/>
        <w:t>Қайырсыз, неше сараң байлар да бар</w:t>
        <w:br/>
        <w:t>Қайықтай толқындағы қалтылдаған.</w:t>
        <w:br/>
        <w:t>Бәрінен тыныш ұйықтап жатқандар көп,</w:t>
      </w:r>
    </w:p>
    <w:p>
      <w:r>
        <w:t>Ұмтылып талап ойлап талпынбаған.</w:t>
        <w:br/>
        <w:t>Солардың қатарында біз де жүрміз</w:t>
        <w:br/>
        <w:t>Мәз болып құр түймеге жарқылдаған.</w:t>
        <w:br/>
        <w:t>Не пайда өнерің мен біліміннен,</w:t>
        <w:br/>
        <w:t>Тиісті жерлеріне сарп ұрмаған?</w:t>
        <w:br/>
        <w:t>Бұл бір сөз қасірет етіп, хатқа жазған,</w:t>
        <w:br/>
        <w:t>Қалмаған түк қасиет, қазақ азған.</w:t>
        <w:br/>
        <w:t>Байға мал, оқығанға шен мақсүт боп,</w:t>
        <w:br/>
        <w:t>Ойлайтын жұрттың қамын адам аздан.</w:t>
        <w:br/>
        <w:t>222-</w:t>
        <w:br/>
        <w:t>Жілік шағып,</w:t>
        <w:br/>
        <w:t>Май бермекші.</w:t>
        <w:br/>
        <w:t>Тоңсан, түлкі</w:t>
        <w:br/>
        <w:t>Құйрықтарын</w:t>
        <w:br/>
        <w:t>Жіпке тағып,</w:t>
        <w:br/>
        <w:t>Бай бермекші.</w:t>
        <w:br/>
        <w:t>«Әлди, әлди!» --</w:t>
        <w:br/>
        <w:t>Мен де деймін.</w:t>
        <w:br/>
        <w:t>Сірә, «әлдиге»</w:t>
        <w:br/>
        <w:t>Сенбе деймін.</w:t>
        <w:br/>
        <w:t>Н. Қ. ХАНЫМҒА</w:t>
        <w:br/>
        <w:t>Рақатсыз өтсе де өмір жасым,</w:t>
        <w:br/>
        <w:t>Бұл жөнімнан Құдайым айырмасын.</w:t>
        <w:br/>
        <w:t>Ұзақ жолға ниет қып бір шыққан соң,</w:t>
        <w:br/>
        <w:t>Жарым жолдан қайтпаспын, қарындасым!</w:t>
        <w:br/>
        <w:t>Су да болар ол жолда, тау да болар,</w:t>
        <w:br/>
        <w:t>Жаудың оғы, жайған тор, ау да болар.</w:t>
        <w:br/>
        <w:t>Мынау пайда,мынасы зиян демек,</w:t>
        <w:br/>
        <w:t>Ол ерліктің ісі емес, сауда болар.</w:t>
        <w:br/>
        <w:t>Шалдығатын, шаршайтын жерлер де бар,</w:t>
        <w:br/>
        <w:t>Шалдыққанға мұқалмас ерлер де бар.</w:t>
        <w:br/>
        <w:t>Қайратанып, қажымай тырмыссаң да,</w:t>
        <w:br/>
        <w:t>Шыққызбайтын жолыңды өрлер де бар.</w:t>
        <w:br/>
        <w:t>Шаршайды деп ойлама шалдыққанан,</w:t>
        <w:br/>
        <w:t>Ұзақсынып жатпаспын жалыққаннан.</w:t>
        <w:br/>
        <w:t>Жұрт, қолымнан келмесе, өкпелемес,</w:t>
        <w:br/>
        <w:t>Барын сақтап, мен аяп, алып қалман.</w:t>
        <w:br/>
        <w:t>Ел мұнымды білемін ұқпайтынын,</w:t>
        <w:br/>
        <w:t>Көтермеге талғанда шықпайтынын,</w:t>
        <w:br/>
        <w:t>Шалыс басып аяқты, жығылғанда,</w:t>
        <w:br/>
        <w:t>«Жатқаныңнан тұрма!» деп мықтайтынын.</w:t>
        <w:br/>
        <w:t>Мен өлсем де өлемін жөнімменен,</w:t>
        <w:br/>
        <w:t>Тәннен басқа немді алар өлім менен?!</w:t>
        <w:br/>
        <w:t>Өлген күні апарып тығары -- көр,</w:t>
        <w:br/>
        <w:t>Мен жоқ болман көміліп тәнімменен.</w:t>
        <w:br/>
        <w:t>-38-</w:t>
      </w:r>
    </w:p>
    <w:p>
      <w:r>
        <w:t>КӨК ЕСЕКТЕРГЕ</w:t>
        <w:br/>
        <w:t>Не жазып ем, Құдай-ау, мен қазаққа,</w:t>
        <w:br/>
        <w:t>Мүбтала! ғып салғандай бұл азапқа?!</w:t>
        <w:br/>
        <w:t>Адамшылық есебіне кірісіп,</w:t>
        <w:br/>
        <w:t>Қолы жетсін дегендік пе азатқа?</w:t>
        <w:br/>
        <w:t>Жөн көрсеттім қазақ деген намысқа,</w:t>
        <w:br/>
        <w:t>Жол сілтедім жақын емес, алысқа.</w:t>
        <w:br/>
        <w:t>«Өзге жұрттар өрге қадам басқанда, --</w:t>
        <w:br/>
        <w:t>Дедім, -- сен де қатарыңнан қалыспа!»</w:t>
        <w:br/>
        <w:t>Бар ма, қазақ, мұнан басқа қылғаным?</w:t>
        <w:br/>
        <w:t>Неңді шаштым, неңді бұздым, былғадым?</w:t>
        <w:br/>
        <w:t>Аштан өлген аталарың бар ма еді,</w:t>
        <w:br/>
        <w:t>Тамақ үшін сатқан иттер иманын.</w:t>
        <w:br/>
        <w:t>Көң тасыған көк есектер, бәріңе,</w:t>
        <w:br/>
        <w:t>Қалдырмастан жағалай жас-кәріңе,</w:t>
        <w:br/>
        <w:t>Үрім-бұтақ нәсіліне қалғандай</w:t>
        <w:br/>
        <w:t>Нық басылар кетпейтін мөр тәніңе.</w:t>
        <w:br/>
        <w:t>Бәріңді де іздеп қарап көрермін,</w:t>
        <w:br/>
        <w:t>Тапқанымды тастамаспын, терермін.</w:t>
        <w:br/>
        <w:t>Миллат үшін еңбектері сіңген деп,</w:t>
        <w:br/>
        <w:t>Өсиет қып, кейінгіге берермін.</w:t>
        <w:br/>
        <w:t>Асықпаңдар! Артымызда қазы бар,</w:t>
        <w:br/>
        <w:t>Тергеп талай, сүйектерің қазылар.</w:t>
        <w:br/>
        <w:t>Пайғамбарды сатып отыр тілла алған,</w:t>
        <w:br/>
        <w:t>Ялудамен бірге аттарың жазылар.</w:t>
        <w:br/>
        <w:t>ҚКинамайды абақтыға жапқаны,</w:t>
        <w:br/>
        <w:t>Қиын емес дарға асқаны, атқаны.</w:t>
        <w:br/>
        <w:t>Маған ауыр осылардың бәрінен</w:t>
        <w:br/>
        <w:t>Өз ауылымның иттері үріп, қапқаны.</w:t>
        <w:br/>
        <w:t>“Мүбтала- араб сөзі: «душар болу», «бір нәрсеге ұшырау», «азап</w:t>
        <w:br/>
        <w:t>шегу» деген мағынада.</w:t>
        <w:br/>
        <w:t>-54-</w:t>
        <w:br/>
        <w:t>Көрсетпей мінін,</w:t>
        <w:br/>
        <w:t>Оятқызбай қорып түр.</w:t>
        <w:br/>
        <w:t>Обыр болса қамқорың,</w:t>
        <w:br/>
        <w:t>Қайнағаны сол сорың!</w:t>
        <w:br/>
        <w:t>Оянған ерге</w:t>
        <w:br/>
        <w:t>Ұмтылған жерде</w:t>
        <w:br/>
        <w:t>Еруші аз, серік кем.</w:t>
        <w:br/>
        <w:t>Қас білген досты,</w:t>
        <w:br/>
        <w:t>Дос білген қасты,</w:t>
        <w:br/>
        <w:t>Мұндай елді көріп пе ең?</w:t>
        <w:br/>
        <w:t>Қыс ішінде бірер қаз</w:t>
        <w:br/>
        <w:t>Келгенменен, қайда жаз?!</w:t>
        <w:br/>
        <w:t>Қазағым, елім,</w:t>
        <w:br/>
        <w:t>Қайқайып белің,</w:t>
        <w:br/>
        <w:t>Сынуға тұр таянып.</w:t>
      </w:r>
    </w:p>
    <w:p>
      <w:r>
        <w:t>Талауда малың,</w:t>
        <w:br/>
        <w:t>Қамауда жаның,</w:t>
        <w:br/>
        <w:t>Аш көзіңді, оянып.</w:t>
        <w:br/>
        <w:t>Қанған жоқ па әлі ұйқың,</w:t>
        <w:br/>
        <w:t>Ұйықтайтын бар не сиқың?!</w:t>
        <w:br/>
        <w:t>АНАМА ХАТ</w:t>
        <w:br/>
        <w:t>Қарағым, дұғагөйім, қамқор анам!</w:t>
        <w:br/>
        <w:t>Арнап хат жазайын деп, алдым қалам.</w:t>
        <w:br/>
        <w:t>Сені онда, мені мұнда аман сақтап,</w:t>
        <w:br/>
        <w:t>Көруге жазғай еді Хақ тағалам!</w:t>
        <w:br/>
        <w:t>Бара алмай, өтірікші болып әбден,</w:t>
        <w:br/>
        <w:t>Семейдің түрмесінде отыр балаң.</w:t>
        <w:br/>
        <w:t>Мал ұрлап, кісі өлтірген айыбы жоқ,</w:t>
        <w:br/>
        <w:t>Өкімет, өр зорлыққа не бар шараң!</w:t>
        <w:br/>
        <w:t>«Үмітсіз шайтан болсын» деген сөз бар,</w:t>
        <w:br/>
        <w:t>Жолдар көп жәннатқа да тарам-тарам.</w:t>
        <w:br/>
        <w:t>Оқ тиіп он үшімде, ой түсіріп,</w:t>
        <w:br/>
        <w:t>Бітпеген жүрегімде бар бір жарам.</w:t>
        <w:br/>
        <w:t>Алданып тамағыма, оны ұмытсам,</w:t>
        <w:br/>
        <w:t>Болғандай жегенімнің бәрі харам.</w:t>
        <w:br/>
        <w:t>-28-</w:t>
        <w:br/>
        <w:t>Тән көмілер, көмілмес еткен ісім,</w:t>
        <w:br/>
        <w:t>Ойлайтындай мен емес бір күнгісін.</w:t>
        <w:br/>
        <w:t>Жүрт ұқпаса, ұқпасын, жабықпаймын,</w:t>
        <w:br/>
        <w:t>Ел бүгіншіл, менікі ертеңгі үшін.</w:t>
        <w:br/>
        <w:t>БАҚ</w:t>
        <w:br/>
        <w:t>Бұлттар басып жасырған,</w:t>
        <w:br/>
        <w:t>Жана түсіп басылған,</w:t>
        <w:br/>
        <w:t>Таң шапағы сөніп тұр.</w:t>
        <w:br/>
        <w:t>Жаңаланған өмірден,</w:t>
        <w:br/>
        <w:t>Жаңа шығып көрінген</w:t>
        <w:br/>
        <w:t>Гүл қамауда семіп тұр.</w:t>
        <w:br/>
        <w:t>Балалықтан басталып,</w:t>
        <w:br/>
        <w:t>(Тастаймын аз жасты алып,</w:t>
        <w:br/>
        <w:t>Есіме нағыз енгенше)</w:t>
        <w:br/>
        <w:t>Көрдім қызық, көрмедім?</w:t>
        <w:br/>
        <w:t>Көрсем, баға бермедім</w:t>
        <w:br/>
        <w:t>Бозбала жас келгенше.</w:t>
        <w:br/>
        <w:t>Құстай түлкі алатын,</w:t>
        <w:br/>
        <w:t>Жайып алтын қанатын,</w:t>
        <w:br/>
        <w:t>Уылжыған от лепті</w:t>
        <w:br/>
        <w:t>Жігіттік жас келді де,</w:t>
        <w:br/>
        <w:t>Ойды біраз бөлді де,</w:t>
        <w:br/>
        <w:t>Тұрағы жоқ ол өтті.</w:t>
        <w:br/>
        <w:t>Қудым бақты, іздедім,</w:t>
        <w:br/>
        <w:t>«Табамын ғой тез» дедім,</w:t>
        <w:br/>
        <w:t>Азап шекті тән-жаным.</w:t>
        <w:br/>
        <w:t>Қарап жақын-жырақты,</w:t>
        <w:br/>
        <w:t>Жақтым түрлі шырақты,</w:t>
        <w:br/>
        <w:t>Таптырмады қуғаным.</w:t>
        <w:br/>
        <w:t>Үміт сүйрер жыраққа,</w:t>
        <w:br/>
        <w:t>Жетесің деп мұратқа,</w:t>
      </w:r>
    </w:p>
    <w:p>
      <w:r>
        <w:t>Талықсам да ізденіп.</w:t>
        <w:br/>
        <w:t>Қашан көңіл жарасар,</w:t>
        <w:br/>
        <w:t>Арқа-басың босанар,</w:t>
        <w:br/>
        <w:t>Рақатты жаз келіп?</w:t>
        <w:br/>
        <w:t>Қашан жанып шамшырақ,</w:t>
        <w:br/>
        <w:t>Сәуле беріп жарқырап,</w:t>
        <w:br/>
        <w:t>-29--</w:t>
        <w:br/>
        <w:t>Арендаға алып па?</w:t>
        <w:br/>
        <w:t>Молда сатса тиынға,</w:t>
        <w:br/>
        <w:t>Ол -- Алла емес, сыйынба!</w:t>
        <w:br/>
        <w:t>Шалқаңнан жатып,</w:t>
        <w:br/>
        <w:t>Алланы сатып,</w:t>
        <w:br/>
        <w:t>Аламын деп қорлама!</w:t>
        <w:br/>
        <w:t>Еңбексіз ит жер,</w:t>
        <w:br/>
        <w:t>Бейнетсіз бит жер,</w:t>
        <w:br/>
        <w:t>Берсеңдер, бер молдаға!</w:t>
        <w:br/>
        <w:t>Өзіңді бірақ алдама,</w:t>
        <w:br/>
        <w:t>Ақшаға ұжмақ жалдама!</w:t>
        <w:br/>
        <w:t>Ұлғайып қайғы,</w:t>
        <w:br/>
        <w:t>Уытын жайды,</w:t>
        <w:br/>
        <w:t>Айтпасыма болмады.</w:t>
        <w:br/>
        <w:t>Қабағын түйіп,</w:t>
        <w:br/>
        <w:t>Қаһарын жиын,</w:t>
        <w:br/>
        <w:t>Жан-жақты бұлт торлады.</w:t>
        <w:br/>
        <w:t>Жаңбыр жаумай, жауса қар,</w:t>
        <w:br/>
        <w:t>Жүрт жұтайтын түрі бар.</w:t>
        <w:br/>
        <w:t>Балалық қалып,</w:t>
        <w:br/>
        <w:t>Ес біліп анық,</w:t>
        <w:br/>
        <w:t>Ер жеткелі жиырма жыл.</w:t>
        <w:br/>
        <w:t>Баяғы қалпы,</w:t>
        <w:br/>
        <w:t>Баяғы салты,</w:t>
        <w:br/>
        <w:t>Бұл неткен жұрт ұйқышыл?</w:t>
        <w:br/>
        <w:t>Болсын кедей, болсын бай,</w:t>
        <w:br/>
        <w:t>Жатыр бейқам, жым-жырт, жай.</w:t>
        <w:br/>
        <w:t>Емшегін еміп,</w:t>
        <w:br/>
        <w:t>Аняға сеніп,</w:t>
        <w:br/>
        <w:t>Бала ұйықтайды жастықпен.</w:t>
        <w:br/>
        <w:t>Қымызға қанып,</w:t>
        <w:br/>
        <w:t>Қызарып жанып,</w:t>
        <w:br/>
        <w:t>Бай ұйықтайды мастықпен.</w:t>
        <w:br/>
        <w:t>Шалап ішкен кедей мас,</w:t>
        <w:br/>
        <w:t>Мына жұрттың түрі оңбас!</w:t>
        <w:br/>
        <w:t>Ұйқышыл жұртты</w:t>
        <w:br/>
        <w:t>Түксиген мұртты</w:t>
        <w:br/>
        <w:t>Обыр обып, сорып тұр.</w:t>
        <w:br/>
        <w:t>Түн етіп күнін,</w:t>
        <w:br/>
        <w:t>-97-</w:t>
        <w:br/>
        <w:t>ҚАЗАҚ САЛТЫ</w:t>
        <w:br/>
        <w:t>Қалтылдақ қайық мініп еспесі жоқ,</w:t>
        <w:br/>
        <w:t>Теңізде жүрміз қалқып кешпесі жоқ.</w:t>
        <w:br/>
        <w:t>Жел соқса, құйын қуса жылжи беру</w:t>
        <w:br/>
        <w:t>Болғандай табан тіреу еш нәрсе жоқ.</w:t>
      </w:r>
    </w:p>
    <w:p>
      <w:r>
        <w:t>Бұл күйге бүгін емес, көптен кірдік,</w:t>
        <w:br/>
        <w:t>Алды-артын аңдамаған бетпен кірдік.</w:t>
        <w:br/>
        <w:t>Шығармай бір жеңнен қол, бір жерден сөз,</w:t>
        <w:br/>
        <w:t>Алалық алты бақан дертпен кірдік.</w:t>
        <w:br/>
        <w:t>Бейне бір күдіретті сынағандай,</w:t>
        <w:br/>
        <w:t>«Сақтар деп, сақтар болса» -- сертпен жүрдік.</w:t>
        <w:br/>
        <w:t>Жат жақты Жаратқанға күзеттіріп,</w:t>
        <w:br/>
        <w:t>Жақынмен ырылдастық, иттей үрдік.</w:t>
        <w:br/>
        <w:t>Білдірдік елдің сырын, ердің құнын,</w:t>
        <w:br/>
        <w:t>Елеріп ерегіске екі-үш күндік.</w:t>
        <w:br/>
        <w:t>Кіреді тентек есі түстен кейін,</w:t>
        <w:br/>
        <w:t>Мүшкілін халіміздің жаңа білдік.</w:t>
        <w:br/>
        <w:t>Әлі де, саңылаусыз салтын бағып,</w:t>
        <w:br/>
        <w:t>Түрі жоқ іс айтатын пәлен дерлік.</w:t>
        <w:br/>
        <w:t>«Ұлы той көппен көрген жалғыз мен бе? -</w:t>
        <w:br/>
        <w:t>Деп отыр, -- не болса да жұртпен көрдік».</w:t>
        <w:br/>
        <w:t>ДОСТЫМА ХАТ</w:t>
        <w:br/>
        <w:t>Қырағы, қия жазбас сұңқарым-ай!</w:t>
        <w:br/>
        <w:t>Қажымас қашық жолға тұлпарым-ай!</w:t>
        <w:br/>
        <w:t>Үйілген өлексені өрге сүйреп,</w:t>
        <w:br/>
        <w:t>Шығармақ қыр басына іңкәрің-ай!</w:t>
        <w:br/>
        <w:t>Жарқырап жақсылықтың таңы айтпай тұр,</w:t>
        <w:br/>
        <w:t>Түнерген төбемізден бүлт арылмай.</w:t>
        <w:br/>
        <w:t>Көк етті, көн терілі, көніп қалған,</w:t>
        <w:br/>
        <w:t>Сықса да шыдай беру, жүрт жарылмай.</w:t>
        <w:br/>
        <w:t>-23-</w:t>
        <w:br/>
        <w:t>ТІЛЕК БАТАМ</w:t>
        <w:br/>
        <w:t>Я, Құдайым аққа жақ,</w:t>
        <w:br/>
        <w:t>Өзіңе аян: мен нақақ.</w:t>
        <w:br/>
        <w:t>Аққа деген жолымның</w:t>
        <w:br/>
        <w:t>Абыройын ашпай, жап.</w:t>
        <w:br/>
        <w:t>Аят пенен хадисте</w:t>
        <w:br/>
        <w:t>Адал ниет, ақ іске,</w:t>
        <w:br/>
        <w:t>Жаңылмасам, жоқ еді</w:t>
        <w:br/>
        <w:t>Жаза тартсын деген бап.</w:t>
        <w:br/>
        <w:t>Мені ұстатып, айдатып,</w:t>
        <w:br/>
        <w:t>Зағырданды қайнатып,</w:t>
        <w:br/>
        <w:t>Масайрасып, мәз болып,</w:t>
        <w:br/>
        <w:t>Қуанғанды өзің тап!</w:t>
        <w:br/>
        <w:t>Аз күндікке алданып,</w:t>
        <w:br/>
        <w:t>Аз нәрсеге жалданып,</w:t>
        <w:br/>
        <w:t>Адасқанын Алаштың</w:t>
        <w:br/>
        <w:t>Түзу жолға түсір, Хақ!</w:t>
        <w:br/>
        <w:t>Жақын жерден жау шығып,</w:t>
      </w:r>
    </w:p>
    <w:p>
      <w:r>
        <w:t>Мақұл сөзден дау шығып,</w:t>
        <w:br/>
        <w:t>Дұшпан ұстап қолымнан,</w:t>
        <w:br/>
        <w:t>Иттер тістеп тонымнан,</w:t>
        <w:br/>
        <w:t>Маған тосу болған шақ.</w:t>
        <w:br/>
        <w:t>Тұтқын болыл тарығып,</w:t>
        <w:br/>
        <w:t>Жалғыз жатып зарығып,</w:t>
        <w:br/>
        <w:t>Ашу қысып, ойды алып,</w:t>
        <w:br/>
        <w:t>Өт жайылып, бойды алып,</w:t>
        <w:br/>
        <w:t>Дерт жүрекке.толған шақ.</w:t>
        <w:br/>
        <w:t>Қатты айтты деп кектемей,</w:t>
        <w:br/>
        <w:t>Сыйынғанды тек демей,</w:t>
        <w:br/>
        <w:t>Он екі имам әулие,</w:t>
        <w:br/>
        <w:t>Жиырма сегіз әнбие,</w:t>
        <w:br/>
        <w:t>Қолда, өңшең аруақ!</w:t>
        <w:br/>
        <w:t>жжж</w:t>
        <w:br/>
        <w:t>Қара балуан Жәнібек!</w:t>
        <w:br/>
        <w:t>Қаз дауысты Қазыбек!</w:t>
        <w:br/>
        <w:t>Жетім қалған халқыңа,</w:t>
        <w:br/>
        <w:t>-30-</w:t>
        <w:br/>
        <w:t>Болар жарық төрт тарап?</w:t>
        <w:br/>
        <w:t>Қашан маған іздеген</w:t>
        <w:br/>
        <w:t>Келіп жылы жүзбенен,</w:t>
        <w:br/>
        <w:t>Болар серік бақ қарап?!</w:t>
        <w:br/>
        <w:t>ПУШКИН</w:t>
        <w:br/>
        <w:t>Вольтерден</w:t>
        <w:br/>
        <w:t>Қыздыр дейсің мәжілісті, жан дейсің,</w:t>
        <w:br/>
        <w:t>Қыздыратын жасты қайдан ал дейсің?</w:t>
        <w:br/>
        <w:t>Өмірімнің таңын қосып кешіне,</w:t>
        <w:br/>
        <w:t>Бер қайтадан өткен күннің һәммесін!</w:t>
        <w:br/>
        <w:t>Бере алмасаң, кең салалық бейілді,</w:t>
        <w:br/>
        <w:t>Жас қызығын көрсін жастар кейінгі.</w:t>
        <w:br/>
        <w:t>Тәтті өмірмен нәпсі көңілін ауладық,</w:t>
        <w:br/>
        <w:t>Қалғанымен алданталық зейінді!</w:t>
        <w:br/>
        <w:t>Уа, дариға! Өттің бастан, қызық жас!</w:t>
        <w:br/>
        <w:t>Өзіңе жөн, өзгелерге бұзық жас.</w:t>
        <w:br/>
        <w:t>Қайғы, қасірет дертің жанға батырмай,</w:t>
        <w:br/>
        <w:t>Қайран жастық! Қызуымен қылған мас!</w:t>
        <w:br/>
        <w:t>Көрінбестен өмір көбі өткен шак,</w:t>
        <w:br/>
        <w:t>Тіршіліктің сән, ләззаты кеткен шақ.</w:t>
        <w:br/>
        <w:t>Ойын, күлкі, мәжілістен, қызықтан</w:t>
        <w:br/>
        <w:t>Мезгіл қуып: «Шық!» -- деп әмір еткен шақ.</w:t>
        <w:br/>
        <w:t>Жасың айтса, көнбегеннен не пайда?</w:t>
        <w:br/>
        <w:t>Уақыттың тілі шолақ; «жүр!», «айда!»</w:t>
        <w:br/>
        <w:t>Тұрлауы жоқ, өзгерілгіш өмірдің</w:t>
        <w:br/>
        <w:t>Өтпесіне еткен, сірә, кім айла!</w:t>
        <w:br/>
        <w:t>Мүмкін десек адамзатқа екі өлмек,</w:t>
        <w:br/>
        <w:t>Бірі соның -- «жасым жетті» деп көнбек.</w:t>
        <w:br/>
        <w:t>Бұл өлімнің ардақтысы, аруы,</w:t>
      </w:r>
    </w:p>
    <w:p>
      <w:r>
        <w:t>Мұнан кейін өлім бе сол дем сөнбек?!</w:t>
        <w:br/>
        <w:t>-40-</w:t>
        <w:br/>
        <w:t>«Ажалың аттан болар» деп сандалып,</w:t>
        <w:br/>
        <w:t>Шал мені қорқытқаны осы бас па?»</w:t>
        <w:br/>
        <w:t>Білдірмей, бас ішінен жылжып шығып,</w:t>
        <w:br/>
        <w:t>Князьға қара жылан шапты ысқырып.</w:t>
        <w:br/>
        <w:t>Оралып аяғына, шаққан кезде</w:t>
        <w:br/>
        <w:t>Батырдан шықты дыбыс, жаны ышқынып.</w:t>
        <w:br/>
        <w:t>Алекті жоқтап, жұрты көп жылайды,</w:t>
        <w:br/>
        <w:t>Өлген соң, жылағанға ол тұрмайды.</w:t>
        <w:br/>
        <w:t>Днепр жағасында асын беріп,</w:t>
        <w:br/>
        <w:t>Көпіршіп саптыаяқтар быжылдайды.</w:t>
        <w:br/>
        <w:t>Ольга мен князь Игор дәң басында,</w:t>
        <w:br/>
        <w:t>Тойлаған жасақтары һәм қасында.</w:t>
        <w:br/>
        <w:t>Күндерді бастан кешкен сөйлей түсер,</w:t>
        <w:br/>
        <w:t>Саптыаяқ жүрген сайын ортасында...</w:t>
        <w:br/>
        <w:t>Қыз: «Хи-хи-хи! Ха-ха-ха!</w:t>
        <w:br/>
        <w:t>Қорықпайды екен обалдан».</w:t>
        <w:br/>
        <w:t>Күлген болды һәм Дадан,</w:t>
        <w:br/>
        <w:t>Жүрт ренжу, хан қапа.</w:t>
        <w:br/>
        <w:t>Не тұрыс бар далада?</w:t>
        <w:br/>
        <w:t>Хан кіреді қалаға,</w:t>
        <w:br/>
        <w:t>Жұрт көшеге толады.</w:t>
        <w:br/>
        <w:t>Сырығынанң түсіп кеп,</w:t>
        <w:br/>
        <w:t>Алтын әтеш ұшып кеп,</w:t>
        <w:br/>
        <w:t>Хан басына қонады.</w:t>
        <w:br/>
        <w:t>Тұмсығымен қақты да,</w:t>
        <w:br/>
        <w:t>Ханның миын шақты да,</w:t>
        <w:br/>
        <w:t>Әтеш кетті аспанға.</w:t>
        <w:br/>
        <w:t>Арбасынан хан ұшты,</w:t>
        <w:br/>
        <w:t>Кеудесінен жан ұшты,</w:t>
        <w:br/>
        <w:t>Қалды барша жұрт таңға.</w:t>
        <w:br/>
        <w:t>Ғайып болды, қыз кетті,</w:t>
        <w:br/>
        <w:t>Сөз аяғы һәм жетті,</w:t>
        <w:br/>
        <w:t>Істеу шабан, айту тез.</w:t>
        <w:br/>
        <w:t>Ертегінің шыны аз,</w:t>
        <w:br/>
        <w:t>Шыны аздың құны аз,</w:t>
        <w:br/>
        <w:t>Жанап айтқан жай бір сөз.</w:t>
        <w:br/>
        <w:t>Ой ыңылдап, ыңыранып,</w:t>
        <w:br/>
        <w:t>Бәрі бірге ұласты.</w:t>
      </w:r>
    </w:p>
    <w:p>
      <w:r>
        <w:t>Сонда шатыр ашылып,</w:t>
        <w:br/>
        <w:t>Нұры күндей шашылып,</w:t>
        <w:br/>
        <w:t>Шамаһанды билеген,</w:t>
        <w:br/>
        <w:t>Нөкері жоқ, Жап-жалғыз</w:t>
        <w:br/>
        <w:t>Шыға келіп патша қыз,</w:t>
        <w:br/>
        <w:t>Ұшырасты ханменен.</w:t>
        <w:br/>
        <w:t>Қуыршаққа қуанған,</w:t>
        <w:br/>
        <w:t>Балаларша уанған,</w:t>
        <w:br/>
        <w:t>Жылағанын хан қойды.</w:t>
        <w:br/>
        <w:t>Сылаңдаған сызылып</w:t>
        <w:br/>
        <w:t>Қызға көңілі бұзылып,</w:t>
        <w:br/>
        <w:t>Бөлмей-жармай берді ойды.</w:t>
        <w:br/>
        <w:t>Керіле басып, кекектеп,</w:t>
        <w:br/>
        <w:t>Ханды қолдан жетектеп,</w:t>
        <w:br/>
        <w:t>Қыз шатырға әкетті.</w:t>
        <w:br/>
        <w:t>Дастарқанды жаяды,</w:t>
        <w:br/>
        <w:t>Түрлі тағам қояды,</w:t>
        <w:br/>
        <w:t>Көрсетеді құрметті.</w:t>
        <w:br/>
        <w:t>Әбден сыйлап бағады,</w:t>
        <w:br/>
        <w:t>Парша төсек салады,</w:t>
        <w:br/>
        <w:t>Тынықсын деп жол шеккен.</w:t>
        <w:br/>
        <w:t>Бір жұмадай тойлар хан,</w:t>
        <w:br/>
        <w:t>Басқаны жоқ ойлар хан,</w:t>
        <w:br/>
        <w:t>Басы айналған, ерік кеткен...</w:t>
        <w:br/>
        <w:t>жжж</w:t>
        <w:br/>
        <w:t>Міне, қолын, қосын ап,</w:t>
        <w:br/>
        <w:t>Қызды өзіне қосып ап,</w:t>
        <w:br/>
        <w:t>Кейін қарай хан басты.</w:t>
        <w:br/>
        <w:t>Келмей жатып алдынан,</w:t>
        <w:br/>
        <w:t>Пәлен екен деп пәлен -</w:t>
        <w:br/>
        <w:t>Түрлі лақап сөз қашты.</w:t>
        <w:br/>
        <w:t>-57-</w:t>
        <w:br/>
        <w:t>ҚЫРЫҚ МЫСАЛ</w:t>
        <w:br/>
        <w:t>ЗАМАНДАСТАРЫМА</w:t>
        <w:br/>
        <w:t>Орыстың тәржіме еттім мысалдарын,</w:t>
        <w:br/>
        <w:t>Әзірге қолдан келген осы барым.</w:t>
        <w:br/>
        <w:t>Қанағат азға деген, жоққа сабыр,</w:t>
        <w:br/>
        <w:t>Қомсынып қоңырайма, құрбыларым.</w:t>
        <w:br/>
        <w:t>Бабы жоқ жұмыстағы мен бір арық,</w:t>
        <w:br/>
        <w:t>Күн қайда үздік шығар топты жарып.</w:t>
        <w:br/>
        <w:t>Ат тұрмас аяғында желі болса,</w:t>
        <w:br/>
        <w:t>Дүсірлеп шапса біреу қиқу салып.</w:t>
        <w:br/>
        <w:t>Бар болса сондай жүйрік, қызар деймін,</w:t>
        <w:br/>
        <w:t>Естілсе құлағына дүбір барып.</w:t>
        <w:br/>
        <w:t>Әйтпесе арық шауып өндіре ме,</w:t>
        <w:br/>
        <w:t>Жүргенде қамыт басып, қажып-талып.</w:t>
        <w:br/>
        <w:t>-61-</w:t>
      </w:r>
    </w:p>
    <w:p>
      <w:r>
        <w:t>жжж</w:t>
        <w:br/>
        <w:t>Басында бір қорғанның Алек тойлап,</w:t>
        <w:br/>
        <w:t>Жасақпен жанындағы күліп-ойнап,</w:t>
        <w:br/>
        <w:t>Қайғы жоқ, қасірет жоқ, ішіп бәрі,</w:t>
        <w:br/>
        <w:t>Күндерді бастан кешкен сөйлер ойға ап.</w:t>
        <w:br/>
        <w:t>Ескерді бір мезгілде атын Алек,</w:t>
        <w:br/>
        <w:t>Сұрайды: «Есен-сау ма һәм қайда? -- деп. -</w:t>
        <w:br/>
        <w:t>Жүрісін, жүйріктігін танған жоқ па,</w:t>
        <w:br/>
        <w:t>Жабығып қалмады ма, -- дейді, -- жүдеп?»</w:t>
        <w:br/>
        <w:t>Қайда деп жоқтаған соң Алек атын,</w:t>
        <w:br/>
        <w:t>Айтады біреу тұрып: «Князь батыр!</w:t>
        <w:br/>
        <w:t>Басында биік қырдың әлдеқашан</w:t>
        <w:br/>
        <w:t>Тыныштық алып, атың ұйықтап жатыр».</w:t>
        <w:br/>
        <w:t>Мұны естіп, Алек жерге қарап төмен,</w:t>
        <w:br/>
        <w:t>Ойлайды: «Оттап босқа шал не жеген?!</w:t>
        <w:br/>
        <w:t>Қу бақсы! Өтірікші, алжыған шал,</w:t>
        <w:br/>
        <w:t>Атымды айырыпсың босқа менен».</w:t>
        <w:br/>
        <w:t>Көруге аттың сүйек-саяқтарын,</w:t>
        <w:br/>
        <w:t>Ертіп ап Игор менен қонақтарын,</w:t>
        <w:br/>
        <w:t>Сарайдан шығып Алек келе жатыр,</w:t>
        <w:br/>
        <w:t>Жағалап Днепрдің алаптарын.</w:t>
        <w:br/>
        <w:t>Қураған жатыр сүйек қыр басында,</w:t>
        <w:br/>
        <w:t>Селеулер жел құбылтқан тұр басында.</w:t>
        <w:br/>
        <w:t>Құм көмген, жаңбыр жуған сүйектердің</w:t>
        <w:br/>
        <w:t>Аралап князь Алек жүр қасында.</w:t>
        <w:br/>
        <w:t>жжж</w:t>
        <w:br/>
        <w:t>Ақырын аяғын сап шығып басқа,</w:t>
        <w:br/>
        <w:t>Сөз сөйлер князь тұрып өлген досқа:</w:t>
        <w:br/>
        <w:t>«Жат, достым! Кәрі иеңнен қайтқан бұрын,</w:t>
        <w:br/>
        <w:t>Құдірет қарамайды көп, аз жасқа.</w:t>
        <w:br/>
        <w:t>Жазыпты сені асыма сойғызбасқа,</w:t>
        <w:br/>
        <w:t>Қаныңмен топырағым тойғызбасқа.</w:t>
        <w:br/>
        <w:t>-44-</w:t>
        <w:br/>
        <w:t>Аямай берген саған бақ-талайды,</w:t>
        <w:br/>
        <w:t>Күңіркеп, дұшпандарың көре алмайды.</w:t>
        <w:br/>
        <w:t>Жер, су да - бәрі саған бағынулы,</w:t>
        <w:br/>
        <w:t>Толқыны көк теңіздің ала алмайды.</w:t>
        <w:br/>
        <w:t>Айбалта, оқ, найза да, сом қанжар да,</w:t>
        <w:br/>
        <w:t>Ешбірі саған залал қыла алмайды.</w:t>
        <w:br/>
        <w:t>Астына көк сауыттың жара түспес,</w:t>
        <w:br/>
        <w:t>Қорғаушың көрінбейтін бар бір сайлы.</w:t>
        <w:br/>
        <w:t>Қатерлі не бейнеттен қорықпас атың,</w:t>
        <w:br/>
        <w:t>Сезеді қозғалғанын қалай тақым.</w:t>
        <w:br/>
        <w:t>«Тұр!» десе -- жауған оққа қимылдамас,</w:t>
      </w:r>
    </w:p>
    <w:p>
      <w:r>
        <w:t>«Шу!» десе -- не қамалға кірер батыл.</w:t>
        <w:br/>
        <w:t>Суыққа, соғысқа да тұлпар шыдар,</w:t>
        <w:br/>
        <w:t>Ажалың бірақ осы аттан болар...»</w:t>
        <w:br/>
        <w:t>Сөзіне шалдың айтқан күлді Алек,</w:t>
        <w:br/>
        <w:t>Әйтсе де оймен жүзі торғылданар.</w:t>
        <w:br/>
        <w:t>Көңілсіз ойдағы жоқ естіп істі,</w:t>
        <w:br/>
        <w:t>Үндемей, ерге асылып, аттан түсті.</w:t>
        <w:br/>
        <w:t>Сипалап, қасып, қағып мойынға атын,</w:t>
        <w:br/>
        <w:t>Айнымас доспен князь қош айтысты:</w:t>
        <w:br/>
        <w:t>«Бақыл бол, серік атым, ренжіме!</w:t>
        <w:br/>
        <w:t>Айрылар мезгіл жетсе, айырмас не?</w:t>
        <w:br/>
        <w:t>Дамыл ал! Қош, аман бол! Мені ұмытпа!</w:t>
        <w:br/>
        <w:t>Аяғым тимес алтын үзеңгіңе.</w:t>
        <w:br/>
        <w:t>Келіңдер, бозбалалар, атты алыңдар!</w:t>
        <w:br/>
        <w:t>Жетектеп тоғайыма апарыңдар!</w:t>
        <w:br/>
        <w:t>Жабыңдар жабуына түкті кілем,</w:t>
        <w:br/>
        <w:t>Тазалап, жуып, бағып, баптаңыздар!</w:t>
        <w:br/>
        <w:t>Жеміне ең қалаулы сұлы алыңдар!</w:t>
        <w:br/>
        <w:t>Бұлақтың суымен һәм суарыңдар!»</w:t>
        <w:br/>
        <w:t>Князьға, атын алып, тосты басқа ат,</w:t>
        <w:br/>
        <w:t>Өтеді мұнан кейін неше жылдар.</w:t>
        <w:br/>
        <w:t>-43-</w:t>
        <w:br/>
        <w:t>«Бұ не хикмет! Не ғажап!» -</w:t>
        <w:br/>
        <w:t>Дейді Дадан ойға қап.</w:t>
        <w:br/>
        <w:t>Жетінші күн батыр хан</w:t>
        <w:br/>
        <w:t>Қолды жиып жүргізіп,</w:t>
        <w:br/>
        <w:t>Тау ішіне кіргізіп,</w:t>
        <w:br/>
        <w:t>Керді жібек шатыр хан.</w:t>
        <w:br/>
        <w:t>Маңайында ел де жоқ,</w:t>
        <w:br/>
        <w:t>Ызыңдаған жел де жоқ,</w:t>
        <w:br/>
        <w:t>Жалғыз ғана сол шатыр.</w:t>
        <w:br/>
        <w:t>Өзектерде, ойларда</w:t>
        <w:br/>
        <w:t>Жыбырлаған қойлардай</w:t>
        <w:br/>
        <w:t>Қырып салған қол жатыр.</w:t>
        <w:br/>
        <w:t>Хан шатырға кірмекке,</w:t>
        <w:br/>
        <w:t>Бұл не ғажап -- білмекке,</w:t>
        <w:br/>
        <w:t>Жылдамырақ жүреді.</w:t>
        <w:br/>
        <w:t>Хан алдында екі ұлы,</w:t>
        <w:br/>
        <w:t>Жан шошитын бар сыны,</w:t>
        <w:br/>
        <w:t>Жатқандарын көреді.</w:t>
        <w:br/>
        <w:t>Бір-біріне Қылышты</w:t>
        <w:br/>
        <w:t>Сұғып, тапқан тынышты:</w:t>
        <w:br/>
        <w:t>Сауыт, қалқан -- жоқ бәрі.</w:t>
        <w:br/>
        <w:t>Жапырылып жаншылған,</w:t>
        <w:br/>
        <w:t>Қара қанға малшынған</w:t>
        <w:br/>
        <w:t>Шөпті жеп жүр аттары.</w:t>
        <w:br/>
        <w:t>«Екі азамат сұлтаным!</w:t>
        <w:br/>
        <w:t>Екі лашын-сұңқарым!</w:t>
        <w:br/>
        <w:t>Ауға түскен, алданған.</w:t>
      </w:r>
    </w:p>
    <w:p>
      <w:r>
        <w:t>Маған күйік! Маған дерт!</w:t>
        <w:br/>
        <w:t>Маған өлім! Маған мерт!» --</w:t>
        <w:br/>
        <w:t>Деп жылады хан Дадан.</w:t>
        <w:br/>
        <w:t>Хан жыласа, қалар ма,</w:t>
        <w:br/>
        <w:t>Ерген жасақ -- олар да</w:t>
        <w:br/>
        <w:t>Еңіресті, жыласты.</w:t>
        <w:br/>
        <w:t>Тау күрсініп, күңіреніп,</w:t>
        <w:br/>
        <w:t>-56-</w:t>
        <w:br/>
        <w:t>Әтеш тағы жай, тыныш,</w:t>
        <w:br/>
        <w:t>Қауіп-қатер, қорқыныш</w:t>
        <w:br/>
        <w:t>Шықты жұрттың есінен.</w:t>
        <w:br/>
        <w:t>Қол шыққалы жеті күн,</w:t>
        <w:br/>
        <w:t>Әскерден жоқ хабар-үн:</w:t>
        <w:br/>
        <w:t>Ашықты ма? Тоқ па әлі?</w:t>
        <w:br/>
        <w:t>Жеткен жоқ па? Жетті ме?</w:t>
        <w:br/>
        <w:t>Жау жатыр ма? Кетті ме?</w:t>
        <w:br/>
        <w:t>Соғысты ма? Жоқ па әлі?</w:t>
        <w:br/>
        <w:t>Міне, әтеш бақырды,</w:t>
        <w:br/>
        <w:t>Хан өзге қол шақырды,</w:t>
        <w:br/>
        <w:t>Кіші ұлына бастатты.</w:t>
        <w:br/>
        <w:t>Күншығысқа бет беріп,</w:t>
        <w:br/>
        <w:t>Қару, қапшық бөктеріп,</w:t>
        <w:br/>
        <w:t>Қосын артып, қол тартты.</w:t>
        <w:br/>
        <w:t>Әтеш тыныш, сыбыс жоқ,</w:t>
        <w:br/>
        <w:t>Әскерден түк дыбыс жоқ,</w:t>
        <w:br/>
        <w:t>Тағы өтеді жеті күн.</w:t>
        <w:br/>
        <w:t>Жұрт айрылды сауықтан,</w:t>
        <w:br/>
        <w:t>Ел жайғаспай қауыптан,</w:t>
        <w:br/>
        <w:t>Әтеш тағы берді үн.</w:t>
        <w:br/>
        <w:t>Үшінші қол шақырып,</w:t>
        <w:br/>
        <w:t>Тастайтындай жапырып,</w:t>
        <w:br/>
        <w:t>Құтты болғай деп қадам,</w:t>
        <w:br/>
        <w:t>Күншығысқа жол алып,</w:t>
        <w:br/>
        <w:t>Азық-түлік мол алып,</w:t>
        <w:br/>
        <w:t>Шықты өзі хан Дадан.</w:t>
        <w:br/>
        <w:t>Күн-түн демей қол жүріп,</w:t>
        <w:br/>
        <w:t>Бітті әбден болдырып,</w:t>
        <w:br/>
        <w:t>Ешбір белгі жолда жоқ -</w:t>
        <w:br/>
        <w:t>Мола да жоқ, көр де жоқ,</w:t>
        <w:br/>
        <w:t>Салық салған жер де жоқ,</w:t>
        <w:br/>
        <w:t>Соғыс та жоқ, қол да жоқ.</w:t>
        <w:br/>
        <w:t>-5Б-</w:t>
        <w:br/>
        <w:t>Таянғанда қалаға,</w:t>
      </w:r>
    </w:p>
    <w:p>
      <w:r>
        <w:t>Дулап, шулап далаға,</w:t>
        <w:br/>
        <w:t>Хан алдынан ел шықты.</w:t>
        <w:br/>
        <w:t>Жүрт жүгірер артынан,</w:t>
        <w:br/>
        <w:t>Хан сағынған халқынан</w:t>
        <w:br/>
        <w:t>Алар сәлем, құлдықты.</w:t>
        <w:br/>
        <w:t>Көп ішінен көреді,</w:t>
        <w:br/>
        <w:t>Біреу сәлем береді,</w:t>
        <w:br/>
        <w:t>Ақ бөркі бар басында.</w:t>
        <w:br/>
        <w:t>Ет жоқ, ұрты суалған,</w:t>
        <w:br/>
        <w:t>Сақал, мұрты қуарған,</w:t>
        <w:br/>
        <w:t>Қара қыл жоқ шашында.</w:t>
        <w:br/>
        <w:t>Шал сәлемін хан алып,</w:t>
        <w:br/>
        <w:t>Кәрі досын тез танып,</w:t>
        <w:br/>
        <w:t>Жақын кел деп шақырды.</w:t>
        <w:br/>
        <w:t>Дейді: «Аман ба, қарт бабам,</w:t>
        <w:br/>
        <w:t>Не қосасың, айт маған,</w:t>
        <w:br/>
        <w:t>Данышпаным, ақылды?»</w:t>
        <w:br/>
        <w:t>Шал айтады: «Хан Дадан!</w:t>
        <w:br/>
        <w:t>Бар-ды айтқан уағдаң</w:t>
        <w:br/>
        <w:t>Тілегімді беруге --</w:t>
        <w:br/>
        <w:t>Не десем де еткізіп,</w:t>
        <w:br/>
        <w:t>Ризалыққа жеткізіп,</w:t>
        <w:br/>
        <w:t>Өз көңіліңдей көруге.</w:t>
        <w:br/>
        <w:t>Ақы алатын күн жетгі,</w:t>
        <w:br/>
        <w:t>Мойныңдағы міндетті -</w:t>
        <w:br/>
        <w:t>Өте бүгін қарызды.</w:t>
        <w:br/>
        <w:t>Сүйсең көңілім тынуын,</w:t>
        <w:br/>
        <w:t>Бер Шамаһан сұлуын!</w:t>
        <w:br/>
        <w:t>Қабыл ет, хан, арызды!»</w:t>
        <w:br/>
        <w:t>Хан таңданды бұл іске,</w:t>
        <w:br/>
        <w:t>Ойдағы жоқ ұлы іске.</w:t>
        <w:br/>
        <w:t>Шалға айтады: «Сен несің?</w:t>
        <w:br/>
        <w:t>Пері енді ме түсіңе,</w:t>
        <w:br/>
        <w:t>-58-</w:t>
        <w:br/>
        <w:t>Жұлдыз санап қарайтын,</w:t>
        <w:br/>
        <w:t>Сонан ақыл сұрайтын.</w:t>
        <w:br/>
        <w:t>Сасқан, яки адасқан.</w:t>
        <w:br/>
        <w:t>Арнап кісі шаптырып,</w:t>
        <w:br/>
        <w:t>Көп-көп сәлем айттырып,</w:t>
        <w:br/>
        <w:t>Шақыртады хан Дадан.</w:t>
        <w:br/>
        <w:t>Шақырғанға бұ барды,</w:t>
        <w:br/>
        <w:t>Алтын әтеш шығарды</w:t>
        <w:br/>
        <w:t>Аузын шешіп дорбадан.</w:t>
        <w:br/>
        <w:t>Ханға тұрып сөйлейді; ”</w:t>
        <w:br/>
        <w:t>Сөйлегенде бүй дейді:</w:t>
        <w:br/>
        <w:t>«Мынау алтын әтешім!</w:t>
        <w:br/>
        <w:t>Қондыр сырық басына,</w:t>
        <w:br/>
        <w:t>Қой сарайың қасына,</w:t>
        <w:br/>
        <w:t>Болар мықты күзетшің.</w:t>
      </w:r>
    </w:p>
    <w:p>
      <w:r>
        <w:t>Боп отырса тып-тыныш,</w:t>
        <w:br/>
        <w:t>Жоқ еш жерде қорқыныш.</w:t>
        <w:br/>
        <w:t>Қатер болса бір жақта,</w:t>
        <w:br/>
        <w:t>(Соғыс па я әлде не,</w:t>
        <w:br/>
        <w:t>Болсын мейлі не бәле)</w:t>
        <w:br/>
        <w:t>Қарап әтеш со жаққа,</w:t>
        <w:br/>
        <w:t>Күлірейіп, дауыстар,</w:t>
        <w:br/>
        <w:t>Ол - дегені «қауіп бар!»</w:t>
        <w:br/>
        <w:t>Риза болып, айтар хан:</w:t>
        <w:br/>
        <w:t>«Бұйым алтын, күміс пе?</w:t>
        <w:br/>
        <w:t>Басқа мүдде, жұмыс па?</w:t>
        <w:br/>
        <w:t>Тауалыңды қайтарман.</w:t>
        <w:br/>
        <w:t>Сенен немді аярмын!</w:t>
        <w:br/>
        <w:t>Қашан болса, даярмын</w:t>
        <w:br/>
        <w:t>Не сұрасаң беруге --</w:t>
        <w:br/>
        <w:t>Не десең де еткізіп,</w:t>
        <w:br/>
        <w:t>Не мүддеңе жеткізіп,</w:t>
        <w:br/>
        <w:t>Өз көңілімдей көруге».</w:t>
        <w:br/>
        <w:t>-52-</w:t>
        <w:br/>
        <w:t>жжж</w:t>
        <w:br/>
        <w:t>Биік сырық басында,</w:t>
        <w:br/>
        <w:t>Хан сарайы қасында</w:t>
        <w:br/>
        <w:t>Қарауылдап халықты,</w:t>
        <w:br/>
        <w:t>Қатер болса, жұлқынып,</w:t>
        <w:br/>
        <w:t>Солай қарай ұмтылып,</w:t>
        <w:br/>
        <w:t>Әтеш айқай салыпты:</w:t>
        <w:br/>
        <w:t>«Кіри-ку-ку, жат, ханым!</w:t>
        <w:br/>
        <w:t>Жатып жұртты бақ, ханым!»</w:t>
        <w:br/>
        <w:t>Дадан ісін асырды:</w:t>
        <w:br/>
        <w:t>Жауын ерте көрген соң,</w:t>
        <w:br/>
        <w:t>Ұрып, сыйын берген соң,</w:t>
        <w:br/>
        <w:t>Жау тыйылды, басылды.</w:t>
        <w:br/>
        <w:t>Бір жыл өтті, екі жыл,</w:t>
        <w:br/>
        <w:t>Тапты рақат жұрт дамыл,</w:t>
        <w:br/>
        <w:t>Әтеш отыр жай, тыныш.</w:t>
        <w:br/>
        <w:t>Бір күні ұйықтап хан жатты,</w:t>
        <w:br/>
        <w:t>Сер әскер кеп оятты,</w:t>
        <w:br/>
        <w:t>Бар деп бәле, қорқыныш.</w:t>
        <w:br/>
        <w:t>Хан аша алмай ұйқысын:</w:t>
        <w:br/>
        <w:t>«Не бәле бар? Не қысым?» -</w:t>
        <w:br/>
        <w:t>Дейді отырып есінеп.</w:t>
        <w:br/>
        <w:t>Жауап берді сер әскер:</w:t>
        <w:br/>
        <w:t>«Әтеш көрген бар қатер,</w:t>
      </w:r>
    </w:p>
    <w:p>
      <w:r>
        <w:t>Жүрт қауіпте түйсініп».</w:t>
        <w:br/>
        <w:t>Хан қараса әйнектен,</w:t>
        <w:br/>
        <w:t>Әтеш отыр әндеткен,</w:t>
        <w:br/>
        <w:t>Күншығысқа қарапты.</w:t>
        <w:br/>
        <w:t>«Не тұрыс бар? Жүруге!</w:t>
        <w:br/>
        <w:t>Жылдам атқа мінуге,</w:t>
        <w:br/>
        <w:t>Алып қару-жарақты!»</w:t>
        <w:br/>
        <w:t>Хан әскерін айдады,</w:t>
        <w:br/>
        <w:t>Үлкен ұлын сайлады</w:t>
        <w:br/>
        <w:t>Бастық етіп үстінен.</w:t>
        <w:br/>
        <w:t>-54-</w:t>
        <w:br/>
        <w:t>«Болмаса өзің шанаң, отырма» деп,</w:t>
        <w:br/>
        <w:t>Бұрынғы айтпап па еді мақалдарын?</w:t>
        <w:br/>
        <w:t>Бір-екі мұнан кейін жұма өтті,</w:t>
        <w:br/>
        <w:t>Тілейтін жаңа тоят кезі жетті.</w:t>
        <w:br/>
        <w:t>Қызығы патшалықтың тозды жылдам,</w:t>
        <w:br/>
        <w:t>Жарлық қып, кемпір патша шалды іздетті.</w:t>
        <w:br/>
        <w:t>Шалды айдап алып келді дірдектетіп,</w:t>
        <w:br/>
        <w:t>Байғұстың түсі қашқан, өңі кетіп.</w:t>
        <w:br/>
        <w:t>Үстінде алтын тақтың кемпір патша</w:t>
        <w:br/>
        <w:t>Тапсырды шалға жұмыс, әмір етіп:</w:t>
        <w:br/>
        <w:t>«Бек тығыз бұйырамын саған, -- деді, -</w:t>
        <w:br/>
        <w:t>Сөз қатсаң, жыртылады жағаң, -- деді. -</w:t>
        <w:br/>
        <w:t>Мақсатым суды билеп, суда тұрмақ,</w:t>
        <w:br/>
        <w:t>Балыққа айт менен көп-көп сәлем! -- деді,</w:t>
        <w:br/>
        <w:t>Қаратып теңіздерді қол астыма,</w:t>
        <w:br/>
        <w:t>Шабарман болсын өзі маған», -- деді.</w:t>
        <w:br/>
        <w:t>Әлі жоқ сөз қайырар, шал кетеді,</w:t>
        <w:br/>
        <w:t>Қорыққаннан жылдам жүріп, тез жетеді.</w:t>
        <w:br/>
        <w:t>Қара бұлт, қара дауыл толқынды айдап,</w:t>
        <w:br/>
        <w:t>Сапырып теңіз суын, желдетеді.</w:t>
        <w:br/>
        <w:t>Балықты шақырып шал, сөзін айтты,</w:t>
        <w:br/>
        <w:t>Жұмыстың тығыздығын, тезін айтты.</w:t>
        <w:br/>
        <w:t>Кемпірдің сұрағанын естіп балық,</w:t>
        <w:br/>
        <w:t>Бір соғып суды бетке, кейін қайтты.</w:t>
        <w:br/>
        <w:t>Балықтан жауап күтіп тұрып-тұрып,</w:t>
        <w:br/>
        <w:t>Шал қайтты кешке жақын әлі құрып.</w:t>
        <w:br/>
        <w:t>Көре алмай салтанатты сарайларды,</w:t>
        <w:br/>
        <w:t>Көз салды жан-жағына мойнын бұрып.</w:t>
        <w:br/>
        <w:t>Қараса, лашығында кемпірі отыр,</w:t>
        <w:br/>
        <w:t>Баяғы жарық астау жырық-жырық.</w:t>
        <w:br/>
        <w:t>Түсіріп таз кебіне бір-ақ күнде,</w:t>
        <w:br/>
        <w:t>Қойыпты қу қақбасты Құдай ұрып.</w:t>
        <w:br/>
        <w:t>-51-</w:t>
      </w:r>
    </w:p>
    <w:p>
      <w:r>
        <w:t>Шақырған шал даусына балық келіп:</w:t>
        <w:br/>
        <w:t>«Ақсақал, не айтасың? Сөйле!» -- деді.</w:t>
        <w:br/>
        <w:t>Шал айтты: «Өлдім әбден тынышым кетіп,</w:t>
        <w:br/>
        <w:t>Таянды жындануға кемпір жетіп.</w:t>
        <w:br/>
        <w:t>«Ақсүйек дәрежесін азсынамын,</w:t>
        <w:br/>
        <w:t>Бір жұртқа қойсын, -- деді, -- патша етіп».</w:t>
        <w:br/>
        <w:t>«Қайғырма, -- балық сөйлеп, -- кәрім! -- деді, --</w:t>
        <w:br/>
        <w:t>Істермін айтқаңындай бәрін, -- деді. --</w:t>
        <w:br/>
        <w:t>Жүргізіп жұртқа әмірін мейілінше,</w:t>
        <w:br/>
        <w:t>Айбынды болар патша жарың», -- деді.</w:t>
        <w:br/>
        <w:t>Шал қайтса, салтанатты сарайлар тұр,</w:t>
        <w:br/>
        <w:t>Ішінде сарайлардың кемпірі отыр.</w:t>
        <w:br/>
        <w:t>Асынып айбалтасын, есіктерде</w:t>
        <w:br/>
        <w:t>Күзетші түсі суық малайлар тұр.</w:t>
        <w:br/>
        <w:t>Жарқырап алтын киіп, оттай жанып,</w:t>
        <w:br/>
        <w:t>Патшасып кемпір отыр ызғарланып,</w:t>
        <w:br/>
        <w:t>Ақсүйек, өңшең бекзат қызметінде,</w:t>
        <w:br/>
        <w:t>Шікізіп арақ-шарап, азаптанып.</w:t>
        <w:br/>
        <w:t>Билетпей шалға бойы, буын құрып,</w:t>
        <w:br/>
        <w:t>Сарайға шал сескеніп келді кіріп.</w:t>
        <w:br/>
        <w:t>Бас ұрып кемпірінің аяғына:</w:t>
        <w:br/>
        <w:t>«Болды ма жаның риза!» -- деді тұрып.</w:t>
        <w:br/>
        <w:t>Есіркеу кемпірде жоқ шалын аяп,</w:t>
        <w:br/>
        <w:t>Адам деп елеп оған қарамай-ақ,</w:t>
        <w:br/>
        <w:t>Деп еді: «Шығарындар!». -- Сол-ақ екен,</w:t>
        <w:br/>
        <w:t>Жұдырық жан-жағынан жауды таяқ.</w:t>
        <w:br/>
        <w:t>Желкелеп, сүйреп, жұлқып жұлмалайды,</w:t>
        <w:br/>
        <w:t>Ағына сақалының кім қарайды?</w:t>
        <w:br/>
        <w:t>«Ақымақ, әдебі жоқ, алжыған құл,</w:t>
        <w:br/>
        <w:t>Кірлейсің аяғыңмен, -- деп, -- сарайды!»</w:t>
        <w:br/>
        <w:t>Жұрт күліп: -- Шал екенсің, -- деді, -- жарым,</w:t>
        <w:br/>
        <w:t>Ақылың кем болған соң, кімге обалың?</w:t>
        <w:br/>
        <w:t>-50-</w:t>
        <w:br/>
        <w:t>АЛТЫН ӘТЕШ</w:t>
        <w:br/>
        <w:t>Беріде емес, әріде?</w:t>
        <w:br/>
        <w:t>Пәлен жұрттың жерінде</w:t>
        <w:br/>
        <w:t>Болған жақсы хан Дадан.</w:t>
        <w:br/>
        <w:t>Талай көріп қауіпті,</w:t>
        <w:br/>
        <w:t>Талай жұртты шауыпты,</w:t>
        <w:br/>
        <w:t>Жасында боп бек мазаң.</w:t>
        <w:br/>
        <w:t>Жас жеткен соң жабығып,</w:t>
        <w:br/>
        <w:t>Аттаныстан жалығып,</w:t>
        <w:br/>
        <w:t>Жай жатуға ойлапты.</w:t>
        <w:br/>
        <w:t>Кәрі ханды қажалап,</w:t>
        <w:br/>
        <w:t>Енді өзгелер мазалап,</w:t>
      </w:r>
    </w:p>
    <w:p>
      <w:r>
        <w:t>Жай жатқызып қоймапты.</w:t>
        <w:br/>
        <w:t>Жаудан Дадан жерлерін,</w:t>
        <w:br/>
        <w:t>Қорғамаққа елдерін,</w:t>
        <w:br/>
        <w:t>Һәман тұтты көп әскер.</w:t>
        <w:br/>
        <w:t>Қолбасылар қалғымас,</w:t>
        <w:br/>
        <w:t>Тұс-тұсынан шықты қас,</w:t>
        <w:br/>
        <w:t>Қайсысына жетісер?</w:t>
        <w:br/>
        <w:t>Оңнан күтсе, жау солда,</w:t>
        <w:br/>
        <w:t>Қырдан күтсе, жау суда,</w:t>
        <w:br/>
        <w:t>Сырттан десе, құбыладан.</w:t>
        <w:br/>
        <w:t>Жан-жағынан жау ұрды,</w:t>
        <w:br/>
        <w:t>Жылап-жылап жіберді</w:t>
        <w:br/>
        <w:t>Ызасынан хан Дадан.</w:t>
        <w:br/>
        <w:t>Қатты күйді, қайғырды,</w:t>
        <w:br/>
        <w:t>Хан ұйқыдан айрылды,</w:t>
        <w:br/>
        <w:t>Һәман қауіп-қатерде.</w:t>
        <w:br/>
        <w:t>Ойлап, ойлап қарайды:</w:t>
        <w:br/>
        <w:t>«Не қылсам, - деп, -- жарайды?»</w:t>
        <w:br/>
        <w:t>Білмейді не етерге. )</w:t>
        <w:br/>
        <w:t>Безген ат боп белінен,</w:t>
        <w:br/>
        <w:t>Һәр нәпсінің желінен,</w:t>
        <w:br/>
        <w:t>Бар екен бір данышпан</w:t>
        <w:br/>
        <w:t>-52-</w:t>
        <w:br/>
        <w:t>«Жібердім еш нәрсе алмай» деген соң-ақ,</w:t>
        <w:br/>
        <w:t>Кемпірі шалға көзін бажырайтты:</w:t>
        <w:br/>
        <w:t>«Ақымақ, -- дейді, -- алжыған, кеткен есің!</w:t>
        <w:br/>
        <w:t>Былжырап айтып тұрсың сөз деп несін?</w:t>
        <w:br/>
        <w:t>Жаңа астау тым болмаса алсаң едің,</w:t>
        <w:br/>
        <w:t>Астаудың жарылғанын білмеймісің?»</w:t>
        <w:br/>
        <w:t>Балыққа шал жөнелді жолықпаққа,</w:t>
        <w:br/>
        <w:t>Ыдысқа астау алып молықпаққа.</w:t>
        <w:br/>
        <w:t>Жыбырлап судың беті шимайланып,</w:t>
        <w:br/>
        <w:t>Балық кеп: «Не айтасың?» -- деді қартқа.</w:t>
        <w:br/>
        <w:t>Шал айтты қол қусырып, тағзым етіп:</w:t>
        <w:br/>
        <w:t>«Кемпірім ұрсып, әбден мазам кетіп,</w:t>
        <w:br/>
        <w:t>Жаңа астау сұрайын деп келдім, тақсыр!</w:t>
        <w:br/>
        <w:t>Жарамсыз астауымыз, жарық, кетік».</w:t>
        <w:br/>
        <w:t>«Қайғырма, -- балық айтты, -- үйіңе бар!</w:t>
        <w:br/>
        <w:t>Сол болса бар жұмысың, оның болар!»</w:t>
        <w:br/>
        <w:t>Қуанып шал үйіне қайтып келсе,</w:t>
        <w:br/>
        <w:t>Бір астау әп-әдемі жатыр даяр.</w:t>
        <w:br/>
        <w:t>Ұрсады кемпір шалға келісімен:</w:t>
        <w:br/>
        <w:t>(Сақтасын долы қатын перісінен!)</w:t>
      </w:r>
    </w:p>
    <w:p>
      <w:r>
        <w:t>«Алыпсың астау сұрап, ақылы жоқ,</w:t>
        <w:br/>
        <w:t>Айрылған, ақымақ шал, -- дейді, -- есінен!</w:t>
        <w:br/>
        <w:t>Деп ұрысты: «Миы ашыған, ку көк сақал!</w:t>
        <w:br/>
        <w:t>Астауға қызыққандай қанша еді мал?</w:t>
        <w:br/>
        <w:t>Қуанып қу астауға келген несі?</w:t>
        <w:br/>
        <w:t>Көп нәрсе әкеліпсің, адырағал!</w:t>
        <w:br/>
        <w:t>Үйіңнің үстіңдегі сиқы мынау!</w:t>
        <w:br/>
        <w:t>Балыктан барып тәуір үй сұрап ал!»</w:t>
        <w:br/>
        <w:t>Тағы да шал жөнелді теңіз жаққа,</w:t>
        <w:br/>
        <w:t>Балыққа арыз айтып, мұң шақпаққа.</w:t>
        <w:br/>
        <w:t>Бұзылып судың түсі лайланып,</w:t>
        <w:br/>
        <w:t>Балық кеп: «Не айтасың?» -- дейді қартқа.</w:t>
        <w:br/>
        <w:t>-47-</w:t>
        <w:br/>
        <w:t>Қолында толған өңшең алтын жүзік,</w:t>
        <w:br/>
        <w:t>Зұмред, березелі бар білезік.</w:t>
        <w:br/>
        <w:t>Ұстінде қамзол ішік, тысы қамқа,</w:t>
        <w:br/>
        <w:t>Меруерт омырауы қойған тізіп.</w:t>
        <w:br/>
        <w:t>Аяқта сақтияннан оюлы етік,</w:t>
        <w:br/>
        <w:t>Бұрынғы мұжықтығы естен кетіп,</w:t>
        <w:br/>
        <w:t>Жұмсап тұр біріне ұрсып, бірін ұрып,</w:t>
        <w:br/>
        <w:t>Ақырып малайларға әмір етіп.</w:t>
        <w:br/>
        <w:t>Шал келіп: «Сәлем бердік, ханым! -- деді, --</w:t>
        <w:br/>
        <w:t>Ризалық тапты ма енді жаның?» -- деді.</w:t>
        <w:br/>
        <w:t>Жаратпай шалдың сөзін, кемпірі ұрсып:</w:t>
        <w:br/>
        <w:t>«Әдепсіз, ақылы жоқ, жарым, - деді. --</w:t>
        <w:br/>
        <w:t>Ат бақсын, ат қораға апарыңдар</w:t>
        <w:br/>
        <w:t>Мұжықтың мына біреу шалын!» -- деді.</w:t>
        <w:br/>
        <w:t>жжж</w:t>
        <w:br/>
        <w:t>Қанағат болды десек етер шағы,</w:t>
        <w:br/>
        <w:t>Құтырды өскен сайын кемпір бағы.</w:t>
        <w:br/>
        <w:t>Өткен соң бірер жұма, шақыртады</w:t>
        <w:br/>
        <w:t>Балыққа жібермекке шалды тағы.</w:t>
        <w:br/>
        <w:t>Айтады: «Қазір жылдам бар балыққа!</w:t>
        <w:br/>
        <w:t>Жеткен жоқ жаным әлі ырзалыққа.</w:t>
        <w:br/>
        <w:t>Ақсүйек дәрежесін азсынамын,</w:t>
        <w:br/>
        <w:t>Патша етсін мені дереу бір халыққа!»</w:t>
        <w:br/>
        <w:t>Шал айтты: «Құтырдың ба? Түзу ме есің?</w:t>
        <w:br/>
        <w:t>Болмасын астамшылық, мұның кесір!</w:t>
        <w:br/>
        <w:t>Білмейсің іс ретін, сөз мәнісін,</w:t>
        <w:br/>
        <w:t>Жүрт күлер: «Қор болған деп бақыт есіл!»</w:t>
        <w:br/>
        <w:t>Бұл сөзге кемпір қатты ашуланып,</w:t>
        <w:br/>
        <w:t>Жіберді шалды жаққа салып-салып.</w:t>
        <w:br/>
        <w:t>«Қалайша маған қарсы сөз айтасың?</w:t>
        <w:br/>
        <w:t>Сен -- мұжық, мен -- ақсүйек, қой, -- деп, - таны</w:t>
      </w:r>
    </w:p>
    <w:p>
      <w:r>
        <w:t>Сөз айтар шалда хәл жоқ, жөнеледі,</w:t>
        <w:br/>
        <w:t>Қарайып теңіз беті түнереді.</w:t>
        <w:br/>
        <w:t>4-1% -49-</w:t>
        <w:br/>
        <w:t>ДАНЫШПАН АЛЕКТІҢ АЖАЛЫ</w:t>
        <w:br/>
        <w:t>Жар салып, жасақ жияр білімді Алек,</w:t>
        <w:br/>
        <w:t>Білімсіз хұзарлардан алмаққа кек.</w:t>
        <w:br/>
        <w:t>Қаласың, егіндерін ызасы үшін</w:t>
        <w:br/>
        <w:t>От пенен қойған арнап қылышқа деп.</w:t>
        <w:br/>
        <w:t>Қол бастап, киіп сауыт -- Царградты!,</w:t>
        <w:br/>
        <w:t>Сыр мінез таңдап мініп сенімді атты,</w:t>
        <w:br/>
        <w:t>Далада келе жатып, князь көрді</w:t>
        <w:br/>
        <w:t>Ішінен қалың орман шыққан қартты.</w:t>
        <w:br/>
        <w:t>Перунға? көнген, берген ықыласын,</w:t>
        <w:br/>
        <w:t>Болжаған болар заман уақиғасын,</w:t>
        <w:br/>
        <w:t>Қасына Алек келді қарияның</w:t>
        <w:br/>
        <w:t>Өткізген құлшылықпен, балмен жасын.</w:t>
        <w:br/>
        <w:t>«Не болар, айтшы, бақсым Құдай сүйген,</w:t>
        <w:br/>
        <w:t>Ілгергі өтер жасым нендей күймен?</w:t>
        <w:br/>
        <w:t>Жауымды жан-жақтағы қуандырып,</w:t>
        <w:br/>
        <w:t>Топырақ тез басар ма денеме үйген?</w:t>
        <w:br/>
        <w:t>Ашып айт, бүкпей бәрін, еш қаймықпа!</w:t>
        <w:br/>
        <w:t>Аласың таңдап жақсы ат айтқандыққа».</w:t>
        <w:br/>
        <w:t>Бақсылар князь сыйын қылмас қажет</w:t>
        <w:br/>
        <w:t>Һәм қорықпас болғандардан ие жұртқа.</w:t>
        <w:br/>
        <w:t>Олардың тілі еркін, сөзі хақ-ты,</w:t>
        <w:br/>
        <w:t>Құдірет әмірімен ынтымақты.</w:t>
        <w:br/>
        <w:t>Қараңғы таңдағылар тынытпайды,</w:t>
        <w:br/>
        <w:t>Жүзіңнен саған деген көрем бақты.</w:t>
        <w:br/>
        <w:t>«Ұмытпай, ал жадыңа сөзін қарттың,</w:t>
        <w:br/>
        <w:t>Батырға қымбат бұлы дабыс-даңқтың.</w:t>
        <w:br/>
        <w:t>Атың зор, айбының мол жау мұқатқан,</w:t>
        <w:br/>
        <w:t>Қалқаның қақ басында Царградтың.</w:t>
        <w:br/>
        <w:t>! Царград -- Станбұл қаласының бұрынғы аты. Сауыт Царград --</w:t>
        <w:br/>
        <w:t>сонан шыққан сауыт (А.Байтұрсынұлының түсініктемесі).</w:t>
        <w:br/>
        <w:t>2 Перун- дінсіздер табынатын пұт.</w:t>
        <w:br/>
        <w:t>-42-</w:t>
        <w:br/>
        <w:t>Шал айтты қол қусырып, тағзым етіп:</w:t>
        <w:br/>
        <w:t>«Бәлеге қалдым, тақсыр, мазам кетіп!</w:t>
        <w:br/>
        <w:t>«Үй алмай, астау алдың, алжыған!» -- деп,</w:t>
        <w:br/>
        <w:t>Барады сүйегімнен сәккені өтіп».</w:t>
        <w:br/>
        <w:t>Арызын ақсақалдың қабыл алып:</w:t>
        <w:br/>
        <w:t>«Қайғырма! Үйіңе қайт!» -- деді балық...</w:t>
        <w:br/>
        <w:t>Орнында лашығының ағаш үй түр,</w:t>
        <w:br/>
        <w:t>Келеді шал қуанып, таңырқанып.</w:t>
      </w:r>
    </w:p>
    <w:p>
      <w:r>
        <w:t>Салған үй салтанатты сәніменен,</w:t>
        <w:br/>
        <w:t>Бояған, оюлаған мәніменен.</w:t>
        <w:br/>
        <w:t>Сайраған бақшасында түрлі құстар</w:t>
        <w:br/>
        <w:t>Келтірген көңіл хошын әніменен.</w:t>
        <w:br/>
        <w:t>Асылып терезеге кемпір тұрып,</w:t>
        <w:br/>
        <w:t>Ұрсады келісімен шалға ақырып:</w:t>
        <w:br/>
        <w:t>«Балықтан барыпсың да үй алыпсың,</w:t>
        <w:br/>
        <w:t>Ақымақ, миың ашып, кеткен шіріп.</w:t>
        <w:br/>
        <w:t>Ізіңмен, үйге кірмей, қайт балыққа!</w:t>
        <w:br/>
        <w:t>Қадірсіз мұжық деген ат халыққа.</w:t>
        <w:br/>
        <w:t>Айтпасқа қарашекпен қатыны деп,</w:t>
        <w:br/>
        <w:t>Ақсүйек етсін мені, айт балыққа!»</w:t>
        <w:br/>
        <w:t>Балыққа шал келеді қайтып тағы,</w:t>
        <w:br/>
        <w:t>Кемпірдің мұң-мүддесін айтып тағы.</w:t>
        <w:br/>
        <w:t>Тағзыммен қол қусырып, арыз айтып:</w:t>
        <w:br/>
        <w:t>«Азапты келдім, - деді, -- тартып тағы».</w:t>
        <w:br/>
        <w:t>«Қайғырма, -- балық айтты, -- болар, -- дейді,-</w:t>
        <w:br/>
        <w:t>Ақсүйек дәрежесі қонар», -- дейді.</w:t>
        <w:br/>
        <w:t>Қатыны, қайтып келсе, болған ханым,</w:t>
        <w:br/>
        <w:t>Қасына шал қалайша жолар енді?!</w:t>
        <w:br/>
        <w:t>Биік үй салтанатты, сәнді түрі,</w:t>
        <w:br/>
        <w:t>Бәрі мол, бәрі байлық, бәрі ірі.</w:t>
        <w:br/>
        <w:t>Үстіне неше түрлі асыл киіп,</w:t>
        <w:br/>
        <w:t>Паңсынып сыртқы есікте тұр кемпірі.</w:t>
        <w:br/>
        <w:t>-48-</w:t>
        <w:br/>
        <w:t>БАЛЫҚШЫ МЕН БАЛЫҚ</w:t>
        <w:br/>
        <w:t>Теңіздің жағасында кемпір мен шал,</w:t>
        <w:br/>
        <w:t>Тұрыпты отыз үш жыл нақ дәлме-дәл.</w:t>
        <w:br/>
        <w:t>Күн көрген бишаралар балық аулап,</w:t>
        <w:br/>
        <w:t>Болмапты төрт түліктен ырымға мал.</w:t>
        <w:br/>
        <w:t>Үсті шым, асты шұқыр жерден жырған</w:t>
        <w:br/>
        <w:t>Баспана мекенінің сиқы тұрған.</w:t>
        <w:br/>
        <w:t>Бала жоқ қолқанаттық екеуінде,</w:t>
        <w:br/>
        <w:t>Иіріп кемпір жібін, шал ау құрған.</w:t>
        <w:br/>
        <w:t>Бір күні шал апарып ауын салды,</w:t>
        <w:br/>
        <w:t>Балық жоқ, ауға оралған балдырды алды.</w:t>
        <w:br/>
        <w:t>Салғанда және ауын екінші рет,</w:t>
        <w:br/>
        <w:t>Теңізге бітетін бір шөп оралды.</w:t>
        <w:br/>
        <w:t>Тағы да үшінші рет ауын салып,</w:t>
        <w:br/>
        <w:t>Сүйретіп шығарды бір алтын балық.</w:t>
        <w:br/>
        <w:t>Шал байғұс өз көзіне өзі сенбей,</w:t>
        <w:br/>
        <w:t>Аңырайып тұрды біраз аң-таң қалып.</w:t>
        <w:br/>
        <w:t>Жарқырап үсті-басы, оттай жанып,</w:t>
        <w:br/>
        <w:t>Адамша сөз сәйлейді алтын балық:</w:t>
        <w:br/>
        <w:t>«Жанымды бір шыбындай қи, ақсақал,</w:t>
        <w:br/>
        <w:t>Бар болса не қажетің менен алып!»</w:t>
        <w:br/>
        <w:t>Шал сасып, абдырайды есі кетіп:</w:t>
      </w:r>
    </w:p>
    <w:p>
      <w:r>
        <w:t>«Балық, - деп, -- бұ неғылған тілге жетік?!»</w:t>
        <w:br/>
        <w:t>Керемет мұндай, сірә, көрген емес,</w:t>
        <w:br/>
        <w:t>Ау салып отыз үш жыл кәсіп етіп.</w:t>
        <w:br/>
        <w:t>Ойланып: «Тегін емес балық, -- дейді, --</w:t>
        <w:br/>
        <w:t>Қалмайын киесіне, алып, -- дейді. -</w:t>
        <w:br/>
        <w:t>Еш нәрсең керек емес, жолың болсын,</w:t>
        <w:br/>
        <w:t>Сайран ет теңізіңде, барып», -- дейді.</w:t>
        <w:br/>
        <w:t>Балықты жіберді де, үйге қайтты,</w:t>
        <w:br/>
        <w:t>Не ғажап көргенінің бәрін айтты.</w:t>
        <w:br/>
        <w:t>-46-</w:t>
        <w:br/>
        <w:t>Жын кірді ме ішіңе,</w:t>
        <w:br/>
        <w:t>Алжастың ба, бар ма есің?!</w:t>
        <w:br/>
        <w:t>Мен саған шын қарыздар,</w:t>
        <w:br/>
        <w:t>Қарызда да шама бар -</w:t>
        <w:br/>
        <w:t>Қыз ол саған не қажет?</w:t>
        <w:br/>
        <w:t>Қой, шалым, тым зор тұтпа!</w:t>
        <w:br/>
        <w:t>Мен кім -- оны ұмытпа!</w:t>
        <w:br/>
        <w:t>Міндеттен бар зор міндет.</w:t>
        <w:br/>
        <w:t>Сұра менен қазына!</w:t>
        <w:br/>
        <w:t>Қараман көп-азына,</w:t>
        <w:br/>
        <w:t>Шен десең, шен беремін.</w:t>
        <w:br/>
        <w:t>Ат қала да, атымды ал!</w:t>
        <w:br/>
        <w:t>Зат қала да, затымды ал!</w:t>
        <w:br/>
        <w:t>Ел жарымын һәм беремін».</w:t>
        <w:br/>
        <w:t>«Керек емес, -- деді шал, --</w:t>
        <w:br/>
        <w:t>Елің, шенің, бұйым, мал.</w:t>
        <w:br/>
        <w:t>Берсең, маған қызды бер!»</w:t>
        <w:br/>
        <w:t>«Түф!» деп жерге түкіріп,</w:t>
        <w:br/>
        <w:t>Хан айтады жекіріп</w:t>
        <w:br/>
        <w:t>(Қысылғаннан шықты тер):</w:t>
        <w:br/>
        <w:t>«Қуарған шал! Сый алмай,</w:t>
        <w:br/>
        <w:t>Қыз сұрайсың ұялмай,</w:t>
        <w:br/>
        <w:t>Соққан сені захмет.</w:t>
        <w:br/>
        <w:t>Түк нәрсе де бермеймін,</w:t>
        <w:br/>
        <w:t>Түк есепті көрмеймін.</w:t>
        <w:br/>
        <w:t>Сау тұрғанда, жоғал! Кет!»</w:t>
        <w:br/>
        <w:t>Ханға жауап қайырып,</w:t>
        <w:br/>
        <w:t>Таласуға бой ұрып,</w:t>
        <w:br/>
        <w:t>Шал айтқанша қамданып...</w:t>
        <w:br/>
        <w:t>Хан асамен маңдайға, -</w:t>
        <w:br/>
        <w:t>«Таласатын қандай? Мә!» -</w:t>
        <w:br/>
        <w:t>Деп жіберді бір салып.</w:t>
        <w:br/>
        <w:t>Етбетінен шал түсті,</w:t>
        <w:br/>
        <w:t>Тәннен безіп жан ұшты,</w:t>
      </w:r>
    </w:p>
    <w:p>
      <w:r>
        <w:t>-59-</w:t>
        <w:br/>
        <w:t>Қайырың біреуге еткен болып терек,</w:t>
        <w:br/>
        <w:t>Көрерсің рақатын көлеңкелеп.</w:t>
        <w:br/>
        <w:t>Қайырдың ең абзалы бұл дүниеде -</w:t>
        <w:br/>
        <w:t>Біреуге қысылғанда жәрдем бермек.</w:t>
        <w:br/>
        <w:t>Кейбіреу зор бейнетке тап болады,</w:t>
        <w:br/>
        <w:t>Кей уақыт аз бейнеттен қашамын деп.</w:t>
        <w:br/>
        <w:t>5-2128</w:t>
        <w:br/>
        <w:t>Басында бұл бидайдың дәні болмай,</w:t>
        <w:br/>
        <w:t>Кекірейіп, көкке қарап, бүлініп тұр.</w:t>
        <w:br/>
        <w:t>жжж</w:t>
        <w:br/>
        <w:t>«Елде көп бұл бидайдай адам, -- дейді,</w:t>
        <w:br/>
        <w:t>Тәкаппар, оны халық, жаман, -- дейді. --</w:t>
        <w:br/>
        <w:t>Қалпы емес тәккапарлық данышпанның,</w:t>
        <w:br/>
        <w:t>Тұтынба бұл мінезді, балам», - дейді.</w:t>
        <w:br/>
        <w:t>Пайдалы істен алар абыройың</w:t>
        <w:br/>
        <w:t>Кетпейді кейін қарай тепкенменен.</w:t>
        <w:br/>
        <w:t>Орынды болса еткен михнатың,</w:t>
        <w:br/>
        <w:t>Халықтың түсірерсің ілтипатын.</w:t>
        <w:br/>
        <w:t>«Пәленше, бәрекелді, жарайды!» - деп,</w:t>
        <w:br/>
        <w:t>Шығады сол уақытта жақсы атың.</w:t>
        <w:br/>
        <w:t>Өгізді күндеп, сондай боламын деп,</w:t>
        <w:br/>
        <w:t>Көлбақа онан қанша пайда тапты?!</w:t>
        <w:br/>
        <w:t>Әуелде Құдай өлінеп берген дене,</w:t>
        <w:br/>
        <w:t>Қаншама зорлағанмен артылмапты.</w:t>
        <w:br/>
        <w:t>Нақыл сөз «Әлін білмес әлек» деген</w:t>
        <w:br/>
        <w:t>Осындай әуре болған жаннан қапты.</w:t>
        <w:br/>
        <w:t>1. АҚҚУ, ШОРТАН ҺӘМ ШАЯН</w:t>
        <w:br/>
        <w:t>Жүк алды Шаян, Шортан, Аққу бір күн,</w:t>
        <w:br/>
        <w:t>Жегіліп, тартты үшеуі дүркін-дүркін.</w:t>
        <w:br/>
        <w:t>Тэртады Аққу көкке, Шаян кейін,</w:t>
        <w:br/>
        <w:t>Жұлқиды суға қарай Шортан шіркін.</w:t>
        <w:br/>
        <w:t>Бұлардың машақаты аз болмады,</w:t>
        <w:br/>
        <w:t>Жұмысы орнына кеп мәз болмады.</w:t>
        <w:br/>
        <w:t>Тартса да бар күштерін аямай-ақ,</w:t>
      </w:r>
    </w:p>
    <w:p>
      <w:r>
        <w:t>Аслан! жүк орнынан қозғалмады.</w:t>
        <w:br/>
        <w:t>Оншама ол жүк артық ауыр емес,</w:t>
        <w:br/>
        <w:t>Қүр сырттан «пәлен» деу де тәуір емес.</w:t>
        <w:br/>
        <w:t>Жүк бірақ әлі күнге орнында тұр,</w:t>
        <w:br/>
        <w:t>Бырыңғай тартпаған соң бәрі тегіс.</w:t>
        <w:br/>
        <w:t>жжж</w:t>
        <w:br/>
        <w:t>Жігіттер, мұнан ғибрат? алмай болмас,</w:t>
        <w:br/>
        <w:t>Әуелі бірлік керек, болсаң жолдас.</w:t>
        <w:br/>
        <w:t>Біріңнің айтқаныңа бірің көнбей,</w:t>
        <w:br/>
        <w:t>Істеген ынтымақсыз ісің оңбас.</w:t>
        <w:br/>
        <w:t>1 Аслан- араб сөзі, «мүлдем», «тіпті» деген мағынада (А.Байтұр-</w:t>
        <w:br/>
        <w:t>сынұлының түсініктемесі).</w:t>
        <w:br/>
        <w:t>2Ғибрат- араб сөзі, «нақыл сәз» деген мағынада.</w:t>
        <w:br/>
        <w:t>-62-</w:t>
        <w:br/>
        <w:t>жжж</w:t>
        <w:br/>
        <w:t>Қиссасы «Қасқыр, Тырна» болды тамам,</w:t>
        <w:br/>
        <w:t>Мінездес Қасқырменен кейбір адам.</w:t>
        <w:br/>
        <w:t>Басына бәле түсіп қысылғанда,</w:t>
        <w:br/>
        <w:t>Жалынып-жалпаяды келіп саған.</w:t>
        <w:br/>
        <w:t>Құтқарып ол бәледен жіберген соң,</w:t>
        <w:br/>
        <w:t>Болмайды оған кісі сенен жаман.</w:t>
        <w:br/>
        <w:t>Жоқ болған отқа күйіп мүлкіңдей-ақ,</w:t>
        <w:br/>
        <w:t>Қайырың зая кетер еткен оған.</w:t>
        <w:br/>
        <w:t>Кісіге опа бермес ондай адам,</w:t>
        <w:br/>
        <w:t>Қашыңыз ондай жаннан, келсе шамаң.</w:t>
        <w:br/>
        <w:t>Қасқырға қайыр істеп Тырна байғұс,</w:t>
        <w:br/>
        <w:t>Қуанды кеткеніне өзі аман.</w:t>
        <w:br/>
        <w:t>Қайырды қарап істе адамына,</w:t>
        <w:br/>
        <w:t>Қарайлас өзіңменен шамалыға.</w:t>
        <w:br/>
        <w:t>Қасқырдай қара жүрек залымдардың</w:t>
        <w:br/>
        <w:t>Жүрмендер түсіп кетіп тамағына.</w:t>
        <w:br/>
        <w:t>2. ШЫМШЫҚ ПЕН КӨГЕРШІН</w:t>
        <w:br/>
        <w:t>Бір Шымшық торға түсті соры қайнап,</w:t>
        <w:br/>
        <w:t>Барды ма, кім біледі, ажал айдап.</w:t>
        <w:br/>
        <w:t>Бәлені қаза менен қайда деме,</w:t>
        <w:br/>
        <w:t>Ғаріп боп, отыр сорлы көзі жайнап.</w:t>
        <w:br/>
        <w:t>Жанына жас Көгершін ұшып келді:</w:t>
        <w:br/>
        <w:t>«Не қара басты торға түсіп? - деді. --</w:t>
        <w:br/>
        <w:t>Тал түсте торды көрмей, соқыр ма едің,</w:t>
        <w:br/>
        <w:t>Есалаң, ақылың жоқ, күшік, -- деді. -</w:t>
        <w:br/>
        <w:t>Түсер ме есі дұрыс күндіз торға,</w:t>
        <w:br/>
        <w:t>Ақылың жоқтығынан қалдың сорға.</w:t>
        <w:br/>
        <w:t>Мысалы, мені алдап еш уақытта,</w:t>
        <w:br/>
        <w:t>Тор түгіл, түсіре алмас онан зорға.</w:t>
      </w:r>
    </w:p>
    <w:p>
      <w:r>
        <w:t>Кім күлмес бостығыңа сен жаманның,</w:t>
        <w:br/>
        <w:t>Алдырған айласына бір наданның.</w:t>
        <w:br/>
        <w:t>Мен саған қол берейін түспесіме,</w:t>
        <w:br/>
        <w:t>Амалы саған ғана мол адамның».</w:t>
        <w:br/>
        <w:t>Десе де: «Ақыл серік қонған баққа»,</w:t>
        <w:br/>
        <w:t>Ем болмас баста бағың таяр шақта.</w:t>
        <w:br/>
        <w:t>Пысықсып Көгершінім отырғанда,</w:t>
        <w:br/>
        <w:t>Қалыпты өзі түсіп қыл тұзаққа.</w:t>
        <w:br/>
        <w:t>-- Ақылың қайда кетті, данышпаным,</w:t>
        <w:br/>
        <w:t>Серт етіп түспеске қол алысқаның?</w:t>
        <w:br/>
        <w:t>Біреуге күлсең -- келер өз басыңа,</w:t>
        <w:br/>
        <w:t>Табалап мұнан былай күлме, жаным!</w:t>
        <w:br/>
        <w:t>жжж</w:t>
        <w:br/>
        <w:t>Біреуді білмес адам табалайды,</w:t>
        <w:br/>
        <w:t>Бақ көшсе, ақылыңа қарамайды.</w:t>
        <w:br/>
        <w:t>ІСіңнен бір істеген жазым тапсаң,</w:t>
        <w:br/>
        <w:t>Болды деп білмегеннен шамалайды.</w:t>
        <w:br/>
        <w:t>«Жазмыштан озмыш болмас» деген сөзді</w:t>
        <w:br/>
        <w:t>Бекер деп пікір ету жарамайды.</w:t>
        <w:br/>
        <w:t>«Алланың адам басы -- добы» деген,</w:t>
        <w:br/>
        <w:t>Қуса да қалай қарай домалайды.</w:t>
        <w:br/>
        <w:t>-62-</w:t>
        <w:br/>
        <w:t>Солардың баршасы да әдемі әнге</w:t>
        <w:br/>
        <w:t>Тауықтың айғырындай емес ұста.</w:t>
        <w:br/>
        <w:t>Айтайын мен бір ақыл, Бұлбұл шырақ,</w:t>
        <w:br/>
        <w:t>Тыңда сен ілтипатпен салып құлақ.</w:t>
        <w:br/>
        <w:t>Қораздан біразырақ ән үйренсең,</w:t>
        <w:br/>
        <w:t>Сайрар ең мұнан гөрі де артығырақ».</w:t>
        <w:br/>
        <w:t>Бұл сөзге жәбірленіп Бұлбұл қатты,</w:t>
        <w:br/>
        <w:t>Сөз тыңдап онан әрі тұра алмапты.</w:t>
        <w:br/>
        <w:t>«Есекке сынатпасын Құдайым», -- деп,</w:t>
        <w:br/>
        <w:t>Пыр етіп ұшыпты да кетіп қапты.</w:t>
        <w:br/>
        <w:t>жжж</w:t>
        <w:br/>
        <w:t>Ал енді мұнда қандай ғибрат бар?</w:t>
        <w:br/>
        <w:t>Есектей іс ететін көп адамдар.</w:t>
        <w:br/>
        <w:t>Сары жезден саф алтынды айырмайтын</w:t>
        <w:br/>
        <w:t>Дүниеде бар емес пе не надандар.</w:t>
        <w:br/>
        <w:t>Есектей қалпы кейбір адамдардың,</w:t>
        <w:br/>
        <w:t>Көзі тар, көңілі соқыр жамандардың.</w:t>
        <w:br/>
        <w:t>Асылды жасық пенен танымайтын</w:t>
        <w:br/>
        <w:t>Сынынан сақта, Алла, надандардың.</w:t>
        <w:br/>
        <w:t>Осындай жазықсызды жазғыратын</w:t>
        <w:br/>
        <w:t>Әр жерде күштілерде бар ғой қалып.</w:t>
      </w:r>
    </w:p>
    <w:p>
      <w:r>
        <w:t>Қасқырдың зорлық болды еткен ісі,</w:t>
        <w:br/>
        <w:t>Ойлаймын, оны мақтар шықпас кісі.</w:t>
        <w:br/>
        <w:t>Нашарды талай адам талап жеп жүр,</w:t>
        <w:br/>
        <w:t>Бөріден артық дейміз оның несі?!</w:t>
        <w:br/>
        <w:t>3. АТ ПЕН ЕСЕК</w:t>
        <w:br/>
        <w:t>Біреудің Есегі мен бар еді Аты,</w:t>
        <w:br/>
        <w:t>Апарар бір қалаға болды заты.</w:t>
        <w:br/>
        <w:t>Аты мен Есегіне артып алып,</w:t>
        <w:br/>
        <w:t>Аяңдап жолға түсіп келе жатты.</w:t>
        <w:br/>
        <w:t>Жүк ауыр, Есек сасып, алақтады,</w:t>
        <w:br/>
        <w:t>Иесі демалуға қаратпады.</w:t>
        <w:br/>
        <w:t>Әл кетіп, жығыларға таяғанда,</w:t>
        <w:br/>
        <w:t>Жалынып Атқа Есек сөз айтады:</w:t>
        <w:br/>
        <w:t>«Ат достым, жүгім ауыр, халім бітті,</w:t>
        <w:br/>
        <w:t>Емеспін жүре алатын енді тіпті.</w:t>
        <w:br/>
        <w:t>Зорығып, жолда өліп қалатынмын,</w:t>
        <w:br/>
        <w:t>Алмасаң ауыстырып біраз жүкті».</w:t>
        <w:br/>
        <w:t>Ат оған ешбір жауап қайтармайды,</w:t>
        <w:br/>
        <w:t>Ауырлап жүгін, Есек қайқаңдайды.</w:t>
        <w:br/>
        <w:t>Ентігіп, ішін соғып, дымы құрып,</w:t>
        <w:br/>
        <w:t>Жүруге онан әрі жайы қалмайды.</w:t>
        <w:br/>
        <w:t>Жығылды Есек байғұс дымы құрып,</w:t>
        <w:br/>
        <w:t>Тұрмады айдаса да иесі ұрып.</w:t>
        <w:br/>
        <w:t>Сойды да, жүгін, терісін атқа салып,</w:t>
        <w:br/>
        <w:t>Қалаға келе жатты тағы жүріп.</w:t>
        <w:br/>
        <w:t>Қараңдар, шара бар ма мына сорға,</w:t>
        <w:br/>
        <w:t>Аяғын Ат келеді басып зорға.</w:t>
        <w:br/>
        <w:t>Қысымды Есек көрген бұ да көріп,</w:t>
        <w:br/>
        <w:t>Болдырып, былғақтайды оңды-солға.</w:t>
        <w:br/>
        <w:t>Өкініп өткен іске Ат келеді:</w:t>
        <w:br/>
        <w:t>«Мен қате еткен екем... АЛ! -- деді. --</w:t>
        <w:br/>
        <w:t>Есектен аз жүк алып, қарасқанда,</w:t>
        <w:br/>
        <w:t>Қиындық мұндай маған болар ма еді?».</w:t>
        <w:br/>
        <w:t>жжж</w:t>
        <w:br/>
        <w:t>Бұл сөзден қандай ғибрат алмақ керек?</w:t>
        <w:br/>
        <w:t>Мысалы, еткен қайыр бір бәйтерек.</w:t>
        <w:br/>
        <w:t>-64-</w:t>
        <w:br/>
        <w:t>5. ЕГІННІҢ БАСТАРЫ</w:t>
        <w:br/>
        <w:t>Бір адам жас баласын жанына алды,</w:t>
        <w:br/>
        <w:t>Екеуі сайран етіп кетіп қалды.</w:t>
        <w:br/>
        <w:t>Қыдырып әрлі-берлі жүрді дағы,</w:t>
        <w:br/>
        <w:t>Егінші егін еккен жерге барды.</w:t>
        <w:br/>
        <w:t>Аралап әр егінді қарап жүрді,</w:t>
      </w:r>
    </w:p>
    <w:p>
      <w:r>
        <w:t>Кез еді пісіп болған егін түрлі.</w:t>
        <w:br/>
        <w:t>Бастарын дәнге толған төмен салып,</w:t>
        <w:br/>
        <w:t>Бидайлар бейне тағзым етіп тұрды.</w:t>
        <w:br/>
        <w:t>Жалғыз-ақ бір бидай тұр көкке қарап,</w:t>
        <w:br/>
        <w:t>Бейне бір жалғыз өзін көпке балап.</w:t>
        <w:br/>
        <w:t>Баланың сол бидайға көзі түсіп,</w:t>
        <w:br/>
        <w:t>Білмекке кетті көңіл жөнін сұрап:</w:t>
        <w:br/>
        <w:t>«Құбылып бидайлар тұр басын салып,</w:t>
        <w:br/>
        <w:t>Жіберген мырза Құдай нұрға қанып.</w:t>
        <w:br/>
        <w:t>«Әй, әке, мұның мәнін түсіндірші,</w:t>
        <w:br/>
        <w:t>Бір іске тұрмын өзім қайран қалып.</w:t>
        <w:br/>
        <w:t>Бұл Бидай көтеріп тұр басын көкке,</w:t>
        <w:br/>
        <w:t>Қарайды шекірейіп өзі көпке.</w:t>
        <w:br/>
        <w:t>Өзіне өзгелерді теңгермейтін,</w:t>
        <w:br/>
        <w:t>Соншама бұл бидайдың дәні көп пе?»</w:t>
        <w:br/>
        <w:t>«Айтайын мұның мәнін, балам, саған,</w:t>
        <w:br/>
        <w:t>Шырағым, түрін көріп таңданба оған.</w:t>
        <w:br/>
        <w:t>Өзгесі төмен қарап бүгілгенде,</w:t>
        <w:br/>
        <w:t>Ойлама кем екен деп бәрі сонан».</w:t>
        <w:br/>
        <w:t>Және де әкесі айтты баласына:</w:t>
        <w:br/>
        <w:t>«Сұқтанба құр сорайған қарасына.</w:t>
        <w:br/>
        <w:t>Құдайым өзгесіне дән бергенде,</w:t>
        <w:br/>
        <w:t>Бұл бидай дәнсіз қапты арасында.</w:t>
        <w:br/>
        <w:t>Бидайлар басы Толық иіліп тұр,</w:t>
        <w:br/>
        <w:t>Дән берген қожасына сыйынып тұр.</w:t>
        <w:br/>
        <w:t>-68-</w:t>
        <w:br/>
        <w:t>4. МАЙМЫЛ</w:t>
        <w:br/>
        <w:t>Жер жыртты ерте тұрып қарашекпен,</w:t>
        <w:br/>
        <w:t>Қашаннан кәсібі еді егін еккен.</w:t>
        <w:br/>
        <w:t>Асырап қатын-бала еңбегімен,</w:t>
        <w:br/>
        <w:t>Кісі еді күшін жегіп ауқат еткен.</w:t>
        <w:br/>
        <w:t>Ертеден кешке дейін дамыл алмай,</w:t>
        <w:br/>
        <w:t>Өткізді ұзақ түнді қызметпен.</w:t>
        <w:br/>
        <w:t>«Жарайды, бәрекелді, сабаз-ай!» -- деп,</w:t>
        <w:br/>
        <w:t>Алғысты берді оған өткен-кеткен.</w:t>
        <w:br/>
        <w:t>Күншілік етті бүған Маймыл надан,</w:t>
        <w:br/>
        <w:t>Мақтауды Маймыл түгіл, сүйеді адам.</w:t>
        <w:br/>
        <w:t>«Осындай жұрттан мақтау алмайтұғын, --</w:t>
        <w:br/>
        <w:t>Ойлады, -- мен кеммін бе, -- деп, -- анадан!»</w:t>
        <w:br/>
        <w:t>Маймылдың көзі түсті томашаға,</w:t>
        <w:br/>
        <w:t>«Енді жұрт қалсын, -- дейді, -- тамашаға».</w:t>
        <w:br/>
        <w:t>Томарды бір көтеріп, бір сүйретіп,</w:t>
        <w:br/>
        <w:t>Бүлінді өз-өзінен оңашада.</w:t>
        <w:br/>
        <w:t>Томармен домалайды ойға өрден,</w:t>
        <w:br/>
        <w:t>Біресе арқалайды алып жерден.</w:t>
        <w:br/>
        <w:t>Өкпесін шапқан аттай баса алмайды,</w:t>
      </w:r>
    </w:p>
    <w:p>
      <w:r>
        <w:t>Денесі көрінбейді аққан терден.</w:t>
        <w:br/>
        <w:t>Сарп етті жан аямай Маймыл күшін,</w:t>
        <w:br/>
        <w:t>Ешбір жан мақтамады еткен ісін.</w:t>
        <w:br/>
        <w:t>Сықылды осы Маймыл адамдар көп,</w:t>
        <w:br/>
        <w:t>Көрсетіп не қылайын ашып түсін.</w:t>
        <w:br/>
        <w:t>жжж</w:t>
        <w:br/>
        <w:t>Не бітер күшті орынсыз жеккенменен,</w:t>
        <w:br/>
        <w:t>Шығар ма тасқа егін еккенменен?!</w:t>
        <w:br/>
        <w:t>Ойлама алғыс, абырой аламын деп</w:t>
        <w:br/>
        <w:t>Пайдасыз құр михнат еткенменен.</w:t>
        <w:br/>
        <w:t>Мақсұтқа ойыңа алған жете алмайсың,</w:t>
        <w:br/>
        <w:t>Мал шашып құр далаға төккенменен.</w:t>
        <w:br/>
        <w:t>- 66-</w:t>
        <w:br/>
        <w:t>Баласы атайының сен бір асыл,</w:t>
        <w:br/>
        <w:t>Сыртыңнан жүрміз әлі зор үмітпен.</w:t>
        <w:br/>
        <w:t>Біле алмай не қыларын, сасқалақтап,</w:t>
        <w:br/>
        <w:t>Алдыңда ағаң отыр есі кеткен.</w:t>
        <w:br/>
        <w:t>Тырнажан, не қылсаң да, енді өзің біл,</w:t>
        <w:br/>
        <w:t>Айдынның сарқыны едің жұртқа жеткен».</w:t>
        <w:br/>
        <w:t>Тырна естіп мына сөзді, судай тасты,</w:t>
        <w:br/>
        <w:t>Қасқырдың тамағына тықты басты.</w:t>
        <w:br/>
        <w:t>Суырып сүйекті алып тастап еді,</w:t>
        <w:br/>
        <w:t>«Уһ!» деп қасқыр сонда көзін ашты.</w:t>
        <w:br/>
        <w:t>Құтқарған зор бәледен Тырнасына</w:t>
        <w:br/>
        <w:t>Ол бірақ көрсетпеді ықыласты.</w:t>
        <w:br/>
        <w:t>Еңбегін бер деп Тырна сұрап еді,</w:t>
        <w:br/>
        <w:t>Қасекең сау күндегі әнге басты:</w:t>
        <w:br/>
        <w:t>«Не дейсің, ойын ба осың, шын ба, Тырна,</w:t>
        <w:br/>
        <w:t>Қажауға мәжнүн жоқ саған мұнда.</w:t>
        <w:br/>
        <w:t>Ақы алып өзгелерден дәндеп қапсың,</w:t>
        <w:br/>
        <w:t>Қой, Тырнам, ойнап мені әуре қылма!</w:t>
        <w:br/>
        <w:t>Мен саған олжа болар жерің бе едім,</w:t>
        <w:br/>
        <w:t>Құтқардың сөзім сыйлап, ерінбедің.</w:t>
        <w:br/>
        <w:t>«Сыйға -- сый» дегенменен таз басыңды</w:t>
        <w:br/>
        <w:t>Аузыма салып тұрған кемірмедім.</w:t>
        <w:br/>
        <w:t>Көрінбей, жоғал шапшаң, көзіме енді,</w:t>
        <w:br/>
        <w:t>Түсініп айтқан достық сөзіме енді.</w:t>
        <w:br/>
        <w:t>Аш бөрі неше күндей дәм татпаған,</w:t>
        <w:br/>
        <w:t>Ұялмас тап беруге өзіңе енді».</w:t>
        <w:br/>
        <w:t>Тырна есітіп мына сөзді, жаман састы,</w:t>
        <w:br/>
        <w:t>Етпес деп Қасқыр олай, ойламас-ты.</w:t>
        <w:br/>
        <w:t>«Садақа бастан құлақ» деген мақал,</w:t>
        <w:br/>
        <w:t>Бейшара, жан сауғалап, тұра қашты.</w:t>
        <w:br/>
        <w:t>-75-</w:t>
      </w:r>
    </w:p>
    <w:p>
      <w:r>
        <w:t>8. ҚАСҚЫР МЕН ТЫРНА</w:t>
        <w:br/>
        <w:t>Бір Қасқыр сапар шекті елден жырақ,</w:t>
        <w:br/>
        <w:t>Неше күн таппай азық, қалды жарап.</w:t>
        <w:br/>
        <w:t>Жемтіктің жақын жерде иісін сезіп,</w:t>
        <w:br/>
        <w:t>Қасекең келе жатыр соған қарап.</w:t>
        <w:br/>
        <w:t>Қасқырдың кім білмейді қомағайын,</w:t>
        <w:br/>
        <w:t>Көңілден, жемтік көріп, кетті уайым.</w:t>
        <w:br/>
        <w:t>Келді де бір сүйекті салды ауызға</w:t>
        <w:br/>
        <w:t>Шетінде бөлегірек жатқан дайын.</w:t>
        <w:br/>
        <w:t>Кемірмей, қалыбынша жұтып қалды,</w:t>
        <w:br/>
        <w:t>Тамақта, жүрмей сүйек, тұрып қалды.</w:t>
        <w:br/>
        <w:t>Қақалып, дем ала алмай сасқанынан,</w:t>
        <w:br/>
        <w:t>Алақтап жан-жағына көзін салды.</w:t>
        <w:br/>
        <w:t>Қақалды, сүйек жүрмей тамағына,</w:t>
        <w:br/>
        <w:t>Болмады әр түрлі еткен амалына.</w:t>
        <w:br/>
        <w:t>Жанынан күдер Үзіп тұрған шақта,</w:t>
        <w:br/>
        <w:t>Көзіне түспесін бе жалғыз Тырна.</w:t>
        <w:br/>
        <w:t>Тырнаны шақырады ишаратпен,</w:t>
        <w:br/>
        <w:t>Мәнісін баяндауға жайы кеткен.</w:t>
        <w:br/>
        <w:t>Ойлайды: «Бұ тұрғанда тіл алмас, -- деп, --</w:t>
        <w:br/>
        <w:t>Көңілін жұмсатпаса алдап еппен».</w:t>
        <w:br/>
        <w:t>Бұрынғы мықтылықты былай қойып,</w:t>
        <w:br/>
        <w:t>Тырнаға сөз сөйлейді кішілікпен:</w:t>
        <w:br/>
        <w:t>«Шырағым, дүниеде ұмытпайын,</w:t>
        <w:br/>
        <w:t>Құтқарсаң мені қазір осы дерттен.</w:t>
        <w:br/>
        <w:t>Танысып, сеніменен дос болмаққа,</w:t>
        <w:br/>
        <w:t>Жүруші ем кез келгей деп тілеп көптен.</w:t>
        <w:br/>
        <w:t>Білуші ем әкеңді де, Тырна, сенің,</w:t>
        <w:br/>
        <w:t>Дүниеде кім бар еді онан өткен?!</w:t>
        <w:br/>
        <w:t>Ежелден олқылық жоқ нәсіліңде,</w:t>
        <w:br/>
        <w:t>Көз салып қарап тұрсам арғы түптен.</w:t>
        <w:br/>
        <w:t>-74-</w:t>
        <w:br/>
        <w:t>Даусыңды тым болмаса бір шығаршы,</w:t>
        <w:br/>
        <w:t>Естуге құмар болып өліп тұрмын».</w:t>
        <w:br/>
        <w:t>Мәз болып, мақтағанға насаттанып,</w:t>
        <w:br/>
        <w:t>Қайтпасын, деп ойлады, сағы сынып.</w:t>
        <w:br/>
        <w:t>Алыстан арып-ашып іздеп келген</w:t>
        <w:br/>
        <w:t>Байғұстың кетсін деді көңілі тынып.</w:t>
        <w:br/>
        <w:t>Өтірік мақтағанға Қарға еріп,</w:t>
        <w:br/>
        <w:t>«Қарқ» етті пәрменінше жағын керіп.</w:t>
        <w:br/>
        <w:t>Шімшік «қарқ» еткенде жерге түсіп,</w:t>
        <w:br/>
        <w:t>Жеп алып Түлкі кетті жортып-желіп.</w:t>
        <w:br/>
        <w:t>жжж</w:t>
        <w:br/>
        <w:t>Қарасақ, көп адамдар Түлкі боп жүр,</w:t>
        <w:br/>
        <w:t>Залымдық өтірік пен мүлкі боп жүр.</w:t>
      </w:r>
    </w:p>
    <w:p>
      <w:r>
        <w:t>Солардың сұмдығына түсінбеген</w:t>
        <w:br/>
        <w:t>Қарғадай жұртқа мазақ, күлкі боп жүр.</w:t>
        <w:br/>
        <w:t>Жүрт едік аңқау өскен қазақ болып,</w:t>
        <w:br/>
        <w:t>Далада кең сахара көшіп-қонып.</w:t>
        <w:br/>
        <w:t>Алдаған залымдардың Тіліне еріп,</w:t>
        <w:br/>
        <w:t>Жүрмесек жарар еді мазақ болып.</w:t>
        <w:br/>
        <w:t>Ықтияр дауыл соқсын, құйын соқсын,</w:t>
        <w:br/>
        <w:t>Уайым менің үшін жеме бірақ.</w:t>
        <w:br/>
        <w:t>Дауылдан иілсем де, бүгілсем де,</w:t>
        <w:br/>
        <w:t>Мен саған жалынбаймын жәрдем сұрап.</w:t>
        <w:br/>
        <w:t>Еменім, сен білмесең, мен айтайын,</w:t>
        <w:br/>
        <w:t>Менен де сенің қаупің артығырақ.</w:t>
        <w:br/>
        <w:t>Ол рас, сені әлі жеңе алмай жүр,</w:t>
        <w:br/>
        <w:t>Кез келмей күші сенен басымырақ.</w:t>
        <w:br/>
        <w:t>Дүниеде өзім деме жалғыз мықты,</w:t>
        <w:br/>
        <w:t>Аласқан олай ойлап қаталықты».</w:t>
        <w:br/>
        <w:t>Болмады сөзін тамам еткенінше,</w:t>
        <w:br/>
        <w:t>Бұрқырап, құйындатып дауыл шықты.</w:t>
        <w:br/>
        <w:t>Дауылдың екпініне шыдай алмай,</w:t>
        <w:br/>
        <w:t>Не түрлі мақұлықтың бәрі ықты.</w:t>
        <w:br/>
        <w:t>Қашаннан айла етіп, әдіс алған --</w:t>
        <w:br/>
        <w:t>Жабысып жер бауырлап Қамыс бұқты.</w:t>
        <w:br/>
        <w:t>Қасарып, қайыспастан Емен тұрды</w:t>
        <w:br/>
        <w:t>Дауылға корсетем деп мықтылықты.</w:t>
        <w:br/>
        <w:t>Неғылсын оның Емен екендігін,</w:t>
        <w:br/>
        <w:t>Қопарып түбірімен дауыл жықты.</w:t>
        <w:br/>
        <w:t>жжж</w:t>
        <w:br/>
        <w:t>Білеміз, Қамыс нашар, Емен мықты,</w:t>
        <w:br/>
        <w:t>Еменді мықты деген дауыл жықты.</w:t>
        <w:br/>
        <w:t>Майысып, қарсыласпай, Қамыс бұғып,</w:t>
        <w:br/>
        <w:t>Сынбастан сол дауылдан аман шықты.</w:t>
        <w:br/>
        <w:t>Мықты деп болса біреу аты шыққан,</w:t>
        <w:br/>
        <w:t>Алысып болмаса жан оны жыққан,</w:t>
        <w:br/>
        <w:t>(Кісіге аса қайрат пайда бермес)</w:t>
        <w:br/>
        <w:t>Бір күні жазым табар тасқандықтан.</w:t>
        <w:br/>
        <w:t>Күштінің ыңғайымен жүргендерді</w:t>
        <w:br/>
        <w:t>Ойлама істейді деп жамандықтан.</w:t>
        <w:br/>
        <w:t>Болмаса қайратыңа ебің серік,</w:t>
        <w:br/>
        <w:t>Опа жоқ құр айласыз мықтылықтан.</w:t>
        <w:br/>
        <w:t>-73-</w:t>
        <w:br/>
        <w:t>7. ЕМЕН МЕН ҚАМЫС</w:t>
        <w:br/>
        <w:t>Бір көлдің Емен айтты Қамысына,</w:t>
        <w:br/>
        <w:t>Сыбайлас көптен бергі танысына:</w:t>
      </w:r>
    </w:p>
    <w:p>
      <w:r>
        <w:t>«Жаратқан мені Құдай сонша артық,</w:t>
        <w:br/>
        <w:t>Мықты деп, жер жарылад дабысыма.</w:t>
        <w:br/>
        <w:t>Жалғыз-ақ тең көремін Кафтың тауын,</w:t>
        <w:br/>
        <w:t>Дүниеде менің қорқар бар ма жауым?!</w:t>
        <w:br/>
        <w:t>Қасқайып иілмеймін, бүгілмеймін,</w:t>
        <w:br/>
        <w:t>Соқса да қандай қатты құйын, дауыл.</w:t>
        <w:br/>
        <w:t>Қорғаймын өзім түгіл, аймағымды,</w:t>
        <w:br/>
        <w:t>Болса да қандай аптап, қандай жауын.</w:t>
        <w:br/>
        <w:t>Мың сан құс келіп қонсын бұтағыма,</w:t>
        <w:br/>
        <w:t>Зәредей көрінбейді маған ауыр.</w:t>
        <w:br/>
        <w:t>Бірді олай жаратқан-ды, бірді бұлай,</w:t>
        <w:br/>
        <w:t>Бәрінен қор жаратқан сені Құдай.</w:t>
        <w:br/>
        <w:t>Жел тұрса, зәрең ұшып, қалтырайсың,</w:t>
        <w:br/>
        <w:t>Басыңа, ауырлайсың, қонса торғай.</w:t>
        <w:br/>
        <w:t>Жел жүріп, судың беті жыбырласа,</w:t>
        <w:br/>
        <w:t>Ызыңдап құлағыңа сыбырласа,</w:t>
        <w:br/>
        <w:t>Бұғасың, бүгілесің сонша төмен,</w:t>
        <w:br/>
        <w:t>Тұрамын жарар ед деп жығылмаса.</w:t>
        <w:br/>
        <w:t>Егерде жақын жерде болсаң маған,</w:t>
        <w:br/>
        <w:t>Ешкімді жолатпас ем, қорғап, саған.</w:t>
        <w:br/>
        <w:t>Әуелде сені Құдай жаратқанда,</w:t>
        <w:br/>
        <w:t>Аслан сенің жайынды ойламаған.</w:t>
        <w:br/>
        <w:t>Беріпті саған орын суға жақын,</w:t>
        <w:br/>
        <w:t>Тұрсын деп құйын, дауыл, дуға жақын.</w:t>
        <w:br/>
        <w:t>Көз салып әр тарапқа қарап тұрсам,</w:t>
        <w:br/>
        <w:t>Аз екен дүниеде сенен пақыр».</w:t>
        <w:br/>
        <w:t>«Құлақ сал, Емен батыр, тоқта азырақ,</w:t>
        <w:br/>
        <w:t>Есімі пақырлықтың менен жырақ.</w:t>
        <w:br/>
        <w:t>Иілсем, мені дауыл сындыра алмас,</w:t>
        <w:br/>
        <w:t>Сындырар сені қайта бұрынырақ.</w:t>
        <w:br/>
        <w:t>-72-</w:t>
        <w:br/>
        <w:t>«Ол әсте, сен болмасаң, сенің ағаң,</w:t>
        <w:br/>
        <w:t>Ойларың мені жоймақ, келсе шамаң.</w:t>
        <w:br/>
        <w:t>Ит болсын, қойшың болсын, қожаң болсын,</w:t>
        <w:br/>
        <w:t>Жауыздық ойлайсыңдар бәрің маған!»</w:t>
        <w:br/>
        <w:t>«Нансаңыз, ағам да жоқ, інім де жоқ,</w:t>
        <w:br/>
        <w:t>Уа, ғайыры нашарлықтан мінім де жоқ.</w:t>
        <w:br/>
        <w:t>Нақақтан мені, тақсыр, күйдіресіз,</w:t>
        <w:br/>
        <w:t>Жауыздық сізге ойлаған күнім де жоқ».</w:t>
        <w:br/>
        <w:t>«Ол саған әлде күйеу, әлде құда,</w:t>
        <w:br/>
        <w:t>Сүймейді қой атаулы мені жүдә.</w:t>
        <w:br/>
        <w:t>Я бөлең, я нағашың, я жиенің,</w:t>
        <w:br/>
        <w:t>Әйтеуір, саған ұқсас еді о да.</w:t>
        <w:br/>
        <w:t>Қой заты талай зәбір берді маған,</w:t>
        <w:br/>
        <w:t>Соларын мен ле істеймін енді саған.</w:t>
        <w:br/>
        <w:t>Кегімді қойдан алмай, кімнен алам?!</w:t>
        <w:br/>
        <w:t>Тауыспа о деп, бұ деп сөзді оған».</w:t>
      </w:r>
    </w:p>
    <w:p>
      <w:r>
        <w:t>«Тақсыр-ай, еш жазығым жоқ қой менің,</w:t>
        <w:br/>
        <w:t>Жәбір ғой біреу үшін күйдіргенің!»</w:t>
        <w:br/>
        <w:t>«Үндеме! Жетер! Қазір пұрсатым жоқ</w:t>
        <w:br/>
        <w:t>Тұруға ақ-қараңды тергеп сенің.</w:t>
        <w:br/>
        <w:t>Алыпсың жаман әдет қарсыласып,</w:t>
        <w:br/>
        <w:t>Сенімен тұрам ба мен мылжыңдасып.</w:t>
        <w:br/>
        <w:t>Айтайын, білгің келсе, Қозым, саған:</w:t>
        <w:br/>
        <w:t>Кінәң сол -- жегім кеп тұр, қарным ашып!»</w:t>
        <w:br/>
        <w:t>Шошиды Қозы байғұс құлқын танып,</w:t>
        <w:br/>
        <w:t>Құтылар, білгенменен, онан нағып?</w:t>
        <w:br/>
        <w:t>Болсын ба Қозы жұмыс Қасекеңе,</w:t>
        <w:br/>
        <w:t>Жөнелді иығына салып алып.</w:t>
        <w:br/>
        <w:t>жжж</w:t>
        <w:br/>
        <w:t>Орманға Қасқыр кетті Қозыны алып,</w:t>
        <w:br/>
        <w:t>Белгілі етер ісі алып барып.</w:t>
        <w:br/>
        <w:t>-85-</w:t>
        <w:br/>
        <w:t>11. АРЫСТАН, КИІК ҺӘМ ТҮЛКІ</w:t>
        <w:br/>
        <w:t>Бар еді бір зеңгір тау асқан биік,</w:t>
        <w:br/>
        <w:t>Әр түрлі мекен еткен андар сүйіп.</w:t>
        <w:br/>
        <w:t>Жол шеккен тамақ іздеп аш Арыстан</w:t>
        <w:br/>
        <w:t>Сол таудың арасынан қуды Киік.</w:t>
        <w:br/>
        <w:t>Жақындап жүрді Арыстан жетемін деп,</w:t>
        <w:br/>
        <w:t>Ойлайды түстік тамақ етемін деп.</w:t>
        <w:br/>
        <w:t>Келеді Киік жылап бір Құдайға,</w:t>
        <w:br/>
        <w:t>Қайткенде мұнан аман кетемін деп.</w:t>
        <w:br/>
        <w:t>Жыласаң шын зарығып бір Құдайға,</w:t>
        <w:br/>
        <w:t>Ойлама қалады деп зарың жайға.</w:t>
        <w:br/>
        <w:t>Жанынан Киік күдер үзген шақта,</w:t>
        <w:br/>
        <w:t>Екеуі кез болады терең сайға.</w:t>
        <w:br/>
        <w:t>Қуанды сайды көріп енді Киік,</w:t>
        <w:br/>
        <w:t>Сайланды өтейін деп күшін жиып.</w:t>
        <w:br/>
        <w:t>Зырқыран атқан оқтай өте шықты,</w:t>
        <w:br/>
        <w:t>Арыстан қала берді іші күйіп.</w:t>
        <w:br/>
        <w:t>Сол жерде Түлкі келді Арыстанға:</w:t>
        <w:br/>
        <w:t>«Жығасың, -- деді, -- бәрін алысқанда.</w:t>
        <w:br/>
        <w:t>Боларсың дұшпан түгіл, досқа күлкі,</w:t>
        <w:br/>
        <w:t>Киіктен қалып қойсаң жарысқанда.</w:t>
        <w:br/>
        <w:t>Айтамын мұны саған достықпенен,</w:t>
        <w:br/>
        <w:t>Алмаймын еш нәрсеңді алдап сенен.</w:t>
        <w:br/>
        <w:t>Тиісті бәйгесінен құр қалады</w:t>
        <w:br/>
        <w:t>Кейбіреу жүрексіздік, бостықпенен.</w:t>
        <w:br/>
        <w:t>Тілесең, қолдан келмес ісің бар ма,</w:t>
        <w:br/>
        <w:t>Тиісті ет қайратты күшің барда.</w:t>
        <w:br/>
        <w:t>Сидиған жаман Киік өтіп кетті,</w:t>
        <w:br/>
        <w:t>Ұят қой тоқтағаның осы жарға.</w:t>
      </w:r>
    </w:p>
    <w:p>
      <w:r>
        <w:t>Ақырсаң, не шыдарлық айбатыңа,</w:t>
        <w:br/>
        <w:t>Дұшпанның қалма мысқыл ғайбатына.</w:t>
        <w:br/>
        <w:t>-80-</w:t>
        <w:br/>
        <w:t>6-2128</w:t>
        <w:br/>
        <w:t>Тұрсам да сайдың көріп терендігін,</w:t>
        <w:br/>
        <w:t>Сенемін ебің менен қайратыңа».</w:t>
        <w:br/>
        <w:t>Желікті мына сөзге енді Арыстан,</w:t>
        <w:br/>
        <w:t>Қарғуға жар шетіне келді Арыстан.</w:t>
        <w:br/>
        <w:t>Жете алмай қарғығанмен ар жағына,</w:t>
        <w:br/>
        <w:t>Түбіне жардың құлап өлді Арыстан.</w:t>
        <w:br/>
        <w:t>Түлкі-екең құлап өлген досын көрді,</w:t>
        <w:br/>
        <w:t>Ақырын ойға түсіп, жақын келді.</w:t>
        <w:br/>
        <w:t>Атаусыз сүйген досын тастасын ба,</w:t>
        <w:br/>
        <w:t>Сол жерде кешікпей-ақ асын берді.</w:t>
        <w:br/>
        <w:t>Өлтіріп досын алдап Түлкі бұзық,</w:t>
        <w:br/>
        <w:t>Жеп жатыр өлісімен етін бұзып.</w:t>
        <w:br/>
        <w:t>Бір айдай азық етіп Түлкі жатты,</w:t>
        <w:br/>
        <w:t>Сүйегін жан досының таза мүжіп.</w:t>
        <w:br/>
        <w:t>жжж</w:t>
        <w:br/>
        <w:t>Досың көп тірілік пен амандықта,</w:t>
        <w:br/>
        <w:t>Түлкідей сөз беретін жарға жықпа -</w:t>
        <w:br/>
        <w:t>Әр іске амандықта қайрат салып,</w:t>
        <w:br/>
        <w:t>Мүжитін сүйегіңді жамандықта.</w:t>
        <w:br/>
        <w:t>Кісіге таза жолдас табу қиын,</w:t>
        <w:br/>
        <w:t>Көбін-ақ дос етеді мал мен бұйым.</w:t>
        <w:br/>
        <w:t>Досыңнан, дұшпаныңнан бірдей сақтан,</w:t>
        <w:br/>
        <w:t>Басыңда, сірә, Ахмет, болса миың.</w:t>
        <w:br/>
        <w:t>Ойлама шын достарың мол екен деп,</w:t>
        <w:br/>
        <w:t>Сөзіне ере берме жол екен деп.</w:t>
        <w:br/>
        <w:t>Досыңды қиын іске қайрап тұрған -</w:t>
        <w:br/>
        <w:t>Білгейсің шын дұшпаның сол екен деп.</w:t>
        <w:br/>
        <w:t>-81-</w:t>
        <w:br/>
        <w:t>12. ҚАРҒА МЕН ТҮЛКІ</w:t>
        <w:br/>
        <w:t>Бір түйір ірімшікті тауып алып,</w:t>
        <w:br/>
        <w:t>Ағашқа Қарға қонды ұшып барып.</w:t>
        <w:br/>
        <w:t>Тоқ санап ірімшікті көңіліне,</w:t>
        <w:br/>
        <w:t>Жей қоймай, отыр еді ойға қалып.</w:t>
        <w:br/>
        <w:t>Қашаннан белгілі аңқау ала Қарға,</w:t>
        <w:br/>
        <w:t>Нәсіпке бұйырмаған шара бар ма?</w:t>
        <w:br/>
        <w:t>Шығатын шығасыға болып себен,</w:t>
        <w:br/>
        <w:t>Ағашты Түлкі залым аралар ма!</w:t>
      </w:r>
    </w:p>
    <w:p>
      <w:r>
        <w:t>Тістеген ірімшігін Түлкі көріп,</w:t>
        <w:br/>
        <w:t>Аяғын ептеп басып жақын келіп:</w:t>
        <w:br/>
        <w:t>«УН! - деді, - көретін де күн бар екен,</w:t>
        <w:br/>
        <w:t>Жүруші ем сырттан асық болып өліп!</w:t>
        <w:br/>
        <w:t>Тамаша қарағанға түрің қандай,</w:t>
        <w:br/>
        <w:t>Мынау көз, мынау мойын, мұрын қандай!</w:t>
        <w:br/>
        <w:t>Гауһардай қанаттарың жарқырайды,</w:t>
        <w:br/>
        <w:t>Келісті қалай біткен және мандай!</w:t>
        <w:br/>
        <w:t>Көркемдік сипатыңнан табылғанда,</w:t>
        <w:br/>
        <w:t>Даусың да болса керек шырын-балдай!</w:t>
        <w:br/>
        <w:t>Көптен-ақ дабысыңды естісем де,</w:t>
        <w:br/>
        <w:t>Болған соң келе алмадым жерім шалғай.</w:t>
        <w:br/>
        <w:t>Сені іздеп келіп тұрмын алыс жерден,</w:t>
        <w:br/>
        <w:t>Сұлу деп мақтаған соң әркім көрген.</w:t>
        <w:br/>
        <w:t>«Халық айтса, қалып айтпайды» деген рас,</w:t>
        <w:br/>
        <w:t>Арман жоқ жанда сені көріп өлген!</w:t>
        <w:br/>
        <w:t>Көркіңді бітіре алман жазып хатқа,</w:t>
        <w:br/>
        <w:t>Я сөйлеп жеткізе алман айтып жатқа.</w:t>
        <w:br/>
        <w:t>Мен қайран: «Неғып патша қоймаған?» -- деп,</w:t>
        <w:br/>
        <w:t>Даусың да сипатындай болған шақта!</w:t>
        <w:br/>
        <w:t>Нұрыңды күн секілді көріп тұрмын,</w:t>
        <w:br/>
        <w:t>Шыдамай, бойым балқып, еріп тұрмын.</w:t>
        <w:br/>
        <w:t>ы. Н</w:t>
        <w:br/>
        <w:t>9. БҰЛБҰЛ МЕН ЕСЕК</w:t>
        <w:br/>
        <w:t>Бір күні Бұлбұл құсты Есек көрді,</w:t>
        <w:br/>
        <w:t>Қасына сөз айтпаққа жақын келді:</w:t>
        <w:br/>
        <w:t>«Сыртыңнан сайрағыш деп жүрт мақтайды,</w:t>
        <w:br/>
        <w:t>Тыңдайын, достым, біраз сайра, -- деді. --</w:t>
        <w:br/>
        <w:t>Кім білсін мұнан былай көрерімді,</w:t>
        <w:br/>
        <w:t>Сайра деп тағы саған келерімді.</w:t>
        <w:br/>
        <w:t>Мен тұрмын өзім естіп сынамаққа,</w:t>
        <w:br/>
        <w:t>Мақтаудай бар ма екен деп өнеріңді».</w:t>
        <w:br/>
        <w:t>Есектің сөзін Бұлбұл қабыл алды,</w:t>
        <w:br/>
        <w:t>Құлағын салып Есек тұра қалды.</w:t>
        <w:br/>
        <w:t>Дауысын әлденеше түрлендіріп,</w:t>
        <w:br/>
        <w:t>Сандуғаш не әдемі әнге салды.</w:t>
        <w:br/>
        <w:t>Бұлбұл тұр түрлі-түрлі әнге салып,</w:t>
        <w:br/>
        <w:t>Сайрайды бірін нәзік, бірін анық.</w:t>
        <w:br/>
        <w:t>Даусындай сыбызғының алыстағы</w:t>
        <w:br/>
        <w:t>Құлаққа кейбір даусы келді талып.</w:t>
        <w:br/>
        <w:t>Біресе шықылдаған ашы дауыс</w:t>
        <w:br/>
        <w:t>Шекеңнен өте жазды құлақ жарып.</w:t>
        <w:br/>
        <w:t>Жан-мақлұқ, шыбын-шіркей, құрт-құмырсқа</w:t>
        <w:br/>
        <w:t>Тыңдады орны-орнында тұра қалып.</w:t>
        <w:br/>
        <w:t>Сайрады бірде ақырын, бірде қатты,</w:t>
        <w:br/>
        <w:t>Кейде ысқырып, кей уақыт таңдай қақты.</w:t>
        <w:br/>
        <w:t>Жел тынып, құстар қойып шулағанын,</w:t>
        <w:br/>
        <w:t>Қойлар да күйісін тыйып, тыңдап жатты.</w:t>
      </w:r>
    </w:p>
    <w:p>
      <w:r>
        <w:t>Көрсетіп бар өнерін болды Бұлбұл,</w:t>
        <w:br/>
        <w:t>Есекке қарсы қарап қонды Бұлбұл.</w:t>
        <w:br/>
        <w:t>Қарап түр екі көзін айырмастан,</w:t>
        <w:br/>
        <w:t>«Сыншы не дер екен?» -- деп енді Бұлбұл.</w:t>
        <w:br/>
        <w:t>Сонда Есек сөз айтады Бұлбұл құсқа:</w:t>
        <w:br/>
        <w:t>«Мақтаулы бар ғой әнпаз әрбір тұста,</w:t>
        <w:br/>
        <w:t>-77-</w:t>
        <w:br/>
        <w:t>143. ҚАСҚЫР МЕН ҚОЗЫ</w:t>
        <w:br/>
        <w:t>Бұлаққа су ішуге келді Қозы,</w:t>
        <w:br/>
        <w:t>Жанында серігі жоқ, жалғыз өзі.</w:t>
        <w:br/>
        <w:t>Бөрі жоқ десең, шығар бөрік астынан,</w:t>
        <w:br/>
        <w:t>Бәле мен қаза алыс па, келсе кезі.</w:t>
        <w:br/>
        <w:t>Қаңғырған тамақ іздеп бір аш бөрі</w:t>
        <w:br/>
        <w:t>Қозыға жетіп келді жайнап көзі.</w:t>
        <w:br/>
        <w:t>Жемекке, кінә қойып, сол арада,</w:t>
        <w:br/>
        <w:t>Жала ғып, міне, Қасқыр айтқан сөзі:</w:t>
        <w:br/>
        <w:t>«Сен, Қозы, текке қарап жүре алмайсың,</w:t>
        <w:br/>
        <w:t>Соқтықпа маған десем, тіл алмайсың.</w:t>
        <w:br/>
        <w:t>Мойныңды қазір жұлып алайын ба,</w:t>
        <w:br/>
        <w:t>Суымды неге былғап, лайлайсың?»</w:t>
        <w:br/>
        <w:t>Қозы айтты: «Қасқыр тақсыр, тоқта азырақ,</w:t>
        <w:br/>
        <w:t>Тергеңіз, кінәм болса, әділ бірақ.</w:t>
        <w:br/>
        <w:t>Ізіңіз жатқан жерден төмен келіп,</w:t>
        <w:br/>
        <w:t>Іштім мен жүз қадамдай қашығырақ.</w:t>
        <w:br/>
        <w:t>Бұл жерден ең аз болса бір жүз қадам,</w:t>
        <w:br/>
        <w:t>Мүмкін бе лайлауға осы арадан?</w:t>
        <w:br/>
        <w:t>Сіз түгіл, өзгеге жоқ қиянатым,</w:t>
        <w:br/>
        <w:t>Не шара, жеткен болса бүгін қазам?!»</w:t>
        <w:br/>
        <w:t>«Бекер ме, -- Қасқыр айтты, -- менің сөзім,</w:t>
        <w:br/>
        <w:t>Білесің жалғаншы деп кімді өзің?</w:t>
        <w:br/>
        <w:t>Әкеңді алдыңдағы танимысың,</w:t>
        <w:br/>
        <w:t>Бәлем, сен байқап кара, ашып көзің!</w:t>
        <w:br/>
        <w:t>Осындай сөздер мені күйдіреді,</w:t>
        <w:br/>
        <w:t>Десем де шыдайын-ақ етіп төзім.</w:t>
        <w:br/>
        <w:t>Есімнен өле-өлгенше кете қалмас</w:t>
        <w:br/>
        <w:t>Былтырғы осы арада сөккен сөзің».</w:t>
        <w:br/>
        <w:t>«Кезек бер біразырақ сөзге, тақсыр,</w:t>
        <w:br/>
        <w:t>Келемін жарты жасқа күзде, тақсыр.</w:t>
        <w:br/>
        <w:t>Жаралып дүниеге биыл келсем,</w:t>
        <w:br/>
        <w:t>Тиемін былтыр неге сізге, тақсыр?!»</w:t>
        <w:br/>
        <w:t>-84-</w:t>
        <w:br/>
        <w:t>6. ӨГІЗ БЕН БАҚА</w:t>
        <w:br/>
        <w:t>Бір Өгіз айдын шалқар көлге келді,</w:t>
      </w:r>
    </w:p>
    <w:p>
      <w:r>
        <w:t>Жағалап суаты бар жерге келді.</w:t>
        <w:br/>
        <w:t>Шілденің сарша тамыз ыстық кезі,</w:t>
        <w:br/>
        <w:t>Бек қатты қаны қашып шөлдеп еді.</w:t>
        <w:br/>
        <w:t>Су ішіп, көлдің шықты жағасына,</w:t>
        <w:br/>
        <w:t>Мал еді көз тоятын қарасына.</w:t>
        <w:br/>
        <w:t>Артықша бір көлбақа күншіл екен</w:t>
        <w:br/>
        <w:t>Сол көлдің бақасының арасында.</w:t>
        <w:br/>
        <w:t>Өгізді суға тойған Бақа көрді,</w:t>
        <w:br/>
        <w:t>Секіріп көршісіне жетіп келді.</w:t>
        <w:br/>
        <w:t>«Боламын мен де сонау Өгіздей», -- деп,</w:t>
        <w:br/>
        <w:t>Жел тартыл, ісіп-кеуіп, қарнын керді.</w:t>
        <w:br/>
        <w:t>Сұрады жолдасынан: «Толдым ба? -- деп, -</w:t>
        <w:br/>
        <w:t>Өгіздей анау тұрған болдым ба?» -- деп.</w:t>
        <w:br/>
        <w:t>Өгіз бен екеуіне қарап тұрып,</w:t>
        <w:br/>
        <w:t>Жолдасы жауап берді сондай бүй деп:</w:t>
        <w:br/>
        <w:t>«Өгіздей болу саған қайда, шырақ,</w:t>
        <w:br/>
        <w:t>Араңыз екеуіңіздің тым-ақ жырақ.</w:t>
        <w:br/>
        <w:t>Онымен бірдей болып толмақ түгіл,</w:t>
        <w:br/>
        <w:t>Қалпыңнан асқан жоқсың артығырақ».</w:t>
        <w:br/>
        <w:t>«Қарашы, енді қандай болдым?» -- деді, -</w:t>
        <w:br/>
        <w:t>Міне, мен жаңа әбден толдым», -- деді.</w:t>
        <w:br/>
        <w:t>Жолдасы тағы қарап денесіне:</w:t>
        <w:br/>
        <w:t>«Қалпында қараң менен формың», -- деді.</w:t>
        <w:br/>
        <w:t>Дүниеде мұнан күншіл кем-ді Бақа,</w:t>
        <w:br/>
        <w:t>Зорланды қарнын керіп енді Бақа.</w:t>
        <w:br/>
        <w:t>Шыдамай жұқа қарын керуіне,</w:t>
        <w:br/>
        <w:t>Жарылып сол арада өлді Бақа.</w:t>
        <w:br/>
        <w:t>жжж</w:t>
        <w:br/>
        <w:t>Күнәсі күндегеннің жаман қатты,</w:t>
        <w:br/>
        <w:t>Күндеме біреуге Алла берген бақты.</w:t>
        <w:br/>
        <w:t>-ТОн</w:t>
        <w:br/>
        <w:t>10. ЕКІ ШЫБЫН</w:t>
        <w:br/>
        <w:t>Бір Өгіз күні бойы тартып сабан,</w:t>
        <w:br/>
        <w:t>Қайтты елге сабанымен кешке таман.</w:t>
        <w:br/>
        <w:t>Мүйізінде Қара шыбын отыр еді,</w:t>
        <w:br/>
        <w:t>Кез болды бір танысы жолда оған.</w:t>
        <w:br/>
        <w:t>Танысы мұны көріп келе жатқан,</w:t>
        <w:br/>
        <w:t>Астында Өгізі бар сабан тартқан.</w:t>
        <w:br/>
        <w:t>«Көзіме күні бойы көрінбеп ең,</w:t>
        <w:br/>
        <w:t>Келесің, сөйле, -- дейді, -- сен қай жақтан?»</w:t>
        <w:br/>
        <w:t>Сонда бұл мұрнын көкке көтереді,</w:t>
        <w:br/>
        <w:t>Аламсып, маңызданып, жөтеледі:</w:t>
        <w:br/>
        <w:t>«Жер жыртып күні бойын, шаршап келем,</w:t>
        <w:br/>
        <w:t>Мазалап, сұрап саған не керегі?»</w:t>
        <w:br/>
        <w:t>жжж</w:t>
      </w:r>
    </w:p>
    <w:p>
      <w:r>
        <w:t>Адамды кейбір түрлі алып еске,</w:t>
        <w:br/>
        <w:t>Қарасақ, ғибрат бар бұл кеңесте.</w:t>
        <w:br/>
        <w:t>Біреудің я қайратын, я дәулетін</w:t>
        <w:br/>
        <w:t>Өзімсіп жүретіндер бар емес пе?</w:t>
        <w:br/>
        <w:t>Кейбіреу көтереді мұрнын көке,</w:t>
        <w:br/>
        <w:t>Өз әлдін өзі білген адам көп пе?</w:t>
        <w:br/>
        <w:t>Мақтанып, бәрін де өзім еттім дейді,</w:t>
        <w:br/>
        <w:t>Біреудің шылауында жүріп текке.</w:t>
        <w:br/>
        <w:t>-79-</w:t>
        <w:br/>
        <w:t>Қайырың наданға еткен -- шашқан мүлкің,</w:t>
        <w:br/>
        <w:t>Болады рәсуа құр далаға.</w:t>
        <w:br/>
        <w:t>Құдайым, жолдас қылма жамандарға,</w:t>
        <w:br/>
        <w:t>Көзі тар, көңілі соқыр надандарға!</w:t>
        <w:br/>
        <w:t>Жақсылық етсең де бір, етпесең де,</w:t>
        <w:br/>
        <w:t>Жақпайсың кей ақымақ адамдарға.</w:t>
        <w:br/>
        <w:t>Баяғы лашығында жан тапсырды,</w:t>
        <w:br/>
        <w:t>Оныншы миллионды санап жатып.</w:t>
        <w:br/>
        <w:t>жжж</w:t>
        <w:br/>
        <w:t>Бір емес, толып жатыр осындай кеп,</w:t>
        <w:br/>
        <w:t>Бар болып, жоқтың ісін істейтін көп.</w:t>
        <w:br/>
        <w:t>Малы көп, көңілі жарлы адамдарға</w:t>
        <w:br/>
        <w:t>Ат қойған қанша теріс жарлы бай деп?</w:t>
        <w:br/>
        <w:t>Жаман ғой жарлылық күй адамзатқа,</w:t>
        <w:br/>
        <w:t>Жақсы емес рақатсыз байлық, бақ та.</w:t>
        <w:br/>
        <w:t>Мал жиып, бай болуды талап еткен,</w:t>
        <w:br/>
        <w:t>Есіңде бұл кеңесті ұғып сақта!</w:t>
        <w:br/>
        <w:t>Кешегі дәурен баста тұрған шақта,</w:t>
        <w:br/>
        <w:t>Мұны кім етуші еді жан деп есеп.</w:t>
        <w:br/>
        <w:t>Көп шығар, жоқ демеймін, кінәм менің,</w:t>
        <w:br/>
        <w:t>Ризамын бақ, бәлеңе бірдей сенің.</w:t>
        <w:br/>
        <w:t>Тұяғын сол жаманның тигізбей ал,</w:t>
        <w:br/>
        <w:t>Қорлықтан мұнан көрген, жеңіл өлім!»</w:t>
        <w:br/>
        <w:t>жжж</w:t>
        <w:br/>
        <w:t>Аталған бірдей емес осы аңдар,</w:t>
        <w:br/>
        <w:t>Ішінде жақсы, жаман, осалы бар.</w:t>
        <w:br/>
        <w:t>Арыстан, Жылқы, Өгіз, Есекке ұқсас,</w:t>
        <w:br/>
        <w:t>Ойласақ, табылмай ма неше адамдар?</w:t>
        <w:br/>
        <w:t>Ерлер бар заманында дәурен сүрген,</w:t>
        <w:br/>
        <w:t>Дұшпанын ерегіскен жалғыз бүрген.</w:t>
        <w:br/>
        <w:t>Қартайған Арыстандай әлі кетіп,</w:t>
        <w:br/>
        <w:t>Қаруы бұл уақытта азып жүрген.</w:t>
      </w:r>
    </w:p>
    <w:p>
      <w:r>
        <w:t>Бақ қонса, сыйлар Алаш ағайын да,</w:t>
        <w:br/>
        <w:t>Келе алмас жаман батып маңайыңа.</w:t>
        <w:br/>
        <w:t>Басыңнан бақыт құсы ұшқан күні</w:t>
        <w:br/>
        <w:t>Құл-құтан басынады малайынң да.</w:t>
        <w:br/>
        <w:t>Біреудің бағы бастан көшерінде,</w:t>
        <w:br/>
        <w:t>Қас болар жақынымен, Құдай ұрып.</w:t>
        <w:br/>
        <w:t>Айрылып жан-жағында панасынан,</w:t>
        <w:br/>
        <w:t>Қорқады өтсе дағы құйын жүріп.</w:t>
        <w:br/>
        <w:t>Ұрынып жаз ыстыққа, қыс суыққа,</w:t>
        <w:br/>
        <w:t>Біресе бұршақ соғып, болды құрып!</w:t>
        <w:br/>
        <w:t>Ол қанша пайда тапты жалғыз тұрып,</w:t>
        <w:br/>
        <w:t>Өзгенің элек етіп бәрін қырып?</w:t>
        <w:br/>
        <w:t>Ағашта қурап тұрған әл болсын ба,</w:t>
        <w:br/>
        <w:t>Кетіп ед дауыл соғып, қалды сынып.</w:t>
        <w:br/>
        <w:t>Сонда оған сынып жатқан</w:t>
        <w:br/>
        <w:t>Жылан келді:</w:t>
        <w:br/>
        <w:t>«Өзіңе бәле тілеп алдың, -- деді. -</w:t>
        <w:br/>
        <w:t>Қорғаушы жаныңдағы ағаштардың</w:t>
        <w:br/>
        <w:t>Кінәсіз бәріне ылаң салдың, -- деді. -</w:t>
        <w:br/>
        <w:t>Панаңды күннен, желден қорғап тұрған</w:t>
        <w:br/>
        <w:t>Қырғызып, өзің жалғыз қалдың, -- деді. -</w:t>
        <w:br/>
        <w:t>Алланың арам пейіл сүймес құлы,</w:t>
        <w:br/>
        <w:t>Отыңа өзің жаққан жандың», -- деді.</w:t>
        <w:br/>
        <w:t>жжж</w:t>
        <w:br/>
        <w:t>Жігіттер, жақыныңмен болмандар қас,</w:t>
        <w:br/>
        <w:t>Қас болған жақынымен ақырда оңбас.</w:t>
        <w:br/>
        <w:t>Ағайын бірі -- пана, бірі - қару,</w:t>
        <w:br/>
        <w:t>Кісіге жеке-саяқ бақыт қонбас.</w:t>
        <w:br/>
        <w:t>Кей ақымақ әлек етер жақындарын,</w:t>
        <w:br/>
        <w:t>Аямай жұмсап күш пен ақылдарын.</w:t>
        <w:br/>
        <w:t>Жау түгіл, иттен бойын қорғай алмай,</w:t>
        <w:br/>
        <w:t>Қаптырар ақырында тақымдарын.</w:t>
        <w:br/>
        <w:t>-88-</w:t>
        <w:br/>
        <w:t>Осындай жұрт жабылған сауап іске</w:t>
        <w:br/>
        <w:t>Ұят қой кіріспесең, жарықтығым.</w:t>
        <w:br/>
        <w:t>Сандуғаш! Не қылайын сені қайрап,</w:t>
        <w:br/>
        <w:t>Қоярсың оқтын-оқтын өзің сайрап -</w:t>
        <w:br/>
        <w:t>Көңілін біраз ғана көтермекке</w:t>
        <w:br/>
        <w:t>Зарлының жетім қалған соры қайнап.</w:t>
        <w:br/>
        <w:t>Достарым! Осындай бір іс етелік,</w:t>
        <w:br/>
        <w:t>Жастарды жетім қалған кісі етелік.</w:t>
        <w:br/>
        <w:t>Ізгілер орманда да бар екенін</w:t>
        <w:br/>
        <w:t>Осындай сауап іспен көрсетелік!»</w:t>
      </w:r>
    </w:p>
    <w:p>
      <w:r>
        <w:t>Тұрғанда Түлкі сөйлеп сауап жолды,</w:t>
        <w:br/>
        <w:t>Қайғыға естігеннің көңілі толды.</w:t>
        <w:br/>
        <w:t>Аштыққа шыдай алмай үш балапан,</w:t>
        <w:br/>
        <w:t>Ағаштан төмен жерге түсіп қонды.</w:t>
        <w:br/>
        <w:t>Жұрт жинап жақсы кеңес қылған Түлкі,</w:t>
        <w:br/>
        <w:t>Зарланып жетімді аяп тұрған Түлкі</w:t>
        <w:br/>
        <w:t>Аузына үшеуін де қағып салды -</w:t>
        <w:br/>
        <w:t>Өзі екен нағыз Құдай ұрған Түлкі.</w:t>
        <w:br/>
        <w:t>жжж</w:t>
        <w:br/>
        <w:t>Жеп қойды құстың жетім балапанын,</w:t>
        <w:br/>
        <w:t>Қорықпай-ақ обалынан Түлкі залым.</w:t>
        <w:br/>
        <w:t>Қарасақ, ел ішінде аз ба адамдар</w:t>
        <w:br/>
        <w:t>Жеп жүрген обалсынбай жетім малын?</w:t>
        <w:br/>
        <w:t>Пана боп, өзің сақта, Кұдіретім,</w:t>
        <w:br/>
        <w:t>Кім де кім балапандай қалса жетім.</w:t>
        <w:br/>
        <w:t>Жұмсақ тіл, көңілі қатты залымдардың</w:t>
        <w:br/>
        <w:t>Ете көр жетімдерден аулақ бетін!</w:t>
        <w:br/>
        <w:t>15. ҚАРТАЙҒАН АРЫСТАН</w:t>
        <w:br/>
        <w:t>Қартайып, Арыстанның әлі кетті,</w:t>
        <w:br/>
        <w:t>Айбыңды жүрт қорқатын сәні кетті.</w:t>
        <w:br/>
        <w:t>Бетіне жан келмейтін уақыттар</w:t>
        <w:br/>
        <w:t>Артына бір қарамай, бәрі кетті.</w:t>
        <w:br/>
        <w:t>Аяқта дәрмен қалды жүрерлік-ақ,</w:t>
        <w:br/>
        <w:t>Тым қарттық жас емес қой көрерлік-ақ.</w:t>
        <w:br/>
        <w:t>Тіс түсіп, тырнақ мұқап, қайрат кетіп,</w:t>
        <w:br/>
        <w:t>Жайы бар тыныш жатып өлерлік-ақ.</w:t>
        <w:br/>
        <w:t>Тынышына қоймады оны өзге андар,</w:t>
        <w:br/>
        <w:t>Бата алмай, «сені ме?» деп жүрген жандар.</w:t>
        <w:br/>
        <w:t>Анау да, мынау да өшін алып жатыр</w:t>
        <w:br/>
        <w:t>Қашаннан Арыстанда кегі барлар.</w:t>
        <w:br/>
        <w:t>Ат тепті, Қасқыр қапты етін үзіп,</w:t>
        <w:br/>
        <w:t>Біресе жаралады Өгіз сүзіп.</w:t>
        <w:br/>
        <w:t>Қинады әркім келіп білгенінше,</w:t>
        <w:br/>
        <w:t>Арыстан үн шығармай жатты төзіп.</w:t>
        <w:br/>
        <w:t>Ыңыранып жатыр еді өлейін деп,</w:t>
        <w:br/>
        <w:t>Қасына Есек келді көрейін деп.</w:t>
        <w:br/>
        <w:t>Артықша жанға батар жерін таңдап,</w:t>
        <w:br/>
        <w:t>О да тұр Арыстанды тебейін деп.</w:t>
        <w:br/>
        <w:t>«Я, Раббым, -- сол уақытта деді Арыстан, --</w:t>
        <w:br/>
        <w:t>Мен түгіл, үркуші еді Ат қамыстан.</w:t>
        <w:br/>
        <w:t>Бұл Өгіз, мынау Қасқыр тимек түгіл,</w:t>
        <w:br/>
        <w:t>Зәресі ұшушы еді, көрсе алыстан.</w:t>
        <w:br/>
        <w:t>Дариға, ол заманның бәрі өтті,</w:t>
        <w:br/>
        <w:t>Кәрілік деген бәле келіп жетті.</w:t>
        <w:br/>
        <w:t>Тіс түсіп, тырнақ мұқап, әл кеткен соң,</w:t>
        <w:br/>
        <w:t>Сорыма бәрі мұның ер боп кетті.</w:t>
        <w:br/>
        <w:t>«Тебем» деп келіп тұрған мынау Есек,</w:t>
      </w:r>
    </w:p>
    <w:p>
      <w:r>
        <w:t>Аяқта жатушы еді болып төсек.</w:t>
        <w:br/>
        <w:t>-89-</w:t>
        <w:br/>
        <w:t>16. ШАЛ МЕН АЖАЛ</w:t>
        <w:br/>
        <w:t>Орманнан бір шал қайтты отын алып,</w:t>
        <w:br/>
        <w:t>Бүкшеңдеп, көтере алмай, өліп-талып.</w:t>
        <w:br/>
        <w:t>Отынын жерге қойып, біразырақ</w:t>
        <w:br/>
        <w:t>Қисайып жатты байғұс ойға қалып:</w:t>
        <w:br/>
        <w:t>«Мен сорлы әрі кәрі, әрі жарлы,</w:t>
        <w:br/>
        <w:t>Асырау оңай емес үйлі жанды.</w:t>
        <w:br/>
        <w:t>Қартайдым, жалданарға қайратым жоқ,</w:t>
        <w:br/>
        <w:t>Бермеді тұтынарлық Құдай малды.</w:t>
        <w:br/>
        <w:t>Бұл маған не қылғаның, Жаратқаным,</w:t>
        <w:br/>
        <w:t>Бір шалға үйлі жанды қаратқаның?</w:t>
        <w:br/>
        <w:t>Төлермін салық ақша қайдан тауып,</w:t>
        <w:br/>
        <w:t>Қажетім бірін сай ғып жаратпадың?</w:t>
        <w:br/>
        <w:t>Не жаздым құтқармастай бұл бейнеттен,</w:t>
        <w:br/>
        <w:t>Күнің жоқ тілегімді қабыл еткен.</w:t>
        <w:br/>
        <w:t>Біреу кеш, біреу ерте өліп жатыр,</w:t>
        <w:br/>
        <w:t>Келмей ме маған Ажал, қайда кеткен?»</w:t>
        <w:br/>
        <w:t>Мұны естіп, Ажал шалға жетіп келді:</w:t>
        <w:br/>
        <w:t>«Шақырдың жаңа неге, - деді, - мені?»</w:t>
        <w:br/>
        <w:t>Ажалды көрген шақта зәресі ұшып,</w:t>
        <w:br/>
        <w:t>Шал байғұс сасқанынан былай деді:</w:t>
        <w:br/>
        <w:t>«Жарайды, бәрекелді, қош келдің сен,</w:t>
        <w:br/>
        <w:t>Өзім аш әрі кәрі, қуатым кем.</w:t>
        <w:br/>
        <w:t>Отырмын отынымды көтере алмай,</w:t>
        <w:br/>
        <w:t>Арқалатып жібер деп шақырып ем».</w:t>
        <w:br/>
        <w:t>жжж</w:t>
        <w:br/>
        <w:t>Шал болсын жасы жетіп, жеңген қарттық,</w:t>
        <w:br/>
        <w:t>Я жүрген жоқшылықтың зарын тартып,</w:t>
        <w:br/>
        <w:t>Сау жер жоқ ағзасында ауру да</w:t>
        <w:br/>
        <w:t>Өлімнен тірілікті көрген артық.</w:t>
        <w:br/>
        <w:t>Кейбіреу көтере алмай жүрсе көнін,</w:t>
        <w:br/>
        <w:t>Кейіген сағатында тілейді өлім.</w:t>
        <w:br/>
        <w:t>Болады надандықпен зор күнәһар,</w:t>
        <w:br/>
        <w:t>Ісінің Құдіреттің білмей жөнін.</w:t>
        <w:br/>
        <w:t>- ӨЛее</w:t>
        <w:br/>
        <w:t>14. ЖАС АҒАШ</w:t>
        <w:br/>
        <w:t>Орманға балтасымен келді Мұжық,</w:t>
        <w:br/>
        <w:t>Аралап ағаш таңдан жүрді кезіп.</w:t>
        <w:br/>
        <w:t>«Апырмай, аман қалсақ жарар ед», -- деп,</w:t>
        <w:br/>
        <w:t>Жанынан көрген Ағаш тұрды безіп.</w:t>
        <w:br/>
        <w:t>Мұжыққа бір жас Ағаш айтады сөз:</w:t>
      </w:r>
    </w:p>
    <w:p>
      <w:r>
        <w:t>«Құдайдан тілеуші едім келтір деп кез.</w:t>
        <w:br/>
        <w:t>Мың да бір алғыс саған берер едім,</w:t>
        <w:br/>
        <w:t>Осы үлкен Ағаштардан құтқарсаң тез.</w:t>
        <w:br/>
        <w:t>Тынышыма бұлар мені өсірмейді,</w:t>
        <w:br/>
        <w:t>Тасалап, күннің көзін түсірмейді.</w:t>
        <w:br/>
        <w:t>Осылар тұрғаннан соң, жер тар болып,</w:t>
        <w:br/>
        <w:t>Еркінше тамырларым көсілмейді.</w:t>
        <w:br/>
        <w:t>Менде жоқ бұларға айтар амал енді,</w:t>
        <w:br/>
        <w:t>Деп тұрмын: «Құтқарушым жаңа келді!»</w:t>
        <w:br/>
        <w:t>Қоршалап, жан-жағымнан қамап алып,</w:t>
        <w:br/>
        <w:t>Аслан жібермейді самал желді.</w:t>
        <w:br/>
        <w:t>Болған соң шамам келмес, өштеспедім,</w:t>
        <w:br/>
        <w:t>Қигатып, әлім жетсе, кеспес пе едім?</w:t>
        <w:br/>
        <w:t>Жайқалып жапырағым әлдеқашан,</w:t>
        <w:br/>
        <w:t>Көркі боп осы араның өспес пе едім?!</w:t>
        <w:br/>
        <w:t>Бұлайша өтер ме еді өмір текке,</w:t>
        <w:br/>
        <w:t>Зор пайдам тимес пе еді төңірекке?</w:t>
        <w:br/>
        <w:t>Көлеңкем кең даланың көбін жауып,</w:t>
        <w:br/>
        <w:t>Таласып тұрмас па еді төбем көкке?!»</w:t>
        <w:br/>
        <w:t>Ағаштың сөзін Мұжық қабыл алды,</w:t>
        <w:br/>
        <w:t>Қиратып, бәріне де ойран салды.</w:t>
        <w:br/>
        <w:t>Кесіліп Ағаш біткен жан-жағында,</w:t>
        <w:br/>
        <w:t>Сорайып манағы Ағаш жалғыз қалды.</w:t>
        <w:br/>
        <w:t>Қираған ағаштарға қарап тұрып,</w:t>
        <w:br/>
        <w:t>Қуанды мүқатқандай жауын қырып.</w:t>
        <w:br/>
        <w:t>-87-</w:t>
        <w:br/>
        <w:t>24. ЕМЕННІҢ ТҮБІНДЕГІ ШОШҚА</w:t>
        <w:br/>
        <w:t>Түбіне бір Еменнің Шошқа келіп,</w:t>
        <w:br/>
        <w:t>Жемісін жерге түскен жеді теріп.</w:t>
        <w:br/>
        <w:t>Тойған соң келістіріп ұйықтап алып,</w:t>
        <w:br/>
        <w:t>Еменнің түбін қазды тұра келіп.</w:t>
        <w:br/>
        <w:t>Шошқаға сол уақытта сөз айтады</w:t>
        <w:br/>
        <w:t>Ағаштың басындағы құзғын көрін:</w:t>
        <w:br/>
        <w:t>«Тамырын қазып, аршып тастаған сон,</w:t>
        <w:br/>
        <w:t>Қалмай ма Емен қурап, кеуіп, сынып?»</w:t>
        <w:br/>
        <w:t>«ҚКураса, қурайды деп, қиналман көп,</w:t>
        <w:br/>
        <w:t>Қурамай тұрғанменен, неме ол сеп?</w:t>
        <w:br/>
        <w:t>Қурасын, маған салса, күйіп кетсін,</w:t>
        <w:br/>
        <w:t>Қайғырман оның үшін уайым жеп.</w:t>
        <w:br/>
        <w:t>Құдайым жемісінен айырмасын,</w:t>
        <w:br/>
        <w:t>Қылатын мені семіз солар ғой тек!».</w:t>
        <w:br/>
        <w:t>Сол шақта күңіреніп сөйледі Емен</w:t>
        <w:br/>
        <w:t>Шошқаға айтып тұрған осылай деп:</w:t>
        <w:br/>
        <w:t>«Ей, шіркін! Жақсылықты білмейтұғын!</w:t>
        <w:br/>
        <w:t>Білсең сен, не бетің бар бүй дейтұғын?!</w:t>
        <w:br/>
        <w:t>Жоғары қарай алсаң, білер едің</w:t>
        <w:br/>
        <w:t>Шыққанын жеміс қайдан сен жейтұғын!»</w:t>
      </w:r>
    </w:p>
    <w:p>
      <w:r>
        <w:t>жжж</w:t>
        <w:br/>
        <w:t>Дүниеде түрлі-түрлі адамдар бар,</w:t>
        <w:br/>
        <w:t>Жақсы мен арасында жамандар бар.</w:t>
        <w:br/>
        <w:t>Ғылымды пайдаланып отырса да,</w:t>
        <w:br/>
        <w:t>Сезбейтін сол пайдасын надандар бар.</w:t>
        <w:br/>
        <w:t>- 105-</w:t>
        <w:br/>
        <w:t>7-2128</w:t>
        <w:br/>
        <w:t>20. ЖАРЛЫ БАЙ</w:t>
        <w:br/>
        <w:t>Бір күні Жарлы отырып ойға қалды,</w:t>
        <w:br/>
        <w:t>Байларға кейбір сараң көзін салды.</w:t>
        <w:br/>
        <w:t>«Ішіп-жеп, рақатын көрмеген соң,</w:t>
        <w:br/>
        <w:t>Не керек, - деді, -- жиып пұл мен малды?</w:t>
        <w:br/>
        <w:t>Малыңда не қызық бар ептеп жиған,</w:t>
        <w:br/>
        <w:t>Жаныңа еш рақат етпей жиған?</w:t>
        <w:br/>
        <w:t>Қызығын малдың көрмей бұл дүниеде,</w:t>
        <w:br/>
        <w:t>Алмайсың ақыретте сатып иман.</w:t>
        <w:br/>
        <w:t>Өлесің, артыңда көп мал қалады,</w:t>
        <w:br/>
        <w:t>Көріне кімнің малы бір барады?!</w:t>
        <w:br/>
        <w:t>Адал сүт емген бала қалса артыңда,</w:t>
        <w:br/>
        <w:t>Көп болса, асың беріп, там салады.</w:t>
        <w:br/>
        <w:t>Дариға, мен бай болсам жұрттан асқан,</w:t>
        <w:br/>
        <w:t>Үйлерді салдырар ем қандай тастан!</w:t>
        <w:br/>
        <w:t>Сом түгіл, мыңын бірден жұмсар едім,</w:t>
        <w:br/>
        <w:t>Аямай киер киім, ішер астан.</w:t>
        <w:br/>
        <w:t>Жылқымды, қымызымды, қойымменен,</w:t>
        <w:br/>
        <w:t>Жұмсар ем қонағыма тойым менен,</w:t>
        <w:br/>
        <w:t>Жұртымның жабықтырмай көңілін ашып</w:t>
        <w:br/>
        <w:t>Күнде той, күнде қызық ойынменен!».</w:t>
        <w:br/>
        <w:t>Осылай жатты ойлап кедей жазған</w:t>
        <w:br/>
        <w:t>Кішкене лашығында жерден қазған.</w:t>
        <w:br/>
        <w:t>Аяқта етігі жоқ, баста бөрік,</w:t>
        <w:br/>
        <w:t>Үстінде жыртық көйлек, кір-кір, тозған.</w:t>
        <w:br/>
        <w:t>Ақ сақал, ақ сәлделі, таяқ қолда,</w:t>
        <w:br/>
        <w:t>Секілді жүрген адам ұзақ жолда,</w:t>
        <w:br/>
        <w:t>Кедейдің бай болсам деп ойлап жатқан</w:t>
        <w:br/>
        <w:t>Үйіне кіріп келді бір қарт сонда.</w:t>
        <w:br/>
        <w:t>Орнынан кедей тұрып, сәлем берді,</w:t>
        <w:br/>
        <w:t>Қарт оған: «Алейкүмассалам! -- деді. --</w:t>
        <w:br/>
        <w:t>-97-</w:t>
        <w:br/>
        <w:t>18. МАЙМЫЛ МЕН КӨЗІЛДІРІК</w:t>
      </w:r>
    </w:p>
    <w:p>
      <w:r>
        <w:t>Қартайып, нашар көрді Маймыл көзі,</w:t>
        <w:br/>
        <w:t>Ойлады ем етерге оған өзі.</w:t>
        <w:br/>
        <w:t>«Көз азса -- Көзілдірік емі» деген</w:t>
        <w:br/>
        <w:t>Тиетін құлағына жұрттың сөзі.</w:t>
        <w:br/>
        <w:t>Бес-алты Көзілдірік Маймыл тапты,</w:t>
        <w:br/>
        <w:t>Біразын құйрығына тізіп, тақты.</w:t>
        <w:br/>
        <w:t>Қарады бірін иіскеп, бірін жалап,</w:t>
        <w:br/>
        <w:t>Бір мезгіл төбесіне қойып жатты.</w:t>
        <w:br/>
        <w:t>Пайда жоқ иіскесе де, жаласа да,</w:t>
        <w:br/>
        <w:t>Қойып-ақ әр жеріне қараса да.</w:t>
        <w:br/>
        <w:t>Маймылға көзілдірік ем болмады,</w:t>
        <w:br/>
        <w:t>Адамның көздеріне жараса да.</w:t>
        <w:br/>
        <w:t>«Жоқ, -- деді, -- титімдей де пайда тіптен,</w:t>
        <w:br/>
        <w:t>Мәжнүн бұл шыныдан дару күткен!</w:t>
        <w:br/>
        <w:t>Жақсы-ақ деп Көзілдірік, шулаушы еді,</w:t>
        <w:br/>
        <w:t>Бәрі де жалғаншы екен адам біткен.</w:t>
        <w:br/>
        <w:t>Сөздері жұрттың айтқан бәрі жалған,</w:t>
        <w:br/>
        <w:t>Мен жарым жалған айтқан сөзге нанған.</w:t>
        <w:br/>
        <w:t>Көрмедім жау алғырдан ешбір пайда,</w:t>
        <w:br/>
        <w:t>Еңбегім босқа кетті іздеп талған!»</w:t>
        <w:br/>
        <w:t>Қараңыз, Маймыл не етті сонда тұрып?</w:t>
        <w:br/>
        <w:t>Бір тасқа ұрды бәрін лақтырып.</w:t>
        <w:br/>
        <w:t>Ашу мен жарымдықтан пайда бар ма,</w:t>
        <w:br/>
        <w:t>Күл-күл боп Көзілдірік қалды сынып.</w:t>
        <w:br/>
        <w:t>«жж</w:t>
        <w:br/>
        <w:t>Алғанға бұл кеңесте ғибрат бар,</w:t>
        <w:br/>
        <w:t>Маймылша іс ететін көп надандар.</w:t>
        <w:br/>
        <w:t>Пайдалы затты орнына жұмсай алмай,</w:t>
        <w:br/>
        <w:t>Сөгетін пайдасыз деп жоқ па адамдар?!</w:t>
        <w:br/>
        <w:t>-94-</w:t>
        <w:br/>
        <w:t>23. ЖҮРГІНШІЛЕР МЕН ИТТЕР</w:t>
        <w:br/>
        <w:t>Кеш мезгіл келе жатты екі кісі,</w:t>
        <w:br/>
        <w:t>Сөйлесіп, кеңесерлік болып ісі.</w:t>
        <w:br/>
        <w:t>Арсылдап бір ит шығып қақпа астынан,</w:t>
        <w:br/>
        <w:t>Бөлінді екеуінің әңгімесі.</w:t>
        <w:br/>
        <w:t>Жүгірді және бір ит оны көріп,</w:t>
        <w:br/>
        <w:t>Артынан тағы ит шықты оған еріп.</w:t>
        <w:br/>
        <w:t>Жиылды сол арада қырық-елу ит,</w:t>
        <w:br/>
        <w:t>Бірінің даусын естіп бірі келіп.</w:t>
        <w:br/>
        <w:t>Біреуі жүргіншінің сонда тұрып,</w:t>
        <w:br/>
        <w:t>Ойлады қуалауға таспен ұрып.</w:t>
        <w:br/>
        <w:t>Жолдасы жанындағы оған айтты:</w:t>
        <w:br/>
        <w:t>«Қарама, неғыласың мойның бұрып.</w:t>
        <w:br/>
        <w:t>Өшігер олар қайта мұнан жаман,</w:t>
        <w:br/>
        <w:t>Тыймассың кесек атып лақтырып.</w:t>
        <w:br/>
        <w:t>Үндемей жайымызға жүре берсек,</w:t>
        <w:br/>
        <w:t>Өздері қояр әлі-ақ үріп-үріп».</w:t>
      </w:r>
    </w:p>
    <w:p>
      <w:r>
        <w:t>Бұл сөзді екеуі де қабыл етті,</w:t>
        <w:br/>
        <w:t>Иттерден қырық-елудей қадам өтті.</w:t>
        <w:br/>
        <w:t>Басылып бірте-бірте дауыстары,</w:t>
        <w:br/>
        <w:t>Кешікпей алды-алдына тарап кетті.</w:t>
        <w:br/>
        <w:t>жжж</w:t>
        <w:br/>
        <w:t>Тағы да бір сөз айтар келді ретім,</w:t>
        <w:br/>
        <w:t>Жаратқан түрлі мінез Құдіретім.</w:t>
        <w:br/>
        <w:t>Біреудің малын, яки бағын күндеп,</w:t>
        <w:br/>
        <w:t>Күншілдер жоқ па шулап итше үретін?!</w:t>
        <w:br/>
        <w:t>Күндесін, шуылдасын, қылсын өсек,</w:t>
        <w:br/>
        <w:t>Етпелік, сөйлеп жүр деп, сөзін есеп.</w:t>
        <w:br/>
        <w:t>Иттердей үріп-үріп тарап кеткен,</w:t>
        <w:br/>
        <w:t>Қояды шулап-шулап, үндемесек.</w:t>
        <w:br/>
        <w:t>-104-</w:t>
        <w:br/>
        <w:t>17. ҚАЙЫРЫМДЫ ТҮЛКІ</w:t>
        <w:br/>
        <w:t>Бір мерген бозша құсты атып алды,</w:t>
        <w:br/>
        <w:t>(Қоймады өлтіріп-ақ жалғыз жанды).</w:t>
        <w:br/>
        <w:t>Басында бір ағаштың үш баласы</w:t>
        <w:br/>
        <w:t>Шырылдап ұясында жетім қалды.</w:t>
        <w:br/>
        <w:t>Ана жоқ таситұғын тағам-жемді,</w:t>
        <w:br/>
        <w:t>Күн көрер бишаралар қайтіп енді?</w:t>
        <w:br/>
        <w:t>Шулаған балапандар даусын естіп,</w:t>
        <w:br/>
        <w:t>Сөз сөйлеп осылайша Түлкі келді:</w:t>
        <w:br/>
        <w:t>«Алда сорлы, бейшара балалар-ай,</w:t>
        <w:br/>
        <w:t>Жасынан өлген екен аналары-ай.</w:t>
        <w:br/>
        <w:t>Көбелек, шыбын аулап күн көретін</w:t>
        <w:br/>
        <w:t>Жоқ екен пақырлардың шамалары-ай.</w:t>
        <w:br/>
        <w:t>Әй, құстар! Тыңдаңыздар құлақ салып,</w:t>
        <w:br/>
        <w:t>Кезекпен жем тасыңдар ұшып барып.</w:t>
        <w:br/>
        <w:t>Үшеуін асырауға қанша қиын,</w:t>
        <w:br/>
        <w:t>Етіңдер аз күн қайыр бөліп-жарып.</w:t>
        <w:br/>
        <w:t>Көкек құс! Жүнің түлеп жүр ғой бекер,</w:t>
        <w:br/>
        <w:t>Азырақ жетім үшін жұлсақ нетер?</w:t>
        <w:br/>
        <w:t>Қайырдың бұл дүниеде жетімге еткен</w:t>
        <w:br/>
        <w:t>Басқа іс сауабына бар ма жетер?!</w:t>
        <w:br/>
        <w:t>Бозторғай! Қарап тұрма сен де текке,</w:t>
        <w:br/>
        <w:t>Жүресің бекер шырлап ұшып көкте.</w:t>
        <w:br/>
        <w:t>Даладан, тоғайлардан тамақ ізде,</w:t>
        <w:br/>
        <w:t>Бұлардың үшеуіне көп керек пе?!</w:t>
        <w:br/>
        <w:t>Сарымойын! Ер жетті ғой балаларың,</w:t>
        <w:br/>
        <w:t>Бәледен Құдай сақтар бірер-жарым.</w:t>
        <w:br/>
        <w:t>Бұлардың күндіз-түні жанында бол,</w:t>
        <w:br/>
        <w:t>Жоқтатпай сорлылардың аналарын.</w:t>
        <w:br/>
        <w:t>Қарлығаш! Сен келтірсең маса-шыбын,</w:t>
        <w:br/>
        <w:t>Бұларға о да қорек болар тығын.</w:t>
      </w:r>
    </w:p>
    <w:p>
      <w:r>
        <w:t>-92-</w:t>
        <w:br/>
        <w:t>Көшкенде жүктерімді атқа артам ба,</w:t>
        <w:br/>
        <w:t>Тағы да алтын керек түйе алатын.</w:t>
        <w:br/>
        <w:t>Бір жақсы кең қонақ үй және керек,</w:t>
        <w:br/>
        <w:t>Келсе де қанша қонақ сыя алатын.</w:t>
        <w:br/>
        <w:t>Ол үйге жібек көрпе, жастық керек,</w:t>
        <w:br/>
        <w:t>Болмайын қонақтардан ұялатын.</w:t>
        <w:br/>
        <w:t>Сиыр мен мынау алтын қойға, - деді, -</w:t>
        <w:br/>
        <w:t>Аналар, қатын алсам, тойға, -- деді. -</w:t>
        <w:br/>
        <w:t>Жұмсармын мұнан соңғы алтындарды</w:t>
        <w:br/>
        <w:t>Қаражат, киім-кешек бойға», -- деді.</w:t>
        <w:br/>
        <w:t>Табылды бірінен соң бір қажеті,</w:t>
        <w:br/>
        <w:t>Күн түгіл, өтті солай неше жеті.</w:t>
        <w:br/>
        <w:t>Жемеді оңды тамақ, көрмеді ұйқы,</w:t>
        <w:br/>
        <w:t>Тұрғандай аурудан болды беті.</w:t>
        <w:br/>
        <w:t>Ай түгіл, әлденеше жыл өтеді,</w:t>
        <w:br/>
        <w:t>Алса, енді бәріне де пұл жетеді.</w:t>
        <w:br/>
        <w:t>Өзенге әмиянды алып келіп,</w:t>
        <w:br/>
        <w:t>Тастауға қимай, қайтып әкетеді.</w:t>
        <w:br/>
        <w:t>Шиланды қайтып алып келеді үйге,</w:t>
        <w:br/>
        <w:t>Шыдамақ және қиын аштық күйге.</w:t>
        <w:br/>
        <w:t>«Тұрғанда қолда әмиян, алтындарға, -</w:t>
        <w:br/>
        <w:t>Тағы бар қарттың сөзі деген, -- тиме!»</w:t>
        <w:br/>
        <w:t>Ағарып сақал-шашы, қариды енді,</w:t>
        <w:br/>
        <w:t>Тәнінде қу сүйек қап, ариды енді.</w:t>
        <w:br/>
        <w:t>Қызығын малдың жұмсап көретұғын</w:t>
        <w:br/>
        <w:t>Мезгілдің кетті өтіп бәрі де енді.</w:t>
        <w:br/>
        <w:t>Адасты ақылынан деуге жынды,</w:t>
        <w:br/>
        <w:t>Санайды бір жаңылмай сонша мыңды.</w:t>
        <w:br/>
        <w:t>Осындай ішпей-жемей жиған дәулет,</w:t>
        <w:br/>
        <w:t>Қараңыз, ақырында немен тынды?</w:t>
        <w:br/>
        <w:t>Үстіне бүтін көйлек алмай сатып,</w:t>
        <w:br/>
        <w:t>Алмастан азық-түлік, жарап-қатып,</w:t>
        <w:br/>
        <w:t>-99-</w:t>
        <w:br/>
        <w:t>Әуелі мен өтейін ар жағына,</w:t>
        <w:br/>
        <w:t>Өтерсің, мықты болсаң, бұзып-жарып».</w:t>
        <w:br/>
        <w:t>«Тұрсың ғой күш сынарға қылдай тормен,</w:t>
        <w:br/>
        <w:t>Ол түгіл, байқасқанмын онан зормен.</w:t>
        <w:br/>
        <w:t>Сен барып, ар жағында даяр боп түр,</w:t>
        <w:br/>
        <w:t>Жетермін мен де қазір тура жолмен».</w:t>
        <w:br/>
        <w:t>Жөнелді көп сөйлемей адам пақыр,</w:t>
        <w:br/>
        <w:t>Қуанып жылдам жүріп бара жатыр.</w:t>
        <w:br/>
        <w:t>Астынан тор-торлардың өтіп алып,</w:t>
        <w:br/>
        <w:t>Тұрды енді: «Келсең, кел, - деп, -- біздің батыр!».</w:t>
      </w:r>
    </w:p>
    <w:p>
      <w:r>
        <w:t>Арыстан шапты торға атқан оқтай,</w:t>
        <w:br/>
        <w:t>Қомсынып, бейне алдында нәрсе жоқтай.</w:t>
        <w:br/>
        <w:t>Өте алмай торды бұзып, шырматылып,</w:t>
        <w:br/>
        <w:t>Сол жерде қолға түсті ұрмай-соқпай.</w:t>
        <w:br/>
        <w:t>Оралып жатты торға Арыстаным,</w:t>
        <w:br/>
        <w:t>Ақылдан білді күштің қалысқанын.</w:t>
        <w:br/>
        <w:t>Терісін Арыстанның сойып алып,</w:t>
        <w:br/>
        <w:t>Олжалы қайтты аңшы данышпаным.</w:t>
        <w:br/>
        <w:t>жжж</w:t>
        <w:br/>
        <w:t>Бұл жазған бозбалаға бір өсиет,</w:t>
        <w:br/>
        <w:t>Өнерсіз қара күште жоқ қасиет.</w:t>
        <w:br/>
        <w:t>Ойламай, күшке сеніп еткен істің</w:t>
        <w:br/>
        <w:t>Зарары әр уақытта басқа тиед.</w:t>
        <w:br/>
        <w:t>Демеймін күш керексіз адамзатқа,</w:t>
        <w:br/>
        <w:t>Өнер, ой онан да артық мал мен баққа.</w:t>
        <w:br/>
        <w:t>Өнердің жоқтығынан азып жүрміз,</w:t>
        <w:br/>
        <w:t>Нағыз бұл Арыстандай болмасақ та.</w:t>
        <w:br/>
        <w:t>Бұл күнде күштен ойды бұрын жұмса,</w:t>
        <w:br/>
        <w:t>Қара күш бәйге алмай жүр осы шақта.</w:t>
        <w:br/>
        <w:t>Амал ет заманыңның ыңғайына,</w:t>
        <w:br/>
        <w:t>Бәйгесіз құр лағып босқа шаппа.</w:t>
        <w:br/>
        <w:t>Ақылдан күшіңді артық коріп жүрсең,</w:t>
        <w:br/>
        <w:t>Жадыңа бұл кеңесті оқып сақта!</w:t>
        <w:br/>
        <w:t>-103-</w:t>
        <w:br/>
        <w:t>25. КІСІ МЕН АЮ</w:t>
        <w:br/>
        <w:t>Бір Адам айдалада елден жырақ,</w:t>
        <w:br/>
        <w:t>Жекс-тақ, жапан түзді қылды тұрақ.</w:t>
        <w:br/>
        <w:t>Жаяулық, жалаңаштық жақсы емес қой,</w:t>
        <w:br/>
        <w:t>Жалғыздық олардан да қиынырақ.</w:t>
        <w:br/>
        <w:t>Көк шалғын, ағаш, бұлақ -- бәрі жақсы,</w:t>
        <w:br/>
        <w:t>Болмайды нақ адамдай серік бірақ.</w:t>
        <w:br/>
        <w:t>Сөйлесіп іштен шерін тарқата алмай,</w:t>
        <w:br/>
        <w:t>Жеке-тақ қапаланды жалғызсырап.</w:t>
        <w:br/>
        <w:t>Бір күні келе жатты ағаш жаққа,</w:t>
        <w:br/>
        <w:t>Нендей жан кез болар деп таныспаққа.</w:t>
        <w:br/>
        <w:t>Орманда Қасқыр, Аю аң болмаса,</w:t>
        <w:br/>
        <w:t>Табылсын онан басқа кім бейбаққа!</w:t>
        <w:br/>
        <w:t>Айтқандай қарсы алдынан Аю келді,</w:t>
        <w:br/>
        <w:t>Бұл оған тағзымменен сәлем берді.</w:t>
        <w:br/>
        <w:t>Көрісіп, қол алысып амандасып,</w:t>
        <w:br/>
        <w:t>Сөйлесіп, бірте-бірте танысты енді.</w:t>
        <w:br/>
        <w:t>Дос болды ақырында Аю, Адам,</w:t>
        <w:br/>
        <w:t>Зор болды татулығы бір тумадан.</w:t>
        <w:br/>
        <w:t>Екеуі күндіз-түні болып бірге,</w:t>
        <w:br/>
        <w:t>Баспады бір-бірінен оқшау қадам.</w:t>
        <w:br/>
        <w:t>Сөйлескен әңгімесін ешкім білмес,</w:t>
        <w:br/>
        <w:t>Әзіл ме, ертегі ме, жай ма кеңес?</w:t>
      </w:r>
    </w:p>
    <w:p>
      <w:r>
        <w:t>Жеке-тақ әңгімеге жоқ кісі еді,</w:t>
        <w:br/>
        <w:t>Аю да туғаннан-ақ мылжың емес.</w:t>
        <w:br/>
        <w:t>Сөйлесіп қанбаса да кеңеске көп,</w:t>
        <w:br/>
        <w:t>Әйтеуір сол Аюды жаратты бек.</w:t>
        <w:br/>
        <w:t>Бір сағат сабыр қылмай, сағынады,</w:t>
        <w:br/>
        <w:t>Көзінен таса болса жолдасы тек.</w:t>
        <w:br/>
        <w:t>Осылай әлденеше күндер өтті,</w:t>
        <w:br/>
        <w:t>Шілде боп, күннің ыссы кезі жетті.</w:t>
        <w:br/>
        <w:t>-106-</w:t>
        <w:br/>
        <w:t>21. АЙНА МЕН МАЙМЫЛ</w:t>
        <w:br/>
        <w:t>Айнаның қарсы алдына Маймыл барып,</w:t>
        <w:br/>
        <w:t>Айнада өз суретін көре салып,</w:t>
        <w:br/>
        <w:t>Аюға жанындағы күліп айтты,</w:t>
        <w:br/>
        <w:t>Ақырын аяғымен түртіп қалып:</w:t>
        <w:br/>
        <w:t>«Бері қара! Бұ кім өзі мынау перің?</w:t>
        <w:br/>
        <w:t>Білмеймін қайдан шыққан мұндай көрім?</w:t>
        <w:br/>
        <w:t>Он екі мүшесінің бірі оңды емес,</w:t>
        <w:br/>
        <w:t>Көз салып қарап тұрсам әрбір жерін.</w:t>
        <w:br/>
        <w:t>Мен бұған титтей ғана ұқсас болсам,</w:t>
        <w:br/>
        <w:t>Ішіме пышақ салып өлер едім.</w:t>
        <w:br/>
        <w:t>Ол рас бесеу-алтау бар екені</w:t>
        <w:br/>
        <w:t>Кейіпсіз нақ осындай бөлелерім».</w:t>
        <w:br/>
        <w:t>«Маймылжан, біраз ғана етсең төзім,</w:t>
        <w:br/>
        <w:t>Менің бар жалғыз ауыз айтар сөзім:</w:t>
        <w:br/>
        <w:t>Әуре боп бөлелерің санағанша,</w:t>
        <w:br/>
        <w:t>Абайлап қарашы әуел өзіңе өзің!»</w:t>
        <w:br/>
        <w:t>Аюдың бір ақылы айтқан досқа,</w:t>
        <w:br/>
        <w:t>Бір жүріп, бірге тұрған көңіл қосқа,</w:t>
        <w:br/>
        <w:t>«Алды жөн адасқанның» деген сөз ғой,</w:t>
        <w:br/>
        <w:t>Тыңдаусыз, құр далада қалды босқа.</w:t>
        <w:br/>
        <w:t>жжж</w:t>
        <w:br/>
        <w:t>Мысалы, адам -- Маймыл, өлең -- Айна,</w:t>
        <w:br/>
        <w:t>Өлеңді түсінгенге бар көп пайда.</w:t>
        <w:br/>
        <w:t>Айтылған өлеңдегі мінін көріп,</w:t>
        <w:br/>
        <w:t>Түзейтін мінез-құлқын адам қайда?</w:t>
        <w:br/>
        <w:t>Біреудің мінін айтса өлеңшілер,</w:t>
        <w:br/>
        <w:t>Мәз болып, тыңдағандар қарқ-қарқ күлер.</w:t>
        <w:br/>
        <w:t>Болса да нақ со міндер өз басында,</w:t>
        <w:br/>
        <w:t>Деп айтар: «Секілді екен пәленшелер».</w:t>
        <w:br/>
        <w:t>Мен талай көргенім бар осындайды,</w:t>
        <w:br/>
        <w:t>Өз мінін кім аңғарып, абайлайды?</w:t>
        <w:br/>
        <w:t>Мәселен, бидің жеген парасын айт, --</w:t>
        <w:br/>
        <w:t>Көрсетер, көзін қысып, ауылнайды.</w:t>
        <w:br/>
        <w:t>-101-</w:t>
      </w:r>
    </w:p>
    <w:p>
      <w:r>
        <w:t>22. КІСІ МЕН АРЫСТАН</w:t>
        <w:br/>
        <w:t>Бір аңшы ұстайды екен аңды қырып,</w:t>
        <w:br/>
        <w:t>Ішіне қалың ағаш торын құрып.</w:t>
        <w:br/>
        <w:t>Бір күні Арыстанға кез болыпты,</w:t>
        <w:br/>
        <w:t>Сыртынан құрған торын бағып тұрып.</w:t>
        <w:br/>
        <w:t>Арыстан ақырды оған аузын ашып:</w:t>
        <w:br/>
        <w:t>«Көрейін, қимылдашы қарсыласып!</w:t>
        <w:br/>
        <w:t>Шекірейіп: «Жан біткенге патшамын!» -- деп,</w:t>
        <w:br/>
        <w:t>Мақтанып жүруші едің судай тасып.</w:t>
        <w:br/>
        <w:t>Қайратың мақтанатын қандай екен,</w:t>
        <w:br/>
        <w:t>Кел бері, байқасалық күш сынасып.</w:t>
        <w:br/>
        <w:t>Адамым, рас бізге патша болсаң,</w:t>
        <w:br/>
        <w:t>Жүріп көр аяғыңды қадам басып!»</w:t>
        <w:br/>
        <w:t>«Арыстан! Сенен артық емес күшім,</w:t>
        <w:br/>
        <w:t>Сөзімді ілтипатпен тыңдап, түсін.</w:t>
        <w:br/>
        <w:t>Ететін мені артық хайуандардан</w:t>
        <w:br/>
        <w:t>Күш емес, өнерім мен еткен ісім.</w:t>
        <w:br/>
        <w:t>Ол рас, сендей онша батыр емен,</w:t>
        <w:br/>
        <w:t>Мақтаншақ, өтірікке жақын емен.</w:t>
        <w:br/>
        <w:t>Қаншама күш жетпейтін қиын істі</w:t>
        <w:br/>
        <w:t>Орнына келтіремін ақылыммен.</w:t>
        <w:br/>
        <w:t>Бұл саған айтып тұрған нағыз шыным,</w:t>
        <w:br/>
        <w:t>Шындығын көрсетейін қазір мұның.</w:t>
        <w:br/>
        <w:t>Егер де сөзім жалған болып шықса,</w:t>
        <w:br/>
        <w:t>Жеуйсің ғой сонан соң да, жарықтығым!</w:t>
        <w:br/>
        <w:t>Сен қара: қылдай өрмек анау тұрған,</w:t>
        <w:br/>
        <w:t>Мен едім азаптанып соны құрған.</w:t>
        <w:br/>
        <w:t>Кішкене желге де өзі селкілдейді,</w:t>
        <w:br/>
        <w:t>Көресің, темір емес я тас қорған.</w:t>
        <w:br/>
        <w:t>Жүрсем де қайратыңа сырттан қанып,</w:t>
        <w:br/>
        <w:t>Көзіммен көргенім жоқ әлі анық.</w:t>
        <w:br/>
        <w:t>-102-</w:t>
        <w:br/>
        <w:t>Беремін мына саған әмиянды,</w:t>
        <w:br/>
        <w:t>Бай болып, мүддеңе жет, балам, -- деді. --</w:t>
        <w:br/>
        <w:t>Коп емес, онда қазір жалғыз ділдә,</w:t>
        <w:br/>
        <w:t>Оны алсаң, ділдә болар тағы орнында.</w:t>
        <w:br/>
        <w:t>Оны алсаң, және орнынан ділдә шығып,</w:t>
        <w:br/>
        <w:t>Таусылмас, ала берсең, қанша жылда.</w:t>
        <w:br/>
        <w:t>Ұмытпа бұл сөзімді, жаным бала:</w:t>
        <w:br/>
        <w:t>Мейілің тойғаннан соң ала-ала,</w:t>
        <w:br/>
        <w:t>Апар да әмиянды суға таста,</w:t>
        <w:br/>
        <w:t>Болады тұтынарға сонда ғана».</w:t>
        <w:br/>
        <w:t>Осыны айтты да, қарт кетіп қалды,</w:t>
        <w:br/>
        <w:t>Кедейім қуанғаннан естен танды.</w:t>
        <w:br/>
        <w:t>Отырып аң-таң қалып, біраздан соң</w:t>
      </w:r>
    </w:p>
    <w:p>
      <w:r>
        <w:t>Шиланды ашайын деп қолына алды.</w:t>
        <w:br/>
        <w:t>Ішінде алтын жатыр, ашып көрсе,</w:t>
        <w:br/>
        <w:t>(Бай болу сағатында, Құдай берсе!)</w:t>
        <w:br/>
        <w:t>Жарлы оны бұлай алып қойып еді,</w:t>
        <w:br/>
        <w:t>Білінді орнында бір тағы нәрсе.</w:t>
        <w:br/>
        <w:t>О да алтын, оны қойды және алып,</w:t>
        <w:br/>
        <w:t>«Өңім бе, түсім бе?!» -- деп таңға қалып.</w:t>
        <w:br/>
        <w:t>Ертеден кешке дейін Жарлы отырды</w:t>
        <w:br/>
        <w:t>Шиланнан саф алтынды санап салып.</w:t>
        <w:br/>
        <w:t>Әмиян күндіз-түні болды қолда,</w:t>
        <w:br/>
        <w:t>Ас ішу, дамыл алу болмады онда.</w:t>
        <w:br/>
        <w:t>Алтынды бөлек-бөлек үйіп отыр,</w:t>
        <w:br/>
        <w:t>Өзімен өзі кеңес құрып сонда.</w:t>
        <w:br/>
        <w:t>«Мінеки, - деді, -- енді мен де баймын!</w:t>
        <w:br/>
        <w:t>Байлармен жұрттан асқан сайма-саймын.</w:t>
        <w:br/>
        <w:t>Құдайым бермегенде, жаттым ұйықтап,</w:t>
        <w:br/>
        <w:t>Тұрғанда Құдай беріп, неге ұйықтаймын?!</w:t>
        <w:br/>
        <w:t>Шығарсам қазір алтын үй алатын,</w:t>
        <w:br/>
        <w:t>Онан соң бір жүз мыңын бие алатын.</w:t>
        <w:br/>
        <w:t>- 98-</w:t>
        <w:br/>
        <w:t>19. ШАЛ МЕН ЖҰМЫСКЕР</w:t>
        <w:br/>
        <w:t>Шал қайтты малайымен пішен шауып,</w:t>
        <w:br/>
        <w:t>Бәлені сезе ме адам тұрған бағып.</w:t>
        <w:br/>
        <w:t>Орманмен кешкітұрым келе жатты,</w:t>
        <w:br/>
        <w:t>Баратын елге тура бір жол тауып.</w:t>
        <w:br/>
        <w:t>Тап берді қарсы алдынан аю шығып,</w:t>
        <w:br/>
        <w:t>Болмады айла етерге о ғып, бұғып.</w:t>
        <w:br/>
        <w:t>Үстіне Шалдың аю қонып қалды,</w:t>
        <w:br/>
        <w:t>Сорлыны ә дегенше жерге жығып.</w:t>
        <w:br/>
        <w:t>Жұмарлап, басып-жаншып аю шалды,</w:t>
        <w:br/>
        <w:t>Жемекке енді бастап ыңғайланды.</w:t>
        <w:br/>
        <w:t>«Бауырым, Пәленшежан, айыршы-ай», -- деп,</w:t>
        <w:br/>
        <w:t>Малайға Шал жалынып, қолқа салды.</w:t>
        <w:br/>
        <w:t>Малайы темір айыр, балтаны алып,</w:t>
        <w:br/>
        <w:t>Аюды жықты, басын, ішін жарып.</w:t>
        <w:br/>
        <w:t>Қан-қан боп үсті-басы, өлейін деп,</w:t>
        <w:br/>
        <w:t>Қорқыран аю жатты ыңыранып.</w:t>
        <w:br/>
        <w:t>Шал тұрып енді орнынан есен-аман,</w:t>
        <w:br/>
        <w:t>Жақындап жұмыскерге келді таман:</w:t>
        <w:br/>
        <w:t>«Әумесер, ақылың жоқ, Ит-доңыз!» -- деп,</w:t>
        <w:br/>
        <w:t>Байғұсты балағаттап, сөкті жаман.</w:t>
        <w:br/>
        <w:t>«Ұрсасың неге, Шалым, маған, - деді, -</w:t>
        <w:br/>
        <w:t>Сөккендей не істедім саған? -- деді. -</w:t>
        <w:br/>
        <w:t>Жазғаным, менің сені аю -- жаудан</w:t>
        <w:br/>
        <w:t>Айырып алғаным ба аман?!» -- деді.</w:t>
        <w:br/>
        <w:t>Шал айтты: «Көрмеймісің не еткеніңді,</w:t>
        <w:br/>
        <w:t>Желігіп жындануға жеткеніңді,</w:t>
      </w:r>
    </w:p>
    <w:p>
      <w:r>
        <w:t>Бардай-ақ әкең құны, сонша шаншып,</w:t>
        <w:br/>
        <w:t>Терісін іске алғысыз еткеніңді?!»</w:t>
        <w:br/>
        <w:t>жж</w:t>
        <w:br/>
        <w:t>Сөз жаздым үгіт үшін бозбалаға,</w:t>
        <w:br/>
        <w:t>Осындай елде уақиға аз ғана ма?</w:t>
        <w:br/>
        <w:t>-95-</w:t>
        <w:br/>
        <w:t>Қайырын зайғы етсе, керегі не?</w:t>
        <w:br/>
        <w:t>Кез қылмай, ондай достан, Құдай, сақта.</w:t>
        <w:br/>
        <w:t>жжж</w:t>
        <w:br/>
        <w:t>Жігіттер, сақтаныңыз надан достан,</w:t>
        <w:br/>
        <w:t>Досыңнан, надан болса, артық дұшпан.</w:t>
        <w:br/>
        <w:t>Белгілі жаудан кісі күтінеді,</w:t>
        <w:br/>
        <w:t>Тиеді достың оғы қапылыстан.</w:t>
        <w:br/>
        <w:t>Аралап ойды, қырды, орман, тауды,</w:t>
        <w:br/>
        <w:t>Екі дос күн ыссыда сайран етті.</w:t>
        <w:br/>
        <w:t>Жүре алмай, Адам шаршап, тала берді,</w:t>
        <w:br/>
        <w:t>Әр жерде тұрып, демін ала берді.</w:t>
        <w:br/>
        <w:t>Аюдан Адам нашар болғаннан соң,</w:t>
        <w:br/>
        <w:t>Ере алмай, кейін, артта қала берді.</w:t>
        <w:br/>
        <w:t>Сонда оған Аю айтты: «Жеке-тақ жан!</w:t>
        <w:br/>
        <w:t>Айтайын мен бір ақыл, құлағың сал.</w:t>
        <w:br/>
        <w:t>Күзетіп, жан жолатпай мен тұрайын,</w:t>
        <w:br/>
        <w:t>Сен ұйықтап, біразырақ тынығып ал!».</w:t>
        <w:br/>
        <w:t>Жеке-тақ жолдасының тілін алды,</w:t>
        <w:br/>
        <w:t>Шапанын шешті дағы, төсеп салды.</w:t>
        <w:br/>
        <w:t>Болдырып күні бойы жүрген бейбақ,</w:t>
        <w:br/>
        <w:t>Жатты да, бір есінеп, ұйықтап қалды.</w:t>
        <w:br/>
        <w:t>Ал енді Аю тұрды қарауылда,</w:t>
        <w:br/>
        <w:t>Кінә жоқ бағып досын қарауында.</w:t>
        <w:br/>
        <w:t>Қорылдап ұйықтап жатқан Жеке-тақтың</w:t>
        <w:br/>
        <w:t>Бір шыбын келіп қонды танауына.</w:t>
        <w:br/>
        <w:t>Шыбынды келіп қонған Аю көрді,</w:t>
        <w:br/>
        <w:t>Бір куып жіберіп ед, қайтып келді.</w:t>
        <w:br/>
        <w:t>Үркітіп әлденеше қуса дағы,</w:t>
        <w:br/>
        <w:t>Кетпеді, қайта-қайта қона берді.</w:t>
        <w:br/>
        <w:t>Шыбынға Аю қатты ашуланды,</w:t>
        <w:br/>
        <w:t>Көтеріп жерден әйдік бір тас алды.</w:t>
        <w:br/>
        <w:t>Және кеп маңдайына қонған шақта,</w:t>
        <w:br/>
        <w:t>Таспенен пәрменінше қойып қалды.</w:t>
        <w:br/>
        <w:t>Ұрған тас дәлдеп тиді Жеке-таққа,</w:t>
        <w:br/>
        <w:t>Кез болған қай оңды дос ол бейбаққа.</w:t>
        <w:br/>
        <w:t>Я қаза, я бәлеге ұрынарсың,</w:t>
      </w:r>
    </w:p>
    <w:p>
      <w:r>
        <w:t>Егерде болсаң жолдас ақымаққа.</w:t>
        <w:br/>
        <w:t>Тас тиіп, бас сүйегі қақ айрылып,</w:t>
        <w:br/>
        <w:t>Фаниден көшті сорлы бақи жаққа.</w:t>
        <w:br/>
        <w:t>-17-</w:t>
        <w:br/>
        <w:t>26. ЕКІ БӨШКЕ</w:t>
        <w:br/>
        <w:t>Көшеде екі Бөшке келе жатты,</w:t>
        <w:br/>
        <w:t>Бірі бос, екеуінің бірі зат-ты.</w:t>
        <w:br/>
        <w:t>Ішінде заты бары жай аяңдап,</w:t>
        <w:br/>
        <w:t>Салдырлап келе жатыр босы қатты.</w:t>
        <w:br/>
        <w:t>Адамдар даусын естіп қорқып-сасып,</w:t>
        <w:br/>
        <w:t>Ығысып, алыстан-ақ жолын ашып,</w:t>
        <w:br/>
        <w:t>Жүгіріп шапшаңырақ бара жатыр</w:t>
        <w:br/>
        <w:t>Көшенің ортасынан шетке қашып.</w:t>
        <w:br/>
        <w:t>Құр Бөшке жұртты үркітіп салдырлады,</w:t>
        <w:br/>
        <w:t>Көшеде қарамаған жан қалмады.</w:t>
        <w:br/>
        <w:t>Бұйымы көп, дыбысы жоқ екіншісін</w:t>
        <w:br/>
        <w:t>Ілтипат етіп ешкім аңғармады.</w:t>
        <w:br/>
        <w:t>жжж</w:t>
        <w:br/>
        <w:t>Жиылып отырған жұрт мұны тыңдап,</w:t>
        <w:br/>
        <w:t>Созбайын сөз аяғын көп мылжыңдап.</w:t>
        <w:br/>
        <w:t>Билігін өздеріңіз айтыңыздар,</w:t>
        <w:br/>
        <w:t>Бөшкенің қайсысының пұлы қымбат?</w:t>
        <w:br/>
        <w:t>Құр бөшке салдыры зор, бағасы кем,</w:t>
        <w:br/>
        <w:t>Фаһамсыз! құр даурыққан адаммен тең.</w:t>
        <w:br/>
        <w:t>Алыстан әлдеқандай болса дағы,</w:t>
        <w:br/>
        <w:t>Жай-мәнін, жақындасаң, білерсің сен.</w:t>
        <w:br/>
        <w:t>Екінші толық Бөшке мысалы сол -</w:t>
        <w:br/>
        <w:t>Адамдар көп даурықпас ақылы мол.</w:t>
        <w:br/>
        <w:t>Сарп етпей босқа сөзін жұртқа жарлап,</w:t>
        <w:br/>
        <w:t>Үндемей жүріп ісін істейді ол.</w:t>
        <w:br/>
        <w:t>Байқамас оны ешкім жақындаспай,</w:t>
        <w:br/>
        <w:t>істес боп ой сынасып, ақылдаспай.</w:t>
        <w:br/>
        <w:t>Бөшкеде не зат барын кім біледі</w:t>
        <w:br/>
        <w:t>Қақпағын я бір жерін тесіп ашпай?!</w:t>
        <w:br/>
        <w:t>7 Фаһам - араб сөзі, «түсінік», «мән», «мағына» деген ұғымды</w:t>
        <w:br/>
        <w:t>білдіреді.</w:t>
        <w:br/>
        <w:t>-109-</w:t>
        <w:br/>
        <w:t>Дос болған адамдарға қарап тұрсақ,</w:t>
        <w:br/>
        <w:t>Биікпен тең деп болмас аласаны.</w:t>
        <w:br/>
        <w:t>Сүйектей арасына нәрсе түссе,</w:t>
        <w:br/>
        <w:t>Иттерден олар артық таласады.</w:t>
      </w:r>
    </w:p>
    <w:p>
      <w:r>
        <w:t>Мен мұны арнап жаздым замандасқа,</w:t>
        <w:br/>
        <w:t>Шаш қойған өзімменен ғамалдасқа.</w:t>
        <w:br/>
        <w:t>Бұл сөзді сендерге айтпай, кімге айтамын,</w:t>
        <w:br/>
        <w:t>Болады асыл таста, ақыл жаста.</w:t>
        <w:br/>
        <w:t>Қарышта өз жұртыңа, барың болса,</w:t>
        <w:br/>
        <w:t>Өзге елдің өзінде кән бізден басқа.</w:t>
        <w:br/>
        <w:t>Болғанмен басы қисық, өнері көп,</w:t>
        <w:br/>
        <w:t>Әр түрлі табылады онан айла».</w:t>
        <w:br/>
        <w:t>«Мысықжан, оны да айтып әуре болма,</w:t>
        <w:br/>
        <w:t>Жеп едім бір бұзауын өткен айда».</w:t>
        <w:br/>
        <w:t>«Мен қайран, -- Мысық айтты, - істеріңе!</w:t>
        <w:br/>
        <w:t>Залалдан басқа нәрсе істедің бе?</w:t>
        <w:br/>
        <w:t>Байдың көбі, жарлының жалғызы да</w:t>
        <w:br/>
        <w:t>Тиіпті, тыңдап тұрсам, тістеріңе.</w:t>
        <w:br/>
        <w:t>Зараргер жұртқа тегіс болып әбден,</w:t>
        <w:br/>
        <w:t>Енді не іздеп келдің іштеріне?!</w:t>
        <w:br/>
        <w:t>Жынды жоқ сені аман құтылдырып,</w:t>
        <w:br/>
        <w:t>Алғандай бәле тілеп үстеріне.</w:t>
        <w:br/>
        <w:t>«Не ексең, соны орарсың» деген сөз бар,</w:t>
        <w:br/>
        <w:t>Ор еңді егініңді піскенінде!».</w:t>
        <w:br/>
        <w:t>8-2128</w:t>
        <w:br/>
        <w:t>«Соншама не көрді екен, Құдай ұрған?</w:t>
        <w:br/>
        <w:t>Обал жоқ бұл көрімге жұртты қырған.</w:t>
        <w:br/>
        <w:t>Өзгелер мұнан ғибрат алмас үшін,</w:t>
        <w:br/>
        <w:t>Жоялық жылдам көзін, етіп құрбан».</w:t>
        <w:br/>
        <w:t>Бұл сөзді жиылған көп қабыл алды,</w:t>
        <w:br/>
        <w:t>Өгізді алып ұрып, құрбан шалды.</w:t>
        <w:br/>
        <w:t>Күнәдан жаны-тәні тазарсын деп,</w:t>
        <w:br/>
        <w:t>Апарып жанып жатқан отқа салды.</w:t>
        <w:br/>
        <w:t>Адамның, шөбі түгіл, өзін жеген</w:t>
        <w:br/>
        <w:t>Тісті мен тырнақтылар аман қалды.</w:t>
        <w:br/>
        <w:t>жжж</w:t>
        <w:br/>
        <w:t>Өкіріп Өгіз жатыр отқа күйіп,</w:t>
        <w:br/>
        <w:t>Көз жасын құтқарғай да Құдай иіп.</w:t>
        <w:br/>
        <w:t>Айтуға түсін ашып қаймығамын,</w:t>
        <w:br/>
        <w:t>Біреуге кете ме деп тілім тиіп.</w:t>
        <w:br/>
        <w:t>Үлгі айтып, жұрт түзейтін қайда білік?</w:t>
        <w:br/>
        <w:t>Әншейін ермек етем сөйлеп, күліп.</w:t>
        <w:br/>
        <w:t>Аңдардың осы ісінен бөтен емес</w:t>
        <w:br/>
        <w:t>Түзілген кейбір жұртқа әкімшілік.</w:t>
        <w:br/>
        <w:t>Тауыса алман дүние кебін айтып, санап,</w:t>
        <w:br/>
        <w:t>Әкім аз іс ететін әділ қарап.</w:t>
        <w:br/>
        <w:t>Залымдар айран ішіп аман кетіп,</w:t>
        <w:br/>
        <w:t>Момындар тұтылып жүр шелек жалап.</w:t>
      </w:r>
    </w:p>
    <w:p>
      <w:r>
        <w:t>Ақтады Түлкі қалай тұзын деңіз, -</w:t>
        <w:br/>
        <w:t>Бір түнді қараңғырақ таңдап алып,</w:t>
        <w:br/>
        <w:t>«Мұжығым, ұйықтай бер!» -- деп жүріп кетті,</w:t>
        <w:br/>
        <w:t>Жолына бар тауығын құрбан шалып.</w:t>
        <w:br/>
        <w:t>жжж</w:t>
        <w:br/>
        <w:t>Бұл сөздің мағынасы көрніп тұр,</w:t>
        <w:br/>
        <w:t>Ұнай ма сөйлей берген білімсіп құр?</w:t>
        <w:br/>
        <w:t>Туралап қысқасынан түсіндірем,</w:t>
        <w:br/>
        <w:t>Демеңдер «баяндауға ерініп тұр».</w:t>
        <w:br/>
        <w:t>Адамдар ұяты бар, ниеті ақ</w:t>
        <w:br/>
        <w:t>Ұрламас, аштан өлер болса да нақ.</w:t>
        <w:br/>
        <w:t>Санап бер саф алтыннан миллионды,</w:t>
        <w:br/>
        <w:t>Ұрлығын ұры қоймас Түлкідей-ақ.</w:t>
        <w:br/>
        <w:t>Бұзықтық -- бай, жарлыға бірдей нәрсе,</w:t>
        <w:br/>
        <w:t>Пиғылды түзетпейді дәулет пен бақ.</w:t>
        <w:br/>
        <w:t>28. ҚАРА БҰЛТ</w:t>
        <w:br/>
        <w:t>Даланың күнге күйіп, аптап өткен</w:t>
        <w:br/>
        <w:t>Үстінен Бұлт шықты қаптап көктен.</w:t>
        <w:br/>
        <w:t>Қуанды шаруалар «я, Құдайлап!»,</w:t>
        <w:br/>
        <w:t>Жерді бір суарар деп қурап кеткен.</w:t>
        <w:br/>
        <w:t>Жауар деп тұрды халық үміт етіп,</w:t>
        <w:br/>
        <w:t>Тамбастан өте шықты құр желдетіп.</w:t>
        <w:br/>
        <w:t>Теңізге барды да бұлт құя салды,</w:t>
        <w:br/>
        <w:t>Далаға қурап тұрған жаумай кетіп.</w:t>
        <w:br/>
        <w:t>Теңізге пәрменінше құя салып,</w:t>
        <w:br/>
        <w:t>Мақтанды мырзасынып тауға барып.</w:t>
        <w:br/>
        <w:t>Тау айтты: «Сен мақтанып келіп тұрсың,</w:t>
        <w:br/>
        <w:t>Мен тұрмын бұл ісіңе қайран қалып.</w:t>
        <w:br/>
        <w:t>Егер де сол қадарлы жаусаң жерге,</w:t>
        <w:br/>
        <w:t>Су берсең шөлдеп тұрған егіндерге,</w:t>
        <w:br/>
        <w:t>Көк шығып, жер отайып, егін өсіп,</w:t>
        <w:br/>
        <w:t>Қандай зор тиер еді пайдаң елге!</w:t>
        <w:br/>
        <w:t>Не қайыр қазір сенің жауғаныңнан,</w:t>
        <w:br/>
        <w:t>Сенсіз де су жетерлік теңіздерде!»</w:t>
        <w:br/>
        <w:t>жжж</w:t>
        <w:br/>
        <w:t>Жиылып кеңес тыңдап отырғандар,</w:t>
        <w:br/>
        <w:t>Ғибрат мұнан да бар алсаңыздар.</w:t>
        <w:br/>
        <w:t>Бұлттай жерге жаумай, суға жауған</w:t>
        <w:br/>
        <w:t>Қазақта іс ететін көп адамдар.</w:t>
        <w:br/>
        <w:t>Жұмсамай тиісті орынға мал, өнерін</w:t>
        <w:br/>
        <w:t>Біреулер жүреді, оған не амал бар?!</w:t>
        <w:br/>
        <w:t>Мысалы, қазақ -- дала, орыс -- теңіз,</w:t>
        <w:br/>
        <w:t>Даланы, шама келсе, көгертіңіз.</w:t>
        <w:br/>
        <w:t>Мұң десең, мұқтаж десең -- қазақта көп,</w:t>
        <w:br/>
        <w:t>Емес пе мұны ойламақ міндетіңіз?</w:t>
      </w:r>
    </w:p>
    <w:p>
      <w:r>
        <w:t>Мақал бар: «Жақсылықты басыңа қыл,</w:t>
        <w:br/>
        <w:t>Басыңнан асса, -- деген, -- досқа істеңіз».</w:t>
        <w:br/>
        <w:t>-14-</w:t>
        <w:br/>
        <w:t>Күнә емес адам жесең -- сауап, тақсыр,</w:t>
        <w:br/>
        <w:t>Кім де кім оны жесе, сауап тапсын.</w:t>
        <w:br/>
        <w:t>«Нақ соны жеген обал» дегендерге</w:t>
        <w:br/>
        <w:t>Сіз үшін мен берейін жауап, тақсыр!»</w:t>
        <w:br/>
        <w:t>Бұлайша бір Түлкі емес, айтты бәрі,</w:t>
        <w:br/>
        <w:t>Патшаға жарамсақтап жас пен кәрі:</w:t>
        <w:br/>
        <w:t>«Бірі емес, бәрін жесе -- обал емес,</w:t>
        <w:br/>
        <w:t>Адамға аңның, -- десті, -- жетсе әлі».</w:t>
        <w:br/>
        <w:t>Артынан Арыстанның Жолбарыстар...</w:t>
        <w:br/>
        <w:t>(Патшасы бұйырған соң, не тұрыс бар!)</w:t>
        <w:br/>
        <w:t>Аюлар, Қасқырлар да айтып шықты --</w:t>
        <w:br/>
        <w:t>Басында жақсы, жаман не қылмыс бар.</w:t>
        <w:br/>
        <w:t>Бұлардың қайсыбірі тісті, мықты,</w:t>
        <w:br/>
        <w:t>Қайсысы һәм азулы, һәм тырнақты.</w:t>
        <w:br/>
        <w:t>Жаман деп бұлар ісін ешкім айтпай,</w:t>
        <w:br/>
        <w:t>Болса да Құддай безер қылмыстары,</w:t>
        <w:br/>
        <w:t>Тап-таза періштемен бірдей шықты.</w:t>
        <w:br/>
        <w:t>Ал енді Өгіз тұрып мөңірейді,</w:t>
        <w:br/>
        <w:t>Көз жасы ағыл-тегіл еңірейді:</w:t>
        <w:br/>
        <w:t>«Қиянат кісі ақына қылман деуші ем,</w:t>
        <w:br/>
        <w:t>Азғырды шайтан залым мені, -- дейді. -</w:t>
        <w:br/>
        <w:t>Нақ биыл бесінші жыл сол ісіме,</w:t>
        <w:br/>
        <w:t>Сол ісім, еңіреймін, түссе есіме.</w:t>
        <w:br/>
        <w:t>Жұт жылы ашаршылық азық болмай,</w:t>
        <w:br/>
        <w:t>Жалындым қарыз сұрап әр кісіге.</w:t>
        <w:br/>
        <w:t>Бермеді ешкім маған қарызға шеп,</w:t>
        <w:br/>
        <w:t>Аштыққа шыдап, жайға тұрмадым тек.</w:t>
        <w:br/>
        <w:t>Істедім бір адамға мен қиянат,</w:t>
        <w:br/>
        <w:t>Шеөбінен рұқсатсыз бір үзіп жеп».</w:t>
        <w:br/>
        <w:t>«Апырмай, бұ не деген күнә, тақсыр! -</w:t>
        <w:br/>
        <w:t>Шуылдап қоя берді Аю, Қасқыр, -</w:t>
        <w:br/>
        <w:t>Былғады бір өзі емес, бәрімізді,</w:t>
        <w:br/>
        <w:t>Біреудің шөбін ұрлап, қара басқыр!»</w:t>
        <w:br/>
        <w:t>- 112-</w:t>
        <w:br/>
        <w:t>Тұрмайтын бір күн тату неміз бар деп,</w:t>
        <w:br/>
        <w:t>Мен дағы ойлаушы едім осыны әр кез.</w:t>
        <w:br/>
        <w:t>Не келіп, тірі жүрсең, не кетпейді,</w:t>
        <w:br/>
        <w:t>Араз боп, екеуімізге не жетпейді?</w:t>
        <w:br/>
        <w:t>Тамақ тоқ, өркені өссін иеміздің!</w:t>
        <w:br/>
        <w:t>Тыюсыз сөгіп-соқпай, құрметтейді.</w:t>
        <w:br/>
        <w:t>Расын рас демей, танамыз ба,</w:t>
        <w:br/>
        <w:t>Бір тәулік татулық жоқ арамызда.</w:t>
      </w:r>
    </w:p>
    <w:p>
      <w:r>
        <w:t>Тұрмайтын ренішке сәл нәрсеге</w:t>
        <w:br/>
        <w:t>Екеуіміз таласамыз, барамыз да.</w:t>
        <w:br/>
        <w:t>Мұндай іс арасында болған емес,</w:t>
        <w:br/>
        <w:t>Көз салсақ бұрынғы өткен бабамызға.</w:t>
        <w:br/>
        <w:t>Атаның жолын кумай, лаққанда,</w:t>
        <w:br/>
        <w:t>Тура жол сонан артық табамыз ба?».</w:t>
        <w:br/>
        <w:t>Бұл сөзге көңілденіп, Мойнақ Тасты,</w:t>
        <w:br/>
        <w:t>(Ол үлкен, онан гөрі Төрткәз жас-ты)</w:t>
        <w:br/>
        <w:t>«Төрткөзім!», «Мойнекем!» деп бірін бірі,</w:t>
        <w:br/>
        <w:t>Дос болып, серт айтысып, құшақтасты.</w:t>
        <w:br/>
        <w:t>Екеуі бірін бірі сүйді, құшты,</w:t>
        <w:br/>
        <w:t>Қызығы басылмаған достық күшті.</w:t>
        <w:br/>
        <w:t>Ас үйден лақтырылған бір омыртқа</w:t>
        <w:br/>
        <w:t>Солардың нақ жанына келіп түсті.</w:t>
        <w:br/>
        <w:t>Көрген соң майлы сүйек, ит тұрар ма,</w:t>
        <w:br/>
        <w:t>Құшағын жазып ала жүгірісті.</w:t>
        <w:br/>
        <w:t>Достықты, айтқан сертті былай қойып,</w:t>
        <w:br/>
        <w:t>Екеуі бір-біріне салды тісті.</w:t>
        <w:br/>
        <w:t>Досты дос мұнан артық қалай сыйлар -</w:t>
        <w:br/>
        <w:t>Жүндері бұрқыраған аспанға ұшты.</w:t>
        <w:br/>
        <w:t>Су құйып үстеріне, жиылған жұрт</w:t>
        <w:br/>
        <w:t>Екеуін зордан ғана айырысты.</w:t>
        <w:br/>
        <w:t>жжж</w:t>
        <w:br/>
        <w:t>Иттерге таласса да жарасады,</w:t>
        <w:br/>
        <w:t>Әйтпесе ит әдетін адасады.</w:t>
        <w:br/>
        <w:t>-17-</w:t>
        <w:br/>
        <w:t>29. ИТТІҢ ДОСТЫҒЫ</w:t>
        <w:br/>
        <w:t>Бір байдың Төрткөз, Мойнақ төбеттері,</w:t>
        <w:br/>
        <w:t>Өздері, ит болса да, әдепті еді.</w:t>
        <w:br/>
        <w:t>Түнде үріп, күндіз үрмей, жай жатататын</w:t>
        <w:br/>
        <w:t>Болады әдепті иттің әдеттері.</w:t>
        <w:br/>
        <w:t>Түс мезгіл екі төбет тойып жатып,</w:t>
        <w:br/>
        <w:t>Кемпір наз-өкпелерін қойып жатып,</w:t>
        <w:br/>
        <w:t>Ас үйдің алдындағы күн шуақта</w:t>
        <w:br/>
        <w:t>Сөйлесті әр нәрсенің басын шатып.</w:t>
        <w:br/>
        <w:t>Сөз қылды жақсылықты, жамандықты,</w:t>
        <w:br/>
        <w:t>Жомарттық, мырзалық пен сараңдықты.</w:t>
        <w:br/>
        <w:t>Достықтың, дұшпандықтың жайын сөйлеп,</w:t>
        <w:br/>
        <w:t>Қолға алды татулық пен араздықты.</w:t>
        <w:br/>
        <w:t>Тілмарсып сол уақытта айтты Мойнақ:</w:t>
        <w:br/>
        <w:t>«Менсіз-ақ қара, Төрткөз, өзің ойлап.</w:t>
        <w:br/>
        <w:t>Дүниеде одан артық не нәрсе бар -</w:t>
        <w:br/>
        <w:t>Тұрғаннан татулықпен күліп-ойнап?!</w:t>
        <w:br/>
        <w:t>Дос болсаң құшақтасып, жанға балап,</w:t>
        <w:br/>
        <w:t>Сөз айтсаң бір-біріңе «шырақ, қарақ»,</w:t>
        <w:br/>
        <w:t>Алты күн ашаршылық көрсең дағы,</w:t>
        <w:br/>
        <w:t>Жемесенң бірің жоқта бірің тамақ;</w:t>
      </w:r>
    </w:p>
    <w:p>
      <w:r>
        <w:t>Достың дос жұлдырмаса жауға түгін,</w:t>
        <w:br/>
        <w:t>Еш нәрсе айырмаса ара-жігін,</w:t>
        <w:br/>
        <w:t>Бірінің қабағына бірі қарап,</w:t>
        <w:br/>
        <w:t>Білмесе күннің қалай өткендігін! -</w:t>
        <w:br/>
        <w:t>Не бар деп дүниеде мұнан артық,</w:t>
        <w:br/>
        <w:t>Мен қалып бір қиялға тұрмын бүгін.</w:t>
        <w:br/>
        <w:t>Жолдыаяқ, ақсақ Құтпан, жаман Сарқұс,</w:t>
        <w:br/>
        <w:t>Солар да тату боп жүр, біздер түгіл».</w:t>
        <w:br/>
        <w:t>Сөйледі маңызданып енді Төрткөз:</w:t>
        <w:br/>
        <w:t>«Мойнеке, мұның әбден айтарлық сөз.</w:t>
        <w:br/>
        <w:t>- (І6-</w:t>
        <w:br/>
        <w:t>Коп үшін бірі ғана жанын қиып,</w:t>
        <w:br/>
        <w:t>Қырғыннан өзгелері аман қалған.</w:t>
        <w:br/>
        <w:t>Құдайым жіберген соң бізге індет,</w:t>
        <w:br/>
        <w:t>ІСіне Құдіреттің көнбек міндет.</w:t>
        <w:br/>
        <w:t>Күнәсі кім де кімнің болса артық,</w:t>
        <w:br/>
        <w:t>Бас тартып жалтармасын о деп, бұ деп.</w:t>
        <w:br/>
        <w:t>Кім айтар «тазамын» деп Хақ қасында,</w:t>
        <w:br/>
        <w:t>Күнәлі үлкен-кіші, қарт-жасың да.</w:t>
        <w:br/>
        <w:t>Жасырмай, аз ба, көп пе, айтып шықсын</w:t>
        <w:br/>
        <w:t>Қылмысын болған әркім өз басында.</w:t>
        <w:br/>
        <w:t>Мен өзім нақ күнәлі көптің бірі,</w:t>
        <w:br/>
        <w:t>Айтпаса, ашылмайды көңіл кірі.</w:t>
        <w:br/>
        <w:t>Жазықты, жазықсыз деп талғамадым,</w:t>
        <w:br/>
        <w:t>Кетпеді тырнағыма түскен тірі.</w:t>
        <w:br/>
        <w:t>Етпедім намаз оқып, құлдық тағат,</w:t>
        <w:br/>
        <w:t>Ораза тұтқаным жоқ жалғыз сағат.</w:t>
        <w:br/>
        <w:t>Жазықсыз қойдан момын жануар жоқ,</w:t>
        <w:br/>
        <w:t>Соларды қойшысымен жедім қабат.</w:t>
        <w:br/>
        <w:t>Мен риза құрбандыққа шалсаң, жұртым,</w:t>
        <w:br/>
        <w:t>Ісім көп талай жерде еткен ағат».</w:t>
        <w:br/>
        <w:t>Сол шақта Түлкі тұрыл сөз айтады,</w:t>
        <w:br/>
        <w:t>Патшаға жарамсақсып, тез айтады:</w:t>
        <w:br/>
        <w:t>«Мұныңыз, күнә түгіл, ұнаған іс,</w:t>
        <w:br/>
        <w:t>Қандай жан мұны күнә деп айтады?</w:t>
        <w:br/>
        <w:t>Дей берсең мұндай істің бәрі күнә,</w:t>
        <w:br/>
        <w:t>Онда біз өлеміз ғой аштан, сірә.</w:t>
        <w:br/>
        <w:t>Тақсырдың тамағына жарағаны</w:t>
        <w:br/>
        <w:t>Қойларға жәбір емес, зор мәртәбә.</w:t>
        <w:br/>
        <w:t>Және де мен айтайын, тақсыр ханым,</w:t>
        <w:br/>
        <w:t>Адамның бұзықтығы жұртқа мәлім.</w:t>
        <w:br/>
        <w:t>Қалайша айла тауып жоямын деп,</w:t>
        <w:br/>
        <w:t>Дұшпандық ойлайды һәман бізге залым.</w:t>
        <w:br/>
        <w:t>-11-</w:t>
      </w:r>
    </w:p>
    <w:p>
      <w:r>
        <w:t>35. КІСІ МЕН КӨЛЕҢКЕ</w:t>
        <w:br/>
        <w:t>Айтайын бір тентектің әңгімесін,</w:t>
        <w:br/>
        <w:t>Демеңдер: «Сөз ғып жазған мұның несін?».</w:t>
        <w:br/>
        <w:t>Есі ауыс көре салып, қуалады</w:t>
        <w:br/>
        <w:t>Өзінің ұстаймын деп көлеңкесін.</w:t>
        <w:br/>
        <w:t>Бұл қуса, көлеңкесі алыстады,</w:t>
        <w:br/>
        <w:t>Жүгірсе, жүйріктігі қалыспады.</w:t>
        <w:br/>
        <w:t>Қатты да, жай да қуды -- ұстатпады,</w:t>
        <w:br/>
        <w:t>Болғанша бар өнерін қарыштады.</w:t>
        <w:br/>
        <w:t>Тентектің бір мезгілде кірді есі:</w:t>
        <w:br/>
        <w:t>«Әуре боп қуып, маған қажет несі?»</w:t>
        <w:br/>
        <w:t>Осылай ойлап, қайта жүріп еді,</w:t>
        <w:br/>
        <w:t>Артынан қуды енді көлеңкесі.</w:t>
        <w:br/>
        <w:t>жжж</w:t>
        <w:br/>
        <w:t>Кейбіреу Қыдыр дарып, қараса бақ,</w:t>
        <w:br/>
        <w:t>Бейне бір осы айтылған көлеңке нақ.</w:t>
        <w:br/>
        <w:t>Қайрылмай, қарағанда, бақ-дәулетке,</w:t>
        <w:br/>
        <w:t>Артынан қуалайды қайтарып ап.</w:t>
        <w:br/>
        <w:t>-128-</w:t>
        <w:br/>
        <w:t>30. ҚАСҚЫР МЕН МЫСЫҚ</w:t>
        <w:br/>
        <w:t>Орманнан Қасқыр келді елге қашып,</w:t>
        <w:br/>
        <w:t>Алақтап, не қыларын білмей сасып.</w:t>
        <w:br/>
        <w:t>Соңынан бір топ аңшы қиқу салып,</w:t>
        <w:br/>
        <w:t>Ит қосып келе жатыр шапқыласып.</w:t>
        <w:br/>
        <w:t>Жалынып Қасқыр сонда Мысыққа айтты,</w:t>
        <w:br/>
        <w:t>Шетінде бір ауылдың ұшырасып:</w:t>
        <w:br/>
        <w:t>«Мысықжан! Бұл жердегі жұрттар қандай?</w:t>
        <w:br/>
        <w:t>Жау қуып келе жатыр арттан қалмай.</w:t>
        <w:br/>
        <w:t>Ит үрген, қиқу салған адамдардың</w:t>
        <w:br/>
        <w:t>Дауысын естимісің тартқан керней?</w:t>
        <w:br/>
        <w:t>Айта көр, қайырымды ер бар болса</w:t>
        <w:br/>
        <w:t>Тасалап мені жаудан құтқарғандай!».</w:t>
        <w:br/>
        <w:t>«Бара көр, -- Мысық айтты, -- Қоянкөзге,</w:t>
        <w:br/>
        <w:t>Жігіт кем ер көңілді одан өзге.</w:t>
        <w:br/>
        <w:t>Адамды анау-мынау тоқтатарлық</w:t>
        <w:br/>
        <w:t>Өзінің ебі де бар сөйлер сөзге».</w:t>
        <w:br/>
        <w:t>«Оны қой, -- Қасқыр айтты, -- ол жасырмас,</w:t>
        <w:br/>
        <w:t>Жеп едім бір ту қойын өткен күзде».</w:t>
        <w:br/>
        <w:t>«Бара көр, олай болса, Құрамысқа,</w:t>
        <w:br/>
        <w:t>Адам жоқ жасыруға онан ұста.</w:t>
        <w:br/>
        <w:t>Шоамасыз өзі асқан жақсы жігіт,</w:t>
        <w:br/>
        <w:t>Жалғыз-ақ тоны келте, қолы қысқа».</w:t>
        <w:br/>
        <w:t>«Мысықжан, оны да қой, өзгесін айт,</w:t>
        <w:br/>
        <w:t>Жеп едім бір лағын былтыр қыста».</w:t>
        <w:br/>
        <w:t>«Иесі анау үйдің Көпберген бай,</w:t>
        <w:br/>
        <w:t>Жақсылық, жамандықты көп көрген бай.</w:t>
      </w:r>
    </w:p>
    <w:p>
      <w:r>
        <w:t>Қонақжай, өзі асқан дәулетті адам,</w:t>
        <w:br/>
        <w:t>Жатсаң да, ауырламас, бірнеше ай».</w:t>
        <w:br/>
        <w:t>«Баруға, -- Қасқыр айтты, -- жүрексінем,</w:t>
        <w:br/>
        <w:t>Оның да қозыларын жеп ем талай».</w:t>
        <w:br/>
        <w:t>«Білмеймін сілтерімді енді қайда!</w:t>
        <w:br/>
        <w:t>Барып көр Қисықбасқа анау сайда.</w:t>
        <w:br/>
        <w:t>- 19-</w:t>
        <w:br/>
        <w:t>Өзге ұры келмегенін сонан білем,</w:t>
        <w:br/>
        <w:t>Оқиға болмыс күні ит үрмепті.</w:t>
        <w:br/>
        <w:t>Келмесе сырттан ұры, бұл жемесе,</w:t>
        <w:br/>
        <w:t>Жоғалып екі тауық, қайда кетті?!</w:t>
        <w:br/>
        <w:t>Жан берсе, нанып болмас, жақын жатып,</w:t>
        <w:br/>
        <w:t>«Жемедім» дегеніне дәмді етті.</w:t>
        <w:br/>
        <w:t>Тексерген іс түріне қарағанда,</w:t>
        <w:br/>
        <w:t>Мұғабын тауықтарды осы жепті.</w:t>
        <w:br/>
        <w:t>Обал жоқ, өртесе де мұны отқа,</w:t>
        <w:br/>
        <w:t>Апарып өлтіріңдер, байлап оққа.</w:t>
        <w:br/>
        <w:t>Терісімен талапкерді риза етіп,</w:t>
        <w:br/>
        <w:t>Ап келіп тапсырыңдар етін сотқа!».</w:t>
        <w:br/>
        <w:t>жжж</w:t>
        <w:br/>
        <w:t>Кінәлі біреу ойдан, біреу тілден,</w:t>
        <w:br/>
        <w:t>Ахмет, осы айтқаның жетер, тоқта!</w:t>
        <w:br/>
        <w:t>Көрдің бе, сөзің онша ажарлы емес,</w:t>
        <w:br/>
        <w:t>Ұялмай сынатарға салып топқа.</w:t>
        <w:br/>
        <w:t>Алайда тыңдағандар бір ойланар:</w:t>
        <w:br/>
        <w:t>Түлкідей төре беру бар ма, жоқ па?</w:t>
        <w:br/>
        <w:t>27. АҢДАРҒА КЕЛГЕН ІНДЕТ</w:t>
        <w:br/>
        <w:t>Алланың рахметі мол, қаһары қатты,</w:t>
        <w:br/>
        <w:t>Қарғады дерт жіберіп хайуанатты.</w:t>
        <w:br/>
        <w:t>Қырылып у жегендей түрлі аңдар,</w:t>
        <w:br/>
        <w:t>Әр жерде төбе-төбе болып жатты.</w:t>
        <w:br/>
        <w:t>Шошынып хайуандар келген дерттен,</w:t>
        <w:br/>
        <w:t>Біле алмай не қыларын, есі кеткен.</w:t>
        <w:br/>
        <w:t>Далада, үйде, қырда, орман, тауда</w:t>
        <w:br/>
        <w:t>Сау қалған жер болмады бұл індеттен.</w:t>
        <w:br/>
        <w:t>Түзеліп аң біткеннің құлықтары,</w:t>
        <w:br/>
        <w:t>Кәсібі, өзгеріліп ғұрыптары,</w:t>
        <w:br/>
        <w:t>Зорлықтың, зомбылықтың бәрін тастап,</w:t>
        <w:br/>
        <w:t>Тимеді нашарына ұлықтары.</w:t>
        <w:br/>
        <w:t>Жоғалды ойын-күлкі, сауықтары,</w:t>
        <w:br/>
        <w:t>Зор болып аурудан қауыптары.</w:t>
        <w:br/>
        <w:t>Қасқырлар қойға тимей, ораза ұстап,</w:t>
        <w:br/>
        <w:t>Жай жүрді түлкі жемей тауықтары.</w:t>
      </w:r>
    </w:p>
    <w:p>
      <w:r>
        <w:t>Арыстан -- аң патшасы жатпай текке,</w:t>
        <w:br/>
        <w:t>Жар салды жұрт шақырып төңірекке.</w:t>
        <w:br/>
        <w:t>Жиылып болғаннан соң, енді Арыстан</w:t>
        <w:br/>
        <w:t>Бұлайша сөз бастады келген көпке:</w:t>
        <w:br/>
        <w:t>«Е, жұртым! Нәпсімізді тыя алмадық,</w:t>
        <w:br/>
        <w:t>Не түрлі жаман істен ұялмадық.</w:t>
        <w:br/>
        <w:t>Күнәміз көп болған соң, қаһар етіп,</w:t>
        <w:br/>
        <w:t>Жіберді Құдай бізге ауырмалдық.</w:t>
        <w:br/>
        <w:t>Мен тұрмын шығармаққа жаңа тәртіп,</w:t>
        <w:br/>
        <w:t>Тәртіптен қалмайды ешкім басын тартып.</w:t>
        <w:br/>
        <w:t>Жұрт үшін құрбандыққа жанын қисын,</w:t>
        <w:br/>
        <w:t>Күнәсі кім де кімнің болса артық.</w:t>
        <w:br/>
        <w:t>Бұрын да мұндай індет талай болған,</w:t>
        <w:br/>
        <w:t>Жұрт таңдап күнәлісін құрбан шалған.</w:t>
        <w:br/>
        <w:t>- 10-</w:t>
        <w:br/>
        <w:t>31. ҚАПТЕСЕР МЕН КӨРТЫШҚАН</w:t>
        <w:br/>
        <w:t>Қаптесер келіп айтты Көртышқанға:</w:t>
        <w:br/>
        <w:t>«Бір хабар шашылып тұр жер-жаһанға.</w:t>
        <w:br/>
        <w:t>Күн туып біздерге де көз ашқандай,</w:t>
        <w:br/>
        <w:t>Жем бопты Мысық залым Арыстанға.</w:t>
        <w:br/>
        <w:t>Тыныштық бермеуші еді, Құдай ұрған,</w:t>
        <w:br/>
        <w:t>Жазасын тартпасын ба ол дұшпан да?!».</w:t>
        <w:br/>
        <w:t>Көртышқан айтты деңіз сонда не деп:</w:t>
        <w:br/>
        <w:t>«Бұл хабар, рас болса, жақсы ғой бек.</w:t>
        <w:br/>
        <w:t>Дүниеде болмастай бір оқиға екен,</w:t>
        <w:br/>
        <w:t>Қуанба, Қаптесерім, сен босқа тек.</w:t>
        <w:br/>
        <w:t>Бекер деп, менің бұған нанбайтыным -</w:t>
        <w:br/>
        <w:t>Мысықты ешкім жеңіп алмайтұғын.</w:t>
        <w:br/>
        <w:t>Тырнасса оныменен, шексіз білем</w:t>
        <w:br/>
        <w:t>Арыстан аман, тірі қалмайтынын».</w:t>
        <w:br/>
        <w:t>жжж</w:t>
        <w:br/>
        <w:t>Бұл сөзді біреу ұқпай, біреу ұқты,</w:t>
        <w:br/>
        <w:t>Айтайын, не мағына мұнан шықты:</w:t>
        <w:br/>
        <w:t>Қорыққанда бір адамнан, жаман ойлар</w:t>
        <w:br/>
        <w:t>Дүниеде ешкім жоқ деп сонан мықты.</w:t>
        <w:br/>
        <w:t>-121-</w:t>
        <w:br/>
        <w:t>36. ҚАРАШЕКПЕН МЕН ҚОЙ</w:t>
        <w:br/>
        <w:t>Шақырды Қарашекпен Қойды сотқа,</w:t>
        <w:br/>
        <w:t>Күймей ме біреу үшін біреу отқа,</w:t>
        <w:br/>
        <w:t>Белгілі Қойдың тауық жемейтіні,</w:t>
        <w:br/>
        <w:t>Жазықсыз жаза тартқан пенде жоқ па?</w:t>
        <w:br/>
        <w:t>Түлкі екен судьясы «теңшіл» деген,</w:t>
        <w:br/>
        <w:t>Атақтан сау емес де «жемшіл» деген.</w:t>
        <w:br/>
        <w:t>Бір күні талапкер мен жауапкерге</w:t>
      </w:r>
    </w:p>
    <w:p>
      <w:r>
        <w:t>Шақыру қағаз шықты «келсін» деген.</w:t>
        <w:br/>
        <w:t>Екеуі айтқан күні сотқа келді,</w:t>
        <w:br/>
        <w:t>Түлкіекең Қойды көріп көңілденді.</w:t>
        <w:br/>
        <w:t>Тексеріп, арлы-берлі жауап алып,</w:t>
        <w:br/>
        <w:t>Тез істі бітірмекке жәһидтенді.</w:t>
        <w:br/>
        <w:t>Талапкер Мұжық айтты: «Пәлен күні,</w:t>
        <w:br/>
        <w:t>Қотанда Қойдың жалғыз қалған түні.</w:t>
        <w:br/>
        <w:t>Жоқ болып екі тауық ертеңіне,</w:t>
        <w:br/>
        <w:t>Сүйегі, бұрқыраған жатыр жүні.</w:t>
        <w:br/>
        <w:t>Дер едім «сырттан ұры келген шығар»,</w:t>
        <w:br/>
        <w:t>Шықпады түні бойы иттің үні.</w:t>
        <w:br/>
        <w:t>Ойыма салыстырып қарадым да:</w:t>
        <w:br/>
        <w:t>«Қой екен жеген, -- дедім, -- шәксіз мұны».</w:t>
        <w:br/>
        <w:t>Қой айтты: «Шөпке тойып күні бойын,</w:t>
        <w:br/>
        <w:t>Қозғалмай жаттым ұйықтап түні бойын.</w:t>
        <w:br/>
        <w:t>Біледі аймағымның бәрі, тақсыр,</w:t>
        <w:br/>
        <w:t>Жоқтығын бұзық көңіл, арам ойым.</w:t>
        <w:br/>
        <w:t>Құдайға аян ұрлық етпегенім,</w:t>
        <w:br/>
        <w:t>Орнымнан тұрып түнде кетпегенім.</w:t>
        <w:br/>
        <w:t>Жалғыз-ақ тауықтардың тұсында емес,</w:t>
        <w:br/>
        <w:t>Аслан өмірімде ет жемедім».</w:t>
        <w:br/>
        <w:t>Ал сонда Түлкі қалай хүкім етті:</w:t>
        <w:br/>
        <w:t>«Ұрлаған тануға да, - деді, - епті. --</w:t>
        <w:br/>
        <w:t>9-2128 - 129-</w:t>
        <w:br/>
        <w:t>Борышқа белшісінен батып әбден,</w:t>
        <w:br/>
        <w:t>Мүлкінің болды бәрі жоқ есебі.</w:t>
        <w:br/>
        <w:t>Баяғы байлық дәурен бастан көшіп,</w:t>
        <w:br/>
        <w:t>Секілді түсте көрген болды кебі.</w:t>
        <w:br/>
        <w:t>Және де бір саудагер байып еді,</w:t>
        <w:br/>
        <w:t>Саудасын әр жерлерге жайып еді.</w:t>
        <w:br/>
        <w:t>Үстіне байығанның байимын деу --</w:t>
        <w:br/>
        <w:t>Оның да осы бір зор айыбы еді.</w:t>
        <w:br/>
        <w:t>Малынан о да айрылып, жұрдай болды,</w:t>
        <w:br/>
        <w:t>Саудасы сынып, бағы тайып еді.</w:t>
        <w:br/>
        <w:t>Санасам, толып жатыр осындай кеп,</w:t>
        <w:br/>
        <w:t>Қанағат, байыдым деп, етпейтін көп.</w:t>
        <w:br/>
        <w:t>Сазайы шіркіндердің жай тұрмаған,</w:t>
        <w:br/>
        <w:t>«Құдая, бергеніңе мың шүкір!» -- деп.</w:t>
        <w:br/>
        <w:t>Сол жерде Қайыршыға Қыдыр келіп:</w:t>
        <w:br/>
        <w:t>«Жүруші ем, -- деді, -- аяп, сырттан көріп.</w:t>
        <w:br/>
        <w:t>Дорбанның аузын ашып, тос, бейшара,</w:t>
        <w:br/>
        <w:t>Мен сені байытайын алтын беріп.</w:t>
        <w:br/>
        <w:t>Жалғыз-ақ бір шарты бар, ал есіңе,</w:t>
        <w:br/>
        <w:t>Түскеннің бәрі алтын дорба ішіне.</w:t>
        <w:br/>
        <w:t>Дорбадан жерге түссе, тозаң болып,</w:t>
        <w:br/>
        <w:t>Жұмсауға жарамайды пайда ісіңе.</w:t>
        <w:br/>
        <w:t>Көремін, дорбаң ескі, нашар екен,</w:t>
      </w:r>
    </w:p>
    <w:p>
      <w:r>
        <w:t>Қызығын, қызармасын онша шекең.</w:t>
        <w:br/>
        <w:t>Алтынды қанша алсаң да, аямаймын,</w:t>
        <w:br/>
        <w:t>Бірақ бұл дорбаң сенің шыдар ма екен?».</w:t>
        <w:br/>
        <w:t>Қайыршы енді қарап тұрсын нешік,</w:t>
        <w:br/>
        <w:t>Дорбасын тоса берді аузын шешіп.</w:t>
        <w:br/>
        <w:t>«Сала бер, төгілер деп қорықпа, -- деді, -</w:t>
        <w:br/>
        <w:t>Болғанмен дорбам ескі, емес тесік».</w:t>
        <w:br/>
        <w:t>Сауылдап құйылды алтын дорбасына,</w:t>
        <w:br/>
        <w:t>Қайыршы сағатта бай болмасын ба!</w:t>
        <w:br/>
        <w:t>-132-</w:t>
        <w:br/>
        <w:t>Бұл ақыл ұнамады Арыстанға,</w:t>
        <w:br/>
        <w:t>(Қан керек болса, табар алыстан да)</w:t>
        <w:br/>
        <w:t>Аюды түртіп қалып, Түлкі айтады:</w:t>
        <w:br/>
        <w:t>«Сөзіңді мен бөлемін, намыстанба.</w:t>
        <w:br/>
        <w:t>Данышпан әділ патша, тақсыр ханым!</w:t>
        <w:br/>
        <w:t>Жазықсыз сіз төкпейсіз нашар қанын.</w:t>
        <w:br/>
        <w:t>Қойлардан ала түсті құтылғандай,</w:t>
        <w:br/>
        <w:t>Айтайын, рұқсат етсең, мен амалын.</w:t>
        <w:br/>
        <w:t>Оларға еркін жүріп оттағандай</w:t>
        <w:br/>
        <w:t>Беріңіз кең жайылым, шөбі қалың.</w:t>
        <w:br/>
        <w:t>Сенімді жақсы қойшы табылмаса,</w:t>
        <w:br/>
        <w:t>Бақтырмай қасқырларға жоқ амалың.</w:t>
        <w:br/>
        <w:t>Көкжалдар жүрер қойды бағып ойнай,</w:t>
        <w:br/>
        <w:t>Ойнауын қоймас, әбден қарны тоймай.</w:t>
        <w:br/>
        <w:t>Қасекең қойды баға бастаған соң,</w:t>
        <w:br/>
        <w:t>Тұқымын қояр екен қалай жоймай?!</w:t>
        <w:br/>
        <w:t>Аз дәурен оған дейін бұл қойлар да</w:t>
        <w:br/>
        <w:t>«Тұрмыз деп кеңішілікте» жүрсін ойлай.</w:t>
        <w:br/>
        <w:t>Білінбей бірте-бірте құрып болар,</w:t>
        <w:br/>
        <w:t>Аслан жаман атын сізге қоймай!».</w:t>
        <w:br/>
        <w:t>Арыстан Түлкі ақылын қабыл алды,</w:t>
        <w:br/>
        <w:t>Бөріден өңшең көкжал қойшы салды.</w:t>
        <w:br/>
        <w:t>Қойларды қасқыр бағып оңдырар ма?</w:t>
        <w:br/>
        <w:t>Ала түгіл, ағы да аз-ақ қалды.</w:t>
        <w:br/>
        <w:t>Ал сонда не деп айтты өзге аңдар,</w:t>
        <w:br/>
        <w:t>Қойлардың таусылғанын көрген жандар?</w:t>
        <w:br/>
        <w:t>«Жарықтық Арыстаннан еш кінә жоқ,</w:t>
        <w:br/>
        <w:t>Бұзықтар қасқырлар ғой, антұрғандар!».</w:t>
        <w:br/>
        <w:t>жжж</w:t>
        <w:br/>
        <w:t>Бұл сөзге дегенім жоқ жылар, күлер,</w:t>
        <w:br/>
        <w:t>Адам аз алдын болжап анық білер.</w:t>
        <w:br/>
        <w:t>Көкжалдар қойшы болса, кім біледі,</w:t>
        <w:br/>
        <w:t>Береке ала қойға кірсе, кірер?!</w:t>
        <w:br/>
        <w:t>-123-</w:t>
      </w:r>
    </w:p>
    <w:p>
      <w:r>
        <w:t>Ұялып, жүрт бетіне қарай алмай,</w:t>
        <w:br/>
        <w:t>Өтіп-ақ бара жатыр өмір жасым.</w:t>
        <w:br/>
        <w:t>Және де, бір жағынан, ойлайтыным,</w:t>
        <w:br/>
        <w:t>Тауықпен мен бе жалғыз ойнайтұғын?</w:t>
        <w:br/>
        <w:t>Амалдап күнелтпесең, ауқатың жоқ,</w:t>
        <w:br/>
        <w:t>Жайғасып алды-артыңды болжайтұғын.</w:t>
        <w:br/>
        <w:t>Бәрі сол жоқшылықтың кесапаты,</w:t>
        <w:br/>
        <w:t>Ұрлықты нем бар дейсің қоймайтұғын?!»</w:t>
        <w:br/>
        <w:t>Сөйлейді сонда тұрып Қарашекпен:</w:t>
        <w:br/>
        <w:t>«Жайыңды айтсаң еді маған көптен.</w:t>
        <w:br/>
        <w:t>Күнәдан, әлі де болса, құтқарайын,</w:t>
        <w:br/>
        <w:t>Тәубаға қайтсаң, жаным, шын ниетпен.</w:t>
        <w:br/>
        <w:t>Берейін адал кәсіп саған тауып,</w:t>
        <w:br/>
        <w:t>Жүрмейді қайда адам дәм-тұз ауып?</w:t>
        <w:br/>
        <w:t>Маған да, саған да онша теріс болмас,</w:t>
        <w:br/>
        <w:t>Дәмдес боп, бірге жүріп бақсаң тауық.</w:t>
        <w:br/>
        <w:t>Әдісін түлкілердің білесің сен,</w:t>
        <w:br/>
        <w:t>Баққан соң, тауықтарды жегізбес ең.</w:t>
        <w:br/>
        <w:t>Бойыңды, тамағыңды сыйлы етіп,</w:t>
        <w:br/>
        <w:t>Ешкімді мен де саған тигізбес ем!».</w:t>
        <w:br/>
        <w:t>Тауыса алман сөздерінің бәрін теріп,</w:t>
        <w:br/>
        <w:t>Іс бітіп, уағдасын мықтап беріп,</w:t>
        <w:br/>
        <w:t>Ұрлығын қойып, тауық бақпақшы боп,</w:t>
        <w:br/>
        <w:t>Ауылға Түлкі келді мұжыққа еріп.</w:t>
        <w:br/>
        <w:t>Мұжық бай, нәрсесі сай, қазаны тоқ,</w:t>
        <w:br/>
        <w:t>Семірді Түлкі әбден тұлыптай боп.</w:t>
        <w:br/>
        <w:t>Бағуға тауықтарды жиһады зор,</w:t>
        <w:br/>
        <w:t>Жалғыз-ақ ниет-құлқы түзелген жоқ.</w:t>
        <w:br/>
        <w:t>Қасқырдан оңдырар ма қойшы салып,</w:t>
        <w:br/>
        <w:t>Тауықшың Түлкі болса, сондай қалып.</w:t>
        <w:br/>
        <w:t>Зәредей қауіп қылмай Мұжық жазған,</w:t>
        <w:br/>
        <w:t>Шынымен түзелді деп жүрді нанып.</w:t>
        <w:br/>
        <w:t>ь 186»</w:t>
        <w:br/>
        <w:t>34. ТҮЛКІ МЕН ҚАРАШЕКПЕН</w:t>
        <w:br/>
        <w:t>Түлкіге тамақ іздеп сапар шеккен</w:t>
        <w:br/>
        <w:t>Жолығып, айтты бір күн Қарашекпен:</w:t>
        <w:br/>
        <w:t>«Күнің аз тауық жемей жай жүретін,</w:t>
        <w:br/>
        <w:t>Ұрлыққа құмар жансың мұнша неткен?</w:t>
        <w:br/>
        <w:t>Сыр ашып сөйлеселік оңашада,</w:t>
        <w:br/>
        <w:t>Ешкім жоқ екеуімізден басқа шеттен.</w:t>
        <w:br/>
        <w:t>Ашиды, рас, жаным, Түлкі, саған,</w:t>
        <w:br/>
        <w:t>Ойлама айтады деп мекерлікпен.</w:t>
        <w:br/>
        <w:t>Жақсылық тырнағындай бар ма, сірә,</w:t>
        <w:br/>
        <w:t>Ойласаң, кәсібіңде осы еткен?</w:t>
        <w:br/>
        <w:t>Ұрлықтың кінә, ұяты өз алдына,</w:t>
        <w:br/>
        <w:t>Жүргенің қарғыс, сөгіс естіп көптен.</w:t>
        <w:br/>
        <w:t>Түлкі көп тауық ұрлап қолға түсіп,</w:t>
        <w:br/>
        <w:t>Бір ғана тамағы үшін өліп кеткен.</w:t>
      </w:r>
    </w:p>
    <w:p>
      <w:r>
        <w:t>Жүрсең де бұл уақытта ебін тауып,</w:t>
        <w:br/>
        <w:t>Әр жеген тамағында бар зор қауіп.</w:t>
        <w:br/>
        <w:t>Тұрмақ жоқ дүниеде бір қалыппен,</w:t>
        <w:br/>
        <w:t>Бақ, бәле алмасатын ауық-ауық.</w:t>
        <w:br/>
        <w:t>Бір күні қолға түсіп, өліп кетсең,</w:t>
        <w:br/>
        <w:t>Құныңа тұрар ма сол жеген тауық?».</w:t>
        <w:br/>
        <w:t>Түлкі айтты төмен қарап, пақырсынып,</w:t>
        <w:br/>
        <w:t>Ақпейіл сопыларша көңілі сынақ:</w:t>
        <w:br/>
        <w:t>«Бірде алдап, бірде ұрлап шеккен ғұмыр</w:t>
        <w:br/>
        <w:t>Жақсы-ақ деп жүргенім жоқ көңілім тынып.</w:t>
        <w:br/>
        <w:t>Қайтерсің, жоқшылықтың жолы қиын,</w:t>
        <w:br/>
        <w:t>Әйтпесе жын ұрып па ұрлық қылып?!</w:t>
        <w:br/>
        <w:t>Ағарды арам іспен сақал-шашым,</w:t>
        <w:br/>
        <w:t>Бойыма тарамайды ішкен асым.</w:t>
        <w:br/>
        <w:t>Жоқшылық һәм шиеттей жас балалар, --</w:t>
        <w:br/>
        <w:t>Салған соң Құдай басқа, не қыласың?</w:t>
        <w:br/>
        <w:t>Көрместен күндіз дамыл, түнде ұйқы,</w:t>
        <w:br/>
        <w:t>Қамы үшін қатын-бала азды басым.</w:t>
        <w:br/>
        <w:t>- 125-</w:t>
        <w:br/>
        <w:t>33. САРЫ ШЫМШЫҚ</w:t>
        <w:br/>
        <w:t>Мақтанып сары Шымшық шалқып-тасты,</w:t>
        <w:br/>
        <w:t>«Теңізді өртеймін!» деп лақап шашты.</w:t>
        <w:br/>
        <w:t>У-шу боп, бұл хабарды естіген соң,</w:t>
        <w:br/>
        <w:t>Теңізді тастап, құстар үркіп қашты.</w:t>
        <w:br/>
        <w:t>Таң қалып, «тамашаны көреміз» деп,</w:t>
        <w:br/>
        <w:t>Алыстан аңдар келді әдейі іздеп.</w:t>
        <w:br/>
        <w:t>Адам да тұс-тұс жақтан келе жатыр</w:t>
        <w:br/>
        <w:t>Лек-лек боп, топ-тобымен мыңдап, жүздеп.</w:t>
        <w:br/>
        <w:t>Есепсіз теңізге көп халық келді,</w:t>
        <w:br/>
        <w:t>Шымшық «теңіз өртейд!» деп нанып келді.</w:t>
        <w:br/>
        <w:t>Балық жеп, сорпа ішіп тойынбаққа,</w:t>
        <w:br/>
        <w:t>Аш пенен көбінесе арық келді.</w:t>
        <w:br/>
        <w:t>«Бір соғым пұлсыз астан» дейтіндер де</w:t>
        <w:br/>
        <w:t>Қасығын қолдарына алып келді.</w:t>
        <w:br/>
        <w:t>Үңіліп, суда болып назарлары,</w:t>
        <w:br/>
        <w:t>Сыйып тұр жағалауға азар бәрі.</w:t>
        <w:br/>
        <w:t>Теңізді жанады деп кім естіген?</w:t>
        <w:br/>
        <w:t>Көрмекте соны жұрттың ынтызары.</w:t>
        <w:br/>
        <w:t>Сары Шымшық мақтанды ма, ойнады ма,</w:t>
        <w:br/>
        <w:t>Кім білсін, күйдірем деп ойлады ма?</w:t>
        <w:br/>
        <w:t>Теңізге от салғанмен, жана қоймас,</w:t>
        <w:br/>
        <w:t>Десеңші: «Тым болмаса, қайнады ма?».</w:t>
        <w:br/>
        <w:t>Ол теңіз, күймек түгіл, қайнаған жоқ,</w:t>
        <w:br/>
        <w:t>«Жүрт неге келді» деп те ойлаған жоқ.</w:t>
        <w:br/>
        <w:t>«Қап, бәлем, тоқтай тұр!» -- деп Шымшық қайтты,</w:t>
        <w:br/>
        <w:t>Теңізге тісін басып қайраған боп.</w:t>
      </w:r>
    </w:p>
    <w:p>
      <w:r>
        <w:t>жжж</w:t>
        <w:br/>
        <w:t>Кейбіреу қолдан келмес істі ойлайды,</w:t>
        <w:br/>
        <w:t>Мақсаты оныменен тұс болмайды.</w:t>
        <w:br/>
        <w:t>«Ұялған тек тұрмайды» деген рас,</w:t>
        <w:br/>
        <w:t>«Қап, бәлем, тоқтай тұрмен» жұртты алдайды.</w:t>
        <w:br/>
        <w:t>- 124-</w:t>
        <w:br/>
        <w:t>32. АЛА ҚОЙЛАР</w:t>
        <w:br/>
        <w:t>Айырсын аңдар қайдан қара, ақты,</w:t>
        <w:br/>
        <w:t>Кімі ақ, кімі қара -- таба алмапты.</w:t>
        <w:br/>
        <w:t>Жоспарлап білмегенді білдіруге,</w:t>
        <w:br/>
        <w:t>Сөз қылып данышпандар мысалдапты.</w:t>
        <w:br/>
        <w:t>Мысал бұл: ала түсті кей қойларды |</w:t>
        <w:br/>
        <w:t>Арыстан -- аң патшасы жақтырмапты.</w:t>
        <w:br/>
        <w:t>«Бұлардың түсі бөтен, көңілі ала», --деп,</w:t>
        <w:br/>
        <w:t>Не шара, сүймеген соң, кінә тақты.</w:t>
        <w:br/>
        <w:t>Ол рас, кей қойлардың ала түсі,</w:t>
        <w:br/>
        <w:t>Кім білсін, сырты менен бірдей ме іші?</w:t>
        <w:br/>
        <w:t>Әйтеуір бір сенбестік ой кірген соң,</w:t>
        <w:br/>
        <w:t>Не қылса, Арыстанның келер күші.</w:t>
        <w:br/>
        <w:t>Демелік қойлардың да іші аппақ,</w:t>
        <w:br/>
        <w:t>Оңай ма Арыстаннан алу ақтап?</w:t>
        <w:br/>
        <w:t>Шыққан соң сенімсіз боп, бұл қойларды</w:t>
        <w:br/>
        <w:t>Ал енді Арыстанға қалай бақпақ?!</w:t>
        <w:br/>
        <w:t>Бәрін де қырып жүріп жоқ қылар ед,</w:t>
        <w:br/>
        <w:t>Аңдардың аузына кім болар қақпақ?</w:t>
        <w:br/>
        <w:t>«Жазықсыз қан төкті» деп айтпастай қып,</w:t>
        <w:br/>
        <w:t>Біртүрлі бұған керек амал таппақ.</w:t>
        <w:br/>
        <w:t>Шақыртып Аю менен Түлкіні алды,</w:t>
        <w:br/>
        <w:t>Кеңесіп, екеуіне ақыл салды.</w:t>
        <w:br/>
        <w:t>Арыстан іс мәнісін айтқаннан соң,</w:t>
        <w:br/>
        <w:t>Кідіріп Түлкі азырақ, ойға қалды.</w:t>
        <w:br/>
        <w:t>Сөйлейді ойланбай-ақ Аю шолақ:</w:t>
        <w:br/>
        <w:t>(Аюлар күшке мықты, ойға олақ)</w:t>
        <w:br/>
        <w:t>«Қойлардан ала түсті құтылғандай,</w:t>
        <w:br/>
        <w:t>Бар деймін бұған оңай жалғыз жол-ақ.</w:t>
        <w:br/>
        <w:t>Мұнда онша еш нәрсе жоқ ойлайтұғын,</w:t>
        <w:br/>
        <w:t>Іс емес онсыз жөні болмайтұғын.</w:t>
        <w:br/>
        <w:t>Бәрін де ала қойдың қырсаң, тақсыр,</w:t>
        <w:br/>
        <w:t>Тұқымын не бар құртып, жоймайтұғын?».</w:t>
        <w:br/>
        <w:t>- і92-</w:t>
        <w:br/>
        <w:t>37. ҚАЙЫРШЫ МЕН ҚЫДЫР</w:t>
        <w:br/>
        <w:t>Қайыршы киімі жыртық, жалаң аяқ,</w:t>
        <w:br/>
        <w:t>Мойнында ескі дорба, қолда таяқ,</w:t>
      </w:r>
    </w:p>
    <w:p>
      <w:r>
        <w:t>Қалада қайыр сұрап жүруші елі,</w:t>
        <w:br/>
        <w:t>Күн көріп бергенімен әркім аяп.</w:t>
        <w:br/>
        <w:t>Үйіне бай-мырзаның келген шақта,</w:t>
        <w:br/>
        <w:t>Қазына салтанатын көрген шақта,</w:t>
        <w:br/>
        <w:t>Ойлайтын: «Мұнан артық не керек, -- деп, -</w:t>
        <w:br/>
        <w:t>Осындай Құдай бәрін берген шақта?!</w:t>
        <w:br/>
        <w:t>Отырып алтын, күміс ортасында,</w:t>
        <w:br/>
        <w:t>Тоймайтын несі, -- дейтін, -- мал мен баққа?!».</w:t>
        <w:br/>
        <w:t>Бір күні шаршаған соң демін алып,</w:t>
        <w:br/>
        <w:t>Отырып, ой жіберді әрбір жаққа.</w:t>
        <w:br/>
        <w:t>Ойлайды: «Кейбіреулер болады бай,</w:t>
        <w:br/>
        <w:t>Не түрлі керегінің бәрі де сай.</w:t>
        <w:br/>
        <w:t>Жайлы орын, жақсы тамақ, жиған жиһаз,</w:t>
        <w:br/>
        <w:t>Қанағат етіп соған тұрмайды жай.</w:t>
        <w:br/>
        <w:t>Ұрынып әр кәсіпке жүргені әман,</w:t>
        <w:br/>
        <w:t>Бәріне өзі тойса, көзі тоймай.</w:t>
        <w:br/>
        <w:t>Айрылар ақырында қолдағыдан,</w:t>
        <w:br/>
        <w:t>Дәулетін асырам деп ойлай-ойлай».</w:t>
        <w:br/>
        <w:t>Иесі анау үйдің бұрын болған</w:t>
        <w:br/>
        <w:t>Кісі еді заманында бақыт қонған.</w:t>
        <w:br/>
        <w:t>Бақ қарап, Қыдыр дарып тұрған шақта,</w:t>
        <w:br/>
        <w:t>Дәулетің құралады оң мен солдан.</w:t>
        <w:br/>
        <w:t>Кәсібі сауда еді еткен жастан,</w:t>
        <w:br/>
        <w:t>Бай болды, Құдай беріп, жұрттан асқан.</w:t>
        <w:br/>
        <w:t>Бар болса қанағаты сол уақытта,</w:t>
        <w:br/>
        <w:t>Өлердей емес еді, жай тұрса, аштан.</w:t>
        <w:br/>
        <w:t>Үстіне байығанның байимын деп,</w:t>
        <w:br/>
        <w:t>Теңіздің ар жағынан сауда ашқан.</w:t>
        <w:br/>
        <w:t>Кемесі тауарымен ғарық болып,</w:t>
        <w:br/>
        <w:t>Кез келді мезгіліне бағы қашқан.</w:t>
        <w:br/>
        <w:t>Кәсіпке сонан бері кетті ебі,</w:t>
        <w:br/>
        <w:t>Келмеді қайтып байлық теңіздегі.</w:t>
        <w:br/>
        <w:t>-181-</w:t>
        <w:br/>
        <w:t>Бір ғана өзі түгіл, әулетімен</w:t>
        <w:br/>
        <w:t>Байырлық болды тапқан олжасына.</w:t>
        <w:br/>
        <w:t>«Ау, жаным, -- Қыдыр айтты, -- енді жетер,</w:t>
        <w:br/>
        <w:t>Қанағат уақытың болды етер.</w:t>
        <w:br/>
        <w:t>Жарылып кетсе, байғұс, дорбаң ескі,</w:t>
        <w:br/>
        <w:t>Алтындар рәсуәй болар бекер».</w:t>
        <w:br/>
        <w:t>«Сала түс, әлі де болса, бітегене!</w:t>
        <w:br/>
        <w:t>Жарылсын бет алдына дорба неге?!</w:t>
        <w:br/>
        <w:t>Сала бер, алтындарың таусылмаса,</w:t>
        <w:br/>
        <w:t>Дорба үшін жарылар деп қайғы жеме».</w:t>
        <w:br/>
        <w:t>«Ал толды дорбаң әбден, жетер, жаным!</w:t>
        <w:br/>
        <w:t>Жарылып, тығыздасаң, кетер, жаным!</w:t>
        <w:br/>
        <w:t>Аз байлық емес бұ да, біле білсең,</w:t>
        <w:br/>
        <w:t>Тоймастық ете берме бекер, жаным!».</w:t>
      </w:r>
    </w:p>
    <w:p>
      <w:r>
        <w:t>«Тағы да салшы, сал!» -- деп емінеді,</w:t>
        <w:br/>
        <w:t>Шыдамай, дорба енді сөгіледі.</w:t>
        <w:br/>
        <w:t>Қазына дорба толған бір минутта</w:t>
        <w:br/>
        <w:t>Сау етіп бәрі жерге төгіледі.</w:t>
        <w:br/>
        <w:t>Төгіліп алтын, болды тозаң мен шаң,</w:t>
        <w:br/>
        <w:t>Қайыршы аузын ашып, отыр аң-таң.</w:t>
        <w:br/>
        <w:t>«Табалап өзгелерді, әй, Қайыршым,</w:t>
        <w:br/>
        <w:t>«Қанағат етпеген соң, -- деуші ең, - сазаң!».</w:t>
        <w:br/>
        <w:t>Аз байлық емес еді сенің де олжаң,</w:t>
        <w:br/>
        <w:t>Қызығып, демегенде «жұрттан озам!».</w:t>
        <w:br/>
        <w:t>жжж</w:t>
        <w:br/>
        <w:t>Осымен қысқартамын сөзді жай-ақ,</w:t>
        <w:br/>
        <w:t>Үстіне жығылғанның салмай таяқ.</w:t>
        <w:br/>
        <w:t>Кінәні қанағатқа аударайын,</w:t>
        <w:br/>
        <w:t>Қам көңіл Қайыршыға тимей, аяп.</w:t>
        <w:br/>
        <w:t>Қанағат жүзі қара жоламайтын</w:t>
        <w:br/>
        <w:t>Бейне бір байлық пен бақ араздай-ақ.</w:t>
        <w:br/>
        <w:t>- 133-</w:t>
        <w:br/>
        <w:t>38. ҮЛЕС</w:t>
        <w:br/>
        <w:t>Қосылып, бірнеше адам ортақтасып,</w:t>
        <w:br/>
        <w:t>Үй салып, ортасынан дүкен ашып,</w:t>
        <w:br/>
        <w:t>Саудасы жұғымды боп, байып әбден,</w:t>
        <w:br/>
        <w:t>Шат болып, көңілдері судай тасып,</w:t>
        <w:br/>
        <w:t>Ақшаны төбедей ғып үйіп қойып,</w:t>
        <w:br/>
        <w:t>Үлесіп отыр еді шуылдасып.</w:t>
        <w:br/>
        <w:t>«Үй жанып барады!» -- деп хабар берді</w:t>
        <w:br/>
        <w:t>Жүгіріп келіп біреу түсі қашып.</w:t>
        <w:br/>
        <w:t>«Жүріңдер, - біреуі айтты, -- барайық, -- деп, -</w:t>
        <w:br/>
        <w:t>Есепке қайтып келіп салайық», -- деп.</w:t>
        <w:br/>
        <w:t>Айтады екіншісі: «Мың сомым кем,</w:t>
        <w:br/>
        <w:t>Тоқтаңдар, соны әуел санайық», -- деп.</w:t>
        <w:br/>
        <w:t>«Кем, -- деді, -- екі мыңым, -- және бірі, -</w:t>
        <w:br/>
        <w:t>Қараңдар, ап-анық тұр кемі, міне!»</w:t>
        <w:br/>
        <w:t>«Қой, -- десті өзгелері, -- бұл өтірік,</w:t>
        <w:br/>
        <w:t>Болмаса керек қате ондай ірі».</w:t>
        <w:br/>
        <w:t>Тауыса алман сөздерінің бәрін теріп,</w:t>
        <w:br/>
        <w:t>Әйтеуір зор жанжалдың кірді түрі.</w:t>
        <w:br/>
        <w:t>Бірталай ерегіспен мезгіл өтті,</w:t>
        <w:br/>
        <w:t>Ұмытты, жанжалдасып, бәрі де өртті.</w:t>
        <w:br/>
        <w:t>Есептің бітуіне от қарар ма?</w:t>
        <w:br/>
        <w:t>О дағы түтіндетіп келіп жетті.</w:t>
        <w:br/>
        <w:t>Шығарға жол жоқ, жалын қамап алған -</w:t>
        <w:br/>
        <w:t>Бәрі де мал-мүлкімен күйіп кетті.</w:t>
        <w:br/>
        <w:t>жжж</w:t>
        <w:br/>
        <w:t>Ойласақ, уақиға емес болмайтұғын,</w:t>
        <w:br/>
        <w:t>Ел қайда өзін даудан қорғайтұғыңн?</w:t>
        <w:br/>
        <w:t>Қазіргі пайдасына бәрі жетік,</w:t>
      </w:r>
    </w:p>
    <w:p>
      <w:r>
        <w:t>Алам аз алдын қарап болжайтұғын.</w:t>
        <w:br/>
        <w:t>Аңдысқан бірін бірі жаудан жаман,</w:t>
        <w:br/>
        <w:t>Байқасам, ел белгісі -- оңбайтұғын.</w:t>
        <w:br/>
        <w:t>Бұл белгі табылып тұр біздің жұрттан,</w:t>
        <w:br/>
        <w:t>Таласып, бір-бірінің жүзін жыртқан.</w:t>
        <w:br/>
        <w:t>Алданып арадағы дау-шарына,</w:t>
        <w:br/>
        <w:t>Қатерден қапері жоқ келер сырттан.</w:t>
        <w:br/>
        <w:t>-194-</w:t>
        <w:br/>
        <w:t>40. МАЛШЫ МЕН МАСА</w:t>
        <w:br/>
        <w:t>Бір Малшы көлеңкеге келіп жатып,</w:t>
        <w:br/>
        <w:t>Қасқырдан иттеріне сеніп жатып,</w:t>
        <w:br/>
        <w:t>Үстінде көк шалғынның, самал жерде</w:t>
        <w:br/>
        <w:t>Тырайып қалды сабаз ұйықтап қатып.</w:t>
        <w:br/>
        <w:t>Келеді қара жылан шағайын деп,</w:t>
        <w:br/>
        <w:t>Қапысын ұйықтағанда табайын деп.</w:t>
        <w:br/>
        <w:t>Малшыны сол уақытта Маса шақты,</w:t>
        <w:br/>
        <w:t>Оятып, бұл бәледен қағайын деп.</w:t>
        <w:br/>
        <w:t>Ұйқысын Малшы оңды ашпай тұрып,</w:t>
        <w:br/>
        <w:t>Өлтірді шағып тұрған Масаны ұрып.</w:t>
        <w:br/>
        <w:t>Көтеріп жерден басын біраздан соң,</w:t>
        <w:br/>
        <w:t>Қарады жан-жағына мойнын бұрып.</w:t>
        <w:br/>
        <w:t>Жыланды көрген шақта малшы өкінді,</w:t>
        <w:br/>
        <w:t>Достығын Сарымасаның сонда ұғып.</w:t>
        <w:br/>
        <w:t>Сөзімнің сөкпеңіздер шолақтығын,</w:t>
        <w:br/>
        <w:t>Демеңдер сөз жазуға олақтығым.</w:t>
        <w:br/>
        <w:t>Жыланды Малшы көріп болғаннан соң,</w:t>
        <w:br/>
        <w:t>Келмеді бір-біріне жолатқызғым.</w:t>
        <w:br/>
        <w:t>жжж</w:t>
        <w:br/>
        <w:t>Мысалы қазақ -- малшы ұйықтап жатққан,</w:t>
        <w:br/>
        <w:t>Жыланды бәле делік аңдып баққан.</w:t>
        <w:br/>
        <w:t>Бәленің түрін көрген мен -- Сарымаса,</w:t>
        <w:br/>
        <w:t>Халықты оянсын деп сөзбен шаққан.</w:t>
        <w:br/>
        <w:t>Ойлаймын осы сөз де жетеді деп,</w:t>
        <w:br/>
        <w:t>Қатты айтсам, сөзім батып кетеді деп,</w:t>
        <w:br/>
        <w:t>Ұйқысы ашылмаған жұрт өзімді,</w:t>
        <w:br/>
        <w:t>Қорқамын, Сарымасадай етеді деп.</w:t>
        <w:br/>
        <w:t>-137-</w:t>
        <w:br/>
        <w:t>Қисынымен қызықты болмаса сөз,</w:t>
        <w:br/>
        <w:t>Неге айтсын Пайғамбар мен оны Алласы.</w:t>
        <w:br/>
        <w:t>Мешіттің күтпа оқыған ғұламасы,</w:t>
        <w:br/>
        <w:t>Мінәжат уәлилердің! зар-наласы.</w:t>
        <w:br/>
        <w:t>Бір сөзін бір сөзіне қиыстырар,</w:t>
        <w:br/>
        <w:t>Әрбірі келгенінше оз шамасы.</w:t>
      </w:r>
    </w:p>
    <w:p>
      <w:r>
        <w:t>Өлеңге әркімнің-ақ бар таласы,</w:t>
        <w:br/>
        <w:t>Сонда да солардың бар таңдамасы.</w:t>
        <w:br/>
        <w:t>Іші алтын, сырты күміс сөз жақсысын</w:t>
        <w:br/>
        <w:t>Қазақтың келістірер қай баласы?</w:t>
        <w:br/>
        <w:t>Бұрынғы ескі биді тұрсам барлап,</w:t>
        <w:br/>
        <w:t>Мақалдап айтады екен соз қосарлап.</w:t>
        <w:br/>
        <w:t>Ақындары ақылсыз, надан келіп,</w:t>
        <w:br/>
        <w:t>Коөр-жерді өлең қыпты жоқтан қармап.</w:t>
        <w:br/>
        <w:t>Қобыз бен домбыра алып топта сарнап,</w:t>
        <w:br/>
        <w:t>Мақтау өлең айтыпты әркімге арнап.</w:t>
        <w:br/>
        <w:t>Әр елден өлеңменен қайыр тілеп,</w:t>
        <w:br/>
        <w:t>Кетірген сөз қадірін жүртты шарлап.</w:t>
        <w:br/>
        <w:t>Мал үшін тілін безеп, жанын жалдап,</w:t>
        <w:br/>
        <w:t>Мал сұрап біреуді алдап, біреуді арбап,</w:t>
        <w:br/>
        <w:t>Жат елде қайыршылық қылып жүріп,</w:t>
        <w:br/>
        <w:t>Өз елін бай деп мақтар, Құудай қарғап.</w:t>
        <w:br/>
        <w:t>Қайда бай, мақтаншаққа барған таңдап,</w:t>
        <w:br/>
        <w:t>Жиса да бай болмапты қанша малды ап.</w:t>
        <w:br/>
        <w:t>Қазаққа олең деген бір қашірсіз,</w:t>
        <w:br/>
        <w:t>Былжырақ көрінеді соларды аңдап.</w:t>
        <w:br/>
        <w:t>Ескі бише отырман бос мақалдап,</w:t>
        <w:br/>
        <w:t>Ескі ақынша мал үшін тұрман зарлап.</w:t>
        <w:br/>
        <w:t>Сөз түзелді, тыңдаушы, сен де түзел!</w:t>
        <w:br/>
        <w:t>Сендерге де келейін енді аяңдап.</w:t>
        <w:br/>
        <w:t>Батырды айтсам ел шауып алған талап,</w:t>
        <w:br/>
        <w:t>Қызды айтсам, қызықты айтсам қыздырмалап,</w:t>
        <w:br/>
        <w:t>Әншейін күн өткізбек әңгімеге</w:t>
        <w:br/>
        <w:t>Тыңдар едің әр сөзін мыңға балан.</w:t>
        <w:br/>
        <w:t>Абайдың асылын танып, дұрыс баға берген нәрсесі жал-</w:t>
        <w:br/>
        <w:t>ғыз өлең емес, көп нәрсені Абай сөз қылған; сол сөздерінің</w:t>
        <w:br/>
        <w:t>бәрінде де Абайдың әр нәрсенің асылын танығаны, білгені</w:t>
        <w:br/>
        <w:t>Әулие, пайғамбар.</w:t>
        <w:br/>
        <w:t>0-2128 -145-</w:t>
        <w:br/>
        <w:t>39. ӨЗЕН МЕН ҚАРАСУ</w:t>
        <w:br/>
        <w:t>Қарасу Өзенге айтты: «Ғажап мұның!</w:t>
        <w:br/>
        <w:t>Мезгілің бар ма, сірә, табар тыным?</w:t>
        <w:br/>
        <w:t>Тасисың бірде кеме, бірде салдар,</w:t>
        <w:br/>
        <w:t>Қайықтың есебі жоқ сансыз мыңын.</w:t>
        <w:br/>
        <w:t>Суыңда күндіз-түні тыныштық жоқ,</w:t>
        <w:br/>
        <w:t>Қалайша шаршамайсың, жарықтығым?</w:t>
        <w:br/>
        <w:t>Бейнетім менің егер сендей болса,</w:t>
        <w:br/>
        <w:t>Бір күн де төзбес едім, нақ бұл шыным.</w:t>
        <w:br/>
        <w:t>Байқасам салыстырып саған қарап,</w:t>
        <w:br/>
        <w:t>Рақат, ұжмақ менің көрген күнім.</w:t>
        <w:br/>
        <w:t>Ол рас, сендей атақ-дабысым жоқ,</w:t>
        <w:br/>
        <w:t>Айбынды бұйраланған ағысым жоқ.</w:t>
      </w:r>
    </w:p>
    <w:p>
      <w:r>
        <w:t>Планда орынды да көп алмаймын,</w:t>
        <w:br/>
        <w:t>Қағазға сыймай тұрқым, онша ұзын бол.</w:t>
        <w:br/>
        <w:t>Сонда да мендей рақат көрмек қайда!</w:t>
        <w:br/>
        <w:t>Бейне бір мамық төсек түбім майда.</w:t>
        <w:br/>
        <w:t>Жұмыс жоқ, уайым жоқ мен бір ханым,</w:t>
        <w:br/>
        <w:t>Салдырып белден төсек, жатқан жайға.</w:t>
        <w:br/>
        <w:t>Есепсіз рақатым, бейнетім кем,</w:t>
        <w:br/>
        <w:t>Дермісің көрген күнің менімен тең?</w:t>
        <w:br/>
        <w:t>Үстімнен кемелер мен салдар түгіл,</w:t>
        <w:br/>
        <w:t>Жел қайық, тым болмаса, жүре ме екен?</w:t>
        <w:br/>
        <w:t>Түседі жапырақтар кейде ғана,</w:t>
        <w:br/>
        <w:t>Айында екі-үш рет коп болса ең.</w:t>
        <w:br/>
        <w:t>Мазамды жел де алмайды төмен ойда,</w:t>
        <w:br/>
        <w:t>Қозғалмай ұйқылы-ояу жатқан бойға.</w:t>
        <w:br/>
        <w:t>Осынша әуре болып жүргеніңе</w:t>
        <w:br/>
        <w:t>Қаламын ғажаптанып қиял-ойға».</w:t>
        <w:br/>
        <w:t>Сол шақта Өзен айтты: «Тоқта, надан!</w:t>
        <w:br/>
        <w:t>Сөзіңді шығын қылма жоққа, надан!</w:t>
        <w:br/>
        <w:t>Ісімді әурешілік, пайдасыз деп,</w:t>
        <w:br/>
        <w:t>Білмесең, құр өтірік соқпа, надан!</w:t>
        <w:br/>
        <w:t>Ағынмен су зораяр деген қайда?</w:t>
        <w:br/>
        <w:t>Мұндай сөз хабарыңда жоқ па, надан?</w:t>
        <w:br/>
        <w:t>-135-</w:t>
        <w:br/>
        <w:t>Зорайып болдым өзен аққаныммен,</w:t>
        <w:br/>
        <w:t>Сендей боп текке қарап жатпадым мен.</w:t>
        <w:br/>
        <w:t>Толтырып сай-саланы жылда суға,</w:t>
        <w:br/>
        <w:t>Келтірдім көпке пайда тапқаныммен.</w:t>
        <w:br/>
        <w:t>Жайылса жер жүзіне дабыс-даңқым,</w:t>
        <w:br/>
        <w:t>Оны да қарап жатып таппадым мен.</w:t>
        <w:br/>
        <w:t>Бойыммен осы аққан алмай дамыл,</w:t>
        <w:br/>
        <w:t>Ағармын әлі де болса неше жүз жыл.</w:t>
        <w:br/>
        <w:t>Суалып оған дейін жатқан сенің</w:t>
        <w:br/>
        <w:t>Дүниеде атың қалмас, суың түгіл».</w:t>
        <w:br/>
        <w:t>Айттырған періште ме, яки жын ба,</w:t>
        <w:br/>
        <w:t>Әйтеуір Өзен сөзі шықты шынға.</w:t>
        <w:br/>
        <w:t>Сол аққан қалыбынан жаңылмастан,</w:t>
        <w:br/>
        <w:t>Жүздерден асып алып, кетті мыңға.</w:t>
        <w:br/>
        <w:t>Суалып, қоқым тосып, балдыр басып,</w:t>
        <w:br/>
        <w:t>Қарасу құри берді жылдан жылға.</w:t>
        <w:br/>
        <w:t>Сарқылып он жыл болмай, дымы бітіп,</w:t>
        <w:br/>
        <w:t>Су деген жоғалды аты ақырында.</w:t>
        <w:br/>
        <w:t>жжж</w:t>
        <w:br/>
        <w:t>Мысалы үлкен Өзен тынбай аққан -</w:t>
        <w:br/>
        <w:t>Халықтар миһнат шегіп, рақат тапқан.</w:t>
        <w:br/>
        <w:t>Жетісіп ғылым, өнер баршасына,</w:t>
        <w:br/>
        <w:t>Толып тұр қанасына қонған бақтан.</w:t>
        <w:br/>
        <w:t>Меңзеймін Қарасуды, қазақ, саған</w:t>
        <w:br/>
        <w:t>Талпынбай талап ойлап, қарап жатқан.</w:t>
        <w:br/>
        <w:t>Барады қатар жұрттың бәрі озып,</w:t>
      </w:r>
    </w:p>
    <w:p>
      <w:r>
        <w:t>Ілгері жылжымайсың жалғыз аттам.</w:t>
        <w:br/>
        <w:t>Оянып, жан-жағыңа сал көзіңді,</w:t>
        <w:br/>
        <w:t>Түбіңе жетпей қалмас қамсыз жатқан.</w:t>
        <w:br/>
        <w:t>Өткізіп уақытты, өкінерсің -</w:t>
        <w:br/>
        <w:t>Бәледен, басқа келмей, деймін сақтан.</w:t>
        <w:br/>
        <w:t>Қазағым, сал құлағың нақылыма,</w:t>
        <w:br/>
        <w:t>Түсініп айтқан достық ақылыма.</w:t>
        <w:br/>
        <w:t>Сөз емес еріккенде ермек еткен,</w:t>
        <w:br/>
        <w:t>Айтамын жаным ашып жақыныма.</w:t>
        <w:br/>
        <w:t>Қозғалмай бұл күйіңмен жата берсең,</w:t>
        <w:br/>
        <w:t>Боларсың Қарасудай ақырында.</w:t>
        <w:br/>
        <w:t>- 136-</w:t>
        <w:br/>
        <w:t>Ол күндер өткен күнмен бәрібір бәс,</w:t>
        <w:br/>
        <w:t>Келер, кетер, артына із қалдырмас.</w:t>
        <w:br/>
        <w:t>Соның бірі -- арнаулы таусыншық күн,</w:t>
        <w:br/>
        <w:t>Арғысын бір-ақ Алла біледі рас.</w:t>
        <w:br/>
        <w:t>Ақыл мен жан -- мен өзім, тән -- менікі,</w:t>
        <w:br/>
        <w:t>«Мені» мен «менікінің» мағынасы -- екі.</w:t>
        <w:br/>
        <w:t>«Мен» өлмекке тағдыр жоқ әуел бастан,</w:t>
        <w:br/>
        <w:t>«Менікі» өлсе, өлсін, аған бекі!</w:t>
        <w:br/>
        <w:t>Шырақтар, ынталарың «менікінде»,</w:t>
        <w:br/>
        <w:t>Тән құмарын іздейсің күнде-түнде.</w:t>
        <w:br/>
        <w:t>Әділеттік, арлылық, махаббат пен -</w:t>
        <w:br/>
        <w:t>ҮЙ жолдасың қабірден әрі өткенде.</w:t>
        <w:br/>
        <w:t>Адам ғапыл дүниені дер «менікі»,</w:t>
        <w:br/>
        <w:t>«Менікі» деп жүргеннің бәрі оныкі.</w:t>
        <w:br/>
        <w:t>Тән қалып, мал да қалып, жаң кеткенде,</w:t>
        <w:br/>
        <w:t>Сонда, ойла, болады не сенікі?</w:t>
        <w:br/>
        <w:t>Мазлүмға! жаның ашып, ішің күйсін,</w:t>
        <w:br/>
        <w:t>Харекет қыл, пайдасы көпке тисін.</w:t>
        <w:br/>
        <w:t>Кәптің қамын әуелден Тәңірі ойлаған,</w:t>
        <w:br/>
        <w:t>Мен сүйгенді сүйді деп иең сүйсін.</w:t>
        <w:br/>
        <w:t>Көптің бәрін коп деме, коп те болек:</w:t>
        <w:br/>
        <w:t>Көп ит жеңіп, көк итті күнде жемек,</w:t>
        <w:br/>
        <w:t>Ғадәләт Пен мархамат -- коп азығы,</w:t>
        <w:br/>
        <w:t>Қайда көрсең, болып бақ соған көмек.</w:t>
        <w:br/>
        <w:t>Әркімнің мақсаты өз керегінде,</w:t>
        <w:br/>
        <w:t>Біле алмадым пысығын, зерегін де.</w:t>
        <w:br/>
        <w:t>Саяз жүзер сайқалдар ғапыл қалар,</w:t>
        <w:br/>
        <w:t>Хақиқат та, дін дағы тереңінде.</w:t>
        <w:br/>
        <w:t>1897-ші жыл.</w:t>
        <w:br/>
        <w:t>Абайдың осы сөзінің дұрыс емес, қате айтылған, теріс</w:t>
        <w:br/>
        <w:t>айтылған, жұмбақ қылып, ашпай айтылған еш нәрсесі жоқ.</w:t>
        <w:br/>
        <w:t>Бәрі де дұрыс, түзу, тиісті орнында айтылған сөздер. Оған</w:t>
        <w:br/>
        <w:t>оқушылар түсінбесе, ол Абайдың үздік ілгері кетіп,</w:t>
        <w:br/>
        <w:t>оқушылары шаңына ере алмағанын көрсетеді.</w:t>
        <w:br/>
        <w:t>Абайды қазақ баласы тегіс танып, тегіс білу керек. Абай-</w:t>
        <w:br/>
        <w:t>дың сөздері 1909-шы жылы кітап болып басылып шықты.</w:t>
      </w:r>
    </w:p>
    <w:p>
      <w:r>
        <w:t>Бірақ жұртқа тарамай жатыр. Басылған кітап Ақмола,</w:t>
        <w:br/>
        <w:t>1 Зұлымдыққа ұшыраған адам.</w:t>
        <w:br/>
        <w:t>-М7-</w:t>
        <w:br/>
        <w:t>КӨСЕМСӨЗДЕР</w:t>
        <w:br/>
        <w:t>ҚАЗАҚТЫҢ ӨКПЕСІ</w:t>
        <w:br/>
        <w:t>Қамсыз жатқан қазақтың көңіліне соңғы кезде ғана</w:t>
        <w:br/>
        <w:t>қайғы кіре бастады. Басқа келген нәубеттің қайдан</w:t>
        <w:br/>
        <w:t>келгенін, кімнен басталғанын біле алмай, әркімнен көріп</w:t>
        <w:br/>
        <w:t>өкпеледі. Пайдаланып отырған жерін мұжыққа алып берді</w:t>
        <w:br/>
        <w:t>деп хүкіметке өкпеледі. Қазақ жерін қазыналық етуге неге</w:t>
        <w:br/>
        <w:t>көнген деп өткендерге өкпеледі.</w:t>
        <w:br/>
        <w:t>Төменде қазақ өкпелеуінің жөні бар ма, жоқ па-- соны</w:t>
        <w:br/>
        <w:t>жазбақпын.</w:t>
        <w:br/>
        <w:t>Біздің заманымыз -- откен заманның баласы, келер</w:t>
        <w:br/>
        <w:t>заманның атасы. Атадан алған мирасымыздың жайы</w:t>
        <w:br/>
        <w:t>мағлұм, балаға бұл қалыпта тұрып не мирас қалдырмақ-</w:t>
        <w:br/>
        <w:t>пыз, оны болжауға да артық, әулиелік қажет емес. Коп</w:t>
        <w:br/>
        <w:t>жұртта да ғылым, өнер кем, бәрі қарайлас. тең заманда</w:t>
        <w:br/>
        <w:t>қазақ та қалт-құлт етіп, оз алдына хан болып жүрді. Хан-</w:t>
        <w:br/>
        <w:t>дары да, халқы да ғылым, өнерді керек қылмаған. Бірімен</w:t>
        <w:br/>
        <w:t>бірі жауласып, басқа берекелі жұмыс ойланбаған. Өзге</w:t>
        <w:br/>
        <w:t>жұрттар ілгері басқанда, қазақ кері басқан. Ханы налан.</w:t>
        <w:br/>
        <w:t>халқы надан жұрт мықты мемлекеттің жанында өз алды-</w:t>
        <w:br/>
        <w:t>на хан болып тұруға коп күш керек екен; ол күш алтыба-</w:t>
        <w:br/>
        <w:t>қан ала ауыз қазақта болмаған. Хан басын қарашыға тең-</w:t>
        <w:br/>
        <w:t>геру жеңіл болмаса да, өз алдына жүрт болып тұра алмай-</w:t>
        <w:br/>
        <w:t>тұғын болған соң, хандарымыз халқыменен Россияға</w:t>
        <w:br/>
        <w:t>қосылған.</w:t>
        <w:br/>
        <w:t>Қазақ жерінің қазыналық болғанына өкіну -- білме-</w:t>
        <w:br/>
        <w:t>гендік. Әуелі, қазыналық етемін дегенде көнбеске шара</w:t>
        <w:br/>
        <w:t>жоқ. Екінші, жер өзінде болса, қазаққа пайдалы емес, бәлс</w:t>
        <w:br/>
        <w:t>болар еді. Жер озінде болған естек жұртын көрмей жүрміз</w:t>
        <w:br/>
        <w:t>бе? Жері көп, малы көп естек көрінбейді ғой. Шаруа</w:t>
        <w:br/>
        <w:t>- 138-</w:t>
        <w:br/>
        <w:t>корінеді. Абайдың өлеңдері қазақтың басқа ақындарының</w:t>
        <w:br/>
        <w:t>өлеңінен үздік артықтығы әр нәрсенің бергі жағын алмай,</w:t>
        <w:br/>
        <w:t>арғы асылынан қарап сөйлегендіктен. Басқа ақындардың</w:t>
        <w:br/>
        <w:t>сөзге шеберлігі, шешендігі Абайдан кем болмаса да, білімі</w:t>
        <w:br/>
        <w:t>кем болғандығы даусыз. Абай сөзінен Әбубәкірдің «шайды,</w:t>
        <w:br/>
        <w:t>кебісті әркім тұтынып кеткені асылды қорлау болды» деп</w:t>
        <w:br/>
        <w:t>қайғырған сөздері табылмайды. Басқа ақындар аз білімін</w:t>
        <w:br/>
        <w:t>сөздің ажарымен толтыруға тырысқан. Абай сөздің ажары-</w:t>
        <w:br/>
        <w:t>на қарамай, сыпайылығына қарамай, әр нәрсенің бар қалы-</w:t>
        <w:br/>
        <w:t>бын сол қалыбынша дұрыс айтуды сүйген. Мысалы, «Ат-</w:t>
        <w:br/>
        <w:t>тың сыны» деген өлеңінде сыпайышылық жүзінен құлаққа</w:t>
        <w:br/>
        <w:t>жағымсыз тиетін сөздер бар; бірақ аттың сынына керек</w:t>
        <w:br/>
        <w:t>мүшелері болған соң, оларын айтпаса, аттың сыны толық</w:t>
        <w:br/>
        <w:t>болып шықпас еді. Абайдың «Аттың сыны» деген өлеңін</w:t>
      </w:r>
    </w:p>
    <w:p>
      <w:r>
        <w:t>оқығаныңда, көз алдыңда сол жақсы аттың өзі тұрғандай,</w:t>
        <w:br/>
        <w:t>пішіні келіп елестейтіні жақсы атқа бітетін мүшелердің</w:t>
        <w:br/>
        <w:t>бірін қалдырмай жазғандықтан. Абай көп нәрсені білген,</w:t>
        <w:br/>
        <w:t>білген нәрселерін жазғанда, «мынау халыққа түсінуге ауыр</w:t>
        <w:br/>
        <w:t>болар, мынаның сыпайышылыққа кемшілігі болар» деп,</w:t>
        <w:br/>
        <w:t>таяқтан тартынбаған. Хақиқатты хақиқат қалыбында,</w:t>
        <w:br/>
        <w:t>тереңді терең қалпында жазған. Хақиқатты тануға, тереңнен</w:t>
        <w:br/>
        <w:t>сөйлеуге, бойына біткен зеректіктің үстіне, Абай әртүрлі</w:t>
        <w:br/>
        <w:t>Еурона білім иесілерінің кітаптарын оқыған. Тәржіма халін,</w:t>
        <w:br/>
        <w:t>жазушы Ғалихан-Бөкейхановтың айтуына қарағанда, Абай</w:t>
        <w:br/>
        <w:t>Спенсер, Луис, Дрепер деген Еуропаның терең пікірлі адам-</w:t>
        <w:br/>
        <w:t>дарының кітаптарын оқыған. Өлең жазушылардан орыс-</w:t>
        <w:br/>
        <w:t>тың Лермонтов деген терең пікірлі ақынының өлеңдерін</w:t>
        <w:br/>
        <w:t>сүйіп оқыған. Сондықтан Абайдың терең пікірлі сөздерін</w:t>
        <w:br/>
        <w:t>қарапайым жұрттың көбі ұға алмай, ауырсынады. Абай-</w:t>
        <w:br/>
        <w:t>дың өлендерін мың қайтара оқып, жаттап алып жүрген адам-</w:t>
        <w:br/>
        <w:t>дардың да Абайдың кейбір өлеңдерінің мағынасын түсініп</w:t>
        <w:br/>
        <w:t>жетпей жүргендерін байқағаным бар, құты, осының мағы-</w:t>
        <w:br/>
        <w:t>насы не деп сұрағандары да бар. Сол өлеңді алып қарасақ,</w:t>
        <w:br/>
        <w:t>айтылған пікірде, ол пікірді сөзбен келістіріп айтуында еш</w:t>
        <w:br/>
        <w:t>кемшілік жоқ. Түсіне алмаса, ол кемшілік оқушыда. Сон-</w:t>
        <w:br/>
        <w:t>дай түсінуге қиын көретін сөздерінің бірі мынау:</w:t>
        <w:br/>
        <w:t>Көк тұман алдыңдағы келер заман,</w:t>
        <w:br/>
        <w:t>Үмітті сәуле етіп көз кәп қадалған.</w:t>
        <w:br/>
        <w:t>Көп жылдар көп күнді айдап келе жатыр,</w:t>
        <w:br/>
        <w:t>Сипат та, сурет те жоқ, көзім талған.</w:t>
        <w:br/>
        <w:t>-146-</w:t>
        <w:br/>
        <w:t>Сөз жазатын адам әрі жазушы, әрі сыншы боларға ке-</w:t>
        <w:br/>
        <w:t>рек. Создің шырайлы, ажарлы болуына ойдың шеберлігі</w:t>
        <w:br/>
        <w:t>керек; ұнамды, орынды, дәмді болуына сыншылық керек;</w:t>
        <w:br/>
        <w:t>мағыналы, маңызды болуына білім керек. Абайда осы үшеуі</w:t>
        <w:br/>
        <w:t>де болған. Бұлардың үстіне, Абай көсем, үлгі шығарып,</w:t>
        <w:br/>
        <w:t>өнеге жайғыш болған. Абайда өлең сөздің неше түрлі үлгісі,</w:t>
        <w:br/>
        <w:t>өрнегі табылады. Ол орнектерді ойдан шығармай, орыстан</w:t>
        <w:br/>
        <w:t>алса да, орыс өлеңдерінің өрнектері қазақ тіліне жарай-</w:t>
        <w:br/>
        <w:t>тындығын бастап корсеткені де зор көсемдік. Абай өлең</w:t>
        <w:br/>
        <w:t>жақсы болуға керек шарттардың бәрін білген. Сондықтан</w:t>
        <w:br/>
        <w:t>өлеңі қай тарапынан да болса толық. Жалғыз-ақ міні бар.</w:t>
        <w:br/>
        <w:t>Ол мін -- өлең бунақтары тексеріліп орнына қойылмаған-</w:t>
        <w:br/>
        <w:t>дық. Оның оқығанда я әнге салып айтқанда кемшілігі зор</w:t>
        <w:br/>
        <w:t>болады. Дауыстың ағынын бұзып, өлеңнің ажарын кетіреді,</w:t>
        <w:br/>
        <w:t>мысалы, тәселіп желіп келе жатып шоқытып кеткен сияқ-</w:t>
        <w:br/>
        <w:t>ты, тайпалып жорғалап келе жатып текіректеп кеткен си-</w:t>
        <w:br/>
        <w:t>яқты. Бұл кемшілікті түзетуге болады. Өлеңнің үш буын-</w:t>
        <w:br/>
        <w:t>ды бунактары мен төрт буынды бунақтары алмасып кет-</w:t>
        <w:br/>
        <w:t>кен жерлерін алып, өз орындарына қойса, түзеледі. Мұнан</w:t>
        <w:br/>
        <w:t>басқа Абай өлеңдерінде мін бар деп өз басым айта алмай-</w:t>
        <w:br/>
        <w:t>мын. Кейбіреулердің айтатын «ауырлығы бар» детен сөздер,</w:t>
        <w:br/>
        <w:t>ол өлеңнің қисынын келтіре алмағаннан емес, өрнегінің</w:t>
        <w:br/>
        <w:t>жаңалығынан, қазақ өлеңдерінің дағдылы түрінен басқа-</w:t>
        <w:br/>
        <w:t>рақ болған соң, оқушылар жаттыққанша жатырқайды.</w:t>
        <w:br/>
        <w:t>Сонан ғана ауыр сияқты көрінеді.</w:t>
        <w:br/>
        <w:t>Абайдың өзі тексергіш болған соң, оның өлеңін тексеріп</w:t>
        <w:br/>
        <w:t>қата шығарып ешкім жарыта алмайды. Абайдың қандай</w:t>
        <w:br/>
        <w:t>сыншы, сөз тексергіш екендігін төмендегі сөзінен байқау-</w:t>
        <w:br/>
        <w:t>ға болады:</w:t>
      </w:r>
    </w:p>
    <w:p>
      <w:r>
        <w:t>Өлең -- сөздің патшасы, сөз сарасы,</w:t>
        <w:br/>
        <w:t>Қиыннан қиыстырар ер данасы.</w:t>
        <w:br/>
        <w:t>Тілге жеңіл, жүрекке жылы тиіп,</w:t>
        <w:br/>
        <w:t>Теп-тегіс, жұмыр келсін айналасы.</w:t>
        <w:br/>
        <w:t>Бөтен сөзбен былғанса соз арасы,</w:t>
        <w:br/>
        <w:t>Ол - ақынның білімсіз бишарасы.</w:t>
        <w:br/>
        <w:t>Айтушы мен тыңдаушы көбі надан,</w:t>
        <w:br/>
        <w:t>Бұл жүрттың сөз танымас бір парасы.</w:t>
        <w:br/>
        <w:t>Әуелі аят, хадис -- сөздің басы,</w:t>
        <w:br/>
        <w:t>Қосарлы бейітсымал! келді арасы.</w:t>
        <w:br/>
        <w:t>5 Өлең, жыр.</w:t>
        <w:br/>
        <w:t>-144-</w:t>
        <w:br/>
        <w:t>дайымызға тисе де, ата жолдасымыз болған соң, біз де</w:t>
        <w:br/>
        <w:t>қиып айрылмай-ақ келеміз. Олжалы жерде үлестен қағыл-</w:t>
        <w:br/>
        <w:t>ғанымыз, жоралы жерде жолдан қағылғанымыз -- бәрі</w:t>
        <w:br/>
        <w:t>надандық кесапаты. Сонда да соны ғылым, өнерден ар-</w:t>
        <w:br/>
        <w:t>тық көрерміз. «Аллаңнан ойбайым тыныш» дейтін қазақ</w:t>
        <w:br/>
        <w:t>ғылымынңнан надандығын тыныш көреді. Не шара бар?</w:t>
        <w:br/>
        <w:t>Дүнияда ерге теңдік, кемге кеңдік, азды көпке тең-</w:t>
        <w:br/>
        <w:t>геретін ғылым менен өнерді, елсізді елдіге теңгеретін,</w:t>
        <w:br/>
        <w:t>жоқты барға теңгеретін ғылым менен өнерді керек қыла-</w:t>
        <w:br/>
        <w:t>тын қазақ аз. Теңдікке қолы қалай жетсін? Қатерлі жерде</w:t>
        <w:br/>
        <w:t>қаперсіз отырдық. Өзімізге өкпелемесек, өзгеге өкпелер</w:t>
        <w:br/>
        <w:t>бет жоқ.</w:t>
        <w:br/>
        <w:t>1971 ж.</w:t>
        <w:br/>
        <w:t>ҚАЗАҚТЫҢ БАС АҚЫНЫ</w:t>
        <w:br/>
        <w:t>Қазақтың бас ақыны Абай (шын аты Ибраһим) Құнан-</w:t>
        <w:br/>
        <w:t>баев. Онан асқан бұрынғы-соңғы заманда қазақ баласын-</w:t>
        <w:br/>
        <w:t>да біз білетін ақын болған жоқ. Ақмола, Семей облыста-</w:t>
        <w:br/>
        <w:t>рында Абайды білмейтін адам жоқ. Ақмоламен сыбайлас</w:t>
        <w:br/>
        <w:t>Торғай облысында Абайды білетін адам кем, құты, жоқ</w:t>
        <w:br/>
        <w:t>деп айтса да боларлық. Олай болуы сөзі басылмағандық-</w:t>
        <w:br/>
        <w:t>тан, Абайдың сөздері кітап болып басылып шыққанша</w:t>
        <w:br/>
        <w:t>Абайдың аты да, сөзі де Торғай облысында естілмеуші еді.</w:t>
        <w:br/>
        <w:t>Ақмола, Семей облыстарында Абайдың атын, сөзін</w:t>
        <w:br/>
        <w:t>естімедім дегенге недәуір таңырқап қалады. Мен ең әуелі</w:t>
        <w:br/>
        <w:t>Ақмола облысына барғанымда Абайды білмегеніме, сөзін</w:t>
        <w:br/>
        <w:t>естігенім жоқ дегеніме таңырқап қалушы еді.</w:t>
        <w:br/>
        <w:t>Қай жерде ақындар жайынан я ақындардың сөздері</w:t>
        <w:br/>
        <w:t>жайынан әңгіме болса, Абайдың сөзін мақтамайтын адам</w:t>
        <w:br/>
        <w:t>болмады. Абайдың сөзін көрмей тұрғанда, мақтағандары-</w:t>
        <w:br/>
        <w:t>на сенбей, қазақ үкілеген өз құнанын өзгелердің тұлпа-</w:t>
        <w:br/>
        <w:t>рынан артық көретін мінезі болушы еді, мақтап отырған</w:t>
        <w:br/>
        <w:t>Абайы біздің Әбубәкір, Сейдахмет, Ақмолдаларымыз сы-</w:t>
        <w:br/>
        <w:t>қылды біреу ғой деп жүрдім.</w:t>
        <w:br/>
        <w:t>1903-ші жылы қолыма Абай сөздері жазылған дәптер</w:t>
        <w:br/>
        <w:t>түсті. Оқып қарасам, басқа ақындардың сөзіндей емес.</w:t>
        <w:br/>
        <w:t>Олар сөзінен басқалығы сонша, әуелгі кезде жатырқап,</w:t>
        <w:br/>
        <w:t>көпке дейін тосаңсып отырасың. Сөзі аз, мағынасы көп,</w:t>
      </w:r>
    </w:p>
    <w:p>
      <w:r>
        <w:t>терең. Бұрын естімеген адамға шапшаң оқып шықсаң,</w:t>
        <w:br/>
        <w:t>-М0-</w:t>
        <w:br/>
        <w:t>азына түсініп, көбінің мағынасына жете алмай қалады.</w:t>
        <w:br/>
        <w:t>Кей сөздерін ойланып дағдыланған адамдар болмаса, мың</w:t>
        <w:br/>
        <w:t>қайтара оқыса да түсіне алмайды. Не мағынада айтылға-</w:t>
        <w:br/>
        <w:t>нын біреу баяндап ұқтырғанда ғана біледі.</w:t>
        <w:br/>
        <w:t>Сондықтан Абай сөздері жалпы адамның түсінуіне ауыр</w:t>
        <w:br/>
        <w:t>екені рас. Бірақ ол ауырлық Абайдың айта алмағанынан</w:t>
        <w:br/>
        <w:t>болған кемшілік емес, оқушылардың түсінерлік дәрежеге</w:t>
        <w:br/>
        <w:t>жете алмағанынан болатын кемшілік. Олай болғанда, айып</w:t>
        <w:br/>
        <w:t>жазушыда емес, оқушыда. Не нәрсе жайынан жазса да Абай</w:t>
        <w:br/>
        <w:t>түбірін, тамырын, ішкі сырын, қасиетін қармай жазады.</w:t>
        <w:br/>
        <w:t>Нәрсенің сырын, қасиетін біліп жазған соң, сөзінің бәрі</w:t>
        <w:br/>
        <w:t>де халыққа тіреліп, оқушылардың біліміне сын болып,</w:t>
        <w:br/>
        <w:t>емтихан болып табылады. Оқушы сөзді сынаса, сөз оқушы-</w:t>
        <w:br/>
        <w:t>ларды да сынайды. Абай сөзі заманындағы ақындардың</w:t>
        <w:br/>
        <w:t>сөзінен оқшау, олар сөзінен үздік, артық. Ол оқшаулық,</w:t>
        <w:br/>
        <w:t>артықтық басқа ақындардан Абайдың жалғыз сөзінде ғана</w:t>
        <w:br/>
        <w:t>емес, өзінде де болған. Абайдың қандай болғанын көзбен</w:t>
        <w:br/>
        <w:t>көрмесек те, көргендердің айтуынан білеміз. Сөзінің қан-</w:t>
        <w:br/>
        <w:t>дай екендігін сөйлеген соң, өзінің де қандай екенін ай-</w:t>
        <w:br/>
        <w:t>тып, білдіріп өткеніміз теріс болмас.</w:t>
        <w:br/>
        <w:t>Абай Семей облысының қазағы, руы Тобықты. Ұлы ата-</w:t>
        <w:br/>
        <w:t>сы Ырғызбай Торғай облысындағы Ырғыз деген өзен бо-</w:t>
        <w:br/>
        <w:t>йында туған екен. Ырғызбай халқының қолбасы батыры</w:t>
        <w:br/>
        <w:t>һәм ел ағасы би екен. Тобықтының аймағы аз кезінде</w:t>
        <w:br/>
        <w:t>Түркістаннан елін ертіп ауып келіп, Шыңғыс тауы малға</w:t>
        <w:br/>
        <w:t>жайлы деп, қоныс еткен екен. Кіші атасы Өскенбай би</w:t>
        <w:br/>
        <w:t>халық арасында ғаділ би атанған. Өз елі түгіл, басқа алыс-</w:t>
        <w:br/>
        <w:t>тағы елдер де араларындағы зор дауларын Өскенбай бидің</w:t>
        <w:br/>
        <w:t>алдына келіп бітіседі екен. Өз әкесі Құнанбай жүрт аузына</w:t>
        <w:br/>
        <w:t>қараған қазақтың бас адамдарының бірі болған. Қазақты</w:t>
        <w:br/>
        <w:t>төрелер билеп, сұлтандар төрелерден қойылып тұрған за-</w:t>
        <w:br/>
        <w:t>манда, солармен таласып, қарадан сұлтан болған адам екен.</w:t>
        <w:br/>
        <w:t>Шешесі Ұлжан бәйбіше Қарқаралы уезіндегі Әбдірей,</w:t>
        <w:br/>
        <w:t>Мыржық деген жердегі Қаракесектің Бошан руынан, Бертіс</w:t>
        <w:br/>
        <w:t>бидің тұқымынан. Шеше тұқымы күлдіргі, қалжың, әзілге</w:t>
        <w:br/>
        <w:t>ұста Қантай, Тонтай деген күлкімен сөгіп, қалжыңмен</w:t>
        <w:br/>
        <w:t>жеңіп, аты шыққан адамдар нәсілінен. Тонтай малды адам</w:t>
        <w:br/>
        <w:t>болған екен. Ауырғанда өзгелерден гөрі қожа, молдалар</w:t>
        <w:br/>
        <w:t>көңілін жиірек сұрайтынын байқап жүреді екен. Өлер жолы</w:t>
        <w:br/>
        <w:t>қатты ауырып жатқанда молдалар көңілін сұрай келіп отыр-</w:t>
        <w:br/>
        <w:t>-141-</w:t>
        <w:br/>
        <w:t>табады. Олар орыстың атақты ақындары Пушкин, Лермон-</w:t>
        <w:br/>
        <w:t>тов, Некрасов барлығын, қара сөзді келістіріп жазғыш Толс-</w:t>
        <w:br/>
        <w:t>той, Салтыков, Достоенский барлығын, сөз сыншысы Бе-</w:t>
        <w:br/>
        <w:t>линский, Добролюбов, Писарев барлығын Абайға білдірген;</w:t>
        <w:br/>
        <w:t>олардың кітаптарымен таныстырған. Өлең жазған Пушкин,</w:t>
        <w:br/>
        <w:t>Лермонтов, Некрасов барлығын, қара созді келістіріп жаз-</w:t>
        <w:br/>
        <w:t>ғыш Толстой, Салтыков, Достоевский барлығын, соз сын-</w:t>
        <w:br/>
        <w:t>шысы Белинский, Добролюбов, Писарев барлығын Абайға</w:t>
        <w:br/>
        <w:t>білдірген; олардың кітаптарымен таныстырған. Өлең жаз-</w:t>
      </w:r>
    </w:p>
    <w:p>
      <w:r>
        <w:t>ған Пушкин, Лермонтов, Некрасовтар қазақтың би, болы-</w:t>
        <w:br/>
        <w:t>старынан гөрі қадірлі екендігін Абайға түсіндірген. Ғылымды</w:t>
        <w:br/>
        <w:t>жұртта олең жазу, сөз жазу нағыз қадірлі істің бірі екенін</w:t>
        <w:br/>
        <w:t>Абай енді ұққан. Ақындық, өлеңшілік ел көзіне қадірсіз</w:t>
        <w:br/>
        <w:t>көрінсе, ол кемшілік ақындық пен өлеңшілікте емес, ақын-</w:t>
        <w:br/>
        <w:t>дық пен өлеңшілікті орнына жұмсамағандықта екендігін,</w:t>
        <w:br/>
        <w:t>ақындық пен өлеңшілікті қазақ ақындары, өлеңшілері қай-</w:t>
        <w:br/>
        <w:t>ыршы, тіленшілік орынға жұмсағаннан өлеңнің қадірі</w:t>
        <w:br/>
        <w:t>кеткенін Абай әбден білген соң, өлең жазуға түскен.</w:t>
        <w:br/>
        <w:t>Абай жас күнінде күлкі үшін қалжың өлеңдер, қыздар-</w:t>
        <w:br/>
        <w:t>ға ғашық өлеңлер жазған, есейген соң арланып, тастаған</w:t>
        <w:br/>
        <w:t>екен. Михаэлис пен Гроссқа кез болмаса, сол күйімен,</w:t>
        <w:br/>
        <w:t>бәлки, кетер еді. Қандай үлгілі, қандай мағыналы, қандай</w:t>
        <w:br/>
        <w:t>асыл, қандай терең создер жерге комілер еді?! Абай создері</w:t>
        <w:br/>
        <w:t>дүнияда қалғаны -- қазаққа зор бақ. Бетін түзеп, жөн</w:t>
        <w:br/>
        <w:t>сілтеген кісілерге де, сілтеген жолды ылақпай тұп-тура тап-</w:t>
        <w:br/>
        <w:t>қан адамға да қазақ балалары талай алғыс берер. Орыс</w:t>
        <w:br/>
        <w:t>ақындарымен танысып, өлең орны қайда екенін білгеннен</w:t>
        <w:br/>
        <w:t>кейін, Абай өлеңге басқа көзбен қарап, басқа құрмет-</w:t>
        <w:br/>
        <w:t>ықыласпен күтіп алып, төр түгіл, тақтан орын берген. Бірақ</w:t>
        <w:br/>
        <w:t>басқа сөзден өлеңнің таққа мінгендей артықшылығы қан-</w:t>
        <w:br/>
        <w:t>дай -- оны да көрсетіп, айтып қойған. Айтушы мен тыңдау-</w:t>
        <w:br/>
        <w:t>шының көбі надан болғандықтан, өлең болып айтылып,</w:t>
        <w:br/>
        <w:t>тыңдалып жүргендердің көбі өлең смес екендігі, өлең жа-</w:t>
        <w:br/>
        <w:t>зушылар болса да, келістіріп жазушылары ішінде бірен-</w:t>
        <w:br/>
        <w:t>саран таңдама екендігі, жұрт мағыналы, маңызды, терең</w:t>
        <w:br/>
        <w:t>сөзден гөрі мағына жоқ, маңыз жоқ, желдей гулеп, құлаққа</w:t>
        <w:br/>
        <w:t>дыбысы тиіп өте шығатын жеңіл сөздерді тыңдауға құмар</w:t>
        <w:br/>
        <w:t>екендігі Абайдың өлең жайын жазған сөздерінде көрсетілген.</w:t>
        <w:br/>
        <w:t>Сол сөзінен Абайдың сыншылмғы, өлең жақсы болуға не</w:t>
        <w:br/>
        <w:t>керектігін білетіні де көрініп тұр.</w:t>
        <w:br/>
        <w:t>-М3-</w:t>
        <w:br/>
        <w:t>ғанында айтқан: «Баяғыдан бері жазыла-жазыла қожа, мол-</w:t>
        <w:br/>
        <w:t>далардан да ұят болды, енді өлмесе болмас», -- деп.</w:t>
        <w:br/>
        <w:t>Абай 1845-ші жылы туған. Жылы жылан екен. Ибра-</w:t>
        <w:br/>
        <w:t>һим деген атын бұзып, Абай деп ат қойған шешесі екен.</w:t>
        <w:br/>
        <w:t>Шешесінің сүйіп қойған аты ел арасында шын атынан</w:t>
        <w:br/>
        <w:t>көбірек айтылады. Абай 10 жасынан 13 жасқа шейін қыр-</w:t>
        <w:br/>
        <w:t>да мұсылманша оқыған. 13 жасқа шығарда Семейде Ах-</w:t>
        <w:br/>
        <w:t>мед Ризаның медресесінде оқыған. Медреседе оқып жүр-</w:t>
        <w:br/>
        <w:t>генде 3 айдай орысша да оқыған. 4 жыл мұсылманша оқып,</w:t>
        <w:br/>
        <w:t>3 ай орысша оқып, сонымен оқуды қойған. 15 жасында-</w:t>
        <w:br/>
        <w:t>ақ, балалық қылмай, үлкендердің қатарына кіре баста-</w:t>
        <w:br/>
        <w:t>ған. Қазақты меңгеріп, халыққа араны жүріп тұрған төре-</w:t>
        <w:br/>
        <w:t>лермен әкесі Құнанбай таласқанда, Абай әкесіне серіктікке</w:t>
        <w:br/>
        <w:t>жарай бастаған. 20 жасында ел ішіндегі белгілі бір шешені</w:t>
        <w:br/>
        <w:t>атана бастаған. Зеректікпен естігенін ұмытпаған. Ел</w:t>
        <w:br/>
        <w:t>ішіндегі сақталған қазақтың бұрынғы өткен билерінің</w:t>
        <w:br/>
        <w:t>билігі, шешендерінің сөйлеген сөзі, көсемдердің істеген</w:t>
        <w:br/>
        <w:t>ісі, үлгілі сөздер, ұнасымды әзілдер, мақалдар, мысалдар</w:t>
        <w:br/>
        <w:t>сияқты нәрселерді Абай көп біледі екен.</w:t>
        <w:br/>
        <w:t>Заман бұрынғыдай болса, Абай алаштың атақты биле-</w:t>
        <w:br/>
        <w:t>рінің бірі болуы шүбәсіз. Біліммен би болып, жүрт</w:t>
        <w:br/>
        <w:t>билейтін заман өтіп, тасың (таспен) би болатын заманға</w:t>
        <w:br/>
        <w:t>қарсы туған. Білімі көптер жұрт билемей, малы көптер</w:t>
        <w:br/>
        <w:t>жұрт билейтін заманға қарсы туған. Абай жұрт алдына</w:t>
      </w:r>
    </w:p>
    <w:p>
      <w:r>
        <w:t>білімін салғанда, басқалар малын салған, жұрттың беті</w:t>
        <w:br/>
        <w:t>малға ауып, ел билігі Абай қолына еркін тимеген. «Білім-</w:t>
        <w:br/>
        <w:t>нен мал артық болушы ма еді», -- деп, Абай жұрттың оны-</w:t>
        <w:br/>
        <w:t>сына көнбей, таласқан. Сөйтіп, партия лаңына кіріп кет-</w:t>
        <w:br/>
        <w:t>кен, өнер, білімін партия ісіне салған. Білімінің қызығын</w:t>
        <w:br/>
        <w:t>жалғыз ғана Тобықтылар көріп, басқаларға пайдасы ти-</w:t>
        <w:br/>
        <w:t>мей, болыстыққа құмар көп қазақтың бірі болып, бәлки,</w:t>
        <w:br/>
        <w:t>сол күйімен өліп те кетуі ықтимал еді. Қазақтың бағына,</w:t>
        <w:br/>
        <w:t>ондай болудан Құдай сақтаған.</w:t>
        <w:br/>
        <w:t>80-ші жылдарда жер аударылып барған Михаэлис де-</w:t>
        <w:br/>
        <w:t>ген бір білімді кісімен, қазақ ғұрпындағы қағидаларды</w:t>
        <w:br/>
        <w:t>жиюға елге шыққан Гросс деген екеуімен Абай таныс бол-</w:t>
        <w:br/>
        <w:t>ған. Бұлар Абайдікіне қонаққа келіп-кетіп жүрген. Абай-</w:t>
        <w:br/>
        <w:t>дың тегін адам емес екенін байқап, олар болыстықтан гөрі</w:t>
        <w:br/>
        <w:t>жақсырақ нәрсе барлығын Абайға сездірген. Абайдай зе-</w:t>
        <w:br/>
        <w:t>рек адамға жон сілтесе болғаны, онан арғысын өзі іздеп</w:t>
        <w:br/>
        <w:t>-М2-</w:t>
        <w:br/>
        <w:t>Семей болысынан басқа облыстарға таралмай жатқаны кісі</w:t>
        <w:br/>
        <w:t>таң қаларлық іс. Абайдың сөзін Семей ләпкесіне қамап,</w:t>
        <w:br/>
        <w:t>жасырып қоймай, кіли қазақ баласы бар уалаяттардағы</w:t>
        <w:br/>
        <w:t>кітап сатушылардың бәрінің де магазиндерінде жүргізу</w:t>
        <w:br/>
        <w:t>керек еді. Абайды қолымыздан келген қадарлы жұртқа</w:t>
        <w:br/>
        <w:t>таныту үшін мұнан былай кейбір өнегелі, өрнекті сөздерін</w:t>
        <w:br/>
        <w:t>газетаға басып, көпке көрсетпекшіміз.</w:t>
        <w:br/>
        <w:t>1913 ж.</w:t>
        <w:br/>
        <w:t>ҚАЗАҚ ЖЕРІН АЛУ ТУРАСЫНДАҒЫ НИЗАМ</w:t>
        <w:br/>
        <w:t>Қазақ пайдасындағы жерлерді алады, қыстауларынан</w:t>
        <w:br/>
        <w:t>көшіріледі, қай жөнмен алып, қай орынға көшіреді -- оны</w:t>
        <w:br/>
        <w:t>қазақ білмейді. Жоғарғы хакімдердің қазақ жері турасын-</w:t>
        <w:br/>
        <w:t>да шығарған низам, бұйрықтары болса да, ол бұйрықтар-</w:t>
        <w:br/>
        <w:t>ды мұндағылардың қайсылары орнына келтіріп, қайсы-</w:t>
        <w:br/>
        <w:t>лары орнына келтірмейді. «Қазақ жол ретін білмейді» дейді</w:t>
        <w:br/>
        <w:t>де, біреулері жолменен істемей, жосып, бетімен кетеді.</w:t>
        <w:br/>
        <w:t>«Мынауың жолсыз ғой» деп, қазақ дауласа алмайды.</w:t>
        <w:br/>
        <w:t>Білмейтұғын қазаққа бәрі жолды болып көрінеді. Сондай</w:t>
        <w:br/>
        <w:t>жолсыз істерден орынсыз жәбір көріп, әуре болып жүр-</w:t>
        <w:br/>
        <w:t>ген қазақтар көп. Қыстау салған жерінен айрылып, қыс-</w:t>
        <w:br/>
        <w:t>тайтұғын жаңа жерді обшества бермей, жер алып беріп</w:t>
        <w:br/>
        <w:t>орналастыруға міндетті мекемелер оған қабырғасы қайы-</w:t>
        <w:br/>
        <w:t>сып қайғырмай, екі жыл, үш жыл, төрт жыл пішен шаба</w:t>
        <w:br/>
        <w:t>алмай, егін сала алмай, отырарға орын таппай, сандалып</w:t>
        <w:br/>
        <w:t>жүрген қазақтарды көз көріп тұр. Қазақ жерін алу тура-</w:t>
        <w:br/>
        <w:t>сында шыққан низам, бұйрықтарды қазақ білсе, осындай</w:t>
        <w:br/>
        <w:t>жәбір көрушілер азаяр еді деймін. Жол боынша: қазақты</w:t>
        <w:br/>
        <w:t>қыстауынан көшірмей тұрып, жаңа жерден орын сайлап</w:t>
        <w:br/>
        <w:t>беруге міндет, қазақ көшкенде даярлап шығарып, белгілеп</w:t>
        <w:br/>
        <w:t>берген жерге көшпек. Жаңа жер бергенше орнынан қоз-</w:t>
        <w:br/>
        <w:t>ғалмасқа. Бұл жолды білмей, «мұжық қуып шығарды,</w:t>
        <w:br/>
        <w:t>пәлен қуып шығарды, отыра алмадық» дейді. Мұжық бол-</w:t>
        <w:br/>
        <w:t>сын, басқа болсын, низамнан күшті емес. Жолды іске</w:t>
        <w:br/>
        <w:t>көнуге, жолсызға көнбегеннен ешкім айыпты болмайды.</w:t>
        <w:br/>
        <w:t>«Үй-мүлкімізді көшіргенде дұрыстықпенен кеспеді, ар-</w:t>
        <w:br/>
        <w:t>зан бағалады» деп жүрген қазақтарды да көреміз. Осылар-</w:t>
        <w:br/>
        <w:t>дың барлығы да қазақтың жол білмеген нашарлығының</w:t>
        <w:br/>
        <w:t>кесапаты.</w:t>
      </w:r>
    </w:p>
    <w:p>
      <w:r>
        <w:t>-м8-</w:t>
        <w:br/>
        <w:t>18-ші пункт: мұжықтарға алатұғын я патшалық запасқа</w:t>
        <w:br/>
        <w:t>шығаратын жерлер планы переселенческий правиланың</w:t>
        <w:br/>
        <w:t>(свод закон, том ІХ.) 146--149-шы статьяларының жолы-</w:t>
        <w:br/>
        <w:t>мен қаралып, бекіледі. Мұны қарайтын мезгілгі комиссия-</w:t>
        <w:br/>
        <w:t>ның ішінде жері кететін волостной сиезбен сайланған да-</w:t>
        <w:br/>
        <w:t>уыс иесі бір өкіл болады.</w:t>
        <w:br/>
        <w:t>19-шы пункт: қазыналық жерге салынған қалалар қазақ-</w:t>
        <w:br/>
        <w:t>тарменен суды қалай пайдалану ретін переселенчсский</w:t>
        <w:br/>
        <w:t>правиланың 145--149-шы статьяларының жолы бойынш</w:t>
        <w:br/>
        <w:t>амзегілгі комиссия айырады. Комиссияның хүкімдері бол-</w:t>
        <w:br/>
        <w:t>маған жағы областной правлениенің обший присутствие-</w:t>
        <w:br/>
        <w:t>сіне арыз етеді.</w:t>
        <w:br/>
        <w:t>20-шы пункт: отырып, қала ретінде боламыз деген қазақ-</w:t>
        <w:br/>
        <w:t>тарға жер бөліп беретұғын партиялар қазақ пайдасында</w:t>
        <w:br/>
        <w:t>қалатын жерден (5-ші һәм 9-шы пункттерде айтылған)</w:t>
        <w:br/>
        <w:t>оган мұжықтармен теңгеріп, жан басына 15 десятинадан</w:t>
        <w:br/>
        <w:t>асырмай жер кесіп береді. Олардың хүкімет билеу тура-</w:t>
        <w:br/>
        <w:t>сындағы һәм сот реті обший крестьянский положения-</w:t>
        <w:br/>
        <w:t>ның 47--112 һәм 154--229-шы статьяларының жолыме-</w:t>
        <w:br/>
        <w:t>нен болады. Бұлайша орын алған қазақтарды казенной</w:t>
        <w:br/>
        <w:t>палата үй алымынан шығарып, оброк алымына түсіреді,</w:t>
        <w:br/>
        <w:t>оған мұжықтармен қатар алым салып, сол казенной пала-</w:t>
        <w:br/>
        <w:t>таның билігінде, областной правление қала ретіне шық-</w:t>
        <w:br/>
        <w:t>қан қазақтардың хабарын жеткізгеннен кейін, оларды қазақ</w:t>
        <w:br/>
        <w:t>есебінен шығарып, мұжық есебіне жазу.</w:t>
        <w:br/>
        <w:t>21-ші пункт: қала ретінде боламыз деп бүтін ауылнай</w:t>
        <w:br/>
        <w:t>обшествяның бәрі я бір шамасы ғана, я жалғыз үй иесі</w:t>
        <w:br/>
        <w:t>сұраса да, аз-көбіне қарамай, 20-шы пунктте айтылған</w:t>
        <w:br/>
        <w:t>ретінше орналасады. Обшестваның бөлек үй болып,</w:t>
        <w:br/>
        <w:t>мұжықтардың қаласына кірісіп я өз алдына басқа қала</w:t>
        <w:br/>
        <w:t>болып.</w:t>
        <w:br/>
        <w:t>22-ші пункт: жер үлесін жан сыбағасыменен алғандық-</w:t>
        <w:br/>
        <w:t>тан (20--21-ші пункттердегі) артылып қалып, патшалыққа</w:t>
        <w:br/>
        <w:t>кететұғын жерлер қазақты тегіс орындастырып, жер ретін</w:t>
        <w:br/>
        <w:t>әбден түзегенге шейін жерлес үйлердің, ауылдардың пай-</w:t>
        <w:br/>
        <w:t>дасында болады.</w:t>
        <w:br/>
        <w:t>1913 ж.</w:t>
        <w:br/>
        <w:t>-163-</w:t>
        <w:br/>
        <w:t>жерімен бай, жерден айрылған соң жұмыс біткені. Естекті</w:t>
        <w:br/>
        <w:t>жерінен жұрдай ғып, түбіне жеткен -- надандық пенен</w:t>
        <w:br/>
        <w:t>жалқаулық. Шай, шекер, шүберектей болмашы нәрсеге</w:t>
        <w:br/>
        <w:t>сатып, естектер жерін тауысты. Жерден айрылып, шаһар-</w:t>
        <w:br/>
        <w:t>шаһарға тозып тентіреп кетті, кетпегені кедейліктен жүре</w:t>
        <w:br/>
        <w:t>алмайды. Тұрған шаһарының көшесін сыпыратын, қора-</w:t>
        <w:br/>
        <w:t>сын тазалайтын, отынын жаратын, боқтығын таситын.</w:t>
        <w:br/>
        <w:t>оғайри қара жұмысын қылатынның бәрі болмасч, көбі</w:t>
        <w:br/>
        <w:t>естек (башқұрт).</w:t>
      </w:r>
    </w:p>
    <w:p>
      <w:r>
        <w:t>Қазақтың естектен надандығы да, жалқаулығы да кем</w:t>
        <w:br/>
        <w:t>емес. Жер өзінікі болса, қазақ естектің істегенін істемейді</w:t>
        <w:br/>
        <w:t>деп кім айтар? Айтатын адам болса, тыңлауға бармын,</w:t>
        <w:br/>
        <w:t>істемейді деп айтуға жоқпын.</w:t>
        <w:br/>
        <w:t>Қазақтың әлі күнге жерден қол үзбей отырғаны -- жер</w:t>
        <w:br/>
        <w:t>қазыналық болғандықтан. Бүгін тойғанына мәз болып,</w:t>
        <w:br/>
        <w:t>ертеңгісін ұмытқан қазақ бүгін жерін сатып тойып, ертең</w:t>
        <w:br/>
        <w:t>тентіреп кетер еді. Жер жалдаған қазақ аз ба? Жерді жалдау-</w:t>
        <w:br/>
        <w:t>дан тартынбағандар сатудан да тартынбайды. Жер қазына-</w:t>
        <w:br/>
        <w:t>лық болған соң сата алмады, жалдаудан тартынып қалған</w:t>
        <w:br/>
        <w:t>қазақ аз шығар. Қазақ облыстарындағы мұжық қалалары-</w:t>
        <w:br/>
        <w:t>ның көбіне хакім қондырған жоқ, қазақ өзі қондырған.</w:t>
        <w:br/>
        <w:t>Естектер сықылды шай, қант, шүберекке қызығып жер</w:t>
        <w:br/>
        <w:t>жалдап, мұжықты ішіне кіргізген өзің емес пе? Өзің қон-</w:t>
        <w:br/>
        <w:t>дырсаң, дұрыс та, хакім қондырса, бұрыс па? Өткенлердің</w:t>
        <w:br/>
        <w:t>көзіне қылау түскеніне өкінбей, өз көзіңе түскен қылауды</w:t>
        <w:br/>
        <w:t>аршып қара. Асқа өкпелеген балалардай құр бұртиғаннан</w:t>
        <w:br/>
        <w:t>еш нәрсе өнбейді. Іс оңға басарлық қылығың жоқ. Ғама-</w:t>
        <w:br/>
        <w:t>лынды түзет, түземесең, ешкімге кінә қойма! Беті жаман-</w:t>
        <w:br/>
        <w:t>ның айнаға өкпелеуі жөн бе? Ниеті жаманның Аллаға</w:t>
        <w:br/>
        <w:t>өкпелеуі жөн бе? Талап жоқ, үміт мол бір халықпыз.</w:t>
        <w:br/>
        <w:t>Үмітіміздің көбі қошқар... қасқырдың үміті сықылды: өзім</w:t>
        <w:br/>
        <w:t>жатсам екен, керегім өзі кеп тиер болса скен дейміз. Оны</w:t>
        <w:br/>
        <w:t>Алла да, адам да қабыл көрер ме? Еңбексіз егін шықпай-</w:t>
        <w:br/>
        <w:t>ды, терлесен, терің тегін қалмайды. Телміріп алған теңге-</w:t>
        <w:br/>
        <w:t>ден тер сіңірген тиын жұғымды. «Қараған қарап қалар»</w:t>
        <w:br/>
        <w:t>деген қазақта жақсы мақал бар, бірақ ол мақалды ескерет-</w:t>
        <w:br/>
        <w:t>ұғын қазақ жоқ. Қарап жатқанда табылатын болса, ғылым,</w:t>
        <w:br/>
        <w:t>өнер баршасы қазақта болар еді. Олардың бірі де көрінбейді.</w:t>
        <w:br/>
        <w:t>Ата жолдасы -- надандық, онерсіздік қазір қазақтан</w:t>
        <w:br/>
        <w:t>айрылатын емес. Надандықтың кесапаты әр жерде-ақ маң-</w:t>
        <w:br/>
        <w:t>-139-</w:t>
        <w:br/>
        <w:t>пункттс а, б, в харіптерінің тұсында айтылған жерлерін</w:t>
        <w:br/>
        <w:t>алғандықтан көрген зарары үшін, осы насихат бұйрық-</w:t>
        <w:br/>
        <w:t>тың 14-16-шы пункттерінде айтылған жол бойынша,</w:t>
        <w:br/>
        <w:t>көшіруден бұрын ақша төлеу тиіс.</w:t>
        <w:br/>
        <w:t>14-ші пункт: көшірмекші болған мүліктерді, алынбақ-</w:t>
        <w:br/>
        <w:t>шы болған жерлерді, су үшін жасалған нәрселерді, еккен</w:t>
        <w:br/>
        <w:t>ағаш, егіндерін жер жұмысының чиновниктері (произво-</w:t>
        <w:br/>
        <w:t>дитель работ) қағидаға тіркейді. Ол қағидаға жазылады: а) үй</w:t>
        <w:br/>
        <w:t>иесінің есімі; ә) жерінің түрі, ұста салған мүлкі, еккен</w:t>
        <w:br/>
        <w:t>ағаштарыменен; 6) үй иесі, білім иесі адамдар, қазақтың</w:t>
        <w:br/>
        <w:t>жер жұмысының чиновнигі -- бәрі қосылып, мүлікті жа-</w:t>
        <w:br/>
        <w:t>ңадан берген қонысқа көшіруге шығатын расходы; в) бұзу</w:t>
        <w:br/>
        <w:t>расходы, қайтадан орнату расходы, сынатын, бүлінетін</w:t>
        <w:br/>
        <w:t>шығындарыменен; г) су үшін қазылған арықтардың, бай-</w:t>
        <w:br/>
        <w:t>даған тоғандардың (бөгеттердің), егіп шығарған ағаштар</w:t>
        <w:br/>
        <w:t>оғайри егумен шыққан жер түгінің бағалары. Бұл қағида-</w:t>
        <w:br/>
        <w:t>ға басында болған мүлік иесі, жер жұмысының чиновнигі,</w:t>
        <w:br/>
        <w:t>басында болған қазақтың білімді адамдары қол қояды.</w:t>
        <w:br/>
        <w:t>15-ші пункт: бұл тіркеу қағида, алынатын жердің жігін</w:t>
        <w:br/>
        <w:t>ашқан планымен, мүлік иелерінің сұраған хақысы шы-</w:t>
        <w:br/>
        <w:t>ғыныменен -- бәрі мезгілгі (временная) комиссияға түсіп,</w:t>
        <w:br/>
        <w:t>сонда переселенческий правиланың 145--149-шы статья-</w:t>
        <w:br/>
        <w:t>ларының жолымен қаралады. Егер жер жұмысының</w:t>
      </w:r>
    </w:p>
    <w:p>
      <w:r>
        <w:t>чиновнигі тіркеген мүліктің кескен бағасының дұрысты-</w:t>
        <w:br/>
        <w:t>ғын анықтау қажет болса, мүліктің басына барып, қайта-</w:t>
        <w:br/>
        <w:t>дан қағидаға тіркеп, қайтадан бағалайды.</w:t>
        <w:br/>
        <w:t>16-шы пункт: мезгілгі комиссияның кескен бағасына риза</w:t>
        <w:br/>
        <w:t>болмаған мүлік иелері областной правлениенің обший</w:t>
        <w:br/>
        <w:t>присутствиесіне арыз етеді, оның айтқан хүкімі -- бітім.</w:t>
        <w:br/>
        <w:t>17-ші пункт: жер жұмысының чиновнигі жері алына-</w:t>
        <w:br/>
        <w:t>тын қазақтарға үй басына бір адамнан шақырып, волост-</w:t>
        <w:br/>
        <w:t>ной управитель һәм ауылнай старшинаның алдында жер</w:t>
        <w:br/>
        <w:t>алатын жобасын айтып естіртеді. Естірткеніне протокол</w:t>
        <w:br/>
        <w:t>жасалады, оған шақырылған қазақтардың, лауазым иесі</w:t>
        <w:br/>
        <w:t>адамдардың, чиновниктің қолдары қойылады, протокол-</w:t>
        <w:br/>
        <w:t>ға жазылады: а) чиновниктің істемекші болған планы; ә) оның</w:t>
        <w:br/>
        <w:t>планы турасында қазақтар айтып, чиновник қабылдаған,</w:t>
        <w:br/>
        <w:t>қабылдамаған арыздары; 6) қазақтың қабылдаған арызы</w:t>
        <w:br/>
        <w:t>бойынша түзетіліп шыққан жердің планы, граница жүретін</w:t>
        <w:br/>
        <w:t>жерлерін қалдырмай, түгелдей тіркеледі.</w:t>
        <w:br/>
        <w:t>- 152-</w:t>
        <w:br/>
        <w:t>Жалпақ жұрттың бәрі болмаса да, жалғыз-жарым азы</w:t>
        <w:br/>
        <w:t>да болса, пайдаланар деген ниетпен қазақтың жерін алу</w:t>
        <w:br/>
        <w:t>турасындағы шыққан низам, бұйрықтарды қазақшаға ауда-</w:t>
        <w:br/>
        <w:t>рып, бірте-бірте жұрттың құлағына тигізбек ойым бар.</w:t>
        <w:br/>
        <w:t>Қазақ пайдасындағы жердің артығын алу турасында</w:t>
        <w:br/>
        <w:t>шыққан низам, бұйрықтардың ең әуелі білуге керегі -</w:t>
        <w:br/>
        <w:t>1909-шы жыл, 9-шы июннің бұйрығы 12 пунктке бөлі-</w:t>
        <w:br/>
        <w:t>неді. Қай пунктте, қалай етпек жол деп айтқанын төменгі</w:t>
        <w:br/>
        <w:t>жазылғандардан қараңдар. Түсініксіз жері болса, әркім</w:t>
        <w:br/>
        <w:t>сұрасын.</w:t>
        <w:br/>
        <w:t>Ауған мұжықтарды қондыру үшін һәм мемлекеттің бас-</w:t>
        <w:br/>
        <w:t>қа керегіне кажет орындар алар үшін Ақмола, Семей, Тор-</w:t>
        <w:br/>
        <w:t>ғай һәм Орал облыстарындағы жерлердің шамасын</w:t>
        <w:br/>
        <w:t>білмекке.</w:t>
        <w:br/>
        <w:t>Жасалып, 1909-шы жыл, 9-шы июньде Министрлер Советі</w:t>
        <w:br/>
        <w:t>ұнатып шығарған инструкция!, яғни насихат бұйрығы:</w:t>
        <w:br/>
        <w:t>1-ші пункт: қазақ пайдасындағы жердің артықтарын мұ-</w:t>
        <w:br/>
        <w:t>жықтарға патшалық керегіне шығару Тобылск, Томск,</w:t>
        <w:br/>
        <w:t>Енесейск һәм Иркутск губерналарды жер кесуге шығар-</w:t>
        <w:br/>
        <w:t>ған низамның! 24, 127, 129, 130, 134, 154-ші статьялары-</w:t>
        <w:br/>
        <w:t>ның жөнімен бөліп, осы насихат бұйрықтың 2-ші</w:t>
        <w:br/>
        <w:t>пунктінен бастап, 19-шы пунктіне шейін айтылған жол-</w:t>
        <w:br/>
        <w:t>дардан тысқары кетпеске.</w:t>
        <w:br/>
        <w:t>2-ші пункт: қазақ пайдаланып отырған жердің мемле-</w:t>
        <w:br/>
        <w:t>кет билігі жер шығарғанда, қазақтардың қазіргі күн көріс</w:t>
        <w:br/>
        <w:t>халына қарай, шаруасына жетерлік жер қалдыруға.</w:t>
        <w:br/>
        <w:t>Қазаққа қалғанда жететұғын шамасын, өздерінің жерлес</w:t>
        <w:br/>
        <w:t>отырған ыңғайына қарап, тап-табына бөлек мөлшерлеуге.</w:t>
        <w:br/>
        <w:t>3-ші пункт: қазаққа жетерлік жер деп шамалағанда</w:t>
        <w:br/>
        <w:t>өлшеуіш болатұғын сол жердегі қазақтың тәуір ауқатты</w:t>
        <w:br/>
        <w:t>деген үйінің шаруасына жетерлік жер. Бұлай еткенде,</w:t>
        <w:br/>
        <w:t>жердің қай шаруаға жарамды һәм қазақтың шаруасы қай</w:t>
        <w:br/>
        <w:t>қалыпты, яғни отырықшы болып, мал бағудан нағыз егінші</w:t>
      </w:r>
    </w:p>
    <w:p>
      <w:r>
        <w:t>болуға тұрмысы қанша жақын я алыс. Қыстаулық, жай-</w:t>
        <w:br/>
        <w:t>лаулық жерлерін қазаққа бөлек қалдыру керек орында-</w:t>
        <w:br/>
        <w:t>рында: қыстаулығын өз алдына, жайлаулығын өз алдына</w:t>
        <w:br/>
        <w:t>мөлшерлеп қалдыруға, жайлауда аз, көп отыруына қарай.</w:t>
        <w:br/>
        <w:t>1Св.Зак.,т.1ІХ, особ. прилож., кн. УІІ. Прав. Пересел. по продолж.</w:t>
        <w:br/>
        <w:t>1906 г.</w:t>
        <w:br/>
        <w:t>-149-</w:t>
        <w:br/>
        <w:t>ген болса, сол жердегі шаруаға қалып етілмес мөлшерме-</w:t>
        <w:br/>
        <w:t>нен көшпелілерге де жер қалдыру керек. Олардың отыра-</w:t>
        <w:br/>
        <w:t>тұғын уақытына қарап һәм соңғы жылдарда көшіп келіп</w:t>
        <w:br/>
        <w:t>жүрген үйлердің санына қарап.</w:t>
        <w:br/>
        <w:t>9-шы пункт: қазақтан артылған жерді патшалық керегіне</w:t>
        <w:br/>
        <w:t>алғанда, бұл алатұғын жерлер қазақпенен аралас болып,</w:t>
        <w:br/>
        <w:t>араларын үзіп, қатынастырмастай болмасын.</w:t>
        <w:br/>
        <w:t>10-шы пункт: патшалық алатын жер мен қазақ пайда-</w:t>
        <w:br/>
        <w:t>сына қалатұғын жерлердің жігін ашқанда, 11-ші пунктте</w:t>
        <w:br/>
        <w:t>айтылған орындарда болмаса, сөзсіз қазақтың өзінде қалуға</w:t>
        <w:br/>
        <w:t>тиісті нәрселер: а) қазақтардың орнығып, қора-қопсы, үй</w:t>
        <w:br/>
        <w:t>салып, қыстау еткен орнындағы жер; ә) қазақтардың өз</w:t>
        <w:br/>
        <w:t>күшіменен қазылған арықтары, істелген бөгеттері (бай-</w:t>
        <w:br/>
        <w:t>ланған тоғандары); 6) жеміс ағашы егілген жерлері; в) егіндік,</w:t>
        <w:br/>
        <w:t>пішендік жерлер, егінге я пішенге қолдан суарғандықтан</w:t>
        <w:br/>
        <w:t>жарап тұрған жер я қолдан суарса жарағандай жерлер,</w:t>
        <w:br/>
        <w:t>қазақ пайдасына сол жердегі мұжыққа берген мөлшерме-</w:t>
        <w:br/>
        <w:t>нен қалынады, бұл ретте қазақтың жалға бермей, оз еңбегі</w:t>
        <w:br/>
        <w:t>сіңген жерлердің бәрі де ықтималынша қазаққа қалатү-</w:t>
        <w:br/>
        <w:t>ғын жер есебіне кіруге керек; г) адам қойылып келе жат-</w:t>
        <w:br/>
        <w:t>қан зираттар, халық қадірлейтін молалар, низам жолы-</w:t>
        <w:br/>
        <w:t>мен салынған мешіттер, таңбие: шаруа керегіне я өздері</w:t>
        <w:br/>
        <w:t>тұруға қазақтың уақытша салған қора-қопсы, үйлері</w:t>
        <w:br/>
        <w:t>тұрған жерлерді алуға бұл уақытша салған нәрсе тоқтау</w:t>
        <w:br/>
        <w:t>болмайды.</w:t>
        <w:br/>
        <w:t>11-ші пункт: мұжық поелкалары сусыз я суға мұқтаж</w:t>
        <w:br/>
        <w:t>болған жерлерде, яки мұжық жерлері мен қазақ жерлері</w:t>
        <w:br/>
        <w:t>аралас, аттамалы (через полст) болатұғын орындарда, жо-</w:t>
        <w:br/>
        <w:t>ғарыда 10-шы пунктте а, б, в харіптерінің тұсыңда айтыл-</w:t>
        <w:br/>
        <w:t>ған жерлердің бәрі де қазақ пайдасынан алынады. Бірақ</w:t>
        <w:br/>
        <w:t>ондай жерді алғанда, сол болыстағы жерден, болмаса өзге</w:t>
        <w:br/>
        <w:t>болыстағы жерден жері алынатұғын қазақтарға өз жерінде</w:t>
        <w:br/>
        <w:t>егіндік, пішендік жер алып бергеннен кейін һәм а, б, в</w:t>
        <w:br/>
        <w:t>харіптерінің тұсында айтылған еңбегіменен істелген</w:t>
        <w:br/>
        <w:t>нәрселерінің бағасын төлегеннен кейін алу тиіс.</w:t>
        <w:br/>
        <w:t>12-ші пункт: қазақтың егін еккен я егін егейін деп даяр-</w:t>
        <w:br/>
        <w:t>лаған жері патшалыққа алынатұғын болса, ол жерлер егінін</w:t>
        <w:br/>
        <w:t>жеп алғанша бұрынғы иесінің қолында бола тұрады.</w:t>
        <w:br/>
        <w:t>13-ші пункт: жерінен көшпекші.................</w:t>
        <w:br/>
        <w:t>қазақтарға .......................... оғайри 10-</w:t>
        <w:br/>
        <w:t>4-ші пункт: қазақтарға қалатұғын жердің шамасын анық-</w:t>
        <w:br/>
        <w:t>тап білу үшін Жер министрінің әмірімен әртүрлі жұмыс-</w:t>
      </w:r>
    </w:p>
    <w:p>
      <w:r>
        <w:t>тар болады: жердің түрін, түгін, елінің ыңғайын, жігін,</w:t>
        <w:br/>
        <w:t>жанын, малын, шаруа қалыбын білуге. Мұныменен көрінеді:</w:t>
        <w:br/>
        <w:t>а) қаралмыш жерді шаруасы бар қанша үй пайдаланып отыр,</w:t>
        <w:br/>
        <w:t>арасындағы қонақтарды басқа көрсеткенде; ә) қанша ер-</w:t>
        <w:br/>
        <w:t>кек жаны бар; б) бағылатұғын қанша малы бар; в) жырта-</w:t>
        <w:br/>
        <w:t>тұғын жері қанша, шабатұғын жері қанша; г) мал, егін,</w:t>
        <w:br/>
        <w:t>пішен елдің ауқатына қарай бөліп таратқанда қаншадан</w:t>
        <w:br/>
        <w:t>келеді; ғ) қандай шаруаға, қанша жер қолайлы екендігі;</w:t>
        <w:br/>
        <w:t>Д) судың даяр, даяр емесі; е) бір бас малды асырауға жайы-</w:t>
        <w:br/>
        <w:t>лым, қанша шабын жер қажет һәм орта ауқатты шаруашы-</w:t>
        <w:br/>
        <w:t>лықпенен күн көруге қанша мал жеткілікті.</w:t>
        <w:br/>
        <w:t>5-ші пункт: қарастырып, сұрастырып, есептеп білгеннен</w:t>
        <w:br/>
        <w:t>кейін, жерді қай шаруаға жарамды түріне қарап тілім-тілім</w:t>
        <w:br/>
        <w:t>бөледі һәм әр тілімге өз алдына норма, яғни план десяти-</w:t>
        <w:br/>
        <w:t>на жер шаруа басына я жан басына деп, мөлінер істейді.</w:t>
        <w:br/>
        <w:t>Жасалған норманы генерал-губернаторға қараған облыс-</w:t>
        <w:br/>
        <w:t>тарда генерал-губренатор, ол жоқ облыстарда областной</w:t>
        <w:br/>
        <w:t>правлениелер Жер министрінің бас мекемесіне тапсыра-</w:t>
        <w:br/>
        <w:t>ды. Өз ойларын қоса айтып, оны Жер министрінің мекемесі</w:t>
        <w:br/>
        <w:t>Министрлердің Советіне кіргізеді, бекіту үшін.</w:t>
        <w:br/>
        <w:t>6-ші пункт: қазаққа мөлшерлеп қалдыратұғын жердін</w:t>
        <w:br/>
        <w:t>есебіне қолайсыз жерлер кірмейді, Мысалы: сулар, құмдар,</w:t>
        <w:br/>
        <w:t>ашы көлдер, керуен жүретін, мал айдалатұғын жолдар;</w:t>
        <w:br/>
        <w:t>бұл жолдардың ені жайлаулық жерде шақырым жарым-</w:t>
        <w:br/>
        <w:t>нан аспайды, қыстаулық жерде я қазынаға алынған жер-</w:t>
        <w:br/>
        <w:t>лерде жүз сажыннан аспасқа.</w:t>
        <w:br/>
        <w:t>7-ші пункт: жер ыңғайыменен бөлген жерлес ауылдар-</w:t>
        <w:br/>
        <w:t>дың шаруасына жеткілікті деп қалдырған жер жеткіліксіз</w:t>
        <w:br/>
        <w:t>болса, араларында малдары көп бай болғаннан һәм егетұ-</w:t>
        <w:br/>
        <w:t>ғын егіні, шабатұғын пішені көптіктен, ол ауылдарға</w:t>
        <w:br/>
        <w:t>мұқтаждығына қарай шамалап, 5-ші пункт бойынша қал-</w:t>
        <w:br/>
        <w:t>дырған сыбағалы жердің үстіне қосымша артық жер қал-</w:t>
        <w:br/>
        <w:t>дыруға болады. Мұндай артық жерді қалдырар-қалдыр-</w:t>
        <w:br/>
        <w:t>мас билігі Министрлердің Советінде.</w:t>
        <w:br/>
        <w:t>8-ші нункт: қазаққа жеткілікті жер қалдырғанда (5-ші</w:t>
        <w:br/>
        <w:t>пункттегі айтылған), көп ортасындағы жайлау жерді я</w:t>
        <w:br/>
        <w:t>қыстау қасындағы жайылым жерді, сол арадағы жер кіндік</w:t>
        <w:br/>
        <w:t>елден басқа, көшпелі, келімсек елдерде пайдаланып жүр-</w:t>
        <w:br/>
        <w:t>-150-</w:t>
        <w:br/>
        <w:t>КӨШПЕЛІ ҺӘМ ОТЫРЫҚШЫ НОРМА</w:t>
        <w:br/>
        <w:t>Біздің басқармамызға әр жақтан хаттар келеді: «Қай</w:t>
        <w:br/>
        <w:t>нормамен жер алғанымыз жағымды?» -- деп. «Біреулеріміз,</w:t>
        <w:br/>
        <w:t>көшпелі норма көп болған соң, мұны алғанымызды жа-</w:t>
        <w:br/>
        <w:t>ғымды көреміз, екіншілеріміз, отырықшы норма түпкілікті</w:t>
        <w:br/>
        <w:t>дегенге, оны алғанымызды қолайлаймыз. Соңғыларымыз-</w:t>
        <w:br/>
        <w:t>дың сөзін переселен чиновниктері де қуаттайды», -- деген</w:t>
        <w:br/>
        <w:t>хаттар көптен-ақ келіп жатыр. Бірақ біз жер сөзін ашып</w:t>
        <w:br/>
        <w:t>айтарлық қолайлы мезгілге қаратып жүр едік.</w:t>
        <w:br/>
        <w:t>Бұл мәселе турасында қазақтың білсмін дсген адамда-</w:t>
        <w:br/>
        <w:t>рының пікірлері екіге болінуші еді. Бірі отырықшы нор-</w:t>
        <w:br/>
        <w:t>маны ұнатушы еді. «Отырықшы нормамен де болса жер</w:t>
        <w:br/>
        <w:t>алып қалғанымыз дұрыс, жақсы жерді алып кетіп, жаман</w:t>
        <w:br/>
        <w:t>жерге қамалып қаламыз» деген пікір. Бұл пікірді ұнату-</w:t>
      </w:r>
    </w:p>
    <w:p>
      <w:r>
        <w:t>шылар жүртқа басшы болу үшін әуелі өздері отырықшы</w:t>
        <w:br/>
        <w:t>норманы қабыл етіп, жер алды. Жүрт тоғытатын қой сы-</w:t>
        <w:br/>
        <w:t>қылды. Серкесі суға түссе, топырлап бәрі тоғытқа түседі.</w:t>
        <w:br/>
        <w:t>Атақты, біледі деп жүрген адамдар алып жатқан соң, ол</w:t>
        <w:br/>
        <w:t>білмей алып жатқан жоқ шығар деп, отырықшы норма</w:t>
        <w:br/>
        <w:t>сұраушы қазақтар көбейді. Сол жылы-ақ, переселен</w:t>
        <w:br/>
        <w:t>правлениесінің хабарына қарағанда, отырықшы нормамен</w:t>
        <w:br/>
        <w:t>жер сұраушы қазақтар саны Торғай мен Орал облыста-</w:t>
        <w:br/>
        <w:t>рында 16 мың 441 үйге толып қалған. Оның 11 мың 490</w:t>
        <w:br/>
        <w:t>үйі Орал қазақтары. Осы пікірді қазақтың орысша, мұсыл-</w:t>
        <w:br/>
        <w:t>манша оқыған жастарының көбі қуаттайды. Бұлар қуат-</w:t>
        <w:br/>
        <w:t>тағанда, көбінесе шаруадан бөтен жағын ойлан қуаттады,</w:t>
        <w:br/>
        <w:t>мысалы, қазақ отырықшы нормамен жер алып, қала са-</w:t>
        <w:br/>
        <w:t>лып отырса, қазақ арасына ғылым, өнер таралуына жақ-</w:t>
        <w:br/>
        <w:t>сы болады деген ой. Бұл пікірдің дұрыс-бұрысы тағы бірде</w:t>
        <w:br/>
        <w:t>айтылар, енді екінші пікірге түселік.</w:t>
        <w:br/>
        <w:t>Екінші пікір: «Қазақ отырықшы нормамен күн көре</w:t>
        <w:br/>
        <w:t>алмайды», -- дейді. «Қазақтың жеріне келіп, мұжықтар</w:t>
        <w:br/>
        <w:t>күн көре алмай, көбіне патшалықтың асырауымен ғана</w:t>
        <w:br/>
        <w:t>жан сақтап отыр. Қазақ жерінде отырықшы норманы алу</w:t>
        <w:br/>
        <w:t>керек, нағыз жері жақсы қазақтар -- я жерді арықпен суйа-</w:t>
        <w:br/>
        <w:t>ратын қазақтар, я оман патшалықтан асырар деп дәме</w:t>
        <w:br/>
        <w:t>қылған қазақтар. Ондай жері жоқ қазақтар я олай дәмелі</w:t>
        <w:br/>
        <w:t>болмайтын қазақтар отырықшы нормамен күн көре ал-</w:t>
        <w:br/>
        <w:t>майды. Онымен жер алдым деп жаманатты болғанша,</w:t>
        <w:br/>
        <w:t>-154-</w:t>
        <w:br/>
        <w:t>дында айтқан сөзі. Мұның айтқанын шылғи өтірік деп</w:t>
        <w:br/>
        <w:t>айта алмаймыз.</w:t>
        <w:br/>
        <w:t>Жоғарыдағы сөздің қорытқандағы қысқасы мынау: пе-</w:t>
        <w:br/>
        <w:t>реселен управлениесі қазақ жерін жолмен алып жатқан</w:t>
        <w:br/>
        <w:t>болады. Артық жерді алсын деген закон бар. Қазақтан</w:t>
        <w:br/>
        <w:t>жер көп алынып жатқаны -- ол қазақтың өзінің тілегі</w:t>
        <w:br/>
        <w:t>бойынша болып жатыр. Қазақтан отырықшы нормамен</w:t>
        <w:br/>
        <w:t>жер алушы неғұрлым көбірек болса, солғұрлым жер</w:t>
        <w:br/>
        <w:t>көбірек артылмақшы һәм переселендерге көбірек алын-</w:t>
        <w:br/>
        <w:t>бақшы.</w:t>
        <w:br/>
        <w:t>Отырықшы норманы қазаққа не үшін шығарғандығын,</w:t>
        <w:br/>
        <w:t>отырықшы нормамен қазақтар жер алғанын переселен</w:t>
        <w:br/>
        <w:t>чиновниктері не үшін қуаттайтындығын қазақтарға түсіну</w:t>
        <w:br/>
        <w:t>енді қиын болмас шығар. «Тісі шыққан балға шайнап бер-</w:t>
        <w:br/>
        <w:t>ген ас болмас» деген. Тісі шыққан адамдарға айтылып отыр-</w:t>
        <w:br/>
        <w:t>ған сөз ғой. Переселен чиновниктері -- алушы, қазақтар -</w:t>
        <w:br/>
        <w:t>беруші. Алушыға көп алғаны жағымды, берушіге аз бергені</w:t>
        <w:br/>
        <w:t>жағымды. Қазақ әуелден осыны ойлау керек еді. Олар</w:t>
        <w:br/>
        <w:t>өзіне жағымды жағын көздегенде, қазақтар да өзіне жа-</w:t>
        <w:br/>
        <w:t>ғымды жағын көздеуі тиіс. Құр пәленше пәлен етіп жа-</w:t>
        <w:br/>
        <w:t>тыр деген дақпыртқа жүгірмей, істің түбінен ойлау керек.</w:t>
        <w:br/>
        <w:t>Көшпелі һәм отырықшы норма турасында біздің естіген,</w:t>
        <w:br/>
        <w:t>білгеніміз осы. Ендігісін өздерің білесіңдер. Отырықшы</w:t>
        <w:br/>
        <w:t>нормамен күн көрерлік болсын, болмасын, отандас орыс-</w:t>
        <w:br/>
        <w:t>тарымызға қарасалық десеңдер, отырықшы нормамен</w:t>
        <w:br/>
        <w:t>алып, жерлеріңді орысқа көбірек қалдырыңдар. Жоқ, оны</w:t>
        <w:br/>
        <w:t>алып күн көре алмаспыз десеңдер, көшпелі нормасын</w:t>
        <w:br/>
        <w:t>алыңдар. Берушіге бес көп, алушыға алты да аз. Жағымды-</w:t>
        <w:br/>
        <w:t>сын ойлаңдар.</w:t>
      </w:r>
    </w:p>
    <w:p>
      <w:r>
        <w:t>Біздің мұнан соңғы айтатынымыз: қазақтың бас адам-</w:t>
        <w:br/>
        <w:t>дары! Әуелі, сіздер адаспаңыздар, адаспас үшін ақылда-</w:t>
        <w:br/>
        <w:t>сып, ойланып, ынтымақпен іс етіңдер.</w:t>
        <w:br/>
        <w:t>Екінші, қазақтың байлары, күштілері! Жарлы-жақы-</w:t>
        <w:br/>
        <w:t>бай, нашарларыңды жермен теңгеріндер. Бір асауға да</w:t>
        <w:br/>
        <w:t>болса құлдық дейтіндер көбінесе солардан болады.</w:t>
        <w:br/>
        <w:t>Үшінші, алашқа аты шыққан адамдар! Көсемдіктеріңді</w:t>
        <w:br/>
        <w:t>адаспай, түзу істеңдер. Сендер адассандар, арттарыңнан</w:t>
        <w:br/>
        <w:t>алаш адасады. Арттарыңнан ергендердің обал-сауабына</w:t>
        <w:br/>
        <w:t>сіздер қаласыздар.</w:t>
        <w:br/>
        <w:t>1913 ж.</w:t>
        <w:br/>
        <w:t>- 156-</w:t>
        <w:br/>
        <w:t>ШАРУА ЖАЙЫНАН</w:t>
        <w:br/>
        <w:t>Қазақ жеріндегі шаруашылық -- мал бағу мен егін егу.</w:t>
        <w:br/>
        <w:t>Мал бағу қазақтың көптен істеп келе жатқан ісі, ата кәсіп.</w:t>
        <w:br/>
        <w:t>Мал бағу жайын ешкімнен үйренбей-ақ, өзіміз де білеміз</w:t>
        <w:br/>
        <w:t>деп жүр. Қазақ мал бағу жайын білмейді деп біз де айтпай-</w:t>
        <w:br/>
        <w:t>мыз. Бірақ білім дәрежесі неше қабат. Қазақтың мал ұстау</w:t>
        <w:br/>
        <w:t>турасындағы білімі ең төмен қабатында. Қазақтың бұл білімі</w:t>
        <w:br/>
        <w:t>жердің молшылығында ғана білім болып жүр. Жер тарыл-</w:t>
        <w:br/>
        <w:t>са, бұл білімімен мал бағып күн көруге болмайды.</w:t>
        <w:br/>
        <w:t>Қазақ егін егуге кіріскелі де біраз жыл болды. Егін ту-</w:t>
        <w:br/>
        <w:t>расындағы білімді де қазақтар біліп болдық деп жүр. Егін</w:t>
        <w:br/>
        <w:t>жайында ешкімнен үйрене қоятын емес.</w:t>
        <w:br/>
        <w:t>Біздің қарауымызша, егін турасындағы білімі де мал ту-</w:t>
        <w:br/>
        <w:t>расындағы білімі сияқты жердің молшылығында ілім болып</w:t>
        <w:br/>
        <w:t>жүр. Жер азайса, ол біліммен алыс кетпейтін болар. Қазірінде</w:t>
        <w:br/>
        <w:t>қазақтардың сұрып жерлері еркінше жыртын, соныдан со-</w:t>
        <w:br/>
        <w:t>ныға түсіп отырғанда мұжықтан егіні төмен шығады. Ол жер</w:t>
        <w:br/>
        <w:t>дәрежесінің төмендігінен емес, білім дәріжесінің төмендігінен.</w:t>
        <w:br/>
        <w:t>Қазақтың көбі егін жайынан: егін егуге жер жырту, тырма-</w:t>
        <w:br/>
        <w:t>лау, тұқым шашу керек екендігін ғана біледі. Осымен егін</w:t>
        <w:br/>
        <w:t>білімі тамам деп ойлайды. Қашан, қалай һәм қанша рет</w:t>
        <w:br/>
        <w:t>жырту керек, қалай етсе шашқан тұқымға жер жайлы бола-</w:t>
        <w:br/>
        <w:t>ды, не нәрсе оған зарарлы, не нәрсе пайдалы, пайдалы нәрсе-</w:t>
        <w:br/>
        <w:t>лерден пайда тию үшін, зарарлы нәрселерден зарар келмес</w:t>
        <w:br/>
        <w:t>үшін не істеу керек -- ол жағынан қазақтың білімі тіпті</w:t>
        <w:br/>
        <w:t>нашар. Ол білімнің нашарлығы қазір жердің молшылығынң-</w:t>
        <w:br/>
        <w:t>да сезілмейтін шығар, жер таршылыққа айналса, тез-ақ</w:t>
        <w:br/>
        <w:t>сезілер. Аз жерді осы күнгі қалпында тұтына бастаса, жерін</w:t>
        <w:br/>
        <w:t>тез-ақ тоздырмақшы. Тозған жер жаңарып жетілуіне қазақ</w:t>
        <w:br/>
        <w:t>даласында 15--20 жыл керек. Қала боламыз деп ер басына</w:t>
        <w:br/>
        <w:t>15-тен жер алғандар бұрынғы молшылық қалыппен ексе,</w:t>
        <w:br/>
        <w:t>оған өлшеулі жері шыдар ма? Жерінің бәрін тоздырып алып,</w:t>
        <w:br/>
        <w:t>ол жер түзеліп жеткенде 15--20 жыл жел оба ма?</w:t>
        <w:br/>
        <w:t>Бұл сөзді қала боламыз деп өлшеулі жер алған қазақ-</w:t>
        <w:br/>
        <w:t>тардың кейбір ісінен хабар алып жазып отырмыз. Әуелі,</w:t>
        <w:br/>
        <w:t>қала болудың мәнісі не екенін білмей, көптің дүрмегімен</w:t>
        <w:br/>
        <w:t>кіріп қалып, енді не екенін көзімен көрген соң, адасқа-</w:t>
        <w:br/>
        <w:t>нын біліп, қалай бетін түзерін біле алмай жатқандар бар</w:t>
        <w:br/>
        <w:t>көрінеді. Қала боламыз десе де, малсыз күн көре алмай-</w:t>
        <w:br/>
        <w:t>тын болған соң, мал бағуға қалаға деп өлшеп берген жер</w:t>
      </w:r>
    </w:p>
    <w:p>
      <w:r>
        <w:t>-15/-</w:t>
        <w:br/>
        <w:t>болса, сиез басшылары, бастаңыздар, біз де қостап, қол-</w:t>
        <w:br/>
        <w:t>дан келген комегімізді аямаймыз.</w:t>
        <w:br/>
        <w:t>Шеттен жүрген біз болсақ, қосылдық, енді алалық жоқ.</w:t>
        <w:br/>
        <w:t>Жалғыз-ақ айтатын сөз мынау: құр аты сиез болмай, сиез</w:t>
        <w:br/>
        <w:t>сияқты болсын; қазақ сиез жасады деген соң, сиезде</w:t>
        <w:br/>
        <w:t>сөйлескен сөзімізге хүкімет құлағын сала ма, салмай ма</w:t>
        <w:br/>
        <w:t>(ол былай тұрсын), қазақ сиезінде не сөйленді екен деп,</w:t>
        <w:br/>
        <w:t>хүкіметтен басқалардың құлақ салатыны болар. Сиезде</w:t>
        <w:br/>
        <w:t>Де балгер сөзі сияқты дәлелсіз, құр мынау былай, анау</w:t>
        <w:br/>
        <w:t>олай десек, мұның дәлелі қайда демей ме? Сондықтан</w:t>
        <w:br/>
        <w:t>даярмыз деген мырзалардың дайындығы ат ерттеніп, киімін</w:t>
        <w:br/>
        <w:t>киіп, тойға жүруге дайындалған даярланыс емес, сиезге</w:t>
        <w:br/>
        <w:t>алып келіп салатын дәлелді докладтары даяр деп ұғамыз</w:t>
        <w:br/>
        <w:t>(түсінеміз).</w:t>
        <w:br/>
        <w:t>Ахмет.</w:t>
        <w:br/>
        <w:t>Р.5. Бұл хат - Жаншаның «Айқаптың» 13, 14, 15-ші</w:t>
        <w:br/>
        <w:t>нәмірлерінде жазылған хатына жауап.</w:t>
        <w:br/>
        <w:t>ОРЫНБОР. 13-ШІ ОКТЯБРЬ</w:t>
        <w:br/>
        <w:t>Қазақ турасындағы закондарды өзгертуге ішкі істер</w:t>
        <w:br/>
        <w:t>министрі Г. Думаға закон проектерін (жобаларын) кіргізді</w:t>
        <w:br/>
        <w:t>деген хабар естіліп түр. Ішкі ордалық туралы озгеріліс бо-</w:t>
        <w:br/>
        <w:t>латын көшесін тазеталардан көрінген күйінше төменде</w:t>
        <w:br/>
        <w:t>жазып отырмыз. Қазақтың басқа облыстары туралы қан-</w:t>
        <w:br/>
        <w:t>дай өзгеріліс болуынан қазір де ашылған хабар жоқ. Бірақ</w:t>
        <w:br/>
        <w:t>4-ші Думадан қазақ туралы закон шыға қалса, жағымы</w:t>
        <w:br/>
        <w:t>қандай болуын күн бұрын айтуға сәуегейлік онша керек</w:t>
        <w:br/>
        <w:t>емес. Бұл Думаға кіретін проекттер -- қазақ облыстарын-</w:t>
        <w:br/>
        <w:t>да қызмет етіп тұрған орыс төрелерінің пікіріне сүйеніп</w:t>
        <w:br/>
        <w:t>жасалған проекттер. Олардың көбі қазақтың қалпын, сал-</w:t>
        <w:br/>
        <w:t>тын, Мінезін жақсы білмейді.</w:t>
        <w:br/>
        <w:t>Законның асыл түбі, әуелі, хүкімет пен халық арасына</w:t>
        <w:br/>
        <w:t>салатын, екінші, хүкіметке қараған адамдардың аралары-</w:t>
        <w:br/>
        <w:t>на салатын жол. Әр халықтың бұрыннан жүріп келе жат-</w:t>
        <w:br/>
        <w:t>қан дағдылы жолы бар, ол жолды түзеткенде, жарамды</w:t>
        <w:br/>
        <w:t>жеріне тимей, жарамсыз жерін ғана өзгерту тиіс. Олай ет-</w:t>
        <w:br/>
        <w:t>песе, соныдан ойып салған жолмен жұрттың көбі жүр-</w:t>
        <w:br/>
        <w:t>мей, бұрынғы дағдылы жолымен кете береді. Әсіресе көзі</w:t>
        <w:br/>
        <w:t>ашылып, көңіліне сәуле түспеген қараңғы халық болса,</w:t>
        <w:br/>
        <w:t>- 170-</w:t>
        <w:br/>
        <w:t>Ауру -- денеге зарарлы нәрселерден болатын бүлін-</w:t>
        <w:br/>
        <w:t>шілік. Ол зарарлы нәрселерді микроб дейді. Микроб де-</w:t>
        <w:br/>
        <w:t>неге орнап, көбейе бастаса, тәнге зарар келтіре бастайды.</w:t>
        <w:br/>
        <w:t>Тәннің қалыпты істеп тұрған істерін бұзып, бүлдіріп, де-</w:t>
        <w:br/>
        <w:t>неге зарарлы улар жая бастайды. Қысқасы, зарарлы мик-</w:t>
        <w:br/>
        <w:t>робтар дененің дұшпаны, жауы. Микробтар коп, олар дем</w:t>
        <w:br/>
        <w:t>алатын ауамызда да, ішетін суымызда да, жейтін тамағы-</w:t>
        <w:br/>
        <w:t>мызда да болады. Өздері көбейгіш, өсімтал келеді. Жайлы</w:t>
      </w:r>
    </w:p>
    <w:p>
      <w:r>
        <w:t>орын тапса, тез өсіп-өнеді, олардан құтылу қиын, күтініп,</w:t>
        <w:br/>
        <w:t>қарсы қару жұмсап, жеңдірмес ғана шарасы бар. Жау тиерін</w:t>
        <w:br/>
        <w:t>білгенде қандай күтінеді, бұнан да сондай күтіну керек.</w:t>
        <w:br/>
        <w:t>Жаудан күтінгенде жолына кедергі болғандай қорғандар</w:t>
        <w:br/>
        <w:t>тұрғызады, қарсы қару қылғандай мықты әскерлер қояды.</w:t>
        <w:br/>
        <w:t>Ауруға да соны істеу керек.</w:t>
        <w:br/>
        <w:t>Қүдірет денеге зарарлы нәрселерді жаратқанда, олар-</w:t>
        <w:br/>
        <w:t>дан қорғайтын, денеге достығы бар, пайдалы нәрселерді</w:t>
        <w:br/>
        <w:t>де жаратқан. Тәнімізді зарарлы нәрселерден қорғау үшін</w:t>
        <w:br/>
        <w:t>теріден қорған жасап қойған, ол бүтін тұрғанда микроб-</w:t>
        <w:br/>
        <w:t>тар онан отіп зарар келтіре алмайды. Зарарлы микробтар-</w:t>
        <w:br/>
        <w:t>ға қарсы пайдалы микробтар жаратқан, олардың жаятын</w:t>
        <w:br/>
        <w:t>уына қарсы басытқыларын жаратқан.</w:t>
        <w:br/>
        <w:t>Құдіреттің ісінің бәрі орынды, бәрі жөнді. Жөнді істі</w:t>
        <w:br/>
        <w:t>жөнсізге айналдыратын кінә өзімізден. Зарарлы микроб-</w:t>
        <w:br/>
        <w:t>тарға тәнімізге кіруге жол ашып беретін өзіміз. Денемізді</w:t>
        <w:br/>
        <w:t>нашар ұстап, ауруға алдыратын өзіміз. Тән қаруын мық-</w:t>
        <w:br/>
        <w:t>тасаң, сырттан кірген ауру микробтары оңайлықпен ор-</w:t>
        <w:br/>
        <w:t>нығып, тыныш өсіп-өне салмайды. Тән мен микроб ара-</w:t>
        <w:br/>
        <w:t>сындағы соғыс -- күнде болатын соғыс. Тән жеңіп отыр-</w:t>
        <w:br/>
        <w:t>са, бізге сезілмей кете береді, микроб жеңіп, тәнді ауру</w:t>
        <w:br/>
        <w:t>басқан кезде ғана сеземіз. Сонда ғана денеміз сау еместігін</w:t>
        <w:br/>
        <w:t>біліп, дертке ем іздей бастаймыз. Емнің асыл түбі -- ауру-</w:t>
        <w:br/>
        <w:t>ды аздырып, тәнді күшейту, яғни ауру мен дененің алыс-</w:t>
        <w:br/>
        <w:t>қан жерінде дене жағына болысу; ауруды әлсіретіп, жеңіп</w:t>
        <w:br/>
        <w:t>беру. Ол мақсат науқас адамды бағумен һәм дәрі берумен</w:t>
        <w:br/>
        <w:t>табылады. Дәрінің көбі улы нәрселерден жасалады, улы</w:t>
        <w:br/>
        <w:t>заттар мерзімді өлшеуімен жүмсалса, тәнге пайдасы тиеді,</w:t>
        <w:br/>
        <w:t>өлшеуінен асса, зарарлы. Қазақ дәрігерлері аурудың тұқы-</w:t>
        <w:br/>
        <w:t>мын бірден құртамыз деп, дәріні науқастарға күшті қылып</w:t>
        <w:br/>
        <w:t>береді. Оның пайдасы мен зарары бірдей: күшті дәрі микроб-</w:t>
        <w:br/>
        <w:t>ты әлсіретуге жақсы болғанмеп, тәнге жайсыз болады.</w:t>
        <w:br/>
        <w:t>-150-</w:t>
        <w:br/>
        <w:t>Үшінші, қазақ емшілері күшті дәрімен аурудың тұқы-</w:t>
        <w:br/>
        <w:t>мын құртамыз деп ойлайтын пікірлерін тастау керек, оның</w:t>
        <w:br/>
        <w:t>пайда-зияны бірдей екені жоғарыда айтылды ғой. Және</w:t>
        <w:br/>
        <w:t>де қазақ емшілері я пышақ жұмсаудан тыйылу керек, я</w:t>
        <w:br/>
        <w:t>пышақпен тілген жердің жарасы жазылғанша оны микроб-</w:t>
        <w:br/>
        <w:t>тан қорғау керек. Оны қорғау үшін докторлар күн сайын</w:t>
        <w:br/>
        <w:t>дәрімен тазартып жуып, орауышын жаңалап отырады. Оны</w:t>
        <w:br/>
        <w:t>қазақ пышақшылары істей алмайды. Жараға микроб түссе,</w:t>
        <w:br/>
        <w:t>пышақтан қағынды дейтін сонда болады, ол бек қауіпті іс,</w:t>
        <w:br/>
        <w:t>Тортінші, қазақтың дәрігер ғылымын оқыған адамда-</w:t>
        <w:br/>
        <w:t>ры аурудан күтіну жайынан һәм жеңіл-желпі емдер жайы-</w:t>
        <w:br/>
        <w:t>нан жазып, елге ұсақ кітапшалар таратса екен. Көбіне қазақ</w:t>
        <w:br/>
        <w:t>ішінде жеңіл-желпі аурулар зор ауруға ұласып кетеді.</w:t>
        <w:br/>
        <w:t>1913 ж.</w:t>
        <w:br/>
        <w:t>БАС ҚОСУ ТУРАСЫНДА</w:t>
        <w:br/>
        <w:t>Бас қосу керек деген мәселені жыл басында «Айқап»</w:t>
        <w:br/>
        <w:t>журналы қозғап еді. Сол «Айқаптың» 10-шы нөмірінде</w:t>
        <w:br/>
        <w:t>Р.Марсеков мырза да бас қосу керек дейді. Темір уезінен</w:t>
        <w:br/>
        <w:t>үш кісі; Жұбекен Тілеубергенов, Омарғали Хангерейұлы,</w:t>
        <w:br/>
        <w:t>Сауырбай Тоқбайұғлы бас қосу турасындағы пікірлерін</w:t>
      </w:r>
    </w:p>
    <w:p>
      <w:r>
        <w:t>жазып, «Қазаққа» басуға жіберіпті.</w:t>
        <w:br/>
        <w:t>Олар да бас қосу керек дейді. Біз бұл турасындағы бас-</w:t>
        <w:br/>
        <w:t>қалардың пікірін басудан бұрын, өз пікірімізді айтып өтуді</w:t>
        <w:br/>
        <w:t>мақұл көрдік.</w:t>
        <w:br/>
        <w:t>Бас қосуды біз де керек нәрсе дейміз. Керек болса да,</w:t>
        <w:br/>
        <w:t>бас қосалық деп айта алмаймыз: кейбір істі істеу керек</w:t>
        <w:br/>
        <w:t>бола тұра, істеуге болмайды.</w:t>
        <w:br/>
        <w:t>Бас қосу қазір сондай істің бірі. Істейміз деп бастасақ, онан</w:t>
        <w:br/>
        <w:t>келтірер пайдамыздан зарарымыз он есе зор болуы ықтимал.</w:t>
        <w:br/>
        <w:t>Министрдің кешегі бұйрығы естеріңізде бар ма? Қазаққа қан-</w:t>
        <w:br/>
        <w:t>дай ілтипат бөлген? Бас қосу жұмысына қалай қарамақшы?</w:t>
        <w:br/>
        <w:t>Мұны ескеру керек емес пе? Бас қосудың орнына, ба-</w:t>
        <w:br/>
        <w:t>сымызды сақтарға орын таба алмай жүрмелік. От пен суды</w:t>
        <w:br/>
        <w:t>қазақ тілсіз жау дейді. Оларға қосарлық үшінші тілсіз жау</w:t>
        <w:br/>
        <w:t>бар, оны да ойлау керек.</w:t>
        <w:br/>
        <w:t>Біз кірсіз пікір, таза амалмен жұмыс істеу үшін, мыса-</w:t>
        <w:br/>
        <w:t>лы, мұң-мұқтаждарымызды кеңесіп, дертімізге ем қарап,</w:t>
        <w:br/>
        <w:t>ісімізге жөн қарап, жоғымызды іздеуге, барымызды сақтауға</w:t>
        <w:br/>
        <w:t>-162-</w:t>
        <w:br/>
        <w:t>Дәрі жайсыз болса, тән азады. Тәннің жүдегені емдеудің ...</w:t>
        <w:br/>
        <w:t>мағынасында хылаф келеді.</w:t>
        <w:br/>
        <w:t>Берген дәрі тәнге пайдалы болып, микробтарга жайсыз</w:t>
        <w:br/>
        <w:t>болса, пайдасы бар.Ғылымды дәрігерлердің емдеуі солай</w:t>
        <w:br/>
        <w:t>болады. Докторлар дәріні дертті әлсірету үшін егіп, тәнді</w:t>
        <w:br/>
        <w:t>күшейту үшін аурудың бағуын жақсылайды. Емдеу жұмы-</w:t>
        <w:br/>
        <w:t>сында дәріден де гөрі бағуда көп мағына бар. Бағуын</w:t>
        <w:br/>
        <w:t>келістірмей, дәрінің күшімен ауруды жазуға болмайды, дәрі</w:t>
        <w:br/>
        <w:t>бермей, бағуын келістірумен жазуға болады. Докторлардың</w:t>
        <w:br/>
        <w:t>көбі дәрімен емес, бағумен жазады. Бағым жақсы болса, тән</w:t>
        <w:br/>
        <w:t>күйлі болады, күйлі тән күшті болып, ауруды жеңеді. Ба-</w:t>
        <w:br/>
        <w:t>ғымның жақсы болуына керек нәрселер: жағымды тамақ,</w:t>
        <w:br/>
        <w:t>жайлы орын, таза ауа. Бұлардың мәнісін қазақтың оқыма-</w:t>
        <w:br/>
        <w:t>ған, дәрігерлік ғылымынан хабары жоқ емшілері қайдан</w:t>
        <w:br/>
        <w:t>білер? Докторлар, фельхшерлер қазақ ішінде аз, жоқ есебінде.</w:t>
        <w:br/>
        <w:t>Қаладағы докторларға емдетуге уезд басына бір ғана ауру-</w:t>
        <w:br/>
        <w:t>ханадан болады, онда 10 шақты ғана орын болады, ол орын</w:t>
        <w:br/>
        <w:t>қайсысына жетер? Пәтерде тұрып емдетуге көбінің ауқаты</w:t>
        <w:br/>
        <w:t>көтере алмайды, котерсе де, шығынын көпсінеді.</w:t>
        <w:br/>
        <w:t>Сондықтан қазақ облыстарында земство ашылып, ден-</w:t>
        <w:br/>
        <w:t>саулық жұмысы жонделгенге шейін елдегі емшілерге ем-</w:t>
        <w:br/>
        <w:t>детпей қазақтардың шарасы жоқ. Қазақтардың смшілерге</w:t>
        <w:br/>
        <w:t>емдетіп жүргені докторлардың, фельдшерлердің қазақ</w:t>
        <w:br/>
        <w:t>арасында кемдігі, жоқтығы. Тіпті емдету керек емес де-</w:t>
        <w:br/>
        <w:t>сек, ол басқа сөз; емдету керек десек, елдегі емшілерге</w:t>
        <w:br/>
        <w:t>емдетпеңдер деп қазірінде айта алмаймыз. Емдетіңдер,</w:t>
        <w:br/>
        <w:t>бірақ талғап емдетіңдер. Оқымағанмен, «Құдай еңсесіне</w:t>
        <w:br/>
        <w:t>құйған» дегендей жақсы емшілер де бар шығар.</w:t>
        <w:br/>
        <w:t>Оқыған дәрігердің арасында не ауру екенін айыра ал-</w:t>
        <w:br/>
        <w:t>майтын докторлар толып жатыр. Ауруды танымаған док-</w:t>
        <w:br/>
        <w:t>тор әліпте ол ауруды емдеуді де білмейді. Қазақ арасында</w:t>
        <w:br/>
        <w:t>жақсы сынықшылар бар, жақсы оташылар бар, олар бол-</w:t>
      </w:r>
    </w:p>
    <w:p>
      <w:r>
        <w:t>ғанда, жақсы емшілердің де болуы ықтимал.</w:t>
        <w:br/>
        <w:t>«Бәрін айт та, бірін айт, сөздің тұрар жерін айт» деген</w:t>
        <w:br/>
        <w:t>сөз топшысында айтарлық мынау:</w:t>
        <w:br/>
        <w:t>Әуелі, аурудан күтіну үшін не керек, сол жағынан</w:t>
        <w:br/>
        <w:t>халық хабардар болуға керек.</w:t>
        <w:br/>
        <w:t>Екінші, ауруды әлі бар адамдар, алыста да болса, док-</w:t>
        <w:br/>
        <w:t>торларға емдету керек, әлі жоқтар ел ішіндегі смшілерге</w:t>
        <w:br/>
        <w:t>емдетпей шарасы жоқ.</w:t>
        <w:br/>
        <w:t>П-2128 -161-</w:t>
        <w:br/>
        <w:t>Сиез турасында айырық сөз Қыр баласы -- Бөксйха-</w:t>
        <w:br/>
        <w:t>нов һәм менен ғана шыгып тұрған көрінеді. Басқалар-</w:t>
        <w:br/>
        <w:t>дың бәрі жанулы түскен пышақтай жалаңдап, даяр</w:t>
        <w:br/>
        <w:t>тұрған көрінеді. Біздер сиез пайдасыз жұмыс демейміз</w:t>
        <w:br/>
        <w:t>һәм дегепіміз жоқ. Бірақ министр бұйрығын көріп, қалай</w:t>
        <w:br/>
        <w:t>болар деп, мен әуелі сақтық жағын айттым. Екінші,</w:t>
        <w:br/>
        <w:t>сиезді тоқтата тұрып, сиезде кеңеске түсетін нәрселерді</w:t>
        <w:br/>
        <w:t>газета, журнал арқылы, оған сыймаса, хат арқылы ақыл-</w:t>
        <w:br/>
        <w:t>дасалық дедім. Олай болсын дегеніміз, сиезге шақыр-</w:t>
        <w:br/>
        <w:t>ған адамдар тойға шақырған сықылды болмай, сиездегі</w:t>
        <w:br/>
        <w:t>жұмысқа күтініп келсін деген ой еді. Қазір де сайлаған,</w:t>
        <w:br/>
        <w:t>күтінген еш нәрсе жоқтығын Қыр баласы -- Бөкейха-</w:t>
        <w:br/>
        <w:t>нов та айтты. Он облыс қазақтан жиылатын сисз ауыл-</w:t>
        <w:br/>
        <w:t>най болыс сайлауындай болады деп, сіз жеңіл қараған-</w:t>
        <w:br/>
        <w:t>мен, ондай жеңіл бола қоймас. Қазақта кемшілігі мол</w:t>
        <w:br/>
        <w:t>істер толып жатыр, солардың түзеліп, оңдалуына жаса-</w:t>
        <w:br/>
        <w:t>латын сиез болса, әрқайсысына жоба жасалып, жол</w:t>
        <w:br/>
        <w:t>белгіленіп, даяр болып келмесе, сиездің аз уақыты оның</w:t>
        <w:br/>
        <w:t>бәріне жетер ме?</w:t>
        <w:br/>
        <w:t>Жоба жасап, жол белгілеген докладтарыңыз даяр бол-</w:t>
        <w:br/>
        <w:t>са, сақтанарлық қауіп жоқ болса, тоқтатып, кейінге қал-</w:t>
        <w:br/>
        <w:t>дыруға жон жоқ. Даяр тұрған нәрсеге не даярлану керек!</w:t>
        <w:br/>
        <w:t>Ал сиезді жасалық!</w:t>
        <w:br/>
        <w:t>Жұбекен мырзаның айтуына қарағанда, Орал облысы</w:t>
        <w:br/>
        <w:t>Даяр көрінеді. Басқа жерлер де сондай даяр шығар. Ол</w:t>
        <w:br/>
        <w:t>мырзаның айтуынша, қисық сөйлеп, алауыздық қылып,</w:t>
        <w:br/>
        <w:t>жұрттың шырышын, ұйымын бұзып тұрған Қыр баласы -</w:t>
        <w:br/>
        <w:t>Бөкейханов һәм мен болсам керек. Дәлелсіз, дәнемесіз</w:t>
        <w:br/>
        <w:t>ол мырзаның қисық, дегені қисық болып, дұрыс дегені</w:t>
        <w:br/>
        <w:t>дұрыс болатын болса, оған айтар не сөз бар?</w:t>
        <w:br/>
        <w:t>Біздің сиез турасында айтқан пікіріміз ұйым бұзар сөз</w:t>
        <w:br/>
        <w:t>болып жүре алатын болса, жұрттың бәрі де Жүбекен мыр-</w:t>
        <w:br/>
        <w:t>заның сөзін айтып тұрса, коптің дегенімен болайық. Со-</w:t>
        <w:br/>
        <w:t>лай болмағанда, жұрт сиез жасап, тілегенін алып, дегеніне</w:t>
        <w:br/>
        <w:t>жетіп, қарық болып қалатын еді деген түбінде зор өкініш</w:t>
        <w:br/>
        <w:t>болар. Біздің ойлағанымыз жұрт сиезге күтінусіз шығар,</w:t>
        <w:br/>
        <w:t>жұрт күтінсін, даярлансын деген еді. Жұрт күтініп, даяр</w:t>
        <w:br/>
        <w:t>тұрса, жұрттың біздің ойлаған жерімізден ілыққаны: біз</w:t>
        <w:br/>
        <w:t>жұрт жайын білмегеніміз. Талпынып тұрған жұртты тар-</w:t>
        <w:br/>
        <w:t>тыншақтық етіп тоқтатқан, әрине, дұрыс емес. Жұрт даяр</w:t>
        <w:br/>
        <w:t>«169 -</w:t>
      </w:r>
    </w:p>
    <w:p>
      <w:r>
        <w:t>мыз, қазақ турасында шығатын закон Думада қаралғанда,</w:t>
        <w:br/>
        <w:t>қазақ депутаты болмағаны жарамайды», -- деп жатыр. Биыл</w:t>
        <w:br/>
        <w:t>Торғай мен Орал облыстарының земский сметасы қарал-</w:t>
        <w:br/>
        <w:t>ғанда, Мәскеу депутаты Шепкин айтқан: «Бұ қалай? Қазақ</w:t>
        <w:br/>
        <w:t>сөзін Уфа, Баку, Забайкал депутаттары сөйлеп жатыр. Қазақ-</w:t>
        <w:br/>
        <w:t>тың өз депутаттары қайда? 3-ші июнь законін өзгерту ке-</w:t>
        <w:br/>
        <w:t>рек, яғни қазақтан Думаға депутат келу тиіс», -- деген.</w:t>
        <w:br/>
        <w:t>Қазақтың дүнияда болған-болмағанымен жұмысы жоқ</w:t>
        <w:br/>
        <w:t>депутаттар, хүкімет кіргізген проект қандай болса да, жа-</w:t>
        <w:br/>
        <w:t>райды деп қабыл ете салады. Қазақ үшін ойланып баста-</w:t>
        <w:br/>
        <w:t>рын ауыртпайды. 4-ші Думадағы депутаттардың кобі я</w:t>
        <w:br/>
        <w:t>сондай басын ауыртпайтындардан, я тегі басқа жұртқа күн</w:t>
        <w:br/>
        <w:t>тумасын дейтіндерден. Олар көп болған соң, олардың</w:t>
        <w:br/>
        <w:t>дегені болмақшы. Думада көп жағының ұнатқаны закон</w:t>
        <w:br/>
        <w:t>болып шықпақшы. Олардың дегені болып шыққан закон</w:t>
        <w:br/>
        <w:t>қазақты не оңлырмақшы?!</w:t>
        <w:br/>
        <w:t>Жоғарыда айтылған сөздерге қарағанда, 4-ші Дума қазақ</w:t>
        <w:br/>
        <w:t>жайындағы закондерді өзгертіп, жайлы етіп шығарады деп</w:t>
        <w:br/>
        <w:t>үміт етерлік орын жоқ. Бұл сөзді жазып отырғандағы мақ-</w:t>
        <w:br/>
        <w:t>сатымыз да жұртқа соны сездірмек. Екінші, опырып істеп,</w:t>
        <w:br/>
        <w:t>орнына келтіріп тастамаса да, аз да болса пайдасы тиер</w:t>
        <w:br/>
        <w:t>еді, қазақтан Думаға депутат барса деп, жұртқа соны айт-</w:t>
        <w:br/>
        <w:t>пақ. Үшінші, депутат сұрап ала алмаса, өз пікірін проект</w:t>
        <w:br/>
        <w:t>етіп, қазақтар Думаның алдына салу тиіс.</w:t>
        <w:br/>
        <w:t>1913 ж.</w:t>
        <w:br/>
        <w:t>ОРЫС «МЕЙІРМАНШЫЛЫҒЫ»</w:t>
        <w:br/>
        <w:t>Орыс қол астына паналауға келген 1000 үй Қытай қаза-</w:t>
        <w:br/>
        <w:t>ғының мынадай аянышты халін депутат Некрасов «День»</w:t>
        <w:br/>
        <w:t>газетасына жазады.</w:t>
        <w:br/>
        <w:t>Алтай тауының моңғол бетіндегі қазақтар мен моңғол</w:t>
        <w:br/>
        <w:t>төрелерінің арасында үлкен жанжал шығып, 11 төре өліпті.</w:t>
        <w:br/>
        <w:t>Мұнан кейін моңғолдар қазаққа қарсы әскер аттандырып-</w:t>
        <w:br/>
        <w:t>ты. Қазақтар қорыққанынан, 1000 үй 120 мың малымен</w:t>
        <w:br/>
        <w:t>орыс кол астына қашып тығылып, орыс хүкіметіне арыз</w:t>
        <w:br/>
        <w:t>береді: «Бізді қол астыңа алсаң», -- деп. Қазақтардың бұл</w:t>
        <w:br/>
        <w:t>арызы Петерборға жеткеннен кейін, арыздарын аяқсыз қал-</w:t>
        <w:br/>
        <w:t>дырып, өздерін моңғолға қайтаруға бұйрық шығарған.</w:t>
        <w:br/>
        <w:t>Қазақтар еркімен моңғолға қайтпайтын болған соң, оларды</w:t>
        <w:br/>
        <w:t>-174-</w:t>
        <w:br/>
        <w:t>жетпейтін болған соң, істейін деп жатқан амалдары мы-</w:t>
        <w:br/>
        <w:t>нау: екі-үш участок қосылып, жерлерін біріктіріп, бірін</w:t>
        <w:br/>
        <w:t>қыстау, бірін жайлау істемекші-міс.</w:t>
        <w:br/>
        <w:t>Бұлары әншейін далбаса ғой. Адасқанын байқаған соң,</w:t>
        <w:br/>
        <w:t>абдырағанынан істейін деп тұрған іс қой. Әйтпесе, он бес</w:t>
        <w:br/>
        <w:t>десятинадан ұлтарақтай жерлерді құрастырып, жайлау,</w:t>
        <w:br/>
        <w:t>қыстау дегенмен, есебі баяғы бір он бес қой. Қалай қарай</w:t>
        <w:br/>
        <w:t>тартсаң да жер созылып, молаймайды ғой.</w:t>
        <w:br/>
        <w:t>Әуелі, малсыз күн көре алмайтын болғанда, «сау басыңа</w:t>
        <w:br/>
        <w:t>сақина тілеп алмасқа» керек еді. Қала болу не екенін білмей</w:t>
      </w:r>
    </w:p>
    <w:p>
      <w:r>
        <w:t>барып, торға түсіп қалсаң, ендігі істейтін іс, біздің ойлауы-</w:t>
        <w:br/>
        <w:t>мызша, бұрынғы «жайлау» деген атты жоқтау болмасқа тиіс.</w:t>
        <w:br/>
        <w:t>Өткен -- өтті, іздегенмен, таптырмайды, қуғанмен,</w:t>
        <w:br/>
        <w:t>жеткізбейді. Өткенді қуғанды қойып, осы күйіңді түзеуге</w:t>
        <w:br/>
        <w:t>жөн іздеу тиіс. Ендігі істейтін іс участоктарды құрастырып,</w:t>
        <w:br/>
        <w:t>мынау жайлау, мынау қыстау деп ат қойып, құр көңіл жұбату</w:t>
        <w:br/>
        <w:t>емес. Көрпең қысқа болса, көсілуге жетпейді, созғаныңмен</w:t>
        <w:br/>
        <w:t>молаймайды. Көрпе жетсін десек, істерлік жалғыз-ақ амал</w:t>
        <w:br/>
        <w:t>бар: кәсілуді қойып, аяқты жию. Сондай-ақ, аз жерге істер</w:t>
        <w:br/>
        <w:t>жалғыз-ақ амал бар: жердің таршылығына істейтін амалға</w:t>
        <w:br/>
        <w:t>түсу керек. Ол амал -- аз жерден көп жердің пайдасын</w:t>
        <w:br/>
        <w:t>шығара білу. Олай етуге бұрынғы мал бағу мен егін егуге</w:t>
        <w:br/>
        <w:t>жарап жүрген білімдеріңнен басқарақ білім керек. Ол-- көп</w:t>
        <w:br/>
        <w:t>малдың есесіне аз малдың асылын ұстап, толықтыратын</w:t>
        <w:br/>
        <w:t>білім, аз жерді аздырмай, көп жердің орнына тұтынатын білім.</w:t>
        <w:br/>
        <w:t>Бұл екеуі де қазақ қолданып көрмеген білімдер.</w:t>
        <w:br/>
        <w:t>Малдың асылын ұстау үшін қазақ қолындағы малын</w:t>
        <w:br/>
        <w:t>асылдандыру керек, асыл малдың ішінде қазақ жерін</w:t>
        <w:br/>
        <w:t>жерсінетін, жерсіңбейтіндері болады. Оны да білу керек.</w:t>
        <w:br/>
        <w:t>Аз жерді аздырмай, көп жер орнына тұтыну үшін асыл</w:t>
        <w:br/>
        <w:t>малға керек білімнен де көбірек білім қажет. Бірақ сол</w:t>
        <w:br/>
        <w:t>білімнің бәрі де білгісі келген адамдарға табылатын білім.</w:t>
        <w:br/>
        <w:t>Білім үшін, әуелі, керек қылу шарт, екінші, жаһат ету шарт.</w:t>
        <w:br/>
        <w:t>Бұл жоғарыда айтылған сөз қазақтың бәрі үшін, әсіресе</w:t>
        <w:br/>
        <w:t>арасындағы қала боламын деп, қамытқа басын сұғып</w:t>
        <w:br/>
        <w:t>қалып, қайта шығара алмай, абдырап тұрғандар үшін. Аз</w:t>
        <w:br/>
        <w:t>жерге істейтін амал жалғыз-ақ осы.</w:t>
        <w:br/>
        <w:t>Егін егу, мал бағу жайын жақсы білетін адамдардың</w:t>
        <w:br/>
        <w:t>сөздерін мұнан былай әр уақыт газетаға жазып тұрамыз.</w:t>
        <w:br/>
        <w:t>1913 ж.</w:t>
        <w:br/>
        <w:t>-188-</w:t>
        <w:br/>
        <w:t>қарап отырған жақсы», -- дейді. Бұл пікірді қуаттаушы-</w:t>
        <w:br/>
        <w:t>лар айтушы еді: «Отырықшы норма -- қазақ сонымен күн</w:t>
        <w:br/>
        <w:t>көреді деп көзі жеткендіктен шығарған нарма емес, қазақ-</w:t>
        <w:br/>
        <w:t>тың жерін көбірек алу үшін шығарған һәм көбірек алған-</w:t>
        <w:br/>
        <w:t>да, қазақтың ризалығымен алдық деп көрсету үшін шы-</w:t>
        <w:br/>
        <w:t>ғарған норма», -- деп.</w:t>
        <w:br/>
        <w:t>Осы екі пікірдің бастапқысын көбі ..., соңғысын нара-</w:t>
        <w:br/>
        <w:t>зылықпен айтатынға санаңқырайтын еді.</w:t>
        <w:br/>
        <w:t>Өткен 11-ші июльде Думада айтылған сөздерден мағлұм</w:t>
        <w:br/>
        <w:t>болды: қай пікірдің дұрыс-бұрысы. Депутаттар қазақ</w:t>
        <w:br/>
        <w:t>жерлері жолсыз алынып жатыр дегенде, переселен</w:t>
        <w:br/>
        <w:t>ұправлениесінің бастығы Глинка қазақ жерін жолмен алып</w:t>
        <w:br/>
        <w:t>жатқандығын көрсетуге отырықшы норманы қазаққа не</w:t>
        <w:br/>
        <w:t>үшін шығарғандарын жасырмай, ашып айтып берді. Ол</w:t>
        <w:br/>
        <w:t>айтты: «Біздің қазақ турасында істегі отырған ісіміз жол-</w:t>
        <w:br/>
        <w:t>ды. Біздің жолымыз екеу-ақ. Бірі -- қазақтан артық жер</w:t>
        <w:br/>
        <w:t>алу, екіншісі -- қазаққа тиісті жер беріп, орналастыру.</w:t>
        <w:br/>
        <w:t>Қазақтың артық жерін алып жатырмыз -- артық жерді</w:t>
        <w:br/>
        <w:t>алсын деген закон бойынша, қазаққа жер беріп, орналас-</w:t>
        <w:br/>
        <w:t>тырып жатырмыз -- өздерінің тілегі бойынша. Қазаққа</w:t>
        <w:br/>
        <w:t>істеп отырған жолсыздық емес, әдісіміз бар -- қазаққа тиісті</w:t>
        <w:br/>
        <w:t>жер беріп, орналастыру турасында Думаға закон жобасын</w:t>
      </w:r>
    </w:p>
    <w:p>
      <w:r>
        <w:t>кіргізбей тұрғанымыздың мәнісі мынау: көшпелі қалпыңда</w:t>
        <w:br/>
        <w:t>жер беріп, орналастырсақ, қазаққа көп жер тиеді. Арты-</w:t>
        <w:br/>
        <w:t>ларлық жер аз болмақшы. Оны Дума арқылы законмен</w:t>
        <w:br/>
        <w:t>бекітіп, қазаққа берген соң, ала алмаймыз. Қазақ жері</w:t>
        <w:br/>
        <w:t>қазақтан көп артылып қалу үшін, яғни переселендерге</w:t>
        <w:br/>
        <w:t>қазақтан жерді көбірек алу үшін, біз әдіс істеп отырмыз.</w:t>
        <w:br/>
        <w:t>Әдіс қылу жолсыздық емес, ептілік. Біз Министрлер</w:t>
        <w:br/>
        <w:t>Советінен ептілік етуге рұқсат алып, қазақты сбімізге</w:t>
        <w:br/>
        <w:t>түсіруге қайырмалап едік, топ-тобымен топырлап түсіп</w:t>
        <w:br/>
        <w:t>жатыр. Ол істеген ебіміз мынау еді: қазаққа отырықшы</w:t>
        <w:br/>
        <w:t>болып, жер алуға риза болсаңдар, сендерге де мұжықпсен</w:t>
        <w:br/>
        <w:t>қатар 15 десятинадан еркек басына жер береміз дедік.</w:t>
        <w:br/>
        <w:t>Айтуымыз-ақ мұң екен, қазақтар отырықшы нормамен</w:t>
        <w:br/>
        <w:t>жер бер деп жабыла сұрап жатыр. Өткен жылда отырық-</w:t>
        <w:br/>
        <w:t>шы нормамен қазақтарға 700 мың десятина жер бердік...»</w:t>
        <w:br/>
        <w:t>Міне, переселен управлениесінің министрден соңғы</w:t>
        <w:br/>
        <w:t>бастығының сөзі. Бұл құпиялап ғана досына айтқан сөзі</w:t>
        <w:br/>
        <w:t>емес, Государственный Думада күллі депутаттардың ал-</w:t>
        <w:br/>
        <w:t>-1БЕ-</w:t>
        <w:br/>
        <w:t>АУРУ ЖАЙЫНАН</w:t>
        <w:br/>
        <w:t>Басқармаға келген кейбір хаттарда: пәлен адам, пәлен</w:t>
        <w:br/>
        <w:t>жылдан бері ауру, жақындағы докторлар жаза алмады,</w:t>
        <w:br/>
        <w:t>алыстағы докторлардың жақсысын қайдан табуға болады</w:t>
        <w:br/>
        <w:t>дейді. Ауру адамның түрлі жерінен жабысады. Олай бол-</w:t>
        <w:br/>
        <w:t>ған соң, олардың емі де түрлі болмақшы. Нешшпе түрлі ауру-</w:t>
        <w:br/>
        <w:t>дың түрінің бәрін тегіс жақсы білетін докторлар сирек</w:t>
        <w:br/>
        <w:t>болады. Көбі азының емін ғана жақсы біліп, көбінікін на-</w:t>
        <w:br/>
        <w:t>шар біледі.</w:t>
        <w:br/>
        <w:t>Шет жерлерде, кішкене қалаларда аурудың әр түрін</w:t>
        <w:br/>
        <w:t>жақсы білетін докторлар болмайды. Ондай жерлерге орын</w:t>
        <w:br/>
        <w:t>таба алмаған, оңбаған, қай-қайдағы жаман барады. Үлкен</w:t>
        <w:br/>
        <w:t>шаһарларда жақсы докторлармен қатар, дәрігерлік ете</w:t>
        <w:br/>
        <w:t>алмайтын нашарлары тайып шетке шығып кетеді. Сол</w:t>
        <w:br/>
        <w:t>себепті жақсы доктор іздейтіндер зор шаһарлардан іздеу</w:t>
        <w:br/>
        <w:t>керек. Ондай шаһарларда докторлар біреу-екеу емес,</w:t>
        <w:br/>
        <w:t>әлденешеу болады. Іздеп келген аурудың еміне бірі бол-</w:t>
        <w:br/>
        <w:t>маса, бірі жетік болып шығады. Ауқаты кемдер екі бас-</w:t>
        <w:br/>
        <w:t>тан алыстан доктор іздей алмайды, ауқаттылар жанынан</w:t>
        <w:br/>
        <w:t>малын аямайтын болса, істейтін іс мынау: әуелі, зор ша-</w:t>
        <w:br/>
        <w:t>һардың біріне барып, науқас адамын көрсету, не ауру</w:t>
        <w:br/>
        <w:t>екені анықталып болу; оны білмей тұрып, пәлен док-</w:t>
        <w:br/>
        <w:t>торға емдет деп айтуға болмайды. Ауруды анық таныған</w:t>
        <w:br/>
        <w:t>соң ғана ол ауруға пәлен доктор жақсы деп көрсетіп,</w:t>
        <w:br/>
        <w:t>жөн сілтеуге болады. Ол доктор, бәлки, сол шаһардың</w:t>
        <w:br/>
        <w:t>өзінен табылар, онан табылмаса, басқа жерден табыла-</w:t>
        <w:br/>
        <w:t>ды. Бірақ не ауру екенін анық білмей тұрып, пәлен док-</w:t>
        <w:br/>
        <w:t>торға емдет деп ешкім айта алмайды. Ауру жабысқанына</w:t>
        <w:br/>
        <w:t>көп жыл болып ескірсе, оны емдеуге де көп уақыт ке-</w:t>
        <w:br/>
        <w:t>рек. Көп емдетуге қазақтың көбі төзбейді. Тәуір бола</w:t>
        <w:br/>
        <w:t>бастаса, жазылғандай көріп, емдетуден қаша бастайды.</w:t>
        <w:br/>
        <w:t>Емдеу тоқтаған соң, жеңіліп, әлсіреп келе жатқан ауру</w:t>
        <w:br/>
        <w:t>қайтадан күшейе бастайды. Қазақтың көбі неше жылдан</w:t>
        <w:br/>
        <w:t>берлі орнығып, бойға сіңген ауруға бірер сауыт дәрі алып</w:t>
        <w:br/>
        <w:t>тұтынып, сонымен ауру жазыла қоймады дейді. Олай</w:t>
        <w:br/>
        <w:t>дейтіндері аурудың мәнісін білмегендіктен. Қазақ</w:t>
        <w:br/>
        <w:t>дәрігерлері ауруды бірден жоямыз деп күшті дәрі береді.</w:t>
      </w:r>
    </w:p>
    <w:p>
      <w:r>
        <w:t>Онысы ауру мен дене арасында не хикмет бар екенін</w:t>
        <w:br/>
        <w:t>білмейтіні.</w:t>
        <w:br/>
        <w:t>-159-</w:t>
        <w:br/>
        <w:t>бос сөз. Абақтыдан жайсыз орын жоқ, онда да отырып</w:t>
        <w:br/>
        <w:t>жұмыс істеуге болады.</w:t>
        <w:br/>
        <w:t>Расын айтқанда, біздің қазақ балаларының жұрт жұмы-</w:t>
        <w:br/>
        <w:t>сын істеу әдетінде жоқ. Көбіміз ондай жұмысқа бөлерлік</w:t>
        <w:br/>
        <w:t>уақытты карта ойынына жұмсағанымызды қызықтырақ</w:t>
        <w:br/>
        <w:t>көреміз. Сондықтан ойыншымыз көп, жұмысшымыз аз.</w:t>
        <w:br/>
        <w:t>Сөздің қысқарып тынарында айтарымыз: бас қосуға бұл</w:t>
        <w:br/>
        <w:t>күнде қолайсыз шақ, оны басқа кезге қарата тұру керек.</w:t>
        <w:br/>
        <w:t>Қазақтың керегін өзге жолмен сөйлесе тұралық, бұрын-</w:t>
        <w:br/>
        <w:t>ғыдай емес, қазақта қазірінде бір журнал, бір газета бар.</w:t>
        <w:br/>
        <w:t>Сыйғанынша солар арқылы кеңеселік, сыймағанын хат-</w:t>
        <w:br/>
        <w:t>пен сөйлесуге де болады. Сиезде сөйлесіп, кеңескенме-</w:t>
        <w:br/>
        <w:t>нен, түбі барып істеушілерге тіреледі. Ісімізді істеушілер,</w:t>
        <w:br/>
        <w:t>жоғымызды іздеушілер көбейсе, ойлаған пікір, көздеген</w:t>
        <w:br/>
        <w:t>мақсат жан бітіп, тірілмекші. Әркім қолдан келгенін сүр</w:t>
        <w:br/>
        <w:t>сақтап, түбіңде үйіп-төгіп молықтырамын демей, аз-көбіне</w:t>
        <w:br/>
        <w:t>қарамай, істей беруге әдеттенсе екен. Қазақ керегінің көбі</w:t>
        <w:br/>
        <w:t>әркімге-ақ мағлұм ғой: біз кейін қалған халық, алға ба-</w:t>
        <w:br/>
        <w:t>сып, жұрт қатарына кіру керек. Басқадан кем болмас үшін,</w:t>
        <w:br/>
        <w:t>біз білімді, бай һәм күшті болуымыз керек. Білімді болуға</w:t>
        <w:br/>
        <w:t>оқу керек. Бай болуға кәсіп керек. Күшті болуға бірлік</w:t>
        <w:br/>
        <w:t>керек. Осы керектердің жолында жұмыс істеу керек.</w:t>
        <w:br/>
        <w:t>Менің сиез турасындағы бұл сөзім көбіне құр тартын-</w:t>
        <w:br/>
        <w:t>шақтық, сары уайым боп көрінер. Солай көрінсе де, ойым</w:t>
        <w:br/>
        <w:t>сол. Айтқанымды тексеріп, адасқанымды көрсетіп, бас қосу</w:t>
        <w:br/>
        <w:t>мәселесін қайта қорғап, басшылық ететіндер болса, қос-</w:t>
        <w:br/>
        <w:t>шылық етіп, көмегінде болуға мен дайын.</w:t>
        <w:br/>
        <w:t>1913 ж.</w:t>
        <w:br/>
        <w:t>ЖАУАП ХАТ</w:t>
        <w:br/>
        <w:t>Құрметті Жанша мырза!</w:t>
        <w:br/>
        <w:t>Сіздің де, біздің де ойлағанымыз қазақтың азып-тозбас</w:t>
        <w:br/>
        <w:t>қамы. Сіздің де, біздің де ниетіміз қазақ азып-тозбасына</w:t>
        <w:br/>
        <w:t>қызмет ету. Тілегіміз қазақ халқы басқа халықтармен қатар</w:t>
        <w:br/>
        <w:t>жұрт қалпында ғұмыр шегуге бақаларға теңелсе екен де-</w:t>
        <w:br/>
        <w:t>ген. Сол үшін әркім білгенін, қолынан келгенін істеп</w:t>
        <w:br/>
        <w:t>жатыр. Сіз сиез жасаймын деп жатырсыз, біздер «Домо-</w:t>
        <w:br/>
        <w:t>строй»... кәкір-шүкірді қазақшаға аударып, арзан риса-</w:t>
        <w:br/>
        <w:t>лар! жазып, газета-мазета шығарған болып тырбанып жа-</w:t>
        <w:br/>
        <w:t>"Кітап.</w:t>
        <w:br/>
        <w:t>-165-</w:t>
        <w:br/>
        <w:t>тырмыз. Соның бәрін қазақтың көзі ашылып, көкірегіне</w:t>
        <w:br/>
        <w:t>сәуле кіруіне себепкер бола ма деп істеп жатырмыз. Орыс-</w:t>
        <w:br/>
        <w:t>тың мақалы айтқандай, «ұжмаққа барғым келсе де, күнә-</w:t>
      </w:r>
    </w:p>
    <w:p>
      <w:r>
        <w:t>ләрім жібермейді» деп, қазақ үстіне ұжмақты бір күнде-</w:t>
        <w:br/>
        <w:t>ақ орнатқым келеді, бірақ қолымнан келмейді. Арзан ри-</w:t>
        <w:br/>
        <w:t>салармен қазақ жұмысы бітті деп, «гүл жастанып» көсіліп,</w:t>
        <w:br/>
        <w:t>рақаттанып қарап жатқаным жоқ, білгенімше, қолымнан</w:t>
        <w:br/>
        <w:t>келгенінше істеп жатырмын. Бірақ ұсақ іс істеп жүргеніміз</w:t>
        <w:br/>
        <w:t>зор іс істеп жатқан сізге айып көрінетін шығар. Бай жар-</w:t>
        <w:br/>
        <w:t>лының кедейлігін бетіне басады, сұм аңқаудың аңқаулы-</w:t>
        <w:br/>
        <w:t>ғын бетіне басады: өзіңіз қымбат рисала жазған соң, арзан</w:t>
        <w:br/>
        <w:t>рисала жазғанымды бетіме басып отырсыз; өзіңіз күндіз</w:t>
        <w:br/>
        <w:t>дамыл, түнде ұйқы көрмей, жұрт жұмысында жүрген соң,</w:t>
        <w:br/>
        <w:t>менің «гүл жастанып», көсіліп рақатта жатқанымды бетіме</w:t>
        <w:br/>
        <w:t>басып отырсыз; өзіңіз буыныңыз өсіп, бұғанаңыз қатып,</w:t>
        <w:br/>
        <w:t>ер жетіп, есіңіз кіріп, ақылыңыз толысқан соң, емшек табы</w:t>
        <w:br/>
        <w:t>ернінен кетпеген шәкірттердің балалығын бетіне басып</w:t>
        <w:br/>
        <w:t>отырсызҙөзіңіз чиновниктің жалтыр түйме, жанқылышын</w:t>
        <w:br/>
        <w:t>.. жұрт үшін құрбан қылып, чиновниктігін қимай, 20-шы</w:t>
        <w:br/>
        <w:t>числамен жалования алып отырған адамдардың чинов-</w:t>
        <w:br/>
        <w:t>никтігін бетіне басып отырсыз, көкіректі керіп, көкке</w:t>
        <w:br/>
        <w:t>қарап көпіріп, күпініп әркім-ақ сөйлер, бірақ маңызы</w:t>
        <w:br/>
        <w:t>қанша? Мағынасы не............................</w:t>
        <w:br/>
        <w:t>Переводы арзан рисалада аю маймылға айтқан екен:</w:t>
        <w:br/>
        <w:t>«Маймылжан, бір азырақ етсең төзім! Менің бар жалғыз</w:t>
        <w:br/>
        <w:t>ауыз айтар сөзім. Әуре боп бөлелерің санағанша, абайлап</w:t>
        <w:br/>
        <w:t>қарашы әуел өзіңе өзің!» -- деп.</w:t>
        <w:br/>
        <w:t>Кекесін сөйлеп кеміткендей асқан-тасқан еш нәрсе</w:t>
        <w:br/>
        <w:t>жоқ, қай-қайсымыздың да істеген ісіміз шамалы ғой. Бай</w:t>
        <w:br/>
        <w:t>кедейді кекетсе, байып отырып айтушы еді; сұм аңқауға</w:t>
        <w:br/>
        <w:t>күлсе, сұмдығын асырып отырып күлуші еді; іскер жал-</w:t>
        <w:br/>
        <w:t>қауды кемісе, ісін асырып отырып кемітуші еді; олай бол-</w:t>
        <w:br/>
        <w:t>ғанда, арзан рисала жазушыға қымбат рисала жазған адам</w:t>
        <w:br/>
        <w:t>күлу тиіс еді. Сіздің не жөнмен кекетіп сөйлеп, кемітіп</w:t>
        <w:br/>
        <w:t>отырғаныңыздың мәнісін біле алмадым.</w:t>
        <w:br/>
        <w:t>Жұрт алдындағы адамшылық борышымыз: әркім</w:t>
        <w:br/>
        <w:t>білгенін, қолдан келгенін істеу емес пе? Жұрттың әр жұмы-</w:t>
        <w:br/>
        <w:t>сының әр түрлі орны бар емес пе? Олар үшін әр нәрсе өз</w:t>
        <w:br/>
        <w:t>орнында керек емес пе? Рисала-мірисала, газета-мазета,</w:t>
        <w:br/>
        <w:t>- 166-</w:t>
        <w:br/>
        <w:t>шәкірт-мәкірт -- бәрі де өз орнында керек емес пе?</w:t>
        <w:br/>
        <w:t>Шәжкірттерден, біздерден, ғали тахсил алған сіздің біліміңіз</w:t>
        <w:br/>
        <w:t>көп шығар, бірақ бір кісі қанша білімді болғанмен, жұрт</w:t>
        <w:br/>
        <w:t>жұмысының бәрін істей алмайды ғой. Сіз -- юрист (адво-</w:t>
        <w:br/>
        <w:t>кат), мен -- учитель, әрқайсымыз арнап үйренген я жат-</w:t>
        <w:br/>
        <w:t>тығын істеген ісімізге шеберміз, онан басқа іске әркім ор-</w:t>
        <w:br/>
        <w:t>тақ. Сондай істің бірі -- сиез. Сиез жалғыз юристің, яки</w:t>
        <w:br/>
        <w:t>учительдің арнаулы жұмысы емес. Көп ортасындағы</w:t>
        <w:br/>
        <w:t>жұмыс. Ол турада әркім пікірін айтса, жеріме түстің деп</w:t>
        <w:br/>
        <w:t>юрист те, учитель де айта алмайды. Олай болғанда, тары-</w:t>
        <w:br/>
        <w:t>лып, таусылып сөз айтқандай еш нәрсе жоқ еді.</w:t>
        <w:br/>
        <w:t>Мен сиез турасында жазғанда, сіздің ойлаған сиезіңіздің</w:t>
        <w:br/>
        <w:t>үстінен түсе алмадым. Олай болғаны, сиездің түрліше бо-</w:t>
        <w:br/>
        <w:t>латындығынан. Сиездің бір түрі: жұрт жұмысын түзетуге</w:t>
        <w:br/>
        <w:t>қызмет ететін адамдар ақылдасып, бір бағыт, бір жөнмен</w:t>
        <w:br/>
        <w:t>жұмыс істеу үшін бас қосу. Оған жиылған адамдар бас</w:t>
        <w:br/>
        <w:t>қосқанда, ұнатқан жонмен еліне барып басқаларға басшы-</w:t>
        <w:br/>
        <w:t>лық етіп, іс қылмақшы. Екінші түрі: өзін ілтипатқа алмай,</w:t>
      </w:r>
    </w:p>
    <w:p>
      <w:r>
        <w:t>сөзіне құлақ салмай, қомсынғандарға жүрт қомақты екен-</w:t>
        <w:br/>
        <w:t>дігін білдіріп, бел көрсетуге бас қосады. Үшінші түрі: жұрт</w:t>
        <w:br/>
        <w:t>жұмысының кемшілік жағын қалай түзетсе жақсы бола-</w:t>
        <w:br/>
        <w:t>тын жайын ойлаған адамдар ақылдасып, ойласып, бола-</w:t>
        <w:br/>
        <w:t>шақ іске проект (жоба) жасап, жұрт алдына салып, ұнатса,</w:t>
        <w:br/>
        <w:t>батасын алып, жолға бас қосу. Пәлендей сиез ... деп жа-</w:t>
        <w:br/>
        <w:t>зылмаған соң, менің ойыма келгені сиездің үш түрінің бас-</w:t>
        <w:br/>
        <w:t>тапқысы болды. Басқа түрлері болмас деп ойлағаным:</w:t>
        <w:br/>
        <w:t>серкесі суға түссе, серпіле қашатын қойлар, зорлап салма-</w:t>
        <w:br/>
        <w:t>са, тоғытқа түспейді. Сол сияқты күйде тұрғанда бел</w:t>
        <w:br/>
        <w:t>көрсететін сиез жасайды деп ойлауға ешбір орын жоқ.</w:t>
        <w:br/>
        <w:t>Үшінші түрі болар деп ойлағаным: қазақ ісінің жайынан</w:t>
        <w:br/>
        <w:t>пәленшелердің даярланып жасап қойған докладтары (жүрт</w:t>
        <w:br/>
        <w:t>алдына салатын) бар деп естілмеуші еді. Сіздің сиезіңіз,</w:t>
        <w:br/>
        <w:t>хатыңыздың сөзіне қарағанда, қазақтың сходтары, чрезвы-</w:t>
        <w:br/>
        <w:t>чайный сиездері сияқты, яки губернатор, генерал-губерна-</w:t>
        <w:br/>
        <w:t>торлардың жасаған сиездеріндей болмақшы. Бұлай болады</w:t>
        <w:br/>
        <w:t>деп сиезді жеңілдету үшін айтатын шығарсыз, он облыс-</w:t>
        <w:br/>
        <w:t>тың қазағынан болыс басына екеуден шақырған сиез сход</w:t>
        <w:br/>
        <w:t>я чрезвычайный сиездей болмас. Ең жеңіл болғанда, гене-</w:t>
        <w:br/>
        <w:t>рал сиездеріндей болар. Генерал сиездері қазақтың не</w:t>
        <w:br/>
        <w:t>игілігіне болып, қазақ не керегін алып, не кемтігі толға-</w:t>
        <w:br/>
        <w:t>-16/-</w:t>
        <w:br/>
        <w:t>12 жыл болды, онан бері үндемей жүріп, биыл сөз шыға-</w:t>
        <w:br/>
        <w:t>рып отырғаны, өткен 1892 жылғы қоянда 7 жылқысын асы-</w:t>
        <w:br/>
        <w:t>рап шыққаныма Тауман баласы 50 сом бермекші еді, соны</w:t>
        <w:br/>
        <w:t>бермеске салып отырған бұл байбалам дауы», -- деген.</w:t>
        <w:br/>
        <w:t>Областное положение қарағаннан кейін арызына қайы-</w:t>
        <w:br/>
        <w:t>рылған жауап: «Қазақтың қағидасын біз білмейміз, қандай</w:t>
        <w:br/>
        <w:t>уақиғаға қазақтың қай қағидасын алып, қалай мағына беріп,</w:t>
        <w:br/>
        <w:t>хүкім салу билердің ықтиярына берілген», -- деген.</w:t>
        <w:br/>
        <w:t>Билердің салған хүкімінің дұрыс-терісін тексеріп, лағып</w:t>
        <w:br/>
        <w:t>шыққандарын жолға салуға белгіленген орын болмаса, об-</w:t>
        <w:br/>
        <w:t>ластной мекемелер қазақ қағидаларын білмесе, билердің бәрі</w:t>
        <w:br/>
        <w:t>періштеден болу керек, олай болмаса, билер бетімен жайыл-</w:t>
        <w:br/>
        <w:t>май, кім жайылар? Солай болған соң, ақын Әбубәкірдің</w:t>
        <w:br/>
        <w:t>айтқаны келеді: «Ақша жеп, арамдардан хакім қойдың,</w:t>
        <w:br/>
        <w:t>келтіріп қорқағыңды батыр қойдың. Арасын ақ-қараның</w:t>
        <w:br/>
        <w:t>айырмайтын, алдына жүгінесің жылқы, қойдың», -- деп.</w:t>
        <w:br/>
        <w:t>Жоғарыда айтылған сияқты оқиғалар қазақ арасында коп</w:t>
        <w:br/>
        <w:t>болады. Областное положениелер құр білмейміз деп қайыр-</w:t>
        <w:br/>
        <w:t>май, даулы жұмыс турасында қазақта қандай қағидалар ба-</w:t>
        <w:br/>
        <w:t>рын біліп қайырып отырса, қағидалар құралып, қазақ арасы-</w:t>
        <w:br/>
        <w:t>на бірте-бірте жол түсер еді. Қазақ ішінде осы кезде жол</w:t>
        <w:br/>
        <w:t>дегеннің жұрнағы жоқ. Жолы қайсы, жолсызы қайсы -- айы-</w:t>
        <w:br/>
        <w:t>рып іс істелмейді. Жол іздеген адам еш орнынан таба алмай-</w:t>
        <w:br/>
        <w:t>ды. Қазақта тіпті әуелден жол жоқ шығар деп айтуға болмай-</w:t>
        <w:br/>
        <w:t>ды, қазақ бұрыннан-ақ зорлықшыл, әлдісі әлсізіне теңдік</w:t>
        <w:br/>
        <w:t>бермейтін халық болсын-ақ, сонда да жолы боларға керек.</w:t>
        <w:br/>
        <w:t>Күштісі мен нашарының араларында жол болмаса да, терезесі</w:t>
        <w:br/>
        <w:t>теңдерінің арасында жолы боларға керек қой. Ол жол осы</w:t>
        <w:br/>
        <w:t>күнде қайда? Ол жолмен ешкім жүрмеген соң, бітелген, жо-</w:t>
        <w:br/>
        <w:t>ғалған. Жұрт жолды-жолсызды айырмайтын салтқа түскен.</w:t>
        <w:br/>
        <w:t>Түзіктік қайсы, бұзықтық қайсы -- тексеретін жұрт жоқ.</w:t>
        <w:br/>
        <w:t>Дұрыстық-бұрыстықты білмеген жұрт, әрине, азбақшы.</w:t>
        <w:br/>
        <w:t>Степног положение бойынша билерге қайыру жоқ бол-</w:t>
        <w:br/>
        <w:t>ғандықтан, билер бетімен жайылып, жұртты бездіріп отыр.</w:t>
        <w:br/>
        <w:t>Степное положение, жұрт асылына түсініп пайдалана алма-</w:t>
        <w:br/>
        <w:t>ған соң, жұртты бұзуға себепкер болған закон болып табы-</w:t>
      </w:r>
    </w:p>
    <w:p>
      <w:r>
        <w:t>лып тұр. Сол степное положениені енді өзгертуге Думаға</w:t>
        <w:br/>
        <w:t>проект кірді деген сөз бар. Ол өзгеріліп, төртінші Думада</w:t>
        <w:br/>
        <w:t>қазаққа жаны ашитын жақсы депутаттар: «Қазақ жайын</w:t>
        <w:br/>
        <w:t>білмей, жайсыз закон шығарып, қазақтардың обалына қала-</w:t>
        <w:br/>
        <w:t>-173-</w:t>
        <w:br/>
        <w:t>Степное положениені шығарушылар шығарып отыр-</w:t>
        <w:br/>
        <w:t>ған закондерінің жақсы екенін білген, бірақ халықтың</w:t>
        <w:br/>
        <w:t>мінезін, салтын білмеген. Қазақта туралық, адалдық,</w:t>
        <w:br/>
        <w:t>адамгершілік кем екенін білмегендіктен, қате істеген.</w:t>
        <w:br/>
        <w:t>Әуелі, би мен болыс екеуі жеңген жақтан болмасқа шара</w:t>
        <w:br/>
        <w:t>көздемеген. Екінші, би жолдан шығып бара жатса, жолың</w:t>
        <w:br/>
        <w:t>мынау деп, қайырарлық еш орын белгілемеген. Үшінші,</w:t>
        <w:br/>
        <w:t>билердің қолына жыл жарымдық абақты кесерлік күш</w:t>
        <w:br/>
        <w:t>берген. Жыл жарым абақтыда отыру оңай іс емес, жон-</w:t>
        <w:br/>
        <w:t>жосықты білмей, жолсыз көшетін билердің қолына ондай</w:t>
        <w:br/>
        <w:t>нәрселерді беру -- зор қате. Тиісі қазақтың қағидасын</w:t>
        <w:br/>
        <w:t>жиып, қағида бойынша билерге іс еттіру еді, оны істеуге</w:t>
        <w:br/>
        <w:t>болмаса, билердің қуатын көбейту емес, азайту керек еді.</w:t>
        <w:br/>
        <w:t>Билерге қағида бойынша хүкім етсін дейді, қағида бой-</w:t>
        <w:br/>
        <w:t>ынша істеген, істемегенін ашатын ешбір орын жоқ.</w:t>
        <w:br/>
        <w:t>Билердің салған хүкімі қағида бойынша дұрыс, бұры-</w:t>
        <w:br/>
        <w:t>сын ашатын орын керектігі түсінікті болу үшін, степное</w:t>
        <w:br/>
        <w:t>положениенің бастапқы шыққан кезінде Торғай уезінде</w:t>
        <w:br/>
        <w:t>болған бір уақиғаны айтып өтейін. Тосын волосының қаза-</w:t>
        <w:br/>
        <w:t>ғы Байғабыл Тауман баласы Шұбалаң волосының қазағы</w:t>
        <w:br/>
        <w:t>Жаманбай Ақбай баласының үстінен арыз берген: «Ақбай</w:t>
        <w:br/>
        <w:t>баласының қызын Ерғабыл деген ініме айттырып, тоғыз</w:t>
        <w:br/>
        <w:t>түйе қалың мал беріп едім. Айттырған қыз алмай тұрып</w:t>
        <w:br/>
        <w:t>өліп қалды, кейінгі қызын бермейді», - деп.</w:t>
        <w:br/>
        <w:t>Ол арыз Шұбалаң волосының сиезінде 1893 жылы 15-ші</w:t>
        <w:br/>
        <w:t>мартта қаралған, жауапкер Ақбай баласы сиезге келме-</w:t>
        <w:br/>
        <w:t>ген. Билер сыртынан былайша билік айтқан: «Ақбай ба-</w:t>
        <w:br/>
        <w:t>ласы Тауман баласының інісіне өлген қызының орнына</w:t>
        <w:br/>
        <w:t>тірі қызын берсін. Олай етпесе һәм қалың мал алғаным</w:t>
        <w:br/>
        <w:t>жоқ деп тапса, екі елулік елдің адамынан Таумановтың</w:t>
        <w:br/>
        <w:t>қалған адамының жанын өткізсін, әйтпесе, Таумановке</w:t>
        <w:br/>
        <w:t>270 сом тұрарлық жарамды 9 түйе төлесін, қарындас бол-</w:t>
        <w:br/>
        <w:t>ған халда 135 сомдық мал төлесін. 27 сом билік, 4 сом ат</w:t>
        <w:br/>
        <w:t>майы, 2 сом қаламақы», -- деген.</w:t>
        <w:br/>
        <w:t>Ақбай баласы бұл билікке риза болмай, губернаторға</w:t>
        <w:br/>
        <w:t>арыз берген. Арызда айтқаны: «Қалың малға Тауман ба-</w:t>
        <w:br/>
        <w:t>ласынан алғаным 9 түйе емес, 6 жылқы еді, қызым өліп</w:t>
        <w:br/>
        <w:t>қалды, алған мал 1879-шы жылғы жаман қоянда жұттан</w:t>
        <w:br/>
        <w:t>қырылып қалды. Кіші қызымды аламын десе, қазақ қағи-</w:t>
        <w:br/>
        <w:t>дасы бойынша балдыз қалың төлеп алуға тиіс, қызым өлгелі</w:t>
        <w:br/>
        <w:t>-172-</w:t>
        <w:br/>
        <w:t>болуы тиіс. Ондай адамдар оқыған адамдардан шықпақ-</w:t>
        <w:br/>
        <w:t>шы. Білімнің тарауы, саласы көп. Солардың бір тарауын</w:t>
        <w:br/>
        <w:t>жақсылап жете білген адамдардан сиезде ең аз болғанда</w:t>
        <w:br/>
        <w:t>бір-бірден адам боларға керек, мысалы, юрист, мұғалімдер.</w:t>
        <w:br/>
        <w:t>Бұлардың мұғалімдерден басқалары орысша оқығаннан</w:t>
      </w:r>
    </w:p>
    <w:p>
      <w:r>
        <w:t>табылмақшы. Бұлар бас қосуға келе алар ма? Олардың</w:t>
        <w:br/>
        <w:t>келуіне қазіргі күйде ерлік пен жомарттық қабат керек.</w:t>
        <w:br/>
        <w:t>Ал бұлар келе алмады. Көбі оқымаған жабайы қазақтар-</w:t>
        <w:br/>
        <w:t>дан жиылады, ішінде бірен-саран оқығандары, білімділері</w:t>
        <w:br/>
        <w:t>болды. Олардан оқымағандары істеуге керек жұмыс бар</w:t>
        <w:br/>
        <w:t>екенін, іздеуге тиісті жоқ бар екенін білді де, бет-бетіне</w:t>
        <w:br/>
        <w:t>елдеріне тарасты. Мұнан еш нарсе өнер ме? Жұмыс қолға</w:t>
        <w:br/>
        <w:t>алып істесе бітпекші, жоқ артынан қалмай іздесе табылмақ-</w:t>
        <w:br/>
        <w:t>шы. Айтқан айтқан жерде қалып, үйлеріне барып теңкиіп-</w:t>
        <w:br/>
        <w:t>теңкиіп жатып алса, жұмыс өзінен өзі істелер ме? Сиезге</w:t>
        <w:br/>
        <w:t>жиылған адамдар елге қайтқанда, сиезде керек деген жұмыс-</w:t>
        <w:br/>
        <w:t>ты қолға алып, тастамай істеп, басқаларға басшылық етіп,</w:t>
        <w:br/>
        <w:t>өнеге көрсететін болса екен. Сонда сиезден мағына шығады.</w:t>
        <w:br/>
        <w:t>Ол болмаса, құр сиезге жиылып, «анау керек, мынау ке-</w:t>
        <w:br/>
        <w:t>рек, олай істеу, былай істеу тиісті» дегеннен еш нәрсе өнбейді.</w:t>
        <w:br/>
        <w:t>Халықтың ісі машинаның тетігі емес, бұрап қалса, басқа жөнге</w:t>
        <w:br/>
        <w:t>түсетін. Жұрт жұмысы құмырсқаның илеуіндей жұмыс сияқ-</w:t>
        <w:br/>
        <w:t>ты. Құмырсқаша жабыла тынбай істесек өнеді. Бірі оны,</w:t>
        <w:br/>
        <w:t>бірі мұны істеп, илеуде қарап тұрған құмырсқа болмайды.</w:t>
        <w:br/>
        <w:t>Жұрт жұмысын да солай істесе, алға басады. Әр құмырсқа</w:t>
        <w:br/>
        <w:t>бәріне керек илеудің өсуі үшін күші жетіп көтерген шөпшегін</w:t>
        <w:br/>
        <w:t>апарып салады. Ұлтын керек қылып, халықа қызмет етемін</w:t>
        <w:br/>
        <w:t>деген қазақ балалары қазақ жұмысына қолынан келгенінше</w:t>
        <w:br/>
        <w:t>қарап тұрмай, кірісіп істей берсе, ұлт жұмысы ұлғайып, То-</w:t>
        <w:br/>
        <w:t>лықпақшы. Қазақтың іс қолынан келмейтіндеріне сөз жоқ,</w:t>
        <w:br/>
        <w:t>іс қолынан келетіндері де қарап жатыр.</w:t>
        <w:br/>
        <w:t>Осы күні қазаққа керек нәрсенің көбі әркімге-ақ</w:t>
        <w:br/>
        <w:t>мағлұм. Қазаққа не керек екенін білмегеннен істей алмай</w:t>
        <w:br/>
        <w:t>тұрған адам жоқ. Қазақ керегі айтылып жатыр һәм айты-</w:t>
        <w:br/>
        <w:t>лар да. Жұртқа керегін білетіндер көп, істейтіндер аз.</w:t>
        <w:br/>
        <w:t>Білушілеріміз білгенімен қоймай, істеуге кіріссе екен.</w:t>
        <w:br/>
        <w:t>Білушілеріміз істеуші болса, оларды көріп, өзгелер де істер</w:t>
        <w:br/>
        <w:t>еді. Сөйтіп, көсемдер көбейсе, ерушілер де көбейер еді.</w:t>
        <w:br/>
        <w:t>Біреу жұмыс қылайын десем, тұрған жерім жаман дейді,</w:t>
        <w:br/>
        <w:t>біреу маңайымдағы елім жаман дейді. Бұлардың бәрі де</w:t>
        <w:br/>
        <w:t>- 164-</w:t>
        <w:br/>
        <w:t>нын мен білмеймін. Ол заман қазақтың көңілін аулап,</w:t>
        <w:br/>
        <w:t>ауанына қарап іс ететін заман еді. Крижановский, Кауф-</w:t>
        <w:br/>
        <w:t>ман, Колпаковский заманы тай ноқталаған сықылды іс</w:t>
        <w:br/>
        <w:t>қылатын заман. Ноқталғанша һәм ноқталғаннан кейінгі</w:t>
        <w:br/>
        <w:t>істелетін істер басқа-басқа. Ол кездегі сиезде қазақтың сөзі</w:t>
        <w:br/>
        <w:t>тыңдаулы, тілегі қабыл шығар, ол заманмен бұл заман бір</w:t>
        <w:br/>
        <w:t>емес. Сондықтан ертедегі емес, жақындағы болған генерал</w:t>
        <w:br/>
        <w:t>сиездері қазаққа қанша жақты, жағымсыз болғанына қарау</w:t>
        <w:br/>
        <w:t>керек емес пе? 1907-ші жылы Дала уалаятының генерал-</w:t>
        <w:br/>
        <w:t>губернаторы Надаров сиез жасады. Сол сиезде қазақтың</w:t>
        <w:br/>
        <w:t>осы күнгі керек деп отырған нәрселерінің бәрі болмаса да,</w:t>
        <w:br/>
        <w:t>бірсыпырасы-ақ айтылды. Бірақ бүгінге шейін қазақтың</w:t>
        <w:br/>
        <w:t>сұрағанынан қолына тиген еш нәрсе жоқ. Жұрттың көбі</w:t>
        <w:br/>
        <w:t>айлап жүр: «Қазақ тілегі хүкіметтің құлағына тимей жа-</w:t>
        <w:br/>
        <w:t>тыр, хүкімет қазақтың мұңын білмей жатыр», -- деп. Олай</w:t>
        <w:br/>
        <w:t>ойлау қате. Керегін қазақтың өзі қандай білсе, хүкімет һәм</w:t>
        <w:br/>
        <w:t>солай біледі, қазақтың тілегін хүкімет бермей тұрса, білме-</w:t>
        <w:br/>
        <w:t>геннен емес, беруші мен алушының есебі тура келмегенінен.</w:t>
        <w:br/>
        <w:t>Алушы да, беруші де әрқайсысы өзіне жағымды жағын</w:t>
      </w:r>
    </w:p>
    <w:p>
      <w:r>
        <w:t>көздейді. Қазақтың ақысы ауысып отырған жалғыз хүкімет</w:t>
        <w:br/>
        <w:t>пе? Қазақты кім жем қылмай отыр? Қазақтың ақысы қазақ-</w:t>
        <w:br/>
        <w:t>пен араласқан жұрттың бәріне де ауысып жатыр.</w:t>
        <w:br/>
        <w:t>Қазақ өзі теңеліп, ақысын ауыстырмайтын дәрежеге</w:t>
        <w:br/>
        <w:t>жеткенше қазаққа қай жағынан да болса теңдік жоқ. Жұрт</w:t>
        <w:br/>
        <w:t>қолы теңдікке теңелсе жетеді. Жұрт азаматының жұмысы</w:t>
        <w:br/>
        <w:t>жұрты теңеліп, теңдікке жетер ме деген үмітпен істеледі.</w:t>
        <w:br/>
        <w:t>Жұрт теңелуіне көп жұмыс, көп уақыт керек. Жасаймыз</w:t>
        <w:br/>
        <w:t>деген сиез сол көп жұмыстың бірі. Көбі ойлайды: «Сиез</w:t>
        <w:br/>
        <w:t>болса, қазақтың қажетінің бәрі болмаса да, көбі сонымен</w:t>
        <w:br/>
        <w:t>табылып, қазақтың қолы дегеніне жетіп қалады», -- деп.</w:t>
        <w:br/>
        <w:t>Сиез болатын, жұртқа керек нәрселер сөйленетін,</w:t>
        <w:br/>
        <w:t>тілегіміз мынау деп тапсырылатын, керегімізді айтып,</w:t>
        <w:br/>
        <w:t>тілегімізді сұрап, жұмыс бітіріп келдік деп, еліне барып</w:t>
        <w:br/>
        <w:t>сиезшілер жататын. Ешкім қозғап, әурелемейтін тыныш</w:t>
        <w:br/>
        <w:t>орын таптым деп, шкафтың бір бұрышынан орын алып</w:t>
        <w:br/>
        <w:t>олардың тілегі жататын. Бұл сөз сиез жасау керек емес,</w:t>
        <w:br/>
        <w:t>сиез пайдасыз деген емес; сиез керек жұмыс, пайдалы</w:t>
        <w:br/>
        <w:t>жұмыс; сиездегі тілек шкаф бұрышында жатса, пайда жоқ.</w:t>
        <w:br/>
        <w:t>Қазақ -- жоқшы, жоғын іздеген қуғыншы. Қуғыншы қан-</w:t>
        <w:br/>
        <w:t>дай болса, мал қайтпақшы?</w:t>
        <w:br/>
        <w:t>- 168-</w:t>
        <w:br/>
        <w:t>ақылдасу үшің жиыламыз дерміз;басқалар оған не мағы-</w:t>
        <w:br/>
        <w:t>на беріп, не көзбен қарар? Өзгелер бас қосуымызға сенімсіз</w:t>
        <w:br/>
        <w:t>көзбен қарайтын болса, оларға көмекші озімізден табы-</w:t>
        <w:br/>
        <w:t>лар. Ағашты кесетін балта, балтаның сабы ағаш. Соның</w:t>
        <w:br/>
        <w:t>мысалы басқа нәрселерде де бар. Адал кәсіппен күн көре</w:t>
        <w:br/>
        <w:t>алмайтын я арам жемесе, басы ауыратын иттер қай жерде</w:t>
        <w:br/>
        <w:t>де болса табылады. Айтпағанды айтты деп, етпегенді етті</w:t>
        <w:br/>
        <w:t>деп оттайтын хайуандар әсіресе біздің қазақта көп. Был-</w:t>
        <w:br/>
        <w:t>тыр ноғайларға жұмысымыз түсіп барғанымызда:</w:t>
        <w:br/>
        <w:t>«Орынборда 5--6 қазақ бар. Оның жартысы шағымшы,</w:t>
        <w:br/>
        <w:t>тыңшы», -- деп, бізді ұялтқан. Оны айтқан ноғайдың ор-</w:t>
        <w:br/>
        <w:t>тан қолдай адамының бірі. Білмей, сезбей, босқа айтар ма?</w:t>
        <w:br/>
        <w:t>1907-ші жылғы Надиров жиған кеңесте де, онан соң Қар-</w:t>
        <w:br/>
        <w:t>қаралы істерінде иттік қылған қазақтар болмады ма? Осы-</w:t>
        <w:br/>
        <w:t>ның бәрін көре, біле тұрып, хүкіметтің сенбестік көңілін</w:t>
        <w:br/>
        <w:t>байқап тұрып, «бас қосалық деп едік» деп, әуелі, сұрап,</w:t>
        <w:br/>
        <w:t>рұқсат алуымыз қиын. Екінші, тыныш отырып тыңғы-</w:t>
        <w:br/>
        <w:t>лықты жұмыс істеп, аман елге қайтуы екіталай. Қайтса</w:t>
        <w:br/>
        <w:t>да, қарақшылы түйедей болып қайтуында шәк жоқ.</w:t>
        <w:br/>
        <w:t>Қане, осыған ерлік етіп жиылатын қазақ табындаршы!</w:t>
        <w:br/>
        <w:t>Хакімдер шақырса, таласып барар, ол шақыруда қорқыныш</w:t>
        <w:br/>
        <w:t>жоқ. Біздер шақырсақ, «әлдене істейін деп жүр» деп, қорқа</w:t>
        <w:br/>
        <w:t>соғады. Өзі үркіп тұрған жұртты үркітуге ыктималы бар кезде</w:t>
        <w:br/>
        <w:t>бас қостырамыз деп, әлдеқалай бола қалса, онан соң ондай</w:t>
        <w:br/>
        <w:t>жұмыстан бездіріп алып жүрмелік. Нақ осы кез бас қосу</w:t>
        <w:br/>
        <w:t>қанша керек болғанмен, бас қосуға қолайлы кез емес.</w:t>
        <w:br/>
        <w:t>Біз шаруа кеңесіне жиылсақ та, құбыжығы бар шығар</w:t>
        <w:br/>
        <w:t>деп, сенімсіз көзбен қарайтын кез; солай болған соң, бас</w:t>
        <w:br/>
        <w:t>қосуға рұқсат берсе де, кеңесті орыс Тілінде құру керек</w:t>
        <w:br/>
        <w:t>деп шарт қоюға ықтимал. Орысша пікірін түгел айта ала-</w:t>
        <w:br/>
        <w:t>тын қазақтар жиылса -- жақсы, ондай қазақтар келе ал-</w:t>
        <w:br/>
        <w:t>маса, тілсіз кенес құрылмақшы. Орысша білетін қазақ-</w:t>
        <w:br/>
        <w:t>тардың ілуде бірі болмаса, көбі қызметте, ат сықылды ар-</w:t>
      </w:r>
    </w:p>
    <w:p>
      <w:r>
        <w:t>қандаулы. Қазықтан босанып келе алар ма?</w:t>
        <w:br/>
        <w:t>Іске қарасақ, оның түрі әсіресе орысша білетін қазақ-</w:t>
        <w:br/>
        <w:t>тарды керек қылатын көрінеді. Жиылғандар құр сан көбейту</w:t>
        <w:br/>
        <w:t>емес, жұмыс істей білетін, жол айтып, жөн сілтеуге жарай-</w:t>
        <w:br/>
        <w:t>тын білімді көсемдер болмақ керек. Жалғыз қазақ халқы</w:t>
        <w:br/>
        <w:t>емес, басқа жұрттардың да жай-күйімен таныс, басқа</w:t>
        <w:br/>
        <w:t>жұрттардың ісінен үлгі табарлық мағлұматы мол кісілер</w:t>
        <w:br/>
        <w:t>-163-</w:t>
        <w:br/>
        <w:t>ондай жаңадан алған жат жолмен жүру оған тым қиын,</w:t>
        <w:br/>
        <w:t>сондықтан законның Түп үлгісі бір болғанмен, әркімнің</w:t>
        <w:br/>
        <w:t>бойына қарай киім пішкен сияқты, әр халықтың қалпы-</w:t>
        <w:br/>
        <w:t>на, салтына, мінезіне қарай закон шығарылады. Солай</w:t>
        <w:br/>
        <w:t>болған соң да, закон шығарушылар халықтың қағидалы</w:t>
        <w:br/>
        <w:t>қалпын, салтын, мінезін жақсы білу тиіс. Оны білмей</w:t>
        <w:br/>
        <w:t>шығарған закон халықтың түзелуіне емес, бұзылуына се-</w:t>
        <w:br/>
        <w:t>беп болмақшы.</w:t>
        <w:br/>
        <w:t>Степное положение онша жаман закон емес. Хүкімет</w:t>
        <w:br/>
        <w:t>пен қазақ арасына салған жолының кейбір жеріндегі тар-</w:t>
        <w:br/>
        <w:t>шылығын былай қойып, қазақтың өз арасындағы жұмыс-</w:t>
        <w:br/>
        <w:t>тарына салған жолын алғанда, жап-жақсы закон. Басшы-</w:t>
        <w:br/>
        <w:t>лық етіп, ел бағатын жақсыларыңды өздерің сайла деп,</w:t>
        <w:br/>
        <w:t>дұрыстық айтып, дау бітіретін адамдарыңды өздерің сай-</w:t>
        <w:br/>
        <w:t>ла деп, би, болыс, ауылнай сайлауды қазақтардың өз еркіне</w:t>
        <w:br/>
        <w:t>беріп қойған, -- жаман закон емес. Жер турасында да степ-</w:t>
        <w:br/>
        <w:t>ное положение қазақ қамын ойлап, қазаққа пайлалы жа-</w:t>
        <w:br/>
        <w:t>ғын көздемеген жоқ. Егерде қазақтар степнос положение-</w:t>
        <w:br/>
        <w:t>мен пайдалана алмай, оның пайдалы жағын зарарға аудар-</w:t>
        <w:br/>
        <w:t>са, оған степное положение кінәлі емес, кінә қазақтың</w:t>
        <w:br/>
        <w:t>өзінде. Степное положениені шығарушылар ойлайды: ла-</w:t>
        <w:br/>
        <w:t>уазымды қазақтар халыққа жағымды жақсы адамдарын</w:t>
        <w:br/>
        <w:t>сайлар, обырларын, жебірлерін сайламас деп. Хүкімет та-</w:t>
        <w:br/>
        <w:t>рапынан талап қойылатын болса, халқына жайлы, пайда-</w:t>
        <w:br/>
        <w:t>лы адамын біле алмай, зарарлы адамдарын қалауы ықти-</w:t>
        <w:br/>
        <w:t>мал деп, еткен сақтық еді.</w:t>
        <w:br/>
        <w:t>Қазақ олар ойлаған жерден шықпады. Әуелі, ғауылдас-</w:t>
        <w:br/>
        <w:t>тың аты озғанша, аталастың тайы озсын» деп, жақынын</w:t>
        <w:br/>
        <w:t>сайлады. Екінші, «жеген ауыз жесін» леп, жебірлерін сай-</w:t>
        <w:br/>
        <w:t>лады. Үшінші, «аузы қисық болса да, байдың ұлы сойле-</w:t>
        <w:br/>
        <w:t>сін» деп, малдысын сайлады. Мынау елге жағымды, жай-</w:t>
        <w:br/>
        <w:t>лы болар, мынадан дұрыстық, туралық шығар деп сайла-</w:t>
        <w:br/>
        <w:t>ған қазақ болмады. Сондықтан жақсы закон пайдалы бо-</w:t>
        <w:br/>
        <w:t>лудың орнына, зарарлы болын шықты. Жүрттың бәрі</w:t>
        <w:br/>
        <w:t>шулайды: сайлау жұртты бұзды, сайлау жұртты аздырды,</w:t>
        <w:br/>
        <w:t>тоздырды деп. Жұрттың азғаны, тозғаны, бұзылғаны рас,</w:t>
        <w:br/>
        <w:t>ол бұзылу, азу халықтың өзінен, екінші, степное положе-</w:t>
        <w:br/>
        <w:t>ние де себепкер болудан құр емес. Жүктің ауыр жағынан</w:t>
        <w:br/>
        <w:t>бұрау келген сияқты, қазақтың бір шетін жеріне степное</w:t>
        <w:br/>
        <w:t>положение қолайсыз келіп, істің көбі сонан бүлінді.</w:t>
        <w:br/>
        <w:t>-171-</w:t>
        <w:br/>
        <w:t>жасалған өрнек жоқ, оқыту ғылымын үйрететін дари-</w:t>
        <w:br/>
        <w:t>мұғаллимин! жоқ.</w:t>
      </w:r>
    </w:p>
    <w:p>
      <w:r>
        <w:t>Орысша һәм қазақша оқудың екеуінен де керегінше</w:t>
        <w:br/>
        <w:t>пайдалану үшін, қазақ әуелі әр нәрсенің асылына түсініп</w:t>
        <w:br/>
        <w:t>іс істерге керек. Хүкімет қазаққа қазақша мектеп салып</w:t>
        <w:br/>
        <w:t>бермейді, қазақтың қазақша оқуын тіпті тілемейді. Сон-</w:t>
        <w:br/>
        <w:t>дықтан мектептерімізді тәртіпке қою, қазақша оқуды ха-</w:t>
        <w:br/>
        <w:t>лыққа тарату өз міндетіміз.</w:t>
        <w:br/>
        <w:t>Жалпақ жұрттың қолы орысша оқуға түгел жетсін,</w:t>
        <w:br/>
        <w:t>оқымаған жан қалмасын, орта һәм жоғарғы школдардан</w:t>
        <w:br/>
        <w:t>көбірек оқысын десек, қазақтан қазынаға деп жиылған</w:t>
        <w:br/>
        <w:t>ақшалардың нендей орынға, оның ішінде оқу жолына</w:t>
        <w:br/>
        <w:t>қанша жұмсалатынын, хүкіметтің осы күні қазақты оқыту-</w:t>
        <w:br/>
        <w:t>ға жұмсап отырғаны бізден жиылып тұрған ақшадан ар-</w:t>
        <w:br/>
        <w:t>тық па, кем бе -- соны білу керек. Егер кем болса, кінәні</w:t>
        <w:br/>
        <w:t>хүкіметке аудармай, кемін толтыру керек, ақшаны артық</w:t>
        <w:br/>
        <w:t>төлеп, пайдасын кем көретін болсақ, лайықты жолымен</w:t>
        <w:br/>
        <w:t>есептесіп, шқолдарды көбейттіріп һәм жоғарғы школдар-</w:t>
        <w:br/>
        <w:t>дан молырақ орын аштыру тиіс.</w:t>
        <w:br/>
        <w:t>Қазақ халқында бұл күндегі орысша һәм қазақша оқу</w:t>
        <w:br/>
        <w:t>жайы осы. Мұнан былай оқу һәм оқыту мәселесі «Қазақ-</w:t>
        <w:br/>
        <w:t>та» түгел жазылып тұрмақшы.</w:t>
        <w:br/>
        <w:t>1913 ж.</w:t>
        <w:br/>
        <w:t>БІЛІМ ЖАРЫСЫ</w:t>
        <w:br/>
        <w:t>Білімді жұрттарда білім жарысы деген болады. Ол жа-</w:t>
        <w:br/>
        <w:t>рыста бәйгеге түсе алатындар білімділер, зейінділер. Оларға</w:t>
        <w:br/>
        <w:t>бәйге тігіп, жарыстыратындар бай адамдар я обшестволар.</w:t>
        <w:br/>
        <w:t>Бәйге тігу, жарыс істеу біздің қазақта да бар. Қазақта бай</w:t>
        <w:br/>
        <w:t>адамдар я қуаныш нәрсеге той істеп, ат шаптырады, я өлген</w:t>
        <w:br/>
        <w:t>адамына ас беріп, ат шаптырады. Байлығына қарай, адам-</w:t>
        <w:br/>
        <w:t>дығына қарай ас пен тойдың үлкені де, кішісі де болады.</w:t>
        <w:br/>
        <w:t>Зорлығы бәйгеге тіккен малынан гөрі шақырған елдердің</w:t>
        <w:br/>
        <w:t>санынан, сойылған малынан байқалады.</w:t>
        <w:br/>
        <w:t>Тойдан көбіне ас зор болады. Асқа сойылған малды,</w:t>
        <w:br/>
        <w:t>шай-қантына шығатын пұлды, ішілетін қымызды, тігілетін</w:t>
        <w:br/>
        <w:t>бәйгені ақшаға аударып есептегенде, зор астарға талай мың</w:t>
        <w:br/>
        <w:t>1 Педучилише.</w:t>
        <w:br/>
        <w:t>-181-</w:t>
        <w:br/>
        <w:t>оқу құралдарынан табыларға керек. Ноғайдың тәртіпті</w:t>
        <w:br/>
        <w:t>мектебіндегі программасын ала тұратын болған соң, оқу</w:t>
        <w:br/>
        <w:t>кітаптарын да сол тәртіпті мектептерінен аларға тиіс.</w:t>
        <w:br/>
        <w:t>Оқудың үшінші жағының тіреуі -- мұғалім. Жақсы</w:t>
        <w:br/>
        <w:t>мұғалім мектепке жан кіргізеді, басқа... кемшілігі болса,</w:t>
        <w:br/>
        <w:t>мұғалімнің жақсылығы жабады, біліндірмейді. Мұғалім</w:t>
        <w:br/>
        <w:t>нашар болса, сайлы мектепте отырып сабақ бере алмай-</w:t>
        <w:br/>
        <w:t>ды. Мұғалімдік оңай нәрсе емес. Тәртіппен жасалған оқу</w:t>
        <w:br/>
        <w:t>құралдарымен оқытуға тәртіппен оқыта білетін мұғалім</w:t>
        <w:br/>
        <w:t>керек. Оны білмейтін мұғалімдер тәртіппен жасалған оқу</w:t>
        <w:br/>
        <w:t>құралдарын тәртіпсіз жасалған құралдар орнында тұты-</w:t>
        <w:br/>
        <w:t>нады. Усулды құралдарды бұл сияқты тұтынса, усулды</w:t>
        <w:br/>
        <w:t>құралдар шығарғанда не мағына бар? Усулды құралдар</w:t>
        <w:br/>
        <w:t>балаларға оқуды жеңілту үшін шығарылады. Оқыту жа-</w:t>
      </w:r>
    </w:p>
    <w:p>
      <w:r>
        <w:t>йын білетін мүғалімдерге тәртіпті құралдармен оқытқанда</w:t>
        <w:br/>
        <w:t>өзіне де, балаларға да оқу жұмысы оңай болады, екі жағы</w:t>
        <w:br/>
        <w:t>да қиналмайды.</w:t>
        <w:br/>
        <w:t>Оқыта білмейтін мұғалімдер оқу жұмысының салма-</w:t>
        <w:br/>
        <w:t>ғын балаларға ғана артып, өзі: «Әй, оқыңдар!» -- деп, ты-</w:t>
        <w:br/>
        <w:t>ныш отырады. Ондай оқу мұғалімге тыныш екені рас, бірақ</w:t>
        <w:br/>
        <w:t>оқудағы мақсатты нәрсе мұғалімнің тыныштығы емес,</w:t>
        <w:br/>
        <w:t>балалардың білім үйренуі ғой. Оқыта білмейтін мұғалім-</w:t>
        <w:br/>
        <w:t>дердің белгісі осы -- «Әй, оқыңдар!», бұлардан балалар</w:t>
        <w:br/>
        <w:t>білім үйреніп жарымайды.</w:t>
        <w:br/>
        <w:t>Бұлардан басқа усул жадид мұғалімдері бар. Бұлардың</w:t>
        <w:br/>
        <w:t>өздері де екі түрлі оқытады: біреулері усул мадие, біреулері</w:t>
        <w:br/>
        <w:t>усул сотие жолымен, бұл екеуінің жақсысы -- усул сотие</w:t>
        <w:br/>
        <w:t>жолы. Оны бірақ жақсы білетін мүғалімдер аз, сондықтан</w:t>
        <w:br/>
        <w:t>көбі -- усул мадиемен оқытатындар да оқуды екі түрлі</w:t>
        <w:br/>
        <w:t>бастайды. Біреулері төте харіптен бастайды. Біреулері ды-</w:t>
        <w:br/>
        <w:t>быспен жаттықтырғаннан кейін, балаларға харіп көрсетеді.</w:t>
        <w:br/>
        <w:t>Бұл ексуінің абзалы дыбыспен жаттықтырған соң харіп</w:t>
        <w:br/>
        <w:t>көрсету, усул сотие тәрбінің негізі -- дыбыспен жаттық-</w:t>
        <w:br/>
        <w:t>тыру. Оны дұрыстап, орнықты етіп істегеннен кейін, онан</w:t>
        <w:br/>
        <w:t>арғы оқу, жазу жұмысының бәріне сол тіреу болады. Бірақ</w:t>
        <w:br/>
        <w:t>қазіргі бір зор кемшілік -- мұғалімдердің көбі дыбыспен</w:t>
        <w:br/>
        <w:t>жаттықтыру жөнін білмейді. Білмеген соң, онан қашады.</w:t>
        <w:br/>
        <w:t>Төтелеп харіптен бастағанын оңай көреді. Онысы дұрыс</w:t>
        <w:br/>
        <w:t>емес. Рас, дыбыспен жаттықтыруға білім көбірек керек,</w:t>
        <w:br/>
        <w:t>ондық оқыту, жазу жұмысына онан келетін жеңілдік көп.</w:t>
        <w:br/>
        <w:t>- 191-</w:t>
        <w:br/>
        <w:t>кентке түйемен кіре салып, қанша пайда қылушы еді!</w:t>
        <w:br/>
        <w:t>Темір жол түскен соң, ол пайда да қазақ қолынан кетті.</w:t>
        <w:br/>
        <w:t>Басқа жұрттарда өздерінің істеген нәрселері өз ішінде са-</w:t>
        <w:br/>
        <w:t>тылып, жұмсалған ақша өз елдерінде қалып, шетке</w:t>
        <w:br/>
        <w:t>кетпейтін болса, оны жұртқа шығын деп есептемейді, тек</w:t>
        <w:br/>
        <w:t>бірінен біріне ауысқан санайды. Қазақ малының басқа-</w:t>
        <w:br/>
        <w:t>ларға кетпейтін орны жоқ. Жоғарыда айтылған шаруа ту-</w:t>
        <w:br/>
        <w:t>ралы болсын, партияға мұбталла болсын, бәрінде де қазақ</w:t>
        <w:br/>
        <w:t>осы көлденең көк аттыларға түсіп, соларға жем болады.</w:t>
        <w:br/>
        <w:t>Қазақтың шаруасына бір жақтан надандығынан кем-</w:t>
        <w:br/>
        <w:t>шілік келгенде, екінші жақтан білімсіздігін көріп тұрған-</w:t>
        <w:br/>
        <w:t>дар басынып, елдіктен, теңдіктен қалдырып, тиісті сыба-</w:t>
        <w:br/>
        <w:t>ғасына қиянат етіп тұрғаны санасы бар қазаққа ескерерлік</w:t>
        <w:br/>
        <w:t>іс еді. Бұл заманда колы жетпегендерді теңдікке жеткізетін,</w:t>
        <w:br/>
        <w:t>әлсіздерге күш беретін өнер-білім, сол өнер-білімге мезгілі</w:t>
        <w:br/>
        <w:t>өтпей тұрғанда үйренсек, тұрмысымызды түзетіп, басқа-</w:t>
        <w:br/>
        <w:t>лардың аяқ астында жаншылмас едік, біз де өз алдымызға</w:t>
        <w:br/>
        <w:t>бір жұрт екендігімізді білдірер едік.</w:t>
        <w:br/>
        <w:t>Осы замандағы жан таңырқарлық нәрсенің бәрі де ғы-</w:t>
        <w:br/>
        <w:t>лыммен табылған. Адам баласын көкте құстай ұшқызған,</w:t>
        <w:br/>
        <w:t>суда балықтай жүздірген ғылым. Дүнияның бір шеті мен</w:t>
        <w:br/>
        <w:t>бір шетінен шапшаң хабар алғызып тұрған ғылым, отар-</w:t>
        <w:br/>
        <w:t>ба, от кемелерді жүргізген ғылым. Осыларды істеп отыр-</w:t>
        <w:br/>
        <w:t>ған жұрттың бәрі де сондай болмаған. Бұлар да басында</w:t>
        <w:br/>
        <w:t>біздей, құты, бізден де өнерсіз болған. Халық жүре, оқи,</w:t>
        <w:br/>
        <w:t>талаптана келе осыншаға жеткен. Әуелгі замандарда жұрт</w:t>
        <w:br/>
        <w:t>шаһар дегенді білмейді екен, далада аңша өсіп-өніп жүріпті,</w:t>
        <w:br/>
        <w:t>араларында «менікі-сенікі» болмапты, аңның терісін киіп,</w:t>
      </w:r>
    </w:p>
    <w:p>
      <w:r>
        <w:t>етін тамақ, тарамысын жіп, сүйегін ине қылды, екі ағаш-</w:t>
        <w:br/>
        <w:t>ты біріне бірін үйкеп от шығарды. Жазу-сызуды көпке</w:t>
        <w:br/>
        <w:t>шейін білмеді, соңынан оны да ойлап тауып, басында аң-</w:t>
        <w:br/>
        <w:t>ның терісіне жазып жүріпті. Сәйткен жұрттар осы күні</w:t>
        <w:br/>
        <w:t>қандай тамаша іс қылып тұр.</w:t>
        <w:br/>
        <w:t>Енді біздің қазақта оқудың көп-азын мөлшерлеу үшін</w:t>
        <w:br/>
        <w:t>мынау есепті көрсетеміз: әр жердегі қазақтың өнер-білімі</w:t>
        <w:br/>
        <w:t>қарайлас, сол себепті бір обдыс, яки бір уезд елдегі оқудың</w:t>
        <w:br/>
        <w:t>таралуын көрсетсек, күллі қазақтағы оқуды шамалауға</w:t>
        <w:br/>
        <w:t>болады.</w:t>
        <w:br/>
        <w:t>Торғай облысында 1912-ші жыл, бірінші ғинуарға шейін</w:t>
        <w:br/>
        <w:t>570 мың 109 қазақ тұрған, қазақ баласы оқитын 132 школ</w:t>
        <w:br/>
        <w:t>-179-</w:t>
        <w:br/>
        <w:t>лапкерлер «Қазақ» газетасы арқылы бір сомпан жинасақ,</w:t>
        <w:br/>
        <w:t>екі-үші жылдың ішінде бірнеше мың сом болмай ма, со-</w:t>
        <w:br/>
        <w:t>нан кейін білім жарысына түсетін қаламы жүйріктер шық-</w:t>
        <w:br/>
        <w:t>пай ма, сыншылар лайықтап қарап, бәйгені үлестіріп бер-</w:t>
        <w:br/>
        <w:t>мей ме?» -- дейді. Әлмен мырзаның бұл ойы оқушыларға</w:t>
        <w:br/>
        <w:t>қанша ұнарын өздері біледі, біздің ойымыз айтылып еді.</w:t>
        <w:br/>
        <w:t>Білім жарысы хақында Досмайыл қажы Қашқынбай-</w:t>
        <w:br/>
        <w:t>ұғлынан бір хат келді. Бұл кісі: «Жағрафия кітабын осы</w:t>
        <w:br/>
        <w:t>жылдың аяғына шейін жазып бітіруге майданға түсеміз,</w:t>
        <w:br/>
        <w:t>жағрафия жазушылар жарысқа шықсын», -- дейді. Дос-</w:t>
        <w:br/>
        <w:t>майыл қажының бұл туралы азырақ қата түсінгендігі бар</w:t>
        <w:br/>
        <w:t>ма деп ойладық. Себебі білім жарысына қосылғандар</w:t>
        <w:br/>
        <w:t>тілесе, не хақында жазуға ерікті, жағрафия жазушылар</w:t>
        <w:br/>
        <w:t>бір бөлек, тарих жазушылар бір бөлек, оқу кітабын жазу-</w:t>
        <w:br/>
        <w:t>шылар бір бөлек жарысу шарт емес, кім нендей кітап жазса</w:t>
        <w:br/>
        <w:t>да, сыналғанда әр кітаптың өз алдына артықшылығы</w:t>
        <w:br/>
        <w:t>көзделеді.</w:t>
        <w:br/>
        <w:t>1913 ж.</w:t>
        <w:br/>
        <w:t>ОРЫСША ОҚУШЫЛАР</w:t>
        <w:br/>
        <w:t>5-ші ангуста Орынбордағы киргизский учительский</w:t>
        <w:br/>
        <w:t>школаға кіремін деп келген талапкерлерге етмихан бол-</w:t>
        <w:br/>
        <w:t>ды. Кіруге келген 80 кісі еді, оның жартысы қазақ, жар-</w:t>
        <w:br/>
        <w:t>тысы орыс балалары. Жаңадан аларлық қазына һәм сти-</w:t>
        <w:br/>
        <w:t>пендия орны алтау-ақ екен. Келген 80 кісініп алтауынан</w:t>
        <w:br/>
        <w:t>басқалары, ауқаты көтерсе, өз жанынан оқымақшы. Өз</w:t>
        <w:br/>
        <w:t>жанынан оқитындар пәтерде тұрып, сонан келіп оқып</w:t>
        <w:br/>
        <w:t>жүреді я жылына 150 сом толеп школдан тамақ ішіп, киім</w:t>
        <w:br/>
        <w:t>киіп, сонда жатып оқуға да болады. Бай адамдарға жылы-</w:t>
        <w:br/>
        <w:t>на 150 сом көп ақша емес, кедейлерге күшінен келмейтін</w:t>
        <w:br/>
        <w:t>көп ақша. Солай болған сон, дұрысы былай істемек сді:</w:t>
        <w:br/>
        <w:t>бай балалары өз жанынан оқып, жарлы балаларына қазы-</w:t>
        <w:br/>
        <w:t>на орнынан беру еді. Оны істейтін біздің Торғай мен Орал</w:t>
        <w:br/>
        <w:t>облысында байлар жоқ. Қазына орнына бай балалары</w:t>
        <w:br/>
        <w:t>жарлы балаларымен таласа кіреді. Қазақ байларының қалы-</w:t>
        <w:br/>
        <w:t>бын істемей тұрған Мамановтар көрінеді. Медресесінде</w:t>
        <w:br/>
        <w:t>оқып жүрген балалардан зерек-зерек балаларды тапдап</w:t>
        <w:br/>
        <w:t>алып, жылына 300 сом ақша расход кесіп, орысша, мұсыл-</w:t>
        <w:br/>
        <w:t>манша болсын, оқу оқып қайтуға жібереді скен. Сондай</w:t>
        <w:br/>
        <w:t>- 186 -</w:t>
      </w:r>
    </w:p>
    <w:p>
      <w:r>
        <w:t>жұмсалады. Соның бәрі жүрт жиылып, бір-екі күн ішіп,</w:t>
        <w:br/>
        <w:t>жеп кету үшін істеледі. Не жұртқа келер онан пайда жоқ,</w:t>
        <w:br/>
        <w:t>не ас берушіге тиер сауан жоқ, құр далаға кеткен бір мал</w:t>
        <w:br/>
        <w:t>болады да қалады. Ақылдың ауанымен санағанда, астың</w:t>
        <w:br/>
        <w:t>шын мағынасы босқа мал шашу болып шығады. Ат шап-</w:t>
        <w:br/>
        <w:t>тырып, ас берді деген бес-он жылға ат қалады. Қазақ жо-</w:t>
        <w:br/>
        <w:t>марттығының түрі һәм оның ақырғы тиімі осы.</w:t>
        <w:br/>
        <w:t>Білімді жұрттардың білім жарысына келсек, оның ма-</w:t>
        <w:br/>
        <w:t>ғынасы да, көздеген мақсаты да басқа. Ол бірнеше ұлыс</w:t>
        <w:br/>
        <w:t>ел жиылып, бір-екі күн дуылдап, ет жеп, қымыз ішіп кету</w:t>
        <w:br/>
        <w:t>үшін ғана жасалмайды, бүтін ұлт я дүниядағы бүтін жұрт</w:t>
        <w:br/>
        <w:t>үшін һәм көпке қаларлық іс үшін істеледі. Дүнияда күн</w:t>
        <w:br/>
        <w:t>көріп, тіршілік етудің ауырын жеңілту үшін, жеңілін рақат-</w:t>
        <w:br/>
        <w:t>қа айналдыру үшін істеледі. Неше түрлі ғылым, өнер --</w:t>
        <w:br/>
        <w:t>бәрі де тіршіліктің ауырлығын азайту үшін, рақатын мо-</w:t>
        <w:br/>
        <w:t>лайту үшін шығарған нәрселер. Ғылым, өнер артылған</w:t>
        <w:br/>
        <w:t>сайын, дүнияда бейнет кемімекші. Осыған ақылы жетіп,</w:t>
        <w:br/>
        <w:t>есі енген жұрттар ғылым мен өнерді бірден-бірге асыруға</w:t>
        <w:br/>
        <w:t>тырысады. Асыру үшін әртүрлі істер істейді. Сол істердің</w:t>
        <w:br/>
        <w:t>бірі -- білім жарысы.</w:t>
        <w:br/>
        <w:t>Білім жарысы дегеніміз -- бай адам пәлен мың ақшаны</w:t>
        <w:br/>
        <w:t>бәйгеге тігеді де, мәлім стеді: осы ақшаны пәлендей іс</w:t>
        <w:br/>
        <w:t>істеген кісі алады деп. Мысалы, пәлен ауруға ем тапқан я</w:t>
        <w:br/>
        <w:t>пәлен ғылымнан, яки өнерден жаңа жол тапқан, я пәлен</w:t>
        <w:br/>
        <w:t>турасында жазып, кітап шығарған адамдарға беріледі дейді.</w:t>
        <w:br/>
        <w:t>Ал бәйге тігілді. Енді ат жарысы болса, әркім атын жара-</w:t>
        <w:br/>
        <w:t>тып, бәйгеге қосар еді, білім бәйгесі болған соң, білімділер</w:t>
        <w:br/>
        <w:t>бәйгеге қосылады. Бәйгеден дәмесі бар білім жүйріктері</w:t>
        <w:br/>
        <w:t>бірінен бірі озуға жүйріктігін аяп қалмайды. Тап дегенді</w:t>
        <w:br/>
        <w:t>табуға ойланады, істе дегенді істеуге қарманалы. Ақырында</w:t>
        <w:br/>
        <w:t>әркім істегенін, тапқанын сынға жібереді.</w:t>
        <w:br/>
        <w:t>Сыншылары ғылым ордасында тұрған білімді ғалым</w:t>
        <w:br/>
        <w:t>адамдар болады. Бұлар қарап, сынап, бәйге кеседі. Еуро-</w:t>
        <w:br/>
        <w:t>пада, мысалы, Нобельевский білім жарысы бар. Бұл жарыс-</w:t>
        <w:br/>
        <w:t>та бәйгені ғылым ауданында я әдебиет ауданында еңбек</w:t>
        <w:br/>
        <w:t>етіп озған адам я соғысқа қарсы һәм халық арасын жа-</w:t>
        <w:br/>
        <w:t>қындастыруға пікір жайған адамдар алмақшы.</w:t>
        <w:br/>
        <w:t>Жылда Рождество мейрамының алдында швел жұрты-</w:t>
        <w:br/>
        <w:t>ның астанасы Стокгольм шаһарында білім жарысынан</w:t>
        <w:br/>
        <w:t>озғандарға бәйге аталады. Өткен 1912-ші жылы Нобель</w:t>
        <w:br/>
        <w:t>-182-</w:t>
        <w:br/>
        <w:t>лаларды жаттықтыру оқу мен жазу үйретудің негізі, істің</w:t>
        <w:br/>
        <w:t>басы түзу басталса, барысы да түзу болмақшы.</w:t>
        <w:br/>
        <w:t>Осы айтылған кемшіліктерін түзеу мұғалімдерге қиын</w:t>
        <w:br/>
        <w:t>емес. Қазақ тіліндегі дыбысты қазақ сөздерінің ішіндегі</w:t>
        <w:br/>
        <w:t>дыбыстарды айырып байқаумен білуге болады. Дыбыспен</w:t>
        <w:br/>
        <w:t>жаттықтыруды олай оқыта білетін адамдардың оқытқанда</w:t>
        <w:br/>
        <w:t>істеген ісінен коріп үйренуге болады я білетін адамдардан</w:t>
        <w:br/>
        <w:t>10-15 күн сабақ алып үйренуге болады.</w:t>
      </w:r>
    </w:p>
    <w:p>
      <w:r>
        <w:t>Бұлардың бәрі де балаларды қинамай, оңай оқытуға</w:t>
        <w:br/>
        <w:t>керек нәрселер. Қиналмай оқыса, оқуға балалар қызық-</w:t>
        <w:br/>
        <w:t>пақшы, балалары тез хат білсе, ата-аналары балаларын</w:t>
        <w:br/>
        <w:t>оқытуға ықыластанбақшы. Ата-анасы баласын оқытуға</w:t>
        <w:br/>
        <w:t>ықыластанса, оның оқуына керек расходты шығынсын-</w:t>
        <w:br/>
        <w:t>бас еді. Сөйтіп, мүғалім жақсы оқыта білгені қазақ ішіндегі</w:t>
        <w:br/>
        <w:t>оқушыларды көбейтіп, оқу ісінің шапшаңырақ ілгері ба-</w:t>
        <w:br/>
        <w:t>суына күш берер еді.</w:t>
        <w:br/>
        <w:t>1913 ж.</w:t>
        <w:br/>
        <w:t>ОҚУ ЖАЙЫ</w:t>
        <w:br/>
        <w:t>Бұл күнде оқудың керек екеніне ешкімнің таласы жоқ.</w:t>
        <w:br/>
        <w:t>Қай жұрт болса да оқумен ілгері басып тұрғандығын, кейін</w:t>
        <w:br/>
        <w:t>қалудың себебі оқудың кемдігінен скенін көріп тұрмыз.</w:t>
        <w:br/>
        <w:t>Оқусыз халық қанша бай болса да, біраз жылдардан кейін</w:t>
        <w:br/>
        <w:t>оның байлығы онерлі халықтардың қолына көшпекші.</w:t>
        <w:br/>
        <w:t>Мұның себебі, ойлап қараса, біздің қазаққа мағлұмсыз</w:t>
        <w:br/>
        <w:t>емес. Бұл заманда не нәрсе ле машинаға айналды. Қазақ</w:t>
        <w:br/>
        <w:t>биыл 5 теңгеге сатқан нәрсесін келер жылы өзі 10 теңгеге</w:t>
        <w:br/>
        <w:t>қайта сатып алады. 10-11 сомға алып отырған былғары --</w:t>
        <w:br/>
        <w:t>былтырғы 4-5 сомға өзі сатқан терісі. Кезі 5-6 сомдық</w:t>
        <w:br/>
        <w:t>шұғалар, торқалар -- қазақтың бір пұтына 3--4 сом алып</w:t>
        <w:br/>
        <w:t>сатқан малының жүні.</w:t>
        <w:br/>
        <w:t>Қазақтың осы күні сатып алмайтын нәрсесі жоқ, сол</w:t>
        <w:br/>
        <w:t>алған нәрселерінің бірін де қазақ өзі істеген емес. Қазақ</w:t>
        <w:br/>
        <w:t>пайдаланып отырған шөп шабатын, киім тігетін машина-</w:t>
        <w:br/>
        <w:t>лар, соқа-сайман, арба-шана, киім-кешек, ыдыс-аяқ -- бәрі</w:t>
        <w:br/>
        <w:t>де завод, фабрикаларда істеліп шыққан. Бұл істеліп шық-</w:t>
        <w:br/>
        <w:t>қан нәрселердің сүйегінен іс ақысы он есе қымбат. Бұлай</w:t>
        <w:br/>
        <w:t>болғанда, қазақ басқа жұрттың онерін қымбатқа сатып</w:t>
        <w:br/>
        <w:t>алып отыр. Мұнан 20--25 жыл бұрын қазақ Бұхар, Таш-</w:t>
        <w:br/>
        <w:t>-178-</w:t>
        <w:br/>
        <w:t>Бұл сөзді қоя тұрып, мұнан бұрынырақ ескеретін бір</w:t>
        <w:br/>
        <w:t>жұмыс бар. Ол мынау: бір нәрсені істегенде, сол істі істей</w:t>
        <w:br/>
        <w:t>білетін адам істесе, шапшаң да, жақсы да істейді. Бұл жал-</w:t>
        <w:br/>
        <w:t>ғыз қол ісі емес, ми ісінде де солай. Мал бағатындар мал</w:t>
        <w:br/>
        <w:t>бағуын жақсы білерге керек, ел бағатындар ел бағуын</w:t>
        <w:br/>
        <w:t>жақсы білерге керек. Бала оқытатындар бала оқытуын</w:t>
        <w:br/>
        <w:t>жақсы білерге керек. Бала оқытуын жақсы білейін деген</w:t>
        <w:br/>
        <w:t>адам, әуелі, балаларға үйрететін нәрселерін өзі жақсы</w:t>
        <w:br/>
        <w:t>білерге керек, екінші, баланың табиғатын біліп, көңіл</w:t>
        <w:br/>
        <w:t>сарайын танитын адам боларға керек. Оны білуге бала-</w:t>
        <w:br/>
        <w:t>ның туғаннан бастап, өсіп жеткенінше тәнімен қатар</w:t>
        <w:br/>
        <w:t>ақылы қалай кіретін жолын білерге керек. Баланың ісіне,</w:t>
        <w:br/>
        <w:t>түсіне қарап, ішкі халінен хабар аларлық болу керек. Ол</w:t>
        <w:br/>
        <w:t>үшін бала турасындағы ғылымды білерге керек. Бұл күнгі</w:t>
        <w:br/>
        <w:t>ғылымды жұрттарда бала оқыту жұмысы бала оқыту ғы-</w:t>
        <w:br/>
        <w:t>лымын оқып шыққан адамдардың қолында. Сол ақылға</w:t>
        <w:br/>
        <w:t>да дұрыс. Судья судьялық ғылымды оқығаннан болғанда,</w:t>
        <w:br/>
        <w:t>доктор докторлық ғылым оқығаннан болғанда, мұғалім</w:t>
        <w:br/>
        <w:t>мұғалімдік ғылымын оқып шыққан адамдардан болуы</w:t>
        <w:br/>
        <w:t>тиісті.</w:t>
        <w:br/>
        <w:t>Біз болысымыз басқа жұрттың болысындай елді баға</w:t>
        <w:br/>
        <w:t>алмайтын мінін айтып жатырмыз, билерімізде судьядай</w:t>
        <w:br/>
        <w:t>әділдік жоқ мінін айтып жатырмыз, дәрігерлеріміз, бақ-</w:t>
      </w:r>
    </w:p>
    <w:p>
      <w:r>
        <w:t>сыларымыз доктордай ауруды емдей алмайтын мінін ай-</w:t>
        <w:br/>
        <w:t>тып жатырмыз -- халқымыздың басқа жұрттай білімді емес,</w:t>
        <w:br/>
        <w:t>надандық мінін де айтып жатырмыз. Бұлардың мінін айт-</w:t>
        <w:br/>
        <w:t>қанда, бала оқытуымызда қандай мін барын да айтып, әуелі</w:t>
        <w:br/>
        <w:t>біз елді түзеуді бала оқыту ісін түзеуден бастауымыз ке-</w:t>
        <w:br/>
        <w:t>рек. Неге десек, болыстық та, билік те, халықтық та</w:t>
        <w:br/>
        <w:t>оқумен түзеледі. Қазақ ісіндегі неше түрлі кемшіліктің</w:t>
        <w:br/>
        <w:t>кобі түзелгенде оқуменен түзеледі. Бұл күндегі үлкен-</w:t>
        <w:br/>
        <w:t>дердің көбі біздің жаңалық ісімізді жатырқап, жаңалық</w:t>
        <w:br/>
        <w:t>пікірімізді түсінбей, айтқанымызды тыңдамай, істегенімізге</w:t>
        <w:br/>
        <w:t>қосылмай отыр. Олар өтіп, кейінгі жастардың да заманы</w:t>
        <w:br/>
        <w:t>жетер. Жаңалыққа жастар мойнын бұрып, қайрылар, ха-</w:t>
        <w:br/>
        <w:t>лық түзелуінің үміті жастарда. Сондықтан жастардың</w:t>
        <w:br/>
        <w:t>қалай оқып, қалай тәрбиеленуі -- бәрінен бұрын ескеріп,</w:t>
        <w:br/>
        <w:t>бәрінен жоғары қойылатын жұмыс.</w:t>
        <w:br/>
        <w:t>Қазақтың оқу жұмысы бұл күнде школада: қазақ ба-</w:t>
        <w:br/>
        <w:t>лаларының бір парасы орысша оқып жүр, бір парасы ескі</w:t>
        <w:br/>
        <w:t>-176-</w:t>
        <w:br/>
        <w:t>бәйгелерін алған адамдар: 1) инженер Дален -- ғылым</w:t>
        <w:br/>
        <w:t>хикметінен көрсеткен үздік біліміне алды; 2) профессор</w:t>
        <w:br/>
        <w:t>Каррел -- дәрігерліктен көрсеткен үздік біліміне алды;</w:t>
        <w:br/>
        <w:t>3) неміс жұртының атақты драма жазғыш жүйрігі Гаупт-</w:t>
        <w:br/>
        <w:t>ман -- әдебиет жүзінде үздік біліміне алды; 4) Сабатья</w:t>
        <w:br/>
        <w:t>һәм; 5) Гренкер -- француз ғұламалары, ғылым хикметінен</w:t>
        <w:br/>
        <w:t>көрсеткен үздік білімдеріне алды.</w:t>
        <w:br/>
        <w:t>Осылардың һәм басқалардың жылда озғанда алатын</w:t>
        <w:br/>
        <w:t>бәйгелері шведтің Нобель деген бір инженерінің білім</w:t>
        <w:br/>
        <w:t>бәйгесіне деп шығарған 18 миллион ақшасы.</w:t>
        <w:br/>
        <w:t>Осындай жұртқа пайдалы, үлгі аларлық жақсы істі</w:t>
        <w:br/>
        <w:t>жұрттың құлағына салып, біздің айтайын деп отырғаны-</w:t>
        <w:br/>
        <w:t>мыз мынау: білім жарысын істеу әр жұрттың қолынан</w:t>
        <w:br/>
        <w:t>келетін іс. Істейін десе, қазақтың да қолынан келеді. Еуро-</w:t>
        <w:br/>
        <w:t>падай зор істеуге болмаса, бойымызға шығындап, «саба-</w:t>
        <w:br/>
        <w:t>сына қарай піспегі, мұртына қарай іскегі» дегендей етіп</w:t>
        <w:br/>
        <w:t>істеуге болады.</w:t>
        <w:br/>
        <w:t>Еуропадағы ғылым, онер толық, қазақта олардың жүр-</w:t>
        <w:br/>
        <w:t>нағы да жоқ. Олар асқанның үстіне асыру үшін істеп отыр,</w:t>
        <w:br/>
        <w:t>біздер жұрнағы болу үшін істеу керек. Мың жылқысы бар</w:t>
        <w:br/>
        <w:t>байлар оның үстіне мал аз дегенде, бір аты жоқ жарлы</w:t>
        <w:br/>
        <w:t>мал аз демей, қарап отыруы дұрыс па? Ғылым, онер тура-</w:t>
        <w:br/>
        <w:t>сында біздің жайымыз да сол жарлының халі сықылды.</w:t>
        <w:br/>
        <w:t>Ғылымның жаңа жолын табуға іздемек түгіл, тапқан ғы-</w:t>
        <w:br/>
        <w:t>лымға қолымызды жеткізерлік бізде еш нәрсе жоқ.</w:t>
        <w:br/>
        <w:t>Жұртқа ғылым үйретумен, көрумен, білумен жайы-</w:t>
        <w:br/>
        <w:t>лады. Білімнің бас құралы -- кітап. Қазақ арасына білім</w:t>
        <w:br/>
        <w:t>жайылуына, әуелі, оқу үйренетін орындар сайлы болу</w:t>
        <w:br/>
        <w:t>керек, екінші, білім тарататын кітаптар жақсы боларға</w:t>
        <w:br/>
        <w:t>керек һәм халық арасына көп жайыларға керек. Осы</w:t>
        <w:br/>
        <w:t>мақсатқа жетуге зор себепкер болатын істің бірі -- білім</w:t>
        <w:br/>
        <w:t>жарысы.</w:t>
        <w:br/>
        <w:t>Білім жарысының басқадан артық бір жері мынау: бұған</w:t>
        <w:br/>
        <w:t>шығарған ақша далаға кетпей, көздеген мақсатқа тура</w:t>
        <w:br/>
        <w:t>тиеді. Егін салсаң, шықпай қалып, босқа шығындау ықти-</w:t>
      </w:r>
    </w:p>
    <w:p>
      <w:r>
        <w:t>мал, мал жисаң, өліп қалып, босқа шығындау ықтимал,</w:t>
        <w:br/>
        <w:t>білім бәйгесінен пайда болмаса, шығын болмайды. Пай-</w:t>
        <w:br/>
        <w:t>дасы боларлық істі істемей, бәйгеге ешкім қол созбайды.</w:t>
        <w:br/>
        <w:t>Солай болған соң, бұған шығарған ақша босқа кетуге тіпті</w:t>
        <w:br/>
        <w:t>орын жоқ.</w:t>
        <w:br/>
        <w:t>-183-</w:t>
        <w:br/>
        <w:t>зорлықпен көшіруге әскер жіберген. Осы күні шекарада</w:t>
        <w:br/>
        <w:t>моңғол әскері қазақтардың қайтуын күтіп тұр. Олар әліпте</w:t>
        <w:br/>
        <w:t>кек алмақшы һәм басқа патшалыққа қашқаны үшін жа-</w:t>
        <w:br/>
        <w:t>заландырмақшы. Енді бишара казақтардың қаны төгілмей,</w:t>
        <w:br/>
        <w:t>мал-мүлкі шабылмай, қалай аман қалар?</w:t>
        <w:br/>
        <w:t>Некрасов айтады: «Моңғол төрелері бізге сонша-ақ</w:t>
        <w:br/>
        <w:t>қымбчт па, олардың кегін қайтару үшін бірнеше мың</w:t>
        <w:br/>
        <w:t>қазақты құрбан қыларлық?!)».</w:t>
        <w:br/>
        <w:t>ОМСКІ. Бізге жазады, биыл ондағы орта дәрежедегі</w:t>
        <w:br/>
        <w:t>сельскохозяйственный школаға Мұқтар Саматов деген</w:t>
        <w:br/>
        <w:t>қазақ баласы кірген екен. Ол бұрын Семейдегі 4 класты</w:t>
        <w:br/>
        <w:t>городской школды бітіріп, Омбыға тілеген школына қизы-</w:t>
        <w:br/>
        <w:t>налық орынға кіру үмітімен келген. Жоғарыда айтылған</w:t>
        <w:br/>
        <w:t>школаға кіруін кірсе де, өз күшіңмен оқисың деп, қазы-</w:t>
        <w:br/>
        <w:t>надан орын бермепті. Бұл баланың ата-анасы өте кедей</w:t>
        <w:br/>
        <w:t>болғандықтан, осы күні школға төлейтін 65 сом һәм</w:t>
        <w:br/>
        <w:t>пәтер, тамағына берерлік бір тиын ақшасы болмай,</w:t>
        <w:br/>
        <w:t>мұқтаждықтың зарын шшегіп түр, өзі тәуір оқиды, бірақ</w:t>
        <w:br/>
        <w:t>ақшасыздықтан амалсыз школадан шығып, қаңғырып</w:t>
        <w:br/>
        <w:t>қалуға тақалып тұр екен. Біз газетамыз арқылы Мұхтар</w:t>
        <w:br/>
        <w:t>Саматовқа ең болмаса бір жылдық оқуына жеткендей</w:t>
        <w:br/>
        <w:t>жәрдем жиюға жақын арада Орынбор губернаторынан</w:t>
        <w:br/>
        <w:t>рұқсат алмақшымыз.</w:t>
        <w:br/>
        <w:t>1913 ж.</w:t>
        <w:br/>
        <w:t>ҚАЗАҚША ОҚУ ЖАЙЫНАН</w:t>
        <w:br/>
        <w:t>Қазақ ішінде әр жерде бала оқытатын адамдардан бала</w:t>
        <w:br/>
        <w:t>оқытуға программа (жосық) көрсетілсе екен деген</w:t>
        <w:br/>
        <w:t>өтініштер келеді. Бұл күнде қазақ арасындағы оқу жо-</w:t>
        <w:br/>
        <w:t>сықсыз һәм жосық жасауға болмайды да. Өйткені қазақ-</w:t>
        <w:br/>
        <w:t>тың бастауыш мектебінде оқитын кітаптар белгіленбек</w:t>
        <w:br/>
        <w:t>түгіл, әлі шыққан да жоқ. Жаңа ғана әліппе шыға баста-</w:t>
        <w:br/>
        <w:t>ды. Оның да қайсысы оқылары белгіленген жоқ. Әліппеден</w:t>
        <w:br/>
        <w:t>әрі оқытатын кітаптар әлі шықан жоқ. Дін жайынан оқыта-</w:t>
        <w:br/>
        <w:t>тын, есеп оқытатын, жағрафия һәм тарихтан қысқалап</w:t>
        <w:br/>
        <w:t>хабар беретін кітаптар әлі жоқ. Сондықтан программа дс-</w:t>
        <w:br/>
        <w:t>ген сөз әзір ертерек. Әуелі біз бала оқытатын кітап-</w:t>
        <w:br/>
        <w:t>тарымызды түзеп, сайлап алып, сонан соң неден бастап,</w:t>
        <w:br/>
        <w:t>неге шейін оқытатынымызға жосық белгілеуге дұрыс.</w:t>
        <w:br/>
        <w:t>-175-</w:t>
        <w:br/>
        <w:t>болған. Бұлай болғанда, әрбір 3 мың 36І кісіге бір школ-</w:t>
        <w:br/>
        <w:t>дан ғана келеді екен!.</w:t>
        <w:br/>
        <w:t>Қостанай уезінде 1909-шы жылғы есеп?! бойынша 60</w:t>
      </w:r>
    </w:p>
    <w:p>
      <w:r>
        <w:t>мың 594 еркек, 52 мың 63 әйел -- барлығы 112 мың 657</w:t>
        <w:br/>
        <w:t>қазақ болған. Бұлардан қазақша оқыған (хат танитын)</w:t>
        <w:br/>
        <w:t>еркек -- 6 мың 65, орысша хат танитын -- 690. Қазақша</w:t>
        <w:br/>
        <w:t>хат танитын әйел -- 379, орысша хат танитын -- 29. Бұл</w:t>
        <w:br/>
        <w:t>есептен көрінеді: Қостанай уезінде қазақша хат танитын</w:t>
        <w:br/>
        <w:t>еркек әрбір жүз кісіден алтау, орысша хат танитын әрбір</w:t>
        <w:br/>
        <w:t>мың кісіден алтау. Қазақша хат танитын әйел әрбір үш</w:t>
        <w:br/>
        <w:t>жұз кісіден біреу, орысша хат танитын әрбір төрт мыңнан</w:t>
        <w:br/>
        <w:t>біреу екен. Бұл цифрлар қазақта оқудың тіпті аздығын</w:t>
        <w:br/>
        <w:t>көрсетеді. Қостанай қазағынан кейбір жердің қазақтары</w:t>
        <w:br/>
        <w:t>кем де оқиды.</w:t>
        <w:br/>
        <w:t>Қазақта орысша болсын, қазақша болсын, оқу ісі жақ-</w:t>
        <w:br/>
        <w:t>сы тәртіпте қойылмаған. Қостанай уезіндегі 132 школ-</w:t>
        <w:br/>
        <w:t>дың 109-ы ауылнай школ. Қай жерде болса да, қазақ</w:t>
        <w:br/>
        <w:t>үшін ашылған школдарға келіп оқымаса, тіршілікке пай-</w:t>
        <w:br/>
        <w:t>далы білім алып шыға алмайды. Азғантай үйренген орыс-</w:t>
        <w:br/>
        <w:t>ша жазу-сызуынан қарайып, тілін тіпті ұмытып қалады.</w:t>
        <w:br/>
        <w:t>Қазақ баласы тәуірірек оқырлық школдарда қазыналық</w:t>
        <w:br/>
        <w:t>орын аз, өз күшімен оқытуға әркімнің шамасы келе</w:t>
        <w:br/>
        <w:t>бермейді. Екікласты школдар әр уезде бір-екеуден, олар-</w:t>
        <w:br/>
        <w:t>ға 30-дан артық қазақ баласын алмайды. Орта һәм жо-</w:t>
        <w:br/>
        <w:t>ғарғы школдарда қазыналық орын бұл кезде жоқтың</w:t>
        <w:br/>
        <w:t>қасында. Әр облыстың қазақтары үшін университет,</w:t>
        <w:br/>
        <w:t>институттардан 2--3-тен артық орын жоқ. Бұрынғы ашыл-</w:t>
        <w:br/>
        <w:t>ған орындар әр түрлі сылтаумен кеміген. Сөйтіп, тәуірірек</w:t>
        <w:br/>
        <w:t>оқитын орындардың қазақ үшін есігі бекіп, жолы жа-</w:t>
        <w:br/>
        <w:t>былған.</w:t>
        <w:br/>
        <w:t>Қазақша оқу әлі бір белгілі тәртіпке келіп жеткен</w:t>
        <w:br/>
        <w:t>жоқ, кемшілігі есепсіз көп. Қазақша оқу кітаптары жаңа</w:t>
        <w:br/>
        <w:t>ғана көрініп келеді, тәртіппен оқытарлық мұғалімдер</w:t>
        <w:br/>
        <w:t>аз, оқу программасы жоқ, белгілі оқу жылы жоқ, сал-</w:t>
        <w:br/>
        <w:t>ған мектептер жоқ, мұғалімдерге арналған айлық ақы</w:t>
        <w:br/>
        <w:t>жоқ, қазақша оқуды аймаққа бірдей жеткілікті етерлік</w:t>
        <w:br/>
        <w:t>1Справоч. книга Тургайская обл. На 1912 год.</w:t>
        <w:br/>
        <w:t>2 Материалы по киргиз. землепользов. собр., стат. Пар. Тург. ур.</w:t>
        <w:br/>
        <w:t>перес. района. Куст. ур., стр. 412-413.</w:t>
        <w:br/>
        <w:t>- 180-</w:t>
        <w:br/>
        <w:t>молдалардан оқып жүр, бір парасы соңғы замандарда ғана</w:t>
        <w:br/>
        <w:t>жаңа жолмен оқи бастады. Орысша оқығандар оқыту һәм</w:t>
        <w:br/>
        <w:t>торбиелеу ғылымын оқыған адамдардың қолында. Орыс-</w:t>
        <w:br/>
        <w:t>ша оқу орыс қолтығында тұрған жұртқа керек, керек бол-</w:t>
        <w:br/>
        <w:t>ғанда, қазақша оқығанның үстіне керек. Қазақша оқи,</w:t>
        <w:br/>
        <w:t>жаза білген соң, шама келсе, орысша да білу қажет. Ескі</w:t>
        <w:br/>
        <w:t>жолдың оқуын сөз қылып қозғамайын. Бүгін бар, ертең</w:t>
        <w:br/>
        <w:t>жоқ, болатын нәрсе. Дүния тегершігі кейін айналмайды.</w:t>
        <w:br/>
        <w:t>Ескі мен жаңаның (оқытуға) шыдамдылығы бірдей емес.</w:t>
        <w:br/>
        <w:t>Ескі әлі-ақ тозып, жыртылып, пара-пара болып, тұтыну-</w:t>
        <w:br/>
        <w:t>дан шығады.</w:t>
        <w:br/>
        <w:t>Жаңа жолдың оқуы жаңа оқып шыққан жис мүұға-</w:t>
        <w:br/>
        <w:t>лімдердің қолында. Бұлардың күштері тың, білімдері соны,</w:t>
        <w:br/>
        <w:t>пікірлері жаңа. Ниеті жұртына қызмет ету. Бұлар білгенін,</w:t>
        <w:br/>
        <w:t>тапқан-таянғанын жұртынан аяп қалатын емес. Қазақтың</w:t>
        <w:br/>
        <w:t>бастауыш мектебін қолдарына алуға лайық адамдар әр</w:t>
        <w:br/>
        <w:t>жайдан хабардар: дүнияда не істеліп, не қалыпта тұрға-</w:t>
        <w:br/>
        <w:t>нынан бұлардың мағлұматы мол.</w:t>
      </w:r>
    </w:p>
    <w:p>
      <w:r>
        <w:t>Қысқасы, қазақ арасына білім нұрын жаюға нағыз</w:t>
        <w:br/>
        <w:t>қолайлы адамдар.</w:t>
        <w:br/>
        <w:t>Бұлардың бір кемшілігі сол: бала оқыту ғылымын</w:t>
        <w:br/>
        <w:t>оқығандары ішінде кем болады. Сондықтан көбіне бала</w:t>
        <w:br/>
        <w:t>оқытуында кемшіліктері -- қазақ мұғалімдері түгіл, но-</w:t>
        <w:br/>
        <w:t>ғай мұғалімдерінің көбі дыбыс айыру жағына шорқақ</w:t>
        <w:br/>
        <w:t>көрінеді. Дыбысты жақсы білмей, усул сотие! жолымен</w:t>
        <w:br/>
        <w:t>жақсылап бала оқытуға болмайды. Мен көрген медресе</w:t>
        <w:br/>
        <w:t>«Ғалия», медресе «Хусаиниядан» шыққандардың азы бол-</w:t>
        <w:br/>
        <w:t>маса, көбі қазақ тілінде қанша һәм қандай дыбыстар бар</w:t>
        <w:br/>
        <w:t>екенін жақсы білмейді, көбі қазақ тіліндегі дыбысты араб</w:t>
        <w:br/>
        <w:t>харпіне қарап есептейді. Араб харпі дұрыс келмейтін ды-</w:t>
        <w:br/>
        <w:t>быс қазақ тілінде бар болса да, жоққа санайды. Қазақ</w:t>
        <w:br/>
        <w:t>тіліндегі дыбысты жақсылап білмей, қазақ балаларын усул</w:t>
        <w:br/>
        <w:t>сотие жолымен жақсылап оқытуға болмайды.</w:t>
        <w:br/>
        <w:t>Екінші кемшілігі -- қазақ мұғалімдері де, қазақ ішінде</w:t>
        <w:br/>
        <w:t>бала оқытатын ноғай мұғалімдері де оқуды дыбыспен жат-</w:t>
        <w:br/>
        <w:t>тықтырудан бастамайтын көрінеді. Ол дыбыспен жаттық-</w:t>
        <w:br/>
        <w:t>тырудың оқуды, жазуды жеңілдетуге пайдасы көп екенін</w:t>
        <w:br/>
        <w:t>я білмегендік, я білсе де істеп көрмегендік. Дыбыспен ба-</w:t>
        <w:br/>
        <w:t>(Жаңаша оқыту тәсілі.</w:t>
        <w:br/>
        <w:t>192-2128 а. 1 7-</w:t>
        <w:br/>
        <w:t>Еуропа байлары мұндай іске ақшасын басы бүтін қиып,</w:t>
        <w:br/>
        <w:t>жомарттық етеді. Ақшасын пайда қылып, сонымен ма-</w:t>
        <w:br/>
        <w:t>лын көбейтуге шығармайды, әуелден-ақ жұрт үшін, көп</w:t>
        <w:br/>
        <w:t>үшін қайтпас қайыр құрбаным деп шығарады.</w:t>
        <w:br/>
        <w:t>Біздің қазақ байларында Еуропа байларындай мол бай-</w:t>
        <w:br/>
        <w:t>лық жоқ, аз байлықпен халінше жомарттық қылатын бай-</w:t>
        <w:br/>
        <w:t>лар қазақта аз, жоқтың қасында. Біреудің малы көп болса</w:t>
        <w:br/>
        <w:t>да, саңылауы жоқ болады. Жұрт ісіне жаны ашып, жұрт</w:t>
        <w:br/>
        <w:t>намысына қаны қызатын қазақта адамдар аз болады. Се-</w:t>
        <w:br/>
        <w:t>бебі жұрт жұмысы деген қазақтың әдетінде болған емес.</w:t>
        <w:br/>
        <w:t>Өзге жұрттан оңаша жүріп, қазақ басқа халықтармен</w:t>
        <w:br/>
        <w:t>бәсекелесіп, жарысқа түскен жоқ. Сондықтан жүрт жұмы-</w:t>
        <w:br/>
        <w:t>сы, ұлт намысы деген сөз қазақтың кобіне түсініксіз нәрсе.</w:t>
        <w:br/>
        <w:t>От басына келерлік бәле болмаса, жүрт басына келерлік</w:t>
        <w:br/>
        <w:t>бәлені ойлап, уайымдамайды. Қуанышы, қайғысы от ба-</w:t>
        <w:br/>
        <w:t>сынан аспайды.</w:t>
        <w:br/>
        <w:t>Ұлт намысы дегенді қазақтың көбі екі ауылдың, екі</w:t>
        <w:br/>
        <w:t>таптың я екі рудың намысы деп ұғады.</w:t>
        <w:br/>
        <w:t>Басқадан кемшілік көрсе, намыстанбайды, кектемейді,</w:t>
        <w:br/>
        <w:t>бір-бірінен кемшілік көрсе, кегін жібермейді. Ауылын</w:t>
        <w:br/>
        <w:t>шауып, адамдарын сабаса, жауын мұқатып, мақсатына</w:t>
        <w:br/>
        <w:t>жетіп болғаны. Халықтың көбі сондай болған соң, сол</w:t>
        <w:br/>
        <w:t>көптің ішіндегі байлар қайда барсын? Сондықтан қазақ</w:t>
        <w:br/>
        <w:t>байлары білім бәйгесінс ақшасын Еуропа байларындай</w:t>
        <w:br/>
        <w:t>басы бүтін бере алмайды. Еуропаша істе деп айтуға аузы-</w:t>
        <w:br/>
        <w:t>мыз бара алмайды.</w:t>
        <w:br/>
        <w:t>Осыны есімізге алып, Еуропа үлгісін қазақтың мүшесіне</w:t>
        <w:br/>
        <w:t>лайықтап, артығын мінеп, қазақ байларының алдына са-</w:t>
        <w:br/>
        <w:t>ламыз.</w:t>
      </w:r>
    </w:p>
    <w:p>
      <w:r>
        <w:t>Қазақтың байлары білім бәйгесіне ақшасын басы бүтін</w:t>
        <w:br/>
        <w:t>шығармасын, өзіне қайтаратын етіп бәйгеге тіксін. Оны</w:t>
        <w:br/>
        <w:t>былай етуге болады: жоғарыда айтылды, білім жарысы</w:t>
        <w:br/>
        <w:t>қазақ арасына білім тарататын кітаптар шығаруға болсып</w:t>
        <w:br/>
        <w:t>деп. Білім түрлі болады. Білімнің әр түрін бірдей жақсы</w:t>
        <w:br/>
        <w:t>білетін адамдар аз болады. Бір түрін жақсы білетіндердің</w:t>
        <w:br/>
        <w:t>табылуы қиын емес. Докторлық ғылымын оқығандар ден-</w:t>
        <w:br/>
        <w:t>саулық жайынан керек кітаптар жазуға мүмкін нәрсе;</w:t>
        <w:br/>
        <w:t>шаруа жайын оқығандар шаруа жайынан қазаққа керек</w:t>
        <w:br/>
        <w:t>жақсы кітаптар жазуға мүмкін нәрсе; оқыту жайын жақ-</w:t>
        <w:br/>
        <w:t>сы білетіндер мектеп кітаптарын жақсылап шығаруға</w:t>
        <w:br/>
        <w:t>-184-</w:t>
        <w:br/>
        <w:t>түсініп жетпей қаталасып, қазақты теріс жолға салғаны-</w:t>
        <w:br/>
        <w:t>мыз -- 5 миллион адамның обалын мойнымызға жүктеге-</w:t>
        <w:br/>
        <w:t>німіз. Сондықтан бұл турада қазаққа ақыл айтқанымыз,</w:t>
        <w:br/>
        <w:t>қазақты һәм басқалар да қата ұқпастай етіп, анықтап ашып</w:t>
        <w:br/>
        <w:t>сөйлегеніміз абзал.</w:t>
        <w:br/>
        <w:t>«Уақыттың» 1897-ші нөмірінде Ф.К. Әфендінің жазған</w:t>
        <w:br/>
        <w:t>сөзінде аңдаспай жүрген нәрселердің көбі анықталды,</w:t>
        <w:br/>
        <w:t>ашылды. Әлде болса бүркеурек, көмескі тұрған бір сауал</w:t>
        <w:br/>
        <w:t>бар. Соны ашсақ, арадағы аңдаспаған мәселе аңдалып</w:t>
        <w:br/>
        <w:t>жетер еді. «Уақыт» қала бол дегенде, қай түрлі қала болу</w:t>
        <w:br/>
        <w:t>жайын ашып айтпайды. Ол ашылмаған соң, қазақтар қала</w:t>
        <w:br/>
        <w:t>болуды 15 десятинадан жер алып, егін нормасымен қала</w:t>
        <w:br/>
        <w:t>болу деп ұғады.</w:t>
        <w:br/>
        <w:t>Егерде «Уақыт» 15 десятинадан жер сұрап алып, егін</w:t>
        <w:br/>
        <w:t>нормасымен қала болуды айтса, онда азырақ сөйлесуге</w:t>
        <w:br/>
        <w:t>қажет болады. Олай болмай, жердің түріне қарай: мал ба-</w:t>
        <w:br/>
        <w:t>ғарлық жерде мал бағатын, егінге жақсы жерде егін егетін</w:t>
        <w:br/>
        <w:t>қала болуды айтса, онда олай қала болуды біз де ұната-</w:t>
        <w:br/>
        <w:t>мыз һәм «Айқап» журналының 1911-ші жылғы 4-ші</w:t>
        <w:br/>
        <w:t>нөмірінен бастап айтып һәм «Қазақ» газетасы жүзінде тұты-</w:t>
        <w:br/>
        <w:t>нып келе жатқан жолымыз. Біз қазаққа қала болма демей-</w:t>
        <w:br/>
        <w:t>міз. Жақсы жеріңе жиылып, қалаңды сал, мешітіңді ор-</w:t>
        <w:br/>
        <w:t>нат, мектеп, медресеңді аш, рұқсатсыз неге қала болдың</w:t>
        <w:br/>
        <w:t>деп ешкім айтпайды дейміз. 15 десятинамен қала бола-</w:t>
        <w:br/>
        <w:t>мын десеңдер, күн көре алмайсыңдар дейміз.</w:t>
        <w:br/>
        <w:t>Қазақтар һәм біздер қата аңдамас үшін, «Уақыт» газе-</w:t>
        <w:br/>
        <w:t>тасынан өтінеміз: қазаққа қала бол дегенде, қай түрлі қала</w:t>
        <w:br/>
        <w:t>болуды айтады, мүмкін болса, ашып айтса керек.</w:t>
        <w:br/>
        <w:t>1914 ж.</w:t>
        <w:br/>
        <w:t>ҚАЗАҚ ҺӘМ ТҮРЛІ МӘСЕЛЕЛЕР</w:t>
        <w:br/>
        <w:t>Қазаққа тәуел оңаша, яки басқалармен бірге ортақ</w:t>
        <w:br/>
        <w:t>мәселелердің кеңеске бұрын түскендері де бар, бүгін түсіп</w:t>
        <w:br/>
        <w:t>жатқандары да бар һәм түсейін деп тұрғандары да бар.</w:t>
        <w:br/>
        <w:t>Қазаққа қарасаң, сол мәселелер қазаққа тәуел я ортақ</w:t>
        <w:br/>
        <w:t>мәселелер сияқты емес, яки қазақ туралы болғанмен, не</w:t>
        <w:br/>
        <w:t>болып, немен біткені талғаусыз. Яғни жақсы болса, жақ-</w:t>
        <w:br/>
        <w:t>сы болды деп қуанбайтын, жаман болса, жаман болды деп</w:t>
        <w:br/>
        <w:t>күйзелмейтін бейне бір болмашы ғана мәселелер сияқты.</w:t>
        <w:br/>
        <w:t>13-2128 -193-</w:t>
      </w:r>
    </w:p>
    <w:p>
      <w:r>
        <w:t>жіберген баланың бірі биыл киргизский учительский шко-</w:t>
        <w:br/>
        <w:t>лаға кірді. Бұрын медресс «Ғалияда» оқып, былтырдан</w:t>
        <w:br/>
        <w:t>берлі орысша мұғалімдік ғылымын білу ниетпен учитель-</w:t>
        <w:br/>
        <w:t>ский школа я семинарияға кіру үшін орысша оқыган екен.</w:t>
        <w:br/>
        <w:t>Талапкерлерге керекті ақшасын беріп, оқуға жіберіп жүр-</w:t>
        <w:br/>
        <w:t>ген байлар да, олардың ақшаларын адалдап орнына жұмсап</w:t>
        <w:br/>
        <w:t>жүрген бала да жарайды. Бір жыл орысша оқып, бірден</w:t>
        <w:br/>
        <w:t>соңғы болып школаға емтихан беріп кірді.</w:t>
        <w:br/>
        <w:t>Жоғарыда айтылған алты бос орынның үшеуі қазаққа,</w:t>
        <w:br/>
        <w:t>үшеуі орысқа екен. Маманов талапкері қазынадан тиісті</w:t>
        <w:br/>
        <w:t>орнын емтиханнан 5-ші болып келген бір жарлы баласы-</w:t>
        <w:br/>
        <w:t>на беріп, өз Мамановтардан алатын ақшасының 150 со-</w:t>
        <w:br/>
        <w:t>мын төлеп, школда жатып оқитын болды. Сөйтіп, биыл</w:t>
        <w:br/>
        <w:t>қазақтан келген қырық баланың төртсуі-ақ кірді, басқа-</w:t>
        <w:br/>
        <w:t>лары өз күшімен оқуға ауқаты жоқ болған соң, қазына</w:t>
        <w:br/>
        <w:t>орны жетпеген соң, еліне қайтты. Жылда учительский</w:t>
        <w:br/>
        <w:t>школаға 40--50 бала келеді, төртеу-бесеуі, яғни оннан бірі</w:t>
        <w:br/>
        <w:t>кіріп, басқалары оқуға қаржы таба алмай, еліне қайтады.</w:t>
        <w:br/>
        <w:t>Бұлар городской, губернский класты сельский школа</w:t>
        <w:br/>
        <w:t>бітіргендер. Олар барып оқырлық орындар шамалы: учи-</w:t>
        <w:br/>
        <w:t>тельский школа, семинария, адам фельдшері я мал</w:t>
        <w:br/>
        <w:t>фельдшерінің школалары. Торғай мен Орал облысында</w:t>
        <w:br/>
        <w:t>фельдшерлік школалар жоқ. Семинарияларда қазақ сти-</w:t>
        <w:br/>
        <w:t>пендиясы я тіпті жоқ, я бар болса, аз-жоқ есебінде. Кир-</w:t>
        <w:br/>
        <w:t>гизский учительский школада қазына орны 60, оның жар-</w:t>
        <w:br/>
        <w:t>тысы қазаққа, жартысы орысқа деп, ол жағынан да үлкен</w:t>
        <w:br/>
        <w:t>ауыл үлкендігін қылатың көрінеді. Торғай мен Орал о6-</w:t>
        <w:br/>
        <w:t>лысының қазағы дендеп, көбірек оқитын орны киргиз-</w:t>
        <w:br/>
        <w:t>ский школа, бұған кіре алмай қайтқаны -- оқи алмай қал-</w:t>
        <w:br/>
        <w:t>ғаны. Бұлардың 5--6 жыл оқып білгені шала-шарпы орыс</w:t>
        <w:br/>
        <w:t>тілі, шала-шарпы орыс жазуы. Білгендері шала-шарпы</w:t>
        <w:br/>
        <w:t>мұсылманша хат біледі, білмегендерінде ол да жоқ. Пере-</w:t>
        <w:br/>
        <w:t>водчик, хатшылық орын-морын табылса, жарады, табыл-</w:t>
        <w:br/>
        <w:t>маса, елде тұрып тіл де, жазу да ұмытылып, оқымаған</w:t>
        <w:br/>
        <w:t>қалпына түседі. Санаға саңылау түскендей я мұсылман-</w:t>
        <w:br/>
        <w:t>ша, я орысша жете оқыған жоқ: «Аз білімін көпсініп, көп</w:t>
        <w:br/>
        <w:t>қазаққа епсініп», переводчик я хатшы болса, пысықсып</w:t>
        <w:br/>
        <w:t>тікектейтіндер осылардан шығады.</w:t>
        <w:br/>
        <w:t>Жоғары һәм орта оқулыларымыз аз болса да, шолақ</w:t>
        <w:br/>
        <w:t>оқулыларымыз тәуір бар. Ең аз болса, әр облыстан шо-</w:t>
        <w:br/>
        <w:t>-18/-</w:t>
        <w:br/>
        <w:t>Сол жұрт ісінің бірі -- оқу. Оқуды керек қылмай жүр-</w:t>
        <w:br/>
        <w:t>ген қазақтар оқу керек нәрсе екенін бүл күнде білмей тұрған</w:t>
        <w:br/>
        <w:t>жоқ, бірақ, оқудың жәнді болатын мәнісін, ретін білмейді.</w:t>
        <w:br/>
        <w:t>Көбіне оқытты деген құр аты болса, соған қанағаттанады.</w:t>
        <w:br/>
        <w:t>Қалай оқытып, не білдіріп жатқанымен жұмысы жоқ. Екі</w:t>
        <w:br/>
        <w:t>жыл, үш жыл оқып хат танымаса да, баланың ата-анасы-</w:t>
        <w:br/>
        <w:t>ның ойына кіріп шықпайды.</w:t>
        <w:br/>
        <w:t>Оқу жұмысының үш жағы үш нәрсеге тіреледі: бірі</w:t>
        <w:br/>
        <w:t>ақшаға, бірі құралға, бірі мұғалімге. Осы үш тіреуі бірдей</w:t>
        <w:br/>
        <w:t>тең болса, оқу қисаңдамай, ауытқымай, түзу жүреді. Ол</w:t>
        <w:br/>
        <w:t>үшеуі тең болмағандағы оқу жұмысы аумалы жүк сияқ-</w:t>
      </w:r>
    </w:p>
    <w:p>
      <w:r>
        <w:t>ты, орнықсыз. Жүгі ауған көштің жүрісі өнбейді. Орнық-</w:t>
        <w:br/>
        <w:t>ты оқу болмай, қалт-қалт етіп оқытқан оку білім үйретіп</w:t>
        <w:br/>
        <w:t>жарытпайды. Жоғарғы айтылған оқу жүмысының үш тіреуі</w:t>
        <w:br/>
        <w:t>дс біздің қазақта бұл күнде сай емес. Бірақ бірте-бірте</w:t>
        <w:br/>
        <w:t>сайлы болып, жөнделер деп үміт етеміз.</w:t>
        <w:br/>
        <w:t>Әуелгі тіреу -- ақша, ол жұрттан шықпақ. Қазақ оқу</w:t>
        <w:br/>
        <w:t>керек екенін біле бастады, баласын оқытпайын дейтін</w:t>
        <w:br/>
        <w:t>қазақ жоқ. Бірақ жүрт баласын жұрттық қылып жүрт</w:t>
        <w:br/>
        <w:t>үстінен оқытатын дәрежеге қазақ әлі жеткен жоқ. Әркім</w:t>
        <w:br/>
        <w:t>өз баласының ғана оқығанын ойлайды. Әр баланың ба-</w:t>
        <w:br/>
        <w:t>сын қосып құраса, бәрі жұрт баласы болатындығын, ол</w:t>
        <w:br/>
        <w:t>жүрт баласын оқыту жұрт міндеті екендігін айыратын ес</w:t>
        <w:br/>
        <w:t>қазаққа әлі кірген жоқ. Мұны білерлік қазаққа ес кіргенше</w:t>
        <w:br/>
        <w:t>оқудың ақша жақ тіреуі орнықты болмайды.</w:t>
        <w:br/>
        <w:t>Екінші тіреуі -- оқуға керек құралдар. Ол құралдардың</w:t>
        <w:br/>
        <w:t>ішінде ең қымбаты -- оқу кітаптары. Оқу құралдары сай-</w:t>
        <w:br/>
        <w:t>лы болмаса, оның ішінде оқу кітаптары оңды болмаса,</w:t>
        <w:br/>
        <w:t>оқу да оңды болмайды. Шеберге аспап серік, мұғалімге</w:t>
        <w:br/>
        <w:t>құрал серік. Аспапсыз шеберлер еш нәрсе істей алмайды,</w:t>
        <w:br/>
        <w:t>құралсыз мұғалімдер бала оқыта алмайды.</w:t>
        <w:br/>
        <w:t>Сондықтан қазақта оқу құралы кітаптар болмаса, но-</w:t>
        <w:br/>
        <w:t>ғай кітаптарымен оқытпасқа шара жоқ. Қазақ балаларын</w:t>
        <w:br/>
        <w:t>ноғай кітаптарымен оқытуда қолайсыздық, кемшілік көп,</w:t>
        <w:br/>
        <w:t>бірақ амалсыз ол кемшіліктермен келісеміз. Ноғай</w:t>
        <w:br/>
        <w:t>кітаптарымен оқытқан соң, олардың программаларын ал-</w:t>
        <w:br/>
        <w:t>масқа да болмайды. Программасын қазаққа ыңғайлау-</w:t>
        <w:br/>
        <w:t>мен, қазақша құралдар сай болмаған соң, программа бір</w:t>
        <w:br/>
        <w:t>жаққа, оқу екінші жаққа -- скеуі екі жаққа кетеді. Про-</w:t>
        <w:br/>
        <w:t>граммада керек деген нәрселердің бірі болмаса да, көбі</w:t>
        <w:br/>
        <w:t>-190-</w:t>
        <w:br/>
        <w:t>Сендердің кеңесейін деп отырғандарың мен туралы іс</w:t>
        <w:br/>
        <w:t>пе? Менің ісім болса, менің жайымды өзімнен артық еш-</w:t>
        <w:br/>
        <w:t>қайсың білмейсің! Маған керегі мынау деп, жаны бар, есі</w:t>
        <w:br/>
        <w:t>дұрыс адам айтлас па? Ондай тірлік біздің қазақта күні</w:t>
        <w:br/>
        <w:t>бүгінге дейін көрінбей тұр.</w:t>
        <w:br/>
        <w:t>Бұрын қазаққа тәуел я ортақ мәселелер қозғалған кез-</w:t>
        <w:br/>
        <w:t>де, қазақ үні шықпағанда ойлаушы едік: қазақта газета жоқ,</w:t>
        <w:br/>
        <w:t>не стеліп, не болып жатқанын қайдан білсін? Біліп тұрса,</w:t>
        <w:br/>
        <w:t>қазақ та басқалармен қатар жандығын, жұрттығын білдірер</w:t>
        <w:br/>
        <w:t>еді ғой деуші едік. Мәселен, 1910-шы жылы бастауыш мек-</w:t>
        <w:br/>
        <w:t>тептер туралы Думада кеңес болғанда: мектептерде оқу орыс</w:t>
        <w:br/>
        <w:t>тілімен оқылсын, жасынан балалар орыс тіліне үйреніп,</w:t>
        <w:br/>
        <w:t>Россияға қараған басқа тілді жұрттар өз тілдерін ұмытып,</w:t>
        <w:br/>
        <w:t>орыс тіліне ауып, орыспен бірігіп, сіңісуіне жақсы деген.</w:t>
        <w:br/>
        <w:t>Сонда, жоқ, олай емес, әр халық бастауыш мектепте өзінің</w:t>
        <w:br/>
        <w:t>ана тілімен оқыту тиіс деп, орыстан тілі басқа жұрттар,</w:t>
        <w:br/>
        <w:t>оның ішінде біздің ноғай бауырларымыз, тұс-тұсынан те-</w:t>
        <w:br/>
        <w:t>леграмды жаудырыл жатқанда, қазақ дыбысы естілмеген.</w:t>
        <w:br/>
        <w:t>Қазақтар неге аузына су алғандай үндемей отыр деген-</w:t>
        <w:br/>
        <w:t>дерге: қазақта газета жоқ. Думада не мәселе қаралып жат-</w:t>
        <w:br/>
        <w:t>қанын қазақ білмей жатыр деуші еді. Олай деп қазақты</w:t>
        <w:br/>
        <w:t>әншейін ақтау үшін ғана емес, өзіміз солай ғой деп ойла-</w:t>
        <w:br/>
        <w:t>ғандықтан айтушы едік, әттең, газетаның жоқтығы! Төбе</w:t>
        <w:br/>
        <w:t>басына қойған қарауылшыдай көзіне ілінгенін, құлағына</w:t>
      </w:r>
    </w:p>
    <w:p>
      <w:r>
        <w:t>естілгенін мезгілінде білдіріп тұратын хабаршы газета бол-</w:t>
        <w:br/>
        <w:t>са, осы кемшіліктер қазақта болмас еді-ау деп, тісті қай-</w:t>
        <w:br/>
        <w:t>рап, бармақты шайнаумен болып едік.</w:t>
        <w:br/>
        <w:t>Онан кейін: бүйтіп отырып қазақ жүрт қатарына еріп</w:t>
        <w:br/>
        <w:t>іс істей алмас, әр орында көзі жоқ соқыр, құлағы жоқ</w:t>
        <w:br/>
        <w:t>керең, тілі жоқ мақау болар да отырар. Бұған көз, құлақ,</w:t>
        <w:br/>
        <w:t>тіл болғандай нәрсе қажет деп, газета шығардық. Газета</w:t>
        <w:br/>
        <w:t>шыққаннан берлі қазаққа не керегін, ол не керегіне қолы</w:t>
        <w:br/>
        <w:t>жету үшін не керегін әркім білгенінше, қолынан келгенін-</w:t>
        <w:br/>
        <w:t>ше жазып жүр, құлағына салып жатыр. Қазақ туралы</w:t>
        <w:br/>
        <w:t>мұндай мәселелер қозғалып жатыр һәм қозғалмақшы, оны</w:t>
        <w:br/>
        <w:t>да газета жазбай тұрған жоқ. Мүфти мәселесі қозғалады</w:t>
        <w:br/>
        <w:t>деп жазылды, билік өзгеріледі деп жазылды, екі орыс, бір</w:t>
        <w:br/>
        <w:t>қазақ мәселесі жазылды, бауыздамай мал сою мәселесі</w:t>
        <w:br/>
        <w:t>жазылды. Қазақ көре, біле отырып, басқалармен қатар іс</w:t>
        <w:br/>
        <w:t>ете алмайтынын енді көрсетті. Жоғарғы айтылған төрт</w:t>
        <w:br/>
        <w:t>- 194-</w:t>
        <w:br/>
        <w:t>Мұғалімдердің көбіндегі кемшілік -- қазақ сөзіндегі ды-</w:t>
        <w:br/>
        <w:t>бысты айыра білмейтіндік. Ол кемшілік түзелместей нәрсе</w:t>
        <w:br/>
        <w:t>емес. Оны жоғалту оңай. Ол жоғалмай тұрғанда, усул со-</w:t>
        <w:br/>
        <w:t>тие жолымен, әсіресе дыбыспен жаттықтырып бала оқыту</w:t>
        <w:br/>
        <w:t>қиын. Сондықтан мұғалімдер қазақ тіліндегі дыбысты</w:t>
        <w:br/>
        <w:t>жақсы білерге керек. Оны өздері сөзді айыра-айыра үйре-</w:t>
        <w:br/>
        <w:t>нуге болады. Онымен біле алмағандарын білетіндерден</w:t>
        <w:br/>
        <w:t>үйрену -- ол үшін көп болса бірер жеті болер.</w:t>
        <w:br/>
        <w:t>Сөздің тұрар жері мынау: қазақ мектебінде оқытатын</w:t>
        <w:br/>
        <w:t>қазақ тілінде әліппелерден басқа қазір кітап жоқ. Бірақ олар-</w:t>
        <w:br/>
        <w:t>дың бәрі де болады. Қазақ мектебінде оқу үш жылдық</w:t>
        <w:br/>
        <w:t>болуы қолайлы. Сол үш жылға керек кітаптар шығуына</w:t>
        <w:br/>
        <w:t>талап етіп жатырған адамдар бар. Олар шыққанша мұғалімдер</w:t>
        <w:br/>
        <w:t>де оз тарапындағы кемшілік жерлерін толықтыруға қам</w:t>
        <w:br/>
        <w:t>қыларға керек. Екінші, мұғалім алатын қазақтар жоғарғы</w:t>
        <w:br/>
        <w:t>айтылған түріне қарай мұғалім аларға керек. Өзі тыныш</w:t>
        <w:br/>
        <w:t>отырып, «Әй, оқыңдар!» деген мұғалімдерге жоламасқа ке-</w:t>
        <w:br/>
        <w:t>рек. Олардан балалар еш білім үйренбейді. Оқырлық шағы</w:t>
        <w:br/>
        <w:t>зая кетеді. Олардан басқа мүғалімдердің арасында тандау</w:t>
        <w:br/>
        <w:t>усул сотие, оның ішінде де дыбыспен жаттықтыра білетін</w:t>
        <w:br/>
        <w:t>мұғалімдерді алу керек. Жақсы мұғалім табылғаннан кейін,</w:t>
        <w:br/>
        <w:t>мектепке керек құралдардың бәрін сайлап беру тиіс. Дүкенсіз</w:t>
        <w:br/>
        <w:t>ұста еш нәрсе істей алмайды, мұғалімдер де, қандай жақсы</w:t>
        <w:br/>
        <w:t>болғанмен, құралсыз балаларды оқыта алмайды.</w:t>
        <w:br/>
        <w:t>1913 ж.</w:t>
        <w:br/>
        <w:t>«АҢДАСПАҒАН МӘСЕЛЕ» ТУРАСЫНДА</w:t>
        <w:br/>
        <w:t>Ноғай бауырларымыздың тазеталарының арасында</w:t>
        <w:br/>
        <w:t>қазақ жайына көбірек көңіл һәм орын бөлетін «Уақыт»</w:t>
        <w:br/>
        <w:t>газетасы.</w:t>
        <w:br/>
        <w:t>Қазақ туралы естілген хабарлар, істелген істердің көбі</w:t>
        <w:br/>
        <w:t>«Уақыт» газетасына басылып һәм олардың ішіндегі ма-</w:t>
        <w:br/>
        <w:t>ңыздылары турасында газета пікірін де айтып тұрады. Сон-</w:t>
        <w:br/>
        <w:t>дықтан «Қазақ» газетасы қазақ мәселесі турасында «Уақыт»</w:t>
        <w:br/>
        <w:t>газетасымен бір жөннен сөз шығаруға, арадағы андаспа-</w:t>
        <w:br/>
        <w:t>ған мәселелерді ашып, саралап, анықтауды өзіпің</w:t>
        <w:br/>
        <w:t>міндетінің бірі деп біледі.</w:t>
      </w:r>
    </w:p>
    <w:p>
      <w:r>
        <w:t>Қазіргі қазақ мәселелерінің ең зоры -- жер мәселесі.</w:t>
        <w:br/>
        <w:t>Бұл -- қазақтың тірі я өлі болу мәселесі. Бұл турасында</w:t>
        <w:br/>
        <w:t>-192-</w:t>
        <w:br/>
        <w:t>жердегі оқитын орыңдарда көбірек стипендия ашу керек,</w:t>
        <w:br/>
        <w:t>оны ашу қиын да емес, қымбат та емес. Баланы оқыту</w:t>
        <w:br/>
        <w:t>ата-анасына ауыр болғанмен, жұртқа жеңіл. Екінші, сти-</w:t>
        <w:br/>
        <w:t>пендияларды түрлі школаларда ашу керек.</w:t>
        <w:br/>
        <w:t>1913 ж.</w:t>
        <w:br/>
        <w:t>ОҚЫТУ ЖАЙЫНАН</w:t>
        <w:br/>
        <w:t>Таһир Жомратбаев сұрайды: «Әуелі, қазақша оқытуға</w:t>
        <w:br/>
        <w:t>керек кітаптар даяр ма? Даяр болмаса, ноғайша кітаптарды</w:t>
        <w:br/>
        <w:t>аламыз ба? Олардың қайсысы жақсы?» -- деп. «Екінші,</w:t>
        <w:br/>
        <w:t>ноғайлардың тәртіпті мектептерінде тұтынып жүрген про-</w:t>
        <w:br/>
        <w:t>граммаларын сол күйінде аламыз ба? Яки қазаққа лай-</w:t>
        <w:br/>
        <w:t>ықтап, ыңғайлаймыз ба?» -- деп.</w:t>
        <w:br/>
        <w:t>Бұл күнде қазақша оқуда кемшілік көп. Әуелі, оқу</w:t>
        <w:br/>
        <w:t>құралы кітаптар жоқ. Ноғайша оқу құралдары қазаққа</w:t>
        <w:br/>
        <w:t>үйлеспейді. Екінші, қазақ мектебіне түзелген программа</w:t>
        <w:br/>
        <w:t>жоқ, онсыз оқу бір жөннен шықпайды. Үшінші, бала</w:t>
        <w:br/>
        <w:t>оқыту ғылымынан хабардар мұғалімдер аз.</w:t>
        <w:br/>
        <w:t>Осы үш кемшіліктің үшеуі де есімізден тастамай, ой-</w:t>
        <w:br/>
        <w:t>лап жүрген нәрселердің ең басы. Жастардың оқу-тәрбие</w:t>
        <w:br/>
        <w:t>жұмысы түзелмей, жұрт ісі түзелмейді. Оку ісін түзеуге</w:t>
        <w:br/>
        <w:t>көп нәрсе керек, оның бізде бұл күнде бірі де жоқ. Ай</w:t>
        <w:br/>
        <w:t>мен күндей, әмбеге бірдей білім -- көп ортасындағы</w:t>
        <w:br/>
        <w:t>мүлік, онан сыбаға ала алғандар алып жатыр, ала алма-</w:t>
        <w:br/>
        <w:t>ғандар құр қалып жатыр. Сол қүр қалып отырғанның</w:t>
        <w:br/>
        <w:t>бірі -- біздің қазақ. Құр қалғанын қазақтың өзі де сезіп,</w:t>
        <w:br/>
        <w:t>баласын оқытуға, білім үйретуге ықылассыз емес, бірақ</w:t>
        <w:br/>
        <w:t>жаңадан басталған жұмыс тәртіпке түсе алмай жатыр.</w:t>
        <w:br/>
        <w:t>«Қос жүре түзелер» деген, түбінде түзелмей қалмас, тү-</w:t>
        <w:br/>
        <w:t>зетуге жұрт азаматы қам қылса. Оқуды керек қыла бас-</w:t>
        <w:br/>
        <w:t>тағаны -- жұртқа ес кіре бастағаны. Халықтың есі енуі</w:t>
        <w:br/>
        <w:t>баланың есі енуі сияқты: бірте-бірте, ақырындап болмақ-</w:t>
        <w:br/>
        <w:t>шы. Аспанда құстай ұшып жүрген, теңізде балықтай жүзіп</w:t>
        <w:br/>
        <w:t>жүрген, жылдық жерден сағатта хабар алып, жүз шақы-</w:t>
        <w:br/>
        <w:t>рым жерлерден ауызба-ауыз сөйлеп отырған жұрттар сол</w:t>
        <w:br/>
        <w:t>күйге бірден емес, бірте-бірте жеткен. Барамын деген</w:t>
        <w:br/>
        <w:t>жерге, бетің түзу болса, тоқтамасаң, барасың. Жүрт жұмы-</w:t>
        <w:br/>
        <w:t>сы да, беті түзу болса, аз-аздап ілгері басқызып, оны</w:t>
        <w:br/>
        <w:t>қозғаушылар болса, көңілдегі жеріне жетеді.</w:t>
        <w:br/>
        <w:t>- 189-</w:t>
        <w:br/>
        <w:t>мүмкін нәрсе; әдебиет ауданында жүйріктер халықтың</w:t>
        <w:br/>
        <w:t>қылығын, құлқын түзетуге керегі бар жақсы романдар</w:t>
        <w:br/>
        <w:t>оғайри сондай сөздер шығаруға мүмкін нәрсе.</w:t>
        <w:br/>
        <w:t>Осындай кітаптарға бәйге тігілсе, ол бәйге нағыз жақ-</w:t>
        <w:br/>
        <w:t>сы шығарған ғана кітаптарға берілсе, тігілген бәйгеге қарай</w:t>
      </w:r>
    </w:p>
    <w:p>
      <w:r>
        <w:t>бәйге берілген кітапты бір я скі рет бай бастырып, ақша-</w:t>
        <w:br/>
        <w:t>сын өндіріп алатын болса, сонан кейінгі бастырулары жа-</w:t>
        <w:br/>
        <w:t>зушының өз еркіне берілсе, осы шартпен білім жарысы</w:t>
        <w:br/>
        <w:t>істелсе, әуелі бәйге тігуге жомарттық коп керек болмас</w:t>
        <w:br/>
        <w:t>еді: неге десең, сынаудан отіп, жақсы деп бәйге берілген</w:t>
        <w:br/>
        <w:t>кітап отпей қалады деп қауіптенуге орын жоқ. Екінші,</w:t>
        <w:br/>
        <w:t>жазушыға да қолайлы. Шығарған кітабы жақсы болса,</w:t>
        <w:br/>
        <w:t>еңбегіне тиісті даяр ақшаны алып, онан әрі тағы жақсы</w:t>
        <w:br/>
        <w:t>кітап шығаруға кірісер еді. Еңбегіне ақысы татымды бол-</w:t>
        <w:br/>
        <w:t>ған соң, ол өзін сол жұмысқа алаңсыз жегер еді. Әр жер-</w:t>
        <w:br/>
        <w:t>ден сондай жазушылар шықса, білім жұмысын айдап алға</w:t>
        <w:br/>
        <w:t>бастырмай қоймас еді.</w:t>
        <w:br/>
        <w:t>Бәйге тігушіге де, бәйге алушыға датынышты, жұрттың</w:t>
        <w:br/>
        <w:t>білім турасындағы істерін алға сүйреуге қолайлы һәм на-</w:t>
        <w:br/>
        <w:t>ғыз керек жолдың бірі, біздің ойымызша, осы. Бұған, бас-</w:t>
        <w:br/>
        <w:t>қалар һәм байлар, не айтасыздар?</w:t>
        <w:br/>
        <w:t>1913 ж.</w:t>
        <w:br/>
        <w:t>БІЛІМ ЖАРЫСЫ ХАҚЫНДА</w:t>
        <w:br/>
        <w:t>Әлмен Әзірмәмбетұғлы жазады: «Қазақтың» 16-шы</w:t>
        <w:br/>
        <w:t>номірінде білім жарысы оқылды, оқылса да, байлардың</w:t>
        <w:br/>
        <w:t>көңіліне тоқылған жоқ. Соз дұрыс, түсінуші кем. Біздің</w:t>
        <w:br/>
        <w:t>байлар ақшаны болыстыққа шашады, әкесі өлсе, атаусыз</w:t>
        <w:br/>
        <w:t>қалады деп, ат шаптырып, ас береді. Бұларға шыққан мал</w:t>
        <w:br/>
        <w:t>орынсыз далаға шашылғанмен тең. Баяғыдан байларымыз</w:t>
        <w:br/>
        <w:t>малын жау мен жүтқа, дау мен партияға уыстап шашса</w:t>
        <w:br/>
        <w:t>да, халық пайдасы, ғылым талабы деген жолға өте сараң,</w:t>
        <w:br/>
        <w:t>мырзалықтары өз бастарынан артылмайды. 22-ші нөмір</w:t>
        <w:br/>
        <w:t>«Қазақта» ақсақал Ахмет ишан Оразаевтың басшылығы-</w:t>
        <w:br/>
        <w:t>на риза болдық. Білім жарысына бәйге тігемін деп жар</w:t>
        <w:br/>
        <w:t>шақырарлық кісі қазақта да бар екен-ау деп».</w:t>
        <w:br/>
        <w:t>Әлмен мырза бұл сөздерді жазғаннан кейін, білім жа-</w:t>
        <w:br/>
        <w:t>рысы хақындағы өз ойын айтады. Оның ойынша: «Білім</w:t>
        <w:br/>
        <w:t>жарысына бәйге тігетін байлар шығатын емес, онан да та-</w:t>
        <w:br/>
        <w:t>- 185-</w:t>
        <w:br/>
        <w:t>лақ оқумен қалатын қазақ баласы 50--60 болады. Бұлар-</w:t>
        <w:br/>
        <w:t>дың қызметке кіргендері қазаққа епсінумен болады, үйінде</w:t>
        <w:br/>
        <w:t>түрғанының оқығанынан жұрнақ қалмайды.</w:t>
        <w:br/>
        <w:t>«Асыл -- тастан, өнер -- жастан» деуші еді, шырақ</w:t>
        <w:br/>
        <w:t>ұстап жүріп алдына түсіп, түзу жолға бастайтын адамдар</w:t>
        <w:br/>
        <w:t>шығар деп үміт ететін жастарымыздың жайы осы. Орыс-</w:t>
        <w:br/>
        <w:t>ша оқығандарымыздан пайда жоқ деп, қазақ өкпелейді.</w:t>
        <w:br/>
        <w:t>Сондағы оқығандарымыз дейтіні шолақ оқулылар бол-</w:t>
        <w:br/>
        <w:t>са, оларға окпе жүрер ме? Егерде оқығандарымыз деп</w:t>
        <w:br/>
        <w:t>жоғары я орта оқулыларды айтса, олар тіпті аз-ақ есепте</w:t>
        <w:br/>
        <w:t>емес пс? Ұлт жұмысы -- үлкен жұмыс, үлкен жұмысқа</w:t>
        <w:br/>
        <w:t>коп жұмысшы керек. Үлкен үй салуға да қанша жұмыс-</w:t>
        <w:br/>
        <w:t>шы керек,-- жеті облыс қазақтың жұмысы үй жұмысынан</w:t>
        <w:br/>
        <w:t>ұлырақ емсс пс?! Жұмысшы аз болса, жұмыстың өнімі</w:t>
        <w:br/>
        <w:t>де аз, көп болса, өнімі де көп болмақшы. Егерде оқу</w:t>
        <w:br/>
        <w:t>іздеген талапкерлерімізге қырықтан ғана оқырлық орын</w:t>
        <w:br/>
        <w:t>тауып, басқалары қаңғырын далада қалып отырса, жұрт</w:t>
        <w:br/>
        <w:t>жұмысы көбейіп мандыр ма, жұмысшы көбеймесе, жүрт</w:t>
        <w:br/>
        <w:t>жұмысы ілгері басып өнер ме? Алты миллион қазаққа</w:t>
      </w:r>
    </w:p>
    <w:p>
      <w:r>
        <w:t>алты ат жегіп, тарта алмады деп өкпелеу жон бе? Бұ да</w:t>
        <w:br/>
        <w:t>сол сияқты смсс пе?</w:t>
        <w:br/>
        <w:t>Сол қаңғырып қалып тұрған балалар ұлттың ұлы емес</w:t>
        <w:br/>
        <w:t>пе? Балам деген жүрт болмаса, жұртым дейтін бала қай-</w:t>
        <w:br/>
        <w:t>дан шықсын! Балам деп бағып, оқытып, адам қылғаннан</w:t>
        <w:br/>
        <w:t>кейін, жұртым дсп танымаса, сонда өкпелеу жөн ғой. Ата-</w:t>
        <w:br/>
        <w:t>лық міндетін атқарып отырған жүрт жоқ, жұртқа борыш-</w:t>
        <w:br/>
        <w:t>тымын деп жүрген қазақ балсы жоқ. Баққан -- қазына,</w:t>
        <w:br/>
        <w:t>қазынаға борыштымыз деп жүр. Жастарды оқыту расхо-</w:t>
        <w:br/>
        <w:t>дынан қашып, қазынаға борышты қылып қойса, жастарда</w:t>
        <w:br/>
        <w:t>не жазық бар? Баланы ұлша тәрбиелесең, ұл болмақшы.</w:t>
        <w:br/>
        <w:t>Құлша тәрбиелесең, құл болмақшы. Егерде осы күнгі</w:t>
        <w:br/>
        <w:t>орысша, мұсылманша оқығандардың арасында жұртым дер</w:t>
        <w:br/>
        <w:t>ұл ер шығып жатса, жұрттың өткізгенін төлеу үшін емес,</w:t>
        <w:br/>
        <w:t>адамшылық борышын басынан атқару үшін. Мойындағы</w:t>
        <w:br/>
        <w:t>борышты білу -- білім ісі, борышты төлеу -- адамшылық</w:t>
        <w:br/>
        <w:t>ісі. Білім мен адамшылық екі басқа нәрсе, бірақ боры-</w:t>
        <w:br/>
        <w:t>шын білушілер көбейсе, төлеушілері де көбеюі ықтимал.</w:t>
        <w:br/>
        <w:t>Жоғарыдағы айтылған сөздердің ақтығы мынау: әуелі,</w:t>
        <w:br/>
        <w:t>қазақ, жұртшылық етіп, оқимын деген жастарыңды бүйтіп</w:t>
        <w:br/>
        <w:t>қаңғыртып қоймас үшін қам қылыңдар! Ол үшін әр</w:t>
        <w:br/>
        <w:t>-188-</w:t>
        <w:br/>
        <w:t>Халқының көкірек көзін ашып,</w:t>
        <w:br/>
        <w:t>көңілін көгертуге адамдық</w:t>
        <w:br/>
        <w:t>тұқымын егіп, шашқан ардақты</w:t>
        <w:br/>
        <w:t>Ахмет Байтұрсынұлын</w:t>
        <w:br/>
        <w:t>қазақ қоғамы қазір де</w:t>
        <w:br/>
        <w:t>Адамдық Диқаншысы деп біледі.</w:t>
        <w:br/>
        <w:t>Бұл кітапқа ұлы Ұстаздың өткен</w:t>
        <w:br/>
        <w:t>тар замандарда қазақтың ұлттық</w:t>
        <w:br/>
        <w:t>санасын қалыптастырған таңдаулы</w:t>
        <w:br/>
        <w:t>шығармалары енді.</w:t>
        <w:br/>
        <w:t>МАЗМҰНЫ</w:t>
        <w:br/>
        <w:t>Алаштың ардақтысы (алғысөз орнына)...20.,56Ш00еенеее еген 3</w:t>
        <w:br/>
        <w:t>МАСА</w:t>
        <w:br/>
        <w:t>Маса</w:t>
      </w:r>
    </w:p>
    <w:p>
      <w:r>
        <w:t>Сөз иесінен ....</w:t>
        <w:br/>
        <w:t>Жазушының қанағаты... .9</w:t>
        <w:br/>
        <w:t>Туысыма....222.2.. 20</w:t>
        <w:br/>
        <w:t>Жаловскаядан .10</w:t>
        <w:br/>
        <w:t>Оқуға шақыру .. сеееееек кенен денге. П</w:t>
        <w:br/>
        <w:t>Нәобек аты ............ сееетеееееенееенеенгене 12</w:t>
        <w:br/>
        <w:t>Сорлы болған мұжық 18</w:t>
        <w:br/>
        <w:t>Қаздар ............... 17</w:t>
        <w:br/>
        <w:t>Есек пен үкі -19</w:t>
        <w:br/>
        <w:t>Қазақ қалпы ..22</w:t>
        <w:br/>
        <w:t>Қазак салты ... .23</w:t>
        <w:br/>
        <w:t>Достыма хат ... 23</w:t>
        <w:br/>
        <w:t>Жиған-терген. .24</w:t>
        <w:br/>
        <w:t>Анама хат ... .28</w:t>
        <w:br/>
        <w:t>Тілек батам 230</w:t>
        <w:br/>
        <w:t>Жауға түскеннің сөзі. 42</w:t>
        <w:br/>
        <w:t>Аламдық диқаншысы. 433</w:t>
        <w:br/>
        <w:t>Кок есектерге ... КГ</w:t>
        <w:br/>
        <w:t>Қа... қаласына .. .35</w:t>
        <w:br/>
        <w:t>Жұртыма 2.1.2.2... 135</w:t>
        <w:br/>
        <w:t>Жұбату (Қазақтың бала жұбату өлеңі 236</w:t>
        <w:br/>
        <w:t>Н. Қ. ханымға .....</w:t>
        <w:br/>
        <w:t>Пушкин</w:t>
        <w:br/>
        <w:t>(Вольтерден)</w:t>
        <w:br/>
        <w:t>АТ мндессаннырналтыдыа</w:t>
        <w:br/>
        <w:t>Данышпан Алектің ажалы.</w:t>
        <w:br/>
        <w:t>Балықшы мен балық .....</w:t>
        <w:br/>
        <w:t>Алтын әтеш</w:t>
        <w:br/>
        <w:t>Замандастарыма</w:t>
        <w:br/>
        <w:t>1.</w:t>
        <w:br/>
        <w:t>2</w:t>
        <w:br/>
        <w:t>с)</w:t>
        <w:br/>
        <w:t>4</w:t>
        <w:br/>
        <w:t>5.</w:t>
        <w:br/>
        <w:t>6</w:t>
        <w:br/>
        <w:t>7</w:t>
        <w:br/>
        <w:t>8</w:t>
        <w:br/>
        <w:t>9.</w:t>
        <w:br/>
        <w:t>10.</w:t>
        <w:br/>
        <w:t>П.</w:t>
        <w:br/>
        <w:t>12.</w:t>
        <w:br/>
        <w:t>13,</w:t>
        <w:br/>
        <w:t>14.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22,</w:t>
        <w:br/>
        <w:t>23,</w:t>
        <w:br/>
        <w:t>24.</w:t>
        <w:br/>
        <w:t>25.</w:t>
      </w:r>
    </w:p>
    <w:p>
      <w:r>
        <w:t>26.</w:t>
        <w:br/>
        <w:t>. Аңдарға келген індет</w:t>
        <w:br/>
        <w:t>28.</w:t>
        <w:br/>
        <w:t>29.</w:t>
        <w:br/>
        <w:t>30.</w:t>
        <w:br/>
        <w:t>31.</w:t>
        <w:br/>
        <w:t>32</w:t>
        <w:br/>
        <w:t>35.</w:t>
        <w:br/>
        <w:t>34.</w:t>
        <w:br/>
        <w:t>35.</w:t>
        <w:br/>
        <w:t>3.</w:t>
        <w:br/>
        <w:t>37.</w:t>
        <w:br/>
        <w:t>38.</w:t>
        <w:br/>
        <w:t>39.</w:t>
        <w:br/>
        <w:t>40.</w:t>
        <w:br/>
        <w:t>24</w:t>
        <w:br/>
        <w:t>. Шымшық пен көгершін ..</w:t>
        <w:br/>
        <w:t>. Ат пен есек ..........</w:t>
        <w:br/>
        <w:t>. Маймыл</w:t>
        <w:br/>
        <w:t>. Өгіз бен бақа ....</w:t>
        <w:br/>
        <w:t>. Емен мен қамыс</w:t>
        <w:br/>
        <w:t>. Қасқыр мен тырна ..</w:t>
        <w:br/>
        <w:t>ҚЫРЫҚ МЫСАЛ</w:t>
        <w:br/>
        <w:t>Аққу. шортан һәм шаян.</w:t>
        <w:br/>
        <w:t>Егіннің бастары ...</w:t>
        <w:br/>
        <w:t>Бұлбұл мен есек.</w:t>
        <w:br/>
        <w:t>Екі шыбын ............</w:t>
        <w:br/>
        <w:t>Арыстан, киік, һәм түлкі.</w:t>
        <w:br/>
        <w:t>Қарға мен түлкі ....</w:t>
        <w:br/>
        <w:t>Қасқыр мен қозы.</w:t>
        <w:br/>
        <w:t>Жас ағаш</w:t>
        <w:br/>
        <w:t>Қартайған арыстан ...</w:t>
        <w:br/>
        <w:t>Шал мен ажал ......</w:t>
        <w:br/>
        <w:t>Қайырымды түлкі</w:t>
        <w:br/>
        <w:t>Маймыл мен көзілдірік</w:t>
        <w:br/>
        <w:t>Шал мең жүмыскер.</w:t>
        <w:br/>
        <w:t>Жарлы бай ............</w:t>
        <w:br/>
        <w:t>Айна мен маймыл</w:t>
        <w:br/>
        <w:t>Кісі мен арыстан ......</w:t>
        <w:br/>
        <w:t>Жүргіншілер мен иттер ....</w:t>
        <w:br/>
        <w:t>Еменнің түбіндегі шошқа</w:t>
        <w:br/>
        <w:t>Кісі мен аю</w:t>
        <w:br/>
        <w:t>Екі бөшке</w:t>
        <w:br/>
        <w:t>Қара бұлт</w:t>
        <w:br/>
        <w:t>Иттің достығы ......</w:t>
        <w:br/>
        <w:t>Қасқыр мен мысық ....</w:t>
        <w:br/>
        <w:t>Қаптесер мен көртышқан</w:t>
        <w:br/>
        <w:t>Ала қойлар.............</w:t>
        <w:br/>
        <w:t>Сары шымшық .......</w:t>
        <w:br/>
        <w:t>Түлкі мен қарашекпен ..</w:t>
        <w:br/>
        <w:t>Кісі мен көлеңке.....</w:t>
        <w:br/>
        <w:t>Қарашекпен мен қой.</w:t>
        <w:br/>
        <w:t>Қайыршы мен Қыдыр</w:t>
        <w:br/>
        <w:t>Үлес</w:t>
        <w:br/>
        <w:t>Өзен мен қарасу ...</w:t>
      </w:r>
    </w:p>
    <w:p>
      <w:r>
        <w:t>Малшы мен маса</w:t>
        <w:br/>
        <w:t>КӨСЕМСӨЗДЕР</w:t>
        <w:br/>
        <w:t>Қазақтың өкпесі</w:t>
        <w:br/>
        <w:t>Қазақтың бас ақыны ..</w:t>
        <w:br/>
        <w:t>Қазақ жерін алу турасындағы низам ...</w:t>
        <w:br/>
        <w:t>Көшпелі һәм отырықшы норма ......</w:t>
        <w:br/>
        <w:t>Шаруа жайынан ..</w:t>
        <w:br/>
        <w:t>Ауру жайынан ....</w:t>
        <w:br/>
        <w:t>Бас қосу турасында</w:t>
        <w:br/>
        <w:t>Жауап хат.................</w:t>
        <w:br/>
        <w:t>Орынбор. 13-ші октябрь..</w:t>
        <w:br/>
        <w:t>Орыс «мейірманшылығы»</w:t>
        <w:br/>
        <w:t>Қазақша оқу жайынан</w:t>
        <w:br/>
        <w:t>Оқу жайы. .................</w:t>
        <w:br/>
        <w:t>Білім жарысы .........</w:t>
        <w:br/>
        <w:t>Білім жарысы хақында</w:t>
        <w:br/>
        <w:t>Орысша оқушылар</w:t>
        <w:br/>
        <w:t>Оқыту жайынан .......</w:t>
        <w:br/>
        <w:t>«Аңдаспаған мәселе» турасында</w:t>
        <w:br/>
        <w:t>Қазақ һәм түрлі мәселелер ..</w:t>
        <w:br/>
        <w:t>Бастауыш мектеп</w:t>
        <w:br/>
        <w:t>Мектеп керектері ..</w:t>
        <w:br/>
        <w:t>Губернатор өзгерілуі...</w:t>
        <w:br/>
        <w:t>Байтұрсынұлы Ахмет</w:t>
        <w:br/>
        <w:t>МАСА</w:t>
        <w:br/>
        <w:t>Өлеңдер мен көсемсөздер</w:t>
        <w:br/>
        <w:t>Редактор Е. Дүйсенбайұлы</w:t>
        <w:br/>
        <w:t>Суретші Б. Серікбай</w:t>
        <w:br/>
        <w:t>Компьютерде теріп, беттеген Ғ. Есімбекова</w:t>
        <w:br/>
        <w:t>Корректор С. Темірова</w:t>
        <w:br/>
        <w:t>Теруге 04.03.05 жіберілді. Басуға 03.06.05 қол қойылды.</w:t>
        <w:br/>
        <w:t>Қалпы 84х1081/;. Қағазы офсетті. Қаріп түрі «Таймс».</w:t>
        <w:br/>
        <w:t>Есептік баспа табағы 14,2. Таралымы 2000 дана. Тапсырыс /Хв 2128.</w:t>
        <w:br/>
        <w:t>аРаритет» баспа компаниясы. 050022, Алматы қаласы, Масанчи көшесі, 98,</w:t>
        <w:br/>
        <w:t>0%. 14, тел.: 92-87-18, 60-67-08, тел./факс 92-88-36</w:t>
        <w:br/>
        <w:t>Тапсырысшының диапозитивінен</w:t>
        <w:br/>
        <w:t>Қазақстан Республикасы «Атамүра корпорациясы» ЖШС-нің</w:t>
        <w:br/>
        <w:t>Полиграфкомбинатында басылған, 050002, Алматы қ., М. Мақатаев к., 41</w:t>
        <w:br/>
        <w:t>адамдардың алдында әліппе шығарушы һәм сын тағушы</w:t>
        <w:br/>
        <w:t>екі жағы сынға түссін, тұтынған усулы бойынша балалар-</w:t>
        <w:br/>
        <w:t>ға сабақ беріп көрсін. Таласпайтын орында таласып, ауыз</w:t>
        <w:br/>
        <w:t>ауыртпай, соны істеу керек. Әйтпесе, біліп сын таққа-</w:t>
        <w:br/>
        <w:t>нымды, білмей сын таққанымды жұрт қайдан білсін деп</w:t>
        <w:br/>
        <w:t>міндеу -- жұрттың бәрі жақсы мен жаманды айырмайтын</w:t>
        <w:br/>
        <w:t>ақымақ деп ойлаған болады ғой. Бұ жағын «Айқап» ой-</w:t>
        <w:br/>
        <w:t>лап я ойламай орын беретініне түсініп жете алмаймыз.</w:t>
        <w:br/>
        <w:t>Петербургта осы күнгі болып жатқан кеңесте рухани</w:t>
        <w:br/>
        <w:t>істермен қатар мектеп мәселелері де қаралып жатыр, со-</w:t>
      </w:r>
    </w:p>
    <w:p>
      <w:r>
        <w:t>ңыра Думада да солай қаралмақшы. Ана тілімен оқыта-</w:t>
        <w:br/>
        <w:t>мыз деген пікір -- кім орыстан тегі басқа, тілі басқа</w:t>
        <w:br/>
        <w:t>жұрттың бәрі қуаттайтын пікір. Ана тілімен оқу бізге де</w:t>
        <w:br/>
        <w:t>керек екендігінде еш талас болмасқа керек. Назаров</w:t>
        <w:br/>
        <w:t>кеңесінде, қазақта ана тілімен оқуға оқу кітаптары жоқ</w:t>
        <w:br/>
        <w:t>деп. бірден орысша оқытуды қуаттаушы чиновниктер бол-</w:t>
        <w:br/>
        <w:t>ған. Сондай сөздер болмас үшін, ана тілінде оқылатын</w:t>
        <w:br/>
        <w:t>кітаптарымыз бар деп айтуға жарарлық болуымыз тиіс.</w:t>
        <w:br/>
        <w:t>1914 ж.</w:t>
        <w:br/>
        <w:t>ГУБЕРНАТОР ӨЗГЕРІЛУІ</w:t>
        <w:br/>
        <w:t>Семей губернаторы Тройницкий Тулаға губернатор</w:t>
        <w:br/>
        <w:t>болып, оның орнына Тверь вице-губернаторы Чернетцов</w:t>
        <w:br/>
        <w:t>деген келмекші. Тройницкий қазақтың қазақ екендігін</w:t>
        <w:br/>
        <w:t>ұмыттырмай, есіне түсіріп отыратын губернатор еді. С.</w:t>
        <w:br/>
        <w:t>синод! пен жер жұмысының бас мекемесі қазақ пен орыс-</w:t>
        <w:br/>
        <w:t>ты ауыл үй қондырып, жақындастырып, Дінін, атын жо-</w:t>
        <w:br/>
        <w:t>ғалтып, орыс қылып, «сен -- қазақ, біз -- орыс» деген</w:t>
        <w:br/>
        <w:t>сөздер болмас қамын жегенде, губернатор Тройницкий:</w:t>
        <w:br/>
        <w:t>«Сен -- қазақ, біз -- орыс, оны ұмытпа», -- деп, қазақтар-</w:t>
        <w:br/>
        <w:t>дың есіне салып отыратын еді.</w:t>
        <w:br/>
        <w:t>Семей қазақтарының көбіне Тройницкийдің қазақ ба-</w:t>
        <w:br/>
        <w:t>ласына суық жүзбен қарағаны тынышсыз көрінсе де,</w:t>
        <w:br/>
        <w:t>бірсыпыраларына жағымсыз да болмап еді: адал кәсіппен</w:t>
        <w:br/>
        <w:t>тамағын асырай алмай жүрген бейшаралардың көбіне та-</w:t>
        <w:br/>
        <w:t>мақ асырарлық кәсіп табылып еді. Адал жолмен адамдыққа</w:t>
        <w:br/>
        <w:t>жете алмай жүргендерге жол табылып еді. Жалған жала,</w:t>
        <w:br/>
        <w:t>“Қасиетті синод.</w:t>
        <w:br/>
        <w:t>- 204-</w:t>
        <w:br/>
        <w:t>пікір, суық қолдан тыныш боларға керек. Қазақ дінге</w:t>
        <w:br/>
        <w:t>нашар күйден өткен, енді қазақты басқа дінге аударамын</w:t>
        <w:br/>
        <w:t>деу құр әурешілік. Қазақты дінінен айыруға болмаса,</w:t>
        <w:br/>
        <w:t>жазуынан да айыру болмайтын жұмыс. Араб харпі ислам</w:t>
        <w:br/>
        <w:t>дінімен бірге келіп, қазаққа орнаған. Дінмен байласқан</w:t>
        <w:br/>
        <w:t>жазу дін жоғалмай, жоғалмайды. Қазақта газета, журнал,</w:t>
        <w:br/>
        <w:t>кітаптар жоқ кезінде жоғалмаған тіл -- газета, журналы</w:t>
        <w:br/>
        <w:t>шығып, кітаптарды басылып, жылдан жылға ілгері басып</w:t>
        <w:br/>
        <w:t>келе жатқанда қазақ тілі жоғалмас.</w:t>
        <w:br/>
        <w:t>Олай болса, мектеп арқылы қазақтың дінін, тілін, жа-</w:t>
        <w:br/>
        <w:t>зуын жоғалтып, орысшаға аударамын деген пікірден</w:t>
        <w:br/>
        <w:t>хүкімет безіп, тиісі бастауыш мектеп екі жаққа дя зиян-</w:t>
        <w:br/>
        <w:t>сыз, пайдалы болуын көздеу. Солай ойлағанда, көңілге</w:t>
        <w:br/>
        <w:t>ұнамды мектептің түрі, біздің ойымызша, мынау: бастауыш</w:t>
        <w:br/>
        <w:t>мектептер оқуы қазақ үшін 5 жылдық боларға. Әуелгі үш</w:t>
        <w:br/>
        <w:t>жылда балалар кілең қазақша оқу. Соңғы екі жылда кілең</w:t>
        <w:br/>
        <w:t>орысша оқу.</w:t>
        <w:br/>
        <w:t>Мұжық жөнімен қала болған қазақтар бар, қазақ</w:t>
        <w:br/>
        <w:t>ретімен қала болатын қазақтар да болар, қыстаулары жиын</w:t>
        <w:br/>
        <w:t>қазақтар да бар. Қыстаулары сирек қазақтар да бар. Со-</w:t>
        <w:br/>
        <w:t>лардың бәріне бастауыш мектеп қолайлы болуға тиіс,</w:t>
        <w:br/>
        <w:t>бәрінің де оқиын деген балалары, мектеп жағынан қолай-</w:t>
        <w:br/>
        <w:t>сыздық болып, оқи алмай қалатын болмасқа тиіс. Сон-</w:t>
        <w:br/>
        <w:t>дықтан, әуелі, қазақ бастауыш мектебі екіге бөлінерге:</w:t>
      </w:r>
    </w:p>
    <w:p>
      <w:r>
        <w:t>келіп оқитын, жатып оқитын мектептер. Келіп оқитын</w:t>
        <w:br/>
        <w:t>мектептер қала болған, яки қыстауы жиын жерлерде болу,</w:t>
        <w:br/>
        <w:t>жатып оқитын мектептер елі сирек отырған жерлерде болу.</w:t>
        <w:br/>
        <w:t>Екінші, қыр мектебі һәм қала мектебі болып бөлінерге.</w:t>
        <w:br/>
        <w:t>Қыр мектебі ауыл мектебі, волост мектебі болып, о да</w:t>
        <w:br/>
        <w:t>екіге бөлінерге. Ауыл мектебінде кілең қазақ тілімен</w:t>
        <w:br/>
        <w:t>оқылатын үш жыл оқу оқыларға, қалғаны кілең орысша</w:t>
        <w:br/>
        <w:t>оқылатын екі жыл волост мектебінде оқыларға. Волост</w:t>
        <w:br/>
        <w:t>мектебіне ауыл мектебінде бітіргендер алынарға. Қала</w:t>
        <w:br/>
        <w:t>мектебі қаланың үлкендігіне қарай үш жылдық, бес жыл-</w:t>
        <w:br/>
        <w:t>дық оқулы боларға. Жатып оқитын ауыл мекетбі мен во-</w:t>
        <w:br/>
        <w:t>лост мектептеріне келіп оқи алмайтын балаларды ғана</w:t>
        <w:br/>
        <w:t>жатып оқитын есепке алуға.</w:t>
        <w:br/>
        <w:t>Бастауыш мектепте кілең қазақ тілінде үйретілетін</w:t>
        <w:br/>
        <w:t>нәрселер: оқу, жазу, дін, үлт тілі, үлт тарихы, есеп, жағ-</w:t>
        <w:br/>
        <w:t>рафия, шаруа кәсіп, жаралыс жайы. Бастауыш мектептің</w:t>
        <w:br/>
        <w:t>- 200-</w:t>
        <w:br/>
        <w:t>БАСТАУЫШ МЕКТЕП</w:t>
        <w:br/>
        <w:t>Қазақ бастауыш мектебі қандай боларға керек? Бұл</w:t>
        <w:br/>
        <w:t>туралы ашылып пікір айтылған жоқ. Петербургта бола-</w:t>
        <w:br/>
        <w:t>тын мұсылман кеңесінде мектеп мәселелері қаралмақшы,</w:t>
        <w:br/>
        <w:t>оған қазақтан баратын адамдар қазаққа қандай мектеп</w:t>
        <w:br/>
        <w:t>керек екендігін біліп барарға тиіс. Сондықтан «Қазақ» өз</w:t>
        <w:br/>
        <w:t>пікірін айтып, жұрт құлағына салмақшы.</w:t>
        <w:br/>
        <w:t>Осы кезде қазақ балалары оқуды екі түрлі бастап жүр.</w:t>
        <w:br/>
        <w:t>Біреулері оқуды ауылдағы мектептен бастайды, екіншілері</w:t>
        <w:br/>
        <w:t>ел ішіндегі орыс школасынан бастайды. Солай болған соң,</w:t>
        <w:br/>
        <w:t>қазақтың қазіргі бастауыш мектептері осылай дейміз.</w:t>
        <w:br/>
        <w:t>Қазақ бастауыш мектебі қандай болу керек деген мәселені</w:t>
        <w:br/>
        <w:t>шешерден бұрын, осы күнгі тұтынып отырған бастауыш</w:t>
        <w:br/>
        <w:t>мектептердің жарамды, жарамсыздығын тексеріп, сонан</w:t>
        <w:br/>
        <w:t>соң керек мектебі қай түрлі болу жайын сөйлеу тиіс.</w:t>
        <w:br/>
        <w:t>Әуелі, ауыл мектебінен басталық. Осы күнгі ауыл</w:t>
        <w:br/>
        <w:t>мектептерін мектеп деп айтарлық емес. Оқуға керек құрал</w:t>
        <w:br/>
        <w:t>жоқ, оқыта білетін мұғалімдер аз. Сонда да қазақта хат</w:t>
        <w:br/>
        <w:t>білушілердің проценті мұжықтардан жоғары. Осы күнгі</w:t>
        <w:br/>
        <w:t>тек хат жаза білетін қазақтардан бастап, газета, журнал,</w:t>
        <w:br/>
        <w:t>кітап шығарып жатқандарымыздың бәрі де сондай мек-</w:t>
        <w:br/>
        <w:t>тептен оқып, хат танып, жазу үйреніп шыққандар. Мұнан</w:t>
        <w:br/>
        <w:t>көрінеді: осы күнгі мектептер осыншама жайсыз, күйсіз</w:t>
        <w:br/>
        <w:t>қалыбында халық арасына оқу, жазуды мұжықтар арасы-</w:t>
        <w:br/>
        <w:t>нан гөрі көбірек жайып жатқаны, бұл мектептің халыққа</w:t>
        <w:br/>
        <w:t>жақындығы, балалар білімді ана тілімен үйренгендігі.</w:t>
        <w:br/>
        <w:t>Алайық енді орыс школаларын. Қазақ арасындағы орыс</w:t>
        <w:br/>
        <w:t>школалары -- ауылнай, волостной екі класты школалар.</w:t>
        <w:br/>
        <w:t>Бұлардан бітіргендер ілгері оқымаса, онда да жоқ болып,</w:t>
        <w:br/>
        <w:t>шала оқумен қалады. Елде бір-екі жыл тұрса, оқығаны-</w:t>
        <w:br/>
        <w:t>ның көбінен айрылып, оқымағандармен бірдей болып,</w:t>
        <w:br/>
        <w:t>оқыған еңбек бос кеткен есебінде қалады. Бұл күнде екі</w:t>
        <w:br/>
        <w:t>класты школа бітіргендерден ауылный учитель, писарь</w:t>
        <w:br/>
        <w:t>болып жүргендері бар екені рас, бірақ бастауыш мектепте</w:t>
        <w:br/>
        <w:t>үйренетін білім жұрттың бәріне тегіс керек білім ғой. Адам-</w:t>
        <w:br/>
        <w:t>ға тіл, құлақ, қол қандай керек болса, бастауыш мектеп-</w:t>
      </w:r>
    </w:p>
    <w:p>
      <w:r>
        <w:t>терде үйренетін білімдер де сондай керек. Осы заманда</w:t>
        <w:br/>
        <w:t>хат білмеген адамның күйі тіл я құлағы, я қолы жоқ адам-</w:t>
        <w:br/>
        <w:t>ның күйімен бірдей, мұнан былай хат білудің керектігі</w:t>
        <w:br/>
        <w:t>-197-</w:t>
        <w:br/>
        <w:t>жасырын шағым деген жауыннан соңғы кенедей қаулап,</w:t>
        <w:br/>
        <w:t>өріп еді. Сондықтан ойлаймын, Тройницкий кеткеніне</w:t>
        <w:br/>
        <w:t>сүйінетін де, күйінетін де қазақтар боларға керек деп. Бұл</w:t>
        <w:br/>
        <w:t>Семей облысының ғана қазақтары туралы айтылған сөз.</w:t>
        <w:br/>
        <w:t>Қазақ жұртын түгел алып сөйлегенде, қазақ облыста-</w:t>
        <w:br/>
        <w:t>рына қойылатын губернаторлар туралы екітүрлі пікір бар.</w:t>
        <w:br/>
        <w:t>Бірі -- бүгінгіні ойлағандағы пікір, екіншісі -- ертеңгіні</w:t>
        <w:br/>
        <w:t>ойлағанда айтылатын пікір. Соңғы пікір бойынша, қазақ</w:t>
        <w:br/>
        <w:t>облыстарында -- Семейде болған Тройницкий, Торғайда</w:t>
        <w:br/>
        <w:t>болған Астраховский сияқты тубернаторлар, бір жағынан,</w:t>
        <w:br/>
        <w:t>қазаққа жайсыз болғанымен, екінші жағынан, жағымды</w:t>
        <w:br/>
        <w:t>болмақшы: ондай тубернаторлар, әуелі, қазақтың қазақ</w:t>
        <w:br/>
        <w:t>екендігін ұмыттырмай, есіне салып отырмақшы, екінші,</w:t>
        <w:br/>
        <w:t>қазақты қысып, тықсырып, тынышсыз болса, халықтың</w:t>
        <w:br/>
        <w:t>ұйқысы сергек болмақшы. Қойға қасқыр шаппаса, қой-</w:t>
        <w:br/>
        <w:t>шы да, қожа да қораға келер қорқынышты ұмытады дейді.</w:t>
        <w:br/>
        <w:t>Қазақ жерін мұжыққа бере бастаған соң ғана қазақ қайда</w:t>
        <w:br/>
        <w:t>отырғанын біле бастаған. Қазақтың ұйқысы бөлініп, сана</w:t>
        <w:br/>
        <w:t>түсіп, алдым қалай болар деп, алысқа көз сала бастағаны</w:t>
        <w:br/>
        <w:t>жерін ала бастағаннан берлі. Сондайдан тәжірибе айтып,</w:t>
        <w:br/>
        <w:t>бірсыпыра адамдар ойлайды: халықты қанша қысқанмен,</w:t>
        <w:br/>
        <w:t>қысылғаннан жаны шықпайды, қысқан сайын шынығып,</w:t>
        <w:br/>
        <w:t>халық ширай береді. Ұйықтағандардың ұйқысы ашылып,</w:t>
        <w:br/>
        <w:t>ой түсуіне ондай губернаторлар себепкер болады. Сон-</w:t>
        <w:br/>
        <w:t>дықтан Тройницкий мен Астраховский сықылды губер-</w:t>
        <w:br/>
        <w:t>наторлар қазақ облыстарында болып кеткені де пайдалы</w:t>
        <w:br/>
        <w:t>деп. Бірсыпыралары ол жағының пайдасынан безіп, он-</w:t>
        <w:br/>
        <w:t>дай губернаторларды көрсетпесін деп, қолын жайып,</w:t>
        <w:br/>
        <w:t>Құдайдан тілек тілейді.</w:t>
        <w:br/>
        <w:t>Тройницкий кеткеніне кім сүйініп, кім күйініп жатқа-</w:t>
        <w:br/>
        <w:t>нынан хабарым жоқ. Өз басым Тройницкийге алғыстан</w:t>
        <w:br/>
        <w:t>басқа еш нәрсе айтпаймын. Өйткені жалған жала, жасы-</w:t>
        <w:br/>
        <w:t>рын шағымға инабат етіп, бұлдаушы болмаса, менің</w:t>
        <w:br/>
        <w:t>үстімнен жасырын шағым болмас еді. Жасырын шағым</w:t>
        <w:br/>
        <w:t>болмаса, мен Қарқаралыдан Орынборға қуылмас едім.</w:t>
        <w:br/>
        <w:t>Орынборға қуылмасам, Қарқаралыда тұрып осы істеп</w:t>
        <w:br/>
        <w:t>отырған ісімді істей алмас едім. Елу-алпыс балаға ғана</w:t>
        <w:br/>
        <w:t>арнап берген сабақтан алты миллион қазақты алаламай</w:t>
        <w:br/>
        <w:t>істеп отырған ісімді артығырақ көремін.</w:t>
        <w:br/>
        <w:t>914 ж.</w:t>
        <w:br/>
        <w:t>кілең орысша оқитын екі жылында үйретілетін білім гим-</w:t>
        <w:br/>
        <w:t>назияның, яғни реальный мектептердің төменгі класта-</w:t>
        <w:br/>
        <w:t>рына кірерлік болу тиіс. Бастауыш мектептер осындай</w:t>
        <w:br/>
        <w:t>болса, бұлар әрі мұсылманша я орысша оқыту үшін қазақ,</w:t>
        <w:br/>
        <w:t>балаларының бастауыш мектепте үйренген біліміне негіз</w:t>
        <w:br/>
        <w:t>болуға жарайды.</w:t>
        <w:br/>
        <w:t>ЮМ ж.</w:t>
      </w:r>
    </w:p>
    <w:p>
      <w:r>
        <w:t>МЕКТЕП КЕРЕКТЕРІ</w:t>
        <w:br/>
        <w:t>Өткен нөмірде қазаққа қандай бастауыш мектептер</w:t>
        <w:br/>
        <w:t>керегін жазып едік, енді ол мектептерге не керек -- сол</w:t>
        <w:br/>
        <w:t>жайынан жазбақшымыз.</w:t>
        <w:br/>
        <w:t>Қазақ балаларын ана тілінде, төте жолмен, қолайлы</w:t>
        <w:br/>
        <w:t>құралдармен оқыту жайын жақсы білетің мүғалімдер үш</w:t>
        <w:br/>
        <w:t>жыл оқытқанда бірталай білім үйретуге болады. Ана тілінде</w:t>
        <w:br/>
        <w:t>жазылған кітаптар, газеталар, журналдар, оғайри ана</w:t>
        <w:br/>
        <w:t>тіліндегі жазу-сызу бастауыш мектептен шыққандардың</w:t>
        <w:br/>
        <w:t>мүлкінде болады, яғни солардың бәрінен де пайдалануға</w:t>
        <w:br/>
        <w:t>қолынан келетін болады. Біздің қазіргі ел ішіндегі</w:t>
        <w:br/>
        <w:t>мектептерімізде жоғарғы айтылған шарттардың біреуі-ақ</w:t>
        <w:br/>
        <w:t>бар, ол бар дегеніміз -- ана тілімен оқыту. Басқа шартта-</w:t>
        <w:br/>
        <w:t>ры орнына келмеген соң, үйренерлік білімнің көбін білмей,</w:t>
        <w:br/>
        <w:t>балалар азын ғана біліп шығады. Бізде қазірінде төте оқу</w:t>
        <w:br/>
        <w:t>жолымен оқыта білетін педагогика, методикадан хабардар</w:t>
        <w:br/>
        <w:t>мұғалімдеріміз жоқ қасында. Бастауыш мектепте керек</w:t>
        <w:br/>
        <w:t>құралдарымыз сайлы емес. Кесіп-пішкен программа жоқ.</w:t>
        <w:br/>
        <w:t>Сондықтан қазаққа қандай мектеп керектігін сөйлегенде,</w:t>
        <w:br/>
        <w:t>ол мектепке не керек екендігін де айту тиіс.</w:t>
        <w:br/>
        <w:t>Мектептің жаны -- мұғалім. Мұғалім қандай болса,</w:t>
        <w:br/>
        <w:t>мектебі һәм сондай болмақшы, яғни мұғалім білімді бол-</w:t>
        <w:br/>
        <w:t>са, білген білімін басқаға үйрете білетін болса, ол мектеп-</w:t>
        <w:br/>
        <w:t>тен балалар көбірек білім біліп шықпақшы. Солай болған</w:t>
        <w:br/>
        <w:t>соң, ең әуелі, мектепке керегі -- білімді, педагогика, ме-</w:t>
        <w:br/>
        <w:t>тодикадан хабардар, оқыта білетін мұғалім. Екінші, оқыту</w:t>
        <w:br/>
        <w:t>ісіне керек құралдар қолайлы һәм сайлы болуы, құрал-</w:t>
        <w:br/>
        <w:t>сыз іс істелмейді һәм құрал қандай болса, істеген іс те</w:t>
        <w:br/>
        <w:t>сондай болмақшы. Істің толық жақсы болуына құралдың</w:t>
        <w:br/>
        <w:t>сайлы һәм жақсы болуы шарт. Үшінші, мектепке керегі -</w:t>
        <w:br/>
        <w:t>белгілеген программа. Әр іс көңілдегідей болып шығу үшін,</w:t>
        <w:br/>
        <w:t>- 201-</w:t>
        <w:br/>
        <w:t>басқармаға хат жазды. Шариғат қатқан тас сияқты дегенге</w:t>
        <w:br/>
        <w:t>жаны күйзеліп хат жазып отырған қазақтар мұның әке-</w:t>
        <w:br/>
        <w:t>сіндей жоғарыда айтылған мәселелер болмашы, жанға бат-</w:t>
        <w:br/>
        <w:t>пайтын мәселелер деп үндемей отырар ма? Үндемеу</w:t>
        <w:br/>
        <w:t>себептері басқа шығар дейміз. Ол себебін бізден гөрі қазақ-</w:t>
        <w:br/>
        <w:t>тың өздері, әсіресе молдалары артық білсе керек.</w:t>
        <w:br/>
        <w:t>Біз дін жайынан сөйлесек, орысша оқығандар дін жайын</w:t>
        <w:br/>
        <w:t>білмейді деп, ауыз аштырмайды, жеріме түстің деп, аяқ бас-</w:t>
        <w:br/>
        <w:t>тырмайды. Сондықтан біз дін істері туралы пікір айтуға тар-</w:t>
        <w:br/>
        <w:t>тынамыз. Қазақтың дін істері мынадай боларға керек деп,</w:t>
        <w:br/>
        <w:t>жоба сайлап, жөн көрсетіп отырған молдаларымыз тағы жоқ.</w:t>
        <w:br/>
        <w:t>Біз бірдеме десек, шап етіп бетімізден алатындар көп. Дін</w:t>
        <w:br/>
        <w:t>істері туралы пікірін айтып, жоба көрсетуге бірі де жоқ.</w:t>
        <w:br/>
        <w:t>Мүфти жайынан жазатын қазақтан молда шықпаған соң,</w:t>
        <w:br/>
        <w:t>ноғай молдасы жазып отыр, 6-шы майда болатын Петербург-</w:t>
        <w:br/>
        <w:t>тағы мұсылман кеңесіне барарлық қазақта қандай молда</w:t>
        <w:br/>
        <w:t>бар деп сұрағанға еш молданы көрсете алмай отырмыз.</w:t>
        <w:br/>
        <w:t>Өйткені іске жарарлық қандай молда бар екенін білмейміз.</w:t>
        <w:br/>
        <w:t>Онда барған молда қазандай қылып ораған сәлдесін көрсе-</w:t>
        <w:br/>
        <w:t>туге бармайды. Қазақтың дін істері қай жөнді, қай тәртіпті</w:t>
        <w:br/>
        <w:t>болу жағынан толық мағлұмат берерге барады. Қараңғы ха-</w:t>
      </w:r>
    </w:p>
    <w:p>
      <w:r>
        <w:t>лыққа түндікті бүркеп, қараңғылап қойып, шариғат соға-</w:t>
        <w:br/>
        <w:t>тын молдалар қазақ арасында көп екенін білеміз, бірақ білімін</w:t>
        <w:br/>
        <w:t>жарыққа шығарып көрсетпеген соң, Петербург кеңесіне қай-</w:t>
        <w:br/>
        <w:t>сысы жарайтынын біле алмадық. Білімін жарыққа шығарып</w:t>
        <w:br/>
        <w:t>жүрген қазақта бір-екі молда бар екенін де білеміз, бірақ,</w:t>
        <w:br/>
        <w:t>олардың сәзін басқа молдалар қуаттамай тұрған соң, кеңестегі</w:t>
        <w:br/>
        <w:t>сөзін де қуаттамас деп, оларды да көрсете алмадық.</w:t>
        <w:br/>
        <w:t>Сөйтіп, әуелі, біз туралы мәселелер қозғалып жатыр</w:t>
        <w:br/>
        <w:t>екен деп, көңілі селт еткен қазақтарды көре алмай тұрмыз,</w:t>
        <w:br/>
        <w:t>екінші, қазақ рухани істері мынау жөнді, мынау тәртіпті</w:t>
        <w:br/>
        <w:t>болуға тиіс деп, жоба жасаған молдаларды көре алмай</w:t>
        <w:br/>
        <w:t>тұрмыз һәм қазақтың рухани істері туралы Петербург</w:t>
        <w:br/>
        <w:t>кеңесіне барып, толық мағлұмат берерлік молдаларды да</w:t>
        <w:br/>
        <w:t>таба алмадық. Қазақтың өзіне арнап жеке мүфтилік бере</w:t>
        <w:br/>
        <w:t>қалса, мүфти, қазы, ахун, имам боларлық молдалар та-</w:t>
        <w:br/>
        <w:t>былар ма? Әлде, деуге жарамаса да, ауыз жеуге жарайтын</w:t>
        <w:br/>
        <w:t>дейміз бе? Қазақ молдалары да жарыққа шығып, бет-жүзін</w:t>
        <w:br/>
        <w:t>көрсетуі тиіс шығар дейміз.</w:t>
        <w:br/>
        <w:t>1914 ж.</w:t>
        <w:br/>
        <w:t>-196-</w:t>
        <w:br/>
        <w:t>мәселенің екеуі, мәселен, билік пен екі орыс, бір қазақ -</w:t>
        <w:br/>
        <w:t>қазаққа ғана тәуел мәселелер, онан басқа екеу, мәселен,</w:t>
        <w:br/>
        <w:t>мүфтилік пен мал бауыздамау -- Россиядағы барша мұсыл-</w:t>
        <w:br/>
        <w:t>мандарға ортақ мәселелер. Қазақтың басқалармен қатар</w:t>
        <w:br/>
        <w:t>жұрттық қыла алмайтындығы оңаша өзіндік мәселелер-</w:t>
        <w:br/>
        <w:t>ден сезілмесе де, ортақ мәселелерден анық көрініп тұр.</w:t>
        <w:br/>
        <w:t>Мүфтилік пен мал бауыздамау турасында басқалар не істеп</w:t>
        <w:br/>
        <w:t>жатыр? Қазақ не істеп жатыр? Қазақтың түріне қараған-</w:t>
        <w:br/>
        <w:t>да, айтылған төрт мәселе «не болса, ол болсын, бізге</w:t>
        <w:br/>
        <w:t>бәрібір» деген сияқты. Қазақ жайын білмейтіндер қазақ</w:t>
        <w:br/>
        <w:t>солай деп отыр екен деп һәм ұғады. Қазақ шала мұсыл-</w:t>
        <w:br/>
        <w:t>ман, оларға малды бауыздау, бауыздамау бір есеп, сон-</w:t>
        <w:br/>
        <w:t>дықтан олардың басқалардай күйзеле қоймайтыны дейді.</w:t>
        <w:br/>
        <w:t>Малды бауыздау, бауыздамау қазаққа бір емес екенін</w:t>
        <w:br/>
        <w:t>біз білеміз, басқалардың қазақпен араласып жүргендері ғана</w:t>
        <w:br/>
        <w:t>біледі. Қазақтың қарасын көрмегендер қазақ жайын қай-</w:t>
        <w:br/>
        <w:t>дан білер? Қазақ аң сықылды арам, адалды айырмайтын</w:t>
        <w:br/>
        <w:t>халық деп біледі. Жоғарыда айтылған мәселелер қазақтың</w:t>
        <w:br/>
        <w:t>нақ жанына бата қоймайтын мәселелер десе де, тіпті керексіз</w:t>
        <w:br/>
        <w:t>мәселе деп білгендіктен емес. Қазақ керек қылмағандық-</w:t>
        <w:br/>
        <w:t>тан үндемей отыр ма? Қазақ үндемей отырғаны естімегеннен</w:t>
        <w:br/>
        <w:t>емес, керексінбегендіктен емес, жандығының жоқтығынан,</w:t>
        <w:br/>
        <w:t>үрейсіздігінен. «Малды бауыздамай сойыңдар, мүфтиліктің</w:t>
        <w:br/>
        <w:t>қазаққа керегі жоқ, дінің жоғалу үшін екі орыс, бір қазақ</w:t>
        <w:br/>
        <w:t>болып отырыңдар. Тілің жоғалу үшін балаларыңды баста-</w:t>
        <w:br/>
        <w:t>уыш мектептерде орыс тілімен оқытыңдар» деп біз айтсақ,</w:t>
        <w:br/>
        <w:t>үндемек түгіл, дүнияны басына көшірер еді. Дінді керек</w:t>
        <w:br/>
        <w:t>қылмайтын шала мұсылман деп отырған қазақтар діншіл</w:t>
        <w:br/>
        <w:t>болып, аузына су алғандай үндемей отырған молдалар</w:t>
        <w:br/>
        <w:t>шешен болып, үрейсіздер батыр болып, қандай бізге әкірең-</w:t>
        <w:br/>
        <w:t>дер еді! Оны басқалар білмесе де, біз жақсы білеміз. Билік</w:t>
        <w:br/>
        <w:t>туралы жазылғанда, «қазақтың дін ісінен басқа дүнияуи,</w:t>
        <w:br/>
        <w:t>яғни тіршілік істері, шариғатқа қарамай, билік қарауында</w:t>
        <w:br/>
        <w:t>болу керек, өйткені шариғат -- бір айтылып, тас сияқты</w:t>
        <w:br/>
        <w:t>қатып қалған, өзгерілмейтін жол, тіршілік күн сайын</w:t>
        <w:br/>
        <w:t>өзгеріліп тұрады. Сондықтан тіршілік ісі өзімен қатар</w:t>
      </w:r>
    </w:p>
    <w:p>
      <w:r>
        <w:t>өзгеріліп тұратын жолда боларға тиіс» деген сөз айтылып</w:t>
        <w:br/>
        <w:t>еді. «Шариғат тас сияқты қатып қалған» деген сөзге шам-</w:t>
        <w:br/>
        <w:t>данып, орысша оқығандар дін жайын білмейді деп,</w:t>
        <w:br/>
        <w:t>білмейтінімізді бетімізге басып, талай адамдар ашуланып,</w:t>
        <w:br/>
        <w:t>- 195-</w:t>
        <w:br/>
        <w:t>оның үлгісі я мерзімді өлшеуі боларға керек, үлгісіз я мер-</w:t>
        <w:br/>
        <w:t>зімді өлшеусіз істелген іс олпы-солпы, я артық, я кем шық-</w:t>
        <w:br/>
        <w:t>пақшы. Керексіз нәрселерді үйретіп, балалардың өмірін</w:t>
        <w:br/>
        <w:t>босқа өткізбес үшін, үйретерге тиісті білімді кем үйретпес</w:t>
        <w:br/>
        <w:t>үшін, балалардың күші жетпейтін оте алысқа сүйреп кет-</w:t>
        <w:br/>
        <w:t>пес үшін, бастауыш мектепте үйрететін нәрселердің кесімі-</w:t>
        <w:br/>
        <w:t>пішімі болуға тиіс. Сол пішім программа дегі аталады.</w:t>
        <w:br/>
        <w:t>Өткен нөмірде біз айтып өттік: қазақ үшін ашылған орыс</w:t>
        <w:br/>
        <w:t>школаларының мұғалімдері, оқу құралдары сайлы деп. Біздің</w:t>
        <w:br/>
        <w:t>ана тілімізде оқылатын мектептеріміздің құралдары, мұғалімі</w:t>
        <w:br/>
        <w:t>сондай сайлы болуға тиіс. Сонда мектеп программасы</w:t>
        <w:br/>
        <w:t>үлгеріп, орнына келтіре алады. Мектелке керек нәрсенің</w:t>
        <w:br/>
        <w:t>бірі сайлы болмаса да, мектеп ақсайды: программа бойынша</w:t>
        <w:br/>
        <w:t>үстіне артқан жүкті дұрыс алып жүріп, мерзімді жеріне</w:t>
        <w:br/>
        <w:t>мезгілінде жеткізе алмайды. Сондықтан мектеп керек бол-</w:t>
        <w:br/>
        <w:t>са, мектепке керек нәрселері де сайлы болуы керек.</w:t>
        <w:br/>
        <w:t>Мұғалім сайлы болу үшін, мұғалімге керек білімді</w:t>
        <w:br/>
        <w:t>үйренетін орыннан оқып шығарға тиіс. Ондай орын, қазақ</w:t>
        <w:br/>
        <w:t>түгіл, қазақтан бұрынырақ қимылдап жатқан ноғай бауыр-</w:t>
        <w:br/>
        <w:t>ларымызда жоқ. Қазақтардың өздері даримұғаллимин! ашып,</w:t>
        <w:br/>
        <w:t>мұғалімдерін сонан оқытып шығаратын заман алыс жатыр.</w:t>
        <w:br/>
        <w:t>Қолдан келмейтіндерін қоя тұрып, қолдан келерлігін дұрыс-</w:t>
        <w:br/>
        <w:t>тау тиіс. Орыс мүғалімдік шқолаларынан шығып, учитель</w:t>
        <w:br/>
        <w:t>болып жүрген қазақ жастары бар, мұсылман медреселерінен</w:t>
        <w:br/>
        <w:t>оқып, мұғалім болып жүрген қазақ жастары бар. Осылар-</w:t>
        <w:br/>
        <w:t>дың екеуіде толық мұғалімдікке жарайды, егерде бұлардың</w:t>
        <w:br/>
        <w:t>біреулері мұсылманша хат білу жағынан, екіншілері педаго-</w:t>
        <w:br/>
        <w:t>гика, методика жағынан кем соқпаса.</w:t>
        <w:br/>
        <w:t>Осы күнгі орысша оқығандардың көбі мұсылманша хат</w:t>
        <w:br/>
        <w:t>білмейді, мұсылманша оқығандардың көбі педагогика,</w:t>
        <w:br/>
        <w:t>методикадан хабардар емес. Қазақтан тәуірірек школа һәм</w:t>
        <w:br/>
        <w:t>медресе бітіргендер аз. Ол аздық үстіне, орысша оқып</w:t>
        <w:br/>
        <w:t>мұсылманша да білетіндері аз. Мұсылманша оқып педа-</w:t>
        <w:br/>
        <w:t>гогика білетіндері аз. Жұртқа тәртіпті мектеп керек. Мек-</w:t>
        <w:br/>
        <w:t>тепке сайлы мұғалімдер керек. Мектептерге мұғалім бо-</w:t>
        <w:br/>
        <w:t>ларлығымыз жоғарыда айтылған екі түрлі жастарымыз.</w:t>
        <w:br/>
        <w:t>Олардың сайлы мұғалім болуына жетіспей тұрған жерін</w:t>
        <w:br/>
        <w:t>бітегене жетістіру ғана қажет. Орысша оқығандардың</w:t>
        <w:br/>
        <w:t>! Педучилише.</w:t>
        <w:br/>
        <w:t>- 202-</w:t>
        <w:br/>
        <w:t>онан да аспақшы. Бастауыш мектептен оқығандар писарь,</w:t>
        <w:br/>
        <w:t>учитель, фельдшер, адвокат, судья, инженер, агроном бо-</w:t>
        <w:br/>
        <w:t>дар демей, ең әуелі, қазақша толық хат білетін дәрежеде</w:t>
        <w:br/>
        <w:t>болуын көздеу керек, екінші, бастауыш мектептен үйрен-</w:t>
        <w:br/>
        <w:t>ген білім әрі оқимын дегендерге негіз боларлық жағын</w:t>
      </w:r>
    </w:p>
    <w:p>
      <w:r>
        <w:t>көздеу керек. Егерде бастауыш мектептен оқып шыққан-</w:t>
        <w:br/>
        <w:t>дар ілгері оқымай, үйінде қалса, үлт әдебиеті мен матбу-</w:t>
        <w:br/>
        <w:t>ғатының мүлкін пайдаланарлық дәрежелі біліммен қал-</w:t>
        <w:br/>
        <w:t>сын. Әрі оқимын деген халде, мұсылманша оқыса, баста-</w:t>
        <w:br/>
        <w:t>уыш мектеп оқуы арғы оқудың негізі болуға жарасын;</w:t>
        <w:br/>
        <w:t>орысша оқыса, орысша үйренудің қиындығын жеңілде-</w:t>
        <w:br/>
        <w:t>терлік демеу һәм негіз болуға жарасын.</w:t>
        <w:br/>
        <w:t>Жоғарыда айтылған қазақ ішіндегі осы күнгі екі түрлі</w:t>
        <w:br/>
        <w:t>бастауыш мектептің екеуі де көңілдегі мектептердің</w:t>
        <w:br/>
        <w:t>түрінен табылмайтын мектептер. Бірінде оқуға керек құрал</w:t>
        <w:br/>
        <w:t>жоқ, тәртіп жоқ, мөлшер жоқ, жоспар жоқ. Халық оқуды</w:t>
        <w:br/>
        <w:t>керек қылғандықтан, жаман да болса, «жоғынан бары ар-</w:t>
        <w:br/>
        <w:t>тық» дегенмен істеліп отырған іс. Екіншісінде, яғни орысша</w:t>
        <w:br/>
        <w:t>школаларда тәртіп те бар, құралдар да сай, мөлшер, жос-</w:t>
        <w:br/>
        <w:t>пар -- бәрі де бар. Бірақ сонысына қарай пайдасы аз. Олар-</w:t>
        <w:br/>
        <w:t>дың пайдасын кемітіп отырған бір-ақ нәрсе -- қазақты</w:t>
        <w:br/>
        <w:t>орысқа аударамыз деген пікір бәрін бүлдіріп отырған. Сол</w:t>
        <w:br/>
        <w:t>школалар арқылы қазақ тілін жоғалтып, орыс тіліне</w:t>
        <w:br/>
        <w:t>түсірерміз дейді, қазақ тұтынып отырған араб харпін тас-</w:t>
        <w:br/>
        <w:t>татып, орыс харпін алдырамыз дейді. Сол үшін, әуелі,</w:t>
        <w:br/>
        <w:t>балалар ана тілімен оқымай, орыс тілімен оқысын, ана</w:t>
        <w:br/>
        <w:t>тілімен оқыса да, орыс харпімен оқысын дейді. Соның</w:t>
        <w:br/>
        <w:t>үшін біреулері ана тілінде оқыған аты болу үшін, қазақ</w:t>
        <w:br/>
        <w:t>тілінде орыс харпі басылған кітаптардан бастап оқытып,</w:t>
        <w:br/>
        <w:t>әрірек барған соң, кілең орысшаға түспек керек дейді.</w:t>
        <w:br/>
        <w:t>Бұлар еппен қайырмалаушылардың жолы. Біреулері еп-</w:t>
        <w:br/>
        <w:t>септі қойып, бірден орысша оқыту керек дейді.</w:t>
        <w:br/>
        <w:t>Өткен жылы 14-ші июньде патша жарлығы бойынша</w:t>
        <w:br/>
        <w:t>шыққан правилада Россиядағы бөтен текті жұрттардың</w:t>
        <w:br/>
        <w:t>мектебінде бастапқы екі жыл ана тілінде оқытылсын де-</w:t>
        <w:br/>
        <w:t>ген. Ол правилаға оқу министрі қол қойған. Оның бергі</w:t>
        <w:br/>
        <w:t>жағында қазақ округінде бір инспектор попечительге жаз-</w:t>
        <w:br/>
        <w:t>ған: «Учительдер чуваш балаларын чуваш әліппесімен оқыт-</w:t>
        <w:br/>
        <w:t>пай, бірден орыс әліппесімен оқытқанды оңай көреді», -</w:t>
        <w:br/>
        <w:t>деп. Оны попечитель министрге жеткізген. Министр енді</w:t>
        <w:br/>
        <w:t>- 198 -</w:t>
        <w:br/>
        <w:t>мұсылманша хат білуіне бір-екі-ақ ай үйрену қажет;</w:t>
        <w:br/>
        <w:t>мұсылманша оқығандар педагогиканы дұрыстап үйрен-</w:t>
        <w:br/>
        <w:t>бегенменен де, методиканы біліп, жаңа усулдармен тапы-</w:t>
        <w:br/>
        <w:t>суына оған да бір-екі ай үйрену керек. Бұл бір-екі ай үй-</w:t>
        <w:br/>
        <w:t>рену, қайсысына да болса, қолдан келместей іс емес.</w:t>
        <w:br/>
        <w:t>Мұғалімнен соңғы сайлы болуға тиісті нәрсе -- оқу</w:t>
        <w:br/>
        <w:t>құралдары. Оқуға керек қалам, қағаз, қара сия, сауыт,</w:t>
        <w:br/>
        <w:t>отыруға керек нәрселер -- пұлға табылатын заттар.</w:t>
        <w:br/>
        <w:t>Қазірінде пұлға табылмайтын -- қазақ мектебінде қазақ</w:t>
        <w:br/>
        <w:t>тілінде оқытуға керек кітаптар. Өткен нөмірде қазақ бас-</w:t>
        <w:br/>
        <w:t>тауыш мектебінде үйретілетін білімдер мынау дедік: оқу,</w:t>
        <w:br/>
        <w:t>жазу, дін, ұлт тілі, ұлт тарихы, есеп, шаруа кәсіп, жағра-</w:t>
        <w:br/>
        <w:t>фия, жаралыс жайы. Осыларды үйретуге керек кітаптар</w:t>
        <w:br/>
        <w:t>қазақ тілінде жоқ. Міне, қазір іздесек, ақшаға табылмай-</w:t>
        <w:br/>
        <w:t>тын құралдар осы. Осыларды дүнияға шығару керек. Біз</w:t>
        <w:br/>
        <w:t>бұларды уақыт жетуінше қолға алып, істеп жатырмыз.</w:t>
        <w:br/>
        <w:t>Бірақ, бір жағынан, басқа жұмыспен байланулы болған-</w:t>
        <w:br/>
        <w:t>дықтан, бір жағынан, басы ашық матбуғатымыз болма-</w:t>
        <w:br/>
        <w:t>ғандықтан, тез үлеріліп бола алмай жатыр. Шыға баста-</w:t>
        <w:br/>
        <w:t>ғандарына өкпесі бар кейбіреулер сын таққан болып жа-</w:t>
        <w:br/>
        <w:t>тыр. Сынағанда, біреулері тіпті қолына алып қарамай,</w:t>
      </w:r>
    </w:p>
    <w:p>
      <w:r>
        <w:t>екіншілері қараса да, танымай сынап жатқан көрінеді.</w:t>
        <w:br/>
        <w:t>Әркім сынау керек өзінің жақсы білетін нәрсесін. Білмей-</w:t>
        <w:br/>
        <w:t>тін нәрсені сынаймын деп, құр өзінің білмегендігін көрсе-</w:t>
        <w:br/>
        <w:t>теді. Біреудің бір нәрсені білетін, білмейтіндігі істегенде</w:t>
        <w:br/>
        <w:t>ісінен көрінеді, сөйлегенде сөзінен көрінеді. «Айқап» жур-</w:t>
        <w:br/>
        <w:t>налында «Оқу құралы» есімді қазақ әліппесіне сын тағып</w:t>
        <w:br/>
        <w:t>отырған жаңа усулдардың ең жақсысы усул сотие жолы-</w:t>
        <w:br/>
        <w:t>мен. Оқу кітаптары жазылады оқыта білетін, усулдармен</w:t>
        <w:br/>
        <w:t>таныс мұғалімдер үшін. Машина һәм басқа құралдар жаса-</w:t>
        <w:br/>
        <w:t>лады сол машина құралдардың тетігін біліп пайдаланатын</w:t>
        <w:br/>
        <w:t>адамдар үшін. Жұмсауын білмей кінә қою көзілдірікке</w:t>
        <w:br/>
        <w:t>кінә қойған майыл сияқты болады. Біз оқу құралдарының</w:t>
        <w:br/>
        <w:t>подретін алып істеп жатқанымыз жоқ. Біздікі жаман бол-</w:t>
        <w:br/>
        <w:t>са, жақсысын шығарыңдар. Жақсы шықса, жаман қалатын.</w:t>
        <w:br/>
        <w:t>Бұл оқыту жайының таласы ақыретте не болады деп</w:t>
        <w:br/>
        <w:t>таласу емес, қазақ жерді олай я бұлай алса, түбінде пәлен</w:t>
        <w:br/>
        <w:t>болады деп таласу емес. Олар алдағы нәрселер. Оқыту</w:t>
        <w:br/>
        <w:t>жайын кім жақсы, кім жаман білетіндігін көзге көрсетуге</w:t>
        <w:br/>
        <w:t>болатын нәрсе -- педагогика, методикаларды кәміл білетін</w:t>
        <w:br/>
        <w:t>- 203-</w:t>
        <w:br/>
        <w:t>жазып отыр: «Чуваш мектебінде орыс әліппесінен бастап</w:t>
        <w:br/>
        <w:t>оқытқанды бек ұнаттым, бек келісті іс скен», -- деп.</w:t>
        <w:br/>
        <w:t>Сөйтіп, чуваш балаларын чуваш тілімен һәм чуваш</w:t>
        <w:br/>
        <w:t>әліппесімен оқытпай, бірден орыс тілімен, орыс әліппе-</w:t>
        <w:br/>
        <w:t>сімен оқытуға министр батасын беріп отыр. Бастапқы екі</w:t>
        <w:br/>
        <w:t>жылда ана тілімен оқытуға тиіс деген правилаға қол</w:t>
        <w:br/>
        <w:t>қоюшы да министр, онан кейін ана тілімен оқытпай, бірден</w:t>
        <w:br/>
        <w:t>орыс тілімен оқытуды ұнатушы да министр. Бұл екі қағаз-</w:t>
        <w:br/>
        <w:t>дың қайсысы іске асып, қолдануда болмақшы? Қайсысы</w:t>
        <w:br/>
        <w:t>хүкіметке жағымды болса, сонысы іске аспақшы.</w:t>
        <w:br/>
        <w:t>Хүкіметке жағымдысы -- қол астындағы жұрттың жазу-</w:t>
        <w:br/>
        <w:t>сызуы, тілі, діні бір болу. Россия қол астында түрлі тілді,</w:t>
        <w:br/>
        <w:t>түрлі дінді, түрлі жазу-сызуды тұтынып отырған жұрттар</w:t>
        <w:br/>
        <w:t>бар. Солардың бәрі тілін, дінін, жазу-сызуын орысқа аудар-</w:t>
        <w:br/>
        <w:t>са, хүкіметке онан артық ұнамды іс болмас. Сондықтан</w:t>
        <w:br/>
        <w:t>14-ші июньде министр қол қойған правиланы 16-шы ноябрьде</w:t>
        <w:br/>
        <w:t>министрдің жазған қағазы жеңбекші. Ондай правилалар</w:t>
        <w:br/>
        <w:t>іске аспай қалу үшін бір миссионер инспектор жазса, бол-</w:t>
        <w:br/>
        <w:t>ғаны: «Өз әліппесімен, ана тілімен оқытып отырсақ, қай</w:t>
        <w:br/>
        <w:t>уақытта жазу-сызу, тілі жоғалады? Тегі бөтен жұрттар</w:t>
        <w:br/>
        <w:t>тілінен, жазу-сызуларынан айрылып, орыспен бірдей бо-</w:t>
        <w:br/>
        <w:t>лып сіңісу үшін бірден орыс тілімен оқыту керек», -- деп.</w:t>
        <w:br/>
        <w:t>Бастапқы кезде ана тілімен оқыту тиіс деген сөз 1906-шы</w:t>
        <w:br/>
        <w:t>жылғы 31-ші март правиласында да бар еді. Осы күнге шейін</w:t>
        <w:br/>
        <w:t>ауылнай, волостной екі класты бастауыш мектептерде қазақ</w:t>
        <w:br/>
        <w:t>әліппесімен қазақша басталып оқығаны еш жерде естілмейді.</w:t>
        <w:br/>
        <w:t>Себебі не? Правила бойынша қазақ тілі мен қазақ харпіпен</w:t>
        <w:br/>
        <w:t>бастап оқыт деп отырған балалардың ата-анасы жоқ. Ха-</w:t>
        <w:br/>
        <w:t>лықтың өз тілімен, өз харпімен оқығанын хакімдер жақта-</w:t>
        <w:br/>
        <w:t>майтын болған соң, учительдер өз беттерімен ана тілімен,</w:t>
        <w:br/>
        <w:t>ұлт харпінен бастап оқытамыз дей қоймайды. Сөйтіп, пра-</w:t>
        <w:br/>
        <w:t>вила қағаз жүзінде бар болса да, іс жүзінде жоқ.</w:t>
        <w:br/>
        <w:t>Бұл айтылғанның бәрі де хүкімет өз пайдасын көздеген-</w:t>
        <w:br/>
        <w:t>діктен істеліп тұрған істер. Бастауыш мектептер жалғыз</w:t>
        <w:br/>
        <w:t>хүкімет пайдасы үшін болмай, халық пайдасы үшін де</w:t>
        <w:br/>
        <w:t>боларға керек. Хүкіметке керегі мемлекеттегі жұрттың бәрі</w:t>
      </w:r>
    </w:p>
    <w:p>
      <w:r>
        <w:t>де бір тілде, бір дінде, бір жазуда болу, әр халыққа керегі -</w:t>
        <w:br/>
        <w:t>өз діні, тілі, жазуы сақталу. Солай болған соң, бастауыш</w:t>
        <w:br/>
        <w:t>мектеп, әуелі, миссионерлік Пікірден, политикадан алыс</w:t>
        <w:br/>
        <w:t>боларға керек, яғни қазақтың діні, тілі, жазуы сұмдық</w:t>
        <w:br/>
        <w:t>- 199-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
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 іші?</w:t>
        <w:br/>
        <w:t>Сі</w:t>
        <w:br/>
        <w:t>КІШ ; 4</w:t>
        <w:br/>
        <w:t>ЕЛ18.0919солдіаҮсопо)1 44 раде 5</w:t>
        <w:br/>
        <w:t>ББК 84 (5 Каз)</w:t>
        <w:br/>
        <w:t>су</w:t>
        <w:br/>
        <w:t>Қазақстан Республикасы мәдениет, ақпарат және</w:t>
        <w:br/>
        <w:t>қоғамдық келісім министрлігінің</w:t>
        <w:br/>
        <w:t>бағдарламасы бойынша шығарылып отыр.</w:t>
        <w:br/>
        <w:t>2. де--</w:t>
        <w:br/>
        <w:t>АЗАҚСТАН МЕСІ: әйикАСЫНЫҢ</w:t>
        <w:br/>
        <w:t>ҰЛТТЫҚ АКАДЕМИЯЛЫҚ КІТАПХАНАСЫ</w:t>
        <w:br/>
        <w:t>47102250201 -- 01</w:t>
        <w:br/>
        <w:t>На 05-99 | хабарландырусыз,--99</w:t>
        <w:br/>
        <w:t>ІББ 5-605-00559-6 ФӨ “Жазушы” баспасы, 1999</w:t>
        <w:br/>
        <w:t>ӘӘУеІ Т</w:t>
        <w:br/>
        <w:t>&lt;&gt;</w:t>
        <w:br/>
        <w:t>“Ж</w:t>
        <w:br/>
        <w:t>“&lt;%</w:t>
        <w:br/>
        <w:t>те ұз</w:t>
        <w:br/>
        <w:t>&lt;&lt;</w:t>
        <w:br/>
        <w:t>|</w:t>
        <w:br/>
        <w:t>|</w:t>
        <w:br/>
        <w:t>3</w:t>
        <w:br/>
        <w:t>34</w:t>
        <w:br/>
        <w:t>сқ</w:t>
        <w:br/>
        <w:t>%%</w:t>
        <w:br/>
        <w:t>Ж 2Д/жәмИЛ</w:t>
        <w:br/>
        <w:t>ЕЕ? / 7);</w:t>
        <w:br/>
        <w:t>СОЯҒА</w:t>
      </w:r>
    </w:p>
    <w:p>
      <w:r>
        <w:t>АРЫУ</w:t>
        <w:br/>
        <w:t>ЕА18.09.13сопдізсопо11 44. раде 7</w:t>
        <w:br/>
        <w:t>Я не чинил людям 3ла...</w:t>
        <w:br/>
        <w:t>Я не убивал..,</w:t>
        <w:br/>
        <w:t>Я не преграждал путь бегушей воде..</w:t>
        <w:br/>
        <w:t>“Книга мертвых”</w:t>
        <w:br/>
        <w:t>Оправдательная речь умершего</w:t>
        <w:br/>
        <w:t>на том свете неред Богом.</w:t>
        <w:br/>
        <w:t>(Из древнего египетекога папируса.)</w:t>
        <w:br/>
        <w:t>Бірінші бөлім</w:t>
        <w:br/>
        <w:t>Ұзын қара кісі соңында шұбалаңдап жатқан ізіне қарап</w:t>
        <w:br/>
        <w:t>тұр: әлгінде келген жағына көз салғалы артына</w:t>
        <w:br/>
        <w:t>бұрылғанда, назары осы: ізге түсті де, жанарын ала алмай</w:t>
        <w:br/>
        <w:t>арбалып қалғаны. Неге бүйтті? Оны езі білген жоқ; бар</w:t>
        <w:br/>
        <w:t>білгені -- соңына салған мына сілбу іздің қимылынан сәле-</w:t>
        <w:br/>
        <w:t>кет бірдеңе сезе ме, қалай? Мына іш пыстырғандай сыл-</w:t>
        <w:br/>
        <w:t>бырлық реніш шақырғандай әлденеге ұқсай ма? Тоқта...</w:t>
        <w:br/>
        <w:t>Сонда неге ұқсауы мүмкін? Бәсе, осы сылбырлық емес пе</w:t>
        <w:br/>
        <w:t>еді он үш жыл бойы Бәкизаттың жүйкесін құртып біткен?</w:t>
        <w:br/>
        <w:t>Соның аяғы бұл, міне, айдалада, аңыраған ашық теңіз</w:t>
        <w:br/>
        <w:t>үстінде тұр. Кім еді осы, әкесі ме еді: “аяғы дүниенің</w:t>
        <w:br/>
        <w:t>ырың-жырың” деген? Ырың-жырынң... Кім де болса, сенен</w:t>
        <w:br/>
        <w:t>бұрын да талайлар бармағын шайнағанда айтқан сөзді енді</w:t>
        <w:br/>
        <w:t>сең қайталап тұрсың; сыртыңа шығарып айтпасаң айт-</w:t>
        <w:br/>
        <w:t>паған шығарсың, бірақ институт бітіре сала бас қосқан жас</w:t>
        <w:br/>
        <w:t>жұбайлар. тірлігінің ақыры күндердің күнінде басқаша</w:t>
        <w:br/>
        <w:t>емес, дәл осылай “ырың-жырың” боп аяқталарын іші</w:t>
        <w:br/>
        <w:t>құрғыр сезетін. Бірақ сен жақсы күнде көңіліңді жаман-</w:t>
        <w:br/>
        <w:t>дыққа бердің бе? Үйлену тойы өткесін бұны оқу бітіріп</w:t>
        <w:br/>
        <w:t>келген жас маман деп желкілдетті де әкетті, Қошемет те,</w:t>
        <w:br/>
        <w:t>қолпаш та көбейіп, табаны жерге тимей бара жатты. Бұл</w:t>
        <w:br/>
        <w:t>түс көргендей аң-таң; бұның өзіне салғанда бітірері шама-</w:t>
        <w:br/>
        <w:t>лы; майданнан бір аяғын жұлдырып келген балықшы әкесі</w:t>
        <w:br/>
        <w:t>баяғыда қайтыс болды; пенсияға шыққан бес-он тиынын</w:t>
        <w:br/>
        <w:t>алып от басында, ошақ бұтын күзетіп отырған қарт анасы-</w:t>
        <w:br/>
        <w:t>нан басқа қол ұшын беретін ешкім жоқ; ағайын-туған сіра</w:t>
        <w:br/>
        <w:t>да жоқ; рас, әкесінің немере інісі -- Сары Шая... Бірақ ол</w:t>
        <w:br/>
        <w:t>қырттың барынан жоғы...</w:t>
        <w:br/>
        <w:t>Мә, бұның өзіне қалғандағы тірліктің әуселесі қандай</w:t>
        <w:br/>
        <w:t>боларын көрді де: ол бірақ үйленгенге дейін болған-ды.</w:t>
        <w:br/>
        <w:t>Институт бітіріп, тірлікте аңсаған кішкентай арманы --”</w:t>
        <w:br/>
        <w:t>5</w:t>
        <w:br/>
        <w:t>Е3.18.09.1Эсопдіксолоі1 44 раде 20</w:t>
        <w:br/>
        <w:t>-- Бармайсың!</w:t>
        <w:br/>
        <w:t>-- Бәтіш.. Ақылың бар еді ғой... Түсінші, бармауға</w:t>
        <w:br/>
        <w:t>болмайды.</w:t>
        <w:br/>
        <w:t>-- Түсінбеймін. Түсінгім де келмейді. Балық десе, ба-</w:t>
      </w:r>
    </w:p>
    <w:p>
      <w:r>
        <w:t>лықшылар десе, қатын-баланы да ұмытып...</w:t>
        <w:br/>
        <w:t>-- Түһ, айналайын-ай... Саған не болған... Тыңдашы!</w:t>
        <w:br/>
        <w:t>-- Тыңдамаймын. Ешқандай сөзіңнің керегі жоқ.</w:t>
        <w:br/>
        <w:t>-- Осы жолы бармасам, олардың бетін ертең қалай</w:t>
        <w:br/>
        <w:t>көрем? Ол пақырлар ана жақта ала жаздай үй көрмей,</w:t>
        <w:br/>
        <w:t>Сырдарияның сары масасына таланып жатыр. Өзің айтшы,</w:t>
        <w:br/>
        <w:t>олардың жағдайын мен барып білмегенде, кім біледі? Қара</w:t>
        <w:br/>
        <w:t>сирақ балықшы кімге керек?</w:t>
        <w:br/>
        <w:t>Бәкизат үндемеді. Қиылып айтқан әлгі сөздерің же-</w:t>
        <w:br/>
        <w:t>тесіне жеткен сияқты еді; сен түсін бермей, сырт айналып</w:t>
        <w:br/>
        <w:t>тұрған тік мінез, тәкаббар әйелге қатарласа бере бауы-</w:t>
        <w:br/>
        <w:t>рыңа тартып құшақтамақ болып едің, Бәкизат қолыңды</w:t>
        <w:br/>
        <w:t>қағып тастады.</w:t>
        <w:br/>
        <w:t>-- Бармайсың!</w:t>
        <w:br/>
        <w:t>-- Бәтіш, айналайын... осы жолы тағы бір сынап</w:t>
        <w:br/>
        <w:t>көрші. Оллаһи, барам да қайтам.</w:t>
        <w:br/>
        <w:t>Бәкизат ләм-мим деместен ширақ басып сыртқа беттеді.</w:t>
        <w:br/>
        <w:t>Сен ұмтылып, ере түстің. Бірақ қатты жапқан есік қос бо-</w:t>
        <w:br/>
        <w:t>сағаны солқ еткізе сарт еткеңде, селк етіп ілгері созған</w:t>
        <w:br/>
        <w:t>қолынды жия алмай қалшиып тұрып қалғансың-ды...</w:t>
        <w:br/>
        <w:t>жжя</w:t>
        <w:br/>
        <w:t>Шофер үнсіз кеп, қасына отырып жатқан бұған көз</w:t>
        <w:br/>
        <w:t>қиығын май-май кепканың күн қағары астынан тастаған</w:t>
        <w:br/>
        <w:t>еді; әншейінде жолға шығар алдында жүз грамды тастап</w:t>
        <w:br/>
        <w:t>алатын ыржақай жігіт бастығымен құрбысындай қылжақ-</w:t>
        <w:br/>
        <w:t>тасушы еді; осы жолы бастығының іштен әлденеге түсі қа-</w:t>
        <w:br/>
        <w:t>шып, сасқалақтап шыққан түрін көрді де, жым болды.</w:t>
        <w:br/>
        <w:t>Шынашағына қалайы сақина салған қолын рөлге асып тас-</w:t>
        <w:br/>
        <w:t>тап, үнсіз әмір тосып отыр.</w:t>
        <w:br/>
        <w:t>-- Кеттік!</w:t>
        <w:br/>
        <w:t>-- Мәмент.</w:t>
        <w:br/>
        <w:t>Құнжыңдап, екі алақанына кезек түкіріп алды. Газ ба-</w:t>
        <w:br/>
        <w:t>сар алдында да құнжың-құнжың етіп әуелі аяғының астын-</w:t>
        <w:br/>
        <w:t>да, сосын алдында ілініп-салынып тұрған бірдеңелерге үң-</w:t>
        <w:br/>
        <w:t>ілді. Сонан соң ғана газ басты. Газды басқанда ертеден</w:t>
        <w:br/>
        <w:t>бері капот астында бірдеңесі шақылдан, бірдеңесі тақыл-</w:t>
        <w:br/>
        <w:t>дап дүрс-дүрс ұрып тұрған ескі мотор дегеніне көнбей қыр-р</w:t>
        <w:br/>
        <w:t>етті. Шофер күйіп-пісіп, “шешеңнің шестернасын с...." деп</w:t>
        <w:br/>
        <w:t>боқтап бірдеңені теуіп-теуіп қалғанда, аржағынан тағы</w:t>
        <w:br/>
        <w:t>бірдеңесі дыр-дыр етіп, тұла бойы селкілдеп ала жөнелген</w:t>
        <w:br/>
        <w:t>18</w:t>
        <w:br/>
        <w:t>ЕЗ.18.09.1Эсолдінісопд11Н- раде 14</w:t>
        <w:br/>
        <w:t>Ұзын қара кісі ізінен әлі көз алған жоқ; назарын</w:t>
        <w:br/>
        <w:t>тіктеп, ізіне қараған сайын өзін-өзі танымай қалып тұр.</w:t>
        <w:br/>
        <w:t>Иә, бұл бұрын бұндай емес еді; ізі де басқа еді; аяғын</w:t>
        <w:br/>
        <w:t>сүйретіп басатын жігіттің сылбыр ізі соңында шұбаландап</w:t>
      </w:r>
    </w:p>
    <w:p>
      <w:r>
        <w:t>жатушы еді; ал бүгін бұған бірдеңе көрінді; әсіресе әне бір</w:t>
        <w:br/>
        <w:t>тұста аяғын арпаң-тарпаң басқан адуын қимылда қандайда</w:t>
        <w:br/>
        <w:t>бір жанын әртеген алапат ыза бар ма? Бірақ ол ненің ыза-</w:t>
        <w:br/>
        <w:t>сы? Құдай біледі, сол кезде түрі де келісіп тұрмаған</w:t>
        <w:br/>
        <w:t>шығар-ау! Қырауытып бүйе аяқтанып алған қалың қас</w:t>
        <w:br/>
        <w:t>үрпі-түрпі. Ағы басым ала көз ұясынан шыға ежірейіп кет-</w:t>
        <w:br/>
        <w:t>кен болар. Бет алабы өрт сөндіргендей түтігіп, тісі</w:t>
        <w:br/>
        <w:t>шықырлап, шойын қара жүдырық жеңнен зәрлене шығып,</w:t>
        <w:br/>
        <w:t>түйіле қалмады дейсің бе?</w:t>
        <w:br/>
        <w:t>Бұныңды Бәкизат көрмеді. Бәкизат көргенде ашы</w:t>
        <w:br/>
        <w:t>мысқыл шапқан әдемі бетін саған бұрмай, тек қара кездің</w:t>
        <w:br/>
        <w:t>қиығын қадай тастар еді; бетіндегі мысқыл қара көздің</w:t>
        <w:br/>
        <w:t>жанарына көшкенше сазара қарап тұрар еді де, сосын:</w:t>
        <w:br/>
        <w:t>“ай, сенің осы ит мінезің-ай!” деп, сонан артық түк айт-</w:t>
        <w:br/>
        <w:t>пай, бұрылып жүре берер еді.</w:t>
        <w:br/>
        <w:t>Иә, ит мінез! Қайта, дер кезде үйден кетіп қалып абы-</w:t>
        <w:br/>
        <w:t>рой болды. Әйтпегенде, кім білсін, алаңғасар неме ашу</w:t>
        <w:br/>
        <w:t>үстінде не істеп саларын.</w:t>
        <w:br/>
        <w:t>Қанша күннен бері жанын жеген ыза мен күйікті бұл</w:t>
        <w:br/>
        <w:t>сыртына шығармай, ішінен тынып өз қасіретіне өзі уланып</w:t>
        <w:br/>
        <w:t>жүргенде... Қап, не қыласың, Сары Шаяның... Сол пәленің</w:t>
        <w:br/>
        <w:t>жер астынан шыққандай сап ете қалғанын кәйтерсің. Бы-</w:t>
        <w:br/>
        <w:t>лайғы уақытта да қара аспанды қапылтып жүретін неме,</w:t>
        <w:br/>
        <w:t>әсіресе осы жолы үйі өртеніп бара жатқандай үстіне емпе-</w:t>
        <w:br/>
        <w:t>дендеп кірсін. Басынан бәркін жұлып алмағанда әлде</w:t>
        <w:br/>
        <w:t>қайтер еді? Ант соққыр неме, келе сала: “Ойбай-ау, не</w:t>
        <w:br/>
        <w:t>қып тұрсың? Бұл тұрысың қай тұрыс? Аналар бізді көп</w:t>
        <w:br/>
        <w:t>бидай ішіндегі жалғыз арпадай тұншықтырып өлтіргелі</w:t>
        <w:br/>
        <w:t>жатыр ғой? Ойбай-ау, ер намысы қайда? Жарайды, сен ер</w:t>
        <w:br/>
        <w:t>намысын, еркек намысын аяққа бассаң бас, ал ру намысы</w:t>
        <w:br/>
        <w:t>бар емес пе? Ру намысы үшін баяғы ата-баба басты оққа</w:t>
        <w:br/>
        <w:t>байлап шықпаушы ма еді? Сен шықпасаң, мен өзім</w:t>
        <w:br/>
        <w:t>шығам. Осы жолы қан шығарам. Я, өлеміз. Я өлтіреміз.</w:t>
        <w:br/>
        <w:t>Қан шығарамыз!”-деп, дір-дір етіп, басынан бөркін жұлып</w:t>
        <w:br/>
        <w:t>алып еді; әр жер-әр жерде сілтіге жидіген мес қыл-</w:t>
        <w:br/>
        <w:t>шығындай бозғылт шаш арасында сіркедей-сіркедей тер</w:t>
        <w:br/>
        <w:t>шүпірлеп тұр екен. Онсыз да сіркесі су көтермей тұрғанда,</w:t>
        <w:br/>
        <w:t>мына жексұрынның берік асты буланып тұратын ақ шанаш</w:t>
        <w:br/>
        <w:t>басы жынына тимесі бар ма.</w:t>
        <w:br/>
        <w:t>12</w:t>
        <w:br/>
        <w:t>ЕА,18.09.1сопді-сопоі11- раде 15 7</w:t>
        <w:br/>
        <w:t>Жә, жә, жыныңа тиген сол ма еді? Басқа еді ғой. Иә,</w:t>
        <w:br/>
        <w:t>басқа еді. Сары сайтанның, сол арада: “еркекнамыс-</w:t>
        <w:br/>
        <w:t>ынаяққа басып тұрсың”-- деп, әдейі арыңа тиіп,</w:t>
        <w:br/>
        <w:t>тұшы тәніңді ашы тілмен шаяндай шаққаны жаныңа қатты</w:t>
        <w:br/>
        <w:t>батқан-ды. Жүйкесі құрғыр онсыз да үзілетін жіптей ши-</w:t>
        <w:br/>
        <w:t>рығып тұрғанда, насырын шұқып “өлмесең тұрма” деп</w:t>
        <w:br/>
        <w:t>отқа итере бергесін, қанша шыдамды болса да, сол арада</w:t>
        <w:br/>
        <w:t>өзін ұстай алмай қалған-ды. Сондағы өз қылығын еске ал-</w:t>
        <w:br/>
        <w:t>са, бұл кәзір де осынау аңыраған ашық теңізде ақ кар,</w:t>
        <w:br/>
        <w:t>көк мұзда тұрып та ұяттан өліп кете жаздайды.. Ит</w:t>
        <w:br/>
        <w:t>мінез!.. Өтірік пе? Ит мінез емес пе бұның бүгінгі күні</w:t>
        <w:br/>
        <w:t>үйге, түзге сиғызбай шығынып теңіз үстіне шығып кет-</w:t>
        <w:br/>
        <w:t>кені?</w:t>
      </w:r>
    </w:p>
    <w:p>
      <w:r>
        <w:t>жжйя</w:t>
        <w:br/>
        <w:t>Кешегі қара суықта балықшылар ауылының бет алдын-</w:t>
        <w:br/>
        <w:t>дағы қолтық ұстасқан-ды. Сонан артына бірер күн</w:t>
        <w:br/>
        <w:t>салғасын сыпыра жағалау еңіреп қатып, көкше мұз көз</w:t>
        <w:br/>
        <w:t>ұшына асып кетті. Бүгін үйден азанда жын ұрғандай атып</w:t>
        <w:br/>
        <w:t>шыққан ұзын қара кісі жаңа қатқан жас мұздың кісі көте-</w:t>
        <w:br/>
        <w:t>ретін жеріне дейін барған еді де, тоқтаған еді. Кәзір, міне,</w:t>
        <w:br/>
        <w:t>түс ауды. Қысқы күн кешке тақады; ұзын қара кісі азанда</w:t>
        <w:br/>
        <w:t>кеп тоқтаған жерден әлі тапжылған жоқ; сол баяғы бір</w:t>
        <w:br/>
        <w:t>орында тұра-тұра табанынан ызғар өтті; тоңазыған дене</w:t>
        <w:br/>
        <w:t>оқтын-оқтын тітіркеп қалады; бұл бәрібір тырп еткен жоқ;</w:t>
        <w:br/>
        <w:t>келген ізбен кері қайтуға бетінен басады; ал не де болса</w:t>
        <w:br/>
        <w:t>бүгін ертеңгісін бет алып шыққан жаққа маңдай түзеп</w:t>
        <w:br/>
        <w:t>тарта берейін десе, оған.. алды бір аттаса -- қара су.</w:t>
        <w:br/>
        <w:t>Оның арғы жағы буланып жатыр. Ұлы теңіз ашулы.</w:t>
        <w:br/>
        <w:t>Әсіресе осы жолы өз-өзінен долданып, өкпектеп әкіреді.</w:t>
        <w:br/>
        <w:t>Қалған дүние жым-жырт.</w:t>
        <w:br/>
        <w:t>Таң алдында жауған қардан кейін осынау буалдыр</w:t>
        <w:br/>
        <w:t>мұнар ішінде түсі суық түксиген дүние -- мүз да, жер де--</w:t>
        <w:br/>
        <w:t>түгел аппақ. Айнала төңіректе көзге ілінер қарайған жоқ.</w:t>
        <w:br/>
        <w:t>Тек соңында шұбаландаған сілбу із әне бір тұста әлденеге</w:t>
        <w:br/>
        <w:t>ширығып, әрі-бері адырандаса да, ақырында о да. сүлдері</w:t>
        <w:br/>
        <w:t>құрып, әлсіреп, аяғының астына жығылыпты. Ұзын қара</w:t>
        <w:br/>
        <w:t>кісі сәл қозғалса да табан астында жатқан сылбыр неме</w:t>
        <w:br/>
        <w:t>кәзір-ақ сүлдерін көтере түрегеп, бұралқы иттей беті ауған</w:t>
        <w:br/>
        <w:t>жаққа лағып, сүмпең-сүмпең шоқыта жөнелетіндей.</w:t>
        <w:br/>
        <w:t>Ұзын қара кісі мырс етті. Неге күлді? Ізге ме? Өзіне</w:t>
        <w:br/>
        <w:t>ме? Соның қайсысы болса да, Құдай біледі, бетіне шапқан</w:t>
        <w:br/>
        <w:t>тағы бір реніш жүрегін де өртеп кетті. Іші де ит та-</w:t>
        <w:br/>
        <w:t>лағандай алау-далау болар-ау? Кім білсін, Бәкизаттың</w:t>
        <w:br/>
        <w:t>13</w:t>
        <w:br/>
        <w:t>Е2.18.09.1Эсопді-Асопд1 4- раде 12</w:t>
        <w:br/>
        <w:t>көзі тартып еді-ау; сүйтсе осыған көрінген екен ғой.</w:t>
        <w:br/>
        <w:t>Қуанғаннан жүрегі дүрсілдеп ала жөнелді, “Өзінің</w:t>
        <w:br/>
        <w:t>қарауына алар ма екен?” деп ойлады. Соны енді туысының</w:t>
        <w:br/>
        <w:t>өз аузынан есіткісі келді де, қобдидай столдың ар жағында</w:t>
        <w:br/>
        <w:t>өз-өзінен қоразданып, қомпалаңдап отырған жуан қараға</w:t>
        <w:br/>
        <w:t>қарап еді, жуан қара жырқ етті.</w:t>
        <w:br/>
        <w:t>-- Сен, балақай... Қыр Жақайым болсаң білуге</w:t>
        <w:br/>
        <w:t>тиіссің...</w:t>
        <w:br/>
        <w:t>Жуан қараның нені тұспалдап тұрғаны кәпелімде</w:t>
        <w:br/>
        <w:t>миыңа кіре қоймады.</w:t>
        <w:br/>
        <w:t>-- Иә, аға...</w:t>
        <w:br/>
        <w:t>-- Сен білуге тиіссің. Мәселен, айталық ел ішінде:</w:t>
        <w:br/>
        <w:t>“Жақайым-ау Жақайым,</w:t>
        <w:br/>
        <w:t>Татымайды бақайың.</w:t>
        <w:br/>
        <w:t>Ашы көлден су ішіп,</w:t>
        <w:br/>
        <w:t>Сыртылдайды тұқайың",-- деген өлеңді білесің бе?</w:t>
      </w:r>
    </w:p>
    <w:p>
      <w:r>
        <w:t>-- Білем ғой...</w:t>
        <w:br/>
        <w:t>-- Білсең, бұған қалай қарайсың?..</w:t>
        <w:br/>
        <w:t>-- Ой, аға-ай... Ол баяғыда базынасы бітпейтін қатар-</w:t>
        <w:br/>
        <w:t>құрбылардың бірін-бірі кемсітпек болғанда айтқан әзілі</w:t>
        <w:br/>
        <w:t>ғой...</w:t>
        <w:br/>
        <w:t>-- Жоқ!.. Жоқ, балақай, бұл әзіл емес, бұның ар</w:t>
        <w:br/>
        <w:t>жағында үлкен шындық жатыр. Қайсы десен, айналайын</w:t>
        <w:br/>
        <w:t>балақай, ашы су ішкен кісінің буын-буынына тұз жинала-</w:t>
        <w:br/>
        <w:t>ды. Әне, сонан келеді де, бақай сыртылдайды. Гена!</w:t>
        <w:br/>
        <w:t>Түсінесің бе, гена дегенді? Кәне, сен өзің олай-бұлай</w:t>
        <w:br/>
        <w:t>жүріп көр-ші? Жақайым екенің шын болса, Құдай біледі,</w:t>
        <w:br/>
        <w:t>сенің де жүргенде бақайың сырт-сырт... ха-ха-ха...</w:t>
        <w:br/>
        <w:t>Жуан қара шошқа жон жауырынын шиқылдақ орын-</w:t>
        <w:br/>
        <w:t>дықтың арқасына жыға сап, шалқалап қарқ-қарқ күлді.</w:t>
        <w:br/>
        <w:t>Алдына өңгерген көпшіктей қарынның кіндіктен төмен</w:t>
        <w:br/>
        <w:t>тұсы күлгенде іркілдеп, бүлк-бүлк етті. Алқымы толған</w:t>
        <w:br/>
        <w:t>бұғақ та бүлк-бүлк. Ұрты салбыраған екі бет те бүлк-бүлк.</w:t>
        <w:br/>
        <w:t>Бітік көз тіпті жұмылып кеткен. Ха-ха-а.. Пысынаған</w:t>
        <w:br/>
        <w:t>кішкентай кабинетті басына көтеріп бара жатқан қар-</w:t>
        <w:br/>
        <w:t>қылын ол кенет кілт тиып, әлдеқайдан ұшып кірген бар-</w:t>
        <w:br/>
        <w:t>мақтай қара шыбынға қалт етіп арбалды да қалды. Үй</w:t>
        <w:br/>
        <w:t>ішінде бір жоғары көтеріліп, бір төмен түсіп айналд ызыл-</w:t>
        <w:br/>
        <w:t>дап жүріп алған шыбынның ізін аңдып, қолында желпуіш</w:t>
        <w:br/>
        <w:t>қып отырған газетті шоқпарша көтеріп апты,</w:t>
        <w:br/>
        <w:t>Сен осы сәтті пайдаланып, жуан қараның көзін ала бе-</w:t>
        <w:br/>
        <w:t>ре дипломыңды іліп алдың да, сыртқа ата жөнелдің.</w:t>
        <w:br/>
        <w:t>Сыртқа шыққан бойда есікті жылдам жауып, арқаңмен ба-</w:t>
        <w:br/>
        <w:t>сып тұра қалғансың-ды. Көкірегін күлкі мен жас қысып</w:t>
        <w:br/>
        <w:t>тұр. Құлағы шыңылдады; шеке тамыры солқылдатып</w:t>
        <w:br/>
        <w:t>10</w:t>
        <w:br/>
        <w:t>БАл8.6л 9 еопррНсота ІШІ 2498 в -%</w:t>
        <w:br/>
        <w:t>лық. Баяғыда бірге оқыған қыздар мен жігіттерге кезде-</w:t>
        <w:br/>
        <w:t>сейік”,-- деп, алдынан өтпеді ме? Астанаға жалғыз барса,</w:t>
        <w:br/>
        <w:t>Әзімге кездесетінін ол білді. Оны сен де білдің. Көрінген</w:t>
        <w:br/>
        <w:t>еркектен қаралай қызғанып, күйіп-пісіп жүріп, сол арада</w:t>
        <w:br/>
        <w:t>не қара басқанын қайдам. “Өзің бара бер, дем алып қайт.</w:t>
        <w:br/>
        <w:t>Мен кетсем балық ауланбай қалады. Онсыз да үкіметке</w:t>
        <w:br/>
        <w:t>тапсыратын жоспарлы балық бұл айда тағы да орындал-</w:t>
        <w:br/>
        <w:t>май, бастықтар жанымды алып жатыр”-- деп... О, сорлы!</w:t>
        <w:br/>
        <w:t>Сорлы-ау, біле білсең, Әзімнің қойнына өзің апарып</w:t>
        <w:br/>
        <w:t>салып берген жоқсың ба? Сүйте тұра, бишара әйелді</w:t>
        <w:br/>
        <w:t>кіналап... кіналап қана қоймай, көк ала торғайдай ғып са-</w:t>
        <w:br/>
        <w:t>бап, өлтіре жаздағаныңа жол болсын. Он үш жыл бір</w:t>
        <w:br/>
        <w:t>түндік астында бірге тұрғанда тірі жан бетіне жел боп ти-</w:t>
        <w:br/>
        <w:t>меген ерке әйел сенің сондағы сорақы, масқара қылы-</w:t>
        <w:br/>
        <w:t>ғынды кешпес еді ғой; тек, кәйтсін, араларыңдағы екі</w:t>
        <w:br/>
        <w:t>жапырақ бала қолын байлап... үзілген жіпті жалғағандай,</w:t>
        <w:br/>
        <w:t>лажсыз көнсе көнген шығар, тек кешті дейсің бе... Ол өзі</w:t>
        <w:br/>
        <w:t>сүйекке басылған таңбадай өле-өлгенше бітеу жара боп</w:t>
        <w:br/>
        <w:t>қалатын әрескел оқиға еді. Есі бар кісі, тым құрыса, сонан</w:t>
        <w:br/>
        <w:t>кейін Бәкизатты ренжітпей, айтқанын істен, айдауына</w:t>
      </w:r>
    </w:p>
    <w:p>
      <w:r>
        <w:t>жүрер еді.</w:t>
        <w:br/>
        <w:t>Ал, бұл... Апырай!.. Апырай, бұрынғы кінәсінен арыла</w:t>
        <w:br/>
        <w:t>алмай, қара бет боп жүріп.. Бишара әйел Сырдария</w:t>
        <w:br/>
        <w:t>сағасында қостанып балық аулап жатқан кісілерге бар-</w:t>
        <w:br/>
        <w:t>ғанына қарсы боп: “Бармайсың! Жібермеймін!”деп қаса-</w:t>
        <w:br/>
        <w:t>рысып алғанда... неге көне қоймады? Сол арада айтқанын</w:t>
        <w:br/>
        <w:t>істеп, көне қойғанда... онда, кім біледі, бұл жағдай болар</w:t>
        <w:br/>
        <w:t>ма еді, болмас па еді? Сен де “бармасам болмайды” деп</w:t>
        <w:br/>
        <w:t>безектедің. Айтқанын істетіп үйренген әйел көне қой-</w:t>
        <w:br/>
        <w:t>мағаныңа қитықты ма, әйтеуір, о да: “сен жазған көк</w:t>
        <w:br/>
        <w:t>теңіздің қашағанын қуып аулаймын деп, қатын-баланды да</w:t>
        <w:br/>
        <w:t>ұмыттың. Теңіз асып осы тентірегенің де жетер. Енді</w:t>
        <w:br/>
        <w:t>ешқайда жібермеймін. Бармайсың!” деп еді; бұл қалай да</w:t>
        <w:br/>
        <w:t>жүру керек екенін айтқалы оқтала бергенде, есік алдына</w:t>
        <w:br/>
        <w:t>кеп тоқтаған колхоздың ескі машинасы жүру керек екенін</w:t>
        <w:br/>
        <w:t>еске салғандай, бақырып-бақырып қалды. Жолға шығарда</w:t>
        <w:br/>
        <w:t>жүз грамды қағып алатын шофер іле-шала тағы да</w:t>
        <w:br/>
        <w:t>бақыртты.</w:t>
        <w:br/>
        <w:t>-- Кәзір!-- дедің сен, Жыпырайған май-май кепканы</w:t>
        <w:br/>
        <w:t>көзіне басып киіп, бір езуінде темекі бықсытып, безеу беті</w:t>
        <w:br/>
        <w:t>тершитін де жүретін осы немеге жыны келіп түр. Иттің өзі</w:t>
        <w:br/>
        <w:t>сияқты алқам-салқам машинасы да бақырауық түйедей</w:t>
        <w:br/>
        <w:t>бақ-бақ ете ме, қалай?</w:t>
        <w:br/>
        <w:t>--- Бәтіш айналайын.”</w:t>
        <w:br/>
        <w:t>47</w:t>
        <w:br/>
        <w:t>ЕХ.18.09.1Эсопдіксопд11.- раде 16</w:t>
        <w:br/>
        <w:t>жүйкесін құртып біткен мына сылбыр із бүгін бұның да</w:t>
        <w:br/>
        <w:t>шамына тиіп, өшін кімнен аларын білмей тұр ма? Кімнен?</w:t>
        <w:br/>
        <w:t>Адам шіркіннің кінәлі өзі болса да, кінәні басқадан</w:t>
        <w:br/>
        <w:t>іздейтіні не? Міне, бұ да басындағы бар пәлені өзінен,</w:t>
        <w:br/>
        <w:t>өзінің болып болған болмысынан көрмей, әлдебір ізден</w:t>
        <w:br/>
        <w:t>көретіні не? Айтса да, бүгін жерге симай, жаны ши-</w:t>
        <w:br/>
        <w:t>рыққанда бұны алды артына қаратпай, аңыраған ашық</w:t>
        <w:br/>
        <w:t>теңізге қуып әкелген із емес еді ғой? Қайта осы ізді осы</w:t>
        <w:br/>
        <w:t>араға сүйретіп әкелген бұның өзі емес пе еді? Иә, өзі еді.</w:t>
        <w:br/>
        <w:t>Есі дұрыс кісі, сірә, ізді өзінен, әзін ізден айыра ма? Міне,</w:t>
        <w:br/>
        <w:t>түнде жауған үлпілдек ақ қар бетінде үйірінен адасқан</w:t>
        <w:br/>
        <w:t>саяқ аттай жапан түзге шығынып кеткен жалғыз кісінің</w:t>
        <w:br/>
        <w:t>соңында сүйретіліп жатқан ізге ой меңдеткен жанары қай-</w:t>
        <w:br/>
        <w:t>та-қайта сүрініп тұр. Өмірден шаршаған адамның сүйретіп</w:t>
        <w:br/>
        <w:t>басқан сілбу ізі басқа емес, бұныкі... Және бұның өзін паш</w:t>
        <w:br/>
        <w:t>етіп тұр. Ізі -- өзінен, өзі -- ізінен аумайды. Соны біле</w:t>
        <w:br/>
        <w:t>тұра өзіне егіздің сыңарындай ұқсайтын ізден бұл неге ат-</w:t>
        <w:br/>
        <w:t>тонын алып қашады? Жазған-ау, жер басқан пенденің</w:t>
        <w:br/>
        <w:t>соңындағы із бен қасындағы көлеңкесінен қашып құтыла</w:t>
        <w:br/>
        <w:t>алмасын шыныменен білмей тұр ма? Басынан кешкен бере-</w:t>
        <w:br/>
        <w:t>кесіз тірлік пен тәңірі берген ит мінезді айдалаға алып</w:t>
        <w:br/>
        <w:t>шығып, табан астындағы тұңғиықтың түбіне батырып кете</w:t>
        <w:br/>
        <w:t>алмағасын, қара етіктің табанына салып мыжғылап тұра</w:t>
        <w:br/>
        <w:t>бермек пе? Ұнатпағанның бәрін бойыңнан аластап арылмақ</w:t>
        <w:br/>
        <w:t>болсаң, бұрын қайда қалдың? Бұрын сондай ой басыңа не-</w:t>
        <w:br/>
        <w:t>ге келмеді? Бұрын сен басқа едің-ау? Бұрын теңіз өңірінің</w:t>
        <w:br/>
        <w:t>сүргіні таусылмайтын сартылмен жүргенде ұзақты күн сар-</w:t>
        <w:br/>
        <w:t>сылып ізіне қарамақ түгіл, әлде қалай мойын бұруға да</w:t>
        <w:br/>
        <w:t>уақыт таппайтын. Иә, күні кеше осы дүние басқа еді. Сен</w:t>
      </w:r>
    </w:p>
    <w:p>
      <w:r>
        <w:t>де басқа едің. Сонан бері ай орнында. Күн орнында. Ел</w:t>
        <w:br/>
        <w:t>аман, жұрт тыныш. Бірақ сен басқасың. Саған бірдеңе</w:t>
        <w:br/>
        <w:t>көрінді. Ендеше бұл өңірдің халқына да бір пәле көрінді.</w:t>
        <w:br/>
        <w:t>Әйтпесе... баяғы заман боп бүгінгідей ауыл алдындағы</w:t>
        <w:br/>
        <w:t>қолтық ұстасқанда, кәзір ғой бұл елдің ер-азаматы ке-</w:t>
        <w:br/>
        <w:t>теріле мұзға шығар еді.</w:t>
        <w:br/>
        <w:t>Ондай кәделі күні, әдетте, сен елден бұрын тұрар едің-</w:t>
        <w:br/>
        <w:t>ау! Апыл-ғұпыл киіне сала ат қораға барар едің. Кеше</w:t>
        <w:br/>
        <w:t>кешкісін қаусыра салған есікті қайыра ашқанда, ар</w:t>
        <w:br/>
        <w:t>жағынан көк құрақ исі бұрқ ете қалар еді; ат қораның</w:t>
        <w:br/>
        <w:t>әрірек түбінде басын ақырға сүйеп тұрған торы төбел бірақ</w:t>
        <w:br/>
        <w:t>былқ етпес еді; басына жүген кигіз, қарысқан тістің арасы-</w:t>
        <w:br/>
        <w:t>на темір ауыздықты сылдырата күштеп сал; сосын ертте;</w:t>
        <w:br/>
        <w:t>сосын жер сызған қарнын жоғары көтеріп қос тартпаны</w:t>
        <w:br/>
        <w:t>қатар тартып жатсаң да, жануар былқ етпей мүлгіп тұра</w:t>
        <w:br/>
        <w:t>берер еді; сонан тек әңкиген ұзын қара кісі үзеңгіге аяғы</w:t>
        <w:br/>
        <w:t>14</w:t>
        <w:br/>
        <w:t>Е2,18.09.1Эсопбіксого11Ғ- раде 13</w:t>
        <w:br/>
        <w:t>әкетіп барады; шыңылдап миын шағып тұрған құлақ емес,</w:t>
        <w:br/>
        <w:t>әлгі Жуан Жақайым қуалап кеткен бармақтай қара шы-</w:t>
        <w:br/>
        <w:t>бынның ызыңы сияқтанды. Есіктің аржағынан әлдене сарт</w:t>
        <w:br/>
        <w:t>етті. “Қатырдым! Қатырдым, бәлемді!” Сең алды-артыңа</w:t>
        <w:br/>
        <w:t>қарамай, жүгіре жөнелген едің-ау. Бір жерге бас сұқпай,</w:t>
        <w:br/>
        <w:t>тура стансаға тартқансың-ды. Сол күні Алматыдан Бәкизат</w:t>
        <w:br/>
        <w:t>келетін...</w:t>
        <w:br/>
        <w:t>Оған, міне, он үш жыл. Жуан Жақайымды сонан қайтып</w:t>
        <w:br/>
        <w:t>көрген жоқ-ты. Жо-қ, бір рет көрді. Онда да көп жыл өткен</w:t>
        <w:br/>
        <w:t>соң астанада болған бір жиналыста сыртынан көргені бар.</w:t>
        <w:br/>
        <w:t>Бірақ тілдескен жоқ. Алайда оның аузынан есіткен сондағы</w:t>
        <w:br/>
        <w:t>сөз әлі құлағында. Әлі күнге біреу болмаса біреу бұған</w:t>
        <w:br/>
        <w:t>“боқмұрын қара” деп кемсітетіндей өз-өзінен қуыстанып</w:t>
        <w:br/>
        <w:t>тұрғаны. Ал, Бәкизаттың анасы.. бұның қайын енесі күйеу</w:t>
        <w:br/>
        <w:t>баласының кәзір де қырып жүрмегенін көзіне айтады...</w:t>
        <w:br/>
        <w:t>Жә, құрсыншы, қайын енеде тұрған не бар. Ол қақсал</w:t>
        <w:br/>
        <w:t>да бұлардың о бастан-ақ бұлталақтап басталған берекесіз</w:t>
        <w:br/>
        <w:t>өмір жолында кездескен кеп ит-ырқылжыңның бірі ғой.</w:t>
        <w:br/>
        <w:t>Бұл кәзір соның бірін ойлағысы келмеді. Бірақ ойламайын</w:t>
        <w:br/>
        <w:t>десе де жапан түзде жалғыз тұрған кісіге қайдағы-жайдағы</w:t>
        <w:br/>
        <w:t>үйір. Әсіресе кәрі қақсал есіне жиі түсіп, ренішті көңілді</w:t>
        <w:br/>
        <w:t>ылайлап түр; қайын енесі бұны бұрын да адам құрлы сан-</w:t>
        <w:br/>
        <w:t>амайтын. Тек, әйтеуір қызының қойны құр жатпасын деп,</w:t>
        <w:br/>
        <w:t>жоқтан тәуір, ер-қара көретін. Оны кәрі қақсал Құдайдан</w:t>
        <w:br/>
        <w:t>да, адамнан да жасырған емес. Бұған жыны келгенде: “сені</w:t>
        <w:br/>
        <w:t>адам қылған біз” деп бетіне айтады.</w:t>
        <w:br/>
        <w:t>Обалына не керек, қалада да, далада да тамыр-танысы</w:t>
        <w:br/>
        <w:t>мол қайын жұрты бұны “ә" дегенде-ақ ағыны қатты судай</w:t>
        <w:br/>
        <w:t>ала жөнеліп еді; бірақ сорлатқанда бұл серікке жарамады;</w:t>
        <w:br/>
        <w:t>талай рет бұны жоғарылатып, қалаға көшіріп алмақ</w:t>
        <w:br/>
        <w:t>болғанда, талапсыз ынжық неме көпір аузында аяғын бас-</w:t>
        <w:br/>
        <w:t>пай табандап тұрып алатың тартыншақ түйедей, жеме-</w:t>
        <w:br/>
        <w:t>жемге келгенде жетекке ермей сорлатты. Бұның өзіне</w:t>
        <w:br/>
        <w:t>қалғанда, болашақ тағдыры белгілі: Арал-Арал болғалы</w:t>
        <w:br/>
        <w:t>қазақтан тұңғыш шыққан дипломды балықшы деп бұны</w:t>
        <w:br/>
        <w:t>көрмеге қоятын түйедей, бойын сорайтып бір жиналыстан</w:t>
      </w:r>
    </w:p>
    <w:p>
      <w:r>
        <w:t>соң бір жиналысқа сүйрелеп жүрер ме еді? Болса да, бұны</w:t>
        <w:br/>
        <w:t>қайын енесі “дипломды балықшы” дейді. Соны айтқанда жа-</w:t>
        <w:br/>
        <w:t>ны ләззат алғандай, рахаттана түсетінін кәйтерсің! Қолдан</w:t>
        <w:br/>
        <w:t>келмейтін қиын шаруаның басы көрінсе, жымың етіп дереу</w:t>
        <w:br/>
        <w:t>қызына бұны ымдап: “оны ана дипломды балықшыңа айт.</w:t>
        <w:br/>
        <w:t>Осы күні малшы, егінші, балықшы дегендердің Құдайы Бліш</w:t>
        <w:br/>
        <w:t>тұрған жоқ па. Жоғарыға солардың сөзі өтімді дейді ғой”</w:t>
        <w:br/>
        <w:t>деп сиқырын ойнатып сылқ-сылқ күлетін,</w:t>
        <w:br/>
        <w:t>Күлсін! Енді тіпті құмардан шығар!</w:t>
        <w:br/>
        <w:t>Пп</w:t>
        <w:br/>
        <w:t>ЕЗ.18.09.13сопдіксопо11 44- раде 10</w:t>
        <w:br/>
        <w:t>борап жататын қиқы-жиқы көшесінде шаңға малынған</w:t>
        <w:br/>
        <w:t>жалғыз-жарым ағаштардың баурында да жан саялар</w:t>
        <w:br/>
        <w:t>көлеңке қалмай, күйген кесек пен ашы сор исі қолқа атып</w:t>
        <w:br/>
        <w:t>тұрғаны.</w:t>
        <w:br/>
        <w:t>Сен жұмыс іздеп, бір апта салпақтадың. Қайда барса</w:t>
        <w:br/>
        <w:t>да бұған “ой, айналайын, жақсы келдің” деп құшақ ашып</w:t>
        <w:br/>
        <w:t>тұрған жан болмады. Ертеден кешке кеңсе кезген жігіт со-</w:t>
        <w:br/>
        <w:t>лбырайып кіріп келе жатқанда, жүрт бұған теке көзденіп</w:t>
        <w:br/>
        <w:t>ежірейе қарап, ал жөнін айта бастаса, құлақ аспай, алдын-</w:t>
        <w:br/>
        <w:t>дағы қағазды шұқылап кететінді шығарды. Сондайда кір-</w:t>
        <w:br/>
        <w:t>ген есігінен қайта шыға алмай, қипақтап желкесінің терін</w:t>
        <w:br/>
        <w:t>сүртіп тұрғаны. Қиқы-жиқы көшелерді кезе-кезе кенеп бо-</w:t>
        <w:br/>
        <w:t>тинканың тұмсығы ақ жем болды.</w:t>
        <w:br/>
        <w:t>Сонан, бір күні... Күледі-ау. Сол күні Бәкизат келетін-</w:t>
        <w:br/>
        <w:t>ді. Бұл сол күні де күндегідей кеңсе жағалап жүріп,</w:t>
        <w:br/>
        <w:t>біреудің сілтеуімен кішкентай қаланың шет жағына орна-</w:t>
        <w:br/>
        <w:t>ласқан кішкентай мекемеден бір-ақ шықты. Кішкентай ме-</w:t>
        <w:br/>
        <w:t>кеменің дәл кірер ауыздағы кіп-кішкентай кабинетте күж</w:t>
        <w:br/>
        <w:t>қара кісі отыр екен. Жүрегі шайлығып қалған сорлы қор-</w:t>
        <w:br/>
        <w:t>қасоқтап кіріп еді; жоқ, мына күж қара бұған басқалардай</w:t>
        <w:br/>
        <w:t>теке көзденіп ежірейе қарамады. Майлы қабақ астында</w:t>
        <w:br/>
        <w:t>жылтылдаған торай көз “ә” дегенде әлденеге тесірейе</w:t>
        <w:br/>
        <w:t>қалса да, бірақ іле-шала жанарына жылылық тепті. Күн</w:t>
        <w:br/>
        <w:t>түскен қапырық тар кабинетте ырсылдаған семіз денесін</w:t>
        <w:br/>
        <w:t>қайда қоярға білмей, қара терге түсіп отырғанда біреудің</w:t>
        <w:br/>
        <w:t>үстіне келгеніне қуанды ма, әлде, кім білсін, естияр кісі</w:t>
        <w:br/>
        <w:t>дегені бала боп шыққаны қызық көрінді ме, әйтеуір торай</w:t>
        <w:br/>
        <w:t>көздің қарашығына қуақы күлкі ұшқындады.</w:t>
        <w:br/>
        <w:t>-- Кір! Кір!-- деді ол күн жеп, бояуы оңып кеткен ескі</w:t>
        <w:br/>
        <w:t>кепканы қос қолдап қысып алған мына бір қысылшақ бала</w:t>
        <w:br/>
        <w:t>табалдырықтан аттаса да, бірақ аяғын ілгері баспай</w:t>
        <w:br/>
        <w:t>қалшиып тұрып қалғасын.-- Иә, балақай?!. Кел! Кел!</w:t>
        <w:br/>
        <w:t>Бұл ұсынған дипломды күж қара газетпен бет алдын</w:t>
        <w:br/>
        <w:t>желпіп отырып қарады. Бірдеңелерді “да”, “да...”, “ым-</w:t>
        <w:br/>
        <w:t>ым...” деп ыңылдап оқып отырған сияқты еді, кенет:</w:t>
        <w:br/>
        <w:t>-- Атың қалай, балақай?-- деді бұған.</w:t>
        <w:br/>
        <w:t>“Жолым болар” деп ойлады. Лүпілдеп қатты соғып</w:t>
        <w:br/>
        <w:t>кеткен жүрек кенет алқымға тығылып, аты ауызға түсем</w:t>
        <w:br/>
        <w:t>дегенше қобдидай столдың аржағында отырған күж қара</w:t>
        <w:br/>
        <w:t>қойқаңдап қозғалақтап қалды:</w:t>
      </w:r>
    </w:p>
    <w:p>
      <w:r>
        <w:t>- Атың... Атың қалай?</w:t>
        <w:br/>
        <w:t>-- Жәдігер.</w:t>
        <w:br/>
        <w:t>-- Жәді-гер?.. Тоқта! Тоқта, балақай. Ұмытпасам, жас</w:t>
        <w:br/>
        <w:t>кезімде оқыған бір қиссада Жәдігер деген... Иә, Жәдігер</w:t>
        <w:br/>
        <w:t>деген біреу болған сияқты еді? Ал бар-ау, дау де болса со-</w:t>
        <w:br/>
        <w:t>8</w:t>
        <w:br/>
        <w:t>ЕАЛ8.09.1Эсопдсоп1 44- раде 11</w:t>
        <w:br/>
        <w:t>ның өзі батыр болатын. Ал, сен..-- деп күж қара</w:t>
        <w:br/>
        <w:t>таңданғаны, әлде таңырқағаны белгісіз, бұның бас-аяғына</w:t>
        <w:br/>
        <w:t>көз жүгірте түсті де, кенет қуанып кетті.-- Балақай, сен</w:t>
        <w:br/>
        <w:t>де осал емессің, тұлғаң батырға келеді. Бой бар. Ал,</w:t>
        <w:br/>
        <w:t>анау... Өзіңде анау да біраз болар? Ха-ха-ха!..</w:t>
        <w:br/>
        <w:t>Қарқылдаған күйі күж қара құйрығы астында сәл</w:t>
        <w:br/>
        <w:t>қимылдаса, зарлап қоя беретін жылауық орындықтың</w:t>
        <w:br/>
        <w:t>арқалығына шалқалап жығыла кетті. Сонан бір кезде күл-</w:t>
        <w:br/>
        <w:t>кісін тиын, шыланған көзін сүртті. Сен мына күж қараның</w:t>
        <w:br/>
        <w:t>іші пысып, зерігіп отырғанын білдің. Жә, мейлі! Қолынан</w:t>
        <w:br/>
        <w:t>келген жақсылықты осылай кісіні ары итеріп, бері жығып,</w:t>
        <w:br/>
        <w:t>қылжақтап отырып та істейтін қойқандаған көңілді біреу-</w:t>
        <w:br/>
        <w:t>дер болатын сияқты еді. )</w:t>
        <w:br/>
        <w:t>-- Әй, сен осы Әміржанның баласысың ба?-- деді күж</w:t>
        <w:br/>
        <w:t>қара қағазға қайта үңіліп.</w:t>
        <w:br/>
        <w:t>-- Иә, аға... Әміржанның баласымын.</w:t>
        <w:br/>
        <w:t>-- Тоқта! Сонда... Сен өзіміздің кәдімгі балықшы...</w:t>
        <w:br/>
        <w:t>-- Иә; әкем балықшы болған.</w:t>
        <w:br/>
        <w:t>-- Балықшы дейсің, ә? Тоқта!.. Сонда сен теңіздің ана</w:t>
        <w:br/>
        <w:t>беті емес, мына бетіндегі Әміржанның баласы болдың-ау?</w:t>
        <w:br/>
        <w:t>-- Иә, далалық беті...</w:t>
        <w:br/>
        <w:t>-- Е-е, енді түсінікті. Сонда сен қу бала Жақайым</w:t>
        <w:br/>
        <w:t>Әміржан ақсақалдың баласы болдың-ау, ә?</w:t>
        <w:br/>
        <w:t>-- Иә, аға...</w:t>
        <w:br/>
        <w:t>-- Тоқта! Тоқта, балақай. Сонда сендер қай</w:t>
        <w:br/>
        <w:t>Жақайымға жатасыңда)? Қыр Жақайым ба, Сыр</w:t>
        <w:br/>
        <w:t>Жақайым ба? :</w:t>
        <w:br/>
        <w:t>-- Біз Қыр Жақайымбыз ғой.</w:t>
        <w:br/>
        <w:t>-- Ой, өтіп бара жатқан өмір-ай! Ал мен көргенде, сен</w:t>
        <w:br/>
        <w:t>алдындағы асын жыламай ішпейтін жаман боқмұрын едің.</w:t>
        <w:br/>
        <w:t>Жуан қара кеудесін селкілдете кеңк-кеңк күліп, басын</w:t>
        <w:br/>
        <w:t>шайқап-шайқап қойды. Сен ренжіген жоқсың. Қайта мына</w:t>
        <w:br/>
        <w:t>жуан қараның рулас болғанын ішіңнен жақсы нышанға жо-</w:t>
        <w:br/>
        <w:t>рып тұрсың. Және Қыр Жақайым болғанын айт. Жә,</w:t>
        <w:br/>
        <w:t>мұрнына күлсе күле берсін. Бала кезде осы күні атқа мініп</w:t>
      </w:r>
    </w:p>
    <w:p>
      <w:r>
        <w:t>жүрген қай қазақтың мұрны оңып тұрды дейсің.</w:t>
        <w:br/>
        <w:t>-- Кәне, сен балақай...</w:t>
        <w:br/>
        <w:t>Еңсесін тіктеп алса, қобдидай столда қонжиып отырған</w:t>
        <w:br/>
        <w:t>жуан қараның торай көзі бұған қарап тесірейе қалған</w:t>
        <w:br/>
        <w:t>екен. Сен жаның зарығып күткен үмітті мына өзіңе туыс</w:t>
        <w:br/>
        <w:t>боп шыққан әрі кішіпейіл, әрі көңілді азаматтың аузынан</w:t>
        <w:br/>
        <w:t>дәл кәзір есітетініңе құттай да күдіктенген жоқсың.</w:t>
        <w:br/>
        <w:t>Апырай, бұндай абырой болар ма! Бәкизат келгенде бұ</w:t>
        <w:br/>
        <w:t>да бұл жақта мықты бір шаруаны бітіріп, той жабдығына</w:t>
        <w:br/>
        <w:t>кірісіп жатады. Бүгін әйтеуір төсектен тұрып жатқанда оң</w:t>
        <w:br/>
        <w:t>9</w:t>
        <w:br/>
        <w:t>Ел18.09.19сопді-сопб1 44 раве 8 .</w:t>
        <w:br/>
        <w:t>диплом қолға тигендегі қуанғанын көрсең; таң атқанша</w:t>
        <w:br/>
        <w:t>дырдуға басқан дипломды жігіттер ұйықтап жатқан кісі-</w:t>
        <w:br/>
        <w:t>лердің үстіне баса-көктеп кірмеді демесең, сол түні көшені</w:t>
        <w:br/>
        <w:t>басына көтеріп-ақ бақты. Ертеңіне мең-зең басын краннан</w:t>
        <w:br/>
        <w:t>сарылдаған мұздай суға бір шайып алды да, жолға жинал-</w:t>
        <w:br/>
        <w:t>ды; бес жыл көз майын тауысқан дипломды қойынға басып</w:t>
        <w:br/>
        <w:t>алып, “Аралым менің, Аралым” деп, туған жерге тартып</w:t>
        <w:br/>
        <w:t>отырды; ательеге тіккізіп жатқан киімдеріне қарайлап қал-</w:t>
        <w:br/>
        <w:t>ған Бәкизат кейін келетін болды, Бұл қалыңдығы келген-</w:t>
        <w:br/>
        <w:t>ше елге барып, мамандығына сәйкес бір жұмысқа табан</w:t>
        <w:br/>
        <w:t>іліктіргесін той жабдығына әзірлене бермек боп ерте кет-</w:t>
        <w:br/>
        <w:t>кен еді. Бәкизат құрбы қыздармен пойызға шығарып сал-</w:t>
        <w:br/>
        <w:t>ды; ығы-жығы халық; дабырлаған дауыс; құтырған қыздар</w:t>
        <w:br/>
        <w:t>қарап тұрмай, пойыз дәл жүрер жерде: “Біз көзімізді</w:t>
        <w:br/>
        <w:t>жұмып тұрайық, сендер сүйісіңдер” деп жырқ-жырқ күліп,</w:t>
        <w:br/>
        <w:t>жатты да жабысты; сен қарсы емессің, ішің жақсы көріп</w:t>
        <w:br/>
        <w:t>түр. Бірақ Бәкизатқа бата алмай, жалтақтап қарай бер-</w:t>
        <w:br/>
        <w:t>генсің-ді. Бәкизат міз бағар емес; жаутандаған түріңді</w:t>
        <w:br/>
        <w:t>байқап: “Тәйірі, жәркелеш қыздардың мазағын кәйте-</w:t>
        <w:br/>
        <w:t>сің”,-- дегендей, көзін қысып қойды; бірақ желігіп алған</w:t>
        <w:br/>
        <w:t>қыздар жабысуды бұрынғыдан бетер үдетіп: “Сүйісің-</w:t>
        <w:br/>
        <w:t>дер”,-- деп, бұларды бір-біріне итеріп, ықтияр-еркіне</w:t>
        <w:br/>
        <w:t>қоймай бара жатты.</w:t>
        <w:br/>
        <w:t>Бәкизат көңілсіз. Қажыңқы жүзіне күлкі әзер тепсінді.</w:t>
        <w:br/>
        <w:t>Қыздар қоймағасын екі саусағын шиедей қызыл ерніне</w:t>
        <w:br/>
        <w:t>апара бере шөп еткізді. Пойыз орнынан қозғалып, жыл-</w:t>
        <w:br/>
        <w:t>жып бара жатты. Сен асыққан жоқсың. Бұндайда көстең-</w:t>
        <w:br/>
        <w:t>деген сирағына сенетін әдеті. Қатты жүріп кеткен пойызға</w:t>
        <w:br/>
        <w:t>жүгіріп жетіп, соңғы Гурьев вағонының басқышына бір-ақ</w:t>
        <w:br/>
        <w:t>ырғыды. Сонан қашан көзден таса болғанша қайта-қайта</w:t>
        <w:br/>
        <w:t>мойын созып, жалтақтап қарап бара жатқан бұған қыз-</w:t>
        <w:br/>
        <w:t>дармен бірге Бәкизат та қолын бұлғай түсті де, кенет аяқ</w:t>
        <w:br/>
        <w:t>астынан ойнақыланып, өп-әтірік кемсеңдеп, сұқ саусағы-</w:t>
        <w:br/>
        <w:t>ның ұшымен көзінің алдын бір-бір іліп алғаны. Қыздар</w:t>
        <w:br/>
        <w:t>қыран-топан. Көк шолақ пойыз құниып алған. Разһез,</w:t>
        <w:br/>
        <w:t>стансалардан қиқулап өтіп, сылқытын тартып келеді.</w:t>
        <w:br/>
        <w:t>Бұндайда әсіресе заулап келе жатқан пойыздың соңындағы</w:t>
        <w:br/>
        <w:t>вагон релістен әне-міне ұшып түсетіндей бұлғаң-бұлғаң.</w:t>
        <w:br/>
        <w:t>Міне, түн ортасы ауды. Таң да таяу. Вагон іші пысы-</w:t>
        <w:br/>
        <w:t>нап түр. Ас-суын қызыл іңірден ішіп алған жолаушылар</w:t>
        <w:br/>
        <w:t>қорылға басып жатыр. Сонан тек жазғы таң сыз беріп, те-</w:t>
      </w:r>
    </w:p>
    <w:p>
      <w:r>
        <w:t>резе әйнегіне бозамық сәуле ене бастағанда жүрт қимыл-</w:t>
        <w:br/>
        <w:t>дап, біреулер есінеді. Біреулер ұйпа-тұйпа шашы дудыра-</w:t>
        <w:br/>
        <w:t>ған басын жастықтан көтеріп, бықсытып темекі шекті. Бұл</w:t>
        <w:br/>
        <w:t>әлі көз ілген жоқ. “О жасаған!-- деді ерні дірілдеп,--</w:t>
        <w:br/>
        <w:t>6</w:t>
        <w:br/>
        <w:t>Е218.09.13сопдісопо1.- раде 18</w:t>
        <w:br/>
        <w:t>дердің бірі болмаса, бірі көзге көрініп, тым құрыса, көңіл</w:t>
        <w:br/>
        <w:t>делбеуге жарамас па еді?</w:t>
        <w:br/>
        <w:t>Асылы, пәтуасыз өмір жұмыр басты пенденің басынан</w:t>
        <w:br/>
        <w:t>өтпегей... Ал бастан дәурен өткесін-ақ пәни дүниенің айы</w:t>
        <w:br/>
        <w:t>да, күні де, жылы да түз қашағаны түлкіге айналып,</w:t>
        <w:br/>
        <w:t>бұлталаққа сап ізінен адастырып бағады. Міне, бұ да осы</w:t>
        <w:br/>
        <w:t>өңірдің теңізі мен даласында өзі шарлап тастаған сонша</w:t>
        <w:br/>
        <w:t>іздің бірі болмаса бірінен қолға ілігер тиянақ таба алмай,</w:t>
        <w:br/>
        <w:t>торығып түр.</w:t>
        <w:br/>
        <w:t>Кісі шіркін қажығанда тән ғана тоза ма десе, жады да</w:t>
        <w:br/>
        <w:t>ит жыртқан қара терідей ырым-жырым бола ма, қалай?</w:t>
        <w:br/>
        <w:t>Бұл жаңа ар жағынан соқтыртып кеп, қара жардың ұшар</w:t>
        <w:br/>
        <w:t>басына іліге бере ат басын тартып еді-ау... Сонан кейін...</w:t>
        <w:br/>
        <w:t>Бәсе, сонан кейін не боп еді? Иә, есіне түсті. Қара жардың</w:t>
        <w:br/>
        <w:t>құлауынан қиялап түскесін бұл торы төбелді жағалаудың</w:t>
        <w:br/>
        <w:t>селдір қамысының шет жағына тұсап қалдырар еді де,</w:t>
        <w:br/>
        <w:t>арғы жағына жаяу кетер еді; бірде баяулап жай жүріп,</w:t>
        <w:br/>
        <w:t>бірде аяғын шапшаңдап жедел басып келе жатып, күдік</w:t>
        <w:br/>
        <w:t>туған жерге кілт тоқтай қап, кілегей көк мұзды сіреу ұлтан</w:t>
        <w:br/>
        <w:t>қара етіктің тақасымен солқылдатып қатты-қатты тебер еді;</w:t>
        <w:br/>
        <w:t>сонан ары бір жүріп, бір тоқтап жаңа қатқан жас мұздың</w:t>
        <w:br/>
        <w:t>кісі көтерер жеріне дейін барар еді; ертең мұз үстіне</w:t>
        <w:br/>
        <w:t>шыққалы отырған балықшы ауылдың ер-азаматына қарақшы</w:t>
        <w:br/>
        <w:t>тігер еді; қолтығына қыса келген бір бау қамысты көк мұзға</w:t>
        <w:br/>
        <w:t>құдды белін буған баладай құнтитып қадап, жылда дәл осы</w:t>
        <w:br/>
        <w:t>кезде қайталап отыратын кәделі бір шаруаны тындырғасын</w:t>
        <w:br/>
        <w:t>көңілін пірлеп қайтатын, Бірақ, оның бәрі бұның басынан</w:t>
        <w:br/>
        <w:t>баяғыда өткен. Ал бүгін?.. Бәсе, бүгін ше?</w:t>
        <w:br/>
        <w:t>Ұзын қара кісі еңсесін тіктеді. Бүгінгі күннің бұнан</w:t>
        <w:br/>
        <w:t>бұрынғы күндерден айырмасы қандай екенін білгісі келген-</w:t>
        <w:br/>
        <w:t>дей, әуелі айнала төңірекке көз салды. Сосын соңындағы</w:t>
        <w:br/>
        <w:t>шұбалаң ізге назар аударды. Көзі қайта түскенде, жүрегі</w:t>
        <w:br/>
        <w:t>дір етіп шошып қалды. Мына із не дейді, әй? Мынау</w:t>
        <w:br/>
        <w:t>құдды жарым жолға жеткенде тақым астында титықтап 30-</w:t>
        <w:br/>
        <w:t>рыққан көліктей сүлдерін сүйретіп кеп, аяғындағы қара</w:t>
        <w:br/>
        <w:t>етікке басын сүйей жығылған ба, қалай? Жүрімі бітіп, жо-</w:t>
        <w:br/>
        <w:t>лы таусылып титықтап тоқтаған жері осы болғаны ма?</w:t>
        <w:br/>
        <w:t>Жәдігер: “Жоқ! Жоқ!”-- деп, жаны ышқына айқайлап</w:t>
        <w:br/>
        <w:t>жібере жаздап, ерні дірілдеп, өзін әзер ұстап қалды.</w:t>
        <w:br/>
        <w:t>Жә, кісіден көретін не бар. Бұның басына қара бұлт</w:t>
        <w:br/>
        <w:t>үйірілген бақытсыздыққа кінәлі біреу болса, ол басқа емес,</w:t>
        <w:br/>
        <w:t>бұның өзі еді ғой. Өзі кінәлі еді ғой! Бәкизат?.. Жоқ, онда</w:t>
        <w:br/>
        <w:t>кінә жоқ. Қайта ол бір пәленің боларын сезгендей, бұған:</w:t>
        <w:br/>
        <w:t>“демалысқа бірге барайық!” деді; “ерлі-зайыпты боп, тым</w:t>
        <w:br/>
        <w:t>құрыса биылғы демалысты бірге өткізейік. Астанаға бара-</w:t>
        <w:br/>
        <w:t>16</w:t>
      </w:r>
    </w:p>
    <w:p>
      <w:r>
        <w:t>ЕӚЛ8.09.1ЭсопдіАсопдй1 44: раде9</w:t>
        <w:br/>
        <w:t>пақыр пендеңді жарылқайын дегенде, жақсылығыңда шек</w:t>
        <w:br/>
        <w:t>жоқ-ау сенің. Бәкизатты айтам-ау.. Бұл көріп жүрген</w:t>
        <w:br/>
        <w:t>бұрынғы Бәкизатқа ұқсай ма? Әзім тұрғанда бұны көзіне</w:t>
        <w:br/>
        <w:t>ілуші ме еді? Не болғанын қайдам... екеуі әне-міне үйле-</w:t>
        <w:br/>
        <w:t>неді деп жүргенде.... Апырай, ә?.. Әзімге не болды десең-</w:t>
        <w:br/>
        <w:t>ші?.. Уәдесінде тұрмай, аяқ астынан айнығаны... Сонысы</w:t>
        <w:br/>
        <w:t>қалай? Астанада оқитын Арал балалары түкке түсінбей,</w:t>
        <w:br/>
        <w:t>аң-таң. Бірінен бірі сұрайды. Ешкім ештеңе білмейді.</w:t>
        <w:br/>
        <w:t>Сүйтіп жүргенде, бір күні тағы да тосын оқиға дүңк етті,</w:t>
        <w:br/>
        <w:t>бұл жолы: “Жәдігер мен Бәкизат үйленгелі жатыр екен”</w:t>
        <w:br/>
        <w:t>деп жұрт шу етті. Жұрттың есі шықты. Тек жалғыз сен...</w:t>
        <w:br/>
        <w:t>Құрсын, сенде ес жоқ... Шынында да, мынау сенің өңің</w:t>
        <w:br/>
        <w:t>түгіл түсіңе кірмеп еді-ау! Өзің де не боп, не қойғанын</w:t>
        <w:br/>
        <w:t>біліп жатқан жоқсың-ды. Өзіңнің кім екеніңді, не істеп</w:t>
        <w:br/>
        <w:t>жүргеніңді білген жоқсың. Құйын көтерген қаңбақсың ба,</w:t>
        <w:br/>
        <w:t>құссың ба, әйтеуір аспандасың. Әйтеуір ұшып жүресің...</w:t>
        <w:br/>
        <w:t>Төменде тас көшеде топырлап, сүрініп-қабынып жататын</w:t>
        <w:br/>
        <w:t>абыр-сабыр әбігердің үстіне шығып алып, сонау аспан мен</w:t>
        <w:br/>
        <w:t>жер арасындағы кеңістікте, майда қоңыр желге бетті төсеп</w:t>
        <w:br/>
        <w:t>самғап жүргенің. Тек, сонан... бір кезде Бәкизатқа кезде-</w:t>
        <w:br/>
        <w:t>скенде ұйқыдан оянғандай, қала ішінің күнделікті құба-</w:t>
        <w:br/>
        <w:t>дүмбіл тіршілігіне қайтып оралғандай болатынсың. Жан-жағың</w:t>
        <w:br/>
        <w:t>-- қысқы қапырық ауадан кірлеп шыққан сұп-сұр үйлер.</w:t>
        <w:br/>
        <w:t>Сұр көше. Сүр асфальт. Сұрғылт жүздер. Ерсі-қарсы жо-</w:t>
        <w:br/>
        <w:t>сып жүрген сұрғылт шаң-шаң машиналар. Бақса, Бәкизат</w:t>
        <w:br/>
        <w:t>та солардан бөлектенгісі келмей, үстіне қайда бір көз тар-</w:t>
        <w:br/>
        <w:t>тпайтын сұрғылт бірдеңелерді киіп, туфлидің тұмсығымен</w:t>
        <w:br/>
        <w:t>жер шұқып, жабыңқы сұрғылт жүзі жүдеп тұрғаны. Сен,</w:t>
        <w:br/>
        <w:t>әрине... себебіне түсінетінсің де, құлағың ду қызарып, түк</w:t>
        <w:br/>
        <w:t>айта алмай, кетудің де есебін таба алмай, жіпсіз байланып</w:t>
        <w:br/>
        <w:t>қалатынсың. Талқыдай аяғындағы тозуға қараған кенеп</w:t>
        <w:br/>
        <w:t>ботинканың жер шұқылап кеткен ақ жем тұмсығынан көз</w:t>
        <w:br/>
        <w:t>алмай, дымың құрып тұратынсың-ды...</w:t>
        <w:br/>
        <w:t>Енді, міне... Салдыр-күлдір шайқалақтап келе жатқан</w:t>
        <w:br/>
        <w:t>соңғы вагонның жоғарғы полкысында жатыр. Астанадан</w:t>
        <w:br/>
        <w:t>шыққалы қыбыр еткен жоқ; шығарып салып тұрған</w:t>
        <w:br/>
        <w:t>қалыңдығының ерке мінезі есіне түскенде, соқыр шам</w:t>
        <w:br/>
        <w:t>сығырайған вагонда қимылсыз көзі шоқтанып жана түседі.</w:t>
        <w:br/>
        <w:t>-- Әй, жігіт... Аралға келдік.</w:t>
        <w:br/>
        <w:t>Атып тұрды. Апалақ-құпалақ киінді. Тізе бүге сала де-</w:t>
        <w:br/>
        <w:t>реу жылжып бара жатқан пойыздан секіріп түскенде, жа-</w:t>
        <w:br/>
        <w:t>рықтық Арал өңірінің аспаны әр кездегідей қайнап тұр</w:t>
        <w:br/>
        <w:t>екен. Сонан қашан жаз ортасы ауғанша аңызақ аптап ба-</w:t>
        <w:br/>
        <w:t>сылмады. Әсіресе түске қарай тас төбеге келген өрттей ыс-</w:t>
        <w:br/>
        <w:t>тық күн қайнап бергенде кішкентай қаланың топырақ</w:t>
        <w:br/>
        <w:t>7</w:t>
        <w:br/>
        <w:t>Е218.09.13сопдімісоп011.4 раде 21</w:t>
        <w:br/>
        <w:t>алқам-салқам машина ыңыранды да, тәрт аяқтап тұрған -</w:t>
        <w:br/>
        <w:t>жерден әрең-әрең жылжмды-ау, әйтеуір.</w:t>
        <w:br/>
        <w:t>Әр кездегісі осы. Оған бүл сыр мінез. Оған осы ауылдың</w:t>
      </w:r>
    </w:p>
    <w:p>
      <w:r>
        <w:t>халқы да үйгеніп, еті өліп кеткен. Ыза болғанда шофердің</w:t>
        <w:br/>
        <w:t>осылай қара темірді шешесінің шестернасынан бастап</w:t>
        <w:br/>
        <w:t>боқтайтыны, онан бірдеңелерді тепкілейтіні, онан капотты</w:t>
        <w:br/>
        <w:t>сарт-сұрт ашып жабатыны, тақа болмаса шақылдаған бір-</w:t>
        <w:br/>
        <w:t>деңелерді шөппен шұқылап түкіріктеп-түкіріктеп алатыны-</w:t>
        <w:br/>
        <w:t>на дейін бұл әңірдің кісілеріне таныс. Қырылдаса қырыл-</w:t>
        <w:br/>
        <w:t>дасын, Дырылдаса, дырылдасын. Қалай десе де, айтеуір</w:t>
        <w:br/>
        <w:t>балықшы ауылдың ылаждап аяқ артып отырған жалғыз</w:t>
        <w:br/>
        <w:t>көлігі. Қалай десе де, әлгілерден кейін бірдеңе қып</w:t>
        <w:br/>
        <w:t>қозғаларын біледі. Қозғалғасын далада қалдырмай, бара-</w:t>
        <w:br/>
        <w:t>тын жерге бірдеңе ғып жеткізерін біледі.</w:t>
        <w:br/>
        <w:t>Ал енді бар-ау.. тосыннан көрген кісі бұны адам</w:t>
        <w:br/>
        <w:t>кәдесіне жарайды деп, сірә да дәме қылмайтын. Тұла бой-</w:t>
        <w:br/>
        <w:t>ындағы темір атаулылар тот басқан. Ағаш атаулылар</w:t>
        <w:br/>
        <w:t>әлдеқашан бояуы оңып, сыры кетіп, қиюы қашқан, Шеге-</w:t>
        <w:br/>
        <w:t>лер босап, бөлек-салақ бірдеңелер былқылдап-сылқылдап</w:t>
        <w:br/>
        <w:t>әзер-әзер ілініп тұрған атам заманғы ескі матнина алдынан</w:t>
        <w:br/>
        <w:t>бұрағанда болмаса, от алмайтын. Бір сөнсе, от ала қоюы</w:t>
        <w:br/>
        <w:t>қиын болғасын шофер жігіт әдетте қонған, түстенген жерде</w:t>
        <w:br/>
        <w:t>болмаса, қалған уақытта анау-мынау тоқтағанда ескі мотор-</w:t>
        <w:br/>
        <w:t>дың отын өшірмей ентіктіріп қоятын-ды. Соған қарамай</w:t>
        <w:br/>
        <w:t>жүргенде желдей еседі. Жолға түсіп заулап жүріп кеткесін,</w:t>
        <w:br/>
        <w:t>ол қашан майы, суы таусылғанша тоқтап көрген емес-ті.</w:t>
        <w:br/>
        <w:t>Төрт доңғалағы аман болса, осы жолы да бас айналып бара-</w:t>
        <w:br/>
        <w:t>тын без жүз шақырым жолға ел жата апарарын білді.</w:t>
        <w:br/>
        <w:t>Машинада айта қалғандай жүк жоқ; тек ауылдағы</w:t>
        <w:br/>
        <w:t>қатын-баланың ана жақта қостанып балық аулап жатқан</w:t>
        <w:br/>
        <w:t>ер-азаматтарға беріп жіберген азын-аулақ шай-су, жылы</w:t>
        <w:br/>
        <w:t>киім-кешектер бар.</w:t>
        <w:br/>
        <w:t>Салдырлақ машина көзді ашып-жұмғанша балықшылар</w:t>
        <w:br/>
        <w:t>аулының жел жағында жотасы күдірейіп жатқан мыжырық</w:t>
        <w:br/>
        <w:t>ескі тау -- Бел-Аранның кезеңінен асып түсті. Тұла бойы</w:t>
        <w:br/>
        <w:t>күж-күж қара тас басқан мыжырақ тауды артқа тас-</w:t>
        <w:br/>
        <w:t>тағасын-ақ ұзақ жолдың алды ашылып сала берді. Бір</w:t>
        <w:br/>
        <w:t>жағы -- көк теңіз. Екінші жағы -- жаз басынан шөбі</w:t>
        <w:br/>
        <w:t>қурап, сары лай теңіздей сарғылтым тартып жатқан шет-</w:t>
        <w:br/>
        <w:t>сіз-шексіз дала. Теңіз бен даланың арасынан әрқашан ире-</w:t>
        <w:br/>
        <w:t>леңдеп, үнемі ілгері қарай жетелеп отыратын айдау жолға</w:t>
        <w:br/>
        <w:t>бір түсіп алған алқам-салқам машина әлгі сары лай дала-</w:t>
        <w:br/>
        <w:t>ның шаңдағын бұрқылдатып салдырлап-күлдірлеп жостыр-</w:t>
        <w:br/>
        <w:t>тып келеді.</w:t>
        <w:br/>
        <w:t>19</w:t>
        <w:br/>
        <w:t>Е218.09.1Эсопдіксопай 44 раде 17 2 а а -</w:t>
        <w:br/>
        <w:t>тигр-Тиместе Лып етіп үстіне бір-ақ ырғығанда, қара білек</w:t>
        <w:br/>
        <w:t>мықты ат белі қайқая бір ыңыранар еді де, денесін тез жи-</w:t>
        <w:br/>
        <w:t>ып ала қояр еді. Осыған дейін мүлгіген: көз кенет шоқ</w:t>
        <w:br/>
        <w:t>жайнап, жан-жағына жанары жайнандай қарар еді де,</w:t>
        <w:br/>
        <w:t>тізгінін созып, өзінің жаз бойы жайылған ауыл сыртын-</w:t>
        <w:br/>
        <w:t>дағы қара оты мол дағдылы өрісіне қарай безектеп аяқ ба-</w:t>
        <w:br/>
        <w:t>са жәнелер еді; сен бірақ оны бяс еркіне жібермей, қарулы</w:t>
        <w:br/>
        <w:t>қолдың қатты бір қимылымен теңізге қарай бұрып алар</w:t>
        <w:br/>
        <w:t>едің. Өз дегені болмаған ат “ә” дегенде басы бұлталақтап</w:t>
        <w:br/>
        <w:t>олай бір, бұлай бір бұрылар еді; төрт аяқ құдды тұсауға</w:t>
        <w:br/>
        <w:t>күрмелгендей тыпырлап басар еді; сен де ат мінезін ұна-</w:t>
        <w:br/>
        <w:t>тпай, қос тізгінді қолыңа дереу жиып алып, тырп еткізбей</w:t>
      </w:r>
    </w:p>
    <w:p>
      <w:r>
        <w:t>тұқыртып ұстар едің. Қос бүйірге темірдей қадалған тақым</w:t>
        <w:br/>
        <w:t>қабырғаларды қаусатып жіберердей қатты сығыммен қы-</w:t>
        <w:br/>
        <w:t>сып-қысып жібергенде, жануардың ертеден бергі құрысы</w:t>
        <w:br/>
        <w:t>тарқап, бауырын кере сыдыра жөнелер еді-ау!</w:t>
        <w:br/>
        <w:t>Сықырлаған сары аяз. Күн шырадай тымық. Бірақ</w:t>
        <w:br/>
        <w:t>соқтыра жөнелген ат екпінінен бет алды кәпелімде жел-</w:t>
        <w:br/>
        <w:t>деніп, көңіл шіркін ұшатын құстай қанаттанып жүре бе-</w:t>
        <w:br/>
        <w:t>ретін. Жақында жауған қарды сары аяз сыға-сыға, кәзір</w:t>
        <w:br/>
        <w:t>тіпті сығымдалып сіңірленіп қалған. Ала-бөле борасын үр-</w:t>
        <w:br/>
        <w:t>ген тұста қар бел алып, құдды қанатын жайған керегедей</w:t>
        <w:br/>
        <w:t>бөріжалданып күдірейіп жатқан күртікті, бұл кезде</w:t>
        <w:br/>
        <w:t>тақымы астында төрт аяғы денесін ауырламай кұп-қунақ</w:t>
        <w:br/>
        <w:t>басқан тор төбелдің тағалы тұяғы күтір-күтір ойып, қайсы</w:t>
        <w:br/>
        <w:t>бір омбылаған-омбылаған жерде тізесі дірілдеп тұрып қал-</w:t>
        <w:br/>
        <w:t>май, қайта өршеленіп, алдына қарай омыраулай ұмтылып,</w:t>
        <w:br/>
        <w:t>тағы бір белеңге алып шығар еді де, балықшылар ауылы-</w:t>
        <w:br/>
        <w:t>ның бет алдындағы қара жардың құлауына қалай іліккенін</w:t>
        <w:br/>
        <w:t>білмей қалар еді-ау!</w:t>
        <w:br/>
        <w:t>Шіркін, сол күндер-ай! Бұл қара жарға қалай ілікті,</w:t>
        <w:br/>
        <w:t>солай дереу ат басын тартар еді. Ер үстінде бойын тіктеп</w:t>
        <w:br/>
        <w:t>көтеріліп отырар еді. Сонда қыран ұшар биіктен етекке</w:t>
        <w:br/>
        <w:t>көз жібергенде осынау жарық дүниені алып жатқан теңізді</w:t>
        <w:br/>
        <w:t>алқап аспан астына симай далиып кетер еді ғой!</w:t>
        <w:br/>
        <w:t>Жағалаудан бастап үстасқан мұз көз ұшына барып қалған.</w:t>
        <w:br/>
        <w:t>Соны көргенде сен де жымың етіп, көзің күлімдеп қоя бе-</w:t>
        <w:br/>
        <w:t>ретінсің, Жүзің сатте нұрланып, көкірегі құрғыр кеудеге</w:t>
        <w:br/>
        <w:t>симай, кәзір-ақ құс боп ұшатындай, ат аяғы басып тұрған</w:t>
        <w:br/>
        <w:t>қара жер тап кәзір табан астында бар ма, жоқ па, сезбе-</w:t>
        <w:br/>
        <w:t>уші еді-ау! О, дүние! Опасыз сұм жалған! Асылы, айна-</w:t>
        <w:br/>
        <w:t>лайын, ата-баба мал соңында қоңын күн тесіп жүріп те</w:t>
        <w:br/>
        <w:t>көкірегі көп нәрсені сезген ғой. Солар еді ғой “еткен күнде</w:t>
        <w:br/>
        <w:t>белгі жоқ” деген. Белгі болса, ал, кәне, тірлік кәзіргідей</w:t>
        <w:br/>
        <w:t>тұйыққа тіреліп, тарығып та торығып тұрғанда баяғы күн-</w:t>
        <w:br/>
        <w:t>15</w:t>
        <w:br/>
        <w:t>Е2.18.09.1Эсопбіксого14Ғ- раде 22</w:t>
        <w:br/>
        <w:t>-- Бала,-- дедің сен былай шыққасын шоферге бұры-</w:t>
        <w:br/>
        <w:t>лып,-- балықшыларға бір қонамыз да, ертең ертелете</w:t>
        <w:br/>
        <w:t>қайтамыз.</w:t>
        <w:br/>
        <w:t>Шофер мырс етіп, май-май кепканың күн -қағарын</w:t>
        <w:br/>
        <w:t>көзіне түсіре басып қойды.</w:t>
        <w:br/>
        <w:t>-- Неге күлесің. Айтқаным айтқан. Бір қонамыз да,</w:t>
        <w:br/>
        <w:t>ертең ертелете жолға шығамыз. Қалайда ертең кешке</w:t>
        <w:br/>
        <w:t>үйде болуымыз керек.</w:t>
        <w:br/>
        <w:t>-- Басмотрым, бас-еке...</w:t>
        <w:br/>
        <w:t>-- Сөзді қой. Бас қамшыны! Зарлат!</w:t>
        <w:br/>
        <w:t>-- Мәмент, басеке.</w:t>
        <w:br/>
        <w:t>Сүйдеді де тағы да екі алақанына кезек түкіріп,</w:t>
        <w:br/>
        <w:t>құнжыңдап рәлге жабысты. Қызық жігіт: жолға шығайын</w:t>
        <w:br/>
        <w:t>деп отырып та арақты дастарқан басындағы кісілердің бә-</w:t>
        <w:br/>
        <w:t>рінен көп ішеді. Қырлы стаканға құймай, құмырсқа бел,</w:t>
      </w:r>
    </w:p>
    <w:p>
      <w:r>
        <w:t>қылмиған рюмкаға құйған арақ алдына келсе қабағы түсіп</w:t>
        <w:br/>
        <w:t>кетеді: “Мынау не? Онан да оймаққа құйып бермейсіңдер</w:t>
        <w:br/>
        <w:t>ме? Бұны көзге тамызбасақ, қалай ішеміз,”-- деп жұртты</w:t>
        <w:br/>
        <w:t>ду күлдіреді. Сосын бөтелкеге ұмтылып арақты кесеге, не-</w:t>
        <w:br/>
        <w:t>месе қырлы стаканға толтырып құйып, шіміркпестен тар-</w:t>
        <w:br/>
        <w:t>тып жібереді.</w:t>
        <w:br/>
        <w:t>“Пай! Пай, сексеуілдің шоғын жұтқандай болдым-</w:t>
        <w:br/>
        <w:t>ау”,-- деп, жұртты тағы да ду күлдіреді де, маңдайынан</w:t>
        <w:br/>
        <w:t>бұрқ ете қалған терді сүртпестен рөлге отырады. Тұла</w:t>
        <w:br/>
        <w:t>бойы тегіс балбырап, қарсы алдынан соққан түнгі самалға</w:t>
        <w:br/>
        <w:t>омырауын тәсеп жүргенді жақсы көреді.</w:t>
        <w:br/>
        <w:t>Ондайда әлдебір асығыс, қауырт шаруа алқымнан</w:t>
        <w:br/>
        <w:t>алып, амалы құрып тұрған біреу болмаса, басқармадан</w:t>
        <w:br/>
        <w:t>басқа кісі бұның машинасында міне қоймайтын. Үйткені бұл</w:t>
        <w:br/>
        <w:t>ауылда салдырлақ машинаның маңдайындағы екі фардың</w:t>
        <w:br/>
        <w:t>екеуі бірдей істегенін ешкім көрген емес; теңіз өңірінің не</w:t>
        <w:br/>
        <w:t>бір көзге түртсе көрінбейтін тастай қараңғы түндерінде аң</w:t>
        <w:br/>
        <w:t>жортпаса, адам жүрмеген жапан түзде қақ маңдайындағы</w:t>
        <w:br/>
        <w:t>екі жарықтың бірі сөніп, бірі жанып шайтан отындай жыл-</w:t>
        <w:br/>
        <w:t>тылдап келе жатады. Өлеусіреген сәуле бірде оң, бірде сол</w:t>
        <w:br/>
        <w:t>жақта сығырыңдап, әлгінде ғана бас-көзіне қарамай сал-</w:t>
        <w:br/>
        <w:t>дыр-күлдірлеп келе жатқан машина кілт баяулап, соқыр</w:t>
        <w:br/>
        <w:t>кісіше жолын сипалап қалады.</w:t>
        <w:br/>
        <w:t>Осы жігіттің қылығына ыза болғанда қуып жібергісі</w:t>
        <w:br/>
        <w:t>келеді. Жапырық кепканы көзіне түсіре басып киіп, тіл-</w:t>
        <w:br/>
        <w:t>жағы байланғандай тұнжырап алатын жігіттің арақ ішсе</w:t>
        <w:br/>
        <w:t>аузына тыным жоқ: өздері қонақ болған үйдің әйелін</w:t>
        <w:br/>
        <w:t>әңгіме қылады. Ішкен-жегенін айтады. Тақа болмаса, мол-</w:t>
        <w:br/>
        <w:t>лалармен бірге пәленшекем-түгеншекемнің жаназасына кі-</w:t>
        <w:br/>
        <w:t>ріп, ақ арулап, ақирет сапарына шығарып салғандарын ай-</w:t>
        <w:br/>
        <w:t>20</w:t>
        <w:br/>
        <w:t>Блла-өлсоло 9 Ж Йда да проблема, басеке, білмеймін ғой,;</w:t>
        <w:br/>
        <w:t>бұл өмір өмір емес автобаза, ішінде толып жүрген Краз,</w:t>
        <w:br/>
        <w:t>“Мазы-ы”,-- деді шопыр әндетіп.-- Солай басеке, қит ет-</w:t>
        <w:br/>
        <w:t>се, біздің елде мүнай телегей теңіз деуші едіндер. Әне, о</w:t>
        <w:br/>
        <w:t>да Аралдың суы секілді тартыл...</w:t>
        <w:br/>
        <w:t>Күңкілдеп тағы бірдене деді. Құлақ салып көріп еді,</w:t>
        <w:br/>
        <w:t>берен ауыз неме әлдекімді орысша-қазақша араластыра</w:t>
        <w:br/>
        <w:t>боқтап отыр екен.</w:t>
        <w:br/>
        <w:t>-- Айналайын... Асылы, сен бұнда тоқтама! Тәуекел ет.</w:t>
        <w:br/>
        <w:t>те, тура Сырдарияға тарт!</w:t>
        <w:br/>
        <w:t>-- Басеке, ол болмайды. Бензин бітсе, машина үйтіп-</w:t>
        <w:br/>
        <w:t>бүйткенге көңбей, төрт аяқтап тұрып алады.</w:t>
        <w:br/>
        <w:t>-- Оның рас. Бірақ... Кезек күтсек, кем дегенде жарты</w:t>
        <w:br/>
        <w:t>күніміз кетеді ғой.</w:t>
        <w:br/>
        <w:t>-- Біз күтпейміз.</w:t>
        <w:br/>
        <w:t>-- Қалайша?</w:t>
        <w:br/>
        <w:t>-- Мә-мент. :</w:t>
      </w:r>
    </w:p>
    <w:p>
      <w:r>
        <w:t>Шынында да, осы “мәмент” дегенде қолдан келмейтін</w:t>
        <w:br/>
        <w:t>қиын нәрсенің өзі оңайлана кетуші еді. “Осы жолы қайтер.</w:t>
        <w:br/>
        <w:t>екен?”-деп артын бағып отыр. Шофер алақанына түкіріп”</w:t>
        <w:br/>
        <w:t>алды. Басындағы мыжырайған кепканың күнқағарын көзіне</w:t>
        <w:br/>
        <w:t>түсіре басып қойды. Сосын ғазды дар-дар басып жіберді.</w:t>
        <w:br/>
        <w:t>де, жүрт есін жиям дегенше құйрық тістесіп тұрған маши-</w:t>
        <w:br/>
        <w:t>налардың ара-арасымен сынаптай сырғып ілгерілеп барып</w:t>
        <w:br/>
        <w:t>қалды.</w:t>
        <w:br/>
        <w:t>-- Мынау кім, әй?</w:t>
        <w:br/>
        <w:t>-- А ну, проваливай!..</w:t>
        <w:br/>
        <w:t>-- Ох, ты нахал!</w:t>
        <w:br/>
        <w:t>Алқам-салқам машина салдыр-күлдірлеп шланганың</w:t>
        <w:br/>
        <w:t>дәл түбінен бір-ақ шықты. Өзін тілдеп жатқан кісілерге</w:t>
        <w:br/>
        <w:t>назар аударған жоқ. Машинадан түсе сала кабинаға қайта</w:t>
        <w:br/>
        <w:t>еңкейіп, бір бума қақпыш балық алды. Мынаның</w:t>
        <w:br/>
        <w:t>“мәментінің” сырына енді түсінді. Басқа кезде ұрысар еді,</w:t>
        <w:br/>
        <w:t>осы жолы сен де түк білмегенсіп сырттап жүре бердің.”</w:t>
        <w:br/>
        <w:t>Кендір жіпке көзінен тізген қақпыш балықты алғаннан</w:t>
        <w:br/>
        <w:t>кейінгінің аржағында не болатыны белгілі: көре қал, ол</w:t>
        <w:br/>
        <w:t>еңді беті бүлк етпестен салып ұрып, бензин беретін</w:t>
        <w:br/>
        <w:t>дөкейдің дәл өзіне жетіп барады. Оның ұлты, жынысы кім</w:t>
        <w:br/>
        <w:t>болса, ол болсын, мейді шүршіт болса да “са-лут” деп</w:t>
        <w:br/>
        <w:t>қолындағы қақпыш балықты сатыр еткізіп алдына тастай са-</w:t>
        <w:br/>
        <w:t>лады. Ал егер ол жұрттан қысылып ала қоймаса, басқа кісі</w:t>
        <w:br/>
        <w:t>ыңғайсызданса ыңғайсызданар, ал бұның беті шімірікпейді.</w:t>
        <w:br/>
        <w:t>“Айналайын, бұндай балықты кәзір бүкіл Аралдан емге тап-</w:t>
        <w:br/>
        <w:t>29</w:t>
        <w:br/>
        <w:t>ЕА,18.09.13сопді-сопо14/- раде 25</w:t>
        <w:br/>
        <w:t>Бәкизат үндемеді. Сен біразға дейін бата алмай тұрдың</w:t>
        <w:br/>
        <w:t>да, өрттей ыстық алақаныңмен әйелдің қалам үстаған</w:t>
        <w:br/>
        <w:t>қолын сыртынан ақырын қысып едің, әйел қолын тартып</w:t>
        <w:br/>
        <w:t>“алды. :</w:t>
        <w:br/>
        <w:t>-- Бәтіш... Кешір. Не көрінгенін білмеймін, халат...</w:t>
        <w:br/>
        <w:t>Халатыңды... жыртып...</w:t>
        <w:br/>
        <w:t>-- Халат? Ал, мынау не?</w:t>
        <w:br/>
        <w:t>Бәкизат тік жаға көйлектің әңіріндегі түймелерді үзе-</w:t>
        <w:br/>
        <w:t>мүзе омырауын қатты жұлқып ашып жіберіп еді, ар</w:t>
        <w:br/>
        <w:t>жағынан әлде бір аюдай тырнақ әйелдің мойны мен аппақ</w:t>
        <w:br/>
        <w:t>төсін сау тамтық қалдырмай, қанын шығара осып тастаған</w:t>
        <w:br/>
        <w:t>екен. Мынаны көргенде зәрең ұшып кетті, Тіл-жағың бай-</w:t>
        <w:br/>
        <w:t>ланғандай, түк айта алмай тұрып қалғансың-ды.</w:t>
        <w:br/>
        <w:t>Бәкизат мырс етті де, сенің әр саусағы бақандай</w:t>
        <w:br/>
        <w:t>қолыңды ымдап:</w:t>
        <w:br/>
        <w:t>-- Бұның дәмін татқанбыз,-- деді.</w:t>
        <w:br/>
        <w:t>-- Жоқ!.. Жоқ, айта көрме,-- дедің сен дызалақтап,--</w:t>
        <w:br/>
        <w:t>Қанша ит... Иттігім болса да, саған... Жоқ!.. Жоқ, саған</w:t>
      </w:r>
    </w:p>
    <w:p>
      <w:r>
        <w:t>қол көтеруім мүмкін емес.</w:t>
        <w:br/>
        <w:t>-- Сонда кім?</w:t>
        <w:br/>
        <w:t>-- Білмеймін. Білмеймін. Құран ұрсын! Нансаң, халат-</w:t>
        <w:br/>
        <w:t>тан басқа...</w:t>
        <w:br/>
        <w:t>Шынында да осы күндері теңіздің арғы бетінде ба-</w:t>
        <w:br/>
        <w:t>лықшы қоста жатып сол масқара түнді есіне түсіргісі кеп</w:t>
        <w:br/>
        <w:t>қанша ойласа да, халаттан басқа ештеңе есіне түспей</w:t>
        <w:br/>
        <w:t>қойған-ды. Құрсын, сондағы әзінің сорақы ісін ойласа, әлі</w:t>
        <w:br/>
        <w:t>күнге беті күйеді. Бәкизаттың айтқанына сенсе, бұл әйелді</w:t>
        <w:br/>
        <w:t>төсекке алып ұрғасын “енді балықшыны да байқап көр”,-</w:t>
        <w:br/>
        <w:t>деп... О, масқара! Дудар бас дүр қара еркектің құдды жа-</w:t>
        <w:br/>
        <w:t>раған бурадай, аузынан ақ кебік бұрқырап, тісін шықыр-</w:t>
        <w:br/>
        <w:t>шықыр қайрап үйелмендей боп үстіне төніп келе жатқанын</w:t>
        <w:br/>
        <w:t>көргенде, онсыз да зәресі үшқан тыр жалаңаш әйелдің</w:t>
        <w:br/>
        <w:t>бүкіл денесі бір уыс болып жиырылып, көзін тас қып</w:t>
        <w:br/>
        <w:t>жұмып ала қойғанын айтқанда, бүл соның аржағын тың-</w:t>
        <w:br/>
        <w:t>дауға беті шыдамай, сыртқа ата жөнеліпті...</w:t>
        <w:br/>
        <w:t>-- Масқара! Масқара!..</w:t>
        <w:br/>
        <w:t>Даусың қатты шығып кеткен-ді. Шофер естіп қалды</w:t>
        <w:br/>
        <w:t>ма деп ыңғайсызданып, көз қиығын қысыла-қысыла тастап</w:t>
        <w:br/>
        <w:t>еді. Құдай ондап, шофер түкпен ісі жоқ, көзін алдына тігіп</w:t>
        <w:br/>
        <w:t>рөлге жабысып апты.</w:t>
        <w:br/>
        <w:t>Бел-Аранның кезеңінен асып, ұзақ жолдың алды</w:t>
        <w:br/>
        <w:t>ашылғасын бұ да қашаннан бері жанын жеп, жүрегін тыр-</w:t>
        <w:br/>
        <w:t>23</w:t>
        <w:br/>
        <w:t>Е2,18.09.1Эсопдікісого11.4/- раде 28 . А “4 5</w:t>
        <w:br/>
        <w:t>-- Басеке, есіңде ме... бір жолы осы үйге қонған едік</w:t>
        <w:br/>
        <w:t>қой?-- деді шофер әлденеге жырқылдап.</w:t>
        <w:br/>
        <w:t>Онсыз да іші қан жылап отырғанда мына ыржақай</w:t>
        <w:br/>
        <w:t>жігіттің күлкісі ызаға тиді. Бірақ үндеген жоқсың.</w:t>
        <w:br/>
        <w:t>-- Кәзір есіңе түседі. Онда теңіз жаңа қайта бас-</w:t>
        <w:br/>
        <w:t>таған,- деді де, шофер басындағы кепканы шынашағына</w:t>
        <w:br/>
        <w:t>қалайы сақина салған қолының сыртымен желкесіне қарай</w:t>
        <w:br/>
        <w:t>ысырып қойды. “Шамасы, не алпыс бес, не алпыс алтын-</w:t>
        <w:br/>
        <w:t>шы жылдың бірі болды ғой”.</w:t>
        <w:br/>
        <w:t>-- Астымызда осы машина. Онда сыры жылтыраған, су</w:t>
        <w:br/>
        <w:t>жаңа. Мен де зарлатып айдаймын. Бір шаруамен аудан ор-</w:t>
        <w:br/>
        <w:t>талығына бара жаттық. Алдымыз кеш болғасын, жолда</w:t>
        <w:br/>
        <w:t>атырған осы үйге қонып едік...-- деп шофер тағы да жырқ-</w:t>
        <w:br/>
        <w:t>жырқ күлді.</w:t>
        <w:br/>
        <w:t>-- Жә, жетер!</w:t>
        <w:br/>
        <w:t>-- Басеке, кешір. Кәзір есіңе түседі. Келіншегі сұлу</w:t>
        <w:br/>
        <w:t>екен, Ал үй иесі кеш бойы көзін көтермей, кіндігінен</w:t>
        <w:br/>
        <w:t>төменгі жағын қызықтады да отырды.</w:t>
        <w:br/>
        <w:t>Есіңе түссе де, сен бірақ түсіңді бермей үнсіз отырсың.</w:t>
      </w:r>
    </w:p>
    <w:p>
      <w:r>
        <w:t>-- Анырай, сонда мына қазандай баста колхоздың</w:t>
        <w:br/>
        <w:t>уайым-қайғысынан басқа ештеңе болмағаны ма, әй?!</w:t>
        <w:br/>
        <w:t>Шофер деуін десе де, жол бойы сенің қабағың жадыра-</w:t>
        <w:br/>
        <w:t>май, кірбиіп отырған көңілсіз кескініңе жалтақтап қарап</w:t>
        <w:br/>
        <w:t>алды.</w:t>
        <w:br/>
        <w:t>-- Не басыңды ауыртайын. Шам сөнген бойда, бір Ал-</w:t>
        <w:br/>
        <w:t>лаға сиынып аяғымды мысықша басып барсам, мә саған</w:t>
        <w:br/>
        <w:t>безгелдек... келіншек күйеуінің құшағында ұйықтап жатыр.</w:t>
        <w:br/>
        <w:t>Жүгексініп тұрдым да, сосын... шортснам дедім де, от</w:t>
        <w:br/>
        <w:t>жағынан қол салайын. Құдай біледі, есіңе енді түскен</w:t>
        <w:br/>
        <w:t>шығар? :</w:t>
        <w:br/>
        <w:t>-- Айта бер!</w:t>
        <w:br/>
        <w:t>-- Келіншек шар ете қалды. “Кет! Кет, мына шіркін</w:t>
        <w:br/>
        <w:t>қайтеді, әй?” деп айқай салды. Ірге жақта жатқан күйеуі</w:t>
        <w:br/>
        <w:t>ұйқыдан ояна сала, бүйірін тыр-тыр қасып: “бұл қайсың,</w:t>
        <w:br/>
        <w:t>әй?” деп гүж етті.</w:t>
        <w:br/>
        <w:t>Құрсын, сол түні ұйқы ұйқы болмай, таң атар-атпаста</w:t>
        <w:br/>
        <w:t>тұрып жүріп кеткен-ді. Шыны керек, осы жігіттің көп</w:t>
        <w:br/>
        <w:t>қылығы ұнамайды, Бір жолы қаладан қайтып келе жат-</w:t>
        <w:br/>
        <w:t>қанда жол қысқарсын деп шоферлардың әдетте оны-пұны</w:t>
        <w:br/>
        <w:t>салатын ұры қуысын қарап еді, ыбырсыған қоқыр-соқыр</w:t>
        <w:br/>
        <w:t>арасынан екі кітап шықты. Бірі -- орысша. Екіншісі --</w:t>
        <w:br/>
        <w:t>арапша. Орысша кітаптың мұқабасында үш тонналық жүк</w:t>
        <w:br/>
        <w:t>машинаның тасқа басқан суреті де, ал арапша кітап --</w:t>
        <w:br/>
        <w:t>құран екен. Аллатағаланың жұмыр басты пендесіне кәктен</w:t>
        <w:br/>
        <w:t>тастаған қасиетті кітаптың әр жеріне мазут жұғып қарала</w:t>
        <w:br/>
        <w:t>26</w:t>
        <w:br/>
        <w:t>вар рол арда Ши с9? өзінің қашанғы қиқарлығына басып</w:t>
        <w:br/>
        <w:t>44</w:t>
        <w:br/>
        <w:t>сіркіреген қызыл үшқынға тақтайдай төсін төсей түскенде:</w:t>
        <w:br/>
        <w:t>жүн-жүн кеудесі үйітілген терідей пышыр-пышыр етті. |</w:t>
        <w:br/>
        <w:t>-- Уа, қой! Жас балық қатты қайнаса жанығып ке-</w:t>
        <w:br/>
        <w:t>теді,- деді де, Көткеншек Көшен саған бұрылып:-- Ал</w:t>
        <w:br/>
        <w:t>бұнда қанша боласың?-- деді.</w:t>
        <w:br/>
        <w:t>-- Мең бе? |</w:t>
        <w:br/>
        <w:t>-- Иә, сен. Бұнда қанша боласың?</w:t>
        <w:br/>
        <w:t>Аузыңа сөз түспей, шөк етіп отырып қалдың. Бауы</w:t>
        <w:br/>
        <w:t>рыңа түскен басыңды көтермей отырып, көзіңнің астымен</w:t>
        <w:br/>
        <w:t>қазан маңындағыларға қарап едің, олар да “қалай жауап</w:t>
        <w:br/>
        <w:t>берер екен?” дегендей бұны қабақ астынан бағып қалыпты;</w:t>
        <w:br/>
        <w:t>Мынау бір Көшен емес, мыналардың бәрінің сауалы</w:t>
        <w:br/>
        <w:t>сияқты. Өздері батып айта алмағасын, алдарына әдейі теке</w:t>
        <w:br/>
        <w:t>сақал, қырғыш төс, қырсық шалды салып отырған</w:t>
        <w:br/>
        <w:t>сияқтанды да, сен қиналғанда қол ұшын бере ме деген</w:t>
        <w:br/>
        <w:t>үмітпен Сары Иванға қарап едің, о да көзін төмен салып</w:t>
        <w:br/>
        <w:t>мүләйімси қапты. Күдікті жердің үстін баспайтын тобан</w:t>
        <w:br/>
        <w:t>аяқ түлкі десе дегендей. Ана қарашы: мыршай сарылығы</w:t>
        <w:br/>
        <w:t>да түлкіден аумайды. Жыны келгені сонша, мыналарға</w:t>
        <w:br/>
        <w:t>енді бұның өзі тиіскісі кеп кетті. Айтар сөз де алқымына</w:t>
      </w:r>
    </w:p>
    <w:p>
      <w:r>
        <w:t>кеп қалды. Қара қазанның тасасына тығылып, бұғып-</w:t>
        <w:br/>
        <w:t>бұғып қалған немелерге ерегіскенде “ертең күн шыға</w:t>
        <w:br/>
        <w:t>қайтам”,-- деп турасын бір-ақ айтқысы келді. Несі бар,</w:t>
        <w:br/>
        <w:t>айтады. Болса да, Бәкизатқа: “барам да қайтам” деп уәде</w:t>
        <w:br/>
        <w:t>берген өзі. Уәдесі -- уәде. Соны алдымен ана шалға айта-</w:t>
        <w:br/>
        <w:t>ды. Кірпік қақпай қадалған шүңірек көздің сұғын сүңгідей</w:t>
        <w:br/>
        <w:t>қадаса қадай берсін, Бәрібір айтады. “Бір қонам да</w:t>
        <w:br/>
        <w:t>қайтам" дейді. Соны айтқалы аузын ашып оқтала түскен-</w:t>
        <w:br/>
        <w:t>де... бұған не кәрінгенін қайдам, өзі де, тілі де дәрменінен</w:t>
        <w:br/>
        <w:t>айырылып тоқтап қалады. Оған да міне, бір ай. Соның се-</w:t>
        <w:br/>
        <w:t>бебін әлі білмейді. Қазір үйірінен адасқан құландай ақ қар,</w:t>
        <w:br/>
        <w:t>кек мұзда жападан жалғыз тұрып та соны ойлап тұр. Неге</w:t>
        <w:br/>
        <w:t>бүйтті? От басының бұзылуына осы себеп болмады ма? Ба-</w:t>
        <w:br/>
        <w:t>сына түскен бүгінгі қиындық пен қасірет сол арада өзінің</w:t>
        <w:br/>
        <w:t>ойындағы сөзін айта алмаған жігерсіздігінен болмаса</w:t>
        <w:br/>
        <w:t>қайтсін? Сол арада сен теке сақал, қырғыш төс қара шал</w:t>
        <w:br/>
        <w:t>мен сарқ-сарқ қайнаған қара қазанның тасасына тығылып,</w:t>
        <w:br/>
        <w:t>бұғып-бұғып қалған балықшыларға қолды бір сілтеп,</w:t>
        <w:br/>
        <w:t>ауылға тартып тұрғанда, әлде қайтер еді? О да қолыңнан</w:t>
        <w:br/>
        <w:t>келмеді.</w:t>
        <w:br/>
        <w:t>-- Е-е, шырағым, шамаң белгілі болды. Әй, жігіттер,</w:t>
        <w:br/>
        <w:t>балықты түсіріңдер. Басқарма қайтатын көрінеді. Жолынан</w:t>
        <w:br/>
        <w:t>қалмасын. Қонып қайта ма, ас ішіп алып, қазір қайта ма,</w:t>
        <w:br/>
        <w:t>еркі білсін. 8005.</w:t>
        <w:br/>
        <w:t>85</w:t>
        <w:br/>
        <w:t>ма о ӨМ П-көлді қысқа мойыннан кесіп өтті. Ал</w:t>
        <w:br/>
        <w:t>баяғыда, теңіз тартылмай тұрғанда... е, ол кезде Аралға</w:t>
        <w:br/>
        <w:t>атпен жүрген кісі Шәміш-көлдің басын айналғанда бір күн</w:t>
        <w:br/>
        <w:t>уақыт кететін. Көл маңы ол кездерде сыңсыған қамыс еді.</w:t>
        <w:br/>
        <w:t>Атты кісі ит тұмсығы батпай жарланып тұратын ну қамыс-</w:t>
        <w:br/>
        <w:t>ты жалғыз аяқ жолмен жарып келе жатады. Жалғыз-жа-</w:t>
        <w:br/>
        <w:t>рым жолаушы кәдімгідей елегізіп, жолдың екі бетінде</w:t>
        <w:br/>
        <w:t>қап-қара боп түксиген қалың қамысқа жалтақтап қарап</w:t>
        <w:br/>
        <w:t>болатын. Сәл сыбдыр шықса да селк етіп, жылдам көз ті-</w:t>
        <w:br/>
        <w:t>гетін. Ілгерілеген сайын көлеңке қоюланып, білектей нар</w:t>
        <w:br/>
        <w:t>қамыстар биіктей-биіктей, бір кезде үстіндегі аспанды жа-</w:t>
        <w:br/>
        <w:t>уып алатын. Жел сәл білінсе де жер бетіндегі өсекші</w:t>
        <w:br/>
        <w:t>қатындар осы араға жиналғандай, жан-жағың сусылдай</w:t>
        <w:br/>
        <w:t>жөнелетін. Судыраған құрақ арасына жыбыр-жыбыр жан</w:t>
        <w:br/>
        <w:t>еніп, пыр-пырлап ұшын қонған әлде бір әнші құстарға то-</w:t>
        <w:br/>
        <w:t>лып кететін, Иә, бұл аралар бір кезде сондай болған.</w:t>
        <w:br/>
        <w:t>Әдетте Бел-Аранның кезінен асып түскен жолаушы со-</w:t>
        <w:br/>
        <w:t>нан қашан Арал қаласына жеткенше теңіз жағалауына иін</w:t>
        <w:br/>
        <w:t>тіресе қоныстанған Көл-Қора, Көк-Арал, Ақ-басты, Ақ-Ес-</w:t>
        <w:br/>
        <w:t>пе, Сары-Басат, Тас-Түбектегі балықшы ауылдардың бірі-</w:t>
        <w:br/>
        <w:t>не қонып, біріне түстенетін. Ол кездерде бір-біріне іргесін</w:t>
        <w:br/>
        <w:t>тақап отырған балықшы ауылдардың үрген итінің даусы</w:t>
        <w:br/>
        <w:t>естіліп жататын еді-ау! Сонан көктем шығып жер аяғы</w:t>
        <w:br/>
        <w:t>кеңігесін, кәделі айт-тойларда осы өңірдің халқы бір-біріне</w:t>
        <w:br/>
        <w:t>қайықпен су арқылы да, қара жермен бас жағалап келіп те,</w:t>
        <w:br/>
        <w:t>күндіз-түн ойын-сауық, күлкі, ән сап жатқандары. Енді,</w:t>
        <w:br/>
        <w:t>міне... Соның бәрі көрген түс пе, әлде сағым тарап алдам-</w:t>
        <w:br/>
        <w:t>шы сиқырынан айрылған құла дала ма? Соның қайсысы</w:t>
        <w:br/>
        <w:t>болса да ауылдан шыққалы бұрынғы ел сыймайтын теңіз</w:t>
        <w:br/>
        <w:t>өңірі құдды көшкен ауылдың жұртындай құлазып түр.</w:t>
        <w:br/>
        <w:t>Бір кезде өздері қонған, түстенген үйлердің орнында</w:t>
      </w:r>
    </w:p>
    <w:p>
      <w:r>
        <w:t>кәзір ошақтан от өшіп, опыр-топыр құлаған үйінділер жа-</w:t>
        <w:br/>
        <w:t>тыр. Қай жаққа қараса да, шырмауық өсіп, сораң басыш</w:t>
        <w:br/>
        <w:t>жыныққан жұрт. Ара-арасында бота шайнаған аттың құй-</w:t>
        <w:br/>
        <w:t>рығындай селтиіп шилер ақсияды.</w:t>
        <w:br/>
        <w:t>Кабинаның есік-терезесі жабық-ты. Соның өзінде түс</w:t>
        <w:br/>
        <w:t>ауа шофер екеуінің қасы, кірпігі ақ айранданып, көзі</w:t>
        <w:br/>
        <w:t>ашыды. Шөміш-көлді қысқа мойыннан кесіп әткен машина</w:t>
        <w:br/>
        <w:t>қарсы алдындағы ашы сораң өскен қайқаңға ыңыранып</w:t>
        <w:br/>
        <w:t>әрең көтерілді.</w:t>
        <w:br/>
        <w:t>-- Басеке,- деді шофер,-- ана қызыл жарды кердің</w:t>
        <w:br/>
        <w:t>бе? Есіңде ме, баяғыда осы жардың басында бір үй бола-</w:t>
        <w:br/>
        <w:t>тын,</w:t>
        <w:br/>
        <w:t>Иә, көріп отыр. Құлаған үй орнында қам кесек үйіліп</w:t>
        <w:br/>
        <w:t>жанр С Се" ы 5;</w:t>
        <w:br/>
        <w:t>25</w:t>
        <w:br/>
        <w:t>Е3.18.09.1Эсопді-сопо11.- рәде,29 ЖЛ 7% ж р )</w:t>
        <w:br/>
        <w:t>дақ түскен күйсіз беттерді ілгерілеп ашып еді, ар жағы да.</w:t>
        <w:br/>
        <w:t>келісіп тұрған жоқ екең. Қай бетте де ет жеген қолдың</w:t>
        <w:br/>
        <w:t>майы сіңіп, бас бармақ пен басқа да саусақтардың ізі бат-</w:t>
        <w:br/>
        <w:t>тиып-баттиып қапты. -</w:t>
        <w:br/>
        <w:t>-- Әй, сен осы... комсомол емес пе едің?</w:t>
        <w:br/>
        <w:t>-- Болғам, басеке.</w:t>
        <w:br/>
        <w:t>-- Мынау не?</w:t>
        <w:br/>
        <w:t>-- Жит нәді, басеке. Жизна хреновато. Сосын, аздап</w:t>
        <w:br/>
        <w:t>молдалық қылам.</w:t>
        <w:br/>
        <w:t>Ой, заңғар-ай, беті бүлк етпеді, Теңіз тартылғалы бүл</w:t>
        <w:br/>
        <w:t>өңірдің халқының ісі мен мінезі ұсақтап барады. Ел ішінде</w:t>
        <w:br/>
        <w:t>ырым-жырым көбейіп, садақа, жаназа десе, жұрт жұмысың</w:t>
        <w:br/>
        <w:t>тастай жүгіреді. Бұрынғы активтердің көбі кәзір басында</w:t>
        <w:br/>
        <w:t>сәлде, қолында Құран; бала піштіргенде, өлік жерлегенде,</w:t>
        <w:br/>
        <w:t>үшкіріп-түшкіргенде әсіресе пітір-зекет тиетін тұстарда,</w:t>
        <w:br/>
        <w:t>бір кездерде “Құдай жоқ! Құдай жоқ” деп, халықты қы-</w:t>
        <w:br/>
        <w:t>рып жібере жаздаған қызыл көз белсенділер кәзір молла</w:t>
        <w:br/>
        <w:t>жанында мүлгіп отырғандары. Осы жігіт те әне бірде алыс</w:t>
        <w:br/>
        <w:t>жолдан шаршап келгеніне қарамастан шаң-шаң машина-</w:t>
        <w:br/>
        <w:t>сын үйге тұмсығын тіреп қоя салды да, жаназаға жүгірді.</w:t>
        <w:br/>
        <w:t>Көріп тұр: жүгіріп бара жатып басын сүлгімен орап ала са-</w:t>
        <w:br/>
        <w:t>ла, сапта тізілген ақ сәлделі шалдардың арасына зып беріп</w:t>
        <w:br/>
        <w:t>кіріп еді; үсті-басынан аңқып қоя берген арақ пен мазут</w:t>
        <w:br/>
        <w:t>исі мұрындарына жақпады ма, пірәдар тақуа немелер</w:t>
        <w:br/>
        <w:t>кірпідей жиырыла қалды. Құдды араларына әзәзіл жын-</w:t>
        <w:br/>
        <w:t>шайтан кіріп кеткендей, шалғайымен қағып: “Өй, найсап!</w:t>
        <w:br/>
        <w:t>Өй, патшағар, кет! Аулақ, аулақ!” деп, бұны араларынан</w:t>
        <w:br/>
        <w:t>аластамақ болып еді, бірақ бұл көнбеді... Тек әркім бір</w:t>
        <w:br/>
        <w:t>түрткілеп шетке ығыса-ығыса, ақырында ақ сәлделі шал-</w:t>
        <w:br/>
        <w:t>дар тізілген саптың аяқ жағынан бір-ақ шықты.</w:t>
        <w:br/>
        <w:t>Көзін жұмып апты. Мүлгіп тұр. Шын көңілімен</w:t>
        <w:br/>
        <w:t>Құдайға жалбарынып тұр ма, әлде анада аудан орта-</w:t>
        <w:br/>
        <w:t>лығында оқушы балаларға жол бермедің деп бес сом</w:t>
      </w:r>
    </w:p>
    <w:p>
      <w:r>
        <w:t>штраф салған мұртты милицияны боқтап түр ма, белгісіз.</w:t>
        <w:br/>
        <w:t>Әйтеуір бұл қағынған ақ сәлделілер не істесе, соны істеп,</w:t>
        <w:br/>
        <w:t>құран ұстаған қолын кеудесіне қойып, көзін жұмып, ернін</w:t>
        <w:br/>
        <w:t>жыбырлатып күбір-күбір етеді. Осы тұрғанда өмір бойы те-</w:t>
        <w:br/>
        <w:t>мекі шегіп, арақ ішіп, аузы бұрқырап жүрген бейпілдігі</w:t>
        <w:br/>
        <w:t>кәперіне кіріп тұрған жоқ. Кәзіргі түрі көз ашқалы ораза,</w:t>
        <w:br/>
        <w:t>намазды қаза жібермей, Құдай жолын тұтынған пірәдар</w:t>
        <w:br/>
        <w:t>біреудей. Көңілің аққа ұйытқан тақуа түс мұсылманша</w:t>
        <w:br/>
        <w:t>моп-момақан бола қапты. Жаназа соңында құран шық-</w:t>
        <w:br/>
        <w:t>қандарға садақа таратқанда үлесінен құр қалып бара</w:t>
        <w:br/>
        <w:t>жатқандай ұмтылады. Сыбағасын жұрттан бұрын алады да,</w:t>
        <w:br/>
        <w:t>қай елдікі екені белгісіз, әйтеуір маршқа келетін бір сазды</w:t>
        <w:br/>
        <w:t>27</w:t>
        <w:br/>
        <w:t>Е%,18.09.1Эсопдінсопд11 4. раде 34 . аа .</w:t>
        <w:br/>
        <w:t>-- Апыр-ай, жер ала, бұлт шола деген. Бір теңіздің екі</w:t>
        <w:br/>
        <w:t>басы да екі түрлі бола береді екен-ау. Ана жақ бағана біз</w:t>
        <w:br/>
        <w:t>шыққанда май тоңғысыз жылы еді...</w:t>
        <w:br/>
        <w:t>Қара шал осқырынып қалды:</w:t>
        <w:br/>
        <w:t>-- Ана жақ, мына жақ... Көрдің бе, келмей жатып ана</w:t>
        <w:br/>
        <w:t>жақ деп аузының суы құруын...</w:t>
        <w:br/>
        <w:t>Аңдамай қырсық шалдың қытықты жеріне тигеніңді</w:t>
        <w:br/>
        <w:t>кейін білдің. Соған ыңғайсызданып, қысылып отырдың да,</w:t>
        <w:br/>
        <w:t>от көсегелі қолыңды ілгері соза бергенсің-ді. Қара шал бір</w:t>
        <w:br/>
        <w:t>танауынан мырс етіп осқырынып қалды:</w:t>
        <w:br/>
        <w:t>-- Әй! Әй, мынау бізге ол жақтың несін айтады, а? О</w:t>
        <w:br/>
        <w:t>жақтың қай жақсылығы қолымызға түсіп жатыр. О жаққа</w:t>
        <w:br/>
        <w:t>бара қалса, ойбай-ау, осы отырған бәріміздің алдымыздан</w:t>
        <w:br/>
        <w:t>қара сирақ балалар шапқылап шықпас па еді. Сонда алды-</w:t>
        <w:br/>
        <w:t>нан шапқылап шыққан балаларын осы отырғандардың қай-</w:t>
        <w:br/>
        <w:t>қайсы да бауырына қысып, бетінен сүймес пе еді? Алты ай</w:t>
        <w:br/>
        <w:t>үй көрмей, көк теңізді кезіп тентіреп жүрген мына мен</w:t>
        <w:br/>
        <w:t>боп, сен боп, ана Сары Иван боп, осында отырған бәрің</w:t>
        <w:br/>
        <w:t>кір борбай жаман қатындарыңды Қыз Жібектей құшақта-</w:t>
        <w:br/>
        <w:t>мас па едіңдер. О жақты мақтағаны несі, әй? О жақтың</w:t>
        <w:br/>
        <w:t>жақсы екенін, ойбай Құдай-ау, мен осында отырып та</w:t>
        <w:br/>
        <w:t>біліп отырған жоқпын ба? А? А, ол не дегені, әй?</w:t>
        <w:br/>
        <w:t>Қос іші жым-жырт. Қырсық шалдың қыршаңқы сөзін</w:t>
        <w:br/>
        <w:t>қазан маңында отырған кісілердің бірде-бірі не қостамады,</w:t>
        <w:br/>
        <w:t>не қарсы болмады. Сен аң-таңсың. Бұл қалай? Тіл-</w:t>
        <w:br/>
        <w:t>жағынан айырылғандай, чөмен қарап тымырайып</w:t>
        <w:br/>
        <w:t>алғандары несі? Тек қатты қайнаған қазан бүлк-бүлк. Тек</w:t>
        <w:br/>
        <w:t>қазан астындағы су отын пышыр-пышыр. Үй-ішінің үнсіз-</w:t>
        <w:br/>
        <w:t>дігі ауырлап, еңсені басып бара жатқасын басқалардан бұ-</w:t>
        <w:br/>
        <w:t>рын сен ыңғайсыздандың да, қазан астындағы отты</w:t>
        <w:br/>
        <w:t>қайтадан түрткілей бастағансың-ды.</w:t>
        <w:br/>
        <w:t>Қара шал тағы шаңқ етті: .</w:t>
        <w:br/>
        <w:t>-- Әй, жарқыным, оттың берекетін алмашы! От көсеу</w:t>
        <w:br/>
        <w:t>өзіміздің де қолымыздан келеді. Жаның ашыса, сен бізді</w:t>
        <w:br/>
        <w:t>басқа жағынан жарылқа!</w:t>
        <w:br/>
        <w:t>Төс сүйегі тақтайдай тырыли арық қара шал әлі де</w:t>
      </w:r>
    </w:p>
    <w:p>
      <w:r>
        <w:t>ұрынарға қара таппай өз-өзінен осқырынып қояды. Тұла</w:t>
        <w:br/>
        <w:t>бойындағы бар зәрді бетіне жиып апты. Шатынаған көз</w:t>
        <w:br/>
        <w:t>шынымен қаптағандай.</w:t>
        <w:br/>
        <w:t>-- Талай бастықты көріп едік. Олар да шіреніп ке-</w:t>
        <w:br/>
        <w:t>летін. Олар да жарылқап қарық қылмаса да, бірақ, обалы-</w:t>
        <w:br/>
        <w:t>на не керек, келгенде жағдайларың қалай деп сұраушы</w:t>
        <w:br/>
        <w:t>еді...</w:t>
        <w:br/>
        <w:t>-- Ақсақал... Не сұрайтыны бар, жағдайларыңды көріп</w:t>
        <w:br/>
        <w:t>92</w:t>
        <w:br/>
        <w:t>винт ааа ыны 9 О, Жасаған! Жаңа ғана төмен қарап,</w:t>
        <w:br/>
        <w:t>тұнжырап отырған кісілер кенет шұғыл жадырап, басын</w:t>
        <w:br/>
        <w:t>көтеріп-көтеріп алды. Қырсық шалдың да қырыс-тырысы</w:t>
        <w:br/>
        <w:t>әлгінде ғана тарқап, шекеңнен шыққандай шақылдақ дау-</w:t>
        <w:br/>
        <w:t>сының зәрі сыныпты, Әдетте, ызалы кезде әріден, ін</w:t>
        <w:br/>
        <w:t>түбінен қадалатын ежірейген көз, осы күннен бастап бұған</w:t>
        <w:br/>
        <w:t>қарағанда кәдімгідей елжіреп, жанарына жылылық енетінді</w:t>
        <w:br/>
        <w:t>шығарды. Сөйтіп, күн артынан күн, апта артынан апта</w:t>
        <w:br/>
        <w:t>өтті. Сен келгендегі қара суық қатайып, бұл жақта да.</w:t>
        <w:br/>
        <w:t>қыс нышаны біліне бастады. Жаз бойы сыңар тамшы там-</w:t>
        <w:br/>
        <w:t>баған жаңбыр қарашаның қара суығы күшке міне бастаған</w:t>
        <w:br/>
        <w:t>бір тұста екі күн қатарынан құйып беріп еді, төбеден</w:t>
        <w:br/>
        <w:t>жанбыр саулап, қамыс қоста қамсау қалмады. Ба-</w:t>
        <w:br/>
        <w:t>лықшылар түнімен көз ілмей жел ызғыған қоста дірдектеп</w:t>
        <w:br/>
        <w:t>шығады. Таң қараңғыда ысылдап-пысылдап киінеді; түн-</w:t>
        <w:br/>
        <w:t>нен қалған мұздай балықты бір-екі қарпып асай сала қос</w:t>
        <w:br/>
        <w:t>ескек, бір таяуды қолтыққа қысып, қара суық басталғалы</w:t>
        <w:br/>
        <w:t>таңқылдап қатып қалған тоң жерді топырлап басып</w:t>
        <w:br/>
        <w:t>теңізге кетіп бара жатады; жағада кеудесін қара жерге</w:t>
        <w:br/>
        <w:t>асып жатқан қайықты бірнешеуі жабылып суға салады;</w:t>
        <w:br/>
        <w:t>әупірім теңіздің жағаға шапшып арс-арс ұрып жатқан</w:t>
        <w:br/>
        <w:t>әпербақан толқындарымен жағаласып жүріп, балық бір</w:t>
        <w:br/>
        <w:t>соқса осы араға соғар деген дәмелі жерге күнде-күнде тор</w:t>
        <w:br/>
        <w:t>жаяды; бүгін жайған торды ертеңіне елең-аланда барып ”“</w:t>
        <w:br/>
        <w:t>қарайды; кейінгі кезде ұдайы арқадан соғып тұрған қара</w:t>
        <w:br/>
        <w:t>дауыл мен ұлы теңіздің ағысы ауды арқан ғып есіп тастап</w:t>
        <w:br/>
        <w:t>тұрған-ды. Кешеден бері теңіз түбінен толқын көтерген то-</w:t>
        <w:br/>
        <w:t>марлар ауға оралып, қара торды дал-дұл ғып жыртып тастап</w:t>
        <w:br/>
        <w:t>тұр. Жел-қүз жиілегелі су астының ағысы күшейіп, бүгін</w:t>
        <w:br/>
        <w:t>жайған тор ертең томар оралып, тосап басып, сары лайға ба-</w:t>
        <w:br/>
        <w:t>тып балықшылар жағаға сүйреп шығарып жатқандары. Он-</w:t>
        <w:br/>
        <w:t>дай күндері суға малшынған пақырлар арқан боп есіліп</w:t>
        <w:br/>
        <w:t>қалған аудың шатысын жазып, шалаң мен тосаптан тазар-</w:t>
        <w:br/>
        <w:t>тып, қамыс қосқа сілесі құрып әзер келеді.</w:t>
        <w:br/>
        <w:t>Осы күндері өздері қатты жүдеді. Сақал-мұрт әскен.</w:t>
        <w:br/>
        <w:t>Үсті-басы кір. Таңның атысы, күннің батысы көк теңізде, -</w:t>
        <w:br/>
        <w:t>жел өтінде жүре-жүре бәрінің беті үсік шалғандай қара</w:t>
        <w:br/>
        <w:t>қошқыл... Ал тырнағы өскен күректей күс-күс қолдардың:</w:t>
        <w:br/>
        <w:t>бақандай-бақандай саусақтары бартиып-бартиып ісіп кет-</w:t>
        <w:br/>
        <w:t>кен. )</w:t>
        <w:br/>
        <w:t>«жж</w:t>
        <w:br/>
        <w:t>Сол күні оқыс күлкі бұның ойын бөліп жіберген еді-ау.</w:t>
        <w:br/>
        <w:t>Баурына түсіп бара жатқан басын шұғыл көтеріп алып,</w:t>
        <w:br/>
        <w:t>87</w:t>
      </w:r>
    </w:p>
    <w:p>
      <w:r>
        <w:t>Е2.18.09.1Эсопдісопа11Н- раде 26</w:t>
        <w:br/>
        <w:t>нап жүрген мазасыз ойдан арылғандай болды. Тер-тер беті</w:t>
        <w:br/>
        <w:t>түтігіп алған шоферға назар салған жоқ. Тағы да тұсын-</w:t>
        <w:br/>
        <w:t>дағы әйнектен далаға көз тігіп, телміріп қарады да отыр-.</w:t>
        <w:br/>
        <w:t>ды. Төбеде мәлиген көк аспан. Бір қапталда жарты</w:t>
        <w:br/>
        <w:t>дүниені алып жатқан көк теңіз. Сол екеуі ту-ту көз ұшын-</w:t>
        <w:br/>
        <w:t>да жігі білінбей, бір-біріне сіңіп кетіпті. Аспан да көк.</w:t>
        <w:br/>
        <w:t>Жер де көк. Күлімдеген көктен көзі талған кезде бір</w:t>
        <w:br/>
        <w:t>уақыт теңізден назарын аударып, жанында рөлге жабысып</w:t>
        <w:br/>
        <w:t>алған шоферге бұрылды. Шоферде үн жоқ. Уақытты</w:t>
        <w:br/>
        <w:t>ұтқысы келгенде ұтырын тауып жолдан жалт бұрылады да,</w:t>
        <w:br/>
        <w:t>қай жылдан бері суы тартылып таңқылдап кеуіп қалған</w:t>
        <w:br/>
        <w:t>қайсы бір басаттың, қолтықтың тұзды сор борпылдап</w:t>
        <w:br/>
        <w:t>бетіне шығып жатқан аппақ ақ шандағын бұрқылдатып</w:t>
        <w:br/>
        <w:t>төтелеп салады. Баяғыда кеме жүзген қолтық, басаттардың</w:t>
        <w:br/>
        <w:t>бәрі кәзір қара жер. Теңіздің бұл бетіндегі баяғы аралдар</w:t>
        <w:br/>
        <w:t>-- Жалаңаш, Бұйырғынды мен сол анау көз ұшында</w:t>
        <w:br/>
        <w:t>бұлдырап қалып бара жатқан Көк-Арал -- кәзір қара жер-</w:t>
        <w:br/>
        <w:t>ге тұтасып кеткен. Баяғыда ата-бабалары қостанып жатып</w:t>
        <w:br/>
        <w:t>балық аулаған су ортасындағы сол аралдарды сен көбіне-</w:t>
        <w:br/>
        <w:t>кәп шамамен ойша танып, көңілі құрғыр күні бойы құла-</w:t>
        <w:br/>
        <w:t>зыды да отырды. Есіңе қай-қайдағылар түсіп, баяғыда осы</w:t>
        <w:br/>
        <w:t>елдің басынан өткен өмір бірінен соң бірі тіріліп жатыр.</w:t>
        <w:br/>
        <w:t>Өткен күннің қайта тіріліп жатқан елестері ызалы аш ит-</w:t>
        <w:br/>
        <w:t>тей, қасақана көкірегіңе жармасып, ашы тырнақпен аямай</w:t>
        <w:br/>
        <w:t>осып-осып алады. Кенет, елең етіп, еңсеңді тіктеп алдың:</w:t>
        <w:br/>
        <w:t>Әй-әй, мына шұңғыма шұқыр қайдан шықты? Бұл жерде</w:t>
        <w:br/>
        <w:t>дәл осындай қазан шұңқыр жоқ еді ғой? Тоқта... Бәтір-ау,</w:t>
        <w:br/>
        <w:t>мынау Шөміш-көл емес пе, әй? Тұзды сор бетіне шыққан</w:t>
        <w:br/>
        <w:t>мына қазан шұңқыр баяғыда балығы тайдай тулаған</w:t>
        <w:br/>
        <w:t>атақты -- Шәміш-көл болды-ау! Ой, адыра қалған ата ме-</w:t>
        <w:br/>
        <w:t>кен-ай!</w:t>
        <w:br/>
        <w:t>Көзінің алды жыбырлап, жас дымдаған кірпік жыпы-</w:t>
        <w:br/>
        <w:t>лықтап кетті. Арғы жағынан лықсып келіп қалған ашы</w:t>
        <w:br/>
        <w:t>өксік алқымда тіреліп тұр. Ауыз ашса аржағынан ақтары-</w:t>
        <w:br/>
        <w:t>латындай қорықты да, дыбысын шығармай дір-дір етіп</w:t>
        <w:br/>
        <w:t>тістеніп отырып қалды. Көз қиығын білдірмей шоферге та-</w:t>
        <w:br/>
        <w:t>стап еді. Құдай оңдап оның бұнымен ісі жоқ екен; екі көзі</w:t>
        <w:br/>
        <w:t>алда; сырқылдақ машина сарт-сұрт; салдыр-күлдір; бауы-</w:t>
        <w:br/>
        <w:t>рындағы төрт доңғалақ түзы бетіне шыққан қазан шұңқыр-</w:t>
        <w:br/>
        <w:t>дың аппақ ақ шаңын бұрқылдатып зулап келе жатыр еді;</w:t>
        <w:br/>
        <w:t>кенет әлде бір шұңқырға бауырын сарт-сұрт соғып, сәл ба-</w:t>
        <w:br/>
        <w:t>яулай бергенде, соңында шұбалған аппақ сор сәтте лап</w:t>
        <w:br/>
        <w:t>беріп, алдына шауып ұйқы-тұйқы борап ала жөнелді. Ка-</w:t>
        <w:br/>
        <w:t>бина іші ұйтқыған ақ сорға толып кетті.</w:t>
        <w:br/>
        <w:t>-- Ну, сука... бля...</w:t>
        <w:br/>
        <w:t>24</w:t>
        <w:br/>
        <w:t>ЕХ,18.09.1Эсопді-согоі1.4/- раде 24</w:t>
        <w:br/>
        <w:t>Құрсын, ар жағын ойлағысы келмейді. Абыройсыз-</w:t>
        <w:br/>
        <w:t>дыққа көрінді ме, бұл өмірі істемегенін істеп, бір бөтелке</w:t>
        <w:br/>
        <w:t>арақты басына бір-ақ көтеріпті. Бұрын татып алмағасын</w:t>
      </w:r>
    </w:p>
    <w:p>
      <w:r>
        <w:t>ба, отырған жеріне ес-түсінен айырылып талып түсітгі. Со-</w:t>
        <w:br/>
        <w:t>нан кейін не істеп, не қойғанын білмепті. Керек десе,</w:t>
        <w:br/>
        <w:t>өзінің осы дүниеде бар-жоғын да білмей, есінен таныпты</w:t>
        <w:br/>
        <w:t>да, ми айналғандай қап-қара тұңғиыққа шым батып жүре</w:t>
        <w:br/>
        <w:t>беріпті. Сонан тек таң алдында жарық дүниеге қайтып</w:t>
        <w:br/>
        <w:t>оралыпты. Оны өзі біледі. Есін жия сала әйел үстіндегі ас-</w:t>
        <w:br/>
        <w:t>танадан киіп келген алды ашық әдемі халатқа құсы</w:t>
        <w:br/>
        <w:t>түскенін де біледі. Халатты өңірінен қос қолдап ұстап</w:t>
        <w:br/>
        <w:t>тұрып, кіжініп қатты жұлқып дар-дар жыртқанын тіпті</w:t>
        <w:br/>
        <w:t>жақсы біледі. Бұл тек сонан кейін не боп, не қойғанын</w:t>
        <w:br/>
        <w:t>білген жоқ-ты. Сонан кейін Бәкизатты көк ала торғайдай</w:t>
        <w:br/>
        <w:t>қып әлтіре сабаған өзінің әрескіл қылығын... Жоқ, оны</w:t>
        <w:br/>
        <w:t>білмеді. Ертеңіне есін жияр-жимаста біреу: “Әй, қанішер,</w:t>
        <w:br/>
        <w:t>түр! Түр!”-- деп жұлқылап жатыр екен. Сен мына бір</w:t>
        <w:br/>
        <w:t>шаңқылдаған дауыстың кім екенін білген жоқсың. Шекесі</w:t>
        <w:br/>
        <w:t>жарылып барады. Көзін аша алмады. Шаңқылдаған дауыс</w:t>
        <w:br/>
        <w:t>бұны жағынан шапалақпен тартып қалды:</w:t>
        <w:br/>
        <w:t>-- Қанішер... Көр! Көр, не істегеніңді! )</w:t>
        <w:br/>
        <w:t>Бұл көзін әрең ашты. Аяғына әзер түр. Әлі түкке</w:t>
        <w:br/>
        <w:t>түсінген жоқ. Түнде не істегенін де білмеді. Астанадан киіп</w:t>
        <w:br/>
        <w:t>келген әдемі жібек халатқа сонша неге өшіккенін де біліп</w:t>
        <w:br/>
        <w:t>тұрған жоқ. Неге әшіккенін білмесе де, сен бірақ сол арада</w:t>
        <w:br/>
        <w:t>кәрі қақсалдың сыртында бишара боп бүрісіп тұрған Бәки-</w:t>
        <w:br/>
        <w:t>заттың аяғына жығылғың кеп ұмтыла бергенсің-ді.</w:t>
        <w:br/>
        <w:t>Кәрі қақсал шар етті:</w:t>
        <w:br/>
        <w:t>-- Ойбай, қаш! Мынау өлтіреді.</w:t>
        <w:br/>
        <w:t>Сен кілт тоқтадың. Кейін қарай жалт бұрылдың да,</w:t>
        <w:br/>
        <w:t>дәм деместен теңселе басын шығып кеткенсің-ді. Кәрі қақ-</w:t>
        <w:br/>
        <w:t>сал сенімен сыртқа шалғайласып ере шығып, шабалаң-</w:t>
        <w:br/>
        <w:t>даған қаншықтай бір ана, бір мына жағыңа шығып, ызалы</w:t>
        <w:br/>
        <w:t>бірдеңелерді шаңқылдап келе жатты. Сен жұмған аузынды</w:t>
        <w:br/>
        <w:t>ашқан жоқсың. Сол күні теңіздің ар жағында қостанып ба-</w:t>
        <w:br/>
        <w:t>лық аулап жатқан кісілеріне тартып кеткен-ді. Сонан</w:t>
        <w:br/>
        <w:t>араға талай күндер салып қайтып оралғанда, Бәкизат үйде</w:t>
        <w:br/>
        <w:t>жалғыз, ертеңгі сабаққа даярланып отыр екен. Бәкизат ба-</w:t>
        <w:br/>
        <w:t>сын көтерді. Салқын қабақ астынан сұлық- қарады. Көріп</w:t>
        <w:br/>
        <w:t>түр: жүдепті; үсті-басы кір; сақал-мұрт өскен; ағы басым</w:t>
        <w:br/>
        <w:t>ала көздің жанары сынық. Стол шетін саусағының ұшымен</w:t>
        <w:br/>
        <w:t>ысқылап тұрып, жаңа өзін көргенде сазара қалған әйелдің</w:t>
        <w:br/>
        <w:t>сүлесоқ кескініне жасқаншақтай қарап еді.</w:t>
        <w:br/>
        <w:t>-- Иә, тағы сабағалы тұрсың ба2?-- деді ол.</w:t>
        <w:br/>
        <w:t>-- Кешір... Өтінем... ЕС</w:t>
        <w:br/>
        <w:t>22</w:t>
        <w:br/>
        <w:t>Е3.,18.09.13сопдісопоі1 ІН. раде 23</w:t>
        <w:br/>
        <w:t>тып, қасындағы кісіге жалтақтап отырғаны. Ал егер, тың-</w:t>
        <w:br/>
        <w:t>дауға зауқың болмаса, е, онда басың пәлеге қалды дей</w:t>
        <w:br/>
        <w:t>бер. Ол онда бір қолын рөлден босатып алады; сосын</w:t>
        <w:br/>
        <w:t>қасындағы кісіні бүйірден түртіп қалады. Не иығынан тар-</w:t>
        <w:br/>
        <w:t>тып, өзіне қаратып бұрып алады да, әңгіме соғады,</w:t>
        <w:br/>
        <w:t>Бұндайда “көзіңе қара” деген -- шамы. Бұралаң жол ба-</w:t>
        <w:br/>
        <w:t>бын таптырмай, бұлталақтап келе жатқанымен ісі жоқ: екі</w:t>
      </w:r>
    </w:p>
    <w:p>
      <w:r>
        <w:t>көзін алдынан айырмай, жағаласып отырудың орнына, ол</w:t>
        <w:br/>
        <w:t>енді басын тұсындағы терезеден сыртқа шығарып, машина-</w:t>
        <w:br/>
        <w:t>ның үстіндегілерге дауыстап тіл қатады.</w:t>
        <w:br/>
        <w:t>Сен жол үстінде онымен сөйлеспейтінсің-ді. Осы жолы</w:t>
        <w:br/>
        <w:t>да оған сыртыңды беріп, тұсындағы әйнектің ар жағында</w:t>
        <w:br/>
        <w:t>сұлап жатқан кең дүниеге көз тігіп алғансың. Ауылдан</w:t>
        <w:br/>
        <w:t>шыққалы көкірегі құрғыр ит талағандай, алау-далау: ой-</w:t>
        <w:br/>
        <w:t>ламайын десе де, ойынан Бәкизат шықпады. Әсіресе жолға</w:t>
        <w:br/>
        <w:t>шығар алдындағы суық кескіні көз алдына тұрып алғанда</w:t>
        <w:br/>
        <w:t>бір-екі рет жары жолдан қайтып кеткісі келді. Бәкизаттың</w:t>
        <w:br/>
        <w:t>жайы мәлім: көңілі қалса -- қайтымы қиын. Көрерсің, ол</w:t>
        <w:br/>
        <w:t>енді кешірмейді.</w:t>
        <w:br/>
        <w:t>Жазған басы, апырай.. Ана жолы бұған бірдене</w:t>
        <w:br/>
        <w:t>көрінді. Өмірінде істемегенді істеп есінен тандыра сабағаны</w:t>
        <w:br/>
        <w:t>несі? Соның бәрі ішкеннің кесірі. Жоқ! Жоқ, ішкенге дейін</w:t>
        <w:br/>
        <w:t>де қызғаныштан көкірегі қарайып, бір жамандыққа ойы</w:t>
        <w:br/>
        <w:t>ауып жатқан үстіне аяғын ұшынан басып әйелі кірді. Жоқ,</w:t>
        <w:br/>
        <w:t>бұл кейін болған-ды. Оның алдында бір күн... Жо-қ, екі</w:t>
        <w:br/>
        <w:t>күн бұрын Бәкизат демалыстан оралған екен. Бәкизат кел-</w:t>
        <w:br/>
        <w:t>ген күннің ертеңіне Амудариядан сен де оралғансың-ды.</w:t>
        <w:br/>
        <w:t>Несін айтасың, кеңілдісің. Тұшы судың лай балығына</w:t>
        <w:br/>
        <w:t>қарық боп іші-сыртың майланып қайтқан сапарың.</w:t>
        <w:br/>
        <w:t>Бәкизатқа сапарлары сәтті болғанын айта бастап еді, бірақ</w:t>
        <w:br/>
        <w:t>ол тыңдамай, миығын тартып күлді де, тұрып кетті. Түре-</w:t>
        <w:br/>
        <w:t>геле бергенде үстіндегі осы жолы астанадан киіп келген</w:t>
        <w:br/>
        <w:t>алды ашық халаттан жас әйелдің күн тимеген аппақ тәні</w:t>
        <w:br/>
        <w:t>жарқ етіп, жанарын арбап алған-ды. Сен өз әйеліңе өзің</w:t>
        <w:br/>
        <w:t>қызығып, сонан қашан төсекке жеткенше тақат-сабырың</w:t>
        <w:br/>
        <w:t>қалмай, шыдамсызданып біткенсің-ді. Бірақ бұның соры-</w:t>
        <w:br/>
        <w:t>на.. Иә, бұның сорына Бәкизат жатарда тәсегінен</w:t>
        <w:br/>
        <w:t>жерігендей ана жақта ұзақ жүріп алды. Бұл әрі-бері күтіп</w:t>
        <w:br/>
        <w:t>жатқанда көзі ілініп ұйықтап кеткенін сезбей қалған-ды.</w:t>
        <w:br/>
        <w:t>Бәкизат ертеңіне тағы да үй-ішінің шаруасын істеп, түн</w:t>
        <w:br/>
        <w:t>ортасы ауғанша төсегіне жуымай жүріп алғаны жынына</w:t>
        <w:br/>
        <w:t>тиді. Ерегіскесін, енді сен де ұйықтамай, күте-күте төзімің</w:t>
        <w:br/>
        <w:t>таусылып жатқанда, есік сықыр етіп аяғын ақырын басқан</w:t>
        <w:br/>
        <w:t>әйел ай сәулесі түскен бөлмеге іш көйлегі ағарандап кіріп</w:t>
        <w:br/>
        <w:t>келе жатты.</w:t>
        <w:br/>
        <w:t>21</w:t>
        <w:br/>
        <w:t>кіні: Мел зіп отырсың ба? Е, күп! Құп! Оған да,</w:t>
        <w:br/>
        <w:t>шүкір. Шүкір. Оу, қайдан білейін... Көкте Құдай бізді:</w:t>
        <w:br/>
        <w:t>көруден қалғасын, жердегі бастық балалар да көзін тарс</w:t>
        <w:br/>
        <w:t>жұмып алған екен деп едім. Е, көрген екенсің ғой. Көреді”</w:t>
        <w:br/>
        <w:t>екенсің ғой, Шүкір! Шүкір! !</w:t>
        <w:br/>
        <w:t>Бұл жолы да сен түк дей алмадың. Дегенде не дейді?</w:t>
        <w:br/>
        <w:t>Бәкизатқа “барам да қайтам” деп ант-су ішті. Әйеліне</w:t>
        <w:br/>
        <w:t>берген уәдеден әлі де айныған жоқ. Бір қонады да, ертең</w:t>
        <w:br/>
        <w:t>ерте-ле-те... Апырай... Апырай, енді кәйтті? Кәйтпек ке-</w:t>
        <w:br/>
        <w:t>рек? Кәйтерін білмей, дымы құрып, демін ішіне жұтып</w:t>
        <w:br/>
        <w:t>отыр еді, ортада сарқ-сарқ қайнаған қазанның ар жағынан</w:t>
        <w:br/>
        <w:t>біреу ырғалып қойды.</w:t>
        <w:br/>
        <w:t>-- Шырағым, Жәдігер, келгенің жақсы болды.</w:t>
        <w:br/>
        <w:t>Үй ішіндегі түтін мен будан қазанның ар жағында</w:t>
        <w:br/>
        <w:t>қарауытқан мына ірі денелі кісінің бетін көре алмаса да,</w:t>
      </w:r>
    </w:p>
    <w:p>
      <w:r>
        <w:t>ыңыранып асықпай сөйлеген сабырлы түріне қарап таны-</w:t>
        <w:br/>
        <w:t>ды. Көзі көк, шашы сары болғасын осы жұрт оны “Сары</w:t>
        <w:br/>
        <w:t>Иван” атап кеткен-ді. Бұған туыстық жағынан аға іспетті.</w:t>
        <w:br/>
        <w:t>Ретті жерінде ыңғайын тауып сөйлегендіктен осы жүрт</w:t>
        <w:br/>
        <w:t>оның сөзін ұйып тыңдайтын. Сары Иван әлгіден кейін сәл</w:t>
        <w:br/>
        <w:t>кідіріп, айтар сөзінің алды-артын ойлап алды да, ығысты-</w:t>
        <w:br/>
        <w:t>рып ақырын сөйлеп кетті:</w:t>
        <w:br/>
        <w:t>-- Бұл жақта да балық талабы нашар. Обалы не,</w:t>
        <w:br/>
        <w:t>жігіттер жан аямай жұмыс істеп жүр. Күн-түн демей са-</w:t>
        <w:br/>
        <w:t>былғанда еңбегі жанбағасын, қайтсін, ызалы кісілер -ырыл-</w:t>
        <w:br/>
        <w:t>дасып қалады. Қылдай кінәң болмаса да, жаны күйген</w:t>
        <w:br/>
        <w:t>жігіттердің тілі саған тиіп жатыр. Келгенің жақсы болды.</w:t>
        <w:br/>
        <w:t>Әйтпесе “біздің бар-жоғымызды басқарма да ұмытты” дел</w:t>
        <w:br/>
        <w:t>жігіттер ренжіп жүр еді.</w:t>
        <w:br/>
        <w:t>-- Әй! Әй, мынау не деп былжырап отыр? Жа-</w:t>
        <w:br/>
        <w:t>зықсыз?.. Қылдай кінәсіз? Ау, қыруар кісіні алты ай жаз</w:t>
        <w:br/>
        <w:t>айдалаға қамап тастап, өзі ана жақта салқын үй, салулы</w:t>
        <w:br/>
        <w:t>төсекте жатып алса... сенің өлі-тіріңнен, аш-жалаңашың-</w:t>
        <w:br/>
        <w:t>нан хабарсыз болса.. ӘйЙ!. Әй, ит.. Сонда бұл қалай</w:t>
        <w:br/>
        <w:t>қылдай кінәсіз болады? Ой, көлгір! Ой, маймеңке! Күдікті</w:t>
        <w:br/>
        <w:t>жердің үстін баспайтын тобан аяқ түлкі... тегіңді ұрайын!</w:t>
        <w:br/>
        <w:t>-- Ой, сорлы-ай! Беттен алғанды батырлық көресің-ау.</w:t>
        <w:br/>
        <w:t>Пайғамбар жасына келдің. Жұртты беттен алғаннан басқа</w:t>
        <w:br/>
        <w:t>білерің бар ма? Содан адам арманына жетсе, сен жазған</w:t>
        <w:br/>
        <w:t>әлдеқашан айдарың алтын...</w:t>
        <w:br/>
        <w:t>-- Әй! Әй, ит! Сенің де сырың белгілі. Бастықтардың</w:t>
        <w:br/>
        <w:t>алдында көлгірсіп, көмейіңді буып сөйлегенде, сен де,</w:t>
        <w:br/>
        <w:t>сенің Де төрт құбылаң түгенделгені белгілі. Ал мен... мен</w:t>
        <w:br/>
        <w:t>бастық болса қайтейін, жыныма тисе бетін тиунамдқ</w:t>
        <w:br/>
        <w:t>тұрсын, он саусақты түгел салып осып-осып ала</w:t>
        <w:br/>
        <w:t>детте,</w:t>
        <w:br/>
        <w:t>2--2486 за. |) азастан кл атапханАсы</w:t>
        <w:br/>
        <w:t>АЙһЫЗӘРА</w:t>
        <w:br/>
        <w:t>Е2.18.09.1Эсопдіісопа11Н- раде 30</w:t>
        <w:br/>
        <w:t>ыңылдап, колхоз орталығындағы дүкенге тартады. Са-</w:t>
        <w:br/>
        <w:t>дақадан тиген бес-он тиынға бір жарты алып, тылтиған</w:t>
        <w:br/>
        <w:t>тар шалбардың қалтасына сүңгітеді де, маршқа келетін</w:t>
        <w:br/>
        <w:t>әлгі әнді ыңылдап үйіне тартады.</w:t>
        <w:br/>
        <w:t>Сүйтіп жүріп ісіне мығым. Алқам-салқам машинаның</w:t>
        <w:br/>
        <w:t>әзір лажға жарап жүргені осының арқасы. Және бір</w:t>
        <w:br/>
        <w:t>жақсысы айтқаныңды қайт етпейді. Бір жаққа жол түссе</w:t>
        <w:br/>
        <w:t>күн-түн әзір. Тіпті таң алдында басын көрпемен бүркеп</w:t>
        <w:br/>
        <w:t>алып, бырқырап ұйықтап жатқан жерінен оятсаң, ол “аа-</w:t>
        <w:br/>
        <w:t>а” лап атып тұрады. Көзін уқалап жібереді. Басын сілкіп</w:t>
        <w:br/>
        <w:t>қалады. Тарақ жүзі тимей дудырап тұрған үрпі-түрпі</w:t>
        <w:br/>
        <w:t>шашқа бақандай бес саусақтың бесеуін бірдей сүңгітіп</w:t>
        <w:br/>
        <w:t>жіберіп, қасығаны, әлде осығаны белгісіз, тырнап-тырнап</w:t>
        <w:br/>
        <w:t>алады да, сыртқа ұмтылады. Асыққанда “бас” десең, о да</w:t>
        <w:br/>
        <w:t>алақанына түкіріп: “мәмент” деп құлшына түсетін әзір жа-</w:t>
        <w:br/>
        <w:t>уап. Бір жолы онан “мәмент” деген не деп сұрап еді,</w:t>
        <w:br/>
        <w:t>сүйтсе, оны өзі де білмейтін боп шықты. Басын қасып</w:t>
      </w:r>
    </w:p>
    <w:p>
      <w:r>
        <w:t>ойланып тұрып: “Қайдан білейін, өзің бас дегесін, бассам</w:t>
        <w:br/>
        <w:t>басайын дегенім ғой”,-- деп міңгірледі.</w:t>
        <w:br/>
        <w:t>Аты -- Қожбан. Бірақ оны білетін бұл өңірдің халқы --</w:t>
        <w:br/>
        <w:t>жасы, кәрісі --"шофер бала" дейді. Ақеден жігіт оған ар-</w:t>
        <w:br/>
        <w:t>ланбайды. Жұрт өзін бала деп, ал әзі өмірбақи бала ор-</w:t>
        <w:br/>
        <w:t>нында жүргесін, бұ да осы ауылдағы өзінен үлкенді де,</w:t>
        <w:br/>
        <w:t>кішіні де “аға” дейтін. Үлкен жұмсаса да, кіші жұмсаса да</w:t>
        <w:br/>
        <w:t>қайт етпей, жаман машинасы салдырлап кетіп бара жат-</w:t>
        <w:br/>
        <w:t>қаны.</w:t>
        <w:br/>
        <w:t>-- Басеке, Аралға келдік!-- деді шофер алдындағы</w:t>
        <w:br/>
        <w:t>қара жалдың арғы жағынан ақ үйлердің төбесі көрінгенде.</w:t>
        <w:br/>
        <w:t>Бұрынғы заман болғанда портта тұрған кемелердің</w:t>
        <w:br/>
        <w:t>ұзын-ұзын сырғауылдары қаладағы биік үйлердің бәрінен</w:t>
        <w:br/>
        <w:t>бой асырып, анадайдан аңдыздап-аңдыздап қоя берер еді.</w:t>
        <w:br/>
        <w:t>Теңіз қайтын, су қатынасы тоқтағалы бұрын сонау</w:t>
        <w:br/>
        <w:t>теңіздің арғы бетіндегі Қоңырат, Үргеніш, Мойнаққа қаты-</w:t>
        <w:br/>
        <w:t>найтын ірі-ірі кемелер кәзір дауылда жағаға шығып қалған</w:t>
        <w:br/>
        <w:t>дәу балықтай, жиекте теңкиіп жатқалы қашан.</w:t>
        <w:br/>
        <w:t>-- Ал, бала... Айналайын. Қалаға соқпаймыз. Сырт</w:t>
        <w:br/>
        <w:t>жолмен тура Сырдарияға тарт.</w:t>
        <w:br/>
        <w:t>-- Басеке, соқпаса болмайды, бензин бітіп қалды.</w:t>
        <w:br/>
        <w:t>-- Онда, соқсаң соқ, тек айналмайық. Алдымызда әлі</w:t>
        <w:br/>
        <w:t>де жүз шақырым бар.</w:t>
        <w:br/>
        <w:t>Май құятын жер ығы-жығы екен. Құйрық тістесіп</w:t>
        <w:br/>
        <w:t>тізіліп қалған машиналар. Қаланікі, даланікі, арқасына</w:t>
        <w:br/>
        <w:t>жүк тиеп алған өңшең МАЗ, КРАЗ, БЕЛАЗ жан-жақтан</w:t>
        <w:br/>
        <w:t>әлі де ағылып келіп жатты.</w:t>
        <w:br/>
        <w:t>-- Ойпыр-ай, енді кәйттік, ә? Аяқ астынан проблема...</w:t>
        <w:br/>
        <w:t>28</w:t>
        <w:br/>
        <w:t>ЕАЛЯ</w:t>
        <w:br/>
        <w:t>ӘНІНЕ ТР та қалып қазан астында бықсып жатқан</w:t>
        <w:br/>
        <w:t>отты жан-жағынан жабыла үрледі. Мыналардың назар</w:t>
        <w:br/>
        <w:t>аудара қоймасын байқадың ба, қолыңа ұстай кірген жол.</w:t>
        <w:br/>
        <w:t>дорбаны есік алдына тастап, түсін бермей тұнжырап</w:t>
        <w:br/>
        <w:t>отырған кісілердің арасына кірдің.</w:t>
        <w:br/>
        <w:t>-- Мына жау жегір жанатын емес қой. Құрғақ отын</w:t>
        <w:br/>
        <w:t>жоқ па? Үстіне құрғақ отын тастаңдар!</w:t>
        <w:br/>
        <w:t>Елгезек біреу елп етіп сырт жағында жатқан отынға</w:t>
        <w:br/>
        <w:t>қол соза берген-ді. Бірақ қасындағы көршісі қолын қағып</w:t>
        <w:br/>
        <w:t>жіберді:</w:t>
        <w:br/>
        <w:t>-- Тек отыр. Әуелі от қызып жансын.</w:t>
        <w:br/>
        <w:t>Балық талабы бұл жақта да нашар екенін ішің сезіп</w:t>
        <w:br/>
        <w:t>отыр, Суы ашыған теңіз де бір, жайылымы азған жер де</w:t>
        <w:br/>
        <w:t>бір. Теңіз тартылғалы көріп жүр: тұшы су таңдайына ти-</w:t>
        <w:br/>
        <w:t>меген балықтар қүдды жүт жылы жайылым іздеген мал-</w:t>
        <w:br/>
        <w:t>дай, жаны қыдырып қолды-аяққа тұрмай кетті. Мына</w:t>
      </w:r>
    </w:p>
    <w:p>
      <w:r>
        <w:t>пақырлар көк теңіздің қашағанын қуып аулаймын деп үй</w:t>
        <w:br/>
        <w:t>көрмей тентіреп -кеткелі қашан, Көңілсіз кісілер керек де-</w:t>
        <w:br/>
        <w:t>се, бұнан ала жаздай көрмеген қатын, баласын сұрауға да</w:t>
        <w:br/>
        <w:t>зауықсыз. Бәрінің көзі ортадағы қазанда. Бүл келгенде:</w:t>
        <w:br/>
        <w:t>беті буланған қазан сәлден соң сарқылдап қайнап, қос ішін</w:t>
        <w:br/>
        <w:t>көңірсіген жас балық иісі алып кетті.</w:t>
        <w:br/>
        <w:t>Ауылдан шыққалы нәр татпаған шофер аяқ астынан</w:t>
        <w:br/>
        <w:t>шыдамсызданып:</w:t>
        <w:br/>
        <w:t>-- Осы балық тас боп кетпесе, пісті,-- деп қазанға</w:t>
        <w:br/>
        <w:t>мойнын соза беріп еді, қара шал қақ басқа ожаумен тақ</w:t>
        <w:br/>
        <w:t>еткізіп салып қалды:</w:t>
        <w:br/>
        <w:t>-- Отыр, әрі! О несі сұқақтап...</w:t>
        <w:br/>
        <w:t>Шофер мойнын ішіне тығып, бұғып қалды. Ысқаяқ:</w:t>
        <w:br/>
        <w:t>қара шал теңіз өңіріне белгілі кісі: аты -- Көшен. Бірақ</w:t>
        <w:br/>
        <w:t>кері сиетін қырсық мінезіне бола “Көткеншек” атанып</w:t>
        <w:br/>
        <w:t>кеткен-ді. Көшеннің иығында елтірі қара тон. Басында</w:t>
        <w:br/>
        <w:t>елтірі қара бөрік. Бала қорқытатын бақсыдай бөрікті жүнін</w:t>
        <w:br/>
        <w:t>жалбыратып бір шекесіне осқырта киіпті. Қарсы алдында</w:t>
        <w:br/>
        <w:t>жанған отқа кірпік қақпай шаншыла қараған көздің жана-</w:t>
        <w:br/>
        <w:t>ры зәр тәгіп жалындай түседі.</w:t>
        <w:br/>
        <w:t>Бұнда келгелі онан көз қиығыңды айырмай отыр-</w:t>
        <w:br/>
        <w:t>ғансың. О да саған назар салмай қыңыратқып отырған</w:t>
        <w:br/>
        <w:t>сияқты еді; сүйтсе, сыртын беріп отырып та бағып оты-</w:t>
        <w:br/>
        <w:t>рыпты. Үнсіздік ауырлап бара жатқасын, сен әңгіме</w:t>
        <w:br/>
        <w:t>қашырып: с</w:t>
        <w:br/>
        <w:t>-- Бұл жаққа суық ерте түскен бе; қалай? Кәдімгідей</w:t>
        <w:br/>
        <w:t>күзгі қара суықтың ызғары сезіледі,-- деп едің, көңілсіз</w:t>
        <w:br/>
        <w:t>кісілер қостамады. Беті буланған қазанды айнала қоршап</w:t>
        <w:br/>
        <w:t>қарауытып-қарауытып отыр.</w:t>
        <w:br/>
        <w:t>31</w:t>
        <w:br/>
        <w:t>Е3.18.09.13сопд сопо1 44. раде 38 % .</w:t>
        <w:br/>
        <w:t>ен ләм-мим деместен сыртқа атып шыққың келіп еді,</w:t>
        <w:br/>
        <w:t>төңірегіңнен түк есітпей, құлағыңды тас қып басып,</w:t>
        <w:br/>
        <w:t>көзіңді тас қып жұмып, бет ауған жаққа шығынып кеткің</w:t>
        <w:br/>
        <w:t>келіп еді-ау. Бірақ не пайда... оған да дәрменің жетпеді.</w:t>
        <w:br/>
        <w:t>Жігерін жүн қылған дәрменсіздік сол арада еңсесін көтерт-</w:t>
        <w:br/>
        <w:t>пей, омалып отырып қалған-ды.</w:t>
        <w:br/>
        <w:t>Иә, сүйтіп, бұны ит мінез тағы да арандатты. Әйтпесе,</w:t>
        <w:br/>
        <w:t>бұның орнында басқа біреу болса, Сырдария сағасында</w:t>
        <w:br/>
        <w:t>қостанып жатқан кісілердің жағдайын білгесін бір қонар</w:t>
        <w:br/>
        <w:t>еді де, ертеңіне елең-алаңда ауылға тартып отырар еді</w:t>
        <w:br/>
        <w:t>ғой. Болса да Бәкизатқа: “айналмаймын, барам да қайтам.</w:t>
        <w:br/>
        <w:t>Осы жолы бір сынап кәрші”-- деп өзеуреген өзі-тұғын.</w:t>
        <w:br/>
        <w:t>Бұл егер айтқан сөзінде түрып, уәделі уақытта жайраңдап</w:t>
        <w:br/>
        <w:t>кіріп барғанда, кім біледі, о да заты әйел емес пе, ренішін</w:t>
        <w:br/>
        <w:t>ұмытып, алдынан жадырап күліп шығар ма еді? Ал, бұл...</w:t>
        <w:br/>
        <w:t>әйеліне берген уәдесін ұмытып... Жо-қ, ұмытқан жоқ...</w:t>
        <w:br/>
        <w:t>Бәкизаттың ренішке бейім тұратын әдемі ерні томпайып,</w:t>
        <w:br/>
        <w:t>түсін бермей теріс қарап алған ренішті кескіні көз алдында</w:t>
        <w:br/>
        <w:t>тұрды. Қамыс қосқа қонып шыққан күннің ертеңіне бәрі</w:t>
        <w:br/>
        <w:t>дастархан басына жиналғанда да көз алдында сұлу әйелдің</w:t>
      </w:r>
    </w:p>
    <w:p>
      <w:r>
        <w:t>айтқанынан: қайтпай, сұп-сұр боп безеріп алған кескіні</w:t>
        <w:br/>
        <w:t>тұрды. Бұл да: “Бәкизатқа берген уәдем бар. Қайтуым ке-</w:t>
        <w:br/>
        <w:t>рек. Иә, қайтам! Қайтам”,-- деп өзін қайраумен отырған.</w:t>
        <w:br/>
        <w:t>-- Ал!.. Ал, сонымен енді жүресің бе?-- деді Көткен-</w:t>
        <w:br/>
        <w:t>шек Көшен.</w:t>
        <w:br/>
        <w:t>Сен көзіңді көтермей, төмен қарап тұқырайып отыр-</w:t>
        <w:br/>
        <w:t>сың.</w:t>
        <w:br/>
        <w:t>-- Е, бәрекелде,-- деді Көткеншек Көшен.-- Жолың</w:t>
        <w:br/>
        <w:t>болсын! Ауыл-елге сәлем айт! Тірі де! Жаны сірі немелер</w:t>
        <w:br/>
        <w:t>әзір аман де! Өлетін ойларында жоқ, тор сүйретіп, теңіз</w:t>
        <w:br/>
        <w:t>кешіп жүр де!</w:t>
        <w:br/>
        <w:t>Қамыс қос кенет жым-жырт бола қалды. Жаңа ғана</w:t>
        <w:br/>
        <w:t>дастархан басында дабырлап отырған кісілер сөзден тиы-</w:t>
        <w:br/>
        <w:t>лып, бәрі де бір сәтте дәл кешегідей демін жұтып, тына</w:t>
        <w:br/>
        <w:t>қалған-ды. Сен тіпті, дем алмаған сияқтысың. Тоқтап</w:t>
        <w:br/>
        <w:t>қалған тынысы емес, бұның өзі де дәл сол арада жер</w:t>
        <w:br/>
        <w:t>бетінде бар-жоғына зейлі жетін тұрған жоқ-ты. Бар болса</w:t>
        <w:br/>
        <w:t>да бұны көлденеңнен киліккен қандай да бір күш бас</w:t>
        <w:br/>
        <w:t>еркінен айырып, билеп-төстеп баратты. Иә, сол арада</w:t>
        <w:br/>
        <w:t>бұның аузына үш ұйықтаса түсіне кірмеген сөзді салған да</w:t>
        <w:br/>
        <w:t>сол сияқты; сен дастархан басында дөңгелене отырған</w:t>
        <w:br/>
        <w:t>кісілерді күттіріп барып, күдер үзген бір кезде:</w:t>
        <w:br/>
        <w:t>-- Бұйырса... Соңыра елге бірге қайтармыз,-- деп, өз</w:t>
        <w:br/>
        <w:t>еркінен тыс қайдағы бірдеңе қалай аузынан шығып кет-</w:t>
        <w:br/>
        <w:t>кенін білмей қалған-ды. : аз бозс</w:t>
        <w:br/>
        <w:t>36</w:t>
        <w:br/>
        <w:t>ЕЛ18.09.1Эсопоінсолоі ІН раде 32000, д 2. й</w:t>
        <w:br/>
        <w:t>пайсың, "Сыраның бірден-бір серігі”,-- деп, бензин беретін</w:t>
        <w:br/>
        <w:t>жігіттің аржағындағы қуысқа лақтырып тастай салады.</w:t>
        <w:br/>
        <w:t>Бір жолы Бәкизат курортқа жүретін болғанда пойызға</w:t>
        <w:br/>
        <w:t>билет сатпай қойған-ды. Қайда осындай кісі жаны</w:t>
        <w:br/>
        <w:t>қысылғанда қайын ененің қытыққа тиетін әдеті; сол жолы</w:t>
        <w:br/>
        <w:t>да қақсал бұған тиісіп: “Түкке икемің жоқ. Қолыңнан су-</w:t>
        <w:br/>
        <w:t>дан шабақ аулап жегеннен басқа түк келмейді. Осы</w:t>
        <w:br/>
        <w:t>үкіметтің әлгі жиналыс болса малшы, жалшы, балықшы</w:t>
        <w:br/>
        <w:t>дегендерді желектетіп жұрттың алдына алып шығатыны</w:t>
        <w:br/>
        <w:t>қайда? Сонысы құр сөз болмай, шын болса, сорлы-ау, бе-</w:t>
        <w:br/>
        <w:t>лет сататын қызға балықшымын деп бармайсың ба? Де-</w:t>
        <w:br/>
        <w:t>пломды балықшымын де!”-- деп, жүрт көзінше жанын жеп</w:t>
        <w:br/>
        <w:t>жатқанда, садаған кетейін осы жігіт бұған көзін қысып</w:t>
        <w:br/>
        <w:t>“мәмент”-- деп еді; сонда да алқам-салқам машинаның</w:t>
        <w:br/>
        <w:t>кабинасынан кендір жіпке көзінен тізген оншақты шабақты</w:t>
        <w:br/>
        <w:t>сатырлатып суырып алған-ды. Осыған дейін бұлардың ал-</w:t>
        <w:br/>
        <w:t>дынан тарс жауып алған тас қабырғадағы алақандай тесік</w:t>
        <w:br/>
        <w:t>ашылып, арғы жақтан жіптіктей сызылған биязы қыз</w:t>
        <w:br/>
        <w:t>“ағай, сізге қай вагонға керек?” деген еді-ау.</w:t>
        <w:br/>
        <w:t>Ауылдағы садақа, жаназаларда басына сүлгі байлап,</w:t>
        <w:br/>
        <w:t>құран шығарып жүріп те, қалаға келе қалса бұндағылар-</w:t>
        <w:br/>
        <w:t>дың да тілің тауып ымы-жымы біріге қояды. Әсіресе,</w:t>
        <w:br/>
        <w:t>осындай кісі амал таппай дағдарып қалғанда, осы қағынған</w:t>
        <w:br/>
        <w:t>жол тауып жүзіктің көзінен өтетін бір пәлесі бар.</w:t>
      </w:r>
    </w:p>
    <w:p>
      <w:r>
        <w:t>жж</w:t>
        <w:br/>
        <w:t>-- Кеш жарық!</w:t>
        <w:br/>
        <w:t>Ешкім үндемеді. Есітпей қалды ма деп сәлемін қайта-</w:t>
        <w:br/>
        <w:t>лап еді; бүл жолы да үй ішіндегі жандардың ешқайсысы</w:t>
        <w:br/>
        <w:t>селт етпеді; сосын бұл табалдырықтан аттауын аттаса да,</w:t>
        <w:br/>
        <w:t>сонан артыққа батылы жетпей, есік алдында тұрып қалды.</w:t>
        <w:br/>
        <w:t>Енді ғана байқады; босаға жақта соқыр шамның сәулесі</w:t>
        <w:br/>
        <w:t>түбінен аспай, бауырында дір-дір етеді; қос іші бу ма,</w:t>
        <w:br/>
        <w:t>түтін бе, сырттан кірген бетте ештеңені жөндеп көре алма-</w:t>
        <w:br/>
        <w:t>ды. Тек көзі кішкене үйренгесін байқады -- қамыс қостың</w:t>
        <w:br/>
        <w:t>ортасында күлді-күйелеш ошаққа қонжиып мініп алған</w:t>
        <w:br/>
        <w:t>құлақты қара қазан түр екен. Үсті-басын кептірген кісілер</w:t>
        <w:br/>
        <w:t>қазанды қоршай отырыпты. Түтін мен будан ешқайссын</w:t>
        <w:br/>
        <w:t>айыра алмаса да, мыналардың арасынан тісі-тісіне тимей,</w:t>
        <w:br/>
        <w:t>дір-дір етіп отқа түсіп бара жатқан біреуге көзі түсе берді.</w:t>
        <w:br/>
        <w:t>-- Мына жау алғырға не болған? Әй! Әй, сендер неге</w:t>
        <w:br/>
        <w:t>үрлемейсіңдер?</w:t>
        <w:br/>
        <w:t>Шаңқ-шаңқ еткен дауысты таныды. Мынау, дәу де</w:t>
        <w:br/>
        <w:t>болса Көткеншек Көшен. Жұрт бұдан кәдімгідей қорқатын.</w:t>
        <w:br/>
        <w:t>30</w:t>
        <w:br/>
        <w:t>ЕХ18.09.1Эсопдіксопой 1і- раде 40 қ 2. ЕСЕН</w:t>
        <w:br/>
        <w:t>қыран-топан күліп жатқан кісілерге қарап еді, “ә” дегенде</w:t>
        <w:br/>
        <w:t>түкке түсінбеді. Өздері әлденеге мәз. Үй ортасында қызыл</w:t>
        <w:br/>
        <w:t>ұшқын сіркіреп, лаулап жанған отты айнала қоршай оты-</w:t>
        <w:br/>
        <w:t>рыпты. Қазан астындағы оттың сәулесі қос ішін көңіл-</w:t>
        <w:br/>
        <w:t>дендіріп, жадырап түр.</w:t>
        <w:br/>
        <w:t>Бұл әлі де түкке түсінбей, көзін уқалап жіберіп, қамыс</w:t>
        <w:br/>
        <w:t>қостың ортасында буы бұрқырап бүлк-бүлк қайнап жат-</w:t>
        <w:br/>
        <w:t>қан қазанға, сосын қазан маңындағы қыран-топан күліп</w:t>
        <w:br/>
        <w:t>жатқан кісілерге қарап аң-таң. Бұларға не болған? Неге...</w:t>
        <w:br/>
        <w:t>күледі? Несіне жетісіп күледі? Бұлар мәз болатындай...</w:t>
        <w:br/>
        <w:t>Иә, сондай-ақ не болды?</w:t>
        <w:br/>
        <w:t>Өз кісілерін өзі танымай, таңдана қарап біраз отырды.</w:t>
        <w:br/>
        <w:t>Қараған сайын көңіліне. күдік қашып, мыналар бұл</w:t>
        <w:br/>
        <w:t>білмейтін басқа біреулер сияқтанды. Басқа болғанда... Кім</w:t>
        <w:br/>
        <w:t>де болса, жолы болғыш, сыралы да салымды жандар. Көре</w:t>
        <w:br/>
        <w:t>қал, өздері көк теңізге жайған қара тор балыққа майлап,</w:t>
        <w:br/>
        <w:t>қара қайық кенерінен келіп, қағанағы қарық боп қайтқан</w:t>
        <w:br/>
        <w:t>кісілер. Мынау соның қуанышы. “Иә солай” дегендей, ана-</w:t>
        <w:br/>
        <w:t>лар тағы да қыран-топан. Ха-ха-ха-а... Ал, әне біреудің</w:t>
        <w:br/>
        <w:t>түрі таныс, шырамытатын сияқты. Арқасына тері тон жа-</w:t>
        <w:br/>
        <w:t>мылып, қақ тәрде қазықтай қақшиып алған қайқы тес</w:t>
        <w:br/>
        <w:t>қара шал шақ-шақ. Бұған не жоқ? Несіне жетіседі? Күлер-</w:t>
        <w:br/>
        <w:t>де иегінің астына қарай ұйысып біткен ұйпа-тұйпа сақалды</w:t>
        <w:br/>
        <w:t>әуелете көтеріп алады екен. Күлкісін кенет кілт тиып:</w:t>
        <w:br/>
        <w:t>“Оны қой! Ол... ол қызыл көз пәле ғой!”-- деп қолын сер-</w:t>
        <w:br/>
        <w:t>меді де, сырт жағында жатқан бір арқадай отынға</w:t>
        <w:br/>
        <w:t>шалқалап құлай кетті. “Қызыл көз пәлесі” кім?..</w:t>
        <w:br/>
        <w:t>Түсінсе не дейсің? Бұған салса, бұлар мәз болатындай,</w:t>
        <w:br/>
        <w:t>себеп те, сылтау да жоқ. Ала-бөле кешелі-бүгін дауыл ти-</w:t>
        <w:br/>
        <w:t>тыққа әбден жеткен-ді. Кеше шалаң басқан ауды қас</w:t>
      </w:r>
    </w:p>
    <w:p>
      <w:r>
        <w:t>қарайғанша тазартып кеш қайтты. Соған қарамастан бүгін</w:t>
        <w:br/>
        <w:t>де таңмен таласа оянып еді; түннен қалған бірдеңені апыл-</w:t>
        <w:br/>
        <w:t>ғұпыл іше сала, топырлап сыртқа шыққанда, кешегі дауыл</w:t>
        <w:br/>
        <w:t>күшеймесе, басылмапты.</w:t>
        <w:br/>
        <w:t>-- Иша,- деді біреу тітіркеніп,</w:t>
        <w:br/>
        <w:t>Қалған жұртта үн жоқ. Қарсы алдынан соққан суық</w:t>
        <w:br/>
        <w:t>жел шыдатпай, шекені жарып бара жатқасын бүгежектеп</w:t>
        <w:br/>
        <w:t>бірінің ығына бірі тығылып, теңізге әзер жетті. Кейіндеу</w:t>
        <w:br/>
        <w:t>қалғандар да теңізге жете бере ентелеп тоқтап жатыр. Бә-</w:t>
        <w:br/>
        <w:t>рі де түнде жауған қардан кейін ақ айранданып жатқан</w:t>
        <w:br/>
        <w:t>сыпыра жағалауға, жаңа ұстасқан мұзға қарап қапты.</w:t>
        <w:br/>
        <w:t>-- Аудан айырылдық,-- деді біреу.</w:t>
        <w:br/>
        <w:t>-- Тек! Тек әрі! Ой ит!. Ой, жағыңа жылан</w:t>
        <w:br/>
        <w:t>жұмыртқалағыр!</w:t>
        <w:br/>
        <w:t>38</w:t>
        <w:br/>
        <w:t>ЕХ.18.09.13ісопді-Асогоі1.41/- раде 36 42. .</w:t>
        <w:br/>
        <w:t>баяғы патша, хан заманында да тілінен жазған тентектің</w:t>
        <w:br/>
        <w:t>басын кессе кескен шығар, бірақ тіліне тиым салмап еді</w:t>
        <w:br/>
        <w:t>ғой. Аузымды қышыта берсе... басқарма болмақ түгіл онан</w:t>
        <w:br/>
        <w:t>зорына... Зорының аржағындағы зорына да айтам. Ал сон-</w:t>
        <w:br/>
        <w:t>да не істейді? Тілімді кесе ме? Әлде бір жылдан кейін</w:t>
        <w:br/>
        <w:t>пайғамбар жасына келетін жаман шалдың қыржанын кесе</w:t>
        <w:br/>
        <w:t>ме? Ендеше, мә!.. Мә, кес! Кесе ғой!</w:t>
        <w:br/>
        <w:t>Көшен орнынан қалшылдап атып тұрды. Масқара</w:t>
        <w:br/>
        <w:t>қылғанда баласындай жас жігіттердің алдында бұтында</w:t>
        <w:br/>
        <w:t>қаудырлаған тері шалбардың ауына жармасар деп қорқып</w:t>
        <w:br/>
        <w:t>еді, Құдай оңдап аржағында отырған Сары Иван оны</w:t>
        <w:br/>
        <w:t>шалғайынан бір тартып, орнына жалп еткізді.</w:t>
        <w:br/>
        <w:t>-- Өлтірем! Өшір үніңді!</w:t>
        <w:br/>
        <w:t>Үй ішінің ызғары енді сезіле бастады. Жүртпен бірге</w:t>
        <w:br/>
        <w:t>бұ да отқа түсердей ошаққа шабынса да, бет алды</w:t>
        <w:br/>
        <w:t>қызғанмен ту сырты түгел мұздай. Жан-жақтан жел</w:t>
        <w:br/>
        <w:t>ызғыған қамыс қостың ызғары ала-бөле арқасын қарып ба-</w:t>
        <w:br/>
        <w:t>рады.</w:t>
        <w:br/>
        <w:t>Әлгіден кейін үнсіз қалған Көткеншек Көшенге</w:t>
        <w:br/>
        <w:t>қарамауға тырысып, көзіңді алып қашып отырғансың-ды.</w:t>
        <w:br/>
        <w:t>Біреу сырт жақта жатқан бір арқадай жалпылдақ отын</w:t>
        <w:br/>
        <w:t>арасынан қауқиған көк ала бұтаны сирағынан сүйреп әкеп</w:t>
        <w:br/>
        <w:t>отқа тастап еді, қызуы кеміп бара жатқан от лапылдап</w:t>
        <w:br/>
        <w:t>жанып, қақпағы буланған қара қазанның арғы жағында</w:t>
        <w:br/>
        <w:t>отырған Сары Иванның бет-әлпетін жаңа көрді. Әншейінде</w:t>
        <w:br/>
        <w:t>үкідей сап-сары кісінің ошақтағы от сәулесінен бүкіл бет</w:t>
        <w:br/>
        <w:t>алабы: қасы, кірпігі, сақалы, мұрты қызғылт реңге</w:t>
        <w:br/>
        <w:t>ауысқан.</w:t>
        <w:br/>
        <w:t>-- Жәдігержан... Ал, кәне... ел-жұрт аман ба?</w:t>
        <w:br/>
        <w:t>-- Әнебірде жиырма бес үй көшті деп есіттік қой? Ол</w:t>
        <w:br/>
        <w:t>не?</w:t>
        <w:br/>
        <w:t>-- Рас. Олардан кейін де халық бір-жарлап көшіп, ел</w:t>
      </w:r>
    </w:p>
    <w:p>
      <w:r>
        <w:t>басы кеміп жатыр.</w:t>
        <w:br/>
        <w:t>-- Күн көріс қалмағасын көшпегенде қайтсін. Атамекен</w:t>
        <w:br/>
        <w:t>азық бола ма.</w:t>
        <w:br/>
        <w:t>Сары Иван арқасына жамылған шапанын екі шалғай-</w:t>
        <w:br/>
        <w:t>ымен тақымын қымтап алды. Иман жүзді момын жанның</w:t>
        <w:br/>
        <w:t>момақан түрімен ығыстырып ақырын айтқан әңгімесі ерте-</w:t>
        <w:br/>
        <w:t>ден бері апшысы қуырылып отырған кісілердің арқа етегін</w:t>
        <w:br/>
        <w:t>кеңітіп сала берді. Сен де еңсеңді көтеріп, күйелеш көсе-</w:t>
        <w:br/>
        <w:t>уді қолыңа қайта ұстадың. Сұғанақ көсеу әрі-бері су-</w:t>
        <w:br/>
        <w:t>маңдап, түрткілей бастағанда онсыз да жаны қалмай</w:t>
        <w:br/>
        <w:t>сатыр-сытыр жанып жатқан жалпылдақ отын дүрілдеп ала</w:t>
        <w:br/>
        <w:t>жөнелді. Қара қазанды қоршай отырған кісілер жалма-жан</w:t>
        <w:br/>
        <w:t>- кейін серпіліп, шегініп отырды. Тек Көшен тырп етпеді.</w:t>
        <w:br/>
        <w:t>5%</w:t>
        <w:br/>
        <w:t>ЕВ 0613сопб стай аре ШІ Бірақ мына мұз...</w:t>
        <w:br/>
        <w:t>Шынында да, араға бір-екі күн түссе, мына кілегені</w:t>
        <w:br/>
        <w:t>мұздың көбесі қатайып, судағы аулардың арқалығы жас</w:t>
        <w:br/>
        <w:t>мұзға жабысып қатып қалары анық.</w:t>
        <w:br/>
        <w:t>-- Ау, осылай тұра береміз бе?</w:t>
        <w:br/>
        <w:t>-- Ал тұрма! Ал аспанға үш!..</w:t>
        <w:br/>
        <w:t>-- Әй, шал, тек түр!</w:t>
        <w:br/>
        <w:t>-- Ал тұрмадым... Ал сонда не істейсің?</w:t>
        <w:br/>
        <w:t>-- Жә, қойындар! Ұрысы құрсын. Онсыз да келісін</w:t>
        <w:br/>
        <w:t>тұрғанымыз шамалы,-- деді Сары МИван -- Жәдігер,</w:t>
        <w:br/>
        <w:t>Жұрт назары бұған ауды. Бұл дәл бұндай жағдайда не</w:t>
        <w:br/>
        <w:t>істеудің ретін таппай, жағада иіріліп тұрған кісілердің ара-</w:t>
        <w:br/>
        <w:t>сынан сытылып ілгері шықты. Мұзға түсті. Жұқа мұзды</w:t>
        <w:br/>
        <w:t>есік пен төрге дейін абайлап, ақырын-ақырын басып барды</w:t>
        <w:br/>
        <w:t>да, тақасымен теуіп көрді. Ілгерілеп арырақ барайын деп</w:t>
        <w:br/>
        <w:t>еді; оған әлсіз мұз аз ғана салмақты да ауырлап, сықыр-</w:t>
        <w:br/>
        <w:t>сықыр майыса бастағасын, бұл ілгері бармай ізінше кері</w:t>
        <w:br/>
        <w:t>қайтты. Жағада тұрған кісілерге назар салған жоқ. Ба-</w:t>
        <w:br/>
        <w:t>лықшылар әр қисынды бір айтып қауқылдап кетті:</w:t>
        <w:br/>
        <w:t>-- Апырай, енді қәйттік?</w:t>
        <w:br/>
        <w:t>-- Қәйткені сол, ауды қалайда бүгін суырып алу ке-</w:t>
        <w:br/>
        <w:t>рек.</w:t>
        <w:br/>
        <w:t>-- Әй, мынау не оттап түр? Көрмейсің бе, әне, жаға</w:t>
        <w:br/>
        <w:t>көк мұз. Қайық салғыза ма саған?</w:t>
        <w:br/>
        <w:t>Шыны керек, саған осы қамшы болды. Көп ішінен қара</w:t>
        <w:br/>
        <w:t>аспанды қапылтып тұрған әлгі жігітке иек қағып:</w:t>
        <w:br/>
        <w:t>-- Тәуекел.. Айда, қайықты суға салыңдар!- деген</w:t>
        <w:br/>
        <w:t>еді.</w:t>
      </w:r>
    </w:p>
    <w:p>
      <w:r>
        <w:t>Жігіттер кеше кешкісін қара жерге тұмсығын асып</w:t>
        <w:br/>
        <w:t>кеткен қайықтардың бауырын жаңа қатқан жас мұзға</w:t>
        <w:br/>
        <w:t>күтірлетіп кеуделеп итеріп апарды да, бауыры суға тие</w:t>
        <w:br/>
        <w:t>бергенде қарғып-қарғып мінген еді; Көксоқта толқынға ке-</w:t>
        <w:br/>
        <w:t>удесі тиген бойда секектей бастаған қайықтың тұмсығын</w:t>
        <w:br/>
        <w:t>бір дегеннен тереңге туралап бұрып алып, қос ескекті мал</w:t>
        <w:br/>
        <w:t>шылап есе жөнелген еді. Сонан олар күні бойы толқынмен</w:t>
        <w:br/>
        <w:t>жағаласып жүріп, өлдім-талдым дегенде суға жайған тор-</w:t>
        <w:br/>
        <w:t>ларды суырып алған-ды. Үсті-басы малмандай су-су кісілер</w:t>
        <w:br/>
        <w:t>тісі-тісіне тимей қалш-қалш етіп, тоң жерді топырлап ба-</w:t>
        <w:br/>
        <w:t>сып, қосқа жетті. Екі жігіт сырттан қолтығына қыса кел-</w:t>
        <w:br/>
        <w:t>тен жалпылдақ отынды жуық арада түтата алмай, әбігер</w:t>
        <w:br/>
        <w:t>болып жатқанда, сен су киіммен төрге озып, төсекке қисая</w:t>
        <w:br/>
        <w:t>кеткенсің-ді. Сонан бері соқыр шам сығырайған қамыс</w:t>
        <w:br/>
        <w:t>қостың бір басында әр нәрсені бір ойлап, өңің кірмей</w:t>
        <w:br/>
        <w:t>кірбиіп жатқансың-ды. Бұнда келгелі бір айдың жүзі бол?</w:t>
        <w:br/>
        <w:t>39</w:t>
        <w:br/>
        <w:t>қыша өр бУҒАНДА” бұның не кәдеге жарарын кім білсін. Ал</w:t>
        <w:br/>
        <w:t>кәзір сүймен ұшынан су шыққанын ұнатпай жүрегі шай-</w:t>
        <w:br/>
        <w:t>лығып тұрған-ды.</w:t>
        <w:br/>
        <w:t>-- Жәдігер аға, сау болыңыз! Біз кеттік,-- деді</w:t>
        <w:br/>
        <w:t>таңқылдақ.</w:t>
        <w:br/>
        <w:t>-- Сау бол!</w:t>
        <w:br/>
        <w:t>-- Қамау судағы балықтың қызығын, бұйырса, ертең</w:t>
        <w:br/>
        <w:t>көреміз. Ал сізге айтар ақылым, бүгін әуре болмаңыз,</w:t>
        <w:br/>
        <w:t>қайтыңыз! Қосқа барып, ертеңге дейін дем алыңыз!</w:t>
        <w:br/>
        <w:t>Құдай қылса қайтесің, “Райымның” тас қайнатар пы-</w:t>
        <w:br/>
        <w:t>сықай немесі де тілімді ала қоймады деп бұған тырсияды.</w:t>
        <w:br/>
        <w:t>Оның кеткеніне қуанды. Сен әлі де болса, сенің өзіңнен</w:t>
        <w:br/>
        <w:t>басқа әлгі көлденең бөгде біреумен бір пәтуаға келе ал-</w:t>
        <w:br/>
        <w:t>май, екі ойлы қалпың жағада тосып тұрған кісілерге</w:t>
        <w:br/>
        <w:t>келдің.</w:t>
        <w:br/>
        <w:t>-- Ал, Жәдігержан...-- деді Сары Иван.-- Мұзды</w:t>
        <w:br/>
        <w:t>көрдің ғой?</w:t>
        <w:br/>
        <w:t>-- Көрдім...</w:t>
        <w:br/>
        <w:t>-- Ал, не шештің?</w:t>
        <w:br/>
        <w:t>Сен анталап аузына қараған кісілерден көзінді алып</w:t>
        <w:br/>
        <w:t>қашып сырттай бердің.</w:t>
        <w:br/>
        <w:t>-- Ау не істейміз?</w:t>
        <w:br/>
        <w:t>Сен аяқ астында жатқан әлдебір тасқа көзің түсті де)</w:t>
        <w:br/>
        <w:t>ұзын қоныш етіктің тұмсығымен арлы-берлі қаққылап, та!</w:t>
        <w:br/>
        <w:t>бе бастағансың-ды. Ң</w:t>
        <w:br/>
        <w:t>-- Әй! Әй! Қамау судың балығы тап мына үндеместій</w:t>
        <w:br/>
        <w:t>аузында тұрса да, мен кеттім. :</w:t>
        <w:br/>
        <w:t>Бүрын осы шалдың тілінен әзірейілдей қорқушы е,</w:t>
        <w:br/>
        <w:t>осы жолы иманы селт етпеді; бұл жолы қайта бұның өзі</w:t>
        <w:br/>
        <w:t>де арғы жағынан әлдебір дүлей бірдене тұла бойында</w:t>
      </w:r>
    </w:p>
    <w:p>
      <w:r>
        <w:t>тікенектерін тікірейтіп, зәрін жиып, зорайып келе жатқ</w:t>
        <w:br/>
        <w:t>сияқтанды. 5-1</w:t>
        <w:br/>
        <w:t>-- Айтса да... Кәне, не істейміз?-- деді шыдамын тау-</w:t>
        <w:br/>
        <w:t>ысқан біреу.</w:t>
        <w:br/>
        <w:t>-- Иә, құрдан-құр тұра бергеннен не шығады. Онан да</w:t>
        <w:br/>
        <w:t>қосқа барып жан баққан дұрыс.</w:t>
        <w:br/>
        <w:t>-- Мұз әлсіз болғасын біз түгіл, ана тас қайнатардың</w:t>
        <w:br/>
        <w:t>өзі де тәуекел ете алмай тұр ғой.</w:t>
        <w:br/>
        <w:t>-- Ой, ол пәле ғой. Кәпірдің іші сезіп тұр ғой. Су--</w:t>
        <w:br/>
        <w:t>тілсіз жау.</w:t>
        <w:br/>
        <w:t>Кісі шіркінде өзін көлденеңнен көретін көз болса-шы,</w:t>
        <w:br/>
        <w:t>Сірә, бұның түсі қатты бұзылып кеткен болуы керек. Әй-</w:t>
        <w:br/>
        <w:t>теуір, бұған көзі түскен бойда шофер тілін тістегендей</w:t>
        <w:br/>
        <w:t>мойнын иығына тығып ала қойды. Ол түгіл бұның бір ісіне</w:t>
        <w:br/>
        <w:t>57</w:t>
        <w:br/>
        <w:t>ЕХ.18.09.11Эсолдіксопді1.1і- раде 44 . 5</w:t>
        <w:br/>
        <w:t>Күдігін анықтағысы кеп, мыналардың әңгімесіне құлақ</w:t>
        <w:br/>
        <w:t>тігіп еді. Сүйтсе... Е, Құдай, баяғы Сары Шая. Сары Ша-</w:t>
        <w:br/>
        <w:t>яның қылығына осы ел я күледі, я күйінеді. Күлмей</w:t>
        <w:br/>
        <w:t>қайтсін, Қарақұл марқұм сонда Сары Шаяны конторға</w:t>
        <w:br/>
        <w:t>шақырып алып, алдында жатқан жуан папканы ашпай,</w:t>
        <w:br/>
        <w:t>алақанымен басып отырып:</w:t>
        <w:br/>
        <w:t>-- Ақсақал, бұрау екеш бұраудың да сұрауы бар. Кол-</w:t>
        <w:br/>
        <w:t>хоздан бір айда қайтарам деп, қарызға алған ана жылғы</w:t>
        <w:br/>
        <w:t>қойды...-- дей берген екен.</w:t>
        <w:br/>
        <w:t>-- Әй, мынау не дейді? Не дейді, әй?-- деп Сары Ша-</w:t>
        <w:br/>
        <w:t>яның сап сары бажбық көзі ежірейіп шыға кепті.- Бұның</w:t>
        <w:br/>
        <w:t>қойы, қай қой? Қарызы қай қарыз? Ана жылғысы не? Әй,</w:t>
        <w:br/>
        <w:t>колхозды билеген екенсің... Бишікеш екенсің. Е, болсаң</w:t>
        <w:br/>
        <w:t>бол! Сенің бишікешпін, билігім жүріп тұр деп, көрер көзге</w:t>
        <w:br/>
        <w:t>істеген жалаңа көнгеніне, ойбай-ай... Ойбай-ай, онан да</w:t>
        <w:br/>
        <w:t>мына ақсақ иттің қолында өлгеннің өзі артық емес пе?</w:t>
        <w:br/>
        <w:t>Сары Шая жаңа ғана құйрық басып отыра берген</w:t>
        <w:br/>
        <w:t>орындықтан атып тұрып, Қарақұл марқұмға қарсы</w:t>
        <w:br/>
        <w:t>ақырыпты:</w:t>
        <w:br/>
        <w:t>-- Әй, бала! Сен.. Сен өзің, айналайын, сырт-сырт</w:t>
        <w:br/>
        <w:t>шот қақтым деп... Еңбек адамын қаралап...</w:t>
        <w:br/>
        <w:t>-- Ақсақал, ойынды қой...</w:t>
        <w:br/>
        <w:t>-- Ойын ба, мынау... Мынау, кісі өлтіретін іс қой. Жа-</w:t>
        <w:br/>
        <w:t>ла ғой. Көре-көзге кісі мойнына қиып салған қиянат...</w:t>
        <w:br/>
        <w:t>Өзің көп рудан болғасын, аз рудың адамын иттей талап,</w:t>
        <w:br/>
        <w:t>ойыңа не келсе соны істемексің, ә? Солай ма, ә.</w:t>
        <w:br/>
        <w:t>Қарақұл марқұм қарсы алдында бір сөз айтса, екі</w:t>
        <w:br/>
        <w:t>сөзбен жауап беріп бажақтап отырған бажбық көз шикіл</w:t>
        <w:br/>
        <w:t>сарыға біразға дейін түк айта алмай, жағасын ұстағандай</w:t>
        <w:br/>
        <w:t>боп басын шайқапты дейді. Оны сөзден жеңе алмасын</w:t>
      </w:r>
    </w:p>
    <w:p>
      <w:r>
        <w:t>білгесін бағанадан бері алақанымен басып отырған жуан</w:t>
        <w:br/>
        <w:t>папканың бір бетін ашып жіберіпті де, түбі тігілген</w:t>
        <w:br/>
        <w:t>қағаздар арасынан тілдей біреуін сұқ қолымен түртіп</w:t>
        <w:br/>
        <w:t>қалып: “Міне! Мынау өз қолыңнан берген “тілхатың" де-</w:t>
        <w:br/>
        <w:t>ген екен. Сары Шаяның бетінде жаңа ғана тікірейіп-</w:t>
        <w:br/>
        <w:t>тікірейіп алған түгі жығылып, бір сәтте мүләйім момақан</w:t>
        <w:br/>
        <w:t>бола қапты. Алдына тосқан қағазға туралап қарай алмай,</w:t>
        <w:br/>
        <w:t>көзін алып қаша берген екен дейді. Дәл сол кезде</w:t>
        <w:br/>
        <w:t>Қарақұлды басқарма шақырмасы бар ма.</w:t>
        <w:br/>
        <w:t>-- Ақсақал, колхоздың қойын қайтар, үят болады.</w:t>
        <w:br/>
        <w:t>-- Жарайды, Қарақұлжан. Қайтарайын. Қайтарайын.</w:t>
        <w:br/>
        <w:t>-- Қашан?</w:t>
        <w:br/>
        <w:t>-- Қарақұлжан, ойланайын...</w:t>
        <w:br/>
        <w:t>-- Кәзір келем. Соған дейін ойланып қой,-- деп,</w:t>
        <w:br/>
        <w:t>Қарақұл сырт жағында сүйеулі тұрған балдаққа қол</w:t>
        <w:br/>
        <w:t>42</w:t>
        <w:br/>
        <w:t>Ба ы АҚЫШ “теңізде қара торды сүйретіп күн-түн са-</w:t>
        <w:br/>
        <w:t>былғанда не бітірді? Не тындырды? Көзі тағы да қара</w:t>
        <w:br/>
        <w:t>шалға түсті. Қыран-топан боп жатқан кісілердің арасында</w:t>
        <w:br/>
        <w:t>о да шиқылдап күлді де, кенет күлкісін кілт тиып:</w:t>
        <w:br/>
        <w:t>-- Ол итті қой! Ол.. ол адам емес қой,-- деп,</w:t>
        <w:br/>
        <w:t>әлдебіреуден түңіліп қолын сермеп-сермеп қалды. Сен</w:t>
        <w:br/>
        <w:t>оның сонша кімнен түңілгенін білген жоқсың-ды. Көткен-</w:t>
        <w:br/>
        <w:t>шек Көшен арқасына жамылған қара тонның шалғайын</w:t>
        <w:br/>
        <w:t>тақымына басып, ырғалып қойды:</w:t>
        <w:br/>
        <w:t>-- Оу, көрмейсің бе?.. Ойбай-ау, ол кәпірдің ана жа-</w:t>
        <w:br/>
        <w:t>байы мысықтай бажбиған сап-сары көзі кім екенің айтып</w:t>
        <w:br/>
        <w:t>тұрған жоқ па? Ха-ха!</w:t>
        <w:br/>
        <w:t>Е, енді түсінді. Мыналардың неге езуі жиылмай, мәз</w:t>
        <w:br/>
        <w:t>боп жатқан сыры енді белгілі болды.</w:t>
        <w:br/>
        <w:t>-- Көшеке...-- деп Шофер езуінде бықсыған темекі</w:t>
        <w:br/>
        <w:t>тұқылын бір сорды да, лақтырып жіберді.-- Көшеке... Осы</w:t>
        <w:br/>
        <w:t>жүрт әнебір тұста Сары Шаямен екеуіңді көткеншектесіп</w:t>
        <w:br/>
        <w:t>қалды деп жүр ғой? Сол не? Рас па?</w:t>
        <w:br/>
        <w:t>-- Е, көткеншектессе несі бар? Онымен кездессем, мен</w:t>
        <w:br/>
        <w:t>қысқа күнде қырық кеткеншектеспеймін бе?</w:t>
        <w:br/>
        <w:t>Бұл хикаяны білетін жігіттер әлден жымындай баста-</w:t>
        <w:br/>
        <w:t>ды.</w:t>
        <w:br/>
        <w:t>-- Сары Шая. Керісиген пәле ғой. Көткеншектескенде</w:t>
        <w:br/>
        <w:t>оңайлықпен алдырмайтын болар?</w:t>
        <w:br/>
        <w:t>-- Айтпа! Қырсығы аттың қара қапталынан. Оның</w:t>
        <w:br/>
        <w:t>қырсығының қасында сендер менің көткеншектігіме жылап</w:t>
        <w:br/>
        <w:t>көрісесіңдер. Әй, бала... қазаның қайнамай қалды, от са-</w:t>
        <w:br/>
        <w:t>лып қой,</w:t>
      </w:r>
    </w:p>
    <w:p>
      <w:r>
        <w:t>-- Иә, Көшеке, сонан?..-- деді шофер сөз тартып,</w:t>
        <w:br/>
        <w:t>-- Ой, енеңді.. Йә, иә-ләп қылқылдағанша қазанға</w:t>
        <w:br/>
        <w:t>қарамайсың ба? Әңгіме ас бола ма?</w:t>
        <w:br/>
        <w:t>Қара шалдың алдында жұрт аяқтарының ұшымен ба-</w:t>
        <w:br/>
        <w:t>сып кететін. Әлгіден кейін бірі сып беріп сырттан отын</w:t>
        <w:br/>
        <w:t>әкелді. Бірі жата қалып, сөніп бара жатқан отты үрледі.</w:t>
        <w:br/>
        <w:t>Енді бірі сырттан кірген отынның тез тұтайтын қауқиған</w:t>
        <w:br/>
        <w:t>қу бұтасын отқа тастады. Соның бәрін қалт жібермей</w:t>
        <w:br/>
        <w:t>бағып отырған Көшен көңілденіп:</w:t>
        <w:br/>
        <w:t>-- Баяғы соғыстан кейінгі кез. Халық қоңторғай. Онда</w:t>
        <w:br/>
        <w:t>сендердің көбің шешелеріңнің шалғайына оратылған кір</w:t>
        <w:br/>
        <w:t>тұмсық баласыңдар...- деді.</w:t>
        <w:br/>
        <w:t>-- Басқарма да ма?</w:t>
        <w:br/>
        <w:t>-- Е, басқарма болса ше? Немене, анасынан басқарма</w:t>
        <w:br/>
        <w:t>бін туады дейсің бе? О да бала болды. О да боқмұрын</w:t>
        <w:br/>
        <w:t>лды. .</w:t>
        <w:br/>
        <w:t>40</w:t>
        <w:br/>
        <w:t>Е3.18.09.19сопдіксопо1 44- раде 46 жш-ж</w:t>
        <w:br/>
        <w:t>Ертең ерте тұратын болғасын бұлар сол күні қызыл</w:t>
        <w:br/>
        <w:t>іңірде жатқан еді. Су үстінің мазасыз тірлігі титығына</w:t>
        <w:br/>
        <w:t>жетіп жүрген жігіттер басы жастыққа тиер-тиместе</w:t>
        <w:br/>
        <w:t>қорылдап, қамыс қосты басына көтеріп әкетті. Сыртта жел</w:t>
        <w:br/>
        <w:t>ызғиды. Іргеде ұлы теңіз өкіреді. Сылағы түскен қамыс</w:t>
        <w:br/>
        <w:t>қоста болса да қамсау жоқ. Ошақтағы от сөнген бойда</w:t>
        <w:br/>
        <w:t>жан-жақтан жел ызғып, үй іші уілдеді де кетті. Төсекті</w:t>
        <w:br/>
        <w:t>бір-біріне тақап салып тығылыса жатқан кісілер көрпе ас-</w:t>
        <w:br/>
        <w:t>тына кіре сала қол-аяғын бауырына алып тым-тырыс бола</w:t>
        <w:br/>
        <w:t>қалды. Тек сен, жамылғың жұқа болды ма, тынышсызда-</w:t>
        <w:br/>
        <w:t>нып қасында қатар жатқан жігіттің көрпесіне кіріп едің.</w:t>
        <w:br/>
        <w:t>Бұл өзі бір өңірге аты шыққан палуан жігіт еді. Жылда-</w:t>
        <w:br/>
        <w:t>жылда Октябрь мерекесінде, жұртты жығып, бас бәйгені</w:t>
        <w:br/>
        <w:t>жеңіп алатын, кеудесі жүн-жүн, ірі қара жігіт көрпесіне</w:t>
        <w:br/>
        <w:t>кіріп келе жатқан кісінің денесін дереу сезіп, ыңыранып</w:t>
        <w:br/>
        <w:t>аударылып түсті. Жақында үйленген жас келіншегі есіне</w:t>
        <w:br/>
        <w:t>түсті ме, сілекейін тамсанып, ұйқылы көзімен жараған бу-</w:t>
        <w:br/>
        <w:t>радай тісін қайрады да, күбідей санын дүрс еткізіп үстіне</w:t>
        <w:br/>
        <w:t>салып алды. Сосын кәйтсін, бұл сыртқа атып шықты.</w:t>
        <w:br/>
        <w:t>Күндізгі қара суық кәзір күшке мініп қылшылдап тұр</w:t>
        <w:br/>
        <w:t>екен. Салған жерден қойны-қонышына кіріп тұла бойы</w:t>
        <w:br/>
        <w:t>тітіркеп ала жәнелгесін, жалт беріп қамыс қостың ығына</w:t>
        <w:br/>
        <w:t>тұра қалған-ды. Ішке қайтып барғысы келмеді. Бұнымен</w:t>
        <w:br/>
        <w:t>қатар жатқан екінші көршісі Көткеншек Көшен еді; қыр-</w:t>
        <w:br/>
        <w:t>сық шалмен жатарда сөздері жараспай қырбайласып қал-</w:t>
        <w:br/>
        <w:t>ған-ды. Сондағы жазығы -- ертең Сырдария сағасында</w:t>
        <w:br/>
        <w:t>қостанып жатқан қоралы кісінің бақ сынайтын күні.</w:t>
        <w:br/>
        <w:t>Алғашқы бір-екі күнде әуір-сәуір болатын көкше мұздың</w:t>
        <w:br/>
        <w:t>кәделі балығынан сыбағасын алып қалғысы келген кісілер</w:t>
        <w:br/>
        <w:t>алдын ала буынып-түйініп әзір отыратын. Бұ да ертең</w:t>
        <w:br/>
        <w:t>“ал” дегенде сурылып шығатындай, ау-құралды машинаға</w:t>
        <w:br/>
        <w:t>тиеп буынып-түйініп, әзір отырайық деп еді, қара шал</w:t>
        <w:br/>
        <w:t>қақшаң етіп тәсектен басын көтеріп алды: )</w:t>
      </w:r>
    </w:p>
    <w:p>
      <w:r>
        <w:t>-- Кіл қапылу. Кіл сүргін. Әй!.. Әй, жарқыным, тым</w:t>
        <w:br/>
        <w:t>құрыса түн тыныштығын берші.</w:t>
        <w:br/>
        <w:t>-- Ақсақал, істің реті...</w:t>
        <w:br/>
        <w:t>-- Іретіңнің ішін с...</w:t>
        <w:br/>
        <w:t>-- Көшеке, түсінсеңізші...</w:t>
        <w:br/>
        <w:t>-- Түсінбеймін. Тіпті түсінгім келмейді... Ал!., Ал, со-</w:t>
        <w:br/>
        <w:t>нда қайтесің?.. :</w:t>
        <w:br/>
        <w:t>-- Кәйтейін, Тек ертең “ал” дегенде...</w:t>
        <w:br/>
        <w:t>-- Ылғи “ал!" Сол “алдан” алған бірдеңе бар ма?</w:t>
        <w:br/>
        <w:t>Кәне?.. Кәне көрсетші!</w:t>
        <w:br/>
        <w:t>ач</w:t>
        <w:br/>
        <w:t>ЕХЛ8.09.1Эсопоі-1сопо1 Ді раде 56 Б Ж .</w:t>
        <w:br/>
        <w:t>тінткілеп бақты. Көзі әлденеге шоферге түсе берді. Бірақ</w:t>
        <w:br/>
        <w:t>әлгінің езуінде бықсыған темекі жоқ сияқты еді; ал мынау</w:t>
        <w:br/>
        <w:t>мықынына тұрмай төмен түсіп кете беретін шалбарын</w:t>
        <w:br/>
        <w:t>мықшыңдап қайта-қайта жоғары көтеріп әлек. Әне, өзінің</w:t>
        <w:br/>
        <w:t>әдеттегі машығымен жапырық кепканың күн қағарын</w:t>
        <w:br/>
        <w:t>төмен басып, көзіне түсірді де, сыртқа ұмтылды. Есіктен</w:t>
        <w:br/>
        <w:t>шыға бере әлденеге кілт іркілді де, құнжындап бұтында</w:t>
        <w:br/>
        <w:t>тылтиған шалбардың қалтасын қарап кетті. Сен онан</w:t>
        <w:br/>
        <w:t>көзінді алған жоқсың. “Апырай, ә”-- дедің ішіңнен; әлде</w:t>
        <w:br/>
        <w:t>де болса әлгінде бет-әлпін ажырата алмай қалатын жігіт</w:t>
        <w:br/>
        <w:t>осы емес пе екен деп ойлады. Ұсқыны... ұқсауы ұқсайды.</w:t>
        <w:br/>
        <w:t>Шофер басын есіктен сыртқа шығара түсті де, іштегілерге</w:t>
        <w:br/>
        <w:t>бұрылып: )</w:t>
        <w:br/>
        <w:t>-- Мәссаған, безгелдек...-- деді.</w:t>
        <w:br/>
        <w:t>Жұрттан бұрын сыртқа қалай атып шыққаныңды да</w:t>
        <w:br/>
        <w:t>байқаған жоқсың. Шынында да, таң атып, дала кәдімгідей</w:t>
        <w:br/>
        <w:t>құлан иектеніп қапты.</w:t>
        <w:br/>
        <w:t>-- Кеш қалдық...-- деді біреу.</w:t>
        <w:br/>
        <w:t>-- Көре қал, бізден басқа жұрт арғы бетке алдақашан</w:t>
        <w:br/>
        <w:t>өтіп алды,-- деді тағы біреу.</w:t>
        <w:br/>
        <w:t>-- Кәзір ғой, пысықай басқарма қамау судың ба-</w:t>
        <w:br/>
        <w:t>лығына тиісіп жатыр...</w:t>
        <w:br/>
        <w:t>-- Бол!.. Машинаны жүргіз,-- дедің сен.</w:t>
        <w:br/>
        <w:t>-- Мәмент. )</w:t>
        <w:br/>
        <w:t>Бірден от алған мотор тарылға басып кетті. Жігіттер</w:t>
        <w:br/>
        <w:t>апыл-ғұпыл киініп, сыртқа жүгіріп шығып жатыр. Сен</w:t>
        <w:br/>
        <w:t>оларға қарамауға тырысып, басыңды баурыңа тығып ал-</w:t>
        <w:br/>
        <w:t>дың. Ойламайын десең де, осының бәрі жаңағы жаман</w:t>
        <w:br/>
        <w:t>түстің жалғасы сияқтанады.</w:t>
        <w:br/>
        <w:t>-- Ау, басқарма қайда? Түнімен ұйқы бермей,</w:t>
      </w:r>
    </w:p>
    <w:p>
      <w:r>
        <w:t>дүрліктіріп бітіп еді ғой?</w:t>
        <w:br/>
        <w:t>Онсыз да зығыры қайнап тұрғанда бұ да кісінің</w:t>
        <w:br/>
        <w:t>жүйкесіне тиіп бағады. Тиіссін, тиіссін, тіпті жүйкесін неге</w:t>
        <w:br/>
        <w:t>жүндей түтпейді.</w:t>
        <w:br/>
        <w:t>-- Кеттік! Машинаға отырыңдар!</w:t>
        <w:br/>
        <w:t>-- Асығатын не бар. Болса да қамау судың қызығынан</w:t>
        <w:br/>
        <w:t>құр қалдық,- деді Көшен. Сен сөз таластырып жатқан</w:t>
        <w:br/>
        <w:t>жоқсың. Кабинаға қарғып міндің де, әмір күтіп отырған</w:t>
        <w:br/>
        <w:t>шоферге иек қақтың:</w:t>
        <w:br/>
        <w:t>-- Кеттік!</w:t>
        <w:br/>
        <w:t>-- Мәменті..</w:t>
        <w:br/>
        <w:t>Сырқылдақ машина салдырлап-күлдірлеп келеді. Шо-</w:t>
        <w:br/>
        <w:t>ферде үн жоқ. Сен де жұмған аузыңды ашқан жоқсың.</w:t>
        <w:br/>
        <w:t>Көңілге алмайын десе де жаңағы түсі құрғыр ойынан шық-</w:t>
        <w:br/>
        <w:t>пады. Үлкен іске талаптанып отырғанда мынау бұларға</w:t>
        <w:br/>
        <w:t>54</w:t>
        <w:br/>
        <w:t>БАЛ8091Эжсолаі Бррр 9,48% “Көшеке-ай... Үмітсіз шайтан... Ертең сіз</w:t>
        <w:br/>
        <w:t>бен біздің бақ сынайтын...</w:t>
        <w:br/>
        <w:t>-- Әй!.. Әй, мынау не деп тұр, а? Қайдағы бақ? Бағы</w:t>
        <w:br/>
        <w:t>несі? Екі елі маңдайына тек бақытсыздық жазылып қойған</w:t>
        <w:br/>
        <w:t>мына сорлыларды сағым қуғандай, баксы қу деп... Жоқ!</w:t>
        <w:br/>
        <w:t>Жоқ, осы қарық қылғаның да жетер!</w:t>
        <w:br/>
        <w:t>Бұған не жауап айтарын білмей, тілінен байланып</w:t>
        <w:br/>
        <w:t>тоқтап қалған-ды.</w:t>
        <w:br/>
        <w:t>-- Әй, Көшен,-- деді Сары Иван,-- өзіміз істейтін ша-</w:t>
        <w:br/>
        <w:t>руа ғой. Кәне, тұр!</w:t>
        <w:br/>
        <w:t>-- А-а? Тұр? Ал тұрмаймын. Ал жатам. Кәне,</w:t>
        <w:br/>
        <w:t>тұрғызшы. Тұрғызып көрші!-- деді де, көрпемен басын</w:t>
        <w:br/>
        <w:t>бүркеп алды.</w:t>
        <w:br/>
        <w:t>Мына қырсық шалдың қылығына сенің де жының</w:t>
        <w:br/>
        <w:t>келіп:</w:t>
        <w:br/>
        <w:t>-- Онда жат солай! Әй, жігіттер, тұрыңдар! Өзіміз</w:t>
        <w:br/>
        <w:t>істеп тастайық,-- деп едің.</w:t>
        <w:br/>
        <w:t>Көшен:</w:t>
        <w:br/>
        <w:t>-- Ал жатам, Міне, жатырмын,-- деп көрпе астында</w:t>
        <w:br/>
        <w:t>күңкілдеп, басын қымтай түсті де, кенет ойына не түскенін</w:t>
        <w:br/>
        <w:t>қайдам, шаян шағып алғандай атып тұрды. Көрпе жиыры-</w:t>
        <w:br/>
        <w:t>лып аяғының басына түсті. Шадыр көз шақырайып кеткен,</w:t>
        <w:br/>
        <w:t>-- Әй! Әй, мені жатқызып-тұрғызатын Құдай сен бе?</w:t>
        <w:br/>
        <w:t>А?</w:t>
        <w:br/>
        <w:t>-- Ақсақал, жатам дедің, жат дедім. Сенің қай ба-</w:t>
        <w:br/>
        <w:t>быңды табамыз.</w:t>
      </w:r>
    </w:p>
    <w:p>
      <w:r>
        <w:t>-- Ал, жатпаймын, Ал тұрам. Міне, тұрдым. Сонда сен</w:t>
        <w:br/>
        <w:t>маған не істейсің? Кесесің бе менікін? з</w:t>
        <w:br/>
        <w:t>Көткеншек шал қалш-қалш етеді. Шақылдаған ашы</w:t>
        <w:br/>
        <w:t>дауыс құлақты шағады: “Жат дегені несі, әй? Неге жа-</w:t>
        <w:br/>
        <w:t>там?”-- деп, жалғыз өзі шақылдап сөйлеп жүріп, сол күні</w:t>
        <w:br/>
        <w:t>жұмысты жұрттың бәрінен көп істеді. Жас жігіттерден қа-</w:t>
        <w:br/>
        <w:t>лыспай, жан-тәнін салып апырып-жапырып жүргесін бұлар</w:t>
        <w:br/>
        <w:t>да жұмған аузын ашпады. Үш жүз құлаш қара торды</w:t>
        <w:br/>
        <w:t>қамыс қостың ық жағында тұрған машинаға тиегесін күн-</w:t>
        <w:br/>
        <w:t>дегідей, ертең тағы да ерте тұратын жігіттер көрпе астына</w:t>
        <w:br/>
        <w:t>кіріп, үн-түнсіз жата қалған еді-ау.</w:t>
        <w:br/>
        <w:t>жжж</w:t>
        <w:br/>
        <w:t>Апыр-ай, күзгі түн қандай ұзақ! Ұйқыдан әбден күдер</w:t>
        <w:br/>
        <w:t>үзгесін Сырдарияға барып қайтқысы кеп қамыс қостың</w:t>
        <w:br/>
        <w:t>ығынан шықты. Жолсыз даланың ой-шұқырын сипалап ке-</w:t>
        <w:br/>
        <w:t>ле жатып төңірекке көз салып еді; қызыл іңірде туған ай</w:t>
        <w:br/>
        <w:t>бұлар әлгінде қара торды машинаға тиеп бола бергенде</w:t>
        <w:br/>
        <w:t>45</w:t>
        <w:br/>
        <w:t>Е3.18.09.1Эсопдікісогоі1.4/- раде 61</w:t>
        <w:br/>
        <w:t>сеңдерді қармалап ұстай қалатын амал-тұғын. Қалған кісі-</w:t>
        <w:br/>
        <w:t>лер араласқан жоқ. Құптады ма, жоқ па, аржақ ойы ішін-</w:t>
        <w:br/>
        <w:t>де, үнсіз бір-біріне көзінің астымен қарап тұрған-ды. Олар</w:t>
        <w:br/>
        <w:t>ес жиям дегенше сен шоферге иек қақтың:</w:t>
        <w:br/>
        <w:t>-- Кеттік!</w:t>
        <w:br/>
        <w:t>-- Аға-еке-ау... Мұз... мұз әлсіз ғой.</w:t>
        <w:br/>
        <w:t>-- Оны кім айтты?</w:t>
        <w:br/>
        <w:t>-- Осы жұрт... Сүйдеп... Сосын жаңа “Райымның”...</w:t>
        <w:br/>
        <w:t>-- Оны қайтесің, өлсек бірге өлеміз. Айда, отыр!</w:t>
        <w:br/>
        <w:t>Бұрын бұндайда “мамент” деп жұлқынып шыға келетін</w:t>
        <w:br/>
        <w:t>жігіт осы жолы бұнан көзін алып қашып, шегіншектей</w:t>
        <w:br/>
        <w:t>берді.</w:t>
        <w:br/>
        <w:t>-- Кілтті әкел!</w:t>
        <w:br/>
        <w:t>-- Аға-еке-ау...</w:t>
        <w:br/>
        <w:t>-- Әкел-л!</w:t>
        <w:br/>
        <w:t>Шофер әзірейілдей үстіне тәніп қалған ірі қара кісіден”</w:t>
        <w:br/>
        <w:t>ығысып, артына шегіне берді. Көлденеңнен көмек күткен-</w:t>
        <w:br/>
        <w:t>дей жалтақтап жанында тұрған Көткеншек Көшенге қарап</w:t>
        <w:br/>
        <w:t>еді, әншиінде ашу-ызасы әзір тұратын қиқар шал сол жо-</w:t>
        <w:br/>
        <w:t>лы түтанбай:</w:t>
        <w:br/>
        <w:t>-- Бізге ендігі жетпегені суға кету еді,-- деді де,</w:t>
        <w:br/>
        <w:t>қойды.</w:t>
        <w:br/>
        <w:t>-- Кілтті әкел!</w:t>
        <w:br/>
        <w:t>Даусы қатты шықты. Шоферге қатулана созған қарулы</w:t>
      </w:r>
    </w:p>
    <w:p>
      <w:r>
        <w:t>қолдың бақандай саусақтары енді сәл кідірсе алқымнан ала</w:t>
        <w:br/>
        <w:t>кететіндей, иек астына барып қалған еді; шофер басын</w:t>
        <w:br/>
        <w:t>иығына тығып апты. Кілт ұстаған қолын қалтасынан</w:t>
        <w:br/>
        <w:t>шығармай, артына қарай шегіне берді. Оның өз ықтияры-</w:t>
        <w:br/>
        <w:t>мен бере қоймасын байқады да, бұл кілтті оның қолынан</w:t>
        <w:br/>
        <w:t>жұлып алды. Сонан соң.. Құрысын, сонан кейін ұйқы-</w:t>
        <w:br/>
        <w:t>тұйқы болды да кетті! Қимылы шалт. Шұғыл. Кілт қолына</w:t>
        <w:br/>
        <w:t>тие салысымен ырғып машинаға мінді. Мотор дүр етті. Ма-</w:t>
        <w:br/>
        <w:t>шина тұрған орнынан қозғалғысы келмегендей, бір жүл-</w:t>
        <w:br/>
        <w:t>қынды да, итініп қайта тоқтады. Бірақ іле-шала ақырын</w:t>
        <w:br/>
        <w:t>қозғалды. Ілбіп мұзға түсті.</w:t>
        <w:br/>
        <w:t>Осыған дейін жігіттер көз ілеспей жатқан қимылдан .</w:t>
        <w:br/>
        <w:t>естерін жия алмай аңтарыла қарап тұрған-ды. Тек ілбіп</w:t>
        <w:br/>
        <w:t>ақырын қозғалған машинаның бауырындағы төрт доңғалақ</w:t>
        <w:br/>
        <w:t>мұзға түскенде, оларға да тіл бітті.</w:t>
        <w:br/>
        <w:t>-- Мына сорлы қайтеді, әй? Ажалынан бұрын әлер.</w:t>
        <w:br/>
        <w:t>Әй! Әй, тоқта!</w:t>
        <w:br/>
        <w:t>-- Тоқта!</w:t>
        <w:br/>
        <w:t>-- Қайт! Мұз әлсіз.</w:t>
        <w:br/>
        <w:t>-- Су-- тілсіз жау.</w:t>
        <w:br/>
        <w:t>-- Мынаған не болған, әй?.. Есі дұрыс па? Қайт!</w:t>
        <w:br/>
        <w:t>59</w:t>
        <w:br/>
        <w:t>Е2.18.09.1Эсопді-ропа1 44: раде 60 . р 1</w:t>
        <w:br/>
        <w:t>ырза " лман, осқырына беретін Көткеншек Көшеннің өзі</w:t>
        <w:br/>
        <w:t>кенет жуасып:</w:t>
        <w:br/>
        <w:t>-- Бастықсың. Билік те, хандық та өзінде. Қалай</w:t>
        <w:br/>
        <w:t>шешсең де еркін,- деді қара тонның ұзын жеңін</w:t>
        <w:br/>
        <w:t>қиқарлана сілтеп.</w:t>
        <w:br/>
        <w:t>Қалай шешерін бұл әлі білген жоқ; ол жөнінде ойлап</w:t>
        <w:br/>
        <w:t>та тұрған жоқ-ты. Бұл тек аржағында өз-өзінен өсіп, өніп</w:t>
        <w:br/>
        <w:t>келе жатқан әлгі бір тұла бойы түк-түк дүлейді бұнан ар-</w:t>
        <w:br/>
        <w:t>тық тежеуге дәрмені жетпесін білді де:</w:t>
        <w:br/>
        <w:t>-- Тәуекел, жігіттер!-- деп еді, Сары Иван өз</w:t>
        <w:br/>
        <w:t>құлағына өзі сенбегендей, қайырып сұрады:</w:t>
        <w:br/>
        <w:t>-- Жәдігержан, не дедің?</w:t>
        <w:br/>
        <w:t>-- Тәуекел, аға... %</w:t>
        <w:br/>
        <w:t>-- Шырағым-ау, сонда бұны қалай түсінуге болады?</w:t>
        <w:br/>
        <w:t>-- Қалайы сол, арғы бетке өтеміз.</w:t>
        <w:br/>
        <w:t>-- Шырағым, сумен ойнауға болмайды ғой. Өзің дұры-</w:t>
        <w:br/>
        <w:t>стап ойландың ба?</w:t>
        <w:br/>
        <w:t>-- Ойладым, тәуекел!</w:t>
        <w:br/>
        <w:t>-- Апыр-ай, шырағым-ай...</w:t>
      </w:r>
    </w:p>
    <w:p>
      <w:r>
        <w:t>Бұл енді ешкімге құлақ аспады. Шеткері тұрған төрт-</w:t>
        <w:br/>
        <w:t>бес жігітке иек қағып, “соңыма еріңдер” деген ишара жа-</w:t>
        <w:br/>
        <w:t>сады. Бұл жылдары үндемес басқарманың көңіліндегіні ке-</w:t>
        <w:br/>
        <w:t>“біне көзінен танып, қас-қабағынан аңғарып, ишара-ымынан</w:t>
        <w:br/>
        <w:t>Ұғып үйренген жігіттер сол жолы да онан “не істейміз?”</w:t>
        <w:br/>
        <w:t>Деп сұраған жоқ-ты. Басқарманың ойын іштей ұғып үйрен-</w:t>
        <w:br/>
        <w:t>тен кісілер әсіресе сол жолы бұл не істесе, олар да үн-</w:t>
        <w:br/>
        <w:t>Таса соны қайталады; бұл тор тиеген машинаға қарғып</w:t>
        <w:br/>
        <w:t>Мініп еді, олар да дереу борт тақтайға жан-жағынан жар-</w:t>
        <w:br/>
        <w:t>сып үстіне шықты; сосын бұған қарап бәрі де жеңін</w:t>
        <w:br/>
        <w:t>ріп сыбанып алды; сосын күректей қолдың көк мүйіз</w:t>
        <w:br/>
        <w:t>қанына түкірін-түкіріп алды. Бұл алда, олар артта.</w:t>
        <w:br/>
        <w:t>сқарманың соңынан екі елі қалмай еріп жүріп, түнде</w:t>
        <w:br/>
        <w:t>Өздері машинаға тиеген үш жүз құлаш қара тордың жаны-</w:t>
        <w:br/>
        <w:t>на ұзын-ұзынынан қатарластырып тастай салған екі бөре-</w:t>
        <w:br/>
        <w:t>нені жерге түсірді. Бұның ар жақ ойын тағы да айтқызбай</w:t>
        <w:br/>
        <w:t>ұққан айналайындар әлгі ұзын екі бөрененің бірі ана, бірі</w:t>
        <w:br/>
        <w:t>мына басына тұра қалды. Осы жолы да басқарманың ар</w:t>
        <w:br/>
        <w:t>жақ ойын айтқызбай ұққан жігіттер екі басынан көтерген</w:t>
        <w:br/>
        <w:t>бәренені үң-түнсіз іштерінен ұғысып қара тор тиеген ма-</w:t>
        <w:br/>
        <w:t>шинаның бауырының астындағы кісі беліндей күпшек</w:t>
        <w:br/>
        <w:t>темірге бірін алдынан, бірін артынан кесе көлденең орна-</w:t>
        <w:br/>
        <w:t>ластырды. Сосын екі басынан жуан кендір арқанмен қатты</w:t>
        <w:br/>
        <w:t>тартап байлап тастады. Соңыра жазатайым мүз жарылса</w:t>
        <w:br/>
        <w:t>да, машина тұрқынан екі жағына құлаштан астам озып</w:t>
        <w:br/>
        <w:t>шыққан мына бөренелер суға батыра қоймай, сатырлаған</w:t>
        <w:br/>
        <w:t>58</w:t>
        <w:br/>
        <w:t>ЕХ.18.09.1Эсопдінсопді1 1. раде 54 й ; 2 &gt;</w:t>
        <w:br/>
        <w:t>жалпылдаған гаршоктегі түлді үсынарыңды білмей, абды-</w:t>
        <w:br/>
        <w:t>рып сасып қалдың; соның ретін сен айтып жіберші деген-</w:t>
        <w:br/>
        <w:t>дей жаутаңдап жаныңдағыларға қарап едің. Жұрты құрғыр</w:t>
        <w:br/>
        <w:t>сенен көзін алып қаша береді. Сосын сен әйеліңе жау-</w:t>
        <w:br/>
        <w:t>таңдап қарап:</w:t>
        <w:br/>
        <w:t>-- Мынау... Мы-нау саған...-- деп едің.</w:t>
        <w:br/>
        <w:t>-- Бұл не?-- деді Бәкизат.</w:t>
        <w:br/>
        <w:t>-- Гүл ғой.</w:t>
        <w:br/>
        <w:t>-- Гү-л?</w:t>
        <w:br/>
        <w:t>-- Иә, саған а-алып шыққан гү-ү...</w:t>
        <w:br/>
        <w:t>-- Есің дұрыс емес шығар...</w:t>
        <w:br/>
        <w:t>Төбеге ұрғандай тұрып қапсың. Қолыңдағы горшокке</w:t>
        <w:br/>
        <w:t>көзі түскенде өзің де шошып кеттің. Тәйірі, қазақ ұстаған</w:t>
        <w:br/>
        <w:t>гүлде күтім қайдан болсын. Қүрт жеген жапырақтар шұрқ-</w:t>
        <w:br/>
        <w:t>шұрқ тесік. Шаңы да сүртілмепті. Бұл пәледен бір сыла-</w:t>
        <w:br/>
        <w:t>сын тауып тезірек құтылғысы кеп, шоферді іздеп еді. Ол</w:t>
        <w:br/>
        <w:t>кек соққыр анадай жерге ұзап кетіпті. Бәкизаттың</w:t>
        <w:br/>
        <w:t>қасында мықшыңдап шамаданын көтеріп барады екен. Сен</w:t>
      </w:r>
    </w:p>
    <w:p>
      <w:r>
        <w:t>енді ағыл-тегіл халық арасынан таныс біреу кездесіп</w:t>
        <w:br/>
        <w:t>қалатындай зәрең ұшты.</w:t>
        <w:br/>
        <w:t>Құдай ондағанда Арал стансасының бет алдындағы</w:t>
        <w:br/>
        <w:t>алаңда бала бойындай бәкене тұғырға қондырған ұлы</w:t>
        <w:br/>
        <w:t>кесемнің бюсты тұратын. Қуанып кеттің. Жұрттың көзін</w:t>
        <w:br/>
        <w:t>ала бере жүгіріп бардың да, әлде бір кезде Аралдың қолы</w:t>
        <w:br/>
        <w:t>ұсынақты бір баласы ақ гипстен үйтіп-бүйтіп ұсқынын</w:t>
        <w:br/>
        <w:t>келтірген. тақыр бас көсемнің бюстысының дәл түбіне көк</w:t>
        <w:br/>
        <w:t>жапырақтары жалпылдаған кішкентай құмыра таршокты</w:t>
        <w:br/>
        <w:t>қоя салды. Сосын былай ұзай бере артына бұрылып қарап</w:t>
        <w:br/>
        <w:t>еді; көк жапырақтар жел астында жалп-жалп.. Ал ұлы</w:t>
        <w:br/>
        <w:t>көсемнің тұла бойында құс саңғымаған сау-тамдық жоқ</w:t>
        <w:br/>
        <w:t>екен!</w:t>
        <w:br/>
        <w:t>жшчж</w:t>
        <w:br/>
        <w:t>Басын жастықтан жұлып көтеріп алды. Әлденеден шо-</w:t>
        <w:br/>
        <w:t>шып оянып, ұйқылы көзі алақтап үй ішіне қарады.</w:t>
        <w:br/>
        <w:t>Жатқаны жаңа сияқты еді. Иә, Сырдарияға барып қайт-</w:t>
        <w:br/>
        <w:t>қасын таң атқанша мызғып алғысы кеп төсегіне озған.</w:t>
        <w:br/>
        <w:t>Етігін шешіп, киімшең бойымен көрпе астына кірген.</w:t>
        <w:br/>
        <w:t>Көпке дейін башайының ұшы мұздап, жылымай қойған</w:t>
        <w:br/>
        <w:t>соң аяғын жып-жылдам бауырына тартып алған. Біразға</w:t>
        <w:br/>
        <w:t>дейін бойы жылымай бұйығып жатып, көзі ілініп кеткен-</w:t>
        <w:br/>
        <w:t>ді. Қанша өткені белгісіз, бір кезде түсінен шошып, көзін</w:t>
        <w:br/>
        <w:t>ашып алса... есік алдында сығырайған соқыр шамның</w:t>
        <w:br/>
        <w:t>майы таусылып, сәніп барады екен. Оянған бойда неден</w:t>
        <w:br/>
        <w:t>шошынғанын есіне алды. Кім екенін білмейді, кім де болса</w:t>
        <w:br/>
        <w:t>52</w:t>
        <w:br/>
        <w:t>Е2.18.09.1Эсопдінісогоі1.14,раде 45 р Ж</w:t>
        <w:br/>
        <w:t>созған. қос ақ қолтыққа тигенде етженді ауыр денесін</w:t>
        <w:br/>
        <w:t>ұршықтай үйіріп алатын жігіт ырғи басып, есіктен аттай</w:t>
        <w:br/>
        <w:t>беріпті. Қарақұлдың көзі тая бергенде Сары Шая да орны-</w:t>
        <w:br/>
        <w:t>нан атып тұрыпты. Папкадағы қағаздардың арасынан</w:t>
        <w:br/>
        <w:t>әлгінде көргеннен бері көзінің қиығын айырмай бағып</w:t>
        <w:br/>
        <w:t>отырған тілдей тілхатты жұлып алыпты. Жұлып алуын ал-</w:t>
        <w:br/>
        <w:t>са да, бірақ “ә” дегенде оның көзін қалай құртудың есебін</w:t>
        <w:br/>
        <w:t>таппай дағдарып қапты. Сыртқа шыға қашса, сөзге</w:t>
        <w:br/>
        <w:t>қалады. Қойны-қонышына тықса, тұла бойын тінтіп тауып</w:t>
        <w:br/>
        <w:t>алады. Онсыз да соғыстан аяғын жұлдырып, қаны бұзылып</w:t>
        <w:br/>
        <w:t>келген жігіт балдақпен қақ басқа бір қоюдан жүзі таймай-</w:t>
        <w:br/>
        <w:t>ды. Бір қой үшін жаманаттасып масқара болғанша, қайдан</w:t>
        <w:br/>
        <w:t>шықса онан шықсын деп сиырдың тіліндей қағазды умаж-</w:t>
        <w:br/>
        <w:t>дап-умаждап аузына атып ұрыпты. Азу тіске басып</w:t>
        <w:br/>
        <w:t>сарғайып кеткен қағазы құрғыр кәрі сиырдың сіңіріндей</w:t>
        <w:br/>
        <w:t>тамағынан өтпей тұрып алыпты. Сол кезде басқармамен</w:t>
        <w:br/>
        <w:t>әлденеге келіспей айқайласып шыққан ақсақ бұғалтер де</w:t>
        <w:br/>
        <w:t>тақтай еденді тық-тық басып келіп қалса керек. Сары</w:t>
        <w:br/>
        <w:t>Шая әрі-бері шайнаған екен, бірақ, тамағынан өтпей</w:t>
        <w:br/>
        <w:t>тұрған қағазды жан-дәрмен талмап жұтып жіберген екен,</w:t>
        <w:br/>
        <w:t>бақырайған сап-сары бажбық көзден бір түйір жас ыршып</w:t>
        <w:br/>
        <w:t>кетіпті. Бірақ... есесіне, ехе-ехе-хеу... ақсақ есеппі ана</w:t>
        <w:br/>
        <w:t>жақтан... терісіне симай, ашуға булығып келгенде, бұл</w:t>
        <w:br/>
        <w:t>жақта мына жайсаң бір жұмысты бітіріп, жымыңдап күліп</w:t>
        <w:br/>
        <w:t>отыр екен дейді...</w:t>
        <w:br/>
        <w:t>Қамыс қоста алаулап жанған отты айнала қоршай</w:t>
      </w:r>
    </w:p>
    <w:p>
      <w:r>
        <w:t>отырған көңілді кісілер тағы да ду күлді: ха-ха-ха... қарқ-</w:t>
        <w:br/>
        <w:t>қарқ... шақ-шақ... Е, Алла, осыны басқа біреу істесе, мына</w:t>
        <w:br/>
        <w:t>жүрт оны кәрмей кетер еді. Ал Сары Шая істеген қандай</w:t>
        <w:br/>
        <w:t>сұмпайы, жексұрын қылыққа бұлар неге мәз болады?</w:t>
        <w:br/>
        <w:t>Әне!.. Әнекей: Ха-ха-а.. Шақ-шақ.. Ал жер қозғалса</w:t>
        <w:br/>
        <w:t>қозғалмайтын Сары Иван... О да ырқ-ырқ күліп, көзін</w:t>
        <w:br/>
        <w:t>сүртіп жатыр. Бақса, мыналар басқа емес, бұның өзінің</w:t>
        <w:br/>
        <w:t>кісілері екен. Әне, анау Көшен. Анау Сары Иван. Май-май</w:t>
        <w:br/>
        <w:t>кепкамен көзін сүртіп жаткан күлді-күйелеш мына біреу</w:t>
        <w:br/>
        <w:t>бұның шопыры. Ой айналайындар-ай! Жыл оң екі ай ел</w:t>
        <w:br/>
        <w:t>көрмей, тентіреп теңіз асып жүрсе де, сары масаға тала-</w:t>
        <w:br/>
        <w:t>нып, қызыл тобық боп күн-түн су кешсе де, еңбегі бір</w:t>
        <w:br/>
        <w:t>жанбай, салы судан шықса да, бірақ сонда да сағы сынбай-</w:t>
        <w:br/>
        <w:t>тын, тауы шағылмайтын, айналайын қайыс қаралар-ай!</w:t>
        <w:br/>
        <w:t>Сол күні бұл өзін қандай бақытты сезіп еді! Иә,</w:t>
        <w:br/>
        <w:t>бақытты еді! Көзіңнен мөлт еткен жасты көрсеткісі: кел-</w:t>
        <w:br/>
        <w:t>мей, сырт айнала бере жеңімен сүртіп тастаған еді-ау!</w:t>
        <w:br/>
        <w:t>4</w:t>
        <w:br/>
        <w:t>Е3.,18.09.13сопдіксопо1 44. раде 58 Е 4</w:t>
        <w:br/>
        <w:t>жатқан сияқты. Сен сияқты о да осы арада не ілгері</w:t>
        <w:br/>
        <w:t>жүрудің, не кейін кетудің есебін таппай, екі ойлы боп</w:t>
        <w:br/>
        <w:t>дағдарып тұрғанда, жаңағы жігерлі дауыс сенің ту сыр-</w:t>
        <w:br/>
        <w:t>тыңнан таңқ-таңқ етті:</w:t>
        <w:br/>
        <w:t>-- Мұз әлсіз. Кісі көтеруін көтереді, бірақ машинамен</w:t>
        <w:br/>
        <w:t>өтуге... Жәдігер аға, шынын айтқанда, біз жүрексініп тұр-</w:t>
        <w:br/>
        <w:t>мыз.</w:t>
        <w:br/>
        <w:t>-- Солай де?</w:t>
        <w:br/>
        <w:t>-- Йә, солай. Су-- тілсіз жау. Бұл бар болғырдың ас-</w:t>
        <w:br/>
        <w:t>тында тіреуіші жоқ қой.</w:t>
        <w:br/>
        <w:t>-- Тіреуіні жоқ дейсің, ә?</w:t>
        <w:br/>
        <w:t>-- Әрине, тіреуіш жоқ. Ал сіз... Сіз қайтпексіз?</w:t>
        <w:br/>
        <w:t>-- Біз бе? Біз... Әй, бала, сүйменді әкел!</w:t>
        <w:br/>
        <w:t>-- Мәмент!</w:t>
        <w:br/>
        <w:t>Шофер сенің қолыңа ұңғысына кендір жіп байлаған</w:t>
        <w:br/>
        <w:t>темір сүйменді ұстата берді. Сенің ойынды жаңа түсінген</w:t>
        <w:br/>
        <w:t>пысықай жігіт әлденеге тызалақтап кетті.</w:t>
        <w:br/>
        <w:t>-- Жәдігер аға, бекер әуре болмаңыз... Мұзды біз</w:t>
        <w:br/>
        <w:t>жаңа байқап көрдік.</w:t>
        <w:br/>
        <w:t>-- Біз де көрейік.</w:t>
        <w:br/>
        <w:t>-- Сумен ойнауға болмайды. Су -- тілсіз жау.</w:t>
        <w:br/>
        <w:t>Пысықай жігіттің сөзіне құлақ асқан жоқсың. Дария-</w:t>
        <w:br/>
        <w:t>ның ортасына дейін бардың да, қолыңдағы темір сүйменнің</w:t>
        <w:br/>
        <w:t>жебесін ілгері қараттың да, бар пәрменіңмен жіберіп</w:t>
        <w:br/>
        <w:t>қалып едің, уысыңнан сып берген сүймен көк мұзға кірш</w:t>
        <w:br/>
        <w:t>етті. Бірақ аржағына тесіп өтпей, қадалған жерде дірілдеп</w:t>
      </w:r>
    </w:p>
    <w:p>
      <w:r>
        <w:t>тұрып қалды. Сүйменнің тұмсығы қадалған жерден сызат</w:t>
        <w:br/>
        <w:t>су шықты.</w:t>
        <w:br/>
        <w:t>-- Айттым ғой. Әлсіз дедім ғой. Көзің енді жеткен бо-</w:t>
        <w:br/>
        <w:t>лар? Ертеңдері болмаса, жүгі бар машинаны көтере алмай-</w:t>
        <w:br/>
        <w:t>ды.</w:t>
        <w:br/>
        <w:t>Мұздың әлсіз екенін сен де көріп тұрсың. Астында</w:t>
        <w:br/>
        <w:t>тіреуіш жоғың да білесің. Терең судың тілсіз жау екені де</w:t>
        <w:br/>
        <w:t>рас. Сонан келе... бұны бүгіндікке әлде бақыт, әлде сорына</w:t>
        <w:br/>
        <w:t>бастап тұрған бұның өзінен де басқа, көлденең бәгде біреу-</w:t>
        <w:br/>
        <w:t>ге жалтақтап қарай ма? Осы тұрғанда бұны билеп-төстеп</w:t>
        <w:br/>
        <w:t>тұрған бұның өзінен басқа әлгі көлденең бөгде біреумен бір</w:t>
        <w:br/>
        <w:t>пәтуаға келе алмай, екі жақ боп іштей тартыса ма? Бұның</w:t>
        <w:br/>
        <w:t>өзі де екі жақтың қай жағын үстарын білмей, көзін</w:t>
        <w:br/>
        <w:t>сүйменнің мұзға қадалған ұшынан айырмай толқи ма,</w:t>
        <w:br/>
        <w:t>қалай? Балықшылар жаңа қатқан жас мұздың ауыр сал-</w:t>
        <w:br/>
        <w:t>мақтан майысса да, бірақ жуық арада сына қоймайтын</w:t>
        <w:br/>
        <w:t>жан созғыштығына сүйсінгенде бұны жігіт мұз деп</w:t>
        <w:br/>
        <w:t>дәріптеп жатушы еді. Бұл шіркіннің қанша жас, қанша жі-</w:t>
        <w:br/>
        <w:t>гіт болғанда соңыра жанынан түңілген әлде біреу тәуекел-</w:t>
        <w:br/>
        <w:t>56</w:t>
        <w:br/>
        <w:t>Ма 29492 етіп, басындағы май-май кепкамен бетін</w:t>
        <w:br/>
        <w:t>баса қалды. Қара шал оны байқаған жоқ.</w:t>
        <w:br/>
        <w:t>-- Қазіргідей мұз қатар алдындағы қара суық. Абыржің</w:t>
        <w:br/>
        <w:t>Сол жылы абыржы үзаққа созылып халықтың апшысы</w:t>
        <w:br/>
        <w:t>қуырылып тұрған. Сары Шая жылап басқармаға барыпты;</w:t>
        <w:br/>
        <w:t>Қатын-балай аш депті. Анада кіндігі өзің кесетін</w:t>
        <w:br/>
        <w:t>кішкентайым мен үйге барғанша аштан әлетін шығар деп,</w:t>
        <w:br/>
        <w:t>көксоққан көз жасын бір сығып алыпты да, басқарма балаға</w:t>
        <w:br/>
        <w:t>қарай ысырылып жақындай түсіпті. Айналайын, садағаң ке-</w:t>
        <w:br/>
        <w:t>тейін депті. Шиеттей балаларым аштан өлмесін десең, кол-</w:t>
        <w:br/>
        <w:t>хоз орталығынан қарызға бір қой бер. Тірі болсам, жер</w:t>
        <w:br/>
        <w:t>басып жүрсем, бір айдан асырмай қайтарам деп қиылыпты.”</w:t>
        <w:br/>
        <w:t>-- Ал сонан... Сөзінде тұрып па? )</w:t>
        <w:br/>
        <w:t>Көткеншек Көшен иегін әуелете көтеріп, артына қарай</w:t>
        <w:br/>
        <w:t>шалқалай бере шақ-шақ күлді:</w:t>
        <w:br/>
        <w:t>-- Ол көксоққанның тамағынан өтпегей. Тамағынан</w:t>
        <w:br/>
        <w:t>өткесін қой түгіл, түйенің ізін таба алмай қаласың ғой.</w:t>
        <w:br/>
        <w:t>-- Ау, колхоз малы... Артында жоқтаушысы мықты,</w:t>
        <w:br/>
        <w:t>заң бар емес пе?-- деді Сары Иван.</w:t>
        <w:br/>
        <w:t>-- Ол заңға жеткізбей құртады ғой. Сол кездегі кол-</w:t>
        <w:br/>
        <w:t>хоздың есепшісі... Сол өзі... қай бала еді? Иә... Әлгі соғыстан</w:t>
        <w:br/>
        <w:t>бір аяғын жұлғызып қайтатын... топырағы торқа болғыр,</w:t>
        <w:br/>
        <w:t>өзіміздің Қарағүл екен ғой. Сол марқұм бір айда қайтарам</w:t>
        <w:br/>
        <w:t>деп алған қойды бір жылдан кейін де қайтармағасын Сары</w:t>
        <w:br/>
        <w:t>Шаяны конторға шақырмасы бар ма...</w:t>
        <w:br/>
        <w:t>Бұның арғы жағы қалай боларын білетін кісілер әлден</w:t>
        <w:br/>
        <w:t>иығы селкілдеп күле бастады. Олар қызықтаған Сары Ша-</w:t>
        <w:br/>
        <w:t>яның мына хикаясына сен ғана араласпай, босаға жақта</w:t>
        <w:br/>
        <w:t>соқыр шам сығырайған қамыс қостың бір бұрышында өңің</w:t>
        <w:br/>
        <w:t>кірмей кірбиіп жатырсың. Мынау сенің де талай есіткен</w:t>
      </w:r>
    </w:p>
    <w:p>
      <w:r>
        <w:t>әңгімен. Сен де талай ішегін түйіле күлгенсің-ді. Кәзір де</w:t>
        <w:br/>
        <w:t>аналарға ілесіп езу тарта түстің де, кенет көңіліңнен күдік</w:t>
        <w:br/>
        <w:t>қашты. Өз көзіне өзі сенбегендей, мына мәре-сәре боп</w:t>
        <w:br/>
        <w:t>қарқылдап жатқан кісілерге қайта қарады. Қайта қара-</w:t>
        <w:br/>
        <w:t>ғанда да әлгі күдіктен ақи-тақи арыла алмады. Мыналарды</w:t>
        <w:br/>
        <w:t>әзінің кісісі деуге... бірақ олардан күлкі қалғалы қашан.</w:t>
        <w:br/>
        <w:t>Өзі білмейтін басқа, бөтен біреулермен шатастырып тұрған</w:t>
        <w:br/>
        <w:t>сияқты. Шынында да, мыналар бұның кісілеріне ұқсай ма?</w:t>
        <w:br/>
        <w:t>Жарайды, басқасы басқа.. Ал ана қайқы тес қара</w:t>
        <w:br/>
        <w:t>шалға не жорық? Әншиінде осы жұртқа бабын таптырмай,</w:t>
        <w:br/>
        <w:t>отырса опақ, тұрса сопақ, айналасымен ырылдасып бола-</w:t>
        <w:br/>
        <w:t>тыны қайда? Несіне жетісіп қағанағы қарқ бола қалды?</w:t>
        <w:br/>
        <w:t>Түсінсе не дейсің. Әлде, түсініксіз мыналар емес, сен өзің</w:t>
        <w:br/>
        <w:t>түкке түсінуден қалып барасың ба?</w:t>
        <w:br/>
        <w:t>41</w:t>
        <w:br/>
        <w:t>км9 Ы Аы таңдана қарады. Көруі көріп түр, бірақ</w:t>
        <w:br/>
        <w:t>көріп тұрып та бұған көзі түспейтін сияқты. Тіпті қарсы</w:t>
        <w:br/>
        <w:t>алдында қолы қапталына симай, қипақтан-сипақтап тұрған</w:t>
        <w:br/>
        <w:t>кісіден көрі қасынан шыққан дыбысқа назар аудара ма,</w:t>
        <w:br/>
        <w:t>қалай?</w:t>
        <w:br/>
        <w:t>Бір жолы бүл бір жақтан жол жүріп келсе, Бәкизат</w:t>
        <w:br/>
        <w:t>үйде жоқ екен. Анасы әлгінде теңіз жаққа кеткен деді. Бүл</w:t>
        <w:br/>
        <w:t>тізе бүкпестен ауылдың бет алдында шалқып жатқан</w:t>
        <w:br/>
        <w:t>теңізге жүгіріп барса, Бәкизат жағада жалғыз өзі... шолақ</w:t>
        <w:br/>
        <w:t>жең шыт көйлектің етегін жоғары көтеріп, тізесіне дейін</w:t>
        <w:br/>
        <w:t>су ішінде тұр екен. Бұған бұрылып қарады да, түк демей</w:t>
        <w:br/>
        <w:t>құр жымиды да қойды. Сен ауданға бара сала кідірмей ке-</w:t>
        <w:br/>
        <w:t>рі қайтқаныңды айтқың келсе де, Бәкизаттан ыңғай бол-</w:t>
        <w:br/>
        <w:t>мағасын үндеген жоқсың.</w:t>
        <w:br/>
        <w:t>Бұлар сонан қас қарайғанша жағада болды. Қайтарда</w:t>
        <w:br/>
        <w:t>Бәкизат ілгері озып, қол созым алда кетіп бара жатқан-</w:t>
        <w:br/>
        <w:t>ды. Жалғыз аяқ жолдың екі бетіндегі селдір, сұйық қамыс</w:t>
        <w:br/>
        <w:t>арасынан әлдебір аң ата жөнелді. Бәкизат шошып қап,</w:t>
        <w:br/>
        <w:t>шыңғырып жіберді. Ыршып түсіп, бұның құшағына кірді.</w:t>
        <w:br/>
        <w:t>Талдырмаш дене дір-дір етеді. Сен “Бәтіш, қорықпа. Бұл</w:t>
        <w:br/>
        <w:t>қоян ба, түлкі ме, сондай бір аң ғой”,-- деп жұбатсаң да,</w:t>
        <w:br/>
        <w:t>ол бірақ жуық арада өзіне өзі келе алмады. Сонан үйге</w:t>
        <w:br/>
        <w:t>жеткенше саған тығылып, жан-жағына жалтақтап қарап</w:t>
        <w:br/>
        <w:t>болған-ды.</w:t>
        <w:br/>
        <w:t>Оған, міне, он үш жыл. Сонан бері бұлар екі балалы</w:t>
        <w:br/>
        <w:t>болды. Екі баланың екеуі де ана жатырында індетке шал-</w:t>
        <w:br/>
        <w:t>дығып кемтар боп туды. Әсіресе, он екіге қарап бара</w:t>
        <w:br/>
        <w:t>жатқан бұның дәл әзіндей денелі, ірі қара баланың тілі әлі</w:t>
        <w:br/>
        <w:t>дұрыстап шыққан жоқ; ақыл-есі кем. Ал, екінші баласы...</w:t>
        <w:br/>
        <w:t>Бәкизаттың аузынан түскендей аппақ әдемі қыз бала... бұл</w:t>
        <w:br/>
        <w:t>айналайын да сол қолы іштен үш саусағы кем туды. Бұған</w:t>
        <w:br/>
        <w:t>кім кінәлі? Құдай ма? Адам ба? Жоқ, әлде ант атқыр мы-</w:t>
        <w:br/>
        <w:t>на заман ба?</w:t>
        <w:br/>
        <w:t>Ала-бөле бұның жеке басына түсіп отырған нәубет бол-</w:t>
        <w:br/>
        <w:t>са екен-ау. Әрілесе тек Арал өңіріне келген қасірет болса</w:t>
        <w:br/>
        <w:t>бір сәрі ғой. Онда неге көнбеген сорлы бас, Құдайдың сал-</w:t>
        <w:br/>
        <w:t>ғаны осы шығар дер еді де, бұған да шыдам жеткенше</w:t>
        <w:br/>
        <w:t>төзіп бағар еді. Ал мынау күллі қазақтың, қазақ хал-</w:t>
        <w:br/>
        <w:t>қының басына қара күн орнатқан, сұм заманның сұмдық</w:t>
      </w:r>
    </w:p>
    <w:p>
      <w:r>
        <w:t>зауалына айналып, етек алып барады. Әсіресе кеше Арал</w:t>
        <w:br/>
        <w:t>тартылып, ана жақта Семей, мына жақта Байқоңыр, ол аз</w:t>
        <w:br/>
        <w:t>дегендей Маңғыстаудың мидай жазық даласы мен</w:t>
        <w:br/>
        <w:t>Ақтөбенің қатпар-қатпар кәрі таулары, Орал мен Орданың</w:t>
        <w:br/>
        <w:t>шағыл құмдарына үсті-үстіне бомба жарып ұлан байтақ жер-</w:t>
        <w:br/>
        <w:t>су, ел-жүрт жаппай полигонға айналғалы бері бұл дүниеде</w:t>
        <w:br/>
        <w:t>4</w:t>
        <w:br/>
        <w:t>вы ар ЛАЫан шығып күтіп алмақ боп жаман маши-</w:t>
        <w:br/>
        <w:t>наны салдырлатып Аралға жеткен-ді.</w:t>
        <w:br/>
        <w:t>Студент кезде талай көрген: Әзім қит етсе есебін тау-</w:t>
        <w:br/>
        <w:t>ып, Бәкизатқа гүл силап жататын. Сонда жігіттің</w:t>
        <w:br/>
        <w:t>ілтафатына ырза болған қыз құшағы толған гүлді бауыры-</w:t>
        <w:br/>
        <w:t>на қысып, әрқайсысын бір иіскеп тұрар еді де, қара көздің</w:t>
        <w:br/>
        <w:t>қиығын кірпік астынан Әзімге күлімсірей тастар еді. Сол</w:t>
        <w:br/>
        <w:t>күні сен де Бәкизатты гүлмен күтіп алғың келді. Аралдың</w:t>
        <w:br/>
        <w:t>қашанда жел ызғып, топырақ борап жататын қиқы-жиқы</w:t>
        <w:br/>
        <w:t>көшесін кезудей кезген еді. Бірақ, не пайда... Күзгі қара</w:t>
        <w:br/>
        <w:t>суық түгіл, алты ай жазда да гүл тұрсын дені дұрыс шөп</w:t>
        <w:br/>
        <w:t>өспейтін адыра қалғыр жер емес пе... Не істерін білмей са-</w:t>
        <w:br/>
        <w:t>сып тұрғанда есіне қалада тұратын таныс дәрігер түсті.</w:t>
        <w:br/>
        <w:t>Келген-кеткенде соққан сайын осы үйдің кіре берісінде</w:t>
        <w:br/>
        <w:t>кішкентай құмыра “гаршокте” жапырағы жалбыраған жа-</w:t>
        <w:br/>
        <w:t>сыл өсімдік тұратынын көретін. Көктемде екі-үш түйір</w:t>
        <w:br/>
        <w:t>бірдеңе қызарып, гүл жаратын сияқты еді; таныс</w:t>
        <w:br/>
        <w:t>дәрігердің әйелінен ат-түйедей қып сұрап алды. Соған өзі</w:t>
        <w:br/>
        <w:t>мәз. Міне, пойыз келді. Жапырлаған жүртпен бірге бұ да</w:t>
        <w:br/>
        <w:t>ілгері ұмтылды да, итініп-соғынып тоқтаған орта тұстағы</w:t>
        <w:br/>
        <w:t>вагонның қарсы алдына ентелеп тұра қалды. Қасында шо-</w:t>
        <w:br/>
        <w:t>фер. Құшағында гаршок. Аралдың ұйтқып соққан ызғырық</w:t>
        <w:br/>
        <w:t>жел астында суық ұрған бес-алты көк жапырақ жалп-жалп</w:t>
        <w:br/>
        <w:t>етеді. Енді кідірсе, мына ызғырық жел тамырын үзіп ұшы-</w:t>
        <w:br/>
        <w:t>рып әкететіндей. Сен шынында да сонан қорықтың да, көк</w:t>
        <w:br/>
        <w:t>жапырақтар жалпылдаған гаршокты балаша бауырыңа қы-</w:t>
        <w:br/>
        <w:t>сып, қырындап ықтай бергенсің-ді. Көзі түскен кісілер</w:t>
        <w:br/>
        <w:t>одырайып жалт қарайды. Қайсы біреулер жымиып езу</w:t>
        <w:br/>
        <w:t>тартады да, кідірмей өтіп кетеді. Оларды сен байқаған</w:t>
        <w:br/>
        <w:t>жоқсың. Вагоннан түсіп жатқан жолаушылардың арасынан</w:t>
        <w:br/>
        <w:t>күткен кісіңді көре алмай, мойныңды созып ентелей</w:t>
        <w:br/>
        <w:t>түскенсің-ді. Сүйткенше болмады... Е, міне!.. Әуелі өзінен</w:t>
        <w:br/>
        <w:t>ілгерірек оздырып ұстаған былғары сары шамадан... көзіне</w:t>
        <w:br/>
        <w:t>оттай басылды. Кірпігін қаққанша болмай, іле-шала ар-</w:t>
        <w:br/>
        <w:t>жақтан өзі де жарқ етіп шыға келді. Былайғы уақытта да</w:t>
        <w:br/>
        <w:t>жанары шоқтанып тұратын қара көз жайнаңдап,</w:t>
        <w:br/>
        <w:t>көңілденіп күліп шығып еді, не болғанын қайдам, саған</w:t>
        <w:br/>
        <w:t>көзі түсті де, түсі демде бұзылды. Сен оны көруін көрдің.</w:t>
        <w:br/>
        <w:t>Тек бұлайша түсі неге бұзылғанын білген жоқсың. Шыны</w:t>
        <w:br/>
        <w:t>керек, сол арада, тап сол сәтте оны ойлап жатуға сенде</w:t>
        <w:br/>
        <w:t>шама да болған жоқ. Вагоннан түсіп келе жатқан</w:t>
        <w:br/>
        <w:t>Бәкизатқа ұмтылып, қолынан шамаданды енді алам деген-</w:t>
        <w:br/>
        <w:t>де, құшағыңдағы гаршокты түсіріп ала жаздағансың-ды.</w:t>
        <w:br/>
        <w:t>Қалбалақтап сасып қалғаның сонша, сен енді Бәкизаттың</w:t>
        <w:br/>
        <w:t>қолынан шамаданды аларынды, әлде оған жапырақтары</w:t>
        <w:br/>
        <w:t>51</w:t>
      </w:r>
    </w:p>
    <w:p>
      <w:r>
        <w:t>өлер ааа ЕУ? тақтайға таңқ-таңқ қаққандай. Сондайда</w:t>
        <w:br/>
        <w:t>таңқылдақ даусы құлақ тесе жаздайды. Бұрын бұған ана-</w:t>
        <w:br/>
        <w:t>дай жерден “ағалап” ұмтылатын жігіт осында келгелі</w:t>
        <w:br/>
        <w:t>сырғаяқтап жоламай қойды. Жә, жоламасаң -- жолама.</w:t>
        <w:br/>
        <w:t>Шамаң белгілі. Арғы беттегі қамау судың балығы сені де</w:t>
        <w:br/>
        <w:t>қолды-аяққа тұрғызбай жүр.</w:t>
        <w:br/>
        <w:t>Кілегей көкше мұзға қайта-қайта шығады. Беліне бай-</w:t>
        <w:br/>
        <w:t>лаған ұзын арқанның бір ұшын жағада тұрған кісілерге</w:t>
        <w:br/>
        <w:t>ұстатып қояды да, өзі аяғын кібіртіктеп басып есікпен</w:t>
        <w:br/>
        <w:t>төрдей жерге барады. Жаңа қатқан жас мұз сәл сықырласа</w:t>
        <w:br/>
        <w:t>да жалт беріп ізінше кері қайтады. Соны көрген Көткен-</w:t>
        <w:br/>
        <w:t>шек Көшен: “Айтпады демеңдер, біз аяғына шұлғау орал-</w:t>
        <w:br/>
        <w:t>ған салақ қатындай болбырап-солбырап жүргенде, мына</w:t>
        <w:br/>
        <w:t>пәле арғы бетке әтіп алады”-- деп еді. Осы сөз қамшы</w:t>
        <w:br/>
        <w:t>болды да, бұ да Сырдарияға баруды жиілетті. Ашы судай</w:t>
        <w:br/>
        <w:t>емес, тұшы су тез қатады. Кешеден бері күн шұғыл суы-</w:t>
        <w:br/>
        <w:t>тып, қызыл шұнақ аяз қылшылдап тұр. Түн асса, кім</w:t>
        <w:br/>
        <w:t>біледі, ертең тор-тұзақты арқалап, арғы бетке... Тосын ды-</w:t>
        <w:br/>
        <w:t>быс ойын бөліп кетті. Көз байлаған қараңғыда түсін</w:t>
        <w:br/>
        <w:t>аңғартпай түксиіп жатқан өзеннің әрегірек бір жері күтір</w:t>
        <w:br/>
        <w:t>етті; әдетте мұз қалыңдап, салмағымен шөккенде біреу дәл</w:t>
        <w:br/>
        <w:t>осылай қабырғасын қиратқандай күтірлеуші еді; сен</w:t>
        <w:br/>
        <w:t>қараңғыға көзің мен құлағыңды тігіп, тың-тыңдап тұрдың</w:t>
        <w:br/>
        <w:t>да, жаңағы дыбыс әлгіден кейін қайталамағасын мұзға түс-</w:t>
        <w:br/>
        <w:t>кенсің-ді. Ілгерілеп барып бетіне қар түспеген көкше</w:t>
        <w:br/>
        <w:t>мұзды тақаңмен теуіп едің. Е, бәрекелде! Еңіреп қатқан</w:t>
        <w:br/>
        <w:t>мүз емен ағаштай дүңк-дүңк етті.</w:t>
        <w:br/>
        <w:t>Түнгі аяз тастай екен. Ала-бөле екі беттің ұшы тызыл-</w:t>
        <w:br/>
        <w:t>дап әкетіп бара жатқасын қолын қолғаптан шнғарып,</w:t>
        <w:br/>
        <w:t>алақанымен әрі-бері уқалап ысып еді; бетінің ұшы кәдім-</w:t>
        <w:br/>
        <w:t>гідей қызып, көзіне ұйқы тірелді. Таң атқанша мызғып</w:t>
        <w:br/>
        <w:t>алғысы кеп, қамыс қосқа қайтып келе жатқан-ды. Кенет</w:t>
        <w:br/>
        <w:t>селдір қамыс сыбдыр етті. Сен қалт тоқтап, қараңғыға көз</w:t>
        <w:br/>
        <w:t>тігем дегенше болмады, үстіне келіп қалған кісіден үріккен</w:t>
        <w:br/>
        <w:t>әлдебір аң бұғып жатқан жерден атып түсіп, селдір қамыс</w:t>
        <w:br/>
        <w:t>арасын сатырлатып жұлдыздай ағып баратты. Сен сонан</w:t>
        <w:br/>
        <w:t>қашан дыбыс ұзағанша тырп етпей, сілейіп тұрып қал-</w:t>
        <w:br/>
        <w:t>ғансың-ды. Бір жақ бүйірі біз сұғып алғандай шымылдап</w:t>
        <w:br/>
        <w:t>әкетіп барады. Сосын жүрегі құрғыр қашан қосқа жеткен-</w:t>
        <w:br/>
        <w:t>ше жанын шығара ауырып, кеудесін қос қолдап ұстап ал-</w:t>
        <w:br/>
        <w:t>ды. Қалайда көңілге алаң кіріп, ұмытылуға қараған</w:t>
        <w:br/>
        <w:t>баяғыдағы бір ыстық сезім бір төңкеріліп аунап түскен-ді.</w:t>
        <w:br/>
        <w:t>Кәрмейсің бе, ата жөнелген аңның сыбдыры. есіне қай-қай-</w:t>
        <w:br/>
        <w:t>дағыны салып... Қай-қайдағысы несі, ол... ол өзі бұның</w:t>
        <w:br/>
        <w:t>үйленген жылы еді ғой. Дариға, ол күндердің несін айта-</w:t>
        <w:br/>
        <w:t>47</w:t>
        <w:br/>
        <w:t>ЕЛІ</w:t>
        <w:br/>
        <w:t>9.1 Эропдінсопд11.Ш-раде 57 %</w:t>
        <w:br/>
        <w:t>әңірінің сездірген тағы бір тосын жамандықтың нышаны</w:t>
        <w:br/>
        <w:t>болмаса не қылсын? Есіне қайын енесі түсіп, мырс етті.</w:t>
        <w:br/>
        <w:t>Кейде сол қақсал көріпкел сәуегей ме деп қалады. Сол</w:t>
        <w:br/>
        <w:t>емес пе, қит етсе, бұған: “Тіріде талабы ілгері баспаған</w:t>
        <w:br/>
        <w:t>сорлы. Екі елі маңдайына жазған тиесі сыбағадан қағылып</w:t>
        <w:br/>
        <w:t>құр қалатын қырсығы бар”,-- деп табалайтын. Сол бекер</w:t>
        <w:br/>
        <w:t>ме? Қамау судың балығын күреп алатын жерде қара басып</w:t>
      </w:r>
    </w:p>
    <w:p>
      <w:r>
        <w:t>ұйықтап қалғанын көрмейсің бе?.. Апырай, түнімен көз</w:t>
        <w:br/>
        <w:t>ілмей шығып, таң алдындағы бір тұтам тәтті ұйқының</w:t>
        <w:br/>
        <w:t>алып ұрғанын кәйтерсің.</w:t>
        <w:br/>
        <w:t>“Райымның” тышырақайы есіне түсті. Ол кәзір қамау</w:t>
        <w:br/>
        <w:t>судың балығына белшесінен батып жатқан болар? Жолы</w:t>
        <w:br/>
        <w:t>болғыш сыралғы неме мынадан кейін есіріп шыға келер-ау.</w:t>
        <w:br/>
        <w:t>Томпақ көзі зыттиып, бүйректей беті быттиып, тақылдақ</w:t>
        <w:br/>
        <w:t>даусы көзір тіпті түбі түскен шелектей таңқылдап, қамау</w:t>
        <w:br/>
        <w:t>судың балығына қарық боп жатқан көңілді кісілердің ара-</w:t>
        <w:br/>
        <w:t>сында қаңқылдап жүрген шығар.</w:t>
        <w:br/>
        <w:t>Ашық машинада үнсіз келе жатқан кісілер кенет шу</w:t>
        <w:br/>
        <w:t>ете түсті:</w:t>
        <w:br/>
        <w:t>-- Ау, әй!.. Мыналар бұнда жүр ғой?!</w:t>
        <w:br/>
        <w:t>-- Арғы бетке өтпеген бе? Әлгі тас қайнатар қайда?</w:t>
        <w:br/>
        <w:t>-- Әне, о да осында...</w:t>
        <w:br/>
        <w:t>г Шамасы, мұз әлсіз болды-ау?.. Әйтпесе, ол өтер еді</w:t>
        <w:br/>
        <w:t>ғой?</w:t>
        <w:br/>
        <w:t>Салдырлақ машина Сырдария жағасында иін тірескен</w:t>
        <w:br/>
        <w:t>ығы-жығы кісілерге қатарласа бере тоқтады. “Райымның”</w:t>
        <w:br/>
        <w:t>тор-тұзақ тиеп алған көк қасқа машинасы да анадай жерде</w:t>
        <w:br/>
        <w:t>өткел бермей тұрған өзенге тұмсық тірей тоқтапты.</w:t>
        <w:br/>
        <w:t>-- Жәдігер аға, кеш келдіңіз ғой?</w:t>
        <w:br/>
        <w:t>Жігерлі жас дауыс құлағының түбінен таңқ-таңқ етті.</w:t>
        <w:br/>
        <w:t>Қапгалдаса берген жігітке бұл көз салмай тек бас изеді де,</w:t>
        <w:br/>
        <w:t>ілгері өтіп кетті. Қысқы күн дарияның арғы бетіндегі алыс</w:t>
        <w:br/>
        <w:t>көкжиектен төбесі жаңа-жаңа қылтиып келеді екен. Дүни-</w:t>
        <w:br/>
        <w:t>ені ар жақ-бер жақ қып екіге қақ бөліп түрған дария кәзір</w:t>
        <w:br/>
        <w:t>тұла бойын шынымен қаптап тастағандай шыңылтыр. Алы-</w:t>
        <w:br/>
        <w:t>стан жеткен әлсіз сәуле шыны мұздың әр жер-әр жерінде</w:t>
        <w:br/>
        <w:t>жылдам тұтап, жылдам сөніп жылт-жылт етеді. Сен жай-</w:t>
        <w:br/>
        <w:t>лап басып мұзға түскенде жағада әр нәрсенің басын бір</w:t>
        <w:br/>
        <w:t>шалып қауқылдасып тұрған кісілер жым бола қалды.</w:t>
        <w:br/>
        <w:t>Бәрінің назары бірден саған ауды. “Бұл не істер екен,</w:t>
        <w:br/>
        <w:t>көрейік” дегендей бәрі аңтарылып қапты. Сен көп назары-</w:t>
        <w:br/>
        <w:t>нан қысылған бойыңды сөлекет қозғап, ілгерілеп бардың</w:t>
        <w:br/>
        <w:t>да, тоқтадың. Неге бүйтті? Оны өзі де білген жоқ. Осыдан</w:t>
        <w:br/>
        <w:t>былай қарай, бұл не істесе де, бұның ендігі ісінің бәрін</w:t>
        <w:br/>
        <w:t>бұның. өзінен басқа өзге біреудің билеп-тәстеуімен істеп</w:t>
        <w:br/>
        <w:t>55</w:t>
        <w:br/>
        <w:t>Ка АБЕН батып бара жатқан еді; бұрын түн болса</w:t>
        <w:br/>
        <w:t>бұл жақтың аспанында ине шанышқандай жер қалдырмай</w:t>
        <w:br/>
        <w:t>жыпырлап қоя беретін жұлдыздар шұғыл қатайған суыққа</w:t>
        <w:br/>
        <w:t>көрінген бе, сөніп-сәніп сирепті. Кәз байлаған қараңғыға</w:t>
        <w:br/>
        <w:t>жалтақтап келе жатып дарияға жеткенін байқамай қап</w:t>
        <w:br/>
        <w:t>еді; жар кемерге мінбелеп тоқтады да, еңкейіп аяғының</w:t>
        <w:br/>
        <w:t>астына қарап еді; әуелі түк көрмеді; тек қараңғыға көзі</w:t>
        <w:br/>
        <w:t>үйренгесін сонау төменде әлдебір алып жылан жер бауыр-</w:t>
        <w:br/>
        <w:t>дап ирелеңдеп өтіп бара жатқандай болды. “Ай жа-</w:t>
        <w:br/>
        <w:t>рықтық-ай!” деді ішінен. Әлде аяп, әлде қәзіргі түріне</w:t>
      </w:r>
    </w:p>
    <w:p>
      <w:r>
        <w:t>көңілі толып тұрғанын өзі де білген жоқ.</w:t>
        <w:br/>
        <w:t>Жылда ит кешіп өтіп жататын дария биыл, шүкір,</w:t>
        <w:br/>
        <w:t>жақсы. Жаз басында таудан көп су құлады. Ағыл-тегіл</w:t>
        <w:br/>
        <w:t>тасқын су дарияның сағасына жете бергенде жан-жағына</w:t>
        <w:br/>
        <w:t>жайыла бастады. Арнадан қашқан су ала-бөле дарияның</w:t>
        <w:br/>
        <w:t>арғы жайпақ бетіне қарай жөңкіліп құлап, қай жылдан</w:t>
        <w:br/>
        <w:t>бері кеуіп қалған көл толған-ды. Тасқын сумен ілесіп кел-</w:t>
        <w:br/>
        <w:t>тен көп балық кәлге өтіп кеткен-ді.</w:t>
        <w:br/>
        <w:t>Қамау судағы балық -- қорадағы қой. Қолы бұрын</w:t>
        <w:br/>
        <w:t>жеткен қарқ болады. Қамау судың балығы талай жұрттың</w:t>
        <w:br/>
        <w:t>құлағына тиген-ді. Ел алды боп “Райым” колхозының ба-</w:t>
        <w:br/>
        <w:t>лықшылары жетті. “Райымның” басқармасы жігерлі жас</w:t>
        <w:br/>
        <w:t>жігіт-тұғын. Домалақ беті быттиып, томпақ көзі зыттиып</w:t>
        <w:br/>
        <w:t>тұратын кішілеу қара торы жігіт аса пысық. Жиналыстар-</w:t>
        <w:br/>
        <w:t>да жұрттан бұрын сәз алады. Жедел басып мінбеге ұмты-</w:t>
        <w:br/>
        <w:t>лады. Қызыл галстукті тамағының астынан қылғындырып</w:t>
        <w:br/>
        <w:t>байлап алғанда әлгі бүйректей бет, әсіресе быттиып, дәп-</w:t>
        <w:br/>
        <w:t>дөңгелек үркек көз әсіресе зыттиып, залда отырған жұртқа</w:t>
        <w:br/>
        <w:t>жанары тоқтамай, әлдебір жаққа әуелей қарап, тілі тіліне</w:t>
        <w:br/>
        <w:t>тимей тақылдай жөнелетін. Жұртқа оның тақылдаған пы-</w:t>
        <w:br/>
        <w:t>сықтығы ұнайтын, Сосын осылай жиналыста жұлқынып</w:t>
        <w:br/>
        <w:t>тұрғаны ұнайды. Ол сөйлегенде ара ұясындай гуілдеп</w:t>
        <w:br/>
        <w:t>отырған зал жым-жырт боп тына қалады. Әне бір жолы</w:t>
        <w:br/>
        <w:t>қасында отырған райком инструкторы бұны бүйірінен түр-</w:t>
        <w:br/>
        <w:t>тіп қап: “Пысық. Тас қайнатады. Өсетін, келешегі мол</w:t>
        <w:br/>
        <w:t>жігіт”,-- деп трибунада тақылдап тұрған “Райымның”</w:t>
        <w:br/>
        <w:t>басқармасын иегімен нұсқаған-ды. Оның өсетінін бұ да</w:t>
        <w:br/>
        <w:t>біледі. Осы ауданда абырой әперетін бірдеңе болса осыны</w:t>
        <w:br/>
        <w:t>бетке ұстайды. Баяндамадан кейін бірінші сөз осыған тиеді.</w:t>
        <w:br/>
        <w:t>Жиналыс соңында жоғарыға жолдайтын құттықтау хатты</w:t>
        <w:br/>
        <w:t>да тақылдатып осыған оқытып қояды. Өссе өссін-ау. Тек</w:t>
        <w:br/>
        <w:t>асығып-аптықпай, ақырын айтып та жеткізетін нәрсені осы</w:t>
        <w:br/>
        <w:t>байғұстың әрқашан әпі-шәпі, азан-қазан ғып даңғазаға ай-</w:t>
        <w:br/>
        <w:t>налдырып жіберетіні үнамайды. Құдды қолы қатты біреу</w:t>
        <w:br/>
        <w:t>күн көзінде ұзағырақ жатып қалған қу тақтайды дәл сон-</w:t>
        <w:br/>
        <w:t>46</w:t>
        <w:br/>
        <w:t>кла үш мда! жер басқан жанның бақыттысы еді. Онда ба-</w:t>
        <w:br/>
        <w:t>лықшылар ауылының бет алдында шалқып жататын теле-</w:t>
        <w:br/>
        <w:t>гей теңіздің сонау көкжиекке барып-барыл тірелетін</w:t>
        <w:br/>
        <w:t>жерінен анау-мынау емес, отқа қақтаған сары алтындай</w:t>
        <w:br/>
        <w:t>сап-сары күн жалқылдап шығар еді-ау! Неге екенін</w:t>
        <w:br/>
        <w:t>қайдам, шықпай жатып шекенді қыздырып ала жөнелетін</w:t>
        <w:br/>
        <w:t>бұл өңірдің өрттей ыстық күні сол кезде саған тек күліп</w:t>
        <w:br/>
        <w:t>шығып, күліп бататын сияқты еді! Ол кезде бұ да төсектен</w:t>
        <w:br/>
        <w:t>күнде-күнде күліп оянатын. Оянған бойда қарғып тұратын.</w:t>
        <w:br/>
        <w:t>Тұрған бойда қара жерге табанын тигізбей тұла бойын</w:t>
        <w:br/>
        <w:t>құп-қунақ қып көтеріп әкететін бір пәлесі бар еді-ау! Со-</w:t>
        <w:br/>
        <w:t>нан болар-ау, бұл аяғы астындағы қара жердің бар-жоғын</w:t>
        <w:br/>
        <w:t>кейде сезсе де, көбіне сезбепті. Ол кезде түнде де түсінде</w:t>
        <w:br/>
        <w:t>пырақ мініп, құс боп ұшып жүргені. Басқа жұртқа ұқсап</w:t>
        <w:br/>
        <w:t>жер баспай, кіл көкте ұшып жүргесін ол күндері бұл адам</w:t>
        <w:br/>
        <w:t>боп бетіне не ызғар, не зәр жимай, ашуланатын жерде де</w:t>
        <w:br/>
        <w:t>бет алды ыржалақтап күле беріпті. Сүйтіп, өз бақытына</w:t>
        <w:br/>
        <w:t>өзі мас боп жүріп қасындағы жарының көңіл күйін</w:t>
        <w:br/>
        <w:t>аңғармапты. Көзі ашық жүріп те құшағындағы жарының</w:t>
        <w:br/>
        <w:t>көңіл күйін аңғармағанда, бәтір-ау... Сонда, бақыт соқыр</w:t>
        <w:br/>
        <w:t>ма, әлде бақытты соқыр ма? Құс қонарында тұғыр</w:t>
      </w:r>
    </w:p>
    <w:p>
      <w:r>
        <w:t>таңдамаса, бақыт шіркін де жер басқан жұмыр басты пен-</w:t>
        <w:br/>
        <w:t>денің бас-аяғына қарап жатпай, көңілі түссе, жаманға да</w:t>
        <w:br/>
        <w:t>қона салады дейді ғой. Сонда... Сол шіркін, түптің түбінде</w:t>
        <w:br/>
        <w:t>жақсы мен жаманды да теңестіріп, бақытты пендесін</w:t>
        <w:br/>
        <w:t>қаласа, бала ғып та, дана ғып та жіберетін құдіретіне се-</w:t>
        <w:br/>
        <w:t>нетіні ме? Бақытты кезде сен дана болдың ба, жоқ па, ол</w:t>
        <w:br/>
        <w:t>арасын білмесең де, ал бала болғаның анық. Және соқыр</w:t>
        <w:br/>
        <w:t>болғаның да анық. Сонда бір басқа сиған сәбилік пен</w:t>
        <w:br/>
        <w:t>сұңғыла даналықтың түпкі тегі түк көрмейтін соқыр</w:t>
        <w:br/>
        <w:t>болғаны ма? Солай болған ма, әй?!</w:t>
        <w:br/>
        <w:t>Әйтпесе, бұл басына қонған бақыттан қаласа бала бо-</w:t>
        <w:br/>
        <w:t>лып та, дана болып та жүрген сол кезде жарық дүние қа-</w:t>
        <w:br/>
        <w:t>бағына, сірә, кірбің жолатпай жарқылдап күліп тұрса,</w:t>
        <w:br/>
        <w:t>жарық күн шығып келе жатып та, батып бара жатып та</w:t>
        <w:br/>
        <w:t>күлсе, маңындағы жер басқан жанның бәрі әзі сияқты екі</w:t>
        <w:br/>
        <w:t>езуін жимай, қағанағы қарық боп жатқанда, есі дұрыс кісі,</w:t>
        <w:br/>
        <w:t>тым құрыса, қойнындағы жарының күн санап өз-өзінен</w:t>
        <w:br/>
        <w:t>азып-тозып бара жатқанын байқауға болатын еді ғой? Ал</w:t>
        <w:br/>
        <w:t>сен соны да... Жоқ, байқады. Байқап еді ғой. Қайсы бірде</w:t>
        <w:br/>
        <w:t>Бәкизаттың өз-өзінен азып-тозып жүдеп тұрғанын көрген-</w:t>
        <w:br/>
        <w:t>де, бұның өзінің де жаны қосыла күйзелетіні қайда?</w:t>
        <w:br/>
        <w:t>-- Бәтіш... Бір жерің ауырып...</w:t>
        <w:br/>
        <w:t>-- А-а?</w:t>
        <w:br/>
        <w:t>қат--Ауырып тұрған жоқсың ба?</w:t>
        <w:br/>
        <w:t>48</w:t>
        <w:br/>
        <w:t>ЕХ.18.08.13солдіксопді1 /- (6 56-,., р іы ыз</w:t>
        <w:br/>
        <w:t>әйтеу остағы жігіттердің бірі сырттан аптығып жүгіріп</w:t>
        <w:br/>
        <w:t>кірді: “Ойбай, неғып отырсыңдар, Көк Өгіз қамаудағы су-</w:t>
        <w:br/>
        <w:t>ды сарқып ішіп кетті ғой”. Сүйдеді де, қолымен жер тірегі</w:t>
        <w:br/>
        <w:t>отыра бере еңіреп жылап жібергені. Оянғанда осының бәрі</w:t>
        <w:br/>
        <w:t>есінде сайрап тұрса да, тек жаңағы неме есіктен еңіреп</w:t>
        <w:br/>
        <w:t>кіргенде бұл басын көтеріп отыр ма еді, әлде жатыр ма</w:t>
        <w:br/>
        <w:t>еді? Қасында кім бар, кім жоғы белгісіз, бар білетіні әлгі</w:t>
        <w:br/>
        <w:t>жігіттің аузынан шыққан жаман хабарды есіткенде тұла</w:t>
        <w:br/>
        <w:t>бойы түршігіп кетті. Зәре иманы ұшқан жігіттер сүріне-</w:t>
        <w:br/>
        <w:t>қабына сыртқа ұмтылды. Солармен бірге бұ да тажал</w:t>
        <w:br/>
        <w:t>өгізді көрейін деп отырған орнынан ұмтылатын сияқты;</w:t>
        <w:br/>
        <w:t>ұмтылуы ұмтылса да, бірақ, не болғаның қайдам, кеудесін</w:t>
        <w:br/>
        <w:t>көтеріп құр қопандағаны болмаса, қол-аяғы қорғасын</w:t>
        <w:br/>
        <w:t>ұйығандай қозғалтпады. Үй ішінде реңін анық аңғара ал-</w:t>
        <w:br/>
        <w:t>май қойған әлдекімге әлдене деп тіл қатқысы келетін</w:t>
        <w:br/>
        <w:t>сияқты; оған бірақ дыбысы шықпады. Дыбысы шықпағанға</w:t>
        <w:br/>
        <w:t>әуелі түсінбей, таңғалып еді; іле-шала қорқып, көзі алақ-</w:t>
        <w:br/>
        <w:t>жұлақ етті. Кім білсін, ертеңгі бар үмітін қамау судың ба-</w:t>
        <w:br/>
        <w:t>лығына артып отырған қыруар халықтың ырысын ішіп</w:t>
        <w:br/>
        <w:t>кеткен тажал Көк Өгізден қорықты ма, әлде тілі байла-</w:t>
        <w:br/>
        <w:t>нып, қол аяғынан айырылғанынан қорықты ма, ол арасын</w:t>
        <w:br/>
        <w:t>білген жоқ. Бар білгені: есі шығып, қалшылдап ұшып ба-</w:t>
        <w:br/>
        <w:t>рады екен. )</w:t>
        <w:br/>
        <w:t>Бұл дәл сол кезде оянған-ды. Қос үрей көңіл жуық</w:t>
        <w:br/>
        <w:t>арада сабасына түсер емес. Басынан кешкен жаңағы сұм-</w:t>
        <w:br/>
        <w:t>дық өңі емес, түсі екенін білсе де, абыржыған ала құйын</w:t>
        <w:br/>
        <w:t>көңіл аптығын баса алмай, қол-аяғына енген діріл әл-</w:t>
        <w:br/>
        <w:t>дәрменін әкетіп барады. Қараптан-қарап алқынып, қара</w:t>
        <w:br/>
        <w:t>терге түсіпті. Бұл бұнан бұрын да жаман түстен талай</w:t>
      </w:r>
    </w:p>
    <w:p>
      <w:r>
        <w:t>жүрегі шайлығып, заразат боп жүрген-ді. Неге екенін</w:t>
        <w:br/>
        <w:t>қайдам, әсіресе кейінгі кезде әлгі тажал өгіз түсіне</w:t>
        <w:br/>
        <w:t>жиі кіреді. Анада көрген бір түсінде бала кезде ауылдағы</w:t>
        <w:br/>
        <w:t>кәриялардан есітетін сол алып Көк Өгіз Арал теңізін</w:t>
        <w:br/>
        <w:t>түбіне дейін сарқып ішіп, аспан мен жер арасына сыймай,</w:t>
        <w:br/>
        <w:t>ауыл сыртындағы қырға қарай ыңыранып кетіп бара жат-</w:t>
        <w:br/>
        <w:t>ты. Тірлікке талшық қып отырған маңдайдағы жалғыз те-</w:t>
        <w:br/>
        <w:t>ңізден айырылған халық сонда да түсінде улап-шулап аза</w:t>
        <w:br/>
        <w:t>бойы қаза боп еді. У-шу, азаң-қазаң боп жатқан халық</w:t>
        <w:br/>
        <w:t>арасында, бұл дауыс салып өкіріп оянған-ды. Соны дәтке</w:t>
        <w:br/>
        <w:t>қуат қып, “тәйірі, түс қой”,-- деп мынаған да мән бергісі</w:t>
        <w:br/>
        <w:t>келмеп еді; бірақ қас қылғандай, сырттан дауыс сап кірген</w:t>
        <w:br/>
        <w:t>әлгі біреу қайта-қайта ойына түсе берді. Көз алдына еле-</w:t>
        <w:br/>
        <w:t>стетуге тырысады. Қанша ойласа да, сол неме бет-аузын</w:t>
        <w:br/>
        <w:t>түк басқан біреу сияқтанады. Ұсқыны соған келетін кісіні</w:t>
        <w:br/>
        <w:t>жігіттердің арасынан іздеп, ұйқылы көзімен үй ішіндегілерді</w:t>
        <w:br/>
        <w:t>53</w:t>
        <w:br/>
        <w:t>а ҮЕННЕ % мен дерт қалды ма? Әне, жас ана құрсақ</w:t>
        <w:br/>
        <w:t>көтерсе үзірлі, кеміс бала туып, ұрпақ азып барады.</w:t>
        <w:br/>
        <w:t>Қосқа келгесін де көпке дейін кәз ілген жоқ. Қатты</w:t>
        <w:br/>
        <w:t>ұйықтаған кісілердің қорылы қамыс қосты басына көтеріп</w:t>
        <w:br/>
        <w:t>тұр екен. Ал Ұлы Өктәбір мерекесінде ылғи бас бәйгені</w:t>
        <w:br/>
        <w:t>жеңіп алатын палуан жігіт сен төсекке жата бергенде</w:t>
        <w:br/>
        <w:t>қорылын кілт тиды да, қасындағы кісіні құшыры түсе</w:t>
        <w:br/>
        <w:t>құшақтап аяғын үстіне салып алды. “Мына кәпір кәйтеді,</w:t>
        <w:br/>
        <w:t>әй?” деп, сен оған шошына қарадың да, төсегіңді қара</w:t>
        <w:br/>
        <w:t>шалға қарай қозғап едің. Қырсық шалдың қырысы тар-</w:t>
        <w:br/>
        <w:t>қамапты. Шырт ұйқыда жатып та тісін қышыр-қышыр</w:t>
        <w:br/>
        <w:t>қайрап, әлдекімге айбат шегіп, бақ-бақ етті. Сен қараңғы</w:t>
        <w:br/>
        <w:t>үйге құдды теке кіріп кеткендей, тіксініп қалдың. Бұнан</w:t>
        <w:br/>
        <w:t>бұрын да күнде-күнде кеш жатып, ерте тұрып, шала ұйқы</w:t>
        <w:br/>
        <w:t>боп жүргенсің-ді. Сол күні тағы да түн тыныштығынан</w:t>
        <w:br/>
        <w:t>айырылатын болғанына қиналып жатқанда, есіне Бәкизат</w:t>
        <w:br/>
        <w:t>түсті. Бәкизат басқаны кешсе де, бұның дәл осы жолғысын</w:t>
        <w:br/>
        <w:t>кешпейді. О бастан-ақ қиюы қашқан ағаштай, қисыны</w:t>
        <w:br/>
        <w:t>кеткен өмір еді, аяғы немен тынарын кім білсін? Бірақ</w:t>
        <w:br/>
        <w:t>соған кім кінәлі? Бұл ма? Бұның ит мінезі ме? Әлде,</w:t>
        <w:br/>
        <w:t>Тәңірінің қалауымен теңін тауып қосылмаған жағдайда,</w:t>
        <w:br/>
        <w:t>айт-айтпа, тірліктің ақыры осылай ырың-жырың бола ма?</w:t>
        <w:br/>
        <w:t>Кім білсін, солай болса солай шығар. Бірақ... сорыңа</w:t>
        <w:br/>
        <w:t>қарай, бұ да жетеңе кеш жетті. Егер Құдай дес беріп, же-</w:t>
        <w:br/>
        <w:t>тесіне дер кезде жеткенде әлде қайтер еді? Онда, кім</w:t>
        <w:br/>
        <w:t>білсін, бүгінгі бұл халге душар болар ма еді, болмас па</w:t>
        <w:br/>
        <w:t>еді? Қайдам!.. Қайдам! Бірақ, ол кезде, сен жазған да ба-</w:t>
        <w:br/>
        <w:t>сыңа қонған бақыттан басқа нені біліп едің. Көргенің де,</w:t>
        <w:br/>
        <w:t>білгенің де Бәкизат. Кәйткенде соның көңілін табам деп</w:t>
        <w:br/>
        <w:t>отырса -- отырып, тұрса -- тұрып, көлеңкедей қалбалақта-</w:t>
        <w:br/>
        <w:t>дың да жүрдің. Бірақ, әй, қойшы... әйел көңілін табатын-</w:t>
        <w:br/>
        <w:t>дай, сен қайбір жұрт құсап жылмандап жүзіктің көзінен</w:t>
        <w:br/>
        <w:t>өтіп тұрып едің? Әсіресе бабын таптырмайтын қала бикеш-</w:t>
        <w:br/>
        <w:t>тері киінетін жерде епті жігіттер есебін тауып елп етіп се-</w:t>
        <w:br/>
        <w:t>нен бұрын киімін әпере қоятын. Ал, сыртқа шығар жерде</w:t>
        <w:br/>
        <w:t>әлгі епті жігіттер тағы да сенің алдыңды орап, жүгіріп ба-</w:t>
        <w:br/>
        <w:t>рып алдынан есік ашып, иіліп-бүгіліп жатқанда, сен бір</w:t>
        <w:br/>
        <w:t>шетте елеусіз қала беретін едің ғой. Ондайға епсіз</w:t>
        <w:br/>
        <w:t>болғасын үйленген жылы біразға дейін әйел құлқын таба</w:t>
        <w:br/>
        <w:t>білетін Әзімнен көрген, білгендеріңді істеп те ештеңе</w:t>
        <w:br/>
        <w:t>шығара алмағансың-ды. Әсіресе, бір жолы... Күледі-ау!</w:t>
        <w:br/>
        <w:t>Сол әзі, ұмытпаса, бұлар үйленген... Жоқ, келесі жыл ма</w:t>
      </w:r>
    </w:p>
    <w:p>
      <w:r>
        <w:t>еді, қалай? Әйтеуір күз-тұғын. Ол анық. Жерге қар түсе</w:t>
        <w:br/>
        <w:t>қоймаған қара суық екені де анық. Курорттан қайтқан</w:t>
        <w:br/>
        <w:t>50</w:t>
        <w:br/>
        <w:t>Е318.09.13сопдіЕсопо11 44 раде 76 шы ій ж “</w:t>
        <w:br/>
        <w:t>ын, балам-ай! Балапаным-ай..” Бір сөз айтса аржағы</w:t>
        <w:br/>
        <w:t>аңырап қоя беретіндей көзіне мөлтілдеп жас келіп қалды.</w:t>
        <w:br/>
        <w:t>Жалма-жан қызының алдынан есік ашып, мектебіне ұза-</w:t>
        <w:br/>
        <w:t>тып салды.</w:t>
        <w:br/>
        <w:t>- Бар-бар! Бара ғой, балам!</w:t>
        <w:br/>
        <w:t>Кішкентай қыз бұта түбінен пыр еткен балапан құстай</w:t>
        <w:br/>
        <w:t>құлдырай жөнелді. Бір үйдің бұрышынан айнала бере ар-</w:t>
        <w:br/>
        <w:t>тына бұрылды. “Айналайын, балам... балапаным”. Көзінің</w:t>
        <w:br/>
        <w:t>алды жыбырлап, тамағы бүлкілдеп қалды. Сол арада, бұл</w:t>
        <w:br/>
        <w:t>өз қылығынан өзі қысылып, абыржып әпі-шәпісі шығып,</w:t>
        <w:br/>
        <w:t>ішке қайтып келсе, Бәкизат сыртқа шыққалы есікке бет-</w:t>
        <w:br/>
        <w:t>теп келеді екен. Қолыңды екі жағыңа жайып, жолын кесе-</w:t>
        <w:br/>
        <w:t>леп тұра қалдың. :</w:t>
        <w:br/>
        <w:t>-- Саған, сірә дауа болмас,-- деді Бәкизат басын</w:t>
        <w:br/>
        <w:t>шайқап.</w:t>
        <w:br/>
        <w:t>-- Пәтуа, дауа бізді қайтсін. Теңіз асып тентіреп</w:t>
        <w:br/>
        <w:t>жүрген кісінің қайта диуана боп кетпегеніңе шүкір.</w:t>
        <w:br/>
        <w:t>Бәкизат сенің аяқ астынан назарың түсіп, налып</w:t>
        <w:br/>
        <w:t>қалған кескініңе қарап тұрды да:</w:t>
        <w:br/>
        <w:t>-- Сол жақта қыстап қалар деп едім, Құдай оңдап,</w:t>
        <w:br/>
        <w:t>әйтеуір, келдің,-- деді.</w:t>
        <w:br/>
        <w:t>-- Кісілерді тастап кете алмадым.</w:t>
        <w:br/>
        <w:t>-- Бізді тастағанда жақсысың.</w:t>
        <w:br/>
        <w:t>-- Апыр-ай... үйге келгенде сен де кіршідей жиыры-</w:t>
        <w:br/>
        <w:t>лып...</w:t>
        <w:br/>
        <w:t>-- Бізге оңай боп жүр дейсің бе?</w:t>
        <w:br/>
        <w:t>-- Білем... сендерге де қиын. Соны ойлағанда... Әй,</w:t>
        <w:br/>
        <w:t>құрысыншы.. Осы жолы сендерді өзім де өлердей</w:t>
        <w:br/>
        <w:t>сағындым.</w:t>
        <w:br/>
        <w:t>-- Әй, қайдам.</w:t>
        <w:br/>
        <w:t>-- Маған сенбесең қасымдағы кісілерден сұра. Ал енді,</w:t>
        <w:br/>
        <w:t>Бәтіш... айтары жоқ, сапарымыз сәтті болды.</w:t>
        <w:br/>
        <w:t>-- Жақсы бопты. Саған балық болса, қатын-баланың</w:t>
        <w:br/>
        <w:t>керегі қанша.</w:t>
        <w:br/>
        <w:t>-- Апырай, Бәтішай.. Балықшы бишаралардың тір-</w:t>
        <w:br/>
        <w:t>дігін басқа білмесе де, сен білуге тиіссің ғой.</w:t>
        <w:br/>
        <w:t>-- Ал, білдім. Сонда мен оларға не істеуім керек?</w:t>
        <w:br/>
        <w:t>Менің қолымда...</w:t>
      </w:r>
    </w:p>
    <w:p>
      <w:r>
        <w:t>Бәкизат сөзін кілт үзіп, қабырғадағы сағатқа қарады</w:t>
        <w:br/>
        <w:t>да, әлденеге асыға бастады.</w:t>
        <w:br/>
        <w:t>-- Басқа айтарың бар ма?</w:t>
        <w:br/>
        <w:t>- Бір жаққа асығып тұрсың ғой?</w:t>
        <w:br/>
        <w:t>-- Бәтіш... Айналайын, өтінем.. Бүгін қасымда бол,</w:t>
        <w:br/>
        <w:t>ешқайда кетпе! Жарай ма? 7-7</w:t>
        <w:br/>
        <w:t>74</w:t>
        <w:br/>
        <w:t>ЕМ Ене Ер” аяғынан сарсылып тұрып сол оқиғаны</w:t>
        <w:br/>
        <w:t>ойлағанда жолын кеселеп тұрып алған тас қайнатар пысық</w:t>
        <w:br/>
        <w:t>жігітті сол арада шыныменен машинаға бастырғалы табаны</w:t>
        <w:br/>
        <w:t>астындағы газға қалай дәті жетіп бар пәрменімен кіжініп</w:t>
        <w:br/>
        <w:t>басқанына қайран. Бұл не, ожарлық па? Өжеттік пе? Со-</w:t>
        <w:br/>
        <w:t>ның қайсысы болса да, мынау бұның бойында жоқ оқыс</w:t>
        <w:br/>
        <w:t>қылық еді. Кім білсін, күйік көтергенде көзіне қан толып</w:t>
        <w:br/>
        <w:t>кетсе кеткен шығар. Сол арада ала көздің ақмып кеткені</w:t>
        <w:br/>
        <w:t>анық. Доңғалақтың астына түсер деп еді, жаны “тәтті неме</w:t>
        <w:br/>
        <w:t>жеме-жемге келгенде жалт берді.</w:t>
        <w:br/>
        <w:t>-- Мынау ішіп алған ғой... Мас қой...</w:t>
        <w:br/>
        <w:t>Бұны есіттің. Бірақ сонан кейін оның не дегенін есіткен</w:t>
        <w:br/>
        <w:t>жоқсың. Тек жаны тәтті неменің салдыр-күлдірлеп -келіп</w:t>
        <w:br/>
        <w:t>қалған машина енді басады-ау дегенде жалт беріп еді;</w:t>
        <w:br/>
        <w:t>аяғы тайып, шалқалап құлап бара жатқанын көрді. Бұған</w:t>
        <w:br/>
        <w:t>енді Көшен қатарласты. Қара тонның екі етегі далақтап</w:t>
        <w:br/>
        <w:t>кеткен. Кабинаның бұл отырған жағына қапталдаса бер-</w:t>
        <w:br/>
        <w:t>генде сүрініп жығылды. Сол бойда ұшып тұра сала қайта</w:t>
        <w:br/>
        <w:t>қуып жетті. Қатарласа бере бұған бірдеңе деп айқайлады</w:t>
        <w:br/>
        <w:t>да, өкпесі қысылып бара жатқасын кейіндеп қала берді.</w:t>
        <w:br/>
        <w:t>Қара шалмен шалғайласа жеткен жігіттер де бұған қолын</w:t>
        <w:br/>
        <w:t>бұлғап, бірінен-бірі дауыс асыра айқайлап жатыр:</w:t>
        <w:br/>
        <w:t>-- Суға кетесің! Қайт!</w:t>
        <w:br/>
        <w:t>-- Тоқ-та!</w:t>
        <w:br/>
        <w:t>-- Тоқ-та-а!</w:t>
        <w:br/>
        <w:t>Осы кезде үсті басы алау-далау біреу есік тұсындағы</w:t>
        <w:br/>
        <w:t>басқышқа қарғып мініп, жақтауға жабыса берді. Бұның</w:t>
        <w:br/>
        <w:t>шофер бала екенін байқаған жоқсың. Тек қолындағы рәлге:</w:t>
        <w:br/>
        <w:t>жабыса бергенде жының ұстап кетті де, кеудеден түйіп жі-:-”</w:t>
        <w:br/>
        <w:t>бергенсің-ді. Сен оны да білесің. Жақтаудан қолы жазы--&gt;</w:t>
        <w:br/>
        <w:t>лып кеткен шофер аяғы ерең-сереңдеп құлап бара жатты.</w:t>
        <w:br/>
        <w:t>Осыған дейін машинадан қалыспай қапталдасып жүгіріп</w:t>
        <w:br/>
        <w:t>келе жатқан кісілер тәбеге ұрғандай тоқтай қалды. Маши-</w:t>
        <w:br/>
        <w:t>на жүрісі мандымай қисалақтап келе жатқан-ды. Алдыңғы</w:t>
        <w:br/>
        <w:t>доңғалағы айнадай жап-жалтыр мұзға іліккенде суға</w:t>
        <w:br/>
        <w:t>салған қайықтай бауыры сызып жүре берді. Әлгінде әр</w:t>
        <w:br/>
        <w:t>доңғалақты бір қағып жүрісін мандытпай діңкелеп болған</w:t>
        <w:br/>
        <w:t>күресін мұз артта қалды. Рәл қолға күп түсірмей, ойнап</w:t>
        <w:br/>
        <w:t>шыға келді. Сосын бұ да көңілі орнына түсіп, сыртқа көз</w:t>
        <w:br/>
        <w:t>салып еді, бетіне қылау тұрмай мөлдіреп жатқан мұздың</w:t>
        <w:br/>
        <w:t>аржағы бір түрлі жүрек шайлықтырып қарауытып қоя бер-</w:t>
        <w:br/>
        <w:t>гені. Дарияның осы тұсы терең еді. Бұл көзін тоқтатпай;</w:t>
      </w:r>
    </w:p>
    <w:p>
      <w:r>
        <w:t>бұрып . әкетті. Осыдан кейін ол жаққа қарамаса да, газ</w:t>
        <w:br/>
        <w:t>басқан аяғына діріл енген сияқты. Сүймен ұшынан су.</w:t>
        <w:br/>
        <w:t>шығатын жерге әлі жеткен жоқ; машина ілбіп келеді)</w:t>
        <w:br/>
        <w:t>61</w:t>
        <w:br/>
        <w:t>ЕА18.09.13сопді-сопді1 4 раде 69</w:t>
        <w:br/>
        <w:t>Біреулер басын сүйеді. Біреулер терін сүртті. Біреулер са-</w:t>
        <w:br/>
        <w:t>усақтары қарысын қалған қолын рөлден жазса, енді біреу:</w:t>
        <w:br/>
        <w:t>аузына су тосып абыр-жабыр. Бұл әлі де шала ұйқы кісі-</w:t>
        <w:br/>
        <w:t>дей сүлесоқ халден серпіле алмай жатыр. Басын көтергісі;</w:t>
        <w:br/>
        <w:t>келеді. Үйме-жүйме боп жатқан кісілерге қарағысы келеді.</w:t>
        <w:br/>
        <w:t>Қарайтын да сияқты. Қараған сайын кісілердің жел қаққан</w:t>
        <w:br/>
        <w:t>жылтыр қара бетінде қырық құбылған шексіз қуанышты</w:t>
        <w:br/>
        <w:t>көреді. Ақсиған тістерін көреді. Арсалаңдаған, ыржалақ-</w:t>
        <w:br/>
        <w:t>таған жүздерін көреді. Дабырлаған дауыстар естіледі. Дәл</w:t>
        <w:br/>
        <w:t>осындай ес-түсі қалмай қуанған халықты бұл бұрын да</w:t>
        <w:br/>
        <w:t>көрген-ді. Иә, көрген. Онда бұл әлі бала еді; мектепке ба-</w:t>
        <w:br/>
        <w:t>рып жүр ме, әлде барайын деп жүр ме еді? Айтқандай,</w:t>
        <w:br/>
        <w:t>соғыс сол жылы біткен еді-ау. Әскерден қайтқан кісілердің</w:t>
        <w:br/>
        <w:t>алды елге келе бастаған еді. Кім келсе де, жүрт алдынан</w:t>
        <w:br/>
        <w:t>жүгіріп шығатын. Егіл-тегіл боп жылап жүріп, азаматы</w:t>
        <w:br/>
        <w:t>аман оралғандар онда да дәл мыналардай ыржалақтап</w:t>
        <w:br/>
        <w:t>күлген еді-ау! Сонда да көп арасынан сөзі сыйлы біреу да-</w:t>
        <w:br/>
        <w:t>уыс көтеріп дабырлап бара жатқан жұртқа басу айтқан</w:t>
        <w:br/>
        <w:t>еді-ау! Сыйлы кісінің сөзінен кейін лажы құрыған жүрт</w:t>
        <w:br/>
        <w:t>тынышталған еді-ау! Тынышталған жұрт кейін шегіне-ше-</w:t>
        <w:br/>
        <w:t>гіне ақырындап үйлеріне тараса да, соғыстан әкесі орал-</w:t>
        <w:br/>
        <w:t>маған балалар мен байы оралмаған қатындар -- бәрібір</w:t>
        <w:br/>
        <w:t>кетпей, босағаға сүйеніп тұрып жаулықтың шетімен аузын</w:t>
        <w:br/>
        <w:t>басып солқылдап жылай берген-ді.</w:t>
        <w:br/>
        <w:t>-- Айналайын-ай! Садағаң кетейін, азаматым-ай!-- деп</w:t>
        <w:br/>
        <w:t>жұрттың бәрінен кейін жеткен біреу аңырап қоя берді. Та-</w:t>
        <w:br/>
        <w:t>ныс дауыс сияқты және кәрі кісінің даусы. Бірақ кім</w:t>
        <w:br/>
        <w:t>екенін білмеді де, есікті ашып, бір аяғын сыртқа шығара</w:t>
        <w:br/>
        <w:t>беріп еді; біреу аяғын қос қолдап құшақтай алды:</w:t>
        <w:br/>
        <w:t>-- Азаматым! Қара қасқа атты Қамбарым!</w:t>
        <w:br/>
        <w:t>-- Көше-ке.., қойыңыз...</w:t>
        <w:br/>
        <w:t>-- Қоям ғой, қоям ғой, қалқам.</w:t>
        <w:br/>
        <w:t>-- Көшеке, тұр! Тұрыңыз!</w:t>
        <w:br/>
        <w:t>-- Тұрам ғой, садаған кетейін. Біз сияқты кеңірдегі</w:t>
        <w:br/>
        <w:t>қураған жаман шал сенің садағаң кетсе болмас па. Апыр-ай,</w:t>
        <w:br/>
        <w:t>мен бейбақ қатерлі жерде сені қалай алдыма салдым?</w:t>
        <w:br/>
        <w:t>Қыршын жасты көре көзге ажалға қалай қидым екен? Соған</w:t>
        <w:br/>
        <w:t>дәтім қалай жетті?-- деп, Көткеншек Көшен көңілін тоқтата</w:t>
        <w:br/>
        <w:t>алмай, тері тон астынан иығы селкілдеп кете беріп еді-ау?</w:t>
        <w:br/>
        <w:t>жжя</w:t>
        <w:br/>
        <w:t>Тұмсығы жапырылған ескі машина жапан түзде құйын-</w:t>
        <w:br/>
        <w:t>датып келеді. Күні бойы алдына түсіп, ирелеңдеп ілгері</w:t>
        <w:br/>
        <w:t>жетелеп келе жатқан дала жолы кейде алдағысы келгенз |</w:t>
        <w:br/>
        <w:t>67</w:t>
      </w:r>
    </w:p>
    <w:p>
      <w:r>
        <w:t>іліне алмайын десе де, күдік пен қорқыныш қаумалап</w:t>
        <w:br/>
        <w:t>тұрып алды. Машина ауырлап бара ма, әлде мұз әлсіреп</w:t>
        <w:br/>
        <w:t>бара ма, ол арасын білген жоқ. Тек машинаның баурын-</w:t>
        <w:br/>
        <w:t>дағы төрт доңғалақтың асты шатыр ете қалатындай, шы-</w:t>
        <w:br/>
        <w:t>тырлап зәре ала бастады. Бұның ақыры немен тынарын</w:t>
        <w:br/>
        <w:t>білмесе де, екіталай жағдай бола қалса қамсыз болғысы</w:t>
        <w:br/>
        <w:t>келмеді де, өзі отырған жақтың есігін ашып қойды. Сосын</w:t>
        <w:br/>
        <w:t>ашық есіктен бір аяғын сыртқа шығарып, орындықтың</w:t>
        <w:br/>
        <w:t>шетіне таман ысырылып отырып еді; оны әзі біледі. Сыр-</w:t>
        <w:br/>
        <w:t>дарияның түбін аңғартпай түксиіп жатқан терең жеріне</w:t>
        <w:br/>
        <w:t>жаңа алдыңғы доңғалақ іліне бергенде шыны мұз құдды</w:t>
        <w:br/>
        <w:t>шатыр ете қалатындай шытырлап кабина іші үрейге толып</w:t>
        <w:br/>
        <w:t>кеткен еді ғой. О да есінде. Сен оны да білесің. Сен тек</w:t>
        <w:br/>
        <w:t>сол арада аузың жыбырлап, әлдебір құдіретке жалбарынып</w:t>
        <w:br/>
        <w:t>келе жатқаныңды білген жоқсың-ды. Татар дәм осы арада</w:t>
        <w:br/>
        <w:t>таусыла ма, жоқ на, оны да білген жоқсың. Алланың ама-</w:t>
        <w:br/>
        <w:t>натын тапсыратын жазмыштағы жер осы болса, е, онда</w:t>
        <w:br/>
        <w:t>амал қанша, Онда мойнын аққа ұсынып, ілгері жыл-</w:t>
        <w:br/>
        <w:t>жығаннан басқа амал бар ма? Оны машина да сезе ме,</w:t>
        <w:br/>
        <w:t>қалай, бауырын жаза алмай, бүгежек-бүгежек етеді.</w:t>
        <w:br/>
        <w:t>Қабажақтай мұз қаттырақ сықырласа да тұла бойындағы</w:t>
        <w:br/>
        <w:t>ілініп-салынып тұрған ағаш, темір салдырлап қалшылдай</w:t>
        <w:br/>
        <w:t>бастайды; машина да, бұл да сықырлаған мұздың кенет</w:t>
        <w:br/>
        <w:t>шатыр етіп қақ айырылғанын күтетіндей. Жаңа ішінен</w:t>
        <w:br/>
        <w:t>күбірлеп отырған-ды, енді рөл ұстаған қолы дірілдеп, дау-</w:t>
        <w:br/>
        <w:t>сы да қатты шығып “Аллалай” бастады. “Иә, Алла!..”</w:t>
        <w:br/>
        <w:t>деді; “Иллаһи Ил Алла...” деді. “Шиеттей қатын-баланың</w:t>
        <w:br/>
        <w:t>көз жасы мен жілігі шағылған жаңағы пақырлар... Олар да</w:t>
        <w:br/>
        <w:t>адам ғой... Аясаң еді; бишаралардың сағың сындыра бер-</w:t>
        <w:br/>
        <w:t>мей, рахымың түсіп... Иә, Алла! Ата-баба, аруақ... Жар</w:t>
        <w:br/>
        <w:t>бол! Қолда! Қолдай гөр!” деді. Деуін десең де, сен бірақ</w:t>
        <w:br/>
        <w:t>дәл сол сәтте аузыңа не түсіп, не қойып жатқанын білген</w:t>
        <w:br/>
        <w:t>жоқсың-ды. Әйтеуір, шыбын жан шырқырап көзіңе</w:t>
        <w:br/>
        <w:t>көрінді. Сосын жаны қысылған жұрттың бәрі сияқты сен де</w:t>
        <w:br/>
        <w:t>дүниеде өзің білетін жалыну, жалбарынуды тілің жеткенше</w:t>
        <w:br/>
        <w:t>бір күдіретке бағыштап едің-ау! Жердің, көктің, судың,</w:t>
        <w:br/>
        <w:t>күллі айдай әлемнің қожасына, жаратушы Тәңірге тағы да</w:t>
        <w:br/>
        <w:t>жалбарынып “Қолда! Қолдай кәр!..” дей түсті де, кілт</w:t>
        <w:br/>
        <w:t>тоқтады. Әй?.. Әй, мына жазғанға не болды, әй? Тұрып</w:t>
        <w:br/>
        <w:t>қалғаннан сау ма? Әлгінде ғана ыңыранып келе жатқан</w:t>
        <w:br/>
        <w:t>мотор неге әп-сәтте дыбысы шықпай қалды? Құлағын тігіп</w:t>
        <w:br/>
        <w:t>еді. Шынында, миын шағып болған мына бір сықыр-сықыр,</w:t>
        <w:br/>
        <w:t>шытыр-шытырмен лүпілдеп соққан бұның өз жүрегінің</w:t>
        <w:br/>
        <w:t>дүрсілінен басқа дыбыс естілмеді. Сосын машина тоқтап</w:t>
        <w:br/>
        <w:t>қалған екен деп газды қаттырақ басып қалғанда, мотор</w:t>
        <w:br/>
        <w:t>52</w:t>
        <w:br/>
        <w:t>ЕЗ.18.091Эсовдідсопо Ші | б2660і</w:t>
        <w:br/>
        <w:t>Өң!</w:t>
        <w:br/>
        <w:t>ЕХ.18.09.1 Эсопді-сопог “8. раде 62</w:t>
        <w:br/>
        <w:t>Жүгірген кісілер топырлап мұзға түсті, Тағалы етіктер-</w:t>
        <w:br/>
        <w:t>дің топырлап, дүрсітіп басқан дыбысына дабырлаған дау-</w:t>
        <w:br/>
        <w:t>ыстар қосылды. Сол алажабыр у-шудың арасынан әсіресе</w:t>
        <w:br/>
        <w:t>қу тақтайды дәл сондай тағы да бір қу тақтайға қатты-</w:t>
      </w:r>
    </w:p>
    <w:p>
      <w:r>
        <w:t>қатты қаққандай, таңқылдаған бір дауыс жер түбінен жан</w:t>
        <w:br/>
        <w:t>ұшырып келеді.</w:t>
        <w:br/>
        <w:t>-- Мынау есуас екен ғай. Суға кетеді! Өледі! Тоқта!</w:t>
        <w:br/>
        <w:t>Әй!., Әй, сендерге не болды, тоқтатыңдар ана есуасты!</w:t>
        <w:br/>
        <w:t>к. “</w:t>
        <w:br/>
        <w:t>Жағалаудың күресін мұзына түскесін-ақ жаман маши-</w:t>
        <w:br/>
        <w:t>наның жүрісі бұзылып қиқалақтай бастады. Жаңағы</w:t>
        <w:br/>
        <w:t>таңқылдаған жігерлі жас дауыс кенет пышақпен кескендей</w:t>
        <w:br/>
        <w:t>тиыла қап еді; сен онан оп-оңай тез құтылғаныңа</w:t>
        <w:br/>
        <w:t>қуанғаныңша болмай, жігерлі дауыс бұл жолы дәл құла-</w:t>
        <w:br/>
        <w:t>ғының түбінен таңқ-таңқ етті:</w:t>
        <w:br/>
        <w:t>-- Қайт! Қайт!</w:t>
        <w:br/>
        <w:t>Құлағын тесіп бара жатқасын тұсындағы есіктің</w:t>
        <w:br/>
        <w:t>әйнегін тарс жауып алды. Пысықай неме айтқанын тың-</w:t>
        <w:br/>
        <w:t>дата алмағанына ызалы. Машинамен қапталдасып жүгіріп</w:t>
        <w:br/>
        <w:t>келе жатып, қаңылтыр капотты жұдырықтап, қаңғырла-</w:t>
        <w:br/>
        <w:t>тып ұра бастады. Ара-арасында бұған екі жұдырығын</w:t>
        <w:br/>
        <w:t>бірдей түйіп бірдеңе дейді. Сен не дегенін есіткен жоқсың.</w:t>
        <w:br/>
        <w:t>Бірақ, не деуші еді. Көп болса бұған: “Қайт! Сорлы,</w:t>
        <w:br/>
        <w:t>өлесің”-- дейтін шығар. Оны дәл кәзір жанын шығара ды-</w:t>
        <w:br/>
        <w:t>залақ қақтырған бүның ажалынан бұрын өлетіні емес,</w:t>
        <w:br/>
        <w:t>өзінің көзінен бір-бір ұша бастаған арғы беттің балығы</w:t>
        <w:br/>
        <w:t>екенін ішің сезді де, күліп жібере жаздағансың-ды. Күлер</w:t>
        <w:br/>
        <w:t>де еді. Пысықай жігіт ытқып машинаның алдына шықты</w:t>
        <w:br/>
        <w:t>да, қолын көтеріп қарсы қарап тұра қалды. Мына түрі:</w:t>
        <w:br/>
        <w:t>“Жібермеймін. Өтсең, тек өлігімнің үстінен өтесің”,- деп</w:t>
        <w:br/>
        <w:t>шынында да, салдырлап-күлдірлеп келіп қалған машина-</w:t>
        <w:br/>
        <w:t>ның алдынан өлмей қозғалмайтындай талтайып тұрып ал-</w:t>
        <w:br/>
        <w:t>ды. Сен сасып қалдың. Бірақ іле-шала тез ес жиып:</w:t>
        <w:br/>
        <w:t>-- Ой, әкеңнің...-- деп айқайлап боқтап жібердің --</w:t>
        <w:br/>
        <w:t>Өлгің келсе, сені... сен итті доңғалақтың астына салып</w:t>
        <w:br/>
        <w:t>мылжаңды шығарайын-ай!</w:t>
        <w:br/>
        <w:t>Көзіне қан толып кетті. Аяғы астындағы газды ызалана</w:t>
        <w:br/>
        <w:t>басты. Газ басқанда машина дәл бір сүзеген бұқадай гү-</w:t>
        <w:br/>
        <w:t>жілдеп ағыза жөнелген еді-ау!</w:t>
        <w:br/>
        <w:t>Оған да кәзір бір жетінің о жақ-бұ жағы. Сонан бері де</w:t>
        <w:br/>
        <w:t>басынан талай оқиға өтті. Бұл бүгін ұясы бұзылған құстай,</w:t>
        <w:br/>
        <w:t>үйге симай айдалаға шығынып кетті. Енді, міне, түс ауды.</w:t>
        <w:br/>
        <w:t>Балықшылар аулының бет алдында ақ қар, көк мұзда ер-</w:t>
        <w:br/>
        <w:t>60</w:t>
        <w:br/>
        <w:t>Е218.09.1Эсопді-сопб11.4Ғ раде 71</w:t>
        <w:br/>
        <w:t>астынан қойтандап кеткеніне таңданғанша болмады, шофер</w:t>
        <w:br/>
        <w:t>жігіттерге көзін қысып:</w:t>
        <w:br/>
        <w:t>-- Ал, кәне... Ас-са! Ас-са!-- деп қынаулы бір</w:t>
        <w:br/>
        <w:t>қимылмен құшағындағы шалды ұршықтай үйіріп ортаға</w:t>
        <w:br/>
        <w:t>түсе берді.</w:t>
        <w:br/>
        <w:t>-- ӘЙ!.. Әй, мына ит-шошқа қайтеді? Қәйтеді, әй?..</w:t>
        <w:br/>
        <w:t>О, Жасаған! Жаңа ғана көздері шүңірейіп, жағы солып</w:t>
      </w:r>
    </w:p>
    <w:p>
      <w:r>
        <w:t>құр сүлдері тұрған ебіл-себіл кісілердің күнге күйген жүдеу</w:t>
        <w:br/>
        <w:t>жүзіне кенет күлкі тепсініп, жанары шоқтанып қоя бер-</w:t>
        <w:br/>
        <w:t>гені.</w:t>
        <w:br/>
        <w:t>Тау халқының би білгеннің де, білмегеннің де деле-</w:t>
        <w:br/>
        <w:t>бесін қоздырып, әуейілендіріп жіберетін сазды сол арада</w:t>
        <w:br/>
        <w:t>тұрғандардың бәрі көтермелеп күректей қолдар көк мүйіз</w:t>
        <w:br/>
        <w:t>алақанды жандыра сарт-сұрт соғып ала жөнелді. Мына аң-</w:t>
        <w:br/>
        <w:t>ғал-саңғал қостың есік, терезесіне одеялды кім ұстап,</w:t>
        <w:br/>
        <w:t>отынды кім әкеліп, отты кім жағатыны ешқайсының ойына</w:t>
        <w:br/>
        <w:t>кіріп шыққан жоқ. Қос ішін жаңғырықтырып қол соғып</w:t>
        <w:br/>
        <w:t>жатқан жігіттер жалма-жан араларын алқа қотандап</w:t>
        <w:br/>
        <w:t>ашып, ортаны кеңейтіп, кейін ысырыла берді. Шофер бала</w:t>
        <w:br/>
        <w:t>қара шалды белінен тас қып қысып алған. Әй-шәйге қа-</w:t>
        <w:br/>
        <w:t>ратпай, әлі де үйіріп жүр.</w:t>
        <w:br/>
        <w:t>-- ӘЙ!. Әй, мына қағынғыр кәйтеді?.. әкесіндей</w:t>
        <w:br/>
        <w:t>Қара шал қанша бұлқынса да, шофер босатпай</w:t>
        <w:br/>
        <w:t>тәлтіректетіп үйіріп жүр. Жігіттер көңіл көтеретін ермек</w:t>
        <w:br/>
        <w:t>табылғанға мәз. Ас-са! Ас-саға көк мүйіз алақанның</w:t>
        <w:br/>
        <w:t>жаңғырығы қосылып, жел ызғып тұрған аңғал-саңғал қос</w:t>
        <w:br/>
        <w:t>іші қапелімде дуылдады да кетті. Делебесі қозған біреулер</w:t>
        <w:br/>
        <w:t>қасында тұрған біреулерді итермелеп ортаға түсті.</w:t>
        <w:br/>
        <w:t>-- Кет! Кет! Ой, найсап! Ойыны осылғыр! Әкесіндей</w:t>
        <w:br/>
        <w:t>кісіні тәлкек қып,-- деп қара шал әлі де азар-безер.</w:t>
        <w:br/>
        <w:t>Бидің аяғы әнге айналды. Жел ызғыған қамыс қоста</w:t>
        <w:br/>
        <w:t>бірінің иығына бірі қол салып, ән ырғағына қарай екі жа-</w:t>
        <w:br/>
        <w:t>ғына кезек теңселіп қосылып айтты. Жігіттер басқарманы</w:t>
        <w:br/>
        <w:t>орталарына алып тұрған-ды. Әншейінде, осындайда көп</w:t>
        <w:br/>
        <w:t>ішінде ауыз ашпай, көзін төмен салып, ыржиып күліп тұ-</w:t>
        <w:br/>
        <w:t>ратын тұйық жігіт аяқ астынан әнге қалай қосылып кет-</w:t>
        <w:br/>
        <w:t>кенін байқамай қалған-ды.</w:t>
        <w:br/>
        <w:t>“..Анаңнан сені тапқан айналайын...” дей берді де, ке-</w:t>
        <w:br/>
        <w:t>нет есіне қайын енесі түсіп, шоқ тістеп алғандай қалт</w:t>
        <w:br/>
        <w:t>тоқтады. Бет өңі де шұғыл бұзылып, сұп-сұр боп сазарып</w:t>
        <w:br/>
        <w:t>ала қойды. Көңілді кісілер бұның бұлайша неге аяқ асты-</w:t>
        <w:br/>
        <w:t>нан түсі бұзылып, әнге қосылмай үн-түнсіз сазарып тұрып</w:t>
        <w:br/>
        <w:t>қалғанын аңғармады.</w:t>
        <w:br/>
        <w:t>69</w:t>
        <w:br/>
        <w:t>ЕЗ18.09.1Эсопді-ісого11.Ш/- раде 65</w:t>
        <w:br/>
        <w:t>дар-р етті. Жо-к, жұмыс істеп тұр ғой. Қайтсін, бұл пақыр</w:t>
        <w:br/>
        <w:t>да өмір үшін жанталасып, қыбыр-қыбыр қозғалып келеді</w:t>
        <w:br/>
        <w:t>екен.</w:t>
        <w:br/>
        <w:t>Дарияның ортасынан асқан сияқты. Сүймен ұшынан су</w:t>
        <w:br/>
        <w:t>шығатын жерді, шамасы, бұл байқамай өтіп кеткен болды.</w:t>
        <w:br/>
        <w:t>Тер құйылған көзі удай ашып барады, сүртейін деп еді,</w:t>
        <w:br/>
        <w:t>қолы қарысып қалған ба, рөлге жабысқан саусақтар жа-</w:t>
        <w:br/>
        <w:t>зылмады. Тұла бойындағы онан басқа мүшелердің бәрі</w:t>
        <w:br/>
        <w:t>сіресе-сіресе сіңірге айналғандай. Тап кәзір бір мүшесін</w:t>
        <w:br/>
        <w:t>қозғамақ түгіл, демін қаттырақ алса да, онсыз да мына</w:t>
        <w:br/>
        <w:t>терт доңғалақ астында сына жаздап сықыр-сықыр, шытыр-</w:t>
        <w:br/>
        <w:t>шытыр майысқан әлсіз мұзға артығырақ салмақ түсетіндей.</w:t>
        <w:br/>
        <w:t>Артық салмақ түскен де болар-ау. Жаңа ғана бүгежектеп</w:t>
        <w:br/>
        <w:t>әзер өткен мұздың әлдебір жері омыртқасы үзілгендей күт-</w:t>
      </w:r>
    </w:p>
    <w:p>
      <w:r>
        <w:t>ір етті. Сен дір етіп, сасқанда жаңа тілі жеткенше жалба-</w:t>
        <w:br/>
        <w:t>рынып отырған Тәңірі аузыңа түспей қалды. Рөлден тас</w:t>
        <w:br/>
        <w:t>қып ұстап алған екі қолы бірдей уысын қыса-қыса</w:t>
        <w:br/>
        <w:t>қарысқан. Газға созған аяқтың сіңірі тартылып қалған.</w:t>
        <w:br/>
        <w:t>Әлгінде қара иірімге назары түскенде, үрейлене ашылған</w:t>
        <w:br/>
        <w:t>көз сонан кейін кірпік қақпай сықырлаған мүзбен жағала-</w:t>
        <w:br/>
        <w:t>сып кеткен-ді. Сол, сол екен тұла бойындағы тамырлар</w:t>
        <w:br/>
        <w:t>түгел құрысып, сіңірлер түгел сіресіп, жүйкелер де ши-</w:t>
        <w:br/>
        <w:t>рыға-ширыға ақырында шиыршық атып тұр. Құлағының</w:t>
        <w:br/>
        <w:t>іші де біреу ар жағында шыны сындырып жатқандай, сы-</w:t>
        <w:br/>
        <w:t>қыр-сықыр, шытыр-шытыр...</w:t>
        <w:br/>
        <w:t>Жаңағы күтір еткен мұз зәре алып қана қоймай,</w:t>
        <w:br/>
        <w:t>кідірмей тағы қайталарын білді. Жә, қорқары жоқ...</w:t>
        <w:br/>
        <w:t>Қайталаса қайталасын. Неге күл талқаны шықпайды. Бұл</w:t>
        <w:br/>
        <w:t>сорлының татар дәмі дарияның арғы бетіне өтуге жетпей,</w:t>
        <w:br/>
        <w:t>қаласа мына табан астында сықыр-сықыр майысқан тілдей</w:t>
        <w:br/>
        <w:t>мұздың бір жерінде таусылса тіпті құба-құп. Бұнда ала ал-</w:t>
        <w:br/>
        <w:t>май жүрген өші бардай, өмір бақи өкшелеп, соңына түсіп</w:t>
        <w:br/>
        <w:t>алған тас бауыр тағдырдың бұған әлде де қылары болса</w:t>
        <w:br/>
        <w:t>қылып қалсын. Аспанды үстіне құлатса да мейлі! Тек сол</w:t>
        <w:br/>
        <w:t>болса тезірек болса екен! Тез болғанда да тап кәзір болса</w:t>
        <w:br/>
        <w:t>екен! Бәлем, бұл сүйтіп сазайын тартса екен! Көті көрініп</w:t>
        <w:br/>
        <w:t>қалған дүние шіркіннің бұл қимайтын несі қалды? Қара</w:t>
        <w:br/>
        <w:t>құрдым бұны кәзір машинамен қоса жұтар-ау. Сонда пәни</w:t>
        <w:br/>
        <w:t>жалған шыбыш ешкі құйрығындай бір сермеуге де жара-</w:t>
        <w:br/>
        <w:t>май, шолтаң етіп өте шықпай қайтер дейсің! Бұл</w:t>
        <w:br/>
        <w:t>өкінбейді. Үйткені өзі кінәлі. Өзінің ит мінезі кінәлі. Ит</w:t>
        <w:br/>
        <w:t>мінездің арқасында бұл жазған өмір бойы басына дүниедегі</w:t>
        <w:br/>
        <w:t>қиындықтың ылғи азабы мен ауырын тілеп алды. Бұл</w:t>
        <w:br/>
        <w:t>жаңа да сүйтті. Бұнан ана тас қайнатар әлдеқайда көшелі</w:t>
        <w:br/>
        <w:t>боп шықты. Есіл-дерті арғы беттегі қамау судың балығы</w:t>
        <w:br/>
        <w:t>63</w:t>
        <w:br/>
        <w:t>а ы АЛтен-келмегеніне қарамай, өздері жақсы</w:t>
        <w:br/>
        <w:t>көретін әннің әсіресе осы жолына бар жанын салып</w:t>
        <w:br/>
        <w:t>жатқан-ды. Шофер ортаға шығып, бір тізерлеп отыра</w:t>
        <w:br/>
        <w:t>қалды. Балықшылар өздерімен бірге алып жүретін кішілеу</w:t>
        <w:br/>
        <w:t>жиде домбыраны баурына қысып алған. Шыққан-шық-</w:t>
        <w:br/>
        <w:t>пағанына қарамай, қос ішекті үсті-үстіне сабалап, әр әнге</w:t>
        <w:br/>
        <w:t>бір қосылып, шеке тамыры білеудей боп барылдап жатыр.</w:t>
        <w:br/>
        <w:t>Домбыраны көргенде, сен бір түрлі ұйқыдан оянғандай ең-</w:t>
        <w:br/>
        <w:t>сеңді кетеріп ала қойғансың-ды. Бұрын неғып байқа-</w:t>
        <w:br/>
        <w:t>мағаныңа таңың бар. Жаңағы кішкентай жиде домбыра-</w:t>
        <w:br/>
        <w:t>ның қақпағы жарылыпты. Зауқы түскен кім көрінген ба-</w:t>
        <w:br/>
        <w:t>лық жеп отырып та майлы қолымен ұстап сарала-сатпақ.</w:t>
        <w:br/>
        <w:t>Әкесі марқұм көзі тіріде-осындай жиде домбыраның та-</w:t>
        <w:br/>
        <w:t>лайын істеген-ді. Ол кезде осы өңірдегі елдің төрінде бір-</w:t>
        <w:br/>
        <w:t>бір жиде домбыра ілулі тұратын. Жұрт әлі күнге ел ішіне</w:t>
        <w:br/>
        <w:t>тарап кеткен Әміржанның домбырасын сұрамай танитын.</w:t>
        <w:br/>
        <w:t>Жидеден басқа ағаш болғанда алдақашан қаусап қалар еді;</w:t>
        <w:br/>
        <w:t>теңіз кезген балықшылар өздерімен бірге ойға, қырға</w:t>
        <w:br/>
        <w:t>сүйреп жатса да, жидеден шапқан домбыра шыдап</w:t>
        <w:br/>
        <w:t>бағыпты. Тек ішегі ылғал тепкен бе, әлде қолы білмейтін</w:t>
        <w:br/>
        <w:t>кім көрінген сабалап сілесін құртқан ба, бір кезде</w:t>
        <w:br/>
        <w:t>сұңқылдап тұратын шыққыр домбыра шофердың қолына</w:t>
        <w:br/>
        <w:t>түскенде құдды тұмау тиген кісідей мыңқ-мыңқ етті:</w:t>
        <w:br/>
        <w:t>-- Бері әкел!</w:t>
      </w:r>
    </w:p>
    <w:p>
      <w:r>
        <w:t>Шофер “шын ба?” дегендей басқармаға сенімсіздене</w:t>
        <w:br/>
        <w:t>қарады. Әкесі сияқты, бұ да жұрт көзінше қолына домбыра</w:t>
        <w:br/>
        <w:t>ұстамаушы еді, сен “шын” екенін растап, қолыңды созып:</w:t>
        <w:br/>
        <w:t>-- Бер!-- дегесін, шофер сөзге келмей ұстата салды.</w:t>
        <w:br/>
        <w:t>Сең әуелі тиегін дұрыстадың; сосын пернелерін басып</w:t>
        <w:br/>
        <w:t>көрдің; саға жақтағы бір-екі пернені қозғап, құлағын</w:t>
        <w:br/>
        <w:t>келтіріп, күйін тапқасын да бауырыңа түскен басыңды ке-</w:t>
        <w:br/>
        <w:t>термей, бартиып ісінген бес саусақтың бесеуін бірдей</w:t>
        <w:br/>
        <w:t>тигізіп, қос ішекті қарш еткізе бір қаққансың-ды. Жарық-</w:t>
        <w:br/>
        <w:t>тық, әкесі де үстетін; әлгіндей емес, келесіде қос ішектің</w:t>
        <w:br/>
        <w:t>үні кәдімгідей ширап қалған еді; қос іші жым-жырт;</w:t>
        <w:br/>
        <w:t>таңданғанын жасырмай, түс-тұстан аңтарыла қарап қалған</w:t>
        <w:br/>
        <w:t>кісілерден қысылды ма, көзін көтерген жоқ. Сылқылдап</w:t>
        <w:br/>
        <w:t>саз шығарған ішекті сабалай жөнелмей, бақандай сау-</w:t>
        <w:br/>
        <w:t>сақтың бауыр жағымен сипап отырғандай. Сонан ба, кос</w:t>
        <w:br/>
        <w:t>ішектің үні барған сайын көңілшектеніп барады. Бір деген-</w:t>
        <w:br/>
        <w:t>нен тартушы мен тыңдаушының көкірегіне жармасқан бе-</w:t>
        <w:br/>
        <w:t>беу үн әрі-берідесін тұла бойындағы тамыр-тамырын сол-</w:t>
        <w:br/>
        <w:t>қылдатып суыра бастады.</w:t>
        <w:br/>
        <w:t>Бұндайда, әдетте, қолына домбыра ұстаған кісі алқалы</w:t>
        <w:br/>
        <w:t>топтың ортасына түскенде аруақтанып шыға келуші еді;</w:t>
        <w:br/>
        <w:t>70</w:t>
        <w:br/>
        <w:t>ЕА,18.09.13сопді-сопаН1- раде 66 ЕЕ</w:t>
        <w:br/>
        <w:t>ла тұрса да, көрмейсің бе, жеме-жемге келгенде, қақпан</w:t>
        <w:br/>
        <w:t>үстін баспайтын кәркесте түлкідей қатерлі жерге аяқ бас-</w:t>
        <w:br/>
        <w:t>пай қойды. Апыр-ай! Апырай, өзге өзге-ау, тіпті қиқар</w:t>
        <w:br/>
        <w:t>шал... Ол екеш ол да шыр-шыр болды ғой. Шофер</w:t>
        <w:br/>
        <w:t>жағаласып рәлге жармасты. Сүйтсе олар бұның ажалынан</w:t>
        <w:br/>
        <w:t>бұрын өлерін білген болды. Ажалынан бұрын өлерін тек</w:t>
        <w:br/>
        <w:t>бұның өзі білмепті. Білмеді ме? Білсе де, бұны Бәкизат</w:t>
        <w:br/>
        <w:t>айта беретін сол ит мінез... Жо-қ, мінезден көретін ештеңе</w:t>
        <w:br/>
        <w:t>жоқ; бұны арандатқан өзінің тас маңдай тағдыры. Ендеше</w:t>
        <w:br/>
        <w:t>түсіне Кек Өгіз тегін кірген жоқ. Бір өңірдің халқы беті-</w:t>
        <w:br/>
        <w:t>жүзіне қарап отырған қамау судың балығын құрдым Көк</w:t>
        <w:br/>
        <w:t>Өгіз көл-мөлімен қоса жұтып қойғаны қайдан тегін бол-</w:t>
        <w:br/>
        <w:t>сын. Бәсе, көз ашқалы қыр-соңына түсіп алған қырсықтың</w:t>
        <w:br/>
        <w:t>аяғы ақырында осындай бір кесапатқа әкеп соқтырмай</w:t>
        <w:br/>
        <w:t>тынбаса керек-ті. Е, міне!.. Соқтырды! Соқты! Көктен жай</w:t>
        <w:br/>
        <w:t>түскендей шатыр етті. Машина тебеген аттай, артқы</w:t>
        <w:br/>
        <w:t>доңғалағын көтеріп мөңкіп-мөңкіп кетті. Мөңкіген маши-</w:t>
        <w:br/>
        <w:t>намен бірге бұ да ілгері қарай етбеттеп бара жатты. Бір</w:t>
        <w:br/>
        <w:t>амал істемесе кәзір-ақ маңдайымен мұзды сүзе құлайтын-</w:t>
        <w:br/>
        <w:t>дай, Онан сайын зәресі қалмай, жандәрмен қолынан</w:t>
        <w:br/>
        <w:t>шығып бара жатқан рәльге жармасып еді, бірақ қапелімде</w:t>
        <w:br/>
        <w:t>рөл уысына ілікпей, бауырында бұлқынып-бұлқынып</w:t>
        <w:br/>
        <w:t>қалды. Артқы доңғалағы өтер-әтпесте шатыр еткен мұз</w:t>
        <w:br/>
        <w:t>іле-шала күтірлеп ала жөнелді. Артқа қарай шойқаң етіп</w:t>
        <w:br/>
        <w:t>отыра берген машинаны су астынан сопаң етіп атылып</w:t>
        <w:br/>
        <w:t>шыққан соламандай бірдеңе артқы екі доңғалақтың арасы-</w:t>
        <w:br/>
        <w:t>на дүңк етіп қатты соқты; оның сең екенін сен білген</w:t>
        <w:br/>
        <w:t>жоқсың. Жаныңды бір ажалдан алып қалған осы сең</w:t>
        <w:br/>
        <w:t>екенін білсең де сен кейін ес-түсіңді жиғасын білгенсің.</w:t>
        <w:br/>
        <w:t>Машина жаңағыдан кейін бойын тіпті билей алмай, екі</w:t>
        <w:br/>
        <w:t>жағына кезек теңселіп, салдырлап-күлдірлеп ала жөнелді;</w:t>
        <w:br/>
        <w:t>сен шайқалақтап құлап бара жаттың. Қос қолдап ұстай</w:t>
      </w:r>
    </w:p>
    <w:p>
      <w:r>
        <w:t>алған бауырыңдағы рөл өзіңмен бірге аунады. Сен рәлдің</w:t>
        <w:br/>
        <w:t>астына түсіп, рөл сенің үстіңе шығып баратты. Соның ар</w:t>
        <w:br/>
        <w:t>жағы... Құрсын, соның аржағын бұл кейін қанша ойласа</w:t>
        <w:br/>
        <w:t>да, бас жоқ-аяқ жоқ, үзік-жұлық бірдеңе есіне түсті. Онда</w:t>
        <w:br/>
        <w:t>да күтірлеген мұз; шайқалақтаған машина; шайқалақтаған</w:t>
        <w:br/>
        <w:t>машинаның кабинасынан ұшып түсе жаздап, бәксесі</w:t>
        <w:br/>
        <w:t>былғаң етіп ана есікті бір, мына есікті бір соқты. Жанта-</w:t>
        <w:br/>
        <w:t>лас үстінде жанарын билей алмай қалған көз алақ-жұлақ;</w:t>
        <w:br/>
        <w:t>не боп, не қойып жатқанын білген жоқ; бар білгені -- ас-</w:t>
        <w:br/>
        <w:t>пан үстіне құлап бара жатқан сияқтанды. Ол өзі аспан ба,</w:t>
        <w:br/>
        <w:t>Әлде басқа ма, оны жөндеп айыра алмады. Не де болса,</w:t>
        <w:br/>
        <w:t>көзі шалып қалған тас төбедегі сауыс-сауыс бірдеңенің</w:t>
        <w:br/>
        <w:t>шалғайы бұның құлап бара жатқан жағына қарай бір</w:t>
        <w:br/>
        <w:t>64</w:t>
        <w:br/>
        <w:t>қында құйрық басып отыра алмай, көзі ойнақшып</w:t>
        <w:br/>
        <w:t>қозғалақтап болатын. Бұл болса басы бауырына кіріп бара-</w:t>
        <w:br/>
        <w:t>ды. Әншейінде, қандай ірі кісімен қатарласқанда иығы</w:t>
        <w:br/>
        <w:t>асып шыға келетін нар тұлға да бұл жолы бүктеліп қапты.</w:t>
        <w:br/>
        <w:t>Баурындағы домбыраның қос ішегіне қосылып жылап отыр</w:t>
        <w:br/>
        <w:t>ма? Әйтеуір, баяғыдағы біреудің көй-көйіне көкірегі қарс</w:t>
        <w:br/>
        <w:t>айырылып барады. Енді тек еңіреп жіберетін жерге кел-</w:t>
        <w:br/>
        <w:t>генде басын көтерді. Бірақ көзі анталап отырған кісілердің</w:t>
        <w:br/>
        <w:t>ешқайсысына түспей, әуелеп аспанға қарай берді. Сосын</w:t>
        <w:br/>
        <w:t>балықшылар да бұның көзінің қимылына ілесіп қамыс</w:t>
        <w:br/>
        <w:t>қостың төбесіне назар аударып еді; бұл кенет қос ішекті</w:t>
        <w:br/>
        <w:t>ескек, таяу болмаса, онан өзгені олқысынатын күректей</w:t>
        <w:br/>
        <w:t>мүйіз қолдың алақанымен тас қып басты да, қыбыр етпей</w:t>
        <w:br/>
        <w:t>отырып қалды.</w:t>
        <w:br/>
        <w:t>-- Айналайын-ай, сен де бұндай ма едің?-- деді</w:t>
        <w:br/>
        <w:t>жұрттан бұрын есін жиған Көшен.</w:t>
        <w:br/>
        <w:t>-- Е, сен соны жаңа білдің бе? Қыршаңқы қазымыр</w:t>
        <w:br/>
        <w:t>неме, сен кісіден мін іздеп шақылдағаның болмаса,</w:t>
        <w:br/>
        <w:t>қасыңдағылардың қай қасиетін көріп едің.</w:t>
        <w:br/>
        <w:t>-- Тәйт! Тайт әрі! Қарғасам да, сілесем де өз балала-</w:t>
        <w:br/>
        <w:t>рым. Е, сондай-ақ мен қай қазаққа қазымыр боппын.</w:t>
        <w:br/>
        <w:t>-- Е, бәрекелді! Таласа бауырындағы күшіктерін та-</w:t>
        <w:br/>
        <w:t>лайтын қара төбетпін де.</w:t>
        <w:br/>
        <w:t>Көткеншек Көшен өзін тақымдап қоймай бара жатқан</w:t>
        <w:br/>
        <w:t>мына кісіден сырт айналып, кереңдене қойды.</w:t>
        <w:br/>
        <w:t>-- Апыр-ай, өнерлі итке дауа жоқ-ау! Қуанышым</w:t>
        <w:br/>
        <w:t>үстінде қарық қып тастадың-ау! Айналайын, Жәдігержан,</w:t>
        <w:br/>
        <w:t>(өркенің өссін!-- деді Көткеншек Көшен.</w:t>
        <w:br/>
        <w:t>Қос іші көңілденіп сала берді. Жұрт дабырлап қошемет-</w:t>
        <w:br/>
        <w:t>қолпаш тұс-тұстан жауа бастағанда, бұл ертеден бергі өз</w:t>
        <w:br/>
        <w:t>қылығынан өзі қысылғандай домбыраны іргеге сүйей салды.</w:t>
        <w:br/>
        <w:t>Лып етіп түрегелді. Қақ жарылып жол берген кісілердің ара-</w:t>
        <w:br/>
        <w:t>сымен жылдам басып сыртқа шығып бара жатып:</w:t>
        <w:br/>
        <w:t>-- Жүр,-- деп шоферге иек қаққан еді; сыртқа шыққан</w:t>
        <w:br/>
        <w:t>бойда,-- Кеттік!-- деп әмір еткен-ді. Тұмсығы жапырылған</w:t>
        <w:br/>
        <w:t>машина жуық арада от алмады. Басқарманың жүргелі</w:t>
      </w:r>
    </w:p>
    <w:p>
      <w:r>
        <w:t>жатқанынан бейхабар кісілер оңаша қалғасын қамыс қосты</w:t>
        <w:br/>
        <w:t>бастарына көтеріп қауқылдасып кетті:</w:t>
        <w:br/>
        <w:t>-- Әй, мынау өнерлі боп шықты!</w:t>
        <w:br/>
        <w:t>-- Ойбай, әлемет... Тек бұл айналайын да әкесі сияқты</w:t>
        <w:br/>
        <w:t>Құдай берген әнерді көп алдына шығып көрсете бермейді</w:t>
        <w:br/>
        <w:t>ғой.</w:t>
        <w:br/>
        <w:t>Ескі мотор дүр етті. Қызып алғанша әдеттегідей</w:t>
        <w:br/>
        <w:t>қалшылдап-селкілдеп кісінің зықын алып еді; бірақ айдау</w:t>
        <w:br/>
        <w:t>жолға түсіп, ауылға бет түзегесін тұмсығы жапырылған</w:t>
        <w:br/>
        <w:t>Е3,18.09,1ЭсопдіҒсопо11.Ғ раде 73</w:t>
        <w:br/>
        <w:t>Ір ор</w:t>
        <w:br/>
        <w:t>71</w:t>
        <w:br/>
        <w:t>Е218.09.1Эсопдіесопоі1 1. раде 68 й .</w:t>
        <w:br/>
        <w:t>Жасаураған кәздің жанарын билеп жоғары қарап еді...</w:t>
        <w:br/>
        <w:t>О, Жасаған!.. Жаппар Ие-ау, мына сұрғылт аспан салақ</w:t>
        <w:br/>
        <w:t>қатынның шалғайындай сауыс-сауыс сиқына қарамай жы-</w:t>
        <w:br/>
        <w:t>мия ма, қалай? Өз екпінімен сырғанап келе жатқан маши-</w:t>
        <w:br/>
        <w:t>наның алдынан кенет атысқан-шабысқан бірдеңе андыздап</w:t>
        <w:br/>
        <w:t>шыға келді. Сен ес жиям дегенше болмай, машина гүрс</w:t>
        <w:br/>
        <w:t>етіп тұмсығымен соқты...</w:t>
        <w:br/>
        <w:t>Осы оқиға кейін есіне талай түскен-ді. Түсіне де кірді.</w:t>
        <w:br/>
        <w:t>Түсінде де жер астынан шыққандай қарсы алдынан</w:t>
        <w:br/>
        <w:t>ақсиған-сақсиған бірдеңелер шыға келеді. Түсіңде де дәл</w:t>
        <w:br/>
        <w:t>өңіндегідей, әлгі ақсиған-саңқиғандарға машина</w:t>
        <w:br/>
        <w:t>тұмсығымен соғады. Содан кейін түсінде де әрқашан қара</w:t>
        <w:br/>
        <w:t>терге түсіп ұрынып қалатын да, кеудесі қысылып,</w:t>
        <w:br/>
        <w:t>ыңырсып оянатын. Көзін удай ашытып бара жатқан ашы</w:t>
        <w:br/>
        <w:t>терді көрпенің шалғайымен сүртер еді де, ұйқылы-ояу жа-</w:t>
        <w:br/>
        <w:t>тып осы оқиғаның сонан арғы жағы қалай болғанын еске</w:t>
        <w:br/>
        <w:t>алатын. Еске алған сайын сүймен ұшынан су шығатын</w:t>
        <w:br/>
        <w:t>жерден аман өткеніне таң қалатын. Жаңа қатқан жас</w:t>
        <w:br/>
        <w:t>мұз... Бұл айналайын, шынында да, жігіт десе жігіт екен</w:t>
        <w:br/>
        <w:t>ғой деп сүйсінетін. Сәптіреген сана не боп, не қойғанын</w:t>
        <w:br/>
        <w:t>есіне жөндеп түсіре алмай, бірді бірге шатастыра беретін.</w:t>
        <w:br/>
        <w:t>Кеудесін рөлге салып сұлық жатқан-ды; сонан бір кезде</w:t>
        <w:br/>
        <w:t>әлдеқайдан алыстан шыққан бір ызың әлсіреп жеткен еді-</w:t>
        <w:br/>
        <w:t>ау. Бұл әуелі мән бермеді. Тек әлгі дыбыс құлағында</w:t>
        <w:br/>
        <w:t>қайта тірілгесін, зейін қойып тыңдап еді; бұл жолы</w:t>
        <w:br/>
        <w:t>ызыңға әл бітіп, бірте-бірте бері жақындап келе жатқан</w:t>
        <w:br/>
        <w:t>сияқтанды. Құлағын тігіп қайта тыңдағанда әлгі дыбыс</w:t>
        <w:br/>
        <w:t>анығырақ есітіліп, мыңау көп кісінің топырлап басқан</w:t>
        <w:br/>
        <w:t>аяғының дүрсілі сияқтанған-ды. Иә, қателеспепті. Көп кісі</w:t>
        <w:br/>
        <w:t>дабырлап келуі келсе де күресін мұзға тұмсығын соға</w:t>
        <w:br/>
        <w:t>тоқтаған машинаның артқы доңғалағына дәңгейлесе бер-</w:t>
        <w:br/>
        <w:t>генде кілт тиыла қалды. Тыныштық ұзаған сайын бұның</w:t>
        <w:br/>
        <w:t>да көңілі құлазып, жалғыздығын жаны күйзеле сезген-ді.</w:t>
        <w:br/>
        <w:t>Көңілі босап, көзіне мөлтілдеп жас кеп қалды.. Арт</w:t>
        <w:br/>
        <w:t>жақтан әлдебіреулер аяғын ақырын, еппен басып келе</w:t>
        <w:br/>
        <w:t>жатқан сияқтанды. Міне, қасына кеп мойнын созып каби-</w:t>
        <w:br/>
        <w:t>наға үңілді. Әлдебір қол бұны иығынан ақырын қозғады.</w:t>
        <w:br/>
        <w:t>Балаша аялап жүрген әлгі қол рөлден бұның басын көтеріп</w:t>
        <w:br/>
        <w:t>еді; тынысы кеңіп сала берді. Уһ-Н!.,</w:t>
      </w:r>
    </w:p>
    <w:p>
      <w:r>
        <w:t>-- ӘЙй!.. Тірі! Келіңдер!</w:t>
        <w:br/>
        <w:t>-- А, Құдай!.. Жасаған! Ие, азаматым аман екен ғой.</w:t>
        <w:br/>
        <w:t>Аман... Аман екен...</w:t>
        <w:br/>
        <w:t>Тәйірі, қуанған кісіде пәтуа болған ба. Жаңа ғана</w:t>
        <w:br/>
        <w:t>бірінің тасасына бірі тығылып, бата алмай тұрған кісілер</w:t>
        <w:br/>
        <w:t>кенет дабырлап, үйме-жүйме боп үстіне түсті де кетті.</w:t>
        <w:br/>
        <w:t>66</w:t>
        <w:br/>
        <w:t>Е3.18.09.1Эсопдінсопоі1.Ғ- раде 74 МЕ” :</w:t>
        <w:br/>
        <w:t>алқам-салқам жаман машина жүрісін түзеп, шөбі күйген</w:t>
        <w:br/>
        <w:t>сұрқай далада құйындатып ала жөнелген еді-ау.</w:t>
        <w:br/>
        <w:t>-- Бас, бала!-- деген еді-ау бұл.</w:t>
        <w:br/>
        <w:t>-- Мәмент, басеке!-- деген еді ғой шофер бала</w:t>
        <w:br/>
        <w:t>құнжыңдап... Радиаторда су сарқ-сарқ қайнап, капот асты-</w:t>
        <w:br/>
        <w:t>нан ыстық бу қаттырақ бұрқырап, ескі мотор ышқынып,</w:t>
        <w:br/>
        <w:t>әсіресе әлгінің “мәментінен” кейін дарылдап ала жөнелген</w:t>
        <w:br/>
        <w:t>еді.</w:t>
        <w:br/>
        <w:t>-- Басеке, жеңгейге асығып келесіз ғой? Түсінем, хе-</w:t>
        <w:br/>
        <w:t>хе-хее...-- деп еді-ау!</w:t>
        <w:br/>
        <w:t>Екінші белім</w:t>
        <w:br/>
        <w:t>Бел-Аранның ығында отырған балықшылар поселкасы-</w:t>
        <w:br/>
        <w:t>ның орта тұсындағы еңселі биік үйге қатарласа бергенде</w:t>
        <w:br/>
        <w:t>сен машинадан қарғып түсіп едің ғой. Әлдене дегелі каби-</w:t>
        <w:br/>
        <w:t>надан мойнын созған шоферға қайырылған да жоқсың-ды.</w:t>
        <w:br/>
        <w:t>Есікті асығыс ашып, кіріп барғанда, қызы мен әйелі киініп</w:t>
        <w:br/>
        <w:t>жатыр екен. Сен табалдырықтан аттап кіре сала:</w:t>
        <w:br/>
        <w:t>-- Ей!.. Ей, барасың қайда, қайда мені тастап?-- деп</w:t>
        <w:br/>
        <w:t>ойламаған жерден ойнақыланып, қайдағы бір өлең жолы</w:t>
        <w:br/>
        <w:t>тіліңе орала кетті.</w:t>
        <w:br/>
        <w:t>-- Өзің көңілдісің ғой?</w:t>
        <w:br/>
        <w:t>-- Йә, көңілдімін... Көңілдімін, Бәтіш...</w:t>
        <w:br/>
        <w:t>Бәкизат ыржалақтаған түріңді ұнатпай назарын тіктей</w:t>
        <w:br/>
        <w:t>түсті де, көзін тайдырып әкетті; ләм деген жоқ; қызың же-</w:t>
        <w:br/>
        <w:t>телеп есікке қарай беттей бергенде, сен дереу жолын кесе-</w:t>
        <w:br/>
        <w:t>леп тұра қалдың:</w:t>
        <w:br/>
        <w:t>-- Бәтіш... айналайын, тоқташы. Қайда бара жатыр-.</w:t>
        <w:br/>
        <w:t>сыңдар?</w:t>
        <w:br/>
        <w:t>-- Бала -- оқуға, мен -- жұмысқа...</w:t>
        <w:br/>
        <w:t>-- Жібермеймін.</w:t>
        <w:br/>
        <w:t>-- Есің дұрыс емес шығар.</w:t>
        <w:br/>
        <w:t>-- Иә, есім дұрыс емес. Оо-о!</w:t>
        <w:br/>
        <w:t>Онсыз да қалай құтыларын білмей, шарасы құрып</w:t>
        <w:br/>
        <w:t>тұрған келіншек пен кішкентай қызға, сол арада, шынында</w:t>
      </w:r>
    </w:p>
    <w:p>
      <w:r>
        <w:t>да, сен әлдебір ақыл-есі ауысқан деліқұл, есерсоқ кісідей</w:t>
        <w:br/>
        <w:t>көзіңді алартып, аузы-басың да қисаңдап, бас салып</w:t>
        <w:br/>
        <w:t>құшақтамақ болғансың-ды. Тұла бойың шырыш, балық са-</w:t>
        <w:br/>
        <w:t>72</w:t>
        <w:br/>
        <w:t>а ан жол Ұее жеткен екен деседі. Сонда өздерін жиде</w:t>
        <w:br/>
        <w:t>қадамен шетінен жаужапырақтай түсіріп жүрген мына на-</w:t>
        <w:br/>
        <w:t>рдай ақ сары батырдың әйел екенін білген жау ыза мен</w:t>
        <w:br/>
        <w:t>намыстан өле жаздапты деседі. Көзіне қан толған екі ба-</w:t>
        <w:br/>
        <w:t>тыр қатар ұмтылыпты, Жарықтықтың заты әйел болғасын</w:t>
        <w:br/>
        <w:t>әдейі істегендері болса керек, екеуі емініп кеп емшектің</w:t>
        <w:br/>
        <w:t>тұсынан дәлдеп қос найзаны қатар салыпты. Иманды бол-</w:t>
        <w:br/>
        <w:t>ғыр, сүйтіп, жау қолынан өліпті деседі-ау! Рас болса, рас</w:t>
        <w:br/>
        <w:t>шығар. Әйтеуір анасы томашадай бола тұра өзі шыққан</w:t>
        <w:br/>
        <w:t>елдің әлгі дегдар қыздарына тартқан қайсар бірдеңесі бар.</w:t>
        <w:br/>
        <w:t>Баяғыда басынан желегі түспей жатып балықшы ауыл “ба-</w:t>
        <w:br/>
        <w:t>тыр келін” атап кеткен-ді. Анасы пақыр қазір қартайды.</w:t>
        <w:br/>
        <w:t>Бұрынғыдай емес, бұл күнде қайтымы тез.</w:t>
        <w:br/>
        <w:t>-- Апа, қалайсың?</w:t>
        <w:br/>
        <w:t>-- Біздің не қалайымызды сұрайсың. Жалғыз ұлы бар-</w:t>
        <w:br/>
        <w:t>дың шығар-шықпас жаны бар. Отырмыз ғой, міне, сен</w:t>
        <w:br/>
        <w:t>шіркіннің аузы-басыңа қарап, отырса да “А, Құдай”, тұрса</w:t>
        <w:br/>
        <w:t>да “А, Құдайлап...”</w:t>
        <w:br/>
        <w:t>-- Басыңның сақинасы қалай? Мазалап жүрген жоқ</w:t>
        <w:br/>
        <w:t>па?</w:t>
        <w:br/>
        <w:t>-- Мені қайтесің. Қара шаңырақ астында таң “атырып,</w:t>
        <w:br/>
        <w:t>күн батырып отырған кісіге қағынды келетін бе еді. Бұл</w:t>
        <w:br/>
        <w:t>үйдің жандары қайда кеткен?</w:t>
        <w:br/>
        <w:t>Сен кәпелімде аузыңа сөз түспей, қысылып қап:</w:t>
        <w:br/>
        <w:t>-- Олар жаңа... Жаңа ғана болған,-- дегенсің-ді.</w:t>
        <w:br/>
        <w:t>-- Не деп отыр мынау?! Неше сірә қатын Құдай</w:t>
        <w:br/>
        <w:t>болғанда да күйеуі жолдан келгенде бір шәйнек су бермей,</w:t>
        <w:br/>
        <w:t>үйден кетіп қалған не сұмдық. Кетпе, отыр демедің бе?</w:t>
        <w:br/>
        <w:t>Кемпір бұл жолы.тағы да жауапқа бөгеліп, көзін жер-</w:t>
        <w:br/>
        <w:t>ден көтермей отырған баласына ызалана қарады:</w:t>
        <w:br/>
        <w:t>-- Бар пәлені бастаған өздерің. Құдай ол баста төмен</w:t>
        <w:br/>
        <w:t>етекті жаратқан қатынды теңестіреміз деп, көрінген жерде</w:t>
        <w:br/>
        <w:t>шуылдап-шуылдап, енді, әне, тәбелеріңе шығарып ал-</w:t>
        <w:br/>
        <w:t>дыңдар. Обалдарың жоқ. Өздеріңе сол керек.</w:t>
        <w:br/>
        <w:t>-- Ай, апа... басқа айтса айтсын, ал бірақ теңдіктен</w:t>
        <w:br/>
        <w:t>кемдік көрген қазақ әйелі жоқ еді ғой.</w:t>
        <w:br/>
        <w:t>-- Тәйт әрі. Теңдік жақсы болса, ендеше отыр осылай</w:t>
        <w:br/>
        <w:t>екі көзің төрт болып... Әлгі адыра қалғыр ашы ішектей со-</w:t>
        <w:br/>
        <w:t>зылып бітпейтін өшетілдердің жиналысына кеткен шығар,</w:t>
        <w:br/>
        <w:t>тағы да.</w:t>
        <w:br/>
        <w:t>Бұлар отырған бөлменің есігі кенет сарт ашылып, ар</w:t>
        <w:br/>
        <w:t>жағынан алау-далау қара бала арсалаңдап жүгіріп кірді.</w:t>
        <w:br/>
        <w:t>Су шұбырған сілекей ернін жия алмай, берекесіз</w:t>
      </w:r>
    </w:p>
    <w:p>
      <w:r>
        <w:t>бірдеңелерді былдырықап келе жатқан-ды. Әкесін көрген-</w:t>
        <w:br/>
        <w:t>де секіріп-секіріп түсті..</w:t>
        <w:br/>
        <w:t>79</w:t>
        <w:br/>
        <w:t>Баладан ода АЛар үй жоқ, күй жоқ тағы боп кеткен</w:t>
        <w:br/>
        <w:t>шығар, Сенің де түрің келісіп тұрған жоқ екен. Бүгін мон-</w:t>
        <w:br/>
        <w:t>ша жағып жатыр деген. Бар, жуынып кел!-- деп анасы</w:t>
        <w:br/>
        <w:t>бұны тұрғызғысы кеп еді, бұл бірақ:</w:t>
        <w:br/>
        <w:t>-- Апа...-- деп жабыса түсті.</w:t>
        <w:br/>
        <w:t>-- Қой әрі, түр!-- деп анасы итеріп жіберді.-- Еркек</w:t>
        <w:br/>
        <w:t>басымен әйелдің етегіне жабысқан не сұмдық. Е, немене...</w:t>
        <w:br/>
        <w:t>Саған қосылып менің де жылауым керек пе?</w:t>
        <w:br/>
        <w:t>-- Апа... Кешір.</w:t>
        <w:br/>
        <w:t>-- Кешшпегенде қайтем. Құдай сені жалғыз ғып берді.</w:t>
        <w:br/>
        <w:t>Сен, шіркін, екеудің бірі болсаң да тәуірін таңдап алар</w:t>
        <w:br/>
        <w:t>едім ғой.</w:t>
        <w:br/>
        <w:t>Ананың ашуланып тұрғанын байқағасын, сөз таластыр-</w:t>
        <w:br/>
        <w:t>май, сылқ-сылқ күле берді.</w:t>
        <w:br/>
        <w:t>-- Ой, шіркін! Әкесіне тартқанын қайтейін. Сөзіміз</w:t>
        <w:br/>
        <w:t>ауыр болмасын, ол пақыр да қоңына күн өтсе де еркек ба-</w:t>
        <w:br/>
        <w:t>сымен әйелден ық іздейтін.</w:t>
        <w:br/>
        <w:t>Шынында, анасы тобы кіші көрінгенмен әне бір ел ба-</w:t>
        <w:br/>
        <w:t>сына күн туған жылдары еркек орнында жүрген. Балықшы</w:t>
        <w:br/>
        <w:t>ауылдың қолына қару ұстауға жараған ер-азаматы соғысқа</w:t>
        <w:br/>
        <w:t>кеткенде осы томашадай кемпір көк теңізге қатын-баланы</w:t>
        <w:br/>
        <w:t>бастап алып шыққан-ды. Қырық екінің қысында мұзға да</w:t>
        <w:br/>
        <w:t>ығып кетті. Күн батар-батпаста қара дауыл қуған мұз</w:t>
        <w:br/>
        <w:t>ығып, келесі күні кешке қарай Барса-Келмес аралына</w:t>
        <w:br/>
        <w:t>тұмсық тірегенде, екі әйел үсіп өліпті де, қалғандарының</w:t>
        <w:br/>
        <w:t>кеудесінде тек қыбырлаған жан бар еді деседі. Анасы іргелі</w:t>
        <w:br/>
        <w:t>ру -- Тілеу-Қабақтан; бұл рудың жігіттері шетінен жа-</w:t>
        <w:br/>
        <w:t>ужүгек, батыр; ал қыздары өр, әжет; анасының әсіресе</w:t>
        <w:br/>
        <w:t>арғы әжесі құдыққа құлаған анау-мынау тоқты-торпақтар-</w:t>
        <w:br/>
        <w:t>ды жалғыз өзі сүйреп шығара беретін қайратты бопты де-</w:t>
        <w:br/>
        <w:t>седі. Бір жолы теңіз жағасынан қырға көшіп бара жатқан</w:t>
        <w:br/>
        <w:t>ауылға жау тигенде ұлы әжесі -- ол кезде жаңа түскен</w:t>
        <w:br/>
        <w:t>жас келіншек қалауыш қоршаған түйе үстінде бала емізіп</w:t>
        <w:br/>
        <w:t>отыр екен дейді. Қапылыста көшке тиген жау балықшы</w:t>
        <w:br/>
        <w:t>ауылдың азғантай жігіттерін ұйпалақтап бара жатқасын,</w:t>
        <w:br/>
        <w:t>ұрысқа қатындар, қыздар түсіпті. Ұлы әжесі құндақтағы</w:t>
        <w:br/>
        <w:t>бір кемпірге ұстата сапты. Шашын төбесіне түйе са-</w:t>
        <w:br/>
        <w:t>ла, түлкі тымақты басына кие сала, түйе жүн шекпенін белін</w:t>
        <w:br/>
        <w:t>сыртынан шылбырымен буа сала, қарбаласта қолына іліккен</w:t>
        <w:br/>
        <w:t>жиде қаданы сығымдай ұстап, атқа тақым басыпты.</w:t>
        <w:br/>
        <w:t>Біреу қан құсып, біреу аттан ұшып түсіп жатқан алыс-</w:t>
        <w:br/>
        <w:t>жұлысқа бір бүйірден кеп бұ да араласа кетіпті. Өзі</w:t>
        <w:br/>
        <w:t>қайратты, өзі бала емізген ызалы жас ана жауды жаужа-</w:t>
        <w:br/>
        <w:t>пырақтай түсіріп жүрген алыс-жұлыста әлгінде тымақ ас-</w:t>
        <w:br/>
        <w:t>тына түйе салған білектей қос бұрым тарқатылып жау-</w:t>
      </w:r>
    </w:p>
    <w:p>
      <w:r>
        <w:t>78</w:t>
        <w:br/>
        <w:t>Е3.18.09.1Эсопдіксопоі1 404. раде 67</w:t>
        <w:br/>
        <w:t>бұлғаң етті. Сонан кейін бұл тіпті бойын билей алмай”</w:t>
        <w:br/>
        <w:t>шайқалақтаған машинамен бірге шайқалып, іле-шала екін-</w:t>
        <w:br/>
        <w:t>ші жағына қарай жығыла бергенде жаңағы сауыс-сауыс”</w:t>
        <w:br/>
        <w:t>нәрсе көз алдынан тағы бір бұлаң берді. Бірақ оның неге |</w:t>
        <w:br/>
        <w:t>бүйтіп бір олай, бір бұлай бұлғаңдап жатқанын ойлауға"</w:t>
        <w:br/>
        <w:t>шамасы келмеп еді; машина әлі де бір ана, бір мына”</w:t>
        <w:br/>
        <w:t>жағына аунап сарт-сұрт, салдыр-күлдір. Кузовта да әлде”</w:t>
        <w:br/>
        <w:t>бірдеңе әлде бірдеңені тепкілеп тарс-тарс, дүрс-дүрс. Жү-.</w:t>
        <w:br/>
        <w:t>рек шапшып алқымға тығылды. Рөлден бір ұстап, бір айы-”</w:t>
        <w:br/>
        <w:t>рылып қап жатқан қол қай жағын қармаласа да, қатты!</w:t>
        <w:br/>
        <w:t>бірдеңенің қырына тие берді. Төрт доңғалақ көк тайғақ.</w:t>
        <w:br/>
        <w:t>мұзға қайта тиіп дік-дік тұрар-тұрмаста машинаның бауы-”!</w:t>
        <w:br/>
        <w:t>ры астынан су шалпылдады. Ілгері қарай лап берген су,</w:t>
        <w:br/>
        <w:t>кәпелімде машинаның алдына шығып баратты. Аяғы газ-</w:t>
        <w:br/>
        <w:t>дан да, тормоздан да шығып кеткен-ді, Екі аяқтың</w:t>
        <w:br/>
        <w:t>екеуінде де табан астындағы тілдей темірді демеп жіберер</w:t>
        <w:br/>
        <w:t>дәрмен қалмаған. Екі қары салдырап көтертпеді.</w:t>
        <w:br/>
        <w:t>Бір жақсысы... әйтеуір, мотор сөнген жоқ; машина да</w:t>
        <w:br/>
        <w:t>тоқтаған жоқ, жүріп келеді; соған дәтке қуат қылды да,</w:t>
        <w:br/>
        <w:t>бауырындағы рөлге басын салып жата кеткен еді-ау!</w:t>
        <w:br/>
        <w:t>Осыған дейін түп-түгел ширыққан жүйке мен тұла бойдағы |</w:t>
        <w:br/>
        <w:t>сірескен, құрысқан, тартылғандардың бәр-бәрі құдды тар- “</w:t>
        <w:br/>
        <w:t>қатылған жіптей күрт босап еді; тек темір затында бола”</w:t>
        <w:br/>
        <w:t>бермейтін жансебіл өлермендік мына жаман машинаға “</w:t>
        <w:br/>
        <w:t>қайдан біткенін қайдам. Жаңағы жанталастан кейін төрт</w:t>
        <w:br/>
        <w:t>доңғалақ түгел су кешіп, әлі де сырғанап келеді. Арғы бет</w:t>
        <w:br/>
        <w:t>жақын қалған сияқты. Сол жақтан селдір қамыс, секейген</w:t>
        <w:br/>
        <w:t>бұталар көрінді. Заулап келе жатқан машина емес, маши-</w:t>
        <w:br/>
        <w:t>наға қарсы сирағы сидаңдап зырлап келе жатқан арғы бет--</w:t>
        <w:br/>
        <w:t>тегі қамыстар мен бұталардың өздері сияқты. Әйтеуір қара</w:t>
        <w:br/>
        <w:t>жер орнында екен. Аспан да орнында. Дүние жаралғалы</w:t>
        <w:br/>
        <w:t>қара жерге жоғарыдан қарап мөлиетін де тұратын бұл</w:t>
        <w:br/>
        <w:t>байғұс та өзінің қара орнында қалқиып тұр. Тек қыс пен</w:t>
        <w:br/>
        <w:t>күз аралығы балғасын ба, жауары да, жаумасы да неғай-:</w:t>
        <w:br/>
        <w:t>был. Суық сұр бұлт жабағы жүнденіп, аспанның сұрқын :</w:t>
        <w:br/>
        <w:t>қашырып, салбырап-салбырап тұрған еді-ау. Ол ғой жел-</w:t>
        <w:br/>
        <w:t>тоқсанның он жетісі еді... Сонан бері. ... он сегіз, он тоғыз, ; %</w:t>
        <w:br/>
        <w:t>жиырма, жиырма бір, жиырма екі... бүгін жиырма үші.”</w:t>
        <w:br/>
        <w:t>Бүгін де, міне, дәл сондағыдай, жабағы бұлт салбыраған сау-</w:t>
        <w:br/>
        <w:t>ыс-сауыс аспан. Сол күні бұның көз жасы Құдайға жетті ме,</w:t>
        <w:br/>
        <w:t>әлде ата-баба аруағы қолдады ма, әйтеуір қатыгез</w:t>
        <w:br/>
        <w:t>тағдырмен тайталасқан тағы бір жағаласта мына жансебіл.</w:t>
        <w:br/>
        <w:t>жаман машина екеуі жанын жалдап жүріп, өлдім-талдым де-”</w:t>
        <w:br/>
        <w:t>генде арғы беттегі қамау судағы балыққа қолы жеткен еді-.</w:t>
        <w:br/>
        <w:t>ау. Есіне тас қайнатар түсті де, күліп жіберді.</w:t>
        <w:br/>
        <w:t>3--2486 65</w:t>
        <w:br/>
        <w:t>ЕХЛ8.09.1Эсопді-сопоН 14 раде 78 Ж “</w:t>
        <w:br/>
        <w:t>дай кеуіп қалғанда көшкен елдің жұртында жалғыз үй</w:t>
        <w:br/>
        <w:t>төбеміз шошайып отырармыз; сонда туған жерден не опа</w:t>
        <w:br/>
        <w:t>тапқаныңды көрермін” дер еді-ау. Сен соны білдің. Со-</w:t>
      </w:r>
    </w:p>
    <w:p>
      <w:r>
        <w:t>ндықтан, шараң құрып бір күрсіндің де, теңіздің арғы</w:t>
        <w:br/>
        <w:t>бетінде қостанып жатқан балықшыларға тартып тұрған-</w:t>
        <w:br/>
        <w:t>сың-ды. “Айналайын, барам да қайтам” деп едің-ау. Тым</w:t>
        <w:br/>
        <w:t>құрыса уәдесінде тұрып, айтқан уақытта оралғанда бір сәрі</w:t>
        <w:br/>
        <w:t>ғой.</w:t>
        <w:br/>
        <w:t>-- Бәтіш... Кешір.</w:t>
        <w:br/>
        <w:t>Бәкизат тағы да сағатқа қарады. Шыдамын тауысып</w:t>
        <w:br/>
        <w:t>шытынап қалды. “Қайда асығып тұр екен?” Өзінен сұрауға</w:t>
        <w:br/>
        <w:t>батылы жетпеді. Кінәсі болмаса да, кінәлі сезінетін әдетің,</w:t>
        <w:br/>
        <w:t>именшектеп басып қасына бардың.</w:t>
        <w:br/>
        <w:t>Именшектеп қарадың. Имене-имене қолынды иығына</w:t>
        <w:br/>
        <w:t>салып едің; Бәкизат иығын басқан зілдей ауыр салмақ ас-</w:t>
        <w:br/>
        <w:t>тында шыдам тауып, шытынбай тұр. Сосын ішің жылып</w:t>
        <w:br/>
        <w:t>кетті. Қорғалақ қол әлгіден кейін батылданып, әлі де бол-</w:t>
        <w:br/>
        <w:t>са өңін суық ұстап, сыртын беріп тұрған Бәкизатты бауы-</w:t>
        <w:br/>
        <w:t>рына тартып еді; бұл жолы да қарсылық болмады. Қайта</w:t>
        <w:br/>
        <w:t>ұзақ жолдан арып-ашып келген азаматтың бұнан былайғы</w:t>
        <w:br/>
        <w:t>не дегенінің бәріне қабақ шытпай көнетін сыңай танытты.</w:t>
        <w:br/>
        <w:t>Сосын сен де бұрыңғыдай өліп-әшкен жоқсың. Онсыз да</w:t>
        <w:br/>
        <w:t>бар ісі оңына басып, орайына келіп жатыр. Үй ішіне</w:t>
        <w:br/>
        <w:t>қауышты. Қызын көрді. Енді, міне...</w:t>
        <w:br/>
        <w:t>Қыс демей, жаз демей теңіз кезіп тентіреп жүретін</w:t>
        <w:br/>
        <w:t>қаңғыбас күйеуін күте-күте екі көзі төрт болған жары</w:t>
        <w:br/>
        <w:t>құшағына кірді де, тып-тыныш бола қап еді; үлпілдеп</w:t>
        <w:br/>
        <w:t>киінген мына келіншектің үсті-басынан сенің дем алған</w:t>
        <w:br/>
        <w:t>тынысыңа жаңа ғана қауыз жарған жас гүлдің жұп-жұпсақ</w:t>
        <w:br/>
        <w:t>жұпар исі келді. Сонан ба, әлде денеңе жанасқан әйел тәні</w:t>
        <w:br/>
        <w:t>шоқтай тиді ме, ыстық қан кенет аттай тулап алабұртып</w:t>
        <w:br/>
        <w:t>кеткен алпамсадай ірі еркек енді әй-шәйге қарамай, бауы-</w:t>
        <w:br/>
        <w:t>рына тартып құшағына құшырлана қысып еді; Бәкизат</w:t>
        <w:br/>
        <w:t>сұлық қалпын бұзған жоқ; қан-сөлсіз жүзін жоғары</w:t>
        <w:br/>
        <w:t>көтеріп, бұған бетін тосқан сияқтанды. Бетін тосқан</w:t>
        <w:br/>
        <w:t>Бәкизатқа бұ да дереу иіліп, еңкейе бергенде, ар жағында</w:t>
        <w:br/>
        <w:t>тұрған айнаға көзі түсті де, тіксініп қалды. Ерлі-зайыпты</w:t>
        <w:br/>
        <w:t>арасындағы парызды өтеу үшін әлде қалай бетін тосқан</w:t>
        <w:br/>
        <w:t>әйелдің құр сүлдеріне жоғарыдан дүр қара біреудің жүн-</w:t>
        <w:br/>
        <w:t>жүн беті жақындап төніп қалған екен. Бәкизат бойын де-</w:t>
        <w:br/>
        <w:t>реу жиып ала қойды.</w:t>
        <w:br/>
        <w:t>Қайратты еркектің қарулы құшағынан есебін тауып</w:t>
        <w:br/>
        <w:t>сытылып шыққанына қуанғандай, дем арасында тақтай</w:t>
        <w:br/>
        <w:t>еденді тық-тық басып, есікке барып қалған екен...</w:t>
        <w:br/>
        <w:t>76</w:t>
        <w:br/>
        <w:t>ЕА,18.09.1Эсопді-сопа114- раде 70 р “</w:t>
        <w:br/>
        <w:t>дей жусан арасына бұғып жасырына қап, іле-шала мен</w:t>
        <w:br/>
        <w:t>мұндамын ғой” дегендей әлдебір қоңыр төбенің баурайы-</w:t>
        <w:br/>
        <w:t>нан ақсия қалады. Сол кезде бү да көңілденіп:</w:t>
        <w:br/>
        <w:t>-- Бала, бас!-- деп шофердың жанын ала түседі.</w:t>
        <w:br/>
        <w:t>-- Басар едім-ау, оған бірақ...</w:t>
        <w:br/>
        <w:t>-- Бірағың қай бірақ?</w:t>
      </w:r>
    </w:p>
    <w:p>
      <w:r>
        <w:t>-- Жолы құрғыр...</w:t>
        <w:br/>
        <w:t>-- Жолға қарама...</w:t>
        <w:br/>
        <w:t>-- Басеке-ғу, жаман машинаны қиратып алсақ</w:t>
        <w:br/>
        <w:t>қайтеміз?</w:t>
        <w:br/>
        <w:t>-- Дәнеңе қылмайды, өзім списат етем.</w:t>
        <w:br/>
        <w:t>Шофер бастығын бірінші рет көргендей танданып ба-</w:t>
        <w:br/>
        <w:t>сын шайқады. Бұлар қай жылдан бері бірге істеп келе</w:t>
        <w:br/>
        <w:t>жатқан-ды. Бұдан бұрын да бұлар үй көрмей апта жүріп,</w:t>
        <w:br/>
        <w:t>ай жүріп ауылға қайтқанда басқарманың дәл бұлай дегбірі</w:t>
        <w:br/>
        <w:t>қалмай дігерлеп болған кезін көрген емес-ті. Осы жолы...</w:t>
        <w:br/>
        <w:t>Иә, бұл осы жолы жұрттың бәрін таң қалдырған еді: же-</w:t>
        <w:br/>
        <w:t>ме-жемге келгенде тас қайнатардың өзін тасқа отырғызып</w:t>
        <w:br/>
        <w:t>кетті. Сырдарияның арғы бетіне аман-есен еткесін қамау</w:t>
        <w:br/>
        <w:t>судың балығын бір күн, бір түн сүзген кісілер ертеңіне</w:t>
        <w:br/>
        <w:t>қалжыраған-ды. Үсті-басы су-су аш кісілер аяғына әзер</w:t>
        <w:br/>
        <w:t>тұрған сияқты еді. Ас-су ішіп әлденіп алғылары кеп, көл</w:t>
        <w:br/>
        <w:t>жағасында қаңырап бос қалған қамыс қосқа топырлап кір-</w:t>
        <w:br/>
        <w:t>ді. Кіруін кірсе де, табалдырықтан аттай бере аңтарылып</w:t>
        <w:br/>
        <w:t>түрып қалды. Есік жоқ, терезе жоқ, жел ызғып түр екен,</w:t>
        <w:br/>
        <w:t>шофер әуелете ысқырып жіберді.</w:t>
        <w:br/>
        <w:t>-- Бұның табылғанына шүкір,-- деді Сары Иван.</w:t>
        <w:br/>
        <w:t>-- Иә, жоқтан жақсы ғой. Ал, кәне, тұрмандар! Есік,</w:t>
        <w:br/>
        <w:t>терезеге Одеял ұстаңдар, Ортаға маздатып от жағындар!</w:t>
        <w:br/>
        <w:t>Мына сөзді шоферға қарап айтқан сияқты. Осы ауыл-</w:t>
        <w:br/>
        <w:t>дағы иегіне қылтанақ шыққанның бәрі “алып кел”, “ба-</w:t>
        <w:br/>
        <w:t>рып келге” бұны жұмсайтын әдеті. Бұрын бұндайда “мә-</w:t>
        <w:br/>
        <w:t>мент” деп жүгіре жөнелуші еді, осы жолы бұ да ке-</w:t>
        <w:br/>
        <w:t>реңденіп ала қойды. Қамау судың балығы бұлардың қа-</w:t>
        <w:br/>
        <w:t>шаннан бері зарығып күткен қызығы еді ғой; жұрт</w:t>
        <w:br/>
        <w:t>өлген-тірілгеніне қарамай қызығына түсіп кетті. Жастардан</w:t>
        <w:br/>
        <w:t>қалғысы келмей қатты қимылдаған қара шал өз денесін өзі</w:t>
        <w:br/>
        <w:t>билей алмай, шофер баланың иығына асылып жатып алды.</w:t>
        <w:br/>
        <w:t>Шофер езуінде бықсыған темекі тұқылын аяғының астына</w:t>
        <w:br/>
        <w:t>түкіріп тастады да, бойын билей алмай былқ-сылқ тұрған</w:t>
        <w:br/>
        <w:t>шалды белінен ұстап, бауырына тартып алды.</w:t>
        <w:br/>
        <w:t>-- Кел, ақсақал!. Қамау судың құрметіне билеп</w:t>
        <w:br/>
        <w:t>жіберейік.</w:t>
        <w:br/>
        <w:t>Қара шал ештеңе сезіп тұрған жоқ-ты. Тек мына көк</w:t>
        <w:br/>
        <w:t>соққырдың жөніне тыныш қарап тұрмай, бұлайша неге аяқ</w:t>
        <w:br/>
        <w:t>68</w:t>
        <w:br/>
        <w:t>Е3.18.09.1Эсопді-сого11.4- раде 79</w:t>
        <w:br/>
        <w:t>Абажадай үлкен үй кенет қаңырап бос қалғандай.</w:t>
        <w:br/>
        <w:t>Дүниесі құрғыр бір сәтте бар қызықтан айрылып, тірлік</w:t>
        <w:br/>
        <w:t>шіркін болса-болмаса да мәнін жоғалтты да, бұл ілгері оз-</w:t>
        <w:br/>
        <w:t>бай, аяқ киім жатқан ауызғы бөлмеге сүлдері құрып отыра</w:t>
        <w:br/>
        <w:t>кеткен еді-ау! Ашы тырнақ көкірегін осып алды. Қан</w:t>
        <w:br/>
        <w:t>қақсап бара жатқан басын қос шекеден қатты қысып, өзі</w:t>
        <w:br/>
        <w:t>де ұлыған иттей ыңырсып отырған-ды. Әрине, анасы үйде</w:t>
        <w:br/>
        <w:t>жоқ; үйде болса “жалғыз баланың” дауысын есіткен бойда</w:t>
      </w:r>
    </w:p>
    <w:p>
      <w:r>
        <w:t>жүгіріп келер еді ғой, Мал қорада жүр ме екен? Көзінің</w:t>
        <w:br/>
        <w:t>түбі суырып, шекесі сынып барады. Төрге озғысы келмеді.</w:t>
        <w:br/>
        <w:t>Есіл дерті теңіздің арғы бетіндегі балықшы қос. Мынау өз</w:t>
        <w:br/>
        <w:t>үйі болмай, егер балықшы қосы болса ғой... бұл онда асты-</w:t>
        <w:br/>
        <w:t>на төсеніш, үстіне жамылғы іздеп жатпай, аяғы жеткен</w:t>
        <w:br/>
        <w:t>жерге қиясая кетер еді-ау! Бұл байғұс қадірі қалмай бара</w:t>
        <w:br/>
        <w:t>жатқан осынау қос уыс тірлікте қай бір өзінің жанын</w:t>
        <w:br/>
        <w:t>күтіп, бап талғап еді!</w:t>
        <w:br/>
        <w:t>Осы жолы да кім көрінгеннің қасына бір түнеп жүрген-</w:t>
        <w:br/>
        <w:t>де, бұл, сірә, өзіне бап тілеп, басының асты -- биік, жам-</w:t>
        <w:br/>
        <w:t>басының асты -- жұмсақ, жамылғысы -- жылы болғанын</w:t>
        <w:br/>
        <w:t>ойлады ма? Осы кәзір де өмірінің жарым-жартысы ба-</w:t>
        <w:br/>
        <w:t>лықшы қоста өткен сорлы сол дағды бойынша отырған</w:t>
        <w:br/>
        <w:t>жеріне үстіндегі сырмақ күртенің бір шалғайын төсеп</w:t>
        <w:br/>
        <w:t>қисая кеткісі келіп еді; бірақ, мына тілмен жалағандай</w:t>
        <w:br/>
        <w:t>сырлы еденге көзі түсті де, ол ойдан да тез айныды.</w:t>
        <w:br/>
        <w:t>Миығына мысқыл күлкі шапты. О, бейшара!.. Бейшара!..</w:t>
        <w:br/>
        <w:t>Бұның дәмесін қара. Бейшара-ау, тілмен жалағандай мына</w:t>
        <w:br/>
        <w:t>тап-таза үй, жаңағы үріп ауызға салғандай кішкентай</w:t>
        <w:br/>
        <w:t>қыз... әдейі айт-тойға баратындай желкілдеп киінген әлгі</w:t>
        <w:br/>
        <w:t>әдемі келіншек... бұның, бұл бейшараның ебіл-себіл түрі</w:t>
        <w:br/>
        <w:t>мен берекесіз тірлігіне қандай қатысы бар? Үш қайнаса со-</w:t>
        <w:br/>
        <w:t>рпасы қосыла ма?., Ха-ха-ха...</w:t>
        <w:br/>
        <w:t>-- Әй, балам...</w:t>
        <w:br/>
        <w:t>Ту сырты түгел шымыр етті. Қасына кеп тоқтаған то-</w:t>
        <w:br/>
        <w:t>машадай қара кемпірді бас салып құшақтай алды. Кемпір</w:t>
        <w:br/>
        <w:t>де ботасына исінген кәрі інгендей еміреніп кетті.</w:t>
        <w:br/>
        <w:t>-- Шаршағансың ғой. Қашан келдің?</w:t>
        <w:br/>
        <w:t>-- Жаңа...</w:t>
        <w:br/>
        <w:t>-- Қора жақта болып едім. Ботасынан айырғалы</w:t>
        <w:br/>
        <w:t>қараша інген суалуға қарады. Желінін тартсам, уысым ақ</w:t>
        <w:br/>
        <w:t>орнына үрпіге толып кетеді. Бауырында қанша тұрғанда</w:t>
        <w:br/>
        <w:t>бір шайлық сүтті шаққа алам. Бәрің келдіңдер ме?</w:t>
        <w:br/>
        <w:t>-- Жоқ, өзім...</w:t>
        <w:br/>
        <w:t>-- Олар әлі сонда қалды ма?</w:t>
        <w:br/>
        <w:t>ә.тл- Үш-төрт күн шамасында келіп қалар.</w:t>
        <w:br/>
        <w:t>77</w:t>
        <w:br/>
        <w:t>Е3.,18.09.1Эсопді-сого11.4/- раде 75</w:t>
        <w:br/>
        <w:t>сып тұр. Үстіңдегі киімнен де бұларға мүлде беймағлұм</w:t>
        <w:br/>
        <w:t>басқа ел, жер, судың, шөптің ию-қию исі аңқып кетті.</w:t>
        <w:br/>
        <w:t>Кішкентай қыз тыжырынып, бетін бұрды.</w:t>
        <w:br/>
        <w:t>-- Баланы жібер. Оқуынан қалып барады.</w:t>
        <w:br/>
        <w:t>Әншейінде де ренішке бейім тұратын етшең ернін</w:t>
        <w:br/>
        <w:t>жымқырып апты. Жазған басың сен оны кеш байқадың,</w:t>
        <w:br/>
        <w:t>Ана жақта өткен ауыр күндердің бейнеті мен азабы артта</w:t>
        <w:br/>
        <w:t>қалып, енді, міне, үйге кеп қатын балаға қауышқан осы</w:t>
        <w:br/>
        <w:t>бір сәтте аржағынан асып-төгіліп жатқан ағыл-тегіл қуа-</w:t>
      </w:r>
    </w:p>
    <w:p>
      <w:r>
        <w:t>ныштың, күлкінің дәл кәзір қайсысы орынды, қайсысы</w:t>
        <w:br/>
        <w:t>орынсыз шығып жатқанын да ойлаған жоқ-ты. Әлі де бол-</w:t>
        <w:br/>
        <w:t>са ыржалақтап күліп Бәкизатты құшақтамақ боп, бауыры-</w:t>
        <w:br/>
        <w:t>на тартып еді-ау. Бәкизат бойына жолатпай, кеудеңнен</w:t>
        <w:br/>
        <w:t>тіреп тұра қалды.</w:t>
        <w:br/>
        <w:t>-- Сыр бойы сауықшыл дейтін, қайта-қайта баруың</w:t>
        <w:br/>
        <w:t>жаман еді. Солардан бірдеңе жұққан болды ғой.</w:t>
        <w:br/>
        <w:t>-- Иә, жұқты. Несін айтасың, сауық-сайранды салып</w:t>
        <w:br/>
        <w:t>қайттық. Сырдариялықтардың да ойын-сауықтан: басқа</w:t>
        <w:br/>
        <w:t>баққаны жоқ екен.</w:t>
        <w:br/>
        <w:t>Кәпелімде қол-аяғың қалжырап, тұрған жеріңе отыра</w:t>
        <w:br/>
        <w:t>кеткің келді.</w:t>
        <w:br/>
        <w:t>-- Папа...</w:t>
        <w:br/>
        <w:t>Портфелін бауырына қысып алған қыз кеткісі кеп, жа-</w:t>
        <w:br/>
        <w:t>утаң-жаутаң қарап түр екен.</w:t>
        <w:br/>
        <w:t>-- Айналайын, қызым-ау... сендерге не болды? Бәрің</w:t>
        <w:br/>
        <w:t>менен қашып...</w:t>
        <w:br/>
        <w:t>-- Папа, окудан қалып барам.</w:t>
        <w:br/>
        <w:t>-- Оқуыннан айналайын. Кішкентай балапаным менің.</w:t>
        <w:br/>
        <w:t>Тоқта, сен осы ертеңгісін оқымаушы ма едің?</w:t>
        <w:br/>
        <w:t>-- Ол былтыр ғой...</w:t>
        <w:br/>
        <w:t>-- Иә, айтса да.. Сен екінші класқа көшкен екенсің</w:t>
        <w:br/>
        <w:t>ғой.</w:t>
        <w:br/>
        <w:t>-- Папаң балықтан басқа не біледі дейсің. Қызым,</w:t>
        <w:br/>
        <w:t>бар... оқуыңнан қаласың.</w:t>
        <w:br/>
        <w:t>Кішкентай қыз қыңқылдап, екі иығының басын кезек</w:t>
        <w:br/>
        <w:t>қиқаңдата бастады. Жиі тарақпен жылтырата тараған</w:t>
        <w:br/>
        <w:t>мөлдей қара шаштың бір шекесінде үлпілдеген бантик.</w:t>
        <w:br/>
        <w:t>Омырауында үлпілдеген фартук. Бантик те аппақ. Фартук</w:t>
        <w:br/>
        <w:t>те аппақ. Бауырына қысқан портфель болмаса, дәл осын-</w:t>
        <w:br/>
        <w:t>дай үсті-басы үлпілдеген кіп-кішкентай әдемі қуыршақты</w:t>
        <w:br/>
        <w:t>бір жерде көрген сияқты. Тек қайдан көргенін есіне түсіре</w:t>
        <w:br/>
        <w:t>алмай ойланып қап еді; кенет портфель ұстаған қызының</w:t>
        <w:br/>
        <w:t>қолына көзі түсті де, жүрегі біз сұққандай шым ете қалды.</w:t>
        <w:br/>
        <w:t>Іштен үш саусағы кем туған сол қолының орыны отқа</w:t>
        <w:br/>
        <w:t>күйгендей қызарып, терісі бүрісіп қалған екен. “Айналай-</w:t>
        <w:br/>
        <w:t>73</w:t>
        <w:br/>
        <w:t>Е2.18.09.1Эсопдіксого14Н- раде 77</w:t>
        <w:br/>
        <w:t>-- Жарайды.. Жарайды,-- деп Бәкизат арқаңнан</w:t>
        <w:br/>
        <w:t>қақты да, қабырғадағы сағатқа қарады,-- Ауылға келдің</w:t>
        <w:br/>
        <w:t>ғой. Енді ешқайда кетпейтін шығарсың. Әңгімен қызық</w:t>
        <w:br/>
        <w:t>екен. Қалғанын кейін... Жарай ма, кейін айтарсың.</w:t>
        <w:br/>
        <w:t>Сен “жарайды” деп те, “жарамайды” деп те айтқан</w:t>
        <w:br/>
        <w:t>жоқсың. Әлденеге жанары тайсақтап, сенен алып қашып</w:t>
        <w:br/>
        <w:t>тұрған келіншектен көзіңді алған жоқсың. Жұмысқа барам</w:t>
      </w:r>
    </w:p>
    <w:p>
      <w:r>
        <w:t>дегені жай сөз екенін жүрегің сезіп тұр.</w:t>
        <w:br/>
        <w:t>-- Шай қойып іш. Тамақ... Тамақ холодильникте...</w:t>
        <w:br/>
        <w:t>-- Тамағы құрысын...</w:t>
        <w:br/>
        <w:t>-- Йә, аш емес шығарсың...</w:t>
        <w:br/>
        <w:t>“Несін айтасың, тоқтықтан кекірігі азып тұр”.</w:t>
        <w:br/>
        <w:t>Бәкизаттың бұнан алып қашып тұрған көзі ар жағын-</w:t>
        <w:br/>
        <w:t>дағы айнаға түсті. Айт-тойға баратындай үсті-басын сәндеп</w:t>
        <w:br/>
        <w:t>киініп апты. Бәрі де анада демалыста болғанда астанадағы</w:t>
        <w:br/>
        <w:t>ателиеге тіккізген инеден жаңа шыққандай әдемі, сәнді</w:t>
        <w:br/>
        <w:t>киімдер. Асығып тұрғасын ба, әлде құйындай ұйытқыған</w:t>
        <w:br/>
        <w:t>әлдебір құпия сезім көкірегін алып-ұшырып бара жатқасын</w:t>
        <w:br/>
        <w:t>ба, әйтеуір әне бір қыз кезіндегідей екі беті алаулап, ет-</w:t>
        <w:br/>
        <w:t>жең қызыл ерні албырап құлпырып кетіпті. Жанары жал-</w:t>
        <w:br/>
        <w:t>тылдаған шаралы қара көз айнаға бір, өзіне бір қарап,</w:t>
        <w:br/>
        <w:t>бас-аяғын шолып әтті. “Қайда асығып тұр? Әлде, анадағы</w:t>
        <w:br/>
        <w:t>ренішін ұмыта алмай, бұған істеп тұрған кесірлік пе? Со-</w:t>
        <w:br/>
        <w:t>лай ма? Сонда, шамасы бұның Сырдарияға барғанын</w:t>
        <w:br/>
        <w:t>кешірмеген болды-ау? Ендеше, сен неге кекірейесің?</w:t>
        <w:br/>
        <w:t>Бұрын бұндайда ылғи басыңды иіп, кешірім сұраушы едің</w:t>
        <w:br/>
        <w:t>ғой. Тағы да иіл. Басқа кезде кінәң болды ма, жоқ па, ал</w:t>
        <w:br/>
        <w:t>осы жолы кінәлісің. Осы жолы бірінші рет Бәкизаттың де-</w:t>
        <w:br/>
        <w:t>генімен жүрмедің. Айтқанын істетіп үйренген келіншек саған</w:t>
        <w:br/>
        <w:t>“Сырдарияға бармайсың"-- деп үзілді-кесілді айтпады ма?</w:t>
        <w:br/>
        <w:t>Тым құрыса, сен жазған сол арада ерке келіншектің шиыр-</w:t>
        <w:br/>
        <w:t>шық атқан ашуын жылы сөзбен сылап-сипап жұмсартуды да</w:t>
        <w:br/>
        <w:t>білмепсің-ау. Жо-жоқ, білді. Білді ғой.</w:t>
        <w:br/>
        <w:t>Тек тілдесуден тайсалды. Егер, сол арада тілдескенде</w:t>
        <w:br/>
        <w:t>Бәкизат ренішті үдетіп, талайдан бері құлағын сарсылтып</w:t>
        <w:br/>
        <w:t>келе жатқан қыңқылын қайта бастап: “Бұл жерде</w:t>
        <w:br/>
        <w:t>қимайтын не қалды? Су ашыды. Балық құрыды”,-- дер</w:t>
        <w:br/>
        <w:t>еді; “жеті жыл көктен сыңар жаңбыр тамбай, теңіз</w:t>
        <w:br/>
        <w:t>өңірінің қылтанағы күйіп кетті” дер еді; “теңіз қайтқалы</w:t>
        <w:br/>
        <w:t>жер астының суы тартылып, бұрын күрпіп тұратын құдық-</w:t>
        <w:br/>
        <w:t>тар түбі көрініп жатыр” дер еді; “ел алды қоныс іздеп</w:t>
        <w:br/>
        <w:t>көше бастағалы қашан. Әзір көшпегендер де қолайлы орын</w:t>
        <w:br/>
        <w:t>қамдап, ертең-бүрсікүні қозғаламыз деп отыр” дер еді;</w:t>
        <w:br/>
        <w:t>“суы тартылған теңізге сен-ақ бауырың бітіп, талақша жа-</w:t>
        <w:br/>
        <w:t>бысып алдың. Көре қал, ертең осы теңіз қаңсыған астау-</w:t>
        <w:br/>
        <w:t>75</w:t>
        <w:br/>
        <w:t>ЕЗ,18.0911 Эсопа с өзар 82 Баба...</w:t>
        <w:br/>
        <w:t>Сен жүгіріп келген баланы жерден көтеріп алғансың-</w:t>
        <w:br/>
        <w:t>ды. Әке құшақтағасын қол-аяғын тыпырлатып бұрынғыдан</w:t>
        <w:br/>
        <w:t>бетер асыр салып кетті. Ара-арасында мойнынан тас қын</w:t>
        <w:br/>
        <w:t>қысып алып, сілекей шұбырған ернімен сүйіп қояды. Со-</w:t>
        <w:br/>
        <w:t>рлы бала қуанса да, ренжісе де осылай өзін тежей алмай</w:t>
        <w:br/>
        <w:t>қалатын, сірәдағысы.</w:t>
        <w:br/>
        <w:t>-- Апыр-ай, ала... мына балаң бұрынғыдан да нашар-</w:t>
        <w:br/>
        <w:t>лап кеткен бе?</w:t>
        <w:br/>
        <w:t>-- Жоқты соқпа, баламның өзгерген түгі жоқ. Баяғы</w:t>
        <w:br/>
        <w:t>бір күйі.</w:t>
      </w:r>
    </w:p>
    <w:p>
      <w:r>
        <w:t>-- Ай, балапаным-ай... айналайын, балам-ай...</w:t>
        <w:br/>
        <w:t>Әке құшағында қол-аяғы тыпырлап жырқ-жырқ күліп</w:t>
        <w:br/>
        <w:t>жатқан баланы бауырыңа тас қып қысып тұрсың. От басы-</w:t>
        <w:br/>
        <w:t>ның осы бір қасіреті кішкене жанасса да, сен соққыға</w:t>
        <w:br/>
        <w:t>жығылғандай жаның жапырылып қалатын-ды. Міне, тағы</w:t>
        <w:br/>
        <w:t>да дем арасында діңкесі құрып, қасірет басқан еңсе қара</w:t>
        <w:br/>
        <w:t>жерге тартып бара жатты.</w:t>
        <w:br/>
        <w:t>-- Әкең жолдан шаршап келді. Дем алсын. Бері жүр,</w:t>
        <w:br/>
        <w:t>балам,-- деп, кемпір ана бауырынан кемтар боп туған не-</w:t>
        <w:br/>
        <w:t>мересің қолынан жетелеп әкетті.</w:t>
        <w:br/>
        <w:t>жжфж</w:t>
        <w:br/>
        <w:t>Анасы шай әзірлегенше бұл моншаға барып келді емес</w:t>
        <w:br/>
        <w:t>пе. Бас-аяғын апыл-ғұпыл шайып, парға бір кіріп</w:t>
        <w:br/>
        <w:t>шыққасын зіл тартып тұрған дене демде жеп-жеңіл боп са-</w:t>
        <w:br/>
        <w:t>ла берген-ді. Бұл тек моншадан ренішті көңіліне төтеннен</w:t>
        <w:br/>
        <w:t>тағы бір уайым жамап қайтты. Былай қарағанда өзі түкке</w:t>
        <w:br/>
        <w:t>тұрмайды. Алғаш есіткенде “е, келсе келсін” деді. “Кел-</w:t>
        <w:br/>
        <w:t>мей жүрген жері ме” деді. Осыдан кейін көңілі кәдімгідей</w:t>
        <w:br/>
        <w:t>тынышталып, моншада есіткен оқшау хабар ойынан</w:t>
        <w:br/>
        <w:t>біржола ұмыт болған сияқты еді; үйге келе жатқанда тағы</w:t>
        <w:br/>
        <w:t>да сол есіне түсті. Бұл жолы көңіліне кәдімгідей күдік</w:t>
        <w:br/>
        <w:t>қашып: “апыр-ай, ә?” деп, әр кездегідей бүгін де жел азы-</w:t>
        <w:br/>
        <w:t>нап, топырақ борап жатқан көшенің ортасында селтиіп</w:t>
        <w:br/>
        <w:t>тұрып қалғанын кейін байқады. Байқаған бойда біреу-</w:t>
        <w:br/>
        <w:t>міреу көріп қалмады ма деген оймен төңірегіне көзінің ас-</w:t>
        <w:br/>
        <w:t>тымен білдірмей қарап еді, Құдай оңдағанда көшеде өзінен</w:t>
        <w:br/>
        <w:t>басқа тірі жан жоқ екен. Тек көшенің арғы бетінде опан-</w:t>
        <w:br/>
        <w:t>топаны шығып қираған бір топ үйге көзі түсті де, көңілі</w:t>
        <w:br/>
        <w:t>құрғыр тағы да ит талағандай алау-далау болған еді-ау.</w:t>
        <w:br/>
        <w:t>Соғыстан кейін есін жиып, еңсе көтере бастаған ел құры-</w:t>
        <w:br/>
        <w:t>лысты шұғыл қолға алып, бірінен бірі асырмақ боп</w:t>
        <w:br/>
        <w:t>бәс келесіп салған шипірлі ақ үйлер көбейіп еді; колхоз</w:t>
        <w:br/>
        <w:t>80</w:t>
        <w:br/>
        <w:t>ЕЗ118.09.13сопді-соп011.- раде 83 . . .</w:t>
        <w:br/>
        <w:t>клуб, мектеп салып еді; теңіз шаршысына келіп тұрған сол</w:t>
        <w:br/>
        <w:t>заманда баладай әлпештеген үйлер кәзір, міне... Көзі тағы:</w:t>
        <w:br/>
        <w:t>да көшенің арғы бетінде опыр-топыр қирап жатқан үйлер-</w:t>
        <w:br/>
        <w:t>ге түсті. Санын жатқа біледі: аттай жиырма бес үй. Бірқ</w:t>
        <w:br/>
        <w:t>шалдың бауырынан тараған ұрпақ өсе-өне келе жиырма</w:t>
        <w:br/>
        <w:t>бес үй болған. Балықшы поселкасы осы араға алғаш орын;</w:t>
        <w:br/>
        <w:t>тепкенде ағайынды жігіттер араларына көлденең кісі-</w:t>
        <w:br/>
        <w:t>кіргізбей, өздері ыңғайласып бір-біріне ірге тақай үй</w:t>
        <w:br/>
        <w:t>салған-ды. Енді кәзір есік-терезелері үңірейіп, опан-топаны.</w:t>
        <w:br/>
        <w:t>шыққан жиырма бес үй балықшылар поселкасының бір;</w:t>
        <w:br/>
        <w:t>жағын бүтіндей үңірейтіп тастаған екен, %</w:t>
        <w:br/>
        <w:t>Жиырма бес үй көшкенде бұл ауыл дәл бір әлік:</w:t>
        <w:br/>
        <w:t>шыққандай күңіренген. Сол күні бір үйдің ошағында от:</w:t>
        <w:br/>
        <w:t>жанбаған. Бір жан теңізге шықпаған. Балалар мектепке:</w:t>
        <w:br/>
        <w:t>бармаған. Сол күні таң атар-атпаста кеудесін сүйреткен</w:t>
        <w:br/>
        <w:t>кәрі-жас көтеріле көшеге шыққан еді; қатындар ыдыс-аяғы;</w:t>
        <w:br/>
        <w:t>араласып отырған көршісі көшіп жатқанда қайтерін білмей</w:t>
        <w:br/>
        <w:t>қалбалақтап қалған-ды.</w:t>
      </w:r>
    </w:p>
    <w:p>
      <w:r>
        <w:t>Әсіресе бастас абысын-ажын бірін-бірі қимай, қит етсе</w:t>
        <w:br/>
        <w:t>жаулық шетіне жармасып көзін сығып жатты. Қалып бара</w:t>
        <w:br/>
        <w:t>жатқан мұңдық кетіп бара жатқан мұңдыққа қарай бір</w:t>
        <w:br/>
        <w:t>ысырылып жақындай түсіп, әңгімесін әуелі “қыз-ау” деп;</w:t>
        <w:br/>
        <w:t>не “келіншек-ау” деп бастап, осыған дейін әне-мінемен</w:t>
        <w:br/>
        <w:t>айта алмай келген әйел сорлының қашанда көкірегі</w:t>
        <w:br/>
        <w:t>дертіп, сыздап тұратын сыр мен мұңның шетіне шыға ал-</w:t>
        <w:br/>
        <w:t>май, абыр-жабыр арасында ақ жаулықтар әне жер, мына</w:t>
        <w:br/>
        <w:t>жерде бас түйістіріп жатқаны. Сонан қашан басындағы жа-</w:t>
        <w:br/>
        <w:t>улықтың екі шеті суланғанша тырп етпейді. Тек ана</w:t>
        <w:br/>
        <w:t>жақта ырсылдап жүк көтеріп жүрген әлдебір еркек</w:t>
        <w:br/>
        <w:t>ақырғанда ғана “ойбай, көтек” деп, соңғы баланың</w:t>
        <w:br/>
        <w:t>толғағында жел ұстаған белі қиқаң етіп, кирелеңдеп тұрып</w:t>
        <w:br/>
        <w:t>жатқаны.</w:t>
        <w:br/>
        <w:t>Ал балалар мәз; абыр-сабыр арасында санын шапаттап</w:t>
        <w:br/>
        <w:t>шауып жүр; олар үшін бұнан асқан қызық жоқ; кеше ғана</w:t>
        <w:br/>
        <w:t>қаннен-қаперсіз жүрген кісілердің бүгін жау тигендей, аяқ</w:t>
        <w:br/>
        <w:t>астынан бүлініп апыр-топыр көшіп жатқаны балалар үшін</w:t>
        <w:br/>
        <w:t>айт-тойдан бір де кем емес. Бұл ауылдың балалары кеше</w:t>
        <w:br/>
        <w:t>аяғы бірге шығып, тұсауын бір күнде кескен құрбыларын</w:t>
        <w:br/>
        <w:t>іздесе кейін іздейді. Ал, кәзір кететін балалар да, қалатын</w:t>
        <w:br/>
        <w:t>балалар да мәз.</w:t>
        <w:br/>
        <w:t>Осы ауылда ана жатырынан індетке шалдығып, кемтар</w:t>
        <w:br/>
        <w:t>боп туған балалар көбейіп бара жатқан-ды. Ештеңеге</w:t>
        <w:br/>
        <w:t>түсінбесе де, мына әбігердің арасында олар да аяққа ора-</w:t>
        <w:br/>
        <w:t>лып жүр. Қолы, аяғы кеміс балалар балдағы сартылдап,</w:t>
        <w:br/>
        <w:t>шоқаң-шоқаң етеді. Соларды көріп көкірегі құрғыр қарыс</w:t>
        <w:br/>
        <w:t>81</w:t>
        <w:br/>
        <w:t>Балада та лың ұрғанда, көзі кенет он жасар балаға түскен</w:t>
        <w:br/>
        <w:t>еді-ау. Ойға, қырға шапқылап жүріп көптен көрмеген еді;</w:t>
        <w:br/>
        <w:t>бала әп-әдемі боп өсіп қапты; ат жақты боп-боз бетінде</w:t>
        <w:br/>
        <w:t>бір түйір қан жоқ екен; осы ауылда бұның бала боп не</w:t>
        <w:br/>
        <w:t>күлгенін, не ойнағанын ешкім көрген емес; өткен жылы</w:t>
        <w:br/>
        <w:t>шешесі қылтамақтан қайтыс болған көрші үйдің кішкентай</w:t>
        <w:br/>
        <w:t>қызын қайда барса да қасынан тастамай жетелеп жүреді.</w:t>
        <w:br/>
        <w:t>Не екенін қайдам, бүл сорлыға осы ауылдағы есуас,</w:t>
        <w:br/>
        <w:t>деліқұлы балалар өш; бір жолы бәрі жабылып жығып салып</w:t>
        <w:br/>
        <w:t>тепкілеп, ұрып, сабап мәз боп жатқанда Бәкизат үстінен</w:t>
        <w:br/>
        <w:t>шығып арашалап апты, үйге әкеліп төсекке жатқызыпты</w:t>
        <w:br/>
        <w:t>да, өзі ас даярлауға ауызғы бөлмеге шығып кеткен екен;</w:t>
        <w:br/>
        <w:t>сәлден соң қайтып келсе,. бала басын көтеріпті. Иегін</w:t>
        <w:br/>
        <w:t>алақанына сүйеп, белі бүгіліп мүлгіп қалған. Осы кәзір</w:t>
        <w:br/>
        <w:t>ештеңені көріп те, сезіп те отырған жоқ. Керек десе, ішке</w:t>
        <w:br/>
        <w:t>кіре сала не істерін білмей, қолын көкірегіне қысып тұрып</w:t>
        <w:br/>
        <w:t>қалған оқытушы апайдың да бар-жоғын сезбейтін сияқты.</w:t>
        <w:br/>
        <w:t>Бүтіл бар дүниеде тек әзі, сосын өзінен басқа ешкім</w:t>
        <w:br/>
        <w:t>білмейтін әлдебір қасіретке жаны уланып, сабаудай кірпік</w:t>
        <w:br/>
        <w:t>астынан ағыл-тегіл жас моншақтап бетін жуып отыр екен;</w:t>
        <w:br/>
        <w:t>Бәкизат баланы бауырына қысып, құшақтай апты; тек,</w:t>
        <w:br/>
        <w:t>жұбатпапты; “неге жыладың?”-- деп те сұрамапты; неге</w:t>
        <w:br/>
        <w:t>жылайтынын бала басқа тұрсын ата-анасына да тіс жарып</w:t>
        <w:br/>
        <w:t>айтпайды екен. Осы баланың ешкім ұрыспай, ұрмай-</w:t>
        <w:br/>
        <w:t>соқпай, анда-санда осылай өз-өзінен мұңданып, бір жапы-</w:t>
        <w:br/>
        <w:t>рақ жаны адам білмейтін әлдебір қасіретке уланып, ішінен</w:t>
        <w:br/>
        <w:t>егіліп ағыл-тегіл жылайтынын бүтіл ауыл білетін-ді. Сол</w:t>
      </w:r>
    </w:p>
    <w:p>
      <w:r>
        <w:t>кезде балықшы ауылдың жандары өздерін осы бала алдын-</w:t>
        <w:br/>
        <w:t>да кінәлі сезінгендей кәрі-жасы түгел ішінен тынып</w:t>
        <w:br/>
        <w:t>отырған-отырған жерде шөкелеп бүк түсіп қалатын. Жау-</w:t>
        <w:br/>
        <w:t>дыраған жанарынан сорғалаған жас бетін жуып, мон-</w:t>
        <w:br/>
        <w:t>шақтап ағады-ағады да, сонан бір кезде ешкім жұбатпай,</w:t>
        <w:br/>
        <w:t>өз-өзінен тиылатын. Бала жасын тиғасын ертеден бері үн-</w:t>
        <w:br/>
        <w:t>түнсіз тас қып бауырына қысып отырған Бәкизатқа “Апай,</w:t>
        <w:br/>
        <w:t>мен соңыра мектеп бітіргесін дәрігерлік оқуға түсем,</w:t>
        <w:br/>
        <w:t>Жаңағы балаларды емдеймін” депті...</w:t>
        <w:br/>
        <w:t>Жиырма бес үй көшіп, бүтіл ауыл азан-қазан боп</w:t>
        <w:br/>
        <w:t>жатқанда Байқоңырда ракета үшқан ба, ауа райы аяқ ас-</w:t>
        <w:br/>
        <w:t>тынан бұзылған-ды. Жел көтерілген-ді. Топырақ борап,</w:t>
        <w:br/>
        <w:t>арты бірнеше күнге созылған қара дауылға айналған еді-</w:t>
        <w:br/>
        <w:t>ау; көшетіндерден төрі қара орында қалып бара</w:t>
        <w:br/>
        <w:t>жатқандардың қабырғасы қаттырақ қайысатын сияқты. Түс</w:t>
        <w:br/>
        <w:t>ауып, күн кештете бергенде жиырма бес үйдің жүгін тие-</w:t>
        <w:br/>
        <w:t>тен жиырма бес машина жүруге бет алып, бірінің соңынан</w:t>
        <w:br/>
        <w:t>бірі тізіліп тұра қалып еді, қалып бара жатқандар көшіп</w:t>
        <w:br/>
        <w:t>82</w:t>
        <w:br/>
        <w:t>ЕА.18.09.13опді- рпо14/- раде 89</w:t>
        <w:br/>
        <w:t>- Қалтқаы; тоқта!-- деп жолыңды кес-кестеп тұра</w:t>
        <w:br/>
        <w:t>қалды.</w:t>
        <w:br/>
        <w:t>-- Есің дұрыс па?. Сөйлесетін басқа жер тап-</w:t>
        <w:br/>
        <w:t>пағандай...</w:t>
        <w:br/>
        <w:t>-- Пішту! Қалқам-ау, сәйлесуге қайта осындай жер</w:t>
        <w:br/>
        <w:t>ыңғайлы ғой.</w:t>
        <w:br/>
        <w:t>-- Ақсақал... шаруаң болса, моншадан кейін үйге келіп |</w:t>
        <w:br/>
        <w:t>айт.</w:t>
        <w:br/>
        <w:t>-- Сөз болғаныңа. Айдай аппақ жеңешем тұрғанда ол</w:t>
        <w:br/>
        <w:t>үйте мен былай да бармаймын ба? Ал, қалқам, мынау</w:t>
        <w:br/>
        <w:t>кейінге қалдырмайтын тығыз шаруа.</w:t>
        <w:br/>
        <w:t>-- Е, немене... Дүние өртеніп бара ма? )</w:t>
        <w:br/>
        <w:t>- Иә, қалқам, дүние өртенгелі түр. Кәне, өзің берігі</w:t>
        <w:br/>
        <w:t>бері жүрші.</w:t>
        <w:br/>
        <w:t>Сары Шая шап беріп білегіннен ұстады. Сен жүрттін</w:t>
        <w:br/>
        <w:t>қысылып өліп барасың. Көк ала бу арасынан ж</w:t>
        <w:br/>
        <w:t>жатқан кісілер көріне бастады. Біреулер бұған бас изеді.)</w:t>
        <w:br/>
        <w:t>Таяу жерде тұла бойына сабын езіп, ақ көбікке оранып</w:t>
        <w:br/>
        <w:t>алған еңгезердей біреу бұларға елең етіп, одырайып</w:t>
        <w:br/>
        <w:t>қарады да, үсті-басын қайта ысқылап кетті. :</w:t>
        <w:br/>
        <w:t>-- Ақсақал... жібер!</w:t>
        <w:br/>
        <w:t>-- Қалқам, болмайды. Шаруа бар.</w:t>
        <w:br/>
        <w:t>-- Не шаруа? Айтшы, сол құрғырды.</w:t>
        <w:br/>
        <w:t>-- Кәзір білесің. Бері... бері жүр! Б</w:t>
        <w:br/>
        <w:t>Қаның қайнап тұр. Бүйтіп қор болғанша қолыңдағы</w:t>
        <w:br/>
        <w:t>легенмен мына сұмырайдың тәбе жағы буланған ақ құйқа</w:t>
      </w:r>
    </w:p>
    <w:p>
      <w:r>
        <w:t>басына бір қойғың кеп тұрса да, жұрт алдында шарылдап</w:t>
        <w:br/>
        <w:t>пәле қылар деп қорықтың...</w:t>
        <w:br/>
        <w:t>Сары Шая білдірмей жымиып қойды. Ол енді әй-шәйге</w:t>
        <w:br/>
        <w:t>қаратпай дедектетіп жетелей жәнелді.</w:t>
        <w:br/>
        <w:t>Сары Шая бұған туыс. Өз басы суқаны сүймесе де,</w:t>
        <w:br/>
        <w:t>бірақ бұған “қалқам”, “қарағым-шырағым” деп, ал анасы-</w:t>
        <w:br/>
        <w:t>на “ақ жеңешем” деп іші-бауырыңа кіре келгенде, бұл</w:t>
        <w:br/>
        <w:t>түгіл, анасы да осы пәлеге қалай “төрге шық” деп рай</w:t>
        <w:br/>
        <w:t>беріп қалғанын білмейтін. Сонан ол төріңе шығып, дәмінді</w:t>
        <w:br/>
        <w:t>татқасын үй ішінің қамқорын соғып, үлкен-кішіні айна-</w:t>
        <w:br/>
        <w:t>лып-толғанып асты-үстіне түсе бастағанда, оған асымен</w:t>
        <w:br/>
        <w:t>бірге ықыласын да беретін-ді. Енді, міне... жуынып жатқан</w:t>
        <w:br/>
        <w:t>тыр жалаңаш кісілердің арасынан табанын жерге тигізбей</w:t>
        <w:br/>
        <w:t>дедектетіп жетелеп әкеле жатқан ағасын атарға оғы жоқ.</w:t>
        <w:br/>
        <w:t>Бұл албастының ши қалпағы жел шақырғандай етегі де-</w:t>
        <w:br/>
        <w:t>лиіп, кісіге ұқсап жүретіні киім кигенде екен. Бір құлағын</w:t>
        <w:br/>
        <w:t>анада Көткеншек Көшен қыршып алғалы өзінде тіпті</w:t>
        <w:br/>
        <w:t>ұсқын қалмапты. Бір басқа -- бір құлақ. Мойны қылдай,</w:t>
        <w:br/>
        <w:t>87</w:t>
        <w:br/>
        <w:t>Е218.09.13солдімсопд1.Ғ- раде 87</w:t>
        <w:br/>
        <w:t>лар деп пе ем, ойбай?” деп, желдіртіп бара жатыр еді,</w:t>
        <w:br/>
        <w:t>әлдеқайдан ашулы дауыс шақ-шақ етті:</w:t>
        <w:br/>
        <w:t>-- Әй, келін... Қой енді! Қой, жарқыным! Қой!</w:t>
        <w:br/>
        <w:t>Бұл жан-жағына қарап еді, бірақ мына қоңыр жал ба-</w:t>
        <w:br/>
        <w:t>сында иін тірескен ығы-жығы халық арасынан Көткеншек</w:t>
        <w:br/>
        <w:t>Көшен көзіне түспеді. Әйел жаулық шетімен аузын басты</w:t>
        <w:br/>
        <w:t>да, тұрған жеріне шөгіп отыра кетті.</w:t>
        <w:br/>
        <w:t>-- Ақ сапар!</w:t>
        <w:br/>
        <w:t>-- Қәне, қозғалыңдарі</w:t>
        <w:br/>
        <w:t>-- Қош! Қош! Қ</w:t>
        <w:br/>
        <w:t>-- Көріскенше күн жақсы!</w:t>
        <w:br/>
        <w:t>Жиырма бес үйді арқасына тиеп алған жиырма бес ма-</w:t>
        <w:br/>
        <w:t>шина орнынан ақырын қозғалды. Аппақ қудай шал ал-</w:t>
        <w:br/>
        <w:t>дыңғы машинада таяғына сүйеніп отыр. Бірінің соңынан</w:t>
        <w:br/>
        <w:t>бірі шұбалған машиналар ақ пен қызыл арасында шөбі</w:t>
        <w:br/>
        <w:t>күйген сұр даланың шаңдағын шұбалтып, күнбатысқа</w:t>
        <w:br/>
        <w:t>маңдай түзеп зымырап барады. Көп ұзамай бір қырдан</w:t>
        <w:br/>
        <w:t>асып кетті. Қарасы көзден үзілгенше қоңыр жалдың ба-</w:t>
        <w:br/>
        <w:t>сында иығы салбырап тұрып қалған үнсіз жиын тырп еткен</w:t>
        <w:br/>
        <w:t>жоқ; тек жаулық шетімен аузын басқан әйелдер дауыс</w:t>
        <w:br/>
        <w:t>шығармай, тұншыға жылап егіледі...</w:t>
        <w:br/>
        <w:t>Сонан бері екі айдың жүзі ауыпты. Сонан бері бұлар</w:t>
        <w:br/>
        <w:t>Сырдарияда жүргенде Бел-Аран бауырындағы балықшылар</w:t>
        <w:br/>
        <w:t>ауылынан тағы да екі үй бір, үш үй бір көшті. Бұл бір</w:t>
        <w:br/>
        <w:t>жақта ұзақ жүріп қап, ауылға қайтып оралған сайын үй</w:t>
        <w:br/>
        <w:t>саны кеміп шығады. Бүгін ертеңгісін де конторда отырған</w:t>
        <w:br/>
        <w:t>үстіне үш қария келді. Ішінде -- Адай шал. Олар да</w:t>
        <w:br/>
        <w:t>көшеміз деп міңгірледі. Бір Адай шалдың өзінде бауыры-</w:t>
        <w:br/>
        <w:t>нан ерген төрт бала. Төртеуі төрт үй. Әрине, ертең</w:t>
      </w:r>
    </w:p>
    <w:p>
      <w:r>
        <w:t>бөлтірігін ерткен бәрідей о да көшеді. Олардан кейін де та-</w:t>
        <w:br/>
        <w:t>лай үйлер ұясын су алған құстай, әне-міне көшеміз деп</w:t>
        <w:br/>
        <w:t>қанатын қомдап отыр. Күн көріс қалған жоқ. Көшпегенде</w:t>
        <w:br/>
        <w:t>қайтеді? Құдай о бастан-ақ көзгелдектегі судай, құры-</w:t>
        <w:br/>
        <w:t>лықтың қақ ортасында бас-аяғы тұйық теңіз еді. Ене бау-</w:t>
        <w:br/>
        <w:t>ырын тартқылап емген екі емшектей -- екі дария аузынан</w:t>
        <w:br/>
        <w:t>қағылғалы кәрі теңіздің ендігі тағдыры тұйыққа тірелді.</w:t>
        <w:br/>
        <w:t>Жиырма жылда суы он метр төмен түскен кәрі теңіздің</w:t>
        <w:br/>
        <w:t>кәзір шықпаған жаны. Әсіресе, биыл санаулы күні қалған</w:t>
        <w:br/>
        <w:t>үмітсіз науқастай. Ақтық дем алқымға таялған үмітсіз</w:t>
        <w:br/>
        <w:t>науқасқа жиналған бақсы, балгер, құшнаштай бал ашқан</w:t>
        <w:br/>
        <w:t>сәуегейлер көбейді. Жақында бір көріпкел сәуегей он бес</w:t>
        <w:br/>
        <w:t>жылдан кейін телегей теңізден сыңар тамшы қалмайды</w:t>
        <w:br/>
        <w:t>деп көкіп еді; кеше тағы бір сәуегей кітап ашқан ақ етек</w:t>
        <w:br/>
        <w:t>ишандай, бес жылдан кейін теңіз екіге бөлінеді деді. Оған</w:t>
        <w:br/>
        <w:t>85</w:t>
        <w:br/>
        <w:t>ЕА,18.09.1Эсопді-Асопа1.1- раде 96 4 Шай : Ре ЕЗ</w:t>
        <w:br/>
        <w:t>-- Еркек қостың жағдайы белгілі еді ғой. Шайың суып</w:t>
        <w:br/>
        <w:t>кетті. Кәне, кесеңді бер!</w:t>
        <w:br/>
        <w:t>Байқап отырсың: аузы берік ана аржағын ашып айтпа-</w:t>
        <w:br/>
        <w:t>са да, жалғыз баланың үйде ғана емес, түздегі өмірі де мәз</w:t>
        <w:br/>
        <w:t>емесін көкірегі сезеді. Желтоқсанның кешегі қара суығын-</w:t>
        <w:br/>
        <w:t>да сылағы түскен қамыс қоста талай түн дірдектеп тоңып</w:t>
        <w:br/>
        <w:t>шыққанын да сезетін шығар-ау? Әсіресе, сол бір түн... Иа,</w:t>
        <w:br/>
        <w:t>сол түні таң алдында ауа райы шұғыл бұзылып, көктен</w:t>
        <w:br/>
        <w:t>қара нөсер құйып берген-ді. Қалжырап қатты ұйқтаған</w:t>
        <w:br/>
        <w:t>кісілер алғашқыда түк сезген жоқ-ты. Сен тек қос самай-</w:t>
        <w:br/>
        <w:t>дан сырғанап аққан мұп-мұздай жылымшы бірдеңе тәніңді</w:t>
        <w:br/>
        <w:t>қарып бара жатқасын шошып оянғасың-ды. Тұла бойың</w:t>
        <w:br/>
        <w:t>дір етіп, тітіркеп қалдың да; үстіңе жамылған су-су көрпе-</w:t>
        <w:br/>
        <w:t>ге иегінді тығып ала қойдың. Қамыс қостың төбесі тулақ</w:t>
        <w:br/>
        <w:t>сабағандай сатырлап тұр екен. Қатты жел қара дауылға</w:t>
        <w:br/>
        <w:t>айналыпты. Әлгіде тулақ сабаған долы қатындай дүсірле-</w:t>
        <w:br/>
        <w:t>ген қара нөсер, енді қәзір ызалы аш иттер қосқа жабылып,</w:t>
        <w:br/>
        <w:t>іргеліктің қамысын тұс-тұстан тырналап талап жатқандай.</w:t>
        <w:br/>
        <w:t>Әдепкіде төбеден бір-бірлеп үзілген тамшылар бара-бара</w:t>
        <w:br/>
        <w:t>жеделдетіп, жел ызғыған қостың әне жері де, тырс-тырс,</w:t>
        <w:br/>
        <w:t>мына жері де тырс-тырс... Ұйқыдан берекет кетті. Жаурап</w:t>
        <w:br/>
        <w:t>ыңырсыған кісілер әр жерде қозғала бастады. Тамшыдан</w:t>
        <w:br/>
        <w:t>зықың кеткесін, қол созым жерде жатқан біреудің</w:t>
        <w:br/>
        <w:t>көрпесіне кіргенсің-ді. О да жаурап жатыр екен, жабысып</w:t>
        <w:br/>
        <w:t>құшақтай алды. Бір тамшы бұлардың дәл көкірегі тұсы-</w:t>
        <w:br/>
        <w:t>нан тырс-тырс тама бергесін астына шелек қойып едің-ау.</w:t>
        <w:br/>
        <w:t>Құрсын, қаңылтыр шелектің түбі қаңғырлап ала жөнелмесі</w:t>
        <w:br/>
        <w:t>бар ма... Қасында тоқты қошқардай мекіреніп жатқан бала</w:t>
        <w:br/>
        <w:t>жігітпен екеуара жамылған су-су көрпе не оған, не саған</w:t>
        <w:br/>
        <w:t>жетпей, бір жақ бүйірі мүздап ашылып қала берген-ді.</w:t>
        <w:br/>
        <w:t>Ұйқы арсыз ғой. Сүйтіп жатып көзі ілініп кеткен екен.</w:t>
        <w:br/>
        <w:t>Қанша уақыт өткені белгісіз, бір кезде дірілдеп оянса, ке-</w:t>
        <w:br/>
        <w:t>удесін басқан әлдебір ауыр салмақтан көкірегі қысылып</w:t>
        <w:br/>
        <w:t>барады екен. Әуелі бұның не екенін білмеді. Сосын абай-</w:t>
        <w:br/>
        <w:t>дап қарап еді, сүйтсе су толған шелек бағанағыдай қаң-</w:t>
        <w:br/>
        <w:t>ғырламай, енді кәзір әлгінде ғана іргені тырналаған көп ит</w:t>
        <w:br/>
        <w:t>құдды суға бас қойып шылп-шылп жалап жатқандай... Сен</w:t>
        <w:br/>
        <w:t>мәймілдеп толған шелекті сыртқа апарып төккенсің-ді.</w:t>
        <w:br/>
        <w:t>Сүйек сүйегіңнен әткен сол түнгі суықты сен кәзір де сез-</w:t>
      </w:r>
    </w:p>
    <w:p>
      <w:r>
        <w:t>гендей денең тітіркен қалды.</w:t>
        <w:br/>
        <w:t>-- Әлгіде жаман ағаң іздеп жүр еді, тапты ма?</w:t>
        <w:br/>
        <w:t>-- Иә, моншаға келді.</w:t>
        <w:br/>
        <w:t>-- Алып-жұлып бара жатқан ол не шаруа екен?</w:t>
        <w:br/>
        <w:t>-- Белгілі ғой... Қара аспанды қапылтыпу; :</w:t>
        <w:br/>
        <w:t>94</w:t>
        <w:br/>
        <w:t>Е218.09.13сопдісопо1.- раде 86 . . й</w:t>
        <w:br/>
        <w:t>кәрі жырауларының бірі деп есітетін. Бірақ бұрын соң</w:t>
        <w:br/>
        <w:t>текті жерден шыққанын білдірмей, күйбең шаруамен күн</w:t>
        <w:br/>
        <w:t>өткізіп келген осы ауылдағы көп ақ жаулықтың бірі еді.</w:t>
        <w:br/>
        <w:t>Аруақты атясын бүгін танытты. Оң иығынан оқыс шыққан</w:t>
        <w:br/>
        <w:t>мына дауыс жұртты бірден баурап алды. Ажарлы ақ сары</w:t>
        <w:br/>
        <w:t>әйел жүк тиеген машина үстінде бетін құбылаға бере</w:t>
        <w:br/>
        <w:t>жүгініп апты.</w:t>
        <w:br/>
        <w:t>Қоңыр жал үстіндегі ала жабырдан дауыс оздырып</w:t>
        <w:br/>
        <w:t>айғайға басқанда, жүрт сілтідей тынды. Көппен бірге бұ да</w:t>
        <w:br/>
        <w:t>құлақ салған-ды. “Ә” дегенде “бұл не?”-- деп қалды.</w:t>
        <w:br/>
        <w:t>Туған жерден тірідей айырылған баяғыдағы біреудің зары</w:t>
        <w:br/>
        <w:t>ма? Әлде кезден бір-бір ұшқалы тұрған мына адыра</w:t>
        <w:br/>
        <w:t>қалғыр ата-мекеннен айырылар сәтте ақ сары әйелдің</w:t>
        <w:br/>
        <w:t>көкірегінен ақтарылып кеткен өз қасіреті ме? Соның</w:t>
        <w:br/>
        <w:t>қайсысы болса да, үстіндегі қара мақпал бешпеттің сырты-</w:t>
        <w:br/>
        <w:t>нан буған қызыл түрме белбеуді алдыңғы жағынан үстап,</w:t>
        <w:br/>
        <w:t>екі бүйірін таянып апты. Әне бір азаматын оң жаққа</w:t>
        <w:br/>
        <w:t>салған бейбақтай бетін құбылаға бұрған. Шарасы жасқа</w:t>
        <w:br/>
        <w:t>толған көзін қыр басында иіріліп тұрған бір жанға салмай,</w:t>
        <w:br/>
        <w:t>соқтырып ала жөнелген-ді; мүдірген жоқ-ты; тек бір зар</w:t>
        <w:br/>
        <w:t>мен бір зардың арасында ілгері-кейін итініп қойған-ды;</w:t>
        <w:br/>
        <w:t>итінген сайын бірінен-бірі асып түсіп жатқан көкіректегі</w:t>
        <w:br/>
        <w:t>төй-гәй. көмейден лақ-лақ ақтарылып, “аһ, қайтейін” деп</w:t>
        <w:br/>
        <w:t>алып, келесі аңырағанда “береке, құт дарыған балықшы</w:t>
        <w:br/>
        <w:t>елге келін боп түскенін термелеп ала жөнелді. Ата-ене бо-</w:t>
        <w:br/>
        <w:t>сағасын ақ тілекпен аттаған бұл бейбақ осы елдің үлкенін</w:t>
        <w:br/>
        <w:t>сыйлап, кішіге құрмет көрсетпеп пе еді? Жар қызығын</w:t>
        <w:br/>
        <w:t>көріп, перзент қызығына қуанбап па еді? Бәрін айт та</w:t>
        <w:br/>
        <w:t>бірін айт: өз ұясын өзі бұзғаны несі, ойбай?”</w:t>
        <w:br/>
        <w:t>Кеуде кеңіп, көмей ашыла түсті. Адуын әйелдің</w:t>
        <w:br/>
        <w:t>айқайы қыруар халық сілтідей тынып қалған қоңыр жал-</w:t>
        <w:br/>
        <w:t>дың басынан сонау тас төбедегі сабалақ сұр бұлт салбы-</w:t>
        <w:br/>
        <w:t>раған түнеріңкі аспанға шаншылып шыққан еді-ау! Ақ</w:t>
        <w:br/>
        <w:t>сары әйел дауыс салғанда ішінен тынған үлкен-кіші дымы</w:t>
        <w:br/>
        <w:t>құрып, тек иықтарының басы селк-селк етіп қап тұрған</w:t>
        <w:br/>
        <w:t>еді. Ақ сары әйелдің көмейінен түйдек-түйдек шығып</w:t>
        <w:br/>
        <w:t>жатқан сөздердің жоқтау екені де, зар екені де белгісіз.</w:t>
        <w:br/>
        <w:t>Әйтеуір, жанға тиіп, жүрекке шауып, аспан асты булығып</w:t>
        <w:br/>
        <w:t>тұншығып барады. Мүлгіп қалған жиын ішінде тек әлгі ақ</w:t>
        <w:br/>
        <w:t>сары әйелдің тілі тақылдап, басы қақшақтай түседі. Тағы</w:t>
        <w:br/>
        <w:t>бір тұста “аһ, қайтейін” деп алып, жас жуған жүзін осы-</w:t>
        <w:br/>
        <w:t>нау ақ пен қызыл арасындағы бейуақ кешке бұрып: “теле-</w:t>
        <w:br/>
        <w:t>гей теңіз, сірә, тартылып, шалшық болар деп ойлап па ем,</w:t>
        <w:br/>
        <w:t>ойбай. Заңғар биік тау, сірә мүжіліп, жапырайған төбе бо-</w:t>
      </w:r>
    </w:p>
    <w:p>
      <w:r>
        <w:t>84</w:t>
        <w:br/>
        <w:t>ЕХ18.09.1Эсопді-Асопд1 4І- раде 88 . . 4.</w:t>
        <w:br/>
        <w:t>да шүкір. Із-түзсіз құрып кетпей, кәрі теңіздің орнында</w:t>
        <w:br/>
        <w:t>көзгелдектей екі шалшық қалса да жұбаныш қой.</w:t>
        <w:br/>
        <w:t>Жиырма бес үй көшкен күні сен ауылдың сыртындағы</w:t>
        <w:br/>
        <w:t>қара жалда жанарың жасқа толып, үзақ тұрған едің-ау!</w:t>
        <w:br/>
        <w:t>Бұрын Бәкизат “көшейік” деп қанша айтса да құлағына</w:t>
        <w:br/>
        <w:t>ілмеуші еді. Сол жолы алғаш рет әйеліңнің қашаннан бері</w:t>
        <w:br/>
        <w:t>құлақ сарсылтқан қыңқылы кеудеңе жетім күшіктей</w:t>
        <w:br/>
        <w:t>қыңсылап кірді де, шықпай жатып алды. Сонан кейін осы</w:t>
        <w:br/>
        <w:t>ауылдан бір үй көшсе де әлгі жетім күшік кеудесінде</w:t>
        <w:br/>
        <w:t>қыңсылап қоя береді. Бәкизат тұрсын, қарт ана да басқа</w:t>
        <w:br/>
        <w:t>жаққа қоныс аудару керегін құлақ қағыс қыла бастады.</w:t>
        <w:br/>
        <w:t>Бұнысы, әрине, балалар басқа жақтан өріс іздеп талпынып</w:t>
        <w:br/>
        <w:t>жатса, аяққа оралып бөксе басар болмайын дегені ғой. Ер-</w:t>
        <w:br/>
        <w:t>тең Адай шал да көшеді. Осы даланың бөлтірігін ерткен</w:t>
        <w:br/>
        <w:t>кәрі көкжалдай бауырынан өрген төрт баласын бастап, кең</w:t>
        <w:br/>
        <w:t>дүниенің бір қиясына бет түзеп шыққанда, о да әке мен</w:t>
        <w:br/>
        <w:t>бала арасының жік түспес бүтіндігін ойлайды-ау? Жә, сол</w:t>
        <w:br/>
        <w:t>бүтіндікті сен ойладың ба? Сенің ойыңа келді ме сол?</w:t>
        <w:br/>
        <w:t>жжаж</w:t>
        <w:br/>
        <w:t>Моншаға бара жатқанда сенің ойыңда дәнеңе жоқ еді-</w:t>
        <w:br/>
        <w:t>ау! Иә, қаннен-қаперсіз киімін шешті. Мұп-мұздай тас</w:t>
        <w:br/>
        <w:t>еденді жалаң аяғымен жасқана басып, түп жақта тұла</w:t>
        <w:br/>
        <w:t>бойы терге малшынып тұрған есікті ашып еді; бірақ сырт-</w:t>
        <w:br/>
        <w:t>тан кірген бетте көк ала будың қай жағына қадам басарын</w:t>
        <w:br/>
        <w:t>білмей аңырып тұрып қалып еді; біреу бұны леген ұстаған</w:t>
        <w:br/>
        <w:t>қолынан тартты. Әдепкіде мынау моншаға әкесіне еріп</w:t>
        <w:br/>
        <w:t>келген бала ма деп қалып еді; назарын тіктеп қайта</w:t>
        <w:br/>
        <w:t>қарағанда... сыңар құлақ кісіні бірден таныды.</w:t>
        <w:br/>
        <w:t>-- Есітіп жатырмыз. Балықты қырып салыпсыңдар.</w:t>
        <w:br/>
        <w:t>Дегендей... Қайырлы болсын!</w:t>
        <w:br/>
        <w:t>Бірдеңе деп міңгірледің; бірақ не дегеніңді өзің де</w:t>
        <w:br/>
        <w:t>білген жоқсың. Моншаға барған сайын жалаңаш кісілердің</w:t>
        <w:br/>
        <w:t>арасында көрінгеннен қысылып бүгежектеп болатынсың;</w:t>
        <w:br/>
        <w:t>қазір де бір айдан бері көрмеген ауылдастар қай жағымнан</w:t>
        <w:br/>
        <w:t>шығып қалады деп, ұятты жерін алақанымен басып тұр-</w:t>
        <w:br/>
        <w:t>ған-ды.</w:t>
        <w:br/>
        <w:t>Сары Шая:</w:t>
        <w:br/>
        <w:t>-- Сыралғыны кейін сұрармыз. Ал, Жәдігержан, айна-</w:t>
        <w:br/>
        <w:t>лайын... көлденең кісі қатыстырмай, ағалы-інілі боп өзара</w:t>
        <w:br/>
        <w:t>оңаша сөйлесетін тығыз шаруа болып қалды. Кәне, бері...</w:t>
        <w:br/>
        <w:t>бері шығып кетші!-- дегенде, сен:</w:t>
        <w:br/>
        <w:t>- Қой... Қой, ақсақал...-- деп ыршып түстің, Жалт</w:t>
        <w:br/>
        <w:t>беріп жөнеле бергеніңде, о да құтқармай: т</w:t>
        <w:br/>
        <w:t>86</w:t>
        <w:br/>
        <w:t>ЕА,18.09.1Эсопді-сопаН 1Н- раде 90</w:t>
      </w:r>
    </w:p>
    <w:p>
      <w:r>
        <w:t>Денесі шілдей. Бір қолында леген. Екінші қолымен бұның</w:t>
        <w:br/>
        <w:t>білегінен тас қып ұстап алған.</w:t>
        <w:br/>
        <w:t>-- Бері... бері жүр!</w:t>
        <w:br/>
        <w:t>Ақыры бұны ыстық бу бұрқырап жатқан қара көлеңке</w:t>
        <w:br/>
        <w:t>жерге апарды. Әуелі жан-жағына қарап алды:</w:t>
        <w:br/>
        <w:t>-- Ал, Жәдігержан, қамсыз қалма. “Аналардың” аста-</w:t>
        <w:br/>
        <w:t>надағы азаматы келе жатыр. Жаман хабар есіткесін жата</w:t>
        <w:br/>
        <w:t>алмадым. Алдын ала ескертіп қояйын, қамсыз қалмасын</w:t>
        <w:br/>
        <w:t>деп сені іздесем... моншаға кетті дейді.</w:t>
        <w:br/>
        <w:t>Сары Шая бұған “естіп тұрсың ба?” дегендей қолынан</w:t>
        <w:br/>
        <w:t>тартып-тартып қойды. Бүл басынан кешкен мына масқара</w:t>
        <w:br/>
        <w:t>өңім болмай, түсім болғай деп тұр. Және қара тырнағына</w:t>
        <w:br/>
        <w:t>дейін күйіп тұрғасын ба, “ағасының “аналар” дегеннен</w:t>
        <w:br/>
        <w:t>басқа сөзін есіткен жоқ. Бірақ әңгімені “аналардан” бас-</w:t>
        <w:br/>
        <w:t>тағасын сөзін “біздермен” бітірерін біледі. “Аналары” --</w:t>
        <w:br/>
        <w:t>Тілеу-Қабақ. Осы өңірдегі халықтың негізгі ұлтаны боп</w:t>
        <w:br/>
        <w:t>саналатын іргелі үлкен ру, ал “біздері” бас-аяғы бес-алты</w:t>
        <w:br/>
        <w:t>үй кірме -- Жақайым.</w:t>
        <w:br/>
        <w:t>-- Қалқам,-- деді Сары Шая өзінен қол созым биік</w:t>
        <w:br/>
        <w:t>жігітке мойынын созып. Даусын көтерейін десе, төңі-</w:t>
        <w:br/>
        <w:t>регіндегі кісілер есітіп қояды деп қорыққасын қаңылтыр</w:t>
        <w:br/>
        <w:t>шылашшпынды түбін жоғары қаратып төңкере салды да,</w:t>
        <w:br/>
        <w:t>үстіне қарғып шықты. Бұл балықшылар жиналысында да</w:t>
        <w:br/>
        <w:t>өститін. Жүрт қатарлы сөз алып мінбеге көтерілгенде,</w:t>
        <w:br/>
        <w:t>әрқашан бойы жетпей, ақ қылшық төбесі тақтай кенерінен</w:t>
        <w:br/>
        <w:t>қылтылдап қалғанда, табан астында қоятын бірдеңе іздей-</w:t>
        <w:br/>
        <w:t>тін. Сондайда осы ауылдың қос уыс жиналыс болса да</w:t>
        <w:br/>
        <w:t>жұрттан бұрын президиумға барып жарбиып отырып ала-</w:t>
        <w:br/>
        <w:t>тын еңбек озатының құйрығының астындағы орындықты</w:t>
        <w:br/>
        <w:t>жұлып алатын-ды.</w:t>
        <w:br/>
        <w:t>-- Ау, саған айтып тұрмын ғой? “Аналардың” астана-</w:t>
        <w:br/>
        <w:t>дағы азаматы келе жатыр ғой...</w:t>
        <w:br/>
        <w:t>-- Е, келсін. Бұрын да келіп жүрген жоқ па?</w:t>
        <w:br/>
        <w:t>-- Қалқам, бұл жолғы келісінің жәні бөлек.</w:t>
        <w:br/>
        <w:t>Жүрегің дір етті. Осыған дейін кәперіңе кірмеген бір</w:t>
        <w:br/>
        <w:t>суық сезім жүрегіне шауып шошып қалды. Жалаңаш</w:t>
        <w:br/>
        <w:t>кісілерден қысылып жерге кіре жаздап тұрғанын да ұмы-</w:t>
        <w:br/>
        <w:t>тып кетіп:</w:t>
        <w:br/>
        <w:t>-- Жөні бөлегі қалай?-- дедің.</w:t>
        <w:br/>
        <w:t>-- Ойбай-ау, ел ұлтаны олар емес пе? Қай заманда да</w:t>
        <w:br/>
        <w:t>көп көптігін істеген. Осы жолы бұлар бізді көп бидай ішін-</w:t>
        <w:br/>
        <w:t>дегі жалғыз арпадай тұншықтырып, дегеніне жетпек. Жо-</w:t>
        <w:br/>
        <w:t>жоқ, қалқам, күлме...</w:t>
        <w:br/>
        <w:t>-- Бізге сонда не істейді? -</w:t>
        <w:br/>
        <w:t>8%</w:t>
        <w:br/>
        <w:t>кзвоөламие рар раде 97 %</w:t>
        <w:br/>
        <w:t>-- Е, пәтшағар! Шырағым, сол пәледен аулақ жүрші.</w:t>
      </w:r>
    </w:p>
    <w:p>
      <w:r>
        <w:t>Кесеңді бер. Шаруаңды айтпадың ғой. О жақта шаруала-</w:t>
        <w:br/>
        <w:t>рың қалай болды?</w:t>
        <w:br/>
        <w:t>-- Апа, балықты жақсы ұстадық. Мынау балаңның та-</w:t>
        <w:br/>
        <w:t>бысы,-- деп бел ортасынан жіппен байлаған бір бума</w:t>
        <w:br/>
        <w:t>ақшаны алдына тастай салдың.</w:t>
        <w:br/>
        <w:t>-- Бұны кәйтем. Келінге бер.</w:t>
        <w:br/>
        <w:t>-- Өзің жұмсарсың.</w:t>
        <w:br/>
        <w:t>-- Жоқ, айналайын. Былтыр берген ақшаң да солайы-</w:t>
        <w:br/>
        <w:t>мен қарап тұр. Сан білмегесін, осы жау жегір көбейсе, ба-</w:t>
        <w:br/>
        <w:t>сым айнала бастайды.</w:t>
        <w:br/>
        <w:t>Осы үйдің әне бір бақытты кезіндегідей, сен сақылдап</w:t>
        <w:br/>
        <w:t>рахаттана күліп едің-ау. Бірақ ұл бол, қыз бол жеңілтек,</w:t>
        <w:br/>
        <w:t>ыржақай кісілерді жақтырмайтын қатал ана самауыр таса-.</w:t>
        <w:br/>
        <w:t>сынан түсін суытып қарағанда, күлкіні кілт тия қойдың. |</w:t>
        <w:br/>
        <w:t>-- Мен өлгесін не болсаң -- ол бол, ал менің көзім</w:t>
        <w:br/>
        <w:t>тіріде, неше, сірә, қатын Құдай болса да, бұдан былай</w:t>
        <w:br/>
        <w:t>төбеңе шығарғаныңды көрмейін. )</w:t>
        <w:br/>
        <w:t>-- Апа-ау, марқұм әкем өле-өлгенше өзінді тәбесіне</w:t>
        <w:br/>
        <w:t>шығарғанда үндемеуші едің ғой? :</w:t>
        <w:br/>
        <w:t>Анасы есітпеді ме, ар жағына бұрылып, күйбеңдеп.</w:t>
        <w:br/>
        <w:t>бірдеңе іздеп кетті. Сонан бойын қайта тіктегенде кәрі ана</w:t>
        <w:br/>
        <w:t>кенет күліп:</w:t>
        <w:br/>
        <w:t>-- Жаман неменің сөзден тосқан жерін қарашы, Е, сон-</w:t>
        <w:br/>
        <w:t>дай-ақ сенімен әкең тең бе еді? Ал, сенің ана шүйке ба-</w:t>
        <w:br/>
        <w:t>сыңмен мен тең бе едім,-- деді. Ашусыз, зілсіз айтты. Сәл</w:t>
        <w:br/>
        <w:t>отырғасын сөзін сонан ары жалғап:-- Бір кезде бауырым-</w:t>
        <w:br/>
        <w:t>нан шыққан бала болсаң да, бұл күнде, шырағым, біз бала</w:t>
        <w:br/>
        <w:t>боп, сендер дана болған кез ғой. Құдай алмағасын сендер-</w:t>
        <w:br/>
        <w:t>мен бірге әзір таң атырып, күн батырып, қара жерді қатар</w:t>
        <w:br/>
        <w:t>басып жүргенім болмаса, кәрі ананда ендігі ұрпақтың</w:t>
        <w:br/>
        <w:t>көшіне ілесер не қауқар қалды дейсің. Көзім тіріде, өзіңе</w:t>
        <w:br/>
        <w:t>айтсам деген бір сөзім бар еді, балам,-- деді.</w:t>
        <w:br/>
        <w:t>-- Иә, апа...</w:t>
        <w:br/>
        <w:t>-- Кесенді бер...</w:t>
        <w:br/>
        <w:t>Бұрын да ана мен бала арасында оңашада оны-пұны</w:t>
        <w:br/>
        <w:t>күңкілдесіп қалатын ортақ әңгімелер болатын. Бірақ бұл</w:t>
        <w:br/>
        <w:t>жолғы әңгімесінің түрі бөлек сияқты.</w:t>
        <w:br/>
        <w:t>-- Сендердің заманыңда біз түсінбейтін мінез көбейіп</w:t>
        <w:br/>
        <w:t>барады, балам. Басқаны қайтейін, бауырларыңнан бізден</w:t>
        <w:br/>
        <w:t>құлқы мен мінезі белек ұрпақ есіп келеді. Олармен сөйле-</w:t>
        <w:br/>
        <w:t>сетін тіліміз де басқа,-- деді анасы.</w:t>
        <w:br/>
        <w:t>“Мен жоқта балалардың тілі тиді ме екен?”,-- деп</w:t>
        <w:br/>
        <w:t>ойлап, аңа сөзінің аржағын шыдамсыздана тосқансың-ды.</w:t>
        <w:br/>
        <w:t>95</w:t>
      </w:r>
    </w:p>
    <w:p>
      <w:r>
        <w:t>ЕЗ18.09.1Эсопдіксопоі11/- раде 85</w:t>
        <w:br/>
        <w:t>бара жатқандарды бас салып, қолына іліккенін құшақтап</w:t>
        <w:br/>
        <w:t>көрісіп жатыр:</w:t>
        <w:br/>
        <w:t>-- Көреміз бе енді, жоқ па, ойбай...</w:t>
        <w:br/>
        <w:t>-- Қараң қалғыр мына қара жұртқа бізді тастап қайда</w:t>
        <w:br/>
        <w:t>кетіп барасыңдар, ойбай!..</w:t>
        <w:br/>
        <w:t>Оқыс шыққан мына бір ашы дауыстан жас балалардың</w:t>
        <w:br/>
        <w:t>зәресі ұшып кетті. Әй-шәй жоқ, бірін-бірі бас салып, аңы-</w:t>
        <w:br/>
        <w:t>рап қоя берген дап-дардай кісілердің бұнысы әдепкіде әлде</w:t>
        <w:br/>
        <w:t>ойын, әлде шын екенін біле алмай, әркімге бір қарады.</w:t>
        <w:br/>
        <w:t>Бірінен босаған құшақ екіншіге жармасады. Ығы-жығы</w:t>
        <w:br/>
        <w:t>ішінен қолына іліккенін бас салып құшақтай алады. Адам</w:t>
        <w:br/>
        <w:t>ұғып болмайтын абыр-сабырдың, айқайдың, ойбайдың бір</w:t>
        <w:br/>
        <w:t>жерінен әкесін, бір жерінен шешесін көреді. Олар да</w:t>
        <w:br/>
        <w:t>өздеріндей біреудің мойынын құшақтап алған. Олар да</w:t>
        <w:br/>
        <w:t>аңырап бетін. алып-салып жатыр. Ұрмай-соқпай екеу-екеу-</w:t>
        <w:br/>
        <w:t>ден құшақтасып, жұлқынып жатқан мына азан-қазанның</w:t>
        <w:br/>
        <w:t>арасынан еңкілдеген анасын, солқ-солқ еткен әкесін, сың-</w:t>
        <w:br/>
        <w:t>сыған апасын көргенде өздерінің жылағысы келмесе де</w:t>
        <w:br/>
        <w:t>әлденеге иегі кемсендеп, көзі жаутаңдап әркімге бір қарап</w:t>
        <w:br/>
        <w:t>тұрады да, кенет бақырып қоя береді. Бұрын-соңды бұн-</w:t>
        <w:br/>
        <w:t>дайды көрмеген иттер үрудің де, үрмеудің де есебін тап-</w:t>
        <w:br/>
        <w:t>пай, әркімге бір тығылып аяқ астында қыңсылап, сосын</w:t>
        <w:br/>
        <w:t>былайырақ шетке шығып алып аянышты үнін аспанға</w:t>
        <w:br/>
        <w:t>шаншып ұли бастады. Ауыл у-шу. Азан-қазан. Теңіз тар-</w:t>
        <w:br/>
        <w:t>тылғалы бұл жақтың халқы жыл құрғамай көшіп жатқан-</w:t>
        <w:br/>
        <w:t>ды. Бірақ соның бәрін де бір үй, екі үйден, мықтағанда</w:t>
        <w:br/>
        <w:t>төрт-бес үй көшкесін дәл бұндай бола қоймайтнн. Ал мы-</w:t>
        <w:br/>
        <w:t>налар тұтас отырған ауылдың бір жағын ойсыратып оша-</w:t>
        <w:br/>
        <w:t>рыла көшкенде, халық күңіреніп кетті. Бұл басу айтып</w:t>
        <w:br/>
        <w:t>кәріп еді, бірақ ешкім құлақ аспады. Сосын бұл:</w:t>
        <w:br/>
        <w:t>-- Неғып тұрсыңдар? Жүріңдер! Тез! Тез!-- деп шо-</w:t>
        <w:br/>
        <w:t>пырларға ақырды.</w:t>
        <w:br/>
        <w:t>Жиырма бес мотор дүр етті. Әуелі үстіне аппақ қудай</w:t>
        <w:br/>
        <w:t>шал мінген машина қозғалды. Қалғандары соңынан тырна-</w:t>
        <w:br/>
        <w:t>дай тізіліп шыққанда жиылған жұрт та жапырыла</w:t>
        <w:br/>
        <w:t>қозғалып шаужайласып жүгіріп келе жатты. Ауыл сыр-</w:t>
        <w:br/>
        <w:t>тындағы қоңыр жалға көтерілгесін әлгі үстіне аппақ қудай</w:t>
        <w:br/>
        <w:t>шал мінген машина кілт тоқтады. Қалғандары да бірінен</w:t>
        <w:br/>
        <w:t>соң бірі тоқтап жатыр. Кетіп бара жатқандар мен қалып</w:t>
        <w:br/>
        <w:t>бара жатқандардың құшағы қайта айқасып, енді қоңыр</w:t>
        <w:br/>
        <w:t>жалдың үсті күңірене бастағанда... кенет бұның оң</w:t>
        <w:br/>
        <w:t>құлағының тұсынан бір ашы айқай шыққан еді-ау. Ше-</w:t>
        <w:br/>
        <w:t>кесін жарып жібере жаздаған сондағы әйел даусы әлі</w:t>
        <w:br/>
        <w:t>құлағында. Сол есіне түссе, бұның кез алдына бетінен</w:t>
        <w:br/>
        <w:t>нұры таймаған ақ сары әйел тұра қалады. Қолынан талай</w:t>
        <w:br/>
        <w:t>дәм татқан-ды. Арғы атасы Сыр бойының аруақ қонған</w:t>
        <w:br/>
        <w:t>83</w:t>
        <w:br/>
        <w:t>БАЛаНӘ ол ЫН! сөз болғаныңа. Ойбай-ау, бұлар сенің</w:t>
        <w:br/>
        <w:t>колхозға басқарма болғаныңды көре алмай жүр ғой.</w:t>
        <w:br/>
        <w:t>-- Қой әрі! Жалпы жиналыста өздері ғой сайлаған.</w:t>
      </w:r>
    </w:p>
    <w:p>
      <w:r>
        <w:t>-- Онда абайламай, ет қызумен сайлап алып, естері</w:t>
        <w:br/>
        <w:t>енді кіріп жатыр ғой.</w:t>
        <w:br/>
        <w:t>-- Жә-ә..</w:t>
        <w:br/>
        <w:t>-- Қалқам-ау, сенің “жәң” қай “жә?” Ертең төңкеріп</w:t>
        <w:br/>
        <w:t>тастап, орныңа... ана быдық ағасын қояды. Арқа тірейтін</w:t>
        <w:br/>
        <w:t>астанада анадай азаматы тұрғанда бұндағы қос уыс ха-</w:t>
        <w:br/>
        <w:t>лықты басқара алмас деп пе едің?</w:t>
        <w:br/>
        <w:t>-- Қой әрі, неше, сірә, халық ойыншық болып кетсе</w:t>
        <w:br/>
        <w:t>де.</w:t>
        <w:br/>
        <w:t>-- Қоятыны жоқ. Қазіргі халық, айналайын інім,</w:t>
        <w:br/>
        <w:t>майы, суы құюлы машина сияқты. Ондай халықты басқару</w:t>
        <w:br/>
        <w:t>үшін ақылдың керегі жоқ. Тетігін тапса, көрінген тыр-</w:t>
        <w:br/>
        <w:t>қылдатып әкетіп жатқан жоқ па?</w:t>
        <w:br/>
        <w:t>Қара тырнағына дейін күйіп тұрса да, сол арада қалай</w:t>
        <w:br/>
        <w:t>күліп жібергенін байқамай қалған-ды. Ол жаңа Әзімнің</w:t>
        <w:br/>
        <w:t>осында тұратын быдық ағасын айтқанда, құдды кісіге ша-</w:t>
        <w:br/>
        <w:t>батын бурадай орақ тұмсық ірі қара жігіт көз алдына тұра</w:t>
        <w:br/>
        <w:t>қап еді. Колхоз түгіл қарауындағы он шақты кісі: “бізді</w:t>
        <w:br/>
        <w:t>мына пәледен құтқара көр. Өлетін болдық”,-- деп үстінен</w:t>
        <w:br/>
        <w:t>арыз айтып келе бергесін, бір жолы онымен оңаша сөйле-</w:t>
        <w:br/>
        <w:t>скені бар-ды. Сонда ол бұған астындағы орындығымен</w:t>
        <w:br/>
        <w:t>көтеріліп кеп бетіне бетін тақап отырған еді де, сосын</w:t>
        <w:br/>
        <w:t>түкірігін шашырата тұттығып: “ме-мен деген... жұмысым</w:t>
        <w:br/>
        <w:t>жақсы деген. Те-тек сөз үйір деген”,-- демесі бар ма. Он-</w:t>
        <w:br/>
        <w:t>сыз да күйзелген халықты ендігі жерге сол быдық</w:t>
        <w:br/>
        <w:t>басқарса... Бірақ, кім біледі, қойса бұ да “мен деген”, “сен</w:t>
        <w:br/>
        <w:t>деген” деп те істеп кететін шығар... Осы елі құрғырды кім</w:t>
        <w:br/>
        <w:t>басқармады. Кейінгі жылдары өзі де талай бастықтың ал-</w:t>
        <w:br/>
        <w:t>дында болып жүр. Оларға тартылған теңіз, күйзелген ха-</w:t>
        <w:br/>
        <w:t>лық жәнінде жыларман боп зарын шағып жатқанда, ой,</w:t>
        <w:br/>
        <w:t>заңғар-ай, иманы селт етсейші. Үстіне кіргеннен-ақ сазара</w:t>
        <w:br/>
        <w:t>қалады; сөз ләмін байқағасын түсін суытып ала қояды да:</w:t>
        <w:br/>
        <w:t>“Айттың ғой, кө-рерміз. Ойласармыз. Ақылдасармыз” деп</w:t>
        <w:br/>
        <w:t>өздері машықтанып алған бес-алты ауыз буынсыз,</w:t>
        <w:br/>
        <w:t>былқылдақ сөзбен шығарып салатын. Шынында да, алдына</w:t>
        <w:br/>
        <w:t>келген кісіге әлгіндей бес-алты ауыз сөз төңірегінде сөйле-</w:t>
        <w:br/>
        <w:t>суге шамасы келсе, обалы не керек, айналайын халық ба-</w:t>
        <w:br/>
        <w:t>стыққа онша салмақ салғызбай, Сары Шая айтса</w:t>
        <w:br/>
        <w:t>айтқандай, “майы, суы құюлы машинадай әркім-ақ</w:t>
        <w:br/>
        <w:t>тырқылдатып әкетіп” жүрген жоқ па?</w:t>
        <w:br/>
        <w:t>Осы кезде бақыр ұстаған біреу жүгіріп барып лапылдап</w:t>
        <w:br/>
        <w:t>жатқан пештің көмейіне шаж еткізіп су шашып жіберді.</w:t>
        <w:br/>
        <w:t>89</w:t>
        <w:br/>
        <w:t>ЕЛІ80942сол0 сопогын, г раве 93 42. м</w:t>
        <w:br/>
        <w:t>ұл ішке кіруге асықпады. Көңіліне алмайын десе де</w:t>
        <w:br/>
        <w:t>моншада есіткен әлгі хабар ойынан кетер емес. Іші құрғыр</w:t>
        <w:br/>
        <w:t>оның тегін келе жатпағанын сезді. Анада Бәкизат астанада</w:t>
        <w:br/>
        <w:t>болғанда... Тоқта, сонда екеуінің арасында уәделескен</w:t>
        <w:br/>
        <w:t>бірдеңе болды ма екен? Әсіресе осы күдік көкірегіне</w:t>
        <w:br/>
        <w:t>тікендей қадалып тұрып алды. Үй алдында терін басып</w:t>
        <w:br/>
        <w:t>отырып, тағы да мырс етіп басын шайқады. Сары Шая</w:t>
        <w:br/>
        <w:t>қайдан білді? Кімнен есітті? Иісшіл иттей тіміскілеп жүріп</w:t>
      </w:r>
    </w:p>
    <w:p>
      <w:r>
        <w:t>сыбыр-жыбырды, жұрттан бұрын сол біледі. Көрдің бе, жа-</w:t>
        <w:br/>
        <w:t>ны қысылғанда жаңа қаңылтыр легенге қарғып шыққанын.</w:t>
        <w:br/>
        <w:t>Жиналыста да солай, Ел алды боп келеді. Ел алды боп</w:t>
        <w:br/>
        <w:t>жарыс сөзге жазылады. Бір сөйлегенге қанағат қылмай,</w:t>
        <w:br/>
        <w:t>қосымша сөз сұрап, сұқ қолы шошаңдап отырғаны.</w:t>
        <w:br/>
        <w:t>Қалай десе де, жиналыс жалықтырған жұрт Сары Шая .</w:t>
        <w:br/>
        <w:t>сөйлегенде бір көтеріліп қалады. Сары Шая үлкен бас-</w:t>
        <w:br/>
        <w:t>тықтарға тиіспесе де, меском, профкомға тісі балғадай.</w:t>
        <w:br/>
        <w:t>Әсіресе, өткен жиналыста мескомның мойнына мініп алды.</w:t>
        <w:br/>
        <w:t>“Жұрттан жинаған взностың үстінен жеді”,-- деді. “Ба-</w:t>
        <w:br/>
        <w:t>лықшыларға келген бөтевка жең ұшынан жалғасып тамыр-</w:t>
        <w:br/>
        <w:t>танысына кетіп жатыр”,-- деп соқты. “Әттең, әне бір</w:t>
        <w:br/>
        <w:t>заман болғанда ит жеккенге айдатар едім” дей берді де,</w:t>
        <w:br/>
        <w:t>“ит жеккен демекші” деп аяқ астынан өз сөзін әзі айран-</w:t>
        <w:br/>
        <w:t>дай ірітіп, әңгімені ит жөніне бұрып жіберді:</w:t>
        <w:br/>
        <w:t>-- Ойбай-ау, теңізім тартылып, халқым қиналып, ба-</w:t>
        <w:br/>
        <w:t>Ла-шағаға ас тауып бере алмай отырғанда, бұл халық бір</w:t>
        <w:br/>
        <w:t>үйге бір ит аз дегендей кәзір екеу, үшеуден асырайтынды</w:t>
        <w:br/>
        <w:t>шығарды. Кісі қабатын зиянкес иттер көбейді. Қабаған ит</w:t>
        <w:br/>
        <w:t>ұстаған балықшылар ендігі жерде жат пиғылды зиянкес</w:t>
        <w:br/>
        <w:t>деп саналсын. Кәне, кім осыған қол көтереді,-- дегенде,</w:t>
        <w:br/>
        <w:t>жаңа ғана қалғып отырған кісілер көздерін ашып алып, ду</w:t>
        <w:br/>
        <w:t>күлген-ді.</w:t>
        <w:br/>
        <w:t>Қалай десе де, Сары Шая айтыпты, Сары Шая</w:t>
        <w:br/>
        <w:t>үйтіпті-бүйтіпті деген неше түрлі қиянпұрыс қылық осы</w:t>
        <w:br/>
        <w:t>өңірдің халқының аузында. Осы жұрт онан азар да безер</w:t>
        <w:br/>
        <w:t>боп ат-тонын алып қашып жатады. Қолынан келсе қайсы</w:t>
        <w:br/>
        <w:t>біреу оны қара жерге тығыл жібергісі кеп қаны қайнап ,</w:t>
        <w:br/>
        <w:t>тұрса, екінші біреу оған зәру. Үйткені бұл ауылда басқа</w:t>
        <w:br/>
        <w:t>былай тұрсын, балаларға аспан астының ілім-білімін</w:t>
        <w:br/>
        <w:t>үйретіп жатқан әлгі ошетілдердің қолынан келмейтін</w:t>
        <w:br/>
        <w:t>арызға, актіге, малға, жанға куәлік жазарда қолы жүйрік.</w:t>
        <w:br/>
        <w:t>Ең әрісі қай статья, қай кодекс қандай қылмысқа жататы-</w:t>
        <w:br/>
        <w:t>нын сол біледі. Баяғыда “алтын заң” шыққанда осы Сары</w:t>
        <w:br/>
        <w:t>Шая СССР Конституциясын жұрттан бұрын жаттап алып, ”</w:t>
        <w:br/>
        <w:t>саяси оқу жүргізем деп жалақтап шыққанда, қашанда</w:t>
        <w:br/>
        <w:t>теңіз қашағанын қуып аулайтын кәсіпқор балықшылар</w:t>
        <w:br/>
        <w:t>91</w:t>
        <w:br/>
        <w:t>Е2.18.09.1Эсопдікісогоі11/- раде 98 2.2. Ғ % 2</w:t>
        <w:br/>
        <w:t>-- Біздің заманымызда кісінің қолымен істейтінді сен-</w:t>
        <w:br/>
        <w:t>дер көктемірге істетіп қойдыңдар. Аспандағы құстарың --</w:t>
        <w:br/>
        <w:t>темір, Жердегі көліктерің -- темір. Тұтынған дүние-</w:t>
        <w:br/>
        <w:t>мүліктеріңе дейін темір. Аспан астымен тілдестіріп</w:t>
        <w:br/>
        <w:t>отырған, үйде де, түзде де сырласың мен мұңдасың сол</w:t>
        <w:br/>
        <w:t>әлгі таңның атысы, күннің батысы дамыл көрмей сарнай-</w:t>
        <w:br/>
        <w:t>тын да тұратын заржақ темір. Сиынарың мен сүйенерің</w:t>
        <w:br/>
        <w:t>темір болғанда, темірге табынып, тірлігің темірге тәуелді</w:t>
        <w:br/>
        <w:t>боп отырғанда елжірек сезім сендерді қайтсін. Көк темір</w:t>
        <w:br/>
        <w:t>құрсанған мына қаһарлы заманда азамат қатты болмай, су</w:t>
        <w:br/>
        <w:t>тиген жабағыдай ылжыран тұрса... е, сонда сенің кебіңді</w:t>
        <w:br/>
        <w:t>кимей қайтеді дейсің.</w:t>
        <w:br/>
        <w:t>Қарт ана бетін ары бұрып, көзін жұмып селк-селк</w:t>
        <w:br/>
        <w:t>күлді. Бұд не? Мысқыл ма? Анасы неге беті қатты заман-</w:t>
        <w:br/>
        <w:t>ның темірдей қатайып бара жатқанын айтты? Әлде... бұл</w:t>
      </w:r>
    </w:p>
    <w:p>
      <w:r>
        <w:t>сыртта жүргенде от басында біреу-міреу...</w:t>
        <w:br/>
        <w:t>-- Апа, шыныңды айтшы, өзіңді біреу ренжіткен жоқ</w:t>
        <w:br/>
        <w:t>па?</w:t>
        <w:br/>
        <w:t>-- Ой, ақымақ балам-ай. Маған кім тіл тигізуші еді.</w:t>
        <w:br/>
        <w:t>Сенің қатының ба, қайын енең бе?</w:t>
        <w:br/>
        <w:t>-- Қайдан білейін...</w:t>
        <w:br/>
        <w:t>-- Білмесең, жөніңе тыныш отыр, Көзім тіріде кісіден</w:t>
        <w:br/>
        <w:t>зәбір көрем деп жүргем жоқ. Зәбір көрсем де балаға</w:t>
        <w:br/>
        <w:t>шағынбаймын. Сені туып едім деп жатырын сәдеттейтін</w:t>
        <w:br/>
        <w:t>ана мен емес. Қартайған шағымда от көсейтін көсеудей</w:t>
        <w:br/>
        <w:t>қысқа қолымды ұзарт деп те жалынбаймын. Саған айт-</w:t>
        <w:br/>
        <w:t>пағым басқа.</w:t>
        <w:br/>
        <w:t>-- Иә, апа...</w:t>
        <w:br/>
        <w:t>-- От басының тірлігі деп, бала-шағаға қарайлап ома-</w:t>
        <w:br/>
        <w:t>ла берме. Сонан соң туған жерім, кіндік қаным тамған то-</w:t>
        <w:br/>
        <w:t>пырағым еді деп, бұл адыраның анасын бір, мынасын бір</w:t>
        <w:br/>
        <w:t>қимай жүріп, ақырында бейіт күзеткен бәдіктей көшкен</w:t>
        <w:br/>
        <w:t>елдің жұртында қалып қойма!</w:t>
        <w:br/>
        <w:t>-- Апа-ау, өзің едің ғой, күні кеше ауыз ашсаң ата</w:t>
        <w:br/>
        <w:t>қоныс деп...</w:t>
        <w:br/>
        <w:t>-- Иә, айттым. Ата қоныстан кетсек, сүйегім көмусіз</w:t>
        <w:br/>
        <w:t>қалатындай көргенім рас. Қайтейін, туған жері құрғырды</w:t>
        <w:br/>
        <w:t>қимаушы едім. Кешегі бізден бұрын өткен шалдардың әр</w:t>
        <w:br/>
        <w:t>төбе басында қарақшыдай қалқиған зиратына көзің түссе</w:t>
        <w:br/>
        <w:t>де көкірегі құрғырға тіл бітіп, осы елдің өткен-кеткені</w:t>
        <w:br/>
        <w:t>ойыңа орала кетеді. Біз соған да мәз болатынбыз. Қай</w:t>
        <w:br/>
        <w:t>нәрсенің де қадірі мен қасиеті басында бағы тұрғанда екен.</w:t>
        <w:br/>
        <w:t>Кәзір осы жердің мен қимайтын ештеңесі қалмапты.</w:t>
        <w:br/>
        <w:t>Сен аң-таңсың. Өз құлағыңмен есіткен мына әңгімеге</w:t>
        <w:br/>
        <w:t>әлі де болса сенер-сенбесіңді білмей, аңтарылып отырсың.</w:t>
        <w:br/>
        <w:t>%</w:t>
        <w:br/>
        <w:t>Е2.118.09.13сопді-соп011 14: раде 99</w:t>
        <w:br/>
        <w:t>-- Шырағым, баяғының шалдары да бірдеңе білген</w:t>
        <w:br/>
        <w:t>ғой,-- деп кәрі ана бұған жүзін қайта тіктеді.-- Солар еді</w:t>
        <w:br/>
        <w:t>ғой “у ішсең -- руыңмен” деген. Елің көшсе -- сен де көш.</w:t>
        <w:br/>
        <w:t>Ендігі қалған тірлігіңде не кәрсең де, кешегі жақсы кезде</w:t>
        <w:br/>
        <w:t>теңізді бірге кешкен кісілермен бөле-жара көр. Жат жер</w:t>
        <w:br/>
        <w:t>деп жүрексінетін не бар. О да осы қазақтың өздеріңдей</w:t>
        <w:br/>
        <w:t>маңдайдағы бір-бір қарақтары өсіп-әнген, Баба түкті</w:t>
        <w:br/>
        <w:t>Шашты Әзізден бата дарыған киелі қара жер емес пе?</w:t>
        <w:br/>
        <w:t>Көрерсің, ертең топырағына бір-екі аунап тұршы. Сонан</w:t>
        <w:br/>
        <w:t>кейін, е, тәйірі, біз сияқты күні өткен біреу болмаса,</w:t>
        <w:br/>
        <w:t>өздеріңдей келешегі алдағы азаматтың тұрған жері де</w:t>
        <w:br/>
        <w:t>туған жерден кем боп па еді? Көк темірге қанат бітіріп</w:t>
        <w:br/>
        <w:t>қойған мына заманда көшу, тәйірі, сол баяғының жаман</w:t>
        <w:br/>
        <w:t>қатындарының үй аударып тіккенінен несі қиын дейсің.</w:t>
        <w:br/>
        <w:t>Тек ендігі жерде қайда бет түзесең де, кәрі анаңды</w:t>
        <w:br/>
        <w:t>көшіңнен қалдырмай, ала жүрсең болғаны.</w:t>
      </w:r>
    </w:p>
    <w:p>
      <w:r>
        <w:t>Мынау, сірә, жалғыз бала теңіздің арғы бетінде</w:t>
        <w:br/>
        <w:t>жүргенде, түнде кірпік ілмей тебіреніп жатқанда тапқан</w:t>
        <w:br/>
        <w:t>ақылы ғой. Күнде-күнде келін жұмысқа, немере оқуға</w:t>
        <w:br/>
        <w:t>кетіп, оңаша үйде жалғыз қалғанда терезеден түскен сары</w:t>
        <w:br/>
        <w:t>шуақта ұршық созып отырып та, түйе қорада қараша</w:t>
        <w:br/>
        <w:t>інгеннің бауырында жабысып тұрып та талай-талай</w:t>
        <w:br/>
        <w:t>тебіренген болар-ау. Сонда адам көкірегінде жуық арада өліп</w:t>
        <w:br/>
        <w:t>болмайтын осы бір туған жердің топырағына бауыр басып,</w:t>
        <w:br/>
        <w:t>жабысып қалған жаны сірі сезімнің тамырын, көз жасын ке-</w:t>
        <w:br/>
        <w:t>удесіне тамшылатып отырып бір-бірлеп үзбеді дейсің бе?</w:t>
        <w:br/>
        <w:t>Енді, міне, кәрі ана, бұған сол қиналғанын да сездірмей, ба-</w:t>
        <w:br/>
        <w:t>сындағы қақыра жаулықты қақшаңдата береді.</w:t>
        <w:br/>
        <w:t>-- Кешегі сендердің бала кездеріңде бүл теңізді біз де</w:t>
        <w:br/>
        <w:t>кезбедік пе. Сонда теңіздің арғы бетінде қостанып жатқан</w:t>
        <w:br/>
        <w:t>балықшылар шөлдеп бара жатса, әлі есімде, екі кісі</w:t>
        <w:br/>
        <w:t>жағаға біріне-бірі қарама-қарсы отыра қап, қолмен әрі-бері</w:t>
        <w:br/>
        <w:t>қазғанда, ар жағынан ішуге жарайтын кермек су шығушы</w:t>
        <w:br/>
        <w:t>еді. Ал сол жерлерден кәзір таңдай жібітер тамшы таппай-</w:t>
        <w:br/>
        <w:t>сың.</w:t>
        <w:br/>
        <w:t>-- Теңіз тартылғалы жер астының суы алыстап кетті</w:t>
        <w:br/>
        <w:t>ғой.</w:t>
        <w:br/>
        <w:t>-- Теңізді айтасың, бұл елдің баяғыда мал жайылған</w:t>
        <w:br/>
        <w:t>қыр жақтың да тұзы бетіне шығып кетіпті. -Анада адай-</w:t>
        <w:br/>
        <w:t>дағы қыз шақырып, қырдағы түйе ауылға барғанда көр-</w:t>
        <w:br/>
        <w:t>дім. Тамыры ашыға тиген шөп екеш шөп те қап-қара</w:t>
        <w:br/>
        <w:t>күйіп кетеді екен. Бұ да құдіреті күшті Құдайдың бізге</w:t>
        <w:br/>
        <w:t>жіберген зауалы да.</w:t>
        <w:br/>
        <w:t>-- Жоқ, апа, бұл адамның ісі.</w:t>
        <w:br/>
        <w:t>4--2486 97</w:t>
        <w:br/>
        <w:t>Бл 9 Әрлататын. Сол жылдары Сары Шая Құдай-</w:t>
        <w:br/>
        <w:t>дан күннің бұзылғанын тілейтін, Үйткені, балықшылар дау-</w:t>
        <w:br/>
        <w:t>ылда теңізге шықпай, жағада тор-тұзақты тосаптан тазартып</w:t>
        <w:br/>
        <w:t>жатады. Мұрны тосап исін жаратпайтын. Сары Шая ба-</w:t>
        <w:br/>
        <w:t>лықшылардың жел жағына шығып отырады. Ық жақта бұл</w:t>
        <w:br/>
        <w:t>не айтса соған айран-асыр қап аузын ашып тыңдайтын</w:t>
        <w:br/>
        <w:t>кәсіпқой немелерге “сталиндік алтын заңды” әлқисса ғып</w:t>
        <w:br/>
        <w:t>жатқа айтып беретін зеректігі жұрттың есінде. Сонда оны</w:t>
        <w:br/>
        <w:t>тыңдаған кісілер жағасын ұстап: “Ойбай бұның басы алғыр</w:t>
        <w:br/>
        <w:t>ғой. Тек сорлатқанда Құдай әзіне пәтуа бермеген” ,--- де-</w:t>
        <w:br/>
        <w:t>сетін. Иә, көп кісіге оның пәтуасыздығы бағын байлап</w:t>
        <w:br/>
        <w:t>жүргендей. Әйтпегенде, осы ауылда қызыл тілге келгенде</w:t>
        <w:br/>
        <w:t>тірі жанға дес бермей, суқып тұратын сол. Тауып айтатын</w:t>
        <w:br/>
        <w:t>сол. Білікті гол. Білімді де сол. Тек бір жан оның қайда</w:t>
        <w:br/>
        <w:t>оқығанын білмейді. Қанша оқығаны да белгісіз. Бір жолы</w:t>
        <w:br/>
        <w:t>кісі басы құралған гу-гу жиында Сары Шая сұңқылдап</w:t>
        <w:br/>
        <w:t>отырған-ды. Баяғыда, осындай алқалы жиында ата-бабалар</w:t>
        <w:br/>
        <w:t>бірінен бірі аруақ асырмақ болғанда атын жарыстырып,</w:t>
        <w:br/>
        <w:t>итін таластырып, батырын төбелестіріпті. Өз бойынан</w:t>
        <w:br/>
        <w:t>басқа артықшылық таппай қызыл өңештеніп алған атаң</w:t>
        <w:br/>
        <w:t>қазақ қыза-қыза келе арғы тегінде сүйегі әлдеқашан қурап</w:t>
        <w:br/>
        <w:t>қалған шалдарын салыстырып та түк шығара алмағасын,</w:t>
        <w:br/>
        <w:t>қала көрген кәзіргі жігіттер білім таластыратынды шығар-</w:t>
        <w:br/>
        <w:t>ды. Сары Шая сұңқылдайтын әлгі жиында балықшы ауыл-</w:t>
        <w:br/>
        <w:t>дың ши борбай жастары білім таластырып, бірі -- КазГУді,</w:t>
        <w:br/>
        <w:t>бірі САГУді бітірдім деп қызыл шеке боп жатқанда, Сары</w:t>
      </w:r>
    </w:p>
    <w:p>
      <w:r>
        <w:t>Шая тұрыпты да “ал мен ҚЖМ-ды бітірдім” деп қиқ етіп</w:t>
        <w:br/>
        <w:t>күлінті. Сонда жастар жағы онысы -- қол созым жердегі</w:t>
        <w:br/>
        <w:t>Құланды Жетіжылдық Мектебі екенін біліп жырқ-жырқ</w:t>
        <w:br/>
        <w:t>күлсе, ал шалдар жағы тағы да жағасын ұстап:</w:t>
        <w:br/>
        <w:t>-- ҚЖМ дей ме, әй? Апыр-ай, ә? Ал мынау біз</w:t>
        <w:br/>
        <w:t>есітпеген оқу ғой?</w:t>
        <w:br/>
        <w:t>-- Иә, мынанікі мықтырақ оқу болды. Әйтеуір, осы</w:t>
        <w:br/>
        <w:t>жазған арыз да, акті де жоғарыға өтімді еді-ау! -- десіпті.</w:t>
        <w:br/>
        <w:t>Шынында да, басқа шаруаға қырсыз Сары Шая</w:t>
        <w:br/>
        <w:t>қағазға жүйрік. Істі болған кісілерге кассациялық шағым</w:t>
        <w:br/>
        <w:t>дейсің бе, қолхат, тілхат дейсің бе, бұзатын іс, қайта</w:t>
        <w:br/>
        <w:t>қарайтын іс, ақтайтын, қаралайтын қағаз, соның қайсысы</w:t>
        <w:br/>
        <w:t>болса да, құдды үнді шайын ішкендей танауының ұшы</w:t>
        <w:br/>
        <w:t>шып-шып тершіп, рахаттанып кірісетін, Оның ықыласпен</w:t>
        <w:br/>
        <w:t>кіріскенін көргенде арбалған торғайдай есі шығып отырған</w:t>
        <w:br/>
        <w:t>арыз иесі: “Е, Құдай бере көр!”-- деп бір көтеріліп</w:t>
        <w:br/>
        <w:t>қалатын. “Бұның бәрі тарих”,-- деп Сары Шая қолынан</w:t>
        <w:br/>
        <w:t>шыққан қағаздың көшірмесің әспеттеп, темір сандықтың</w:t>
        <w:br/>
        <w:t>түбіне. тығып тастайды екен. Және жоғарыға жазған</w:t>
        <w:br/>
        <w:t>92</w:t>
        <w:br/>
        <w:t>ма а Қ Ұо% ары Шая бұған тағы бірдеңе айтқалы мой-</w:t>
        <w:br/>
        <w:t>нын созып келе жатқан-ды. Пеш көмейінен көтерілген көк</w:t>
        <w:br/>
        <w:t>ала бу бұның мына жағынан құлағына аузын тақап қалған</w:t>
        <w:br/>
        <w:t>Сары Шаяны көміп жіберді. Өзі көрінбесе де, есесіне енді</w:t>
        <w:br/>
        <w:t>бу арасынан біреу қылғындырып жатқандай қырылдақ дау-</w:t>
        <w:br/>
        <w:t>ыс естілді. Қырылдақ дауыс құдды бұзылған радиодай</w:t>
        <w:br/>
        <w:t>қытырлап құлағын тырнап барады. Бұл құлағын алып</w:t>
        <w:br/>
        <w:t>қашқан сайын анау да бұған қайта-қайта тәніп, бу арасы-</w:t>
        <w:br/>
        <w:t>нан балп-балп аузы, безеңдеген тілі жынына тие бергесін,</w:t>
        <w:br/>
        <w:t>ертеден бері жібермей тас қып ұстап алған қолын қатты</w:t>
        <w:br/>
        <w:t>жұлқып босатып алды. Сонан кейін Сары Шаяны легенмен</w:t>
        <w:br/>
        <w:t>жасқап жуытпады. Апыл-ғұпыл жуынды. Асығыс киінді.</w:t>
        <w:br/>
        <w:t>Әлгі пәле бір жерден шығып қала ма деп сасқалақтап</w:t>
        <w:br/>
        <w:t>жүріп терін басуға да мұрсаты болмапты, Сыртқа шыққан</w:t>
        <w:br/>
        <w:t>бойда топырақ суырған ызғарлы суық желден тітіркеніп</w:t>
        <w:br/>
        <w:t>ықтасынға тұра қалды. Түймесін салғалы ауына апара бер-</w:t>
        <w:br/>
        <w:t>тен қолы кенет ауада қалт тоқтап: “Не шаруамен келе</w:t>
        <w:br/>
        <w:t>жатыр екен?”-- деп ойлады. Ойламайын десе де,</w:t>
        <w:br/>
        <w:t>Бәкизаттың анада астанада дем алып қайтқаны есіне түсе</w:t>
        <w:br/>
        <w:t>берді. Осы бір тікендей қадалған ой үйге келе жатқанда да</w:t>
        <w:br/>
        <w:t>аяқ басысын ауырлата түсті. Үйге кірер жерде есіне тағы</w:t>
        <w:br/>
        <w:t>да сол түсіп, “апыр-ай, ә?” деп, есіктің тұтқасына соза</w:t>
        <w:br/>
        <w:t>берген қолын кейін тартып алды, Кір киімдерді салған</w:t>
        <w:br/>
        <w:t>қалайы легенді қасына қойып, тақтай басқыштың бір</w:t>
        <w:br/>
        <w:t>шетіне таман ысырылып отырды. Әлденеге мырс етіп, ба-</w:t>
        <w:br/>
        <w:t>сын шайқады. Сары Шая ойлағандай ол, әрине, бұларды</w:t>
        <w:br/>
        <w:t>“көп бидай ішіндегі жалғыз арпадай тұншықтырып”, аз</w:t>
        <w:br/>
        <w:t>ағайынға азар беруге келе жатқан жоқ шығар. Бұны</w:t>
        <w:br/>
        <w:t>“тағынан” тоңқалаң асыру да ойында жоқ болар. Үлкен</w:t>
        <w:br/>
        <w:t>ұлық орында отырған жігіт ауылдағы бұларға қол ластап</w:t>
        <w:br/>
        <w:t>кәйтсін. Сонда... Иә, сонда оны Құдайдың мына қақаған</w:t>
        <w:br/>
        <w:t>қара суығында жылы орнынан қозғап, қыс ішінде қиянда</w:t>
        <w:br/>
        <w:t>жатқан бұларға әкеле жатқан... сондай-ақ ол не шаруа?</w:t>
        <w:br/>
        <w:t>Бұл жақта оған тіреліп тұрған не бар? Ағайын-тумалары аман.</w:t>
        <w:br/>
        <w:t>Аға-жеңгесінің шаруасы шаршысына кеп тұр. Рас, азамат</w:t>
        <w:br/>
        <w:t>шырқап кетсе де, шығандағы ауылын ұмытқан жоқ. Туған</w:t>
      </w:r>
    </w:p>
    <w:p>
      <w:r>
        <w:t>жерге жыл сайын бір соғады. Бірақ ол... бұрын елге қырда</w:t>
        <w:br/>
        <w:t>қызғалдақ гүлдеп, көк жусан құлпырып түлеп тұрғанда,</w:t>
        <w:br/>
        <w:t>ылғи ерте көктемде келуші еді ғой. Астананың ығына</w:t>
        <w:br/>
        <w:t>үйренген жігіт пәлендей алып-жұлып бара жатқан шаруа</w:t>
        <w:br/>
        <w:t>болмаса, қиянда жатқан елден не алады? Сонда.., Бәсе, со-</w:t>
        <w:br/>
        <w:t>нда оны не түлен түртті? Оны жұрттан бұрын Сары Шая</w:t>
        <w:br/>
        <w:t>қайдан білді? Апыра-ай, ә? Жә, келсін, Жолы болғыш</w:t>
        <w:br/>
        <w:t>жігіттің қайығы желге өрлеп тұрғанда, қай ісі қалай дерің</w:t>
        <w:br/>
        <w:t>бар ма?</w:t>
        <w:br/>
        <w:t>ң190</w:t>
        <w:br/>
        <w:t>ЕЗ.18.09.13сопдіксопой1 44- раде 100</w:t>
        <w:br/>
        <w:t>-- Тәйт, әрі! Жер бетіне жақсылық жіберсе де, жаман-</w:t>
        <w:br/>
        <w:t>дық жіберсе де -- бәрі бір Алланың қалауымен болған.</w:t>
        <w:br/>
        <w:t>-- Жә, солай-ақ болсын. Бірақ осы заманның бір білгір</w:t>
        <w:br/>
        <w:t>ғұламасы теңіз суы мен жер астындағы су сабақтас деген</w:t>
        <w:br/>
        <w:t>қисын айтады.</w:t>
        <w:br/>
        <w:t>-- Оны ғұлама болмай-ақ қатын басымызбен біз де</w:t>
        <w:br/>
        <w:t>білеміз. Басына сәлде салмағаны болмаса, сол шіркіндерің</w:t>
        <w:br/>
        <w:t>баяғының құран ашқан молласынан айырмасы шамалы.</w:t>
        <w:br/>
        <w:t>Сендердің ғұламаларың да қит етсе кітап ашады.</w:t>
        <w:br/>
        <w:t>Бүгінгі ана сені тіпті қайран қалдырды. Өзінің баяғыда</w:t>
        <w:br/>
        <w:t>жиынды жерде бір жанды бетіне қаратпай өрлеп сөйлейтін</w:t>
        <w:br/>
        <w:t>отты шағын қайта тапқандай. Басындағы қақыра жау-</w:t>
        <w:br/>
        <w:t>лықты қайқайтып көтеріп алған. Бағанағы бүкиген бел</w:t>
        <w:br/>
        <w:t>жазылып, баласының алдында омыраулап, өктем сөйлеп</w:t>
        <w:br/>
        <w:t>отыр. Ондайда даусы да дәл баяғы жас кездегідей сампыл-</w:t>
        <w:br/>
        <w:t>дап шығады:</w:t>
        <w:br/>
        <w:t>-- Сол немелер білгір болса бұндағы халықтың жаз</w:t>
        <w:br/>
        <w:t>болса ауыз су таппай, қатын-балалары шелегі даңғырлап</w:t>
        <w:br/>
        <w:t>дала кезіп кететінін неге көрмейді? Осы ауылдың ортан</w:t>
        <w:br/>
        <w:t>қолдай жігіттері... Әне, әнекей, жұмыс таба алмай, сен-</w:t>
        <w:br/>
        <w:t>деліп жүр! Кеше адайдағы анаң келіп кетті.</w:t>
        <w:br/>
        <w:t>-- Олар әлі қырда отыр ма?</w:t>
        <w:br/>
        <w:t>-- Сөзімді бөлме. Үш үй елсіздегі бір ескі қораны</w:t>
        <w:br/>
        <w:t>жөндеп алыпты. Әзір соның ығын лаждап отырған кө-</w:t>
        <w:br/>
        <w:t>рінеді. Олар да жаны сірі. Шыдай береді. Адайдағы апаң</w:t>
        <w:br/>
        <w:t>айтады: өзімізге бәрі бір-ау, балаларға жұмыс табылма-</w:t>
        <w:br/>
        <w:t>ғаны жаныма батады дейді. Рас қой, жұмыссыз үйге кісі</w:t>
        <w:br/>
        <w:t>сия ма? Аяғың жетіп жоғарыға барып жүресің, осы ауыл-</w:t>
        <w:br/>
        <w:t>дың басындағы қиындықты неге айтпайсың?</w:t>
        <w:br/>
        <w:t>-- Ой, Құдай-ай! Апа сен де...</w:t>
        <w:br/>
        <w:t>Күйіп кетіп шоқпардай жұдырықпен өз тізесін әзі</w:t>
        <w:br/>
        <w:t>қойып қалды. Тындайтын құлақ болса, бұл айтпаған сөз</w:t>
        <w:br/>
        <w:t>бар ма? Бір жолы Қозы Қарын: “балық... балық” деп жы-</w:t>
        <w:br/>
        <w:t>нына тие бергесін, бұ да шыдамаған-ды. Былайғы кезде</w:t>
        <w:br/>
        <w:t>үндемей құтылатын жуас жігітке сол арада жігер бітіп:</w:t>
        <w:br/>
        <w:t>“Балықты бюрода айтамыз. Активте айтамыз. Қос уыс</w:t>
        <w:br/>
        <w:t>жиналыстың бәрін де айтатынымыз балық. Ал, халық со-</w:t>
        <w:br/>
        <w:t>рлы қашан аузымызға түседі”...-- дей бергенде, жиналыс</w:t>
        <w:br/>
        <w:t>басқарып отырған Қозы Қарын столды қойып қалды. Ал-</w:t>
      </w:r>
    </w:p>
    <w:p>
      <w:r>
        <w:t>дында жатқан күл салғыш іноршып түсті. Кілмік көзге</w:t>
        <w:br/>
        <w:t>қаһар бітіп: “Жолдас, абайлап сөйле! Әлгі сәзің үшін жа-</w:t>
        <w:br/>
        <w:t>уап бересің” деп еді, бұ да тайсалмай: “Е, берсем берем”,</w:t>
        <w:br/>
        <w:t>деді; “кәрдің бе, тілі шыға бастаған. Омай-ау, сонда ха-</w:t>
        <w:br/>
        <w:t>лықтың жалғыз жан ашыры сен болып, біз тек балықтан</w:t>
        <w:br/>
        <w:t>басқа түк білмейтін керең болғанымыз-ау”,-- деген-ді...</w:t>
        <w:br/>
        <w:t>98 !</w:t>
        <w:br/>
        <w:t>Е3.18.09.1Эсопдіксого1.Ғ- раде 101</w:t>
        <w:br/>
        <w:t>-- Ай, ана-ай... біз де айтып жатырмыз-ау. Бірақ...:</w:t>
        <w:br/>
        <w:t>Әй, құрысыншы!</w:t>
        <w:br/>
        <w:t>-- Айтудың да айтуы бар. Бастықтың алдына барғанда:</w:t>
        <w:br/>
        <w:t>сен, сірә, марту басқан қатындай үнің шықпай қалатын:</w:t>
        <w:br/>
        <w:t>шығар? а</w:t>
        <w:br/>
        <w:t>-- Қайт дейсің, апа, нашар бала тапқан өзіңе:</w:t>
        <w:br/>
        <w:t>ренжімесен, маған ұрысқаннан не шығады. к</w:t>
        <w:br/>
        <w:t>Ана бұған алара қарады: ы</w:t>
        <w:br/>
        <w:t>-- Сен мұндар енді өзіңнің жамандығыңды анаңның:</w:t>
        <w:br/>
        <w:t>жатырынан көрейін дедің бе? Тоғыз ай, тоғыз күн кәтер-"</w:t>
        <w:br/>
        <w:t>генде жатырындағы баланың қандай екенін қай ана біледі:</w:t>
        <w:br/>
        <w:t>дейсің. Сен және мен туғанда екі шекең тоқпақтай сәбиі</w:t>
        <w:br/>
        <w:t>едің, ер жеткесін ашы көлден шабақ аулап жеп жүргене</w:t>
        <w:br/>
        <w:t>ана, жаман Жақайым жігіттеріне тартып кетеріңді қайдан”</w:t>
        <w:br/>
        <w:t>білейін,- деді кәрі ана күліп. Әзілі ме, шыны ма, соның!</w:t>
        <w:br/>
        <w:t>қайсысы болса да күліп отырып көңілдегісін айтты. Е</w:t>
        <w:br/>
        <w:t>-- Қайт дейсің, апа. Жақсы болса да, жаман болса да</w:t>
        <w:br/>
        <w:t>балаң аянып жүрген жоқ.</w:t>
        <w:br/>
        <w:t>-- Сөзінің сиқын. Қатын-- ерге, ер - жерге қараған</w:t>
        <w:br/>
        <w:t>заман. Алдында ел басшысы тұрғанда “халық байғүд</w:t>
        <w:br/>
        <w:t>қиналса да жас баладай көзі жаутандап, сенің аузыңа”</w:t>
        <w:br/>
        <w:t>қарайды. Қайткені сол -- қиналған халқыңа ақыл тап, жен:</w:t>
        <w:br/>
        <w:t>сілте!</w:t>
        <w:br/>
        <w:t>Қарт ана саңқылдаған даусын кенет кілт үзін, сыртқа"</w:t>
        <w:br/>
        <w:t>құлақ тікті. Сүйткенше аттылы біреу тоң жерді дүңк-дүңк</w:t>
        <w:br/>
        <w:t>бастырып кеп үй алдына тоқтады. Дүрс етіп аттан түстіг</w:t>
        <w:br/>
        <w:t>Сыртқы есік шалқалай ашылды. Осыған дейін өз. үйіндей:</w:t>
        <w:br/>
        <w:t>еркінсіп келе жатқан еңгезердей біреу есік аша берді де;</w:t>
        <w:br/>
        <w:t>аяғының астына қарап кілт тоқтады. Қара елтірі тымақ;</w:t>
        <w:br/>
        <w:t>қара елтірі тон киген еңгезердей ірі кісі әлденеге аяқ ас-</w:t>
        <w:br/>
        <w:t>тынан жүрексінгендей табалдырықтан аттауын аттаса да,</w:t>
        <w:br/>
        <w:t>сонан ары аяғын баспай, төбесімен үй тіреп тұрып қалды.</w:t>
        <w:br/>
        <w:t>-- Жезде, жоғары шық!-- дедің сен. ; )</w:t>
        <w:br/>
        <w:t>Еңгезердей /|кісі ілгері) басудың орнына кейін</w:t>
        <w:br/>
        <w:t>шегіншектей береді. Наразы дауыста бірдене деп күңкіл-</w:t>
        <w:br/>
        <w:t>деді. Дәл кәзіргі түрі айнадай жалтыраған сырлы еденді</w:t>
        <w:br/>
        <w:t>бір басса ана бөрене аяқ сереңдеп құлап түсетіндей, ал бір</w:t>
        <w:br/>
        <w:t>құласа үйелеген түйедей сол орыннан енді қайта тұра ал-</w:t>
        <w:br/>
        <w:t>майтындай тізесі дір-дір.</w:t>
        <w:br/>
        <w:t>-- Ау, жездеке, есік алдында тұрып қалдың ғой. Быз</w:t>
      </w:r>
    </w:p>
    <w:p>
      <w:r>
        <w:t>лай, төрге шық! ;</w:t>
        <w:br/>
        <w:t>Қонақ шал қос қолымен босағадан ұстады: . В</w:t>
        <w:br/>
        <w:t>-- Ой, енеңді ұрайын,-- деді күлкісін әзер тежеп</w:t>
        <w:br/>
        <w:t>тұрған саған алара қарап.-- Төрге шық, тәрге шық дейді;</w:t>
        <w:br/>
        <w:t>Төрге қалай шығам, қайқайып басатын қазақтың қара</w:t>
        <w:br/>
        <w:t>99</w:t>
        <w:br/>
        <w:t>ЕХ,18.09.1Эсопбі-сопаі1.1/Ғ раде 95 р В</w:t>
        <w:br/>
        <w:t>қағазды аяқсыз Қалдырмай, жауап алғанша үсті-үстіне жа-</w:t>
        <w:br/>
        <w:t>за бергесін, ақыры бір күні ақ істі қарайтып, қара істі</w:t>
        <w:br/>
        <w:t>ағартып шығарады екен. Ана жылы осы ауылға басқарма</w:t>
        <w:br/>
        <w:t>боп сырттан келген жігітпен Сары Шая шиедей боп айты-</w:t>
        <w:br/>
        <w:t>сып, ақыры оны орнынан алғызғанда, құдды жау қашырған</w:t>
        <w:br/>
        <w:t>батырдай күпсінген-ді:</w:t>
        <w:br/>
        <w:t>-- Ойбай-ау, текелік қылам дейді. Бұл елдің өзінің</w:t>
        <w:br/>
        <w:t>телісі мен тентегі тұрғанда оны қалай басыма шығарып</w:t>
        <w:br/>
        <w:t>бақылдатам. Қызыл шеке боп айтысқан бір жиналыстан</w:t>
        <w:br/>
        <w:t>кейін өзіне осылай қатарласып кеп иығымды иығына</w:t>
        <w:br/>
        <w:t>сүйкей бердім де: “Үстіңнен ана жаққа қағаз айдатайын</w:t>
        <w:br/>
        <w:t>ба? Комиссия шығартайын ба?”-- деп едім. Бастықтың жа-</w:t>
        <w:br/>
        <w:t>ны тәтті болмасын ба, жаңа ғана жалына қол апартпай</w:t>
        <w:br/>
        <w:t>тұрған неме сол арада көрер көзге жуасып, алдыма түсіп</w:t>
        <w:br/>
        <w:t>құрдай жорғалай жөнелмесі бар ма? Сүйтіп, айналайын,</w:t>
        <w:br/>
        <w:t>бұл ағаң басқарманы да бас білдіріп алған...</w:t>
        <w:br/>
        <w:t>Сен сонда Сары Шаяның сөзіне ден қоймай, салғырт</w:t>
        <w:br/>
        <w:t>тыңдап едің-ау. Кәзір ойлап қараса, оның мына сөзінің ар</w:t>
        <w:br/>
        <w:t>жағында “сені де бас білдірем” деп бұған қыр көрсеткен</w:t>
        <w:br/>
        <w:t>күш жатыр екен. Бұны бас білдіруге құдіреті жетер-жет-</w:t>
        <w:br/>
        <w:t>пес, ал бірақ жаңа моншада жынына қанша тигенде оған:</w:t>
        <w:br/>
        <w:t>түк істей алмаған өзінің сол арадағы дәрменсіздігіне ызасы</w:t>
        <w:br/>
        <w:t>келген-ді...</w:t>
        <w:br/>
        <w:t>-- Апа... қызың оқудан келмеген бе?</w:t>
        <w:br/>
        <w:t>-- Қайдам, о да кешігіп жатыр ғой.</w:t>
        <w:br/>
        <w:t>-- Бұл кезде оқу бітпеуші ме еді? )</w:t>
        <w:br/>
        <w:t>-- Келетін уақыты болған, кім білсін, сенің әлгі</w:t>
        <w:br/>
        <w:t>қартайса да қайыған іңгендей ыңырсуын қоймаған қайын</w:t>
        <w:br/>
        <w:t>енең үйіне әкетпесе...</w:t>
        <w:br/>
        <w:t>Иә, сүйткен болды. Пақыр баланы сол қақсал бауыры-</w:t>
        <w:br/>
        <w:t>нан шығармай өбектеп кетті. Көз ашқалы көріп келе</w:t>
        <w:br/>
        <w:t>жатқаны соның тізгіні мен жетегі. Қаршадайынан қыз</w:t>
        <w:br/>
        <w:t>екенін құлағына құйып тастағаны сонша, күп-күртақандай</w:t>
        <w:br/>
        <w:t>болып ап үйден аяғын қия басса үлпілдеп киініп алады:</w:t>
        <w:br/>
        <w:t>Сондайда бүл өз қызын өзі танымай тосырқап қалатын.</w:t>
        <w:br/>
        <w:t>-- Әй, балам...</w:t>
        <w:br/>
        <w:t>Ана даусы алыстан естілді. Сен суып кеткен шайыңды</w:t>
        <w:br/>
        <w:t>аузыңа апара бергенсің-ді. Кеседен басыңды көтеріп, дау-</w:t>
        <w:br/>
        <w:t>ыс шыққан жаққа қарап едің; көзің әуелі самаурынға</w:t>
        <w:br/>
        <w:t>түсті; бұрқ-бұрқ қайнаған ескі жез самаурдың ығында</w:t>
      </w:r>
    </w:p>
    <w:p>
      <w:r>
        <w:t>иегін тізесіне қойып, бір шөкім боп отырған томашадай</w:t>
        <w:br/>
        <w:t>кемпірді сосын көрдің. ---22-</w:t>
        <w:br/>
        <w:t>93</w:t>
        <w:br/>
        <w:t>кала о оЧы ое НАқ оны ойламақ түгіл, ойыңа алуға да,</w:t>
        <w:br/>
        <w:t>дәтің жетпеген еді-ау! Әлгінде оқудан келген қызынан ег</w:t>
        <w:br/>
        <w:t>рағысы кеп еді; кішкентай қыз ыңғай бермеді.</w:t>
        <w:br/>
        <w:t>“Сары Шая қайда екен? Ол ғой, бәрін біледі” і - деп:</w:t>
        <w:br/>
        <w:t>ойлағанша болмай, ауыл шетінен бір ит шәу етіп еді. Іле-)</w:t>
        <w:br/>
        <w:t>шала қалған ит қосылып, әлдекімді тірілей талап,</w:t>
        <w:br/>
        <w:t>жейтіндей осылай қарай арсылдап келе жатты. Кенет есік;</w:t>
        <w:br/>
        <w:t>шапшаң ашылып, біреу ар жағынан “Кет! Кет, әй” деп,</w:t>
        <w:br/>
        <w:t>аяғына жармасқан иттерді шалғайымен жасқап, алау-да-,</w:t>
        <w:br/>
        <w:t>лау боп кіріп келді... &gt;</w:t>
        <w:br/>
        <w:t>-- Кісі жейді. Анада меском жиналысында айттым..</w:t>
        <w:br/>
        <w:t>Құртайық дедім ғой. Бірақ... Әй, сендерді қойшы, Сендер:</w:t>
        <w:br/>
        <w:t>менің қай сөзімді тыңдап едіңдер.</w:t>
        <w:br/>
        <w:t>Есіктен зарлай кірген Сары Шая босағаға сылқ отыра:</w:t>
        <w:br/>
        <w:t>кетті. Осы байғұстың бойында ит сүймейтін бірдеңесі бар. ;</w:t>
        <w:br/>
        <w:t>-- Қабаған ит ұстағандарды қылмысқа тарту керек;</w:t>
        <w:br/>
        <w:t>дедім... Күлетіні жоқ, РСФСР-дың бір мың тоғыз жүз...</w:t>
        <w:br/>
        <w:t>-- Оны қайтесіз. Ал, енді.. келгенің жақсы болды.</w:t>
        <w:br/>
        <w:t>Күтіп отыр едім, ы</w:t>
        <w:br/>
        <w:t>Сары Шая саған таңдана қарады. Әншейінде, айтқанын</w:t>
        <w:br/>
        <w:t>күйіс қайырған түйедей шала-пұла тыңдайтын мына не-</w:t>
        <w:br/>
        <w:t>менің алдында кенет бағы арта қалған себебін түсінді де,</w:t>
        <w:br/>
        <w:t>жымың етті. “Ә, күтіп отырсың ба? Сен күшік, ағаңның;</w:t>
        <w:br/>
        <w:t>қадірін енді білейін дедің бе?”</w:t>
        <w:br/>
        <w:t>-- Ал енді... айтқаның рас болды. Көршілер қиқуды “саз</w:t>
        <w:br/>
        <w:t>лып жатыр.</w:t>
        <w:br/>
        <w:t>“Тұра тұр. Қиқудың әкесі әлі алда” ,</w:t>
        <w:br/>
        <w:t>-- Шәке... бері жүр! Төрге шықі г</w:t>
        <w:br/>
        <w:t>“Тоқта, бала, мені әлі тәбеңе шығарарсың”. :</w:t>
        <w:br/>
        <w:t>-- Ау, Шәке, не қып тұрсың? Бері... бері жүр! ҙ</w:t>
        <w:br/>
        <w:t>-- Ақ жеңешем, қайдасың?-- деп, Сары Шая қырсық</w:t>
        <w:br/>
        <w:t>қылғанда, бері баспай, ары жүрді. Р</w:t>
        <w:br/>
        <w:t>-- Мына сұмырай, суға кетіп бара жатқандай... баланы</w:t>
        <w:br/>
        <w:t>оятарсың.</w:t>
        <w:br/>
        <w:t>-- Ақ жеңеше... Жеңешеке, маған бірдеңе дедің бе?</w:t>
        <w:br/>
        <w:t>-- Ой, сиқыр. е Р</w:t>
        <w:br/>
        <w:t>-- А-а?</w:t>
        <w:br/>
        <w:t>Сары Шая қабағын ашпай отырған қара кемпірдің бір</w:t>
        <w:br/>
        <w:t>тізесін ала жайғасты да, қойнынан кіп-кішкентай жалты-</w:t>
        <w:br/>
        <w:t>рақ қорапша шығарды. :</w:t>
      </w:r>
    </w:p>
    <w:p>
      <w:r>
        <w:t>-- Мынасы не тағы? Ары кет!</w:t>
        <w:br/>
        <w:t>Сары Шая кейінгі жылдары: “Құлағымның мүкісі бар.</w:t>
        <w:br/>
        <w:t>Есітпейді”,-- деп жүрді де, әне бір жолы қалаға барғанда</w:t>
        <w:br/>
        <w:t>осы темірді әкелген-ді. Құлағына аппарат кигелі өнерді</w:t>
        <w:br/>
        <w:t>үдетті.. Әсіресе кісі басы құралғанда қүдайы береді. Сыңар</w:t>
        <w:br/>
        <w:t>ПІ</w:t>
        <w:br/>
        <w:t>Е2,18.09.13сопді-соп011 4: раде 109</w:t>
        <w:br/>
        <w:t>Бір жолы ренішін Бәкизатқа айтып еді, Бәкизат жатты</w:t>
        <w:br/>
        <w:t>да ашуланды.</w:t>
        <w:br/>
        <w:t>-- Менің шешем, әйтеуір, сенің көзіңе пәле боп</w:t>
        <w:br/>
        <w:t>көрінеді. Ол сорлы отырса -- опақ, тұрса -- сопақ.</w:t>
        <w:br/>
        <w:t>-- Сенің шешеңде нем бар. Мен тек.. баланың</w:t>
        <w:br/>
        <w:t>тәрбиесі...</w:t>
        <w:br/>
        <w:t>-- Е, немене... осы жасқа келгенше менің шешем қыз</w:t>
        <w:br/>
        <w:t>тәрбиелемей, қуыршақ тәрбиелеп пе?</w:t>
        <w:br/>
        <w:t>Иә, иә, есіне енді түсті. Кәдімгі қаладағы дүкендерде</w:t>
        <w:br/>
        <w:t>қос әйнектің арасында тұратын қуыршақ бар емес пе?</w:t>
        <w:br/>
        <w:t>Қозы Қарын басқарған бір жиналыста бүл қатты сыналып,</w:t>
        <w:br/>
        <w:t>ақ тер, көк тер боп шыққан екен-ау. Аралдың ақ шандақ</w:t>
        <w:br/>
        <w:t>ұйтқып тұратын тар көшесімен келе жатқанда көз қиығы</w:t>
        <w:br/>
        <w:t>кенет көлдей әйнектің ар жағында тұрған қуыршақ қызға</w:t>
        <w:br/>
        <w:t>түскен еді ғой. Өз қызына егіздің сыңарындай ұқсап кет-</w:t>
        <w:br/>
        <w:t>кені сонша бұл қалт тоқтап, қуыршақтан көзін алмай</w:t>
        <w:br/>
        <w:t>қадалды да қалды. Аумайды-ау, аумайды! Әсіресе, ана</w:t>
        <w:br/>
        <w:t>жылтырата тараған шашы мен кірпік қақпай үркектеп қа-</w:t>
        <w:br/>
        <w:t>райтын көзі қандай аумайды. Ал ана топ-томпақ ерні</w:t>
        <w:br/>
        <w:t>қандай аумайды. Құдды шырыны сыртына шыққан қызыл</w:t>
        <w:br/>
        <w:t>шиенің бір-бір түйірін кәрі қақсал әдейі үзіп алып асты:</w:t>
        <w:br/>
        <w:t>үстіне бір-бірден бұлтитып шаныша қойғандай. Ғұмыр</w:t>
        <w:br/>
        <w:t>бойы қуыршақ тәрбиелеп дағдыланған кәрі қақсалдың</w:t>
        <w:br/>
        <w:t>кәнігі сиқыр қолы сорлы нәрестені анасынан тумай жатып</w:t>
        <w:br/>
        <w:t>үсті-басын үфит-суфиттеп сипалап жүріп, сонан не керек</w:t>
        <w:br/>
        <w:t>өзінің қыздары сияқты бишара баланы да әп-сәтте</w:t>
        <w:br/>
        <w:t>қуыршаққа айналдырады да шығарады. Сол сиқыр қол со-</w:t>
        <w:br/>
        <w:t>нан кейін де тұла бойына тағы бірдеңелерді түйреп, шаны-</w:t>
        <w:br/>
        <w:t>шыл, қыстырып, байлап безендірген үстіне безендіре түс-</w:t>
        <w:br/>
        <w:t>кенде, сен солардың арасынан өз қызыңды таба алмай</w:t>
        <w:br/>
        <w:t>қалатынсың.</w:t>
        <w:br/>
        <w:t>-- Ой, айналайын, менің аузым бармай тұрғанды өзің</w:t>
        <w:br/>
        <w:t>айттың ғой. Иә, қызың қуыршақ... нағыз қуыршақ!</w:t>
        <w:br/>
        <w:t>-- Қызымның түгі жоқ. Қайта мамамның арқасында</w:t>
        <w:br/>
        <w:t>тәрбиелі десең тәрбиелі, көргенді десең көргенді. Біле</w:t>
        <w:br/>
        <w:t>білсең, мені де, менің апаларымды да тәрбиелеп өсірген</w:t>
        <w:br/>
        <w:t>сол кемпір. Сонда... Сеніңше, мен де, менің апаларым да</w:t>
        <w:br/>
        <w:t>қуыршақ болдық па?</w:t>
        <w:br/>
        <w:t>-- Үйдеген кім?</w:t>
        <w:br/>
        <w:t>-- Айтпасаң да аржағы белгілі. Бізді не десең де еркің.</w:t>
        <w:br/>
        <w:t>Сен қалай десең де, менің шешем... Балықшы ауылдың</w:t>
        <w:br/>
        <w:t>салпы етек, шұбалаң жаулық жаман кемпірлерінен әлімтігі</w:t>
      </w:r>
    </w:p>
    <w:p>
      <w:r>
        <w:t>де артық.</w:t>
        <w:br/>
        <w:t>-- Е, солай де! Сүйтіп әлгі сары ала етек жаман</w:t>
        <w:br/>
        <w:t>кемпірлердің ішінде біздің шешеміз кетті-де.</w:t>
        <w:br/>
        <w:t>107</w:t>
        <w:br/>
        <w:t>Е2.18.09.13сопдімісопді1.Ғ- раде 105</w:t>
        <w:br/>
        <w:t>теді. Осы әңірдің халқын қинаған жағдай оның да жүрегін</w:t>
        <w:br/>
        <w:t>сыздатып жатпады дейсің бе? Ол, бәлкім, көші-қон жөні.</w:t>
        <w:br/>
        <w:t>шығар? “Түйе фермасын ашып беріп жаман жездеңе жағ-</w:t>
        <w:br/>
        <w:t>дай жасадың. Оныңа рахмет. Ал, бірақ... жаман жиендерін</w:t>
        <w:br/>
        <w:t>от басында омалып отыр ғой. Оларды қайтеміз?” деп, бұ-</w:t>
        <w:br/>
        <w:t>нымен ақылдасуға келді ме? Келген шаруасын қашан</w:t>
        <w:br/>
        <w:t>айтар екен деп, оған сен де жалтақтап қарап қоясың. Бі-</w:t>
        <w:br/>
        <w:t>рақ Адай шал үнсіз. Сонан ол алдына дастарқан жайғанда.</w:t>
        <w:br/>
        <w:t>ғана басын көтерді.</w:t>
        <w:br/>
        <w:t>-- Басқа тамақтың ыңғайы болмады. Осыған ырза бо</w:t>
        <w:br/>
        <w:t>ласың.</w:t>
        <w:br/>
        <w:t>-- Ә, жарайды. Астың бәрі ас. ;</w:t>
        <w:br/>
        <w:t>-- Сыбағанды кейін жерсің. Ал мынау келін әзірлеп</w:t>
        <w:br/>
        <w:t>кеткен екен. Балалардың асы ғой. Өздері банта дей ме,</w:t>
        <w:br/>
        <w:t>панта дей ме, тілім де келмейді.</w:t>
        <w:br/>
        <w:t>- Апыр-ай, ә?-- деп Адай шал да таң қалып, әр жерт</w:t>
        <w:br/>
        <w:t>әр жерінде айғыр жалындай ұзын қыл жалбыраған үкі-түкі</w:t>
        <w:br/>
        <w:t>қасын желп еткізе жоғары көтеріп алды. Сосын дастарқан</w:t>
        <w:br/>
        <w:t>шетін қайырып, алдына келген үйме табаққа қарай итініп</w:t>
        <w:br/>
        <w:t>жақындай түсті.</w:t>
        <w:br/>
        <w:t>-- Банта дедің бе, әй? Өзі орыстың асы ғой?</w:t>
        <w:br/>
        <w:t>-- Еңді кімдікі деп едің. Осы күні солармен асың да,</w:t>
        <w:br/>
        <w:t>аяғың да араласып кетпеді ме.</w:t>
        <w:br/>
        <w:t>-- Иә, бәсе!.. Қазақта бұндай ас жоқ қой,-- деп Адай</w:t>
        <w:br/>
        <w:t>шал әлі де болса мына бір суға түскен сұр тышқандай, өзі</w:t>
        <w:br/>
        <w:t>білмейтін түсі басқа тағамға қолын созбай, біраз тосырқай</w:t>
        <w:br/>
        <w:t>қарап отырды. Қарны ашып келсе де, бұрын соң татпаған</w:t>
        <w:br/>
        <w:t>тағамға тәбеті шаппағасын бірден қол созбай одырайып</w:t>
        <w:br/>
        <w:t>отырды да:-- Өзін қамырға ораған ба?-- деп бастасына</w:t>
        <w:br/>
        <w:t>бұрылды.</w:t>
        <w:br/>
        <w:t>-- Иә, қамырға ораған. Ауыз жарымайтын шұқымай</w:t>
        <w:br/>
        <w:t>бірдеңе.</w:t>
        <w:br/>
        <w:t>-- Апыр-ай, ә?- деді Адай шал басын шайқап,-</w:t>
        <w:br/>
        <w:t>Қамырды жаратпаушы едім.</w:t>
        <w:br/>
        <w:t>-- Жездеке, іші -- ет. Бүл пельмен деген сыйлы ас.</w:t>
        <w:br/>
        <w:t>-- Білмен дей ме, әй? Білмен?.. Білме-н?.. Апырай,</w:t>
        <w:br/>
        <w:t>ә?-- деп, Адай шал саған “шын айтасың ба?” дегендей әлі</w:t>
        <w:br/>
        <w:t>де болса сенімсіздене көз тастады.</w:t>
        <w:br/>
        <w:t>-- Иә, пельмен. Іші -- ет. Өте дәмді ас.</w:t>
        <w:br/>
        <w:t>Адай шал ықылассыз отырса да, табаққа қол созды.</w:t>
      </w:r>
    </w:p>
    <w:p>
      <w:r>
        <w:t>Бақандай саусақтар алдындағы үйеме табақ пельменнің</w:t>
        <w:br/>
        <w:t>әуелі бүйірі буланып жатқан қомақтылауын ұстады. Ыссы</w:t>
        <w:br/>
        <w:t>пельменді алақанына салып олай бір, бұлай бір аудары-</w:t>
        <w:br/>
        <w:t>стырды. Қай жағынан қараса да көз алдынан суға түскен</w:t>
        <w:br/>
        <w:t>сұр тышқан кетпей қойғаны. Тәбетін шаптырмай қойған</w:t>
        <w:br/>
        <w:t>103</w:t>
        <w:br/>
        <w:t>Е218.09.13сопдісопоі1.Ғ- раде 107</w:t>
        <w:br/>
        <w:t>-- Тек әрі! Асты қорлап... Етті шешеңе шайнатыш</w:t>
        <w:br/>
        <w:t>жейтін өнерді қайдан тапқансың? Кәне, бұдан басқа бе-</w:t>
        <w:br/>
        <w:t>рерің бар ма? і</w:t>
        <w:br/>
        <w:t>-- Енді шай береміз. !</w:t>
        <w:br/>
        <w:t>-- Оныңа рақмет. Тіске тиетін басқа ештеңең жоқ</w:t>
        <w:br/>
        <w:t>болса, үйге барып апаңның шайын ішем. Ал сау бол. )</w:t>
        <w:br/>
        <w:t>-- Ау, жезде... Шаруа бар ма еді? ;</w:t>
        <w:br/>
        <w:t>-- Бары бар. Бірақ жолдан келіп отыр екенсің. Шару-</w:t>
        <w:br/>
        <w:t>амды кейін конторыңа барып айтармын. Мені есікке</w:t>
        <w:br/>
        <w:t>жеткізіп салшы,-- деді Адай шал аяқ астында жалтырап</w:t>
        <w:br/>
        <w:t>жатқан сырлы еденді көргенде тағы да тізесі дірілдеп.</w:t>
        <w:br/>
        <w:t>Бұл аяғын баса алмай тұрған қонақ шалды қолтығынан</w:t>
        <w:br/>
        <w:t>алды. Сыртқа шығарып, атқа мінгізіп сап қайтып келгесін</w:t>
        <w:br/>
        <w:t>газет қарады. Бірақ бір айдан бері жиналған буда-буда га-</w:t>
        <w:br/>
        <w:t>зеттің аяғына шыға алмады. Етектей беттерді сытырлатып</w:t>
        <w:br/>
        <w:t>әрі-бері аударғасын ұйқысы келді. Не ұғып, не түйіп</w:t>
        <w:br/>
        <w:t>жатқанын өзі де білген жоқ. Бар білгені: берекеті кеткен</w:t>
        <w:br/>
        <w:t>оттың басы сияқты осы дүниең де тыныштығынан айрыл-</w:t>
        <w:br/>
        <w:t>ған. Ел тізгінін ұстаған пысықай немелер халық басына</w:t>
        <w:br/>
        <w:t>қайдағы-жайдағы итырқылжыңды үйіп-төгіп, берекеті</w:t>
        <w:br/>
        <w:t>кетіп тұр екен.</w:t>
        <w:br/>
        <w:t>Күн орнынан шығып, ай орнынан туып, қара жер де</w:t>
        <w:br/>
        <w:t>өзінің жаралғаннан бергі жалғыз кіндігінен зырқырап айна-</w:t>
        <w:br/>
        <w:t>лып, бұл әлем батысы -- батыс, шығысы -- шығыс, бәз</w:t>
        <w:br/>
        <w:t>баяғы күйінен бұлжымай тұрса да, халық сорлының қатер</w:t>
        <w:br/>
        <w:t>тоспай, ұйқысынан тыныш оянған күні болмапты. Бұл айда</w:t>
        <w:br/>
        <w:t>да бұнаң бұрынғы айлар сияқты төрт тараптың төрт</w:t>
        <w:br/>
        <w:t>жағында да бір ел бір елге қодыраңдап күш көрсетіпті. Бір</w:t>
        <w:br/>
        <w:t>ел бір елді алдапты. Жарты дүниеге әмірін жүргізіп</w:t>
        <w:br/>
        <w:t>отырған бір ұлы елдің басшысы күні кеше ғана бас бостан-</w:t>
        <w:br/>
        <w:t>дығын алған Африкадағы бір елдің басшысымен бауыры</w:t>
        <w:br/>
        <w:t>бітіп бара жатқандай, ауыз жаласып жүрген сияқты еді;</w:t>
        <w:br/>
        <w:t>енді қараса, әлгі кіп-кішкентай кеше сержанттан көтеріл-</w:t>
        <w:br/>
        <w:t>гең шілтікей бастығы үлкен елден қару-жарақты үйіп-төгіп</w:t>
        <w:br/>
        <w:t>алыпты да, көк тиын төлемей мұзға отырғызып кетіпті;</w:t>
        <w:br/>
        <w:t>Ал, мына бір мұсылман елі бұлар теңіздің арғы бетінде ба-</w:t>
        <w:br/>
        <w:t>лық аулап жүргенде ереуілге шығыпты, Ереуілдеген халық</w:t>
        <w:br/>
        <w:t>бұлар қамау судың балығына қарық боп жатқанда алтын</w:t>
        <w:br/>
        <w:t>тақта отырған патшасының аяғын аспаннан келтіріпті.</w:t>
        <w:br/>
        <w:t>Сүйтіп, велер ықылым заманнан бері шах билеген елді</w:t>
        <w:br/>
        <w:t>ендігі жерде дін басы молда билейтін боп мәз боп жатыр</w:t>
        <w:br/>
        <w:t>екен.</w:t>
        <w:br/>
        <w:t>Жә, мәз болсын пақырлар. Тек, басқа жақтың молдасы</w:t>
        <w:br/>
        <w:t>қалай болатынын қайдам, ал осы ауылда молда араласқан</w:t>
      </w:r>
    </w:p>
    <w:p>
      <w:r>
        <w:t>бір іс оңына баспаушы еді. От басынан берекет кеткенде)</w:t>
        <w:br/>
        <w:t>105</w:t>
        <w:br/>
        <w:t>Е3118.09.19сопді-сопд11.ІҒ- рде 104 р :</w:t>
        <w:br/>
        <w:t>рі әкенің қолынан қос ескекті ала сала бәрі де ба-</w:t>
        <w:br/>
        <w:t>лықшылық кәсіпке түсіп еді; бұлардың сорына теңіз тар-</w:t>
        <w:br/>
        <w:t>тылды. Балықтан басқа кәсіп бұл өңірде, сірә да, жоқ.</w:t>
        <w:br/>
        <w:t>Кәсіп іздеп қоныс аударам, көшем дегендердің сен бәрін</w:t>
        <w:br/>
        <w:t>жіберіп жатырсың. Тек Адай шал мен баяғыда осы колхоз-</w:t>
        <w:br/>
        <w:t>ды өз қолымен құрысқан тағы екі шалды кейінге ірке бер-</w:t>
        <w:br/>
        <w:t>генсің-ді. Соларға бола ауданға қайта-қайта шапқылап</w:t>
        <w:br/>
        <w:t>жүріп, түйе фермасын ұйымдастырды. Сонан бері қыс</w:t>
        <w:br/>
        <w:t>шығар-шықпаста түйеші шалдардың үйін қырға көшіріседі.</w:t>
        <w:br/>
        <w:t>Қолы қалт етсе артынан іздеп барады. Қара азық жеткізеді.</w:t>
        <w:br/>
        <w:t>Шай-суын үзбей апарып тұрады. Жиі қатынап жағдайын жа-</w:t>
        <w:br/>
        <w:t>сап тұрғасын, басқарма дегенде олардың да шығарда жаны</w:t>
        <w:br/>
        <w:t>басқа. Әсіресе, Адай шал дән риза. Салдырлақ машинаның</w:t>
        <w:br/>
        <w:t>шаңы бұрқ етсе болды, кемпіріне дауыстап:</w:t>
        <w:br/>
        <w:t>-- Әй, қайдасың? Бауырың келе жатыр, қазан көтер!</w:t>
        <w:br/>
        <w:t>Бол, бол!-- деп, өзі де жүк арасынан көрпе-жастық алып,</w:t>
        <w:br/>
        <w:t>әпі-шәпі боп жатқаны. Әншейінде әзіл-қалжыңға орашо-</w:t>
        <w:br/>
        <w:t>лақ аңқау шал бұнымен дастарқан басында тақымдаса</w:t>
        <w:br/>
        <w:t>отырғанда сөзшең-ақ. Кісі аузына түспейтін қайдағы бір</w:t>
        <w:br/>
        <w:t>қыршаңқы сөздерді тауып айтып:</w:t>
        <w:br/>
        <w:t>-- Әлімнен қыз алған Адай жалғыз мен бе екем?</w:t>
        <w:br/>
        <w:t>Бізден бұрын сенің апаң, менің атам екі ел арасына</w:t>
        <w:br/>
        <w:t>ілгеріден із салып тастаған ғой,-- деп кеңк-кеңк күліп</w:t>
        <w:br/>
        <w:t>отырғаны.</w:t>
        <w:br/>
        <w:t>Былтыр түйеші шалдар қара суық ызғырған қара жон-</w:t>
        <w:br/>
        <w:t>да ықтырмада ұзақ отырып қалған-ды. Бұл ауданнан ора-</w:t>
        <w:br/>
        <w:t>лып келген бойда түйешілерді көшіріп әкелуге барса,</w:t>
        <w:br/>
        <w:t>кемпір-шалдар қарашаның қар ызғары анық сезіле баста-</w:t>
        <w:br/>
        <w:t>ған суыққа ұшырап, ығы кетіп жаурап отыр екен. Бұл ке-</w:t>
        <w:br/>
        <w:t>шіккеніне кешірім сұрай бастағанда, сонда да осы Адай</w:t>
        <w:br/>
        <w:t>шал әзіл-қалжыңмен жуып-шайып:</w:t>
        <w:br/>
        <w:t>-- Жәдігержан, кешіккен-жоқсың. Дер кезде дегендей</w:t>
        <w:br/>
        <w:t>келдің. Жаман жездең бұл арадан жылда апаңның сауыры</w:t>
        <w:br/>
        <w:t>бір-екі мұздамай, сіра да көшкен емес,-- деген-ді. Бұл да</w:t>
        <w:br/>
        <w:t>осы қарияның қасында отырса әншейінде көңілін лайлаған</w:t>
        <w:br/>
        <w:t>көп уайым, көп қайғыны ұмытып арқа еті кеңіп сала бе-</w:t>
        <w:br/>
        <w:t>ретін.</w:t>
        <w:br/>
        <w:t>--. Жезде, сөйле!-- деп, сен кәзір де қонағыңа көзіңнің</w:t>
        <w:br/>
        <w:t>қиығын көлденеңнен тастап, әңгімеге жетелеп едің, бірақ</w:t>
        <w:br/>
        <w:t>Адай шал бүгін бір түрлі бұйығы. Көңілсіз. Жаңа бұны</w:t>
        <w:br/>
        <w:t>көргенде Әлдеқалай жадырай қалған қабағы төрге</w:t>
        <w:br/>
        <w:t>жайғасқасын қайта түнжырады. Сосын-ақ әңгімеге қанша</w:t>
        <w:br/>
        <w:t>жетелесе де, ол бірақ аяғын баспады. Төрге жайған көрпе</w:t>
        <w:br/>
        <w:t>үстінде бір жастықты қолтығына басып дөңкиіп жатыр.</w:t>
        <w:br/>
        <w:t>Жалбыраған қабақ астындағы көз жұмылып-жұмылып ке-</w:t>
        <w:br/>
        <w:t>102</w:t>
      </w:r>
    </w:p>
    <w:p>
      <w:r>
        <w:t>Е218.09.1Эсопдіксопді1 44 раде 117</w:t>
        <w:br/>
        <w:t>-- Түсінбейтін түгі жоқ. Көптігіне сеніп отыр. Бұл</w:t>
        <w:br/>
        <w:t>араға әкім-қараны араластырғысы келмегені сол. Көре қал,</w:t>
        <w:br/>
        <w:t>ертең колхозшылардың жиналысын шақыртады. Бұндағы</w:t>
        <w:br/>
        <w:t>өздеріне қараған көп туысына қол көтертеді. Бұл залым</w:t>
        <w:br/>
        <w:t>сүйтіп біздің аузымызға көп қолымен құм құймақшы. Ал,</w:t>
        <w:br/>
        <w:t>кәне... бұларға қарсы өзің не істеп жатырсың?</w:t>
        <w:br/>
        <w:t>-- Не істегені... қалай? )</w:t>
        <w:br/>
        <w:t>-- Әй, қу бала. Білем, сен де қарап жатқан жоқсың.</w:t>
        <w:br/>
        <w:t>Олардың ішіне жансызыңды салып қойып, үй іргесінен та-</w:t>
        <w:br/>
        <w:t>мырын басып жатсың,-- деді Сары Шая шықылықтап.</w:t>
        <w:br/>
        <w:t>-- Жан-сыз? Ол не қылған жансыз?</w:t>
        <w:br/>
        <w:t>-- Хе-хе-е! Ку бала, айтпасаң айтпай-ақ қой. Бұндай-</w:t>
        <w:br/>
        <w:t>да, әрине, сырды сыртқа шашпаған дұрыс.</w:t>
        <w:br/>
        <w:t>-- Сыр? Ол не қылған сыр?</w:t>
        <w:br/>
        <w:t>-- Ә, қу бала. Жа, қайтесің. Сен, қалқам, онан да...</w:t>
        <w:br/>
        <w:t>-- Жоқ, тоқташы...</w:t>
        <w:br/>
        <w:t>-- Тоқтамаймын. Ойбай-ау, басымдағы бағымнан</w:t>
        <w:br/>
        <w:t>айрылғалы отырғанда мен неге тоқтаймын. Құдайдың өзі</w:t>
        <w:br/>
        <w:t>айтқан жоқ па еді. “Ей, пендем, Құдай болғанмен менде</w:t>
        <w:br/>
        <w:t>де басы артық ештеңе жоқ, тек біріңнен біріңе алмасты-</w:t>
        <w:br/>
        <w:t>рып берем де отырам” дегені қайда?</w:t>
        <w:br/>
        <w:t>Бұған сөзін өткізе алмағанда осылай бірде Құдай атын</w:t>
        <w:br/>
        <w:t>жамылып, бірде кодекске жармасатын әдеті.</w:t>
        <w:br/>
        <w:t>-- Тоқта дейді ғой. Е, неге тоқтаймын. Әне, айналаңа</w:t>
        <w:br/>
        <w:t>қара. Текешік қылғысы келген кәзіргі қазақ баласы бір</w:t>
        <w:br/>
        <w:t>күн де болса бастық болғысы кеп әукесін салып жүрген.</w:t>
        <w:br/>
        <w:t>жоқ па.</w:t>
        <w:br/>
        <w:t>-- Сонда бүл орын қай қазаққа жетеді?</w:t>
        <w:br/>
        <w:t>-- Ойбай-ау, жетпегесін таласат та.</w:t>
        <w:br/>
        <w:t>-- Талас аяғы -- төбелес...</w:t>
        <w:br/>
        <w:t>-- Тәбелес болса қайтеді?.. Төбелесеміз. Қызыл ала</w:t>
        <w:br/>
        <w:t>қан боламыз.</w:t>
        <w:br/>
        <w:t>-- Қой ақсақал...</w:t>
        <w:br/>
        <w:t>-- Неге қоям? Басымдағы бақты тірі отырып тәбелессіз</w:t>
        <w:br/>
        <w:t>қалай берем. Отырған орныңды осал деме. Билігің жүріп</w:t>
        <w:br/>
        <w:t>тұрғанда, айналайын інім, сен бүтіл бір ауылдың патшасы</w:t>
        <w:br/>
        <w:t>екеніңді білесің бе? Жо-қ, сен басыңды шайқама;</w:t>
        <w:br/>
        <w:t>Қасындағы ағайынға шерепетінді тигізбесең тигізбе. Тек</w:t>
        <w:br/>
        <w:t>басқармалық орында басың қарайып жүрсе болғаны.</w:t>
        <w:br/>
        <w:t>О, қырт!.. Қырт! Осы қыртты сонша неге іздеді? Қашан</w:t>
        <w:br/>
        <w:t>келгенше жаны қалмай, ширыққанына жол болсын? Ана</w:t>
        <w:br/>
        <w:t>жылы оқыған бір кітапта өсер елде өнерлі азаматтар.</w:t>
        <w:br/>
        <w:t>шықса, ал өшер елде әкімдер мен осындай алаяқтар</w:t>
        <w:br/>
        <w:t>көбейеді деген еді-ау! Көрмейсің бе, бұрын бар-жоғы!</w:t>
      </w:r>
    </w:p>
    <w:p>
      <w:r>
        <w:t>байқалмайтын мына қырт кәзір қайда барса да қалба-</w:t>
        <w:br/>
        <w:t>115</w:t>
        <w:br/>
        <w:t>БАлвдөлэсопаырлатшы раде 102</w:t>
        <w:br/>
        <w:t>жері болса екен, айдың күні аманда үйдің табанын тақтай-</w:t>
        <w:br/>
        <w:t>лап, мынау көк тайғақ мұздай жалтыратып қойғаның.</w:t>
        <w:br/>
        <w:t>Сен күліп кеп оны қолтығынан алдың. Қонақ шал со-</w:t>
        <w:br/>
        <w:t>нан кейін ғана бойын билегендей боп:</w:t>
        <w:br/>
        <w:t>-- Апыр-ай, бұл үйге ендігі жерге табанымызды</w:t>
        <w:br/>
        <w:t>тағалап келмесек болмас,-- деді. Қанша келсе де, әдеті</w:t>
        <w:br/>
        <w:t>осы: төрге біреудің қолынан ұстап, бөрене аяғын бір-бірлеп</w:t>
        <w:br/>
        <w:t>басып әрең шығады. Бүл келгенде балықшы ауылдың ба-</w:t>
        <w:br/>
        <w:t>лалары мәз. Шара табақтай жалпақ беті мен бүкіл та-</w:t>
        <w:br/>
        <w:t>мағының асты сақалға толған осы бір таудай шалдың</w:t>
        <w:br/>
        <w:t>сырлы еденді басарда құдды мұзға түскен түйедей, аяғын</w:t>
        <w:br/>
        <w:t>әрең-әрең қозғап, бүгежектеп қалатынын көргенде әсіресе</w:t>
        <w:br/>
        <w:t>мәз боп ішек-сілесі қататын,</w:t>
        <w:br/>
        <w:t>-- Басқа ермек болмағасын шешең екеуің ертелі-кеш</w:t>
        <w:br/>
        <w:t>тақтай жалайсыңдар да отырасыңдар-ау, сірә!</w:t>
        <w:br/>
        <w:t>Сен күліп төрге төсек салдың. Төсекке киімшең бойы-</w:t>
        <w:br/>
        <w:t>мен шыққан қонақ әуелі тері тонын шешті. Сосын басынан</w:t>
        <w:br/>
        <w:t>тымағын алды. Аяғынан кең етігін қолқ-қолқ шығарып,</w:t>
        <w:br/>
        <w:t>есіктен төрге дейін Тілмен жалағандай жалтырап жатқан</w:t>
        <w:br/>
        <w:t>еденнің қай жеріне тастарын білмей көтеріп үстап тұр еді,</w:t>
        <w:br/>
        <w:t>сен қол создың:</w:t>
        <w:br/>
        <w:t>-- Маған беріңіз.</w:t>
        <w:br/>
        <w:t>Қонақ шал етікті ұстата салды. Сонан соң демін бір</w:t>
        <w:br/>
        <w:t>алғандай жан-жағына қарады да, самауыр жанында қақыра</w:t>
        <w:br/>
        <w:t>жаулығы қайқайып отырған бастасына көз тастады.</w:t>
        <w:br/>
        <w:t>-- Қалайсың? Қуаттысың ба?</w:t>
        <w:br/>
        <w:t>-- Шүкір. Біздің ендігі тірлігіміз белгілі ғой: отырса да</w:t>
        <w:br/>
        <w:t>-- тәуба, тұрса да -- тәуба.</w:t>
        <w:br/>
        <w:t>-- Қабағыңда кірбің бар ма, қалай?-- деді қонақ шал</w:t>
        <w:br/>
        <w:t>бастасына қайта қарағанда көзінің үстіне қолын көлегей-</w:t>
        <w:br/>
        <w:t>леп.-- Келін, бала ренжітпей ме, әйтеуір?</w:t>
        <w:br/>
        <w:t>-- Осыларды қойшы. Бұлардың қолынан кісі ренжіту</w:t>
        <w:br/>
        <w:t>де келмейді. Көптен көрінбей кеттің. Үй ішің аман ба?</w:t>
        <w:br/>
        <w:t>Қызымыз қалай?</w:t>
        <w:br/>
        <w:t>-- Қыздарың қартайды ғой. Тісі жас, түсі тәуір бір</w:t>
        <w:br/>
        <w:t>сіңлісін іздеп жүрмін,</w:t>
        <w:br/>
        <w:t>-- Тұтақ! Еркек шіркіннің кеудесін көтере алмай</w:t>
        <w:br/>
        <w:t>жүріп те қартаймайтын көңілі-ай!</w:t>
        <w:br/>
        <w:t>Әлгінде көрші үйден жүгіріп келген кішкентай екі бала</w:t>
        <w:br/>
        <w:t>босағаға жабысып алған. Өздері тығылып тұрған тасадан</w:t>
        <w:br/>
        <w:t>басын бір шығарып, бір тартып алып жылтың-жылтың</w:t>
        <w:br/>
        <w:t>етеді. Тәр алдында теңкиіп жатқан нар тұлғалы шал күлсе</w:t>
      </w:r>
    </w:p>
    <w:p>
      <w:r>
        <w:t>де, сөйлесе де жолы болып жымыңдаса қалады. Осы шал-</w:t>
        <w:br/>
        <w:t>дың тамағы астындағы қаба сақалға оқта-текте бес сау-</w:t>
        <w:br/>
        <w:t>сақтың бесеуін бірдей сұғып жіберіп қышыр-қышыр қасы-</w:t>
        <w:br/>
        <w:t>100</w:t>
        <w:br/>
        <w:t>Е218.09.13сопоідсота14- раде 103</w:t>
        <w:br/>
        <w:t>ғаны тіпті қызық. Ондайда біріне-бірі: “Ана қара! Ана</w:t>
        <w:br/>
        <w:t>қара!” деп жырқ-жырқ күледі.</w:t>
        <w:br/>
        <w:t>Қонақ шал оларға көз қиығын тастап жымиып қояды?</w:t>
        <w:br/>
        <w:t>бұл өзі осы өңірге сонау колхоздасу тұсында келген кірме</w:t>
        <w:br/>
        <w:t>Жасында тақымы терден кеппеген ұры бопты дейді. Анау&lt;</w:t>
        <w:br/>
        <w:t>мынау кісінің аяғы жетпейтін қиян қашықта жатқан Қара</w:t>
        <w:br/>
        <w:t>қалпақ, Түркпен еліне қасына кісі ертпей, жалғыз жор-</w:t>
        <w:br/>
        <w:t>тыпты деседі. і</w:t>
        <w:br/>
        <w:t>Бір жолы Каспий мен Арал арасындағы елсіз түзде.</w:t>
        <w:br/>
        <w:t>жалғыз келе жатқанда, ойда жоқ жерден өкпе тұстағы қоз</w:t>
        <w:br/>
        <w:t>ңыр жалдың астынан салт атты біреу сумаң етін шыға</w:t>
        <w:br/>
        <w:t>кепті дейді. Астындағы ат елең ете қалған жаққа бүл</w:t>
        <w:br/>
        <w:t>бұрылмай, қабақ астында тұнжыраған суық көздің қиығын</w:t>
        <w:br/>
        <w:t>тастаса... сіңірлі мықты вт үстінде үйелмендей боп біреу</w:t>
        <w:br/>
        <w:t>отыр екен дейді. Сұр шекпеннің салақтаған ұзын жеңінен</w:t>
        <w:br/>
        <w:t>жуан дойырдың шеті кәрініпті. Ерден ердің сірә да қаупі</w:t>
        <w:br/>
        <w:t>бар. Бұл да бойын дереу жиып ап, жең ішіндегі дойыр</w:t>
        <w:br/>
        <w:t>қамшыны уысына қысып ұстапты. Ат үстінде үйелмендей</w:t>
        <w:br/>
        <w:t>боп отырған әлгі бейтаныс бұжыр қара кісінің өңменінен</w:t>
        <w:br/>
        <w:t>өтіп бара жатқан жылан көзіне бү да тайсалмай тура</w:t>
        <w:br/>
        <w:t>қарапты деседі. Дүниеде ерлік пен ірілікті ғана құрмет-</w:t>
        <w:br/>
        <w:t>тейтін қанжығалы екі ұры сол арада ат үстінде аз тілдессе</w:t>
        <w:br/>
        <w:t>де, бір-біріне рай беріп тарасқан екен деседі.</w:t>
        <w:br/>
        <w:t>Сонан күндердің бір күнінде Адай жігіттің басына бы</w:t>
        <w:br/>
        <w:t>лаң туып, еліне сыймай қашып шығыпты. Барар жер, ба-</w:t>
        <w:br/>
        <w:t>сар тау таппай тірлік тығырыққа тірелгенде, Адай жігіттің</w:t>
        <w:br/>
        <w:t>есіне баяғыда құба жонда кездесетін жылан көз бұжыр</w:t>
        <w:br/>
        <w:t>қара түсіпті-ау! Қоштасарда оның: “Мені іздесең -- Арал</w:t>
        <w:br/>
        <w:t>теңізінің батыс жағынан табасың”, дегені есінде қапты.</w:t>
        <w:br/>
        <w:t>Сол жылан көзді әрі-бері ойлап, ақырында аты да есіне</w:t>
        <w:br/>
        <w:t>түсіпті. Кәлен..Иә, атым Кәлен деп еді-ау. Кәлен...</w:t>
        <w:br/>
        <w:t>Кәлен... Сонан бұл күн жүріп, түн жүріп Кәленді табады.</w:t>
        <w:br/>
        <w:t>Әлімнің бір қызына үйленіп, үстіне үй көтереді. Кішкентай</w:t>
        <w:br/>
        <w:t>қараша келіншектің етегінен қара сирақ балалар бірінен</w:t>
        <w:br/>
        <w:t>соң бірі дүниеге келеді. Сонан кешегі колхоздастыру</w:t>
        <w:br/>
        <w:t>кезінде Кәлен екеуі ел алды боп колхозға кіреді. Ел алды</w:t>
        <w:br/>
        <w:t>боп бір-бір қайық ау алады. Сүйтіп, қыс демей, жаз демей</w:t>
        <w:br/>
        <w:t>көк теңіздің қашағанын қуып аулап бергенде, о, дариға-</w:t>
        <w:br/>
        <w:t>ай... бұл екеуінің алдына бүкіл Аралдың арғы, бергі бетін-</w:t>
        <w:br/>
        <w:t>де жан түспей-ақ кеткен еді-ау!</w:t>
        <w:br/>
        <w:t>Енді, міне, Кәлен дүние салды. Бұл қартайды. Бұның</w:t>
        <w:br/>
        <w:t>дәл өзіндей қол-аяғы серейген төрт үл түгел ер жетті.</w:t>
        <w:br/>
        <w:t>Күйеуге шыққан қыздарын айтпағанда, Адай шалдың қара</w:t>
        <w:br/>
        <w:t>шаңырағы астынан өсіп-өнген тәрт ұл кәзір төрт үй. Оқуға</w:t>
        <w:br/>
        <w:t>қыры болмағасын бастауыш мектепті бітірер-бітірместе кә».</w:t>
        <w:br/>
        <w:t>101</w:t>
      </w:r>
    </w:p>
    <w:p>
      <w:r>
        <w:t>ЕЗ,18.09.1Эсопдіксогоі1 АҒ раде 116 4. й .</w:t>
        <w:br/>
        <w:t>-- Оны білдік. Оның осы келісі... соның жөні қалай?</w:t>
        <w:br/>
        <w:t>-- Бағана моншада айтпадым ба? Ағасына жылы орын</w:t>
        <w:br/>
        <w:t>керек.</w:t>
        <w:br/>
        <w:t>-- Жоқ, ол емес... басқа... Сен оны білесің. Білуге</w:t>
        <w:br/>
        <w:t>тиіссің!</w:t>
        <w:br/>
        <w:t>Сары Шая “білмеймін” деген жоқ; қайта білгенін</w:t>
        <w:br/>
        <w:t>бұлдағандай бәлсініп көзін тас қып жұмып алды. Кәзіргі түрі</w:t>
        <w:br/>
        <w:t>иегіндегі бірді-екілі бозамық қылдың орнында бар-жоғын</w:t>
        <w:br/>
        <w:t>байқағысы келгендей, әр қайсысын бір шымшылап жатыр.</w:t>
        <w:br/>
        <w:t>Сен оның көзін ашқанын шыдамсыздана күтіп отырсың.</w:t>
        <w:br/>
        <w:t>Тақатың тақа таусылған бір тұста саусақтарыңды бір-бірлеп</w:t>
        <w:br/>
        <w:t>сытырлата бастап едің, соны байқап қалған Сары Шая тас</w:t>
        <w:br/>
        <w:t>қып жұмып алған көзінің әуелі біреуін ашты.</w:t>
        <w:br/>
        <w:t>-- Су кешкен оңай ма. Буыныңды суық алған ғой.</w:t>
        <w:br/>
        <w:t>Жаз шыққасын тұзға түс.</w:t>
        <w:br/>
        <w:t>Сен жынданып кете жаздадың. Түсіңнің қатты бұзыл-</w:t>
        <w:br/>
        <w:t>ғанын көргесін ғана Сары Шая басын көтерді. Қолтығына</w:t>
        <w:br/>
        <w:t>басқан жастықты қоса көтеріп, оң жағына қарай жамбас-</w:t>
        <w:br/>
        <w:t>тай берді де, шынтағына шеге кіргендей шоршып түсіп,</w:t>
        <w:br/>
        <w:t>қайтадан сол жағына аударылып жатты. Осыған дейін бір</w:t>
        <w:br/>
        <w:t>ашып, бір жұмып әлек қылған сап-сары көз жанарын тү-</w:t>
        <w:br/>
        <w:t>гел көрсетті. Сосын сені өзінен тәменірек орынға шақырып:</w:t>
        <w:br/>
        <w:t>-- Бала, бері кел,-- деп астындағы тәсеніш көрпенің</w:t>
        <w:br/>
        <w:t>шетін көрсетті. Былайғы кезде бір айтқанын істете алмай-</w:t>
        <w:br/>
        <w:t>тын інісі еді, енді бүгін Патша Құдайдың әзі қол-аяғын</w:t>
        <w:br/>
        <w:t>жіпсіз байлап, алдына әкеп жығып бергеніне ішінен тәубе</w:t>
        <w:br/>
        <w:t>қып насаттана түсті. Насаттанған сайын сәдеттене түсті.</w:t>
        <w:br/>
        <w:t>Осы Сары Шая кісі басы құралған әне бір жиында:</w:t>
        <w:br/>
        <w:t>“Өмірімде екі кісіні басқарып көрмесем де, осы ауылды</w:t>
        <w:br/>
        <w:t>басқарған балалардың қапталынан қалған жерім жоқ. О да</w:t>
        <w:br/>
        <w:t>Құдайдың маған берген бағы”,-- деген-ді. Құдай қылса</w:t>
        <w:br/>
        <w:t>кәйтесін, енді бұ да Сары Шаяға қапталымен бірге пейілін</w:t>
        <w:br/>
        <w:t>де беріп телміріп аузына қарап отыр.</w:t>
        <w:br/>
        <w:t>-- Мына жігіт залым боп шықты.-- деді Сары Шая.-</w:t>
        <w:br/>
        <w:t>Көрдің бе, оның бұрынғыдай қасына кісі-қара ерітпей,</w:t>
        <w:br/>
        <w:t>жалғыз келгенін? Және жұрт көзіне түскісі келмей, түн</w:t>
        <w:br/>
        <w:t>жамылып келді-ау!</w:t>
        <w:br/>
        <w:t>Сен осының сыбыр-жыбырын жаратпаушы едің, қайсы-</w:t>
        <w:br/>
        <w:t>бір лажсыз тыңдағанда да, миына түк кірмей, тек</w:t>
        <w:br/>
        <w:t>қытырлақ даусы құлақ тырнап, құтылғанша асығатын-ды.</w:t>
        <w:br/>
        <w:t>Осы жолы мынаның аузынан шыққан сөзге ықылас қойып</w:t>
        <w:br/>
        <w:t>отырғанын өзі сезбеді.</w:t>
        <w:br/>
        <w:t>-- Шынында да... осы келісі маған да бір түрлі көрініп</w:t>
        <w:br/>
        <w:t>тұр. Түсінбеймін. ЕСІНЕ</w:t>
        <w:br/>
        <w:t>Ц4</w:t>
        <w:br/>
        <w:t>ЕЗ.18.09.13сопдіксопо1 4 раде 114 р 12. %”</w:t>
        <w:br/>
        <w:t>құлағының шұқыршағына жіп іліп, қойнынан шығарған</w:t>
      </w:r>
    </w:p>
    <w:p>
      <w:r>
        <w:t>кішкентай аппаратты кім сөйлесе, соның аузына тосып</w:t>
        <w:br/>
        <w:t>отырғаны. Кімге тосса, соның сөзі самбырлап қоя беретіні</w:t>
        <w:br/>
        <w:t>қызық. .Сондайда балаша қуанып, сөйлеген кісіні қаласа</w:t>
        <w:br/>
        <w:t>қостап, құлшына түсіп, ал, егер, қаламаса қарсы боп, өзе-</w:t>
        <w:br/>
        <w:t>урей түседі. Қызды-қыздымен дедектеп жанына жетіп ба-</w:t>
        <w:br/>
        <w:t>рады. Бауырына кіре түседі. Сұңқылдап сөйлеп кетеді. Өзі</w:t>
        <w:br/>
        <w:t>сөйлегенде әлгі аппаратты қаласа қалтасына тыға салады.</w:t>
        <w:br/>
        <w:t>Қаламаса сөйлесіп тұрған кісімен екеуінің арасында ұстап</w:t>
        <w:br/>
        <w:t>тұрғаны. Ондайда алақанында жатқан темірдің бар-жоғын</w:t>
        <w:br/>
        <w:t>ұмытып кетеді. Тек әлдебір жағымсыз сөз жаңына батып</w:t>
        <w:br/>
        <w:t>бара жатса, құлағының шұқыршағындағы жіптің шетін</w:t>
        <w:br/>
        <w:t>жұлып алады. “ .</w:t>
        <w:br/>
        <w:t>-- Ел жатып қалғанда түн қатып, түсің қашып, басыңа</w:t>
        <w:br/>
        <w:t>не күн туып жүр.</w:t>
        <w:br/>
        <w:t>-- Шаруа бар, ақ жеңеше. Шар-у-а!..</w:t>
        <w:br/>
        <w:t>-- Тұтақ! Әкім емес, түк емес, бұт пен сан арасында</w:t>
        <w:br/>
        <w:t>саған тірелген ол не қылған шаруа?</w:t>
        <w:br/>
        <w:t>Аппарат сырт етті. Құлағын шаяндай шағып алған</w:t>
        <w:br/>
        <w:t>кемпір сөзі сөне қалды. Бажбық көзді де тарс жұмып</w:t>
        <w:br/>
        <w:t>алғанда осынау тас қараңғы дүниеден ол енді түк көрмей,</w:t>
        <w:br/>
        <w:t>түк есітпей тас құлақ керең бола қалды.</w:t>
        <w:br/>
        <w:t>&lt;- Балаң мені әкім қойып, мен, немене, ол берген</w:t>
        <w:br/>
        <w:t>әкімдікті үлгере алманпын ба?</w:t>
        <w:br/>
        <w:t>:-- Әкімдік сенің не теңің.</w:t>
        <w:br/>
        <w:t>-- Е, әкім болсам теңелем де.</w:t>
        <w:br/>
        <w:t>-- Құдай кем жаратқанды әкім қып теңестіреді дегенді</w:t>
        <w:br/>
        <w:t>сендер ғой шығарып жүрген.</w:t>
        <w:br/>
        <w:t>-- Ақ жеңеше, үйде отырғасын білмейсің. Қалаға баршы,</w:t>
        <w:br/>
        <w:t>әкімдікке қолы жеткен әлдебіреулер тұп-тура үйірге түсетін</w:t>
        <w:br/>
        <w:t>айғырдай азынап, әңкі-тәңкіңді шығарып жіберсін. Онан да</w:t>
        <w:br/>
        <w:t>сен мына күшігіңе біз сияқты қасындағы қарашаларыңа қол</w:t>
        <w:br/>
        <w:t>ұшын бер, қатарыңа ал деп неге айтпайсың?</w:t>
        <w:br/>
        <w:t>-- Тұтақ! Сені қасына ерткенде, кім ғып ертеді?</w:t>
        <w:br/>
        <w:t>-- Үлкенін қайтем, маған дүкеншілікті берсін.</w:t>
        <w:br/>
        <w:t>Дәңгелетіп жіберем.</w:t>
        <w:br/>
        <w:t>- Қалай дөңгелететініңді анада көргенбіз,-- деді кәрі</w:t>
        <w:br/>
        <w:t>ана күліп.</w:t>
        <w:br/>
        <w:t>Айтса да сол жолы Сары Шаяның әмір бақи шыр</w:t>
        <w:br/>
        <w:t>жұқпаған үйі бұл үш ай дүкенші болғанда ішпегенін ішіп,</w:t>
        <w:br/>
        <w:t>кимегенін киіп күрпіп шыға келді. Сары Шая да сол үш</w:t>
        <w:br/>
        <w:t>айда қайда барса да, қонатын жерде үйі тазасын, асы</w:t>
        <w:br/>
        <w:t>дәмдісін, әйелі шырайлысын таңдап әлек шығарсын.</w:t>
        <w:br/>
        <w:t>Дүкенші келе жатыр деген хабар дүңк етсе, ел іші:</w:t>
        <w:br/>
        <w:t>Ойбай, қатын, құс төсек, қүс жастығынды шығар. Бұл</w:t>
        <w:br/>
        <w:t>112</w:t>
      </w:r>
    </w:p>
    <w:p>
      <w:r>
        <w:t>ЕХ18.09.1Эсопдіксопді1 44: раде 120 3 4 з Шш,</w:t>
        <w:br/>
        <w:t>нажат дұға үстінде ұйып отырып, құдіреті күшті Құдайдан</w:t>
        <w:br/>
        <w:t>келінінің пенделік білместігін кешіре гөр деп ұзақ-ұзақ</w:t>
        <w:br/>
        <w:t>жалбарынатын. ) 20-2</w:t>
        <w:br/>
        <w:t>Тумысыңнан арақ пен темекіге зауқың жоқ еді ғой.</w:t>
        <w:br/>
        <w:t>Сол арада сен шофер баланың бір езуінде бықситын да жү-</w:t>
        <w:br/>
        <w:t>ретін ашы махоркаға аңсарың ауып тұрғанын сезгенсің-ді.</w:t>
        <w:br/>
        <w:t>Кеңсірігің қаңсып бара жатқасын, әдетте қолын апарса</w:t>
        <w:br/>
        <w:t>уысы толып кететін қоңқақ мұрнын алақанымен уқалап-</w:t>
        <w:br/>
        <w:t>уқалап жіберді.</w:t>
        <w:br/>
        <w:t>Апыр-ай, күзгі түн қандай ұзақ! Қабырғадағы сағатқа</w:t>
        <w:br/>
        <w:t>қарап еді; кішкентай тілі бағанадағыдан гөрі ілгері жыл-</w:t>
        <w:br/>
        <w:t>жыпты. Көзінен ұйқы қашып, сенделіп үй кезіп жүрген</w:t>
        <w:br/>
        <w:t>мына кісіге таңғалған сағат әлі сол баяғыша таңдайын қа-</w:t>
        <w:br/>
        <w:t>ғып тық-тық... тық-тық... Әр-берідесін қабырғадағы орнын</w:t>
        <w:br/>
        <w:t>тастап бұның құлағына кешіп алды. Қоңырауы да құла-</w:t>
        <w:br/>
        <w:t>ғының дәл ішінде ұрып жатқандай, миын шаға бастап еді;</w:t>
        <w:br/>
        <w:t>шиыршық атқан жүйке енді сәл кідірсе де шарт үзіле-</w:t>
        <w:br/>
        <w:t>тіндей сезіп, өз үйіне өзі симай сыртқа атып шыға беріп</w:t>
        <w:br/>
        <w:t>еді; кенет аяқ астына тәсеген ескі алашаға көзі түсті де,</w:t>
        <w:br/>
        <w:t>әлденеге қалшиып тұра қалды. Неге бүйткенін өзі де біл-</w:t>
        <w:br/>
        <w:t>ген жоқ-ты. Тек еңкейіп қайта қарағанда барып мынау</w:t>
        <w:br/>
        <w:t>анасы пақырдың шалы бар кезде тірнектеп жиған азғантай</w:t>
        <w:br/>
        <w:t>дүниеден қалған ескі көз екені есіне түсті. Сыздап тұрған</w:t>
        <w:br/>
        <w:t>жүрек біз сұғып алғандай шым етті.</w:t>
        <w:br/>
        <w:t>.«Жасырақ кезде анасы жасыл шұғадан әрнек бас-</w:t>
        <w:br/>
        <w:t>тырған текемет болатын. Оны төргі үйге сыйлы қонақ кел-</w:t>
        <w:br/>
        <w:t>генде төсеп, қалған уақытта жинап қоюшы еді; солардың</w:t>
        <w:br/>
        <w:t>бәрі осы оттың басындағы жандармен бірге тозып, кәрі</w:t>
        <w:br/>
        <w:t>қақсал кірген-шыққан сайын аяғымен теуіп, шеттетіп ысы-</w:t>
        <w:br/>
        <w:t>ра-ысыра ақырында сыртқа шығып қалды, Көрмеде қызық-</w:t>
        <w:br/>
        <w:t>тауға қойғандай, бірінен бірі өткен мына бір импорт кілем,</w:t>
        <w:br/>
        <w:t>импорт стенка, мақпал жабындыға малынған импорт диван</w:t>
        <w:br/>
        <w:t>арасында осы күні бү да өзін өгей баладай сезініп, отырса-</w:t>
        <w:br/>
        <w:t>тұрса да қысылып болатын. Шынында да, Адай шал тайып</w:t>
        <w:br/>
        <w:t>жығыла жаздаған мына жалтыраған тақтай еден, мына көз</w:t>
        <w:br/>
        <w:t>жауын алып жылтылдаған дүние-мүлік үсті-басы балық са-</w:t>
        <w:br/>
        <w:t>сыған бұған мүлде жат, мүлде ылайықсыз екенін сезіп тұр.</w:t>
        <w:br/>
        <w:t>Өзінің өмірде ғана емес, осы үйде де жалғыздығын</w:t>
        <w:br/>
        <w:t>қатты сезді, Аңғал-саңғал үйде көнілі құрғыр құсаланып,</w:t>
        <w:br/>
        <w:t>аңдаусызда бір жерін сәл түртіп қалса да аңырағалы</w:t>
        <w:br/>
        <w:t>тұрған-ды. Абзалы, аш бол, тоқ бол адам жаны: қашанда</w:t>
        <w:br/>
        <w:t>жетім ғой. Төңірегің толып, кейде осылай қараптан-қарап</w:t>
        <w:br/>
        <w:t>жалғызсырайтын жетім кезің болады-ау! Әсіресе, сонда</w:t>
        <w:br/>
        <w:t>Й18</w:t>
        <w:br/>
        <w:t>ЕХ18.09.1Эсопді-сопдИ 44 раде 110, - ың л р</w:t>
        <w:br/>
        <w:t>-- Кетсе қайтеді. Сенің шешең.. Көзіңді алартпа.</w:t>
        <w:br/>
        <w:t>Үйтіп кімді қорқытасың.</w:t>
        <w:br/>
        <w:t>Сен аузыңа сөз түспей, тығылып қалғансың-ды. Іле-</w:t>
        <w:br/>
        <w:t>шала есік сықыр етті. Бәкизат та, сен де жалт қарадың-</w:t>
        <w:br/>
        <w:t>дар. Ақырын ашылған есіктің ар жағынан әуелі әйел сум-</w:t>
        <w:br/>
        <w:t>қасы көрінді. Тек әйелдің өзі көрінген жоқ; тек күміспен</w:t>
        <w:br/>
        <w:t>көмкерген аузы сырт етіп ашылып, сырт етіп жабылатын</w:t>
      </w:r>
    </w:p>
    <w:p>
      <w:r>
        <w:t>крокодил терісінен істеген осы бір елде жоқ сумканы са-</w:t>
        <w:br/>
        <w:t>лақтаған ұзын бауынан сақина толы саусақтың үшымен</w:t>
        <w:br/>
        <w:t>ғана ұстап, әзінен ілгері оздырып кіріп келе жатты. Сен</w:t>
        <w:br/>
        <w:t>күліп жібере жаздағансың-ды.</w:t>
        <w:br/>
        <w:t>Кәрі қақсал ілгері озбай есік алдында тұра қалды. Үй</w:t>
        <w:br/>
        <w:t>ішіндегілердің түріне қарады. Сосын бір бұрышта тұнжы-</w:t>
        <w:br/>
        <w:t>рап отырған саған қарады. Саған қарағанда темір инедей</w:t>
        <w:br/>
        <w:t>тікірейе-тікірейе қалған кірпік астынан қадалған суық жа-</w:t>
        <w:br/>
        <w:t>нарға мысқыл шапты:</w:t>
        <w:br/>
        <w:t>-- Сендерге не болды? Еңбек Озаты неге түтігіп тұр?</w:t>
        <w:br/>
        <w:t>Сен соның ертеңіне салдырлақ машинаға отырып, Сыр-</w:t>
        <w:br/>
        <w:t>дарияға тартып кеттің емес пе? Сонан теңіздің арғы бетін-</w:t>
        <w:br/>
        <w:t>де жатқан балықшылардың қасында бір ай болып үсті-басы</w:t>
        <w:br/>
        <w:t>кірлеп, сақал, мүрт әсіп әбден жүдемеді ме. Алдында</w:t>
        <w:br/>
        <w:t>айқұшақ қауып күтіп отырған қатын-бала бардай екі өкпе-</w:t>
        <w:br/>
        <w:t>сін қолына алып құстай ұшып келмеді ме. Иә, келдің.</w:t>
        <w:br/>
        <w:t>Қарық болдың...</w:t>
        <w:br/>
        <w:t>Бетіне ашы мысқыл шауып мырс етті. Енді, міне, ит</w:t>
        <w:br/>
        <w:t>талаған терідей ырың-жырың әмірдің ақыры осылай болды</w:t>
        <w:br/>
        <w:t>да тынды. Әкесі ме еді, кім еді, әлденеге налығанда о да</w:t>
        <w:br/>
        <w:t>әрқашан осылай мырс етіп: “Ақыры дүниенің ырым-жы-</w:t>
        <w:br/>
        <w:t>рым” деп ыңырсушы еді-ау? Иә, бұл пәниде түбі баянды</w:t>
        <w:br/>
        <w:t>не болған. Болдым, толдым деген төрт құбыласы түгел кі-</w:t>
        <w:br/>
        <w:t>сілердің басындағы бақ пен астындағы тақтың да түбі</w:t>
        <w:br/>
        <w:t>белгілі еді ғой. Ай мен күн астындағы не нәрсенің бәрінің,</w:t>
        <w:br/>
        <w:t>әрілесе, тіпті әлгі тақ пен бақтың да ақыры болған. Тірлік</w:t>
        <w:br/>
        <w:t>бар жердегі құбылыстың бәрінде де ақыр бар. Кейбіреулер</w:t>
        <w:br/>
        <w:t>осы күні дүниенің ақырын да көріп тұрған сәуегейше</w:t>
        <w:br/>
        <w:t>сөйлеп жүр ғой! Ендеше өзіміз шексіз көретін көктегі</w:t>
        <w:br/>
        <w:t>күннің ар жағындағы сонау ұшы-қиырсыз ғарыштың да ба-</w:t>
        <w:br/>
        <w:t>рып-барып таусылар шегі, ақыры болмасына кім кепіл?</w:t>
        <w:br/>
        <w:t>Адам ақылы жетпейтін не бір алыптар мен қашықтықтар-</w:t>
        <w:br/>
        <w:t>дың бәрінің де ақыры болса, осы біз өміріміздің соңындағы</w:t>
        <w:br/>
        <w:t>ақырғы атаулыдан неге зәреміз қалмай қорқамыз? Ақырғы</w:t>
        <w:br/>
        <w:t>сағат. Ақырғы дем. Ақырғы қадам. Ақырғы дәм... Соның</w:t>
        <w:br/>
        <w:t>бәрі сайып келгенде дүниеге келген әрбір адамның қуана-</w:t>
        <w:br/>
        <w:t>қуана бастаған алғашқы қадамы, алғашқы сағаты, аб-</w:t>
        <w:br/>
        <w:t>пығып алған алғашқы демі емес пе? Ендеше бұл жал-</w:t>
        <w:br/>
        <w:t>108</w:t>
        <w:br/>
        <w:t>ЕЗ18.09.1Эсопді-сопо1 44 раде 106,</w:t>
        <w:br/>
        <w:t>жиіркенішті сезімнен құтылғысы келді ме, қонақ шал</w:t>
        <w:br/>
        <w:t>алақанында жатқан пельменнің сыртындағы қамырын жа-</w:t>
        <w:br/>
        <w:t>рып, ішіндегі мылжа-мылжасын шығара Малталап тастаған</w:t>
        <w:br/>
        <w:t>етті иіскеді. Иісінде де күдікті бірдеңе бар сияқтанып:</w:t>
        <w:br/>
        <w:t>“апырай, ұшынып қалмасам қайтсін”,-- деп ойлады. Бұған</w:t>
        <w:br/>
        <w:t>енді не істесем екен дегендей екі ойлы боп отырды да:</w:t>
        <w:br/>
        <w:t>-- Маған бір тас аяқ берші,-- деді.</w:t>
        <w:br/>
        <w:t>-- Жездеке, алдыңдағы мына тарелке сенікі.</w:t>
        <w:br/>
        <w:t>-- Оны біліп отырмын. Маған осындай тас аяқтың тағы</w:t>
        <w:br/>
        <w:t>біреуі керек.</w:t>
      </w:r>
    </w:p>
    <w:p>
      <w:r>
        <w:t>Бұл түрегеп барып шкафтан үлкендеу бір тәрелке алды</w:t>
        <w:br/>
        <w:t>да, қонақтың алдына қойып “енді қайтер екен” дегендей</w:t>
        <w:br/>
        <w:t>көзінің астымен бағып отыр. Қонақ шал құдды күреске</w:t>
        <w:br/>
        <w:t>түсетін кісідей, әуелі жеңін шынтағына дейін сыбанып ал-</w:t>
        <w:br/>
        <w:t>ды. Дастарқан басындағылардың бәрі өзінің қыбыр еткен</w:t>
        <w:br/>
        <w:t>қимылын бағып отырғанын байқаса да, үй ішіндегі бір</w:t>
        <w:br/>
        <w:t>жанға көңіл бөлген жоқ; үйеме табақ пельменнен тәрел-</w:t>
        <w:br/>
        <w:t>кесіне мол ғып толтырып салып алды, Сонан соң тәрелкені</w:t>
        <w:br/>
        <w:t>өзіне таман тартып алды да, алдындағы буы бұрқыраған</w:t>
        <w:br/>
        <w:t>пельменді ерінбей-жалықпай бір-бірлеп сыртындағы қамы-</w:t>
        <w:br/>
        <w:t>рын жарып, етің бір тарелкеге, қамырын бір тәрелкеге бөліп</w:t>
        <w:br/>
        <w:t>салды. Ет салған тәрелке төбесімен бірдей боп үйілді.</w:t>
        <w:br/>
        <w:t>Бұрын бұндай өнімсіз шұқыншақ нәрсе істеп көрмегесін бе,</w:t>
        <w:br/>
        <w:t>ішпей-жемей қара терге түсті. Әлі де болса астауынан</w:t>
        <w:br/>
        <w:t>жеріген малдай ылжыраған етті әуелі танауының алдына</w:t>
        <w:br/>
        <w:t>әкеп о жағынан бір, бұ жағынан бір иіскеді. Сонан кейін</w:t>
        <w:br/>
        <w:t>ғана бұның тағам екеніне көзі жеткендей болғасын күрек-</w:t>
        <w:br/>
        <w:t>тей қолымен көсіп алып асай бастады. Қозының құйрық</w:t>
        <w:br/>
        <w:t>майын талмап жұтқандай, қылқытып жатыр. Мол-молдан</w:t>
        <w:br/>
        <w:t>асаған мылжа ет шайнауға келмей, талмаса болғаны,</w:t>
        <w:br/>
        <w:t>өңешінен ары қарай өтіп бара жатып тамағына дүрс-дүрс</w:t>
        <w:br/>
        <w:t>соғады.</w:t>
        <w:br/>
        <w:t>Бүл үнсіз. Күлкіні күшпен тежеп, басын бауырына</w:t>
        <w:br/>
        <w:t>тығып алған. Қонақтың өңеші дүрсілдей бастағанда баға-</w:t>
        <w:br/>
        <w:t>надан бері күшпен тежеп отырған күлкі ішіне сыймай</w:t>
        <w:br/>
        <w:t>бүйірін бүлкілдете бастады. Адай шал байқамаған сияқты.</w:t>
        <w:br/>
        <w:t>Адай шал әдетте ас ішкенде маңындағы қыбыр-жыбырға</w:t>
        <w:br/>
        <w:t>көңіл бөлмейтін. Ыдыс босағасын тәрелке түбіндегі</w:t>
        <w:br/>
        <w:t>тұздықты басына көтеріп бір ұрттады да, қасында түк</w:t>
        <w:br/>
        <w:t>көрмегендей тымырайып отырған бұның алдына тарс</w:t>
        <w:br/>
        <w:t>еткізіп тастай салды.</w:t>
        <w:br/>
        <w:t>-- Ой, енеңді ұрайын. Қазақ жаманы орыс бола алмай-</w:t>
        <w:br/>
        <w:t>ды. Әлгі маған қамырға орап берген көк жасығың не, өзі?</w:t>
        <w:br/>
        <w:t>з--&lt; Еттен істеген, осы заманғы астың бір түрі.</w:t>
        <w:br/>
        <w:t>104</w:t>
        <w:br/>
        <w:t>КР А Жер төсекке жатпайтын бопты”,-- деп</w:t>
        <w:br/>
        <w:t>әбігерге түсетін. Дүкенші үйінің байлығын көре алмаған</w:t>
        <w:br/>
        <w:t>балықшы ауылдың қатындары күндіз қызғаныштан іші</w:t>
        <w:br/>
        <w:t>күйсе, түнде сол үйдің қалы кілем, болскей кереуеті түсіне.</w:t>
        <w:br/>
        <w:t>кіріп жүргенде... Сонан құрсын, Сары Шаядан не пәтуа</w:t>
        <w:br/>
        <w:t>шығатын еді, бір күні Сары Шаяның мойнына ақша</w:t>
        <w:br/>
        <w:t>мініпті деп жұрт шу етсін. Сотталатын болғасын үйдегі</w:t>
        <w:br/>
        <w:t>іліп алар лыпаны сатып, жылтырақтың бәрі жұрт қолында:</w:t>
        <w:br/>
        <w:t>кетсін. Бір пәледен аллалап әзер құтылған Сары Шая іле-</w:t>
        <w:br/>
        <w:t>шала қайта күйленіп, от басы тағы да сары ала жиһазға</w:t>
        <w:br/>
        <w:t>толсын. Жұрт Сары Шаяның байлығын айтып, ауыздары-</w:t>
        <w:br/>
        <w:t>ның суы құри бастағанда, баяғы баяғы ма, бұл жолы мой-</w:t>
        <w:br/>
        <w:t>нына көп ақша мінсін. Сотталатын болғасын анадағыдай,</w:t>
        <w:br/>
        <w:t>бұл жолы тағы да дүние-мүлкін салып, үй іші қайтадан</w:t>
        <w:br/>
        <w:t>үйітіліп шыға келсін. Осыдан кейін Сары Шая күйленіп</w:t>
        <w:br/>
        <w:t>келе жатыр десе болды: “Сорлы сотталып кетпесе жарар.</w:t>
        <w:br/>
        <w:t>еді”,- деп балықшы ауылдың зәресі кетіп отыратын-ды.</w:t>
        <w:br/>
        <w:t>Кәрі ана күлкісін әзер басып: Рр</w:t>
        <w:br/>
        <w:t>-- Қой, жарқыным! Артынан көтен төлеу төлетіп жа-</w:t>
        <w:br/>
        <w:t>татын дүкеншілігіңді қоя ғой,-- деп қолын сілкіді.</w:t>
      </w:r>
    </w:p>
    <w:p>
      <w:r>
        <w:t>-- Онда балаң мескомдықты алып берсін.</w:t>
        <w:br/>
        <w:t>-- Ол несі тағы? Оның да жейтін бірдеңесі бар. ма?</w:t>
        <w:br/>
        <w:t>Сары Шая құлағындағы аппаратты сырт еткізіп сөндіре</w:t>
        <w:br/>
        <w:t>қойды. і</w:t>
        <w:br/>
        <w:t>-- Қой, әрі, неше, сірә, қызмет жерде жатса да,-- деді</w:t>
        <w:br/>
        <w:t>қара кемпір.</w:t>
        <w:br/>
        <w:t>-- Ау, неге қоям? Сағым екеш сағым да бауырына</w:t>
        <w:br/>
        <w:t>іліккен бұтаны жер-көкке сыйғызбай қалқитып көтермеуші</w:t>
        <w:br/>
        <w:t>ме еді. Сенің мына күшігің басқарма боп тұрып та жаман</w:t>
        <w:br/>
        <w:t>ағасын жарылқап, халықтың төбесіне бір шығаруға жара-</w:t>
        <w:br/>
        <w:t>мады. . )</w:t>
        <w:br/>
        <w:t>-- Ой, сорлы! Сондағы дедігің халықтың төбесінде тай-</w:t>
        <w:br/>
        <w:t>рақтау екен ғой?</w:t>
        <w:br/>
        <w:t>-- Е, несі бар. Тайрақтаймын. Халық төбесінде тай-;</w:t>
        <w:br/>
        <w:t>рақтап жүргендердің менен несі артық? Көп болса, бағы;</w:t>
        <w:br/>
        <w:t>артық шығар, Сүйейтін кісісі артық шығар, ал ақылы ар-</w:t>
        <w:br/>
        <w:t>тық дей алмассың. Қалайда, бұл заманда жамандардың ба-</w:t>
        <w:br/>
        <w:t>ғы жанып түр ғой. Әне, көрмейсің бе... сенің жаманың да</w:t>
        <w:br/>
        <w:t>бір елдің телісі мен тентегіне текелік қып жүр,--.деді Са-</w:t>
        <w:br/>
        <w:t>ры Шая шиқ-шиқ күліп. Қара кемпірдің сөздері, жанына,</w:t>
        <w:br/>
        <w:t>батты ма, орнынан тұрарда белінің құяңы ұстағандай кире-</w:t>
        <w:br/>
        <w:t>леңдеп әзер көтерілді. Күйбең-күйбең төрге: озды; Қаңіл-</w:t>
        <w:br/>
        <w:t>сіз. Қабағы түсіп кеткен.</w:t>
        <w:br/>
        <w:t>-- Айтқанымның бәрі аумай-текпей келді де қойды.:</w:t>
        <w:br/>
        <w:t>Астанадан ұлық інісі кеп, әне, жаман быдықтың “бағы: асып:</w:t>
        <w:br/>
        <w:t>шыға келді.</w:t>
        <w:br/>
        <w:t>БЕ)</w:t>
        <w:br/>
        <w:t>ЕХ.18.09.1Эсопдінсопоі 1 раде 119 жшәче</w:t>
        <w:br/>
        <w:t>Сол түні бұл шеккен азапты Құдай адам басына берме-</w:t>
        <w:br/>
        <w:t>гей. Сары Шая кетіп, жалғыз қалғасын бүл тіпті жерге си-</w:t>
        <w:br/>
        <w:t>мады. Анасы мен кішкентай қызы үшеуі ұрысқан кісіше</w:t>
        <w:br/>
        <w:t>үнсіз отырып ішкен астан кейін әрқайсысы өз бөлмесіне</w:t>
        <w:br/>
        <w:t>кетіп, есігін жауып алған-ды. Абажадай үлкен үй жым-</w:t>
        <w:br/>
        <w:t>жырт. Уақыт тіпті өтпей қойды. Көз қыры қайта-қайта</w:t>
        <w:br/>
        <w:t>қабырғадағы сағатқа түседі. Қашан қараса да, қысқа тілі</w:t>
        <w:br/>
        <w:t>бір орыннан тапжылмай, бір цифрды жастанып жатыт! ал-</w:t>
        <w:br/>
        <w:t>ды да қойды. Тірі жан қыбыр етпей, тылсымдай тына</w:t>
        <w:br/>
        <w:t>қалған үйде жалғыз осы сағат қана тық-тық... тық-тық...</w:t>
        <w:br/>
        <w:t>Онсыз да не істерін білмей, шыдамы құрып тұрғанда, сағат</w:t>
        <w:br/>
        <w:t>екеш сағат та бұны қылжақтай ма, таңдайын қаққан тен-</w:t>
        <w:br/>
        <w:t>тек баладай тықылдап, жынына тиіп болды.</w:t>
        <w:br/>
        <w:t>Үй ішінде көңіл бөлетін басқа ештеңе болмағасын баға-</w:t>
        <w:br/>
        <w:t>нағы бір құшақ газеттің қалған жағын қарап еді; бұнан да</w:t>
        <w:br/>
        <w:t>ой бөлетін ештеңе таппады. Сосын киімшең бойымен .ди-</w:t>
        <w:br/>
        <w:t>ванға қисая түсті де, әлденеге елеңдеп басын көтеріп алды.</w:t>
        <w:br/>
        <w:t>Әлдебіреудің ақырын басқан аяғының дыбысы естілген</w:t>
      </w:r>
    </w:p>
    <w:p>
      <w:r>
        <w:t>сияқтанып еді; құлағын тігіп тыңдаса аблыға соққан өз</w:t>
        <w:br/>
        <w:t>жүрегінің дүрсілі екен.</w:t>
        <w:br/>
        <w:t>Аяғын ақырын басып анасы жатқан бөлмеге: барып еді.</w:t>
        <w:br/>
        <w:t>Тарс жауып алған есіктің ар жағынан дыбыс нышаны</w:t>
        <w:br/>
        <w:t>сезілмеді. Әрине, ояу. Бишара, келін түсіргенде қандай</w:t>
        <w:br/>
        <w:t>қуанып еді; “өлгенім тіріліп, өшкенім жанғандай болды”</w:t>
        <w:br/>
        <w:t>деп еді-ау! Келінін Әлі де жек көрмейді; бұл үйдегі</w:t>
        <w:br/>
        <w:t>бүліктің басы -- қайын жұрттан; әсіресе, бет-аузы қан жа-</w:t>
        <w:br/>
        <w:t>лаған қаншықтай, күнде -- қыз атанып жүрген кәрі</w:t>
        <w:br/>
        <w:t>қақсалдан. От басының тыныштығын ойлаған ана тіс жа-</w:t>
        <w:br/>
        <w:t>рып түк айтпаса да, ар жағында аузы буулы талай арман</w:t>
        <w:br/>
        <w:t>жатыр: әсіресе келінінің екі баладан кейін құрсақ көтер-</w:t>
        <w:br/>
        <w:t>мей, қысыр бойын күтіп отырып қалған бедеулігі жанына</w:t>
        <w:br/>
        <w:t>батпайды дейсің бе? Айналадағы үйлерден қара домалақ</w:t>
        <w:br/>
        <w:t>балалар тауық балапанындай шүпірлеп сыртқа шығып</w:t>
        <w:br/>
        <w:t>жатқанда әсіресе қиналатын шығар-ау. “Апырай”-- делі</w:t>
        <w:br/>
        <w:t>ойлайтын шығар-ау сонда. Құшағында күйеуі жатқанда</w:t>
        <w:br/>
        <w:t>кеудесінде жаны бар әйел жыл сайын жатырын бір жібітіп,</w:t>
        <w:br/>
        <w:t>құрт-ірімшіктің мәусіміндей үйді үпір-шүнірдетіп қоймас па,</w:t>
        <w:br/>
        <w:t>Жарық дүниеге келетін нәрестенің өмірін байлаудан асқан</w:t>
        <w:br/>
        <w:t>ауыр күнә бар ма? Соңыра о дүниеге барғанда жарық көре</w:t>
        <w:br/>
        <w:t>алмай, ана жатырында жүрімі құрып кеткен әлгі балалар</w:t>
        <w:br/>
        <w:t>шуылдап алдынан шыққанда не дейді? Жендет ананы ша-</w:t>
        <w:br/>
        <w:t>шынан сүйреп апарып дозақ отына тастайтынына кәміл се-</w:t>
        <w:br/>
        <w:t>нетіні сонша, бесін намаздан кейін жайнамазын жимай, мі-</w:t>
        <w:br/>
        <w:t>Н7</w:t>
        <w:br/>
        <w:t>ЕХ.18.09.13% іе ДЕ(е 108 КЕН</w:t>
        <w:br/>
        <w:t>тым құрыса Эспан асты тыныш болса екен-ау. Кісіге о да</w:t>
        <w:br/>
        <w:t>жұбаныш болар ма еді.</w:t>
        <w:br/>
        <w:t>Диванда қисайып жатқан-ды. Бір кезде айдай әлемнің</w:t>
        <w:br/>
        <w:t>ойдағы-қырдағы өсегін тәрт бетке сыйғызып тұрған қолын-</w:t>
        <w:br/>
        <w:t>дағы газет кенет ауырлап бара жатты. Көлдей газет бетін-</w:t>
        <w:br/>
        <w:t>дегі жазулар да бұлыңғыр дүниенің дәл өзіндей бұлдырап,</w:t>
        <w:br/>
        <w:t>алыстап барып-барып, ақырында қолынан сусып түсіп</w:t>
        <w:br/>
        <w:t>кетті. Бұл оны сезбеді. Қолы қапталына сылқ түсіп кет-</w:t>
        <w:br/>
        <w:t>кенде ғана көзін ашып алды.</w:t>
        <w:br/>
        <w:t>Әлдене сыбдыр етті. Сырттан біреу кірді ме? Әзі де</w:t>
        <w:br/>
        <w:t>әлденеге абыржи ма? Аптыққан жүрегін әзер басып, қо-</w:t>
        <w:br/>
        <w:t>лынан түсіп кеткен газетті жерден көтерді. Шала жабыл-</w:t>
        <w:br/>
        <w:t>ған есіктің арғы жағына құлақ тікті. Бірақ сырттан кірген</w:t>
        <w:br/>
        <w:t>кісінің аяқ басқаны сияқтанған әлгі дыбыс бұл қанша</w:t>
        <w:br/>
        <w:t>тыңдаса да қайталамады. Есік сыртында аяғын бері баспай</w:t>
        <w:br/>
        <w:t>қойған біреу бар сияқты. Бәкизат па? Кешіккеніне</w:t>
        <w:br/>
        <w:t>қысылып тұр ма? Аяғын ақырын-ақырын басып есікке бар-</w:t>
        <w:br/>
        <w:t>ды. Мойнын созып қарап еді, ешкім көзіне түспеді. Абажа-</w:t>
        <w:br/>
        <w:t>дай үй аңғал-саңғал. Өзінен басқа тірі жан... Шынында да</w:t>
        <w:br/>
        <w:t>тірі жан жоқ па? Қызы әлгінде оқудан келген сияқты еді</w:t>
        <w:br/>
        <w:t>ғой? Ұлы да, анасы да үйде-тұғын. Еркіне жібергенде ұлы</w:t>
        <w:br/>
        <w:t>бұған әлдеқашан арсалаңдап жүгіріп кеп, әңкі-тәңкісін</w:t>
        <w:br/>
        <w:t>шығарар еді. “Әкең жолдан шаршап келді” деп, оны тіз-</w:t>
        <w:br/>
        <w:t>гіндеп ұстап отырған анасы.</w:t>
        <w:br/>
        <w:t>Ал қызы... Жүрегін ұстай алды. Бұрын бұндайы жоқ-</w:t>
        <w:br/>
        <w:t>ты. Осы бар болғыр кейінгі кезде сәл ренжісе де біз сұғып</w:t>
        <w:br/>
        <w:t>алғандай тыз етіп шаныша қалады. Жүрегін алақанымен</w:t>
      </w:r>
    </w:p>
    <w:p>
      <w:r>
        <w:t>басып отырып, кішкентай қызын еске алды. Сорлы баланы</w:t>
        <w:br/>
        <w:t>аяйды. Әсіресе, нағашы әжесінің қасында кетіп бара жат-</w:t>
        <w:br/>
        <w:t>қанын көргенде күлерін де, жыларын да білмейді. Бауырын</w:t>
        <w:br/>
        <w:t>жарып шыққан бала, о, тоба, бұнан гөрі кәрі қақсалдың</w:t>
        <w:br/>
        <w:t>аузынан түсе қалғандай. Үстіндегі үлпілдеген киімі солай.</w:t>
        <w:br/>
        <w:t>Көшеде өзін ұстасы солай. Апыр-ай, қаршадай қыз кәрі</w:t>
        <w:br/>
        <w:t>қақсалдың басқа жұрт байқай қоймайтын болмашы бірде-</w:t>
        <w:br/>
        <w:t>несін қағып алып, аудармай қайталап, ол аяғын ызылып</w:t>
        <w:br/>
        <w:t>басса, байғұс бала аяғын одан бетер сызылтып жатқаны.</w:t>
        <w:br/>
        <w:t>Ол қақсал сақина толы саусағын саласын шығара жайып</w:t>
        <w:br/>
        <w:t>тастап жүрт алдында жайқаңдап қол тастаса, е, Жасаған...</w:t>
        <w:br/>
        <w:t>әлгі қаршадай қыз қатар келе жатып дәл солай</w:t>
        <w:br/>
        <w:t>қайталайды. Ең арысы баяғы жас кезінде жұртқа үлбіреген</w:t>
        <w:br/>
        <w:t>аппақ тамағын көрсеткісі кеп тұратын кәрі қақсал әлі де</w:t>
        <w:br/>
        <w:t>болса сүйекке сіңген сол дағды бойынша иегін ілгері созса,</w:t>
        <w:br/>
        <w:t>байғұс бала да оған қатарласа бере көз қиығын білдірмей</w:t>
        <w:br/>
        <w:t>бір тастайды да, өзінің кіп-кішкентай иегін дереу жоғары</w:t>
        <w:br/>
        <w:t>көтеріп ала қояды...</w:t>
        <w:br/>
        <w:t>106</w:t>
        <w:br/>
        <w:t>Е3.18.09.13сопдісопа1.Ғ- раде 118 .</w:t>
        <w:br/>
        <w:t>лақтап алдынан шығады. Кеңсеге барса, есіктен сығалап</w:t>
        <w:br/>
        <w:t>сол тұрады. Үйге келсе, соңынан қыт-қыттап сол жетеді.</w:t>
        <w:br/>
        <w:t>Жиналыста да жұрттан бұрын сол сөз сұрап, кеп ішінде</w:t>
        <w:br/>
        <w:t>қолы шошаңдап отырғаны. Халық не біліп айтатынын</w:t>
        <w:br/>
        <w:t>қайдам, осының Судыр-Ахметке шеше жағынан жақын-</w:t>
        <w:br/>
        <w:t>дығы бар екен деседі. Арғы аталарында нағашылы-жиенді</w:t>
        <w:br/>
        <w:t>ілік шатысы болса болар, ал өз басы... осы сұмырай түл-</w:t>
        <w:br/>
        <w:t>кімен туыс десе де сенеді.</w:t>
        <w:br/>
        <w:t>-- Саған Құдайдың қарасуының кемі жоқ. Иә, қалқам,</w:t>
        <w:br/>
        <w:t>өзіңе қараған исі Жақайымның кәрі-жасы -- сен жат десең</w:t>
        <w:br/>
        <w:t>жатады, тұр десең тұрады. Тіпті сен өл деші...</w:t>
        <w:br/>
        <w:t>Деуін десе де Сары Шая “осы арам артық кеткен жоқ</w:t>
        <w:br/>
        <w:t>па” дегендей ақ қылшық шекесін қасып, ойланып қалды.</w:t>
        <w:br/>
        <w:t>-- Ал мен өл десем өлесің бе?</w:t>
        <w:br/>
        <w:t>-- Астафирилла... Иллаһи Ил Алла...</w:t>
        <w:br/>
        <w:t>-- Неге шошыдың? Өзің емес пе, жаңа...</w:t>
        <w:br/>
        <w:t>-- Иә, өзім ғой. Қайтейін айтқаным айтқан. Патша</w:t>
        <w:br/>
        <w:t>үшін кім басын байламаған. Жаңа осында келердің алдын-</w:t>
        <w:br/>
        <w:t>да бізге қараған ағайын, тума, құда-жекжаттың бәрінің</w:t>
        <w:br/>
        <w:t>үйін жағалап шықтым. Бәріне де: “Қимылдайтын кез</w:t>
        <w:br/>
        <w:t>келд. Ал дегенде әзір отырынңдар”,-- деп, мен де</w:t>
        <w:br/>
        <w:t>халқыңның бас-аяғын қамдап... бір шаруаңды бітіріп кеп</w:t>
        <w:br/>
        <w:t>отырмын, шырағым.</w:t>
        <w:br/>
        <w:t>-- ӘЙ!.. Әй, сен не деп бықсытып тұрсың? Есің дұрыс</w:t>
        <w:br/>
        <w:t>па?</w:t>
        <w:br/>
        <w:t>-- Дұрыс болғанда қандай. Тек, қалқам, басташы.</w:t>
        <w:br/>
        <w:t>Шаңырағын ортасына түсіріп берейін.</w:t>
        <w:br/>
        <w:t>-- Сонда кімге қарсы бастауым керек?</w:t>
      </w:r>
    </w:p>
    <w:p>
      <w:r>
        <w:t>-- Кім болсын -- аналар да. Құдайын ұмытып тұрған</w:t>
        <w:br/>
        <w:t>сол атаңның көрі емес пе? Біз, айналайын, кірмеміз. Жер</w:t>
        <w:br/>
        <w:t>олардікі. Ел олардікі. Ендігі жерде быдық ағасын басқарма</w:t>
        <w:br/>
        <w:t>қойып, үстемдікті өздері жүргізбекші.</w:t>
        <w:br/>
        <w:t>О, бейшара! Бейшара! Өмір бойы аядай жерде іргесі</w:t>
        <w:br/>
        <w:t>ажырамай келген азғантай халықты он екі жілікке бөлген-</w:t>
        <w:br/>
        <w:t>де не мұратына жетпек екен?</w:t>
        <w:br/>
        <w:t>-- Аңғал інім, енді ұқтың ба? Санаңа бірдеңе жетті</w:t>
        <w:br/>
        <w:t>ме?</w:t>
        <w:br/>
        <w:t>Санаңа -не жетіп, не жетпегенін қайдам, қарсы ал-</w:t>
        <w:br/>
        <w:t>дыңда сәйлеген сайын өңешін созып, өжектей түскен осы</w:t>
        <w:br/>
        <w:t>бір албастыны қақ тұмсықтан қойғың кеп кеткені анық</w:t>
        <w:br/>
        <w:t>еді!</w:t>
        <w:br/>
        <w:t>Ч16</w:t>
        <w:br/>
        <w:t>Е2.18.09.1Эісопдікісорді1 4 раде 111</w:t>
        <w:br/>
        <w:t>ғандағы басы бар нәрсенің бәрінде де ақыр болу ықтимал</w:t>
        <w:br/>
        <w:t>ғой. Иә, кешегі жер дүниені алып жатқан телегей теңіздің</w:t>
        <w:br/>
        <w:t>де бүгінгі ұрпақ ақырын көріп түр ғой. Кешегі соғыстан</w:t>
        <w:br/>
        <w:t>кейінгі аз ғана уақытта аспан астындағы айдай әлемнің бір</w:t>
        <w:br/>
        <w:t>жерінде теңіз тартылса, сонан бері қанша көл, қанша өзен</w:t>
        <w:br/>
        <w:t>сарқылса, жер азса, ауа бұзылса осы ауылдың әлгі кір</w:t>
        <w:br/>
        <w:t>сақал шалдары айта беретін ақыр заманның да онша</w:t>
        <w:br/>
        <w:t>қашық қалмағаны рас болмаса не қылсын?</w:t>
        <w:br/>
        <w:t>Міне, көріп түр: бүгін ертеңгісін үйден шыққанда,</w:t>
        <w:br/>
        <w:t>соңына салған шұбалаң іздің де ақырғы қадамы аяқ астын-</w:t>
        <w:br/>
        <w:t>да жатыр. Зорығып жығылған ат сияқты. Ақырғы атаулы-</w:t>
        <w:br/>
        <w:t>да келешек жоқ, тек кешегісі ғана болатынын бұл кәзір</w:t>
        <w:br/>
        <w:t>ойлап тұр,</w:t>
        <w:br/>
        <w:t>Бұрын бұл көк теңіздің қашағанын қуам деп таңның</w:t>
        <w:br/>
        <w:t>атысы, күннің батысы қызыл танау боп жүріп оң мен со-</w:t>
        <w:br/>
        <w:t>лына қарауға мұршасы болмапты. Бүгін бастан өткеннің</w:t>
        <w:br/>
        <w:t>бәрі ертең ұмыт бопты. Бұл жазған күйкі тіршіліктің</w:t>
        <w:br/>
        <w:t>қамымен жанын жалдап жүргенде бастан кешкен өмірдің</w:t>
        <w:br/>
        <w:t>қуанышы да, реніші де қалта түбіндегі жыртықтан түсіп</w:t>
        <w:br/>
        <w:t>қалған қара бақырдай қай жерде, қашан, қалай жоғалғаны</w:t>
        <w:br/>
        <w:t>жадында қалмапты. Енді, міне... балықшылар аулының бет</w:t>
        <w:br/>
        <w:t>алдындағы аңыраған бет ашықта үйіріне сыймаған кәрі</w:t>
        <w:br/>
        <w:t>құландай жапа-жалғыз тұрған кісіге қайдағы-жайдағы</w:t>
        <w:br/>
        <w:t>үйір. Баяғыда бастан кешкендердің бәрі бүгін қайта тіріліді</w:t>
        <w:br/>
        <w:t>жатыр. Тіріле сала ана бауырына жармасқан ашқарақ</w:t>
        <w:br/>
        <w:t>күшіктей өріп кеткен ой бұны талап жатыр, талап жатыр.</w:t>
        <w:br/>
        <w:t>Бұл да қабақ шытқан жоқ. Бұл қайта: “Талаңдар. Түгін</w:t>
        <w:br/>
        <w:t>қалдырмай түтіп жеңдер”,-- деп әлгі өріп кеткен ашқарақ</w:t>
        <w:br/>
        <w:t>ойлар тұла бойындағы тамырларды жанын шығара</w:t>
        <w:br/>
        <w:t>солқылдатып сора түскенін қалап тұрғандай.</w:t>
        <w:br/>
        <w:t>жжаж</w:t>
        <w:br/>
        <w:t>Көше жақтан ат тұяғының дүбірі шықты. Иттер бара</w:t>
        <w:br/>
        <w:t>сала шаужайдан ала кететіндей, шабалаңдап үре түсті де,</w:t>
        <w:br/>
        <w:t>жым болды. Сен елең етіп сыртқа құлағыңды тіге қалдың</w:t>
        <w:br/>
        <w:t>да, терезеге ұмтылдың. Ентелеп мойын созып, сыртқа көз</w:t>
        <w:br/>
        <w:t>тіктің. Қанша сығаласа да әйнектің аржағынан қараңғы</w:t>
      </w:r>
    </w:p>
    <w:p>
      <w:r>
        <w:t>түн кептеліп көзіне тіреле берді. Көшенің арғы бетіндегі</w:t>
        <w:br/>
        <w:t>үйде әбігер бар ма қалай? Қараңдаған біреулер аяғы жерге</w:t>
        <w:br/>
        <w:t>тимей әрлі-берлі жосып жүр. Үлкен үйдің көшеге қараған</w:t>
        <w:br/>
        <w:t>төрт терезесі түгел самаладай. Қалбалақтаған әне біреу</w:t>
        <w:br/>
        <w:t>жүгіріп барып, қақпаны ашты. Екінші біреу атты жетелеп</w:t>
        <w:br/>
        <w:t>қораға кіргізді. ) 7 ее</w:t>
        <w:br/>
        <w:t>1099</w:t>
        <w:br/>
        <w:t>Е218.09.1Эсопдіксопді1 4 раде 121 “жж</w:t>
        <w:br/>
        <w:t>Үйге симағасын сыртқа шығып еді; күндізгі қара суық</w:t>
        <w:br/>
        <w:t>қатая түскен бе, қалай? Желең шыққан бойы тітіркен</w:t>
        <w:br/>
        <w:t>кетті, Сен бірақ ішке қайтып кірген жоқсың. Әлденеге Са-</w:t>
        <w:br/>
        <w:t>ры Шаяның қылығы қаныңды қайнатып тұр. Бірақ жалғыз</w:t>
        <w:br/>
        <w:t>сол сұмырай ма? Шынына баққанда оны түн ішінде</w:t>
        <w:br/>
        <w:t>мұздыаяқ қып безектетіп әкеткен құлқын қай қазақты қай</w:t>
        <w:br/>
        <w:t>заманда қатынның қойнынан суырып алмап еді? Қай кез,</w:t>
        <w:br/>
        <w:t>қай заманда түн тыныштығынан айрылған қазақтың басын-</w:t>
        <w:br/>
        <w:t>дағы уайым мен қайғы осы елдің тұтас тірлігін ойлауға</w:t>
        <w:br/>
        <w:t>жетіп еді? Қара жерге қолдан егіп көк шығармаған</w:t>
        <w:br/>
        <w:t>көшпелі елдің атадан балаға, ұрпақтан-ұрпаққа ауысып</w:t>
        <w:br/>
        <w:t>келген ежелгі көкейкесті арманы -- атқа міну. Бір биліктің</w:t>
        <w:br/>
        <w:t>басында отыру. Ел көзінде елтең-селтең жүру. Өзі атқа</w:t>
        <w:br/>
        <w:t>мінбесе де, өзегінен шыққан біреу жаман тұғыр үстінде</w:t>
        <w:br/>
        <w:t>жарбиып отырса -- жары арманына жеткені. Баяғыда</w:t>
        <w:br/>
        <w:t>Құдай қалаған бір бабасы сойыл ұстаса, қалған қара тобыр</w:t>
        <w:br/>
        <w:t>топырлап соңына ерген. Сондағы бітіргені не? Күші тасып</w:t>
        <w:br/>
        <w:t>бара жатса, көршілес отырған аз ағайынның үстіне қиқу</w:t>
        <w:br/>
        <w:t>ойнатқаны ма? Соған шамасы келген бабасын кейінгі ұр-</w:t>
        <w:br/>
        <w:t>пақ батыр деді. Аруақ тұтты. Жорыққа аттанған жігіттер</w:t>
        <w:br/>
        <w:t>әлдеқашан сүйегі қурап қалған қабырдың басына түнеп ба-</w:t>
        <w:br/>
        <w:t>та тіледі. Құрсақ көтермеген келіншек соңыра ізін қуар</w:t>
        <w:br/>
        <w:t>үрім-бұтақ сұрады. Ата-баба аруағының шарапаты дәл сол</w:t>
        <w:br/>
        <w:t>ділгер боп тұрған ұрпақтың көсегесін көгертті ме, жоқ па,</w:t>
        <w:br/>
        <w:t>бірақ аруағыңнан айналып кетейін, жарықтық ата-баба</w:t>
        <w:br/>
        <w:t>өзінен кейінгілерге мінезін аудырмай беріп кеткені ақиқат.</w:t>
        <w:br/>
        <w:t>Көңіл құлазып тұр. Сүйек-сүйегінен өтіп бара жатқан.</w:t>
        <w:br/>
        <w:t>суықты жаңа сезді. Көп үй шамын сөндіріп жатып қапты.</w:t>
        <w:br/>
        <w:t>Мектеп терезелерінен де жылт еткен жарық көрінбеді. Тек</w:t>
        <w:br/>
        <w:t>көшенің ары бетіндегі үлкен ұй асып-төгіліп жатқан қуа-</w:t>
        <w:br/>
        <w:t>ныштан түндігі желпілдеп тұр. Түннің бір уақыты болға-</w:t>
        <w:br/>
        <w:t>нына қарамастан мыналардың қуанышы аяқсыр емес.</w:t>
        <w:br/>
        <w:t>Сәлем беруші ағайын әлі де ағыл-тегіл. Қора толы кісі.</w:t>
        <w:br/>
        <w:t>Әлдебіреу әлдебіреуге айқайлап: .</w:t>
        <w:br/>
        <w:t>-- Мен деген... Айттым деген. Асынды болдыр деген.</w:t>
        <w:br/>
        <w:t>Ал, сен құрыған деген... Маңдайыңа ыссы май тамсын де-</w:t>
        <w:br/>
        <w:t>ген,..-- деп күйіп-пісіп жатыр. Сары Шая айтқан быдық</w:t>
        <w:br/>
        <w:t>-- осы.</w:t>
        <w:br/>
        <w:t>Қар жауар алдындағы қара суық сүйектен әтіп барады:</w:t>
        <w:br/>
        <w:t>Бұл үйге қарай бұрыла берді де, кенет көшенің арғы</w:t>
        <w:br/>
        <w:t>бетіндегі үлкен үйге көзі түсті де қалшиып тұра қалды. Ақ</w:t>
        <w:br/>
        <w:t>жібек перде тұтқан самаладай терезеге біреу жақындады:</w:t>
        <w:br/>
        <w:t>Кірпігін қағып қап, қайта қарап еді; шашын тоқпақтай</w:t>
        <w:br/>
        <w:t>119</w:t>
      </w:r>
    </w:p>
    <w:p>
      <w:r>
        <w:t>Е2.18.09.1Эсопді-Асопд1 44 раде 112</w:t>
        <w:br/>
        <w:t>Сары Шаяның айтқаны рас болды. Сол қайдан біледі?</w:t>
        <w:br/>
        <w:t>Жермен тілдесетін бірдеңесі бар ма? Көрші үйде болып</w:t>
        <w:br/>
        <w:t>жатқан мына әбігер, мына қауырт қимыл, жаны қалмай</w:t>
        <w:br/>
        <w:t>қалбалақтаған мына кісілер, әдетте астаналық азамат кел-</w:t>
        <w:br/>
        <w:t>генде ғана болатын. Иә, мына үйдің жандары дәл осылай</w:t>
        <w:br/>
        <w:t>есі шығатын. Бірақ... Тоқта... Астаналық азамат елге бұү-</w:t>
        <w:br/>
        <w:t>рын осылай келуші ме еді? Бұрын ол келгенде жарығы са-</w:t>
        <w:br/>
        <w:t>улаған машиналар гүжілдеп кеп үлкен үйге тұмсық тірей</w:t>
        <w:br/>
        <w:t>тоқтап жатушы еді ғой? Қасына ерген қара-құра мол бола-</w:t>
        <w:br/>
        <w:t>тын. Сосын күні бұрын құлақтанған халық ол келгенде ал-</w:t>
        <w:br/>
        <w:t>дынан жүгіріп шығатыны қайда? Бұл жолы неге ұрланған</w:t>
        <w:br/>
        <w:t>кісідей алдын кештете үн-түнсіз келді? Бұндағы тума-ту-</w:t>
        <w:br/>
        <w:t>ыстары да оның жұпыны келісінен жүндері жығылып қо-</w:t>
        <w:br/>
        <w:t>рынғандай, бір түрлі бүгежек пе, қалай? Әне, атты қораға</w:t>
        <w:br/>
        <w:t>тез кіргізіп, қақпаны теп-тез жауып ала қойды.</w:t>
        <w:br/>
        <w:t>Жоқ, бұл тегін емес. Бұнда бұлар білмейтін бір гәп</w:t>
        <w:br/>
        <w:t>бар. Сонда? Тоқта, ол не гәп? Не-е?..</w:t>
        <w:br/>
        <w:t>Түкке түсінген жоқсың. Тек әлгі ой аяқ басысыңды</w:t>
        <w:br/>
        <w:t>ауырлатып, үй ішінде әрлі-берлі кезіп жүргенсің-ді. Кенет</w:t>
        <w:br/>
        <w:t>көзің қабырғаға ілген суретке түсті де, кілт тоқтағансың-</w:t>
        <w:br/>
        <w:t>ды. Мынау Бәкизаттың Қыздар институтын бітірер алдын-</w:t>
        <w:br/>
        <w:t>да түскен суреті: қала сырты; қала сырты болғанда да</w:t>
        <w:br/>
        <w:t>мынау және қаланың тау жақ беті; қыс; қар; қарға ма-</w:t>
        <w:br/>
        <w:t>лынған әлде бір жатаған ағаштардың бұтақтары майысып-</w:t>
        <w:br/>
        <w:t>майысып тұр; сондай бір ағаштың астына басын бұғып</w:t>
        <w:br/>
        <w:t>еңкейіп кірген Бәкизат бір иығымен терекке сүйеніп түр;</w:t>
        <w:br/>
        <w:t>қарашығы ұшқындаған тостағандай қара көз маңынан әлде</w:t>
        <w:br/>
        <w:t>біреуді іздегендей кейінгі жағына қарап жанары жалт ете</w:t>
        <w:br/>
        <w:t>бергенде... иә, иә, дәл сол сәтте біреу сырт жағынан біл-</w:t>
        <w:br/>
        <w:t>Дірмей кеп қыз сүйеніп тұрған теректі қатты шайқап сіл-</w:t>
        <w:br/>
        <w:t>кіп-сілкіп қапты. Бұтақ басында жабағыдай ұйысқан</w:t>
        <w:br/>
        <w:t>көпсік қар үстіне сау-сау тәгіліп кеткен; Бәкизат қапияда</w:t>
        <w:br/>
        <w:t>үстіне сау еткен қардан қымсынудың орнына, қайта соған</w:t>
        <w:br/>
        <w:t>рахаттанып, аппақ тістерін түгел көрсетіп шаттана күліп</w:t>
        <w:br/>
        <w:t>жатыр!</w:t>
        <w:br/>
        <w:t>Алғаш көргенде сен бұған мән бермегенсің. Мән берме-</w:t>
        <w:br/>
        <w:t>гені былай тұрсын, керек десе, қыздың сырт жағынан кеп</w:t>
        <w:br/>
        <w:t>теректі сілкіп қалған кім деген ой басыңа да келмепті. Су-</w:t>
        <w:br/>
        <w:t>ретке оның өзі түспесе де, ілгері созған қолының сағат</w:t>
        <w:br/>
        <w:t>байлаған білегі анық түсіпті. Сағатты да, қолды да танып</w:t>
        <w:br/>
        <w:t>тұр. Қайталап қараған сайын көңіл түбінде айтуға аузы</w:t>
        <w:br/>
        <w:t>бармай тұрған бір күдігін растаған сияқты. Суретті</w:t>
        <w:br/>
        <w:t>қабырғадан жұлып алғысы кеп оқтала түсті де, өзін әзер</w:t>
        <w:br/>
        <w:t>ұстап қалды. Жұмыссыз-әлімсіз осы кезге дейін кешіккен</w:t>
        <w:br/>
        <w:t>әйелдің қайда жүруі мүмкін екенін жүрегі құрғыр сезуі</w:t>
        <w:br/>
        <w:t>10</w:t>
        <w:br/>
        <w:t>Е2.18.09.1Эсопдіксопоі1.4/- раде 132 . т</w:t>
        <w:br/>
        <w:t>ол сол баяғысынан әлі де өзгермеген шығар? Өзгерген әзің</w:t>
        <w:br/>
        <w:t>боларсың?</w:t>
        <w:br/>
        <w:t>Ой, дариға-ай!.. Өткен күнде белгі жоқ. Кәзір ол</w:t>
      </w:r>
    </w:p>
    <w:p>
      <w:r>
        <w:t>күндер көрген түстей көзден бір-бір ұшты да кетті. Шіркін,</w:t>
        <w:br/>
        <w:t>ол кездегі өмірдің несін айтасың! Онда жарықтық кәрі</w:t>
        <w:br/>
        <w:t>теңіздің бағы басында. Күрпіген қос дарияны қатар емген</w:t>
        <w:br/>
        <w:t>телегей теңіз қыста да, жазда да кенерінен асып, ісініп,</w:t>
        <w:br/>
        <w:t>ыңыранып жатқаны.</w:t>
        <w:br/>
        <w:t>Шіркін-ай, ол кезде бұл өңірдің кісілері қандай еді!</w:t>
        <w:br/>
        <w:t>Күнге күйіп, жел қаққан, әңшең сіңір қара кісілер оқта-</w:t>
        <w:br/>
        <w:t>текте соғып тұратын лай балыққа аулары майланғанда</w:t>
        <w:br/>
        <w:t>өлгенін білмей рухтанып кететін еді-ау! Қанаты сатырлап</w:t>
        <w:br/>
        <w:t>ақ шағалалар да көк теңізде қиғылық ұрып жатқаны. Ақ</w:t>
        <w:br/>
        <w:t>пен қызыл арасында беттақтаймен бірдей боп балыққа</w:t>
        <w:br/>
        <w:t>толған қара қайықтар біріне-бірі құйрықтасып келіп жата-</w:t>
        <w:br/>
        <w:t>тын!</w:t>
        <w:br/>
        <w:t>Сонан бері... Иә, сонан бері, міне, жиырма жыл. Жи-</w:t>
        <w:br/>
        <w:t>ырма жылда ел әзгерді. Жер өзгерді. Ауа бұзылды. Осы</w:t>
        <w:br/>
        <w:t>елдің ішетін суы уға айналды. Теңіз тартылды. Теңізге</w:t>
        <w:br/>
        <w:t>құятын екі ұлы өзеннен қайсы жылдары сыңар тамшы да</w:t>
        <w:br/>
        <w:t>тамбай қояды. Суы шағын Сырдария түгіл, ағыны қатты</w:t>
        <w:br/>
        <w:t>Амударияны айтсаңшы. Баяғы Македонский заманында</w:t>
        <w:br/>
        <w:t>Жойқын атанған, өзі де жойқын десе жойқын дарияның</w:t>
        <w:br/>
        <w:t>толқыны ақ езуленіп, екі жағасына бұрқырап ұрып жата-</w:t>
        <w:br/>
        <w:t>тын қатты ағысына қайық салса шапқан аттай ала</w:t>
        <w:br/>
        <w:t>қашатын ағыл-тегіл суын кеше жарық дүниенің жарым-</w:t>
        <w:br/>
        <w:t>жартысын билеп тұрған құдіретті ұлы елдің басшылары</w:t>
        <w:br/>
        <w:t>кері ағызып, Қарақұмға -- қара құрдымға бұрып әкетті.</w:t>
        <w:br/>
        <w:t>Бас аяғы жиырма жылда теңіз жары ортасынан төмен</w:t>
        <w:br/>
        <w:t>түсіп, суы ашыды. Азған теңіздің азғантай балығы кең да-</w:t>
        <w:br/>
        <w:t>лада құрық көрмей тағыланып кеткен түз қашағанындай.</w:t>
        <w:br/>
        <w:t>Қашаған балықты қуып аулаған бұл елдің ер-азаматы</w:t>
        <w:br/>
        <w:t>ебіл-себіл. Қыс демей, жаз демей теңіз кезіп тентіреп</w:t>
        <w:br/>
        <w:t>жүргені әне!</w:t>
        <w:br/>
        <w:t>Бұл өңір жиырма жылдан кейін осылай болып жатыр.</w:t>
        <w:br/>
        <w:t>Ал ертең ше? Ертең тағы да жиырма, елу жыл өткесін</w:t>
        <w:br/>
        <w:t>теңіз әбден тартылар-ау. Аққұба жігіт анада айтса-</w:t>
        <w:br/>
        <w:t>айтқандай, тартылған теңіздің түбіне тұз айналып, Арал</w:t>
        <w:br/>
        <w:t>өңірінің аңызақ аптабы күн-күн, түн-түн азынап соғып</w:t>
        <w:br/>
        <w:t>бергенде не болады? Арал тұзы кәзір Қарақалпақ пен</w:t>
        <w:br/>
        <w:t>Қызылорданы тұншықтырып жатыр, Сол тұз ертең... Ер-</w:t>
        <w:br/>
        <w:t>130</w:t>
        <w:br/>
        <w:t>Е3,18.09113сопа ысопай раде 138 . . . :</w:t>
        <w:br/>
        <w:t>Бұл кілі тоқтады. Елендеп құлағын ілгері тікті. Көк</w:t>
        <w:br/>
        <w:t>теңіздің әлдебір жерінде қиғылық ұрып шаңқылдап жатқан</w:t>
        <w:br/>
        <w:t>шағалалар құдды бұларды іздеуге шыққан әлгі кісілердің</w:t>
        <w:br/>
        <w:t>бір-біріне дауыстап, шаң-шұңдаған әбігері сияқтанды.</w:t>
        <w:br/>
        <w:t>Анықтап айналаға көз салып еді; теңіз өңірінің әлгі бір</w:t>
        <w:br/>
        <w:t>көңіл ашар ескек желі бағанағыдан гері сәл көтерілген бе,</w:t>
        <w:br/>
        <w:t>әйтеуір, сыпыра жағалауды жиектеп өскен көк құрақ су-</w:t>
        <w:br/>
        <w:t>дырлап сөйлеп тұр екен.</w:t>
        <w:br/>
        <w:t>Бала құрақ болғасын әздері албырт, елгезек. Теңіз бет-</w:t>
        <w:br/>
        <w:t>тен ескен болмашы лепке де үпір-шүпір боп бәрі бірдей</w:t>
        <w:br/>
        <w:t>қуана бас шұлғып, құнжыңдап жатыр. Ескек желден кіш-</w:t>
        <w:br/>
        <w:t>кене пәрмен болса, көре қал, мыналар су шайған жұлығын</w:t>
        <w:br/>
        <w:t>қыл жиектің қайраңынан дереу суырып алып, кәзір-ақ жас</w:t>
        <w:br/>
        <w:t>балаша желмен бірге жарысып құлдырай жөнелетіндей.</w:t>
      </w:r>
    </w:p>
    <w:p>
      <w:r>
        <w:t>Сонан кейін де ойынға тоймайтын өздерінің ойнақылығына</w:t>
        <w:br/>
        <w:t>басып, құлдырап шапқылап бара жатып жел астында бір-</w:t>
        <w:br/>
        <w:t>біріне бас иіп сыбдыр-сыбдыр, судыр-судыр сыбырласа ма,</w:t>
        <w:br/>
        <w:t>қалай? Құлағын тігіп еді, сусылдақ немелер бүған күле ме</w:t>
        <w:br/>
        <w:t>қалай? “Мынау бұнда не қып тұр дей ме? Өзінің есі дұрыс</w:t>
        <w:br/>
        <w:t>па? Ана Әзімге ұқсап құрбысымен неге ойнап күлмейді?”</w:t>
        <w:br/>
        <w:t>деп мына судырлақтар аузы-аузына жұқпай сумаңдай ма,</w:t>
        <w:br/>
        <w:t>қалай?</w:t>
        <w:br/>
        <w:t>Сол арада ғана санаңа бірдеңе жеткен еді; құр қиялға</w:t>
        <w:br/>
        <w:t>әуейіленген өз қылығыңнан өзің ұялғандай, бетіңдегі бере-</w:t>
        <w:br/>
        <w:t>кесіз күлкіні дереу жиып алып, жан-жағыңа қарап едің-</w:t>
        <w:br/>
        <w:t>ау. Сүйтсе, әлгінде өздері шешінген жерге қайтып кепті;</w:t>
        <w:br/>
        <w:t>Әзім киініп апты; ал, қыз бір шаршы қызыл орамал</w:t>
        <w:br/>
        <w:t>қолында желбіреп, анадай жерде ауылға бет түзеп кетіп</w:t>
        <w:br/>
        <w:t>барады екен.</w:t>
        <w:br/>
        <w:t>-- Ой, сен қайда жүрсін?-- деді Әзім.</w:t>
        <w:br/>
        <w:t>-- Мен... Мен бе?... Осы арада... Өзің ше?</w:t>
        <w:br/>
        <w:t>-- Өзім қатырып танысып алдым,</w:t>
        <w:br/>
        <w:t>-- Қойшы?..</w:t>
        <w:br/>
        <w:t>-- Қоятыны жоқ. Әкесі бухгалтер екен. Бұрын қалада</w:t>
        <w:br/>
        <w:t>істепті. Сені мен біз әскерде жүргенде, осында жұмысқа</w:t>
        <w:br/>
        <w:t>ауысқан көрінеді. Қыз биыл он жылдықты бітіріпті. Алма-</w:t>
        <w:br/>
        <w:t>тыға оқуға бірге баратын болып келістік.</w:t>
        <w:br/>
        <w:t>Құрдасыңның батылдығына әрі таң қалып, әрі ырза</w:t>
        <w:br/>
        <w:t>болғаның сонша, сол арада аспанға қарап әуелете бір</w:t>
        <w:br/>
        <w:t>ысқырып жібергенсің-ді.</w:t>
        <w:br/>
        <w:t>-- Әй, сен неге мәз болдын?</w:t>
        <w:br/>
        <w:t>-- Мен бе? Жәй...</w:t>
        <w:br/>
        <w:t>-- Жүр, қуып жетейік. Таныстырайын.</w:t>
        <w:br/>
        <w:t>-- Жо-жоқ... кейін...</w:t>
        <w:br/>
        <w:t>-- Аты Бәкизат екен.</w:t>
        <w:br/>
        <w:t>186</w:t>
        <w:br/>
        <w:t>Е3.18.09.1Эсопді-сопа11 1: раде 130</w:t>
        <w:br/>
        <w:t>ала қояды. Ондайда жүрт жанын сала дуылдатып қол</w:t>
        <w:br/>
        <w:t>соғып жатса да, жуан қараның ботқа беті бүлк етпей</w:t>
        <w:br/>
        <w:t>алақанын алақанына әзер-әзер тигізіп ишаратын ғана</w:t>
        <w:br/>
        <w:t>істейді. Сен енді жуан қараның ыңғайына қарап отырып,</w:t>
        <w:br/>
        <w:t>бұндағы кісілердің қайсысы Әзімге жақтас, қайсысы</w:t>
        <w:br/>
        <w:t>қарсылас екенін қателеспей айыра бастағансың-ды.</w:t>
        <w:br/>
        <w:t>Сен де өзіңше жаман-жұман бастықсың. Ауылда саған</w:t>
        <w:br/>
        <w:t>да жағынатын жалпылдақтар жетеді. Бірақ, несін айтасың,</w:t>
        <w:br/>
        <w:t>айналайын, үлкен жер үлкен турайды ғой. Мыналардың</w:t>
        <w:br/>
        <w:t>қай мінезі де түйелі адамдай көш жерден көзге түсіп тұра-</w:t>
        <w:br/>
        <w:t>ды екен. Аққұба жігіттен кейін сен жиналыстың аяғына</w:t>
        <w:br/>
        <w:t>қарамай ертерек кетіп қалғансың-ды. Есік алдында қырма</w:t>
        <w:br/>
        <w:t>сақал біреу темекі шегіп тұр екен. Іштегі қызу қанды</w:t>
      </w:r>
    </w:p>
    <w:p>
      <w:r>
        <w:t>кісілерден гөрі мынаның жүзі жылы көрінгесін, қатарласа</w:t>
        <w:br/>
        <w:t>бере онан Әзімнің қасындағы жуан қараны сұрап еді; “ин-</w:t>
        <w:br/>
        <w:t>ститут директорының ғылыми жағын басқаратын орынбаса-</w:t>
        <w:br/>
        <w:t>ры ғой”,-- деді; “аты қалай?”-- деп сұрап еді; Жәкең ғой,--</w:t>
        <w:br/>
        <w:t>деді. Мынаның берген жауабынан миына бәрібір ештеңе</w:t>
        <w:br/>
        <w:t>кірмегесін: “Өзі қай жақтың кісісі?”-- деп сұрап еді; “Әз</w:t>
        <w:br/>
        <w:t>ағаңның жерлесі. Аралдан”,-- деді. Бұл күліп жіберді.</w:t>
        <w:br/>
        <w:t>Бетіне таңдана қараған иман жүзді кісіге бұл ләм деместен</w:t>
        <w:br/>
        <w:t>сыртқа ата жөнелген еді; көшеге шыға сала жынды адам-</w:t>
        <w:br/>
        <w:t>ша ішек-сілесі қата күліп келеді, күліп келеді, күліп ке-</w:t>
        <w:br/>
        <w:t>леді. Оңнан да, солдан да кездескен кісілер: “есі дұрыс</w:t>
        <w:br/>
        <w:t>па?” деп тосырқап таңдана қарап тұрды да, түкке түсінбей</w:t>
        <w:br/>
        <w:t>өтіп кетеді. Олардың ешқайсысы сенің қаперіңе кірген</w:t>
        <w:br/>
        <w:t>жоқ, кешені басына көтере күлді-күлді де, аяқ астынан</w:t>
        <w:br/>
        <w:t>кілт тиылды. “Апыр-ай,-- деді ішінен,-- ғылымы</w:t>
        <w:br/>
        <w:t>құрғырдың да құны арзандап кеткен екен ғой”.</w:t>
        <w:br/>
        <w:t>Елге қайтып келе жатып та жуан қара есіне түскен</w:t>
        <w:br/>
        <w:t>сайын Әзімге қалай жол тапты екен деп ойлады. Жер-</w:t>
        <w:br/>
        <w:t>лестігін бұлдамаса, баяғыда көргенде шыбын қуаляп ке-</w:t>
        <w:br/>
        <w:t>тетін Жуан Жақайымда ғылым басқара қоятындай қабілет</w:t>
        <w:br/>
        <w:t>шамалы сияқты еді ғой. Әлде жүн тыққан қаптай жуан де-</w:t>
        <w:br/>
        <w:t>ненің бір қалтарысында бұл білмейтін асылдың сынығы</w:t>
        <w:br/>
        <w:t>жатыр ма?</w:t>
        <w:br/>
        <w:t>жкш</w:t>
        <w:br/>
        <w:t>Таң таяу еді; түн күзеткен бұл әлі көз шырымын алған</w:t>
        <w:br/>
        <w:t>жоқ; тықылдап миын шаға бергесін қабырғадағы сағатты</w:t>
        <w:br/>
        <w:t>тоқтатып тастаған-ды. Көшенің қарсы бетіндегі дырду да</w:t>
        <w:br/>
        <w:t>бұл кезде басылған; үй де, түз де жым-жырт, Бәкизаттың</w:t>
        <w:br/>
        <w:t>келмесіне көзі әбден жетті; оны енді күткен жоқсың;</w:t>
        <w:br/>
        <w:t>ойлаған да жоқсың; жоқ, ойламауға тырыстың; ертеден</w:t>
        <w:br/>
        <w:t>128</w:t>
        <w:br/>
        <w:t>к ор НРАНҒ9 екен, қалақ қара: “қазақы бала, бала</w:t>
        <w:br/>
        <w:t>емес”,-- деп басын шайқапты да, бұл жолы да бір уыс</w:t>
        <w:br/>
        <w:t>ақшаны ұстата сапты, “Сүйтіп, айналайын, астанадағыла-</w:t>
        <w:br/>
        <w:t>рынды да екі жеп биге шықтым”,-- деп, Әзім сусылдақ</w:t>
        <w:br/>
        <w:t>шашын бір сілкіп қап, сақ-сақ күлген-ді.</w:t>
        <w:br/>
        <w:t>Қанша десе де, баланың аты бала. Ол кезде бұлар</w:t>
        <w:br/>
        <w:t>ненің парқын білген. Кейін ойлап қараса, құрдасы сол кез-</w:t>
        <w:br/>
        <w:t>де де ағайын ағарып алдыма түспесін, қарайып артымда</w:t>
        <w:br/>
        <w:t>жүрсін депті. Сонда соңына ерген шуылдақ тобырдың ау-</w:t>
        <w:br/>
        <w:t>зында да, көзінде де бір өзі жеке тұрарын білген. Халық</w:t>
        <w:br/>
        <w:t>назарынан шықпай елтең-селтең жүру оның ежелгі арманы</w:t>
        <w:br/>
        <w:t>еді. Арманына жетті. Аты астана газеттерінен түспейді.</w:t>
        <w:br/>
        <w:t>Жиналыста сол сөйлейді. Жиында соның аты үлкендердің</w:t>
        <w:br/>
        <w:t>аузымен аталып, қазақ даласының бас-аяғына дабырайып</w:t>
        <w:br/>
        <w:t>тарап жатыр.</w:t>
        <w:br/>
        <w:t>Халықтың не біліп айтатынын қайдам, рас болса, осы</w:t>
        <w:br/>
        <w:t>жігіттің басына сөз айналып тұр деседі. Бұлар Амударияда</w:t>
        <w:br/>
        <w:t>тұшы суға құлаған балықты қырып ұстап жатқанда, орта-</w:t>
        <w:br/>
        <w:t>лықта шығатын ғылыми журналда Әзімді сынапты деп</w:t>
        <w:br/>
        <w:t>жүр. Аралдың әр жерде ауызға ілігіп жүрген азғантай аза-</w:t>
        <w:br/>
        <w:t>маты ажарлы жүргеніне кім қарсы. Тек оның “Арал теңі-</w:t>
        <w:br/>
        <w:t>зінің халық шаруашылығына зияннан басқа пайдасы жоқ”</w:t>
        <w:br/>
        <w:t>деп, жиналыс болса тепсініп шыға келетініне түсінбейді.</w:t>
      </w:r>
    </w:p>
    <w:p>
      <w:r>
        <w:t>“Амудария мен Сырдарияны басқа жаққа бұрып әкету ке-</w:t>
        <w:br/>
        <w:t>рек. Сонда осы өңірдің өрттей ыстық күні мен аңызақ ап-</w:t>
        <w:br/>
        <w:t>тап желі қос жендеттей екі жақтан тиісіп бергенде, Арал</w:t>
        <w:br/>
        <w:t>теңізінің жиырма жылда түбі көрінеді. Сосын теңіз асты-</w:t>
        <w:br/>
        <w:t>нан босаған пәленбай құнарлы жерге түгенбай мақта</w:t>
        <w:br/>
        <w:t>егеміз, күріш егеміз, ақшаңқан үйлер, сәулетті сарайлар</w:t>
        <w:br/>
        <w:t>саламыз, скверлер, алаңдар, су атқылаған фонтандар мен</w:t>
        <w:br/>
        <w:t>жасыл ағаш саясында ғашықтар үздігеді. Ит жетелеген</w:t>
        <w:br/>
        <w:t>әйелдер серуендейді. Баяғы ата-баба тұрсын, кәзіргі ұрпақ-</w:t>
        <w:br/>
        <w:t>тың түсіне кірмеген ұжмақ өмір соңыра осы теңіздің тү-</w:t>
        <w:br/>
        <w:t>бінен босаған жерде гүл атады. Бүгінгі ұрпақ сол ұжмақты</w:t>
        <w:br/>
        <w:t>ақиқат көреді, көргенді айтасың, сол ұжмақта тірлік ке-</w:t>
        <w:br/>
        <w:t>шеді, соған кепілмін” деп өзеурейтін көрінеді.</w:t>
        <w:br/>
        <w:t>Е, құдай, күші тасып бара жатса, қазақ даласы кімге</w:t>
        <w:br/>
        <w:t>жетпей жатыр. Осынау тусыраған тұл дала ғасырлар бойы</w:t>
        <w:br/>
        <w:t>жарын тосқан қалыңдықтай, иесін күтіп жатқан жоқ па?</w:t>
        <w:br/>
        <w:t>Соны игере алмай жатып, бұл Құдайдың оны тартылған</w:t>
        <w:br/>
        <w:t>теңіздің түбінен босаған жерге көз сатқызып қойғанын</w:t>
        <w:br/>
        <w:t>қайтерсің. Біле білгенге бұл кәрі теңіз судан шабақ аулап</w:t>
        <w:br/>
        <w:t>жеген қазақ баласы үшін көзі тіріде ана бауырынан</w:t>
        <w:br/>
        <w:t>тартқылап емер екі емшектің бірі емес пе еді?</w:t>
        <w:br/>
        <w:t>%4</w:t>
        <w:br/>
        <w:t>Еа” ЯНА ӘРЕТЕН реніш пен ыза кәзір қызғанышқа айна-</w:t>
        <w:br/>
        <w:t>лып, көкірек түбінде қорғасындай ауыр салмақпен шегіп</w:t>
        <w:br/>
        <w:t>алған-ды.</w:t>
        <w:br/>
        <w:t>Бір орында тағат тауып отыра алмай, абажадай үлкен</w:t>
        <w:br/>
        <w:t>үйді ерсі-қарсы кезіп жүрді де, кенет әлдебір ой көкірегін</w:t>
        <w:br/>
        <w:t>шарпып қалшиып тұрып қалды. Осы жігіт келген сайын</w:t>
        <w:br/>
        <w:t>бұл неге берекеті кетіп, ішінен азып, абыржып болады?</w:t>
        <w:br/>
        <w:t>Бәсе, сонысы не? Бәкизатты қызғана ма? Әлде... Әлде осы</w:t>
        <w:br/>
        <w:t>жігіттің басындағы бағын көре алмай ма? Әй, қайдам...</w:t>
        <w:br/>
        <w:t>Астана аспанында жарқыраған жарық жұлдызға табынбаса .</w:t>
        <w:br/>
        <w:t>табынбаған шығар, тек оның басындағы бағын көре ал-</w:t>
        <w:br/>
        <w:t>маған жері жоқ еді ғой. Кәзір тұрсын, бұл тіпті баяғы бала</w:t>
        <w:br/>
        <w:t>кезде де өзінен Әзімнің артық екенін мойындамап па еді?”</w:t>
        <w:br/>
        <w:t>Әзімнің ақылы артық еді; енді бағы артты; ол кезде бұл.</w:t>
        <w:br/>
        <w:t>екеуі арасынан қыл өтпейтін дос еді; ақыл тоқтатпаған ”</w:t>
        <w:br/>
        <w:t>алаңғасар немелер бұл дүниеде асыр салған ойыннан да</w:t>
        <w:br/>
        <w:t>басқа қызғаныш деген қызыл ит болатынын қайдан білсін.</w:t>
        <w:br/>
        <w:t>Қызыл итті де, онан да басқа талай иттікті бұлар білсе</w:t>
        <w:br/>
        <w:t>соңыра талай жылды артқа салғасын білер. Ал, ол кезде</w:t>
        <w:br/>
        <w:t>құрдасы барған жерін пысымен басып, ұршықтай үйіре ба-</w:t>
        <w:br/>
        <w:t>стағанда, бұл ылғи көз түспейтін елеусіз шетте қала бе-</w:t>
        <w:br/>
        <w:t>ретін. Бұл, сірә, ол кезде оның алдына түскісі келді ме?</w:t>
        <w:br/>
        <w:t>Ондай ой, сірә, басына келді ме? Ұзын бойлы, ақсары</w:t>
        <w:br/>
        <w:t>жігіт екі иығын жұлып жеп тұрғанда екеуінің таңдауына</w:t>
        <w:br/>
        <w:t>түскен не бір асыл мен жақсыға ішінен ынтығып тұрса да,</w:t>
        <w:br/>
        <w:t>бұл, сірә, таласпақ түгіл дәмететін бе еді? Бәкизатқа да</w:t>
        <w:br/>
        <w:t>дәмеленді ме? Ақ сары әдемі жігіт бір шекесіне қарай</w:t>
        <w:br/>
        <w:t>жығыла беретін сусылдақ шашын оқтын-оқтын артына</w:t>
        <w:br/>
        <w:t>сілкіп қап, қара көзі ұшқындап тұрғанда Бәкизат түгіл,</w:t>
        <w:br/>
        <w:t>бұл, сірә, осы өңірдегі беті жылтыраған бір қыздан дәме</w:t>
        <w:br/>
        <w:t>қылатын ба еді?</w:t>
        <w:br/>
        <w:t>Әскерге бірге алынып, елге бір мезгілде оралған екі</w:t>
        <w:br/>
        <w:t>дос сол жылы институтқа да бірге түсетін боп уәделескен.</w:t>
        <w:br/>
        <w:t>Институтқа түсер алдындағы уақытты бірге өткізін</w:t>
      </w:r>
    </w:p>
    <w:p>
      <w:r>
        <w:t>жүрген-ді. Бір күні... Сол өзі түс кезі ме еді? Жоқ, екеуі</w:t>
        <w:br/>
        <w:t>түс ауа бергенде теңізге барған екен-ау. Жағада тірі жан</w:t>
        <w:br/>
        <w:t>жоқ екен. Екі дос бұтында тыртиған бір-бір трусиден басқа</w:t>
        <w:br/>
        <w:t>киімді сыпырып тастап, жиекте күнге қыздырынып</w:t>
        <w:br/>
        <w:t>отырғанда да Әзімнің алдына шығу бұның ойында жоқ еді</w:t>
        <w:br/>
        <w:t>ғой! Иә, ойында жоқ еді. Сол кезде де Әзім адам басына</w:t>
        <w:br/>
        <w:t>келмеген төтен бірдеңе тауып алатын да, бұны ықтияр</w:t>
        <w:br/>
        <w:t>еркіне қаратпай, ылақтырып соңына ертіп әкетіп бара жа-</w:t>
        <w:br/>
        <w:t>татын. Сол кездің өзіңде адамды әй-шайға қаратпай,</w:t>
        <w:br/>
        <w:t>ылақтырып үйіріп тұратын бір пәлесі бар-тұғын. Мүмкін,</w:t>
        <w:br/>
        <w:t>5--2486 129</w:t>
        <w:br/>
        <w:t>ЕА18.09.1Эсопдікісопд1 0. раде 141</w:t>
        <w:br/>
        <w:t>шетіндегі жапырайған аласа үйлер қараңғы түсісімен</w:t>
        <w:br/>
        <w:t>қақпасын тас қып жауып алады екен. Тастай қараңғы</w:t>
        <w:br/>
        <w:t>көшеде аяқ жолын таба алмай, сүрініп-жығыла бергесін,</w:t>
        <w:br/>
        <w:t>Бәкизат бұны қолынан тас қып ұстап алды. Көшеде жан</w:t>
        <w:br/>
        <w:t>жоқ. Әлде қалай кездескен бірен-саран кісіден сүрап, еш-</w:t>
        <w:br/>
        <w:t>теңе шығара алмаған қыз соқыр сәуле сығараңдаған тере-</w:t>
        <w:br/>
        <w:t>зелерді қағады; тот басқан топса сықырлап, есік ашылады;</w:t>
        <w:br/>
        <w:t>-- Кімсіңдер?</w:t>
        <w:br/>
        <w:t>-- Комсомол комитетіненбіз. Сіздің үйдің нөмірі</w:t>
        <w:br/>
        <w:t>қандай? ;</w:t>
        <w:br/>
        <w:t>-- Маңдайшада жазылған...</w:t>
        <w:br/>
        <w:t>-- Көрінбейді.</w:t>
        <w:br/>
        <w:t>-- Сендерге кім керек?</w:t>
        <w:br/>
        <w:t>Құдай дес бергенде, іздеген қыздың дәл үстінен түсіпті,</w:t>
        <w:br/>
        <w:t>Бұлар келгенде қыз кір жуып жатыр екен. Шынтағына</w:t>
        <w:br/>
        <w:t>дейін сыбанып алған сабын-сабын қолын судан алып,</w:t>
        <w:br/>
        <w:t>еңсесін тіктеп еді; алды ашық халаттың омырауынан</w:t>
        <w:br/>
        <w:t>әжептәуір бұлтиып қалған қарны көзге түсті.</w:t>
        <w:br/>
        <w:t>-- Кешіріңіз,-- деді Бәкизат қызға бір, қолындағы</w:t>
        <w:br/>
        <w:t>тілдей қағазға бір қарап,-- Комсомол комитеті берген</w:t>
        <w:br/>
        <w:t>тізімде... Міне қараңыз... Сен... жоқ, сіз...</w:t>
        <w:br/>
        <w:t>-- Жарайды, түсінікті...</w:t>
        <w:br/>
        <w:t>--. Көрдіңіз ғой? Міне, бірінші боп сіз тұрсыз. Саналы</w:t>
        <w:br/>
        <w:t>Совет жастарына... әсіресе қыздарға тәртіпсіз... тәрбиесіз...</w:t>
        <w:br/>
        <w:t>қалай десем екен?..</w:t>
        <w:br/>
        <w:t>Сен ренжіп қала ма деп, зәрең қалмай тұрған сын-ды</w:t>
        <w:br/>
        <w:t>жоқ, мына қыз бұндайдың талайын көріп, еті өліп кеткен</w:t>
        <w:br/>
        <w:t>бе қалай? Су-су қолының сыртымен көзіне түскен шашты</w:t>
        <w:br/>
        <w:t>кейін қайырып жатып:</w:t>
        <w:br/>
        <w:t>-- Бетімен кеткен десең де, тәрбиесіз десең де бәрібір.</w:t>
        <w:br/>
        <w:t>Іздеген қыздарың мен болам,-- деді.</w:t>
        <w:br/>
        <w:t>-- Сіз... Сіз ата-ананы тыңдамяй, үйден кетіп қала бе-</w:t>
        <w:br/>
        <w:t>ретін көрінесіз ғой. Сонда... Айтыңызшы, қайда жүресіз? -</w:t>
        <w:br/>
        <w:t>-- Бетімен кеткен қыз қайда жүруші еді. Оны сен</w:t>
      </w:r>
    </w:p>
    <w:p>
      <w:r>
        <w:t>білмей-ақ қой. і</w:t>
        <w:br/>
        <w:t>-- Ал, милиция?.. е</w:t>
        <w:br/>
        <w:t>-- Үйге қонбай кеткесін, шешем милицияға айтыпты.</w:t>
        <w:br/>
        <w:t>-- Кәзір қалай... Үйге қонасыз ба?</w:t>
        <w:br/>
        <w:t>-- Әрине... Күйеуім бар ғой.</w:t>
        <w:br/>
        <w:t>-- Демек... түзелген болдыңыз ғой?</w:t>
        <w:br/>
        <w:t>-- Түзелдік қой,-- деп қыз бұлтиған қарнын сыртынан</w:t>
        <w:br/>
        <w:t>қағып-қағып қойды. Шыны ма, әлде өзін ығыр қылған</w:t>
        <w:br/>
        <w:t>сөзден мезі болғасын бұларды әншейін алдарқатып</w:t>
        <w:br/>
        <w:t>шығарып салғаны ма? Сен екі ұдай ойда кеттің.</w:t>
        <w:br/>
        <w:t>Бәкизат тізім басында тұрған қыздың тұсына</w:t>
        <w:br/>
        <w:t>“түзеліпті? деп белгі қойды. Күзгі қара суықта қала</w:t>
        <w:br/>
        <w:t>139</w:t>
        <w:br/>
        <w:t>ЕХ18.09.13сопдінсопо11 4. раде 122 -</w:t>
        <w:br/>
        <w:t>ғып желкесіне түйген әйел терезе алдына таман жақындап</w:t>
        <w:br/>
        <w:t>келе берді. Сұлу мүсінін сырттағылар да қызықтасын де-</w:t>
        <w:br/>
        <w:t>гендей, шам жарығы шұғыласын аямай-ақ төгіп тұрған ақ</w:t>
        <w:br/>
        <w:t>жібек пердеге көлеңкесін түсіре қырындай тоқтап еді; дәл</w:t>
        <w:br/>
        <w:t>сол сәтте келіншектің оңашаланып шыққанын аңдып тұр-</w:t>
        <w:br/>
        <w:t>ғандай бір сұңғыла еркек сап етті. Келіншек қатарласа</w:t>
        <w:br/>
        <w:t>берген еркекке еркелей мойын бұрды. Бұл көзін уқалап</w:t>
        <w:br/>
        <w:t>жіберіп қайта қарады. Қолы қалтырап кетті. Бұл не, түс</w:t>
        <w:br/>
        <w:t>пе, өң бе? Әлде, мынау да бұның осы күндері басынан</w:t>
        <w:br/>
        <w:t>кешіп жүрген түсініксіз өмірдің жалғасы ма? Көкірек тола</w:t>
        <w:br/>
        <w:t>күдік қайдағы бір елеске жан бітіріп, жүрегін тырнап жа-</w:t>
        <w:br/>
        <w:t>тыр ма? О да мүмкін ғой?</w:t>
        <w:br/>
        <w:t>Қар жауар алдындағы қара суық тұла бойын түгел</w:t>
        <w:br/>
        <w:t>жайлап алды. Тісі тісіне тимей қалшылдап барады. Маң-</w:t>
        <w:br/>
        <w:t>дайынан шыққан мұп-мұздай терді үйге кіре бергенде</w:t>
        <w:br/>
        <w:t>байқап, есік алдына сәл бөгелді. Терін сүртер жерде қал-</w:t>
        <w:br/>
        <w:t>тырап кеткен қолын билей алмай, саусақтарының ұшы</w:t>
        <w:br/>
        <w:t>секіре бастады. “Ауырып тұрған жоқпын ба?” деп ойлады.</w:t>
        <w:br/>
        <w:t>Құп-қу боп түсі қашып кеткен бұған таңдана қарап тұрған</w:t>
        <w:br/>
        <w:t>қарт ананы байқамаған-ды.</w:t>
        <w:br/>
        <w:t>-- Мынау үй у-шу боп кетті ғой, Әзім келген бе?</w:t>
        <w:br/>
        <w:t>-- Білмеймін. Келсе келген шығар.</w:t>
        <w:br/>
        <w:t>-- Екеуің бір жылы туып едіңдер...</w:t>
        <w:br/>
        <w:t>-- Апа, қайтесің. Онан да жатпайсың ба?</w:t>
        <w:br/>
        <w:t>Ана назарын тіктеп еді. Қадала қараған кәрі жанар</w:t>
        <w:br/>
        <w:t>құдды қалтаға түскен суық қолдай, жан дүниесін қуыс-</w:t>
        <w:br/>
        <w:t>қуысын қалдырмай тінткілеп барады. Бұл бойын жинап</w:t>
        <w:br/>
        <w:t>ала қойды.</w:t>
        <w:br/>
        <w:t>Анасы шығып кеткесін де біразға дейін өзіне-өзі келе</w:t>
        <w:br/>
        <w:t>алмады. Кәрі ана бірдеңе білетін сияқты. Әлгі сумақай бұ-</w:t>
      </w:r>
    </w:p>
    <w:p>
      <w:r>
        <w:t>ның көзін ала бере сыбырлап кетпесе не қылсын? Есіктен</w:t>
        <w:br/>
        <w:t>кірмей жатып “ақ жеңешелеп” аңырап қоя бергенде-ақ,</w:t>
        <w:br/>
        <w:t>сол кәпірдің ішіне сыймай бара жатқан бір пәле барын</w:t>
        <w:br/>
        <w:t>білген-ді. Анасына да бірдеңенің шетін шығармады ма?</w:t>
        <w:br/>
        <w:t>Ашып айтпаса да, дүдамал бірдеңе тілінің ұшынан</w:t>
        <w:br/>
        <w:t>жасқаншақтап қайтып еді ғой? Арам неме “жансыз” деп</w:t>
        <w:br/>
        <w:t>бұның қытығына тию үшін әдейі кекеткен мысқылы ма?</w:t>
        <w:br/>
        <w:t>Бұның діңкесін құртқан дүдамалдың бәрін ол сұмырай</w:t>
        <w:br/>
        <w:t>біліі келген болды-ау, шамасы? Ендеше ол білгенді</w:t>
        <w:br/>
        <w:t>Бәкизат та біледі. Айт-тойға баратындай үлбіреп киінген</w:t>
        <w:br/>
        <w:t>себебі сенің миыңа жаңа жетті. Мына жағдай көп нәрсенің</w:t>
        <w:br/>
        <w:t>сырын ашып, ана жолы астанада демалыста болып</w:t>
        <w:br/>
        <w:t>қайтқалы жоқты сылтауратып, быдықтың үйіне барғыштап</w:t>
        <w:br/>
        <w:t>кеткен себебіне енді түсінді. Ал, кәрі қақсалдың болса-бол-</w:t>
        <w:br/>
        <w:t>120</w:t>
        <w:br/>
        <w:t>ЕЗ.,18.09.13сопдіксопо1 44- раде 124 жез</w:t>
        <w:br/>
        <w:t>Бұл осы жігітпен екеуі түйдей құрдас еді; екеуі бір</w:t>
        <w:br/>
        <w:t>жылда туды; онжылдықты бірге бітірді; институтқа бірге</w:t>
        <w:br/>
        <w:t>талаптанды; Бірақ екеуі де алғашқы экзаменнен құлап</w:t>
        <w:br/>
        <w:t>ауылға қайтып келді. Сол жылы екеуі әскерге бірге алын-</w:t>
        <w:br/>
        <w:t>ды; мерзімін өтеген соң, әскерден екеуі де бір жылда орал-</w:t>
        <w:br/>
        <w:t>ды; сонан... иә, сонан былайғы өмірдің талай шырғалаңын</w:t>
        <w:br/>
        <w:t>бастан бірге кешкен-ді.</w:t>
        <w:br/>
        <w:t>Тек кейін бақыт қуған бала жігіттердің өмір жолы</w:t>
        <w:br/>
        <w:t>екіге айырылып, институт бітіргесін ол -- астанада қалып,</w:t>
        <w:br/>
        <w:t>бұл-- "Аралым, менің Аралым" деп ауылға тартып отыр-</w:t>
        <w:br/>
        <w:t>ды. Ол шырқап өсті, Оның өсетініне бұл күманданған емес.</w:t>
        <w:br/>
        <w:t>Баяғы бала кезде балықшы ауылдың күнге күйген қара</w:t>
        <w:br/>
        <w:t>сирақтарының ішінде ұзын бойлы “ақ сары бала жұрт</w:t>
        <w:br/>
        <w:t>көзіне бұрын түсетін. Зейінді, алғырлығына сенгесін басқа</w:t>
        <w:br/>
        <w:t>балалардай сарылып отырмай, сабақты жүрдім-бардым</w:t>
        <w:br/>
        <w:t>оқитын. Есесіне екі бетінен оты шығып тұратын әдемі ақ</w:t>
        <w:br/>
        <w:t>сары бала көп арасын киіп-жарып ән салатын жерде тар-</w:t>
        <w:br/>
        <w:t>тынбай -- ән салды, домбыра тартатын жерде тартынбай --</w:t>
        <w:br/>
        <w:t>домбыра тартты. Балықшы ауылда үрдіс болмаған биге де</w:t>
        <w:br/>
        <w:t>бұйығы балалар бірінің тасасына бірі тығылып баспай</w:t>
        <w:br/>
        <w:t>қойғанда, ол қара көзі жайнап бірінші боп шыққан-ды.</w:t>
        <w:br/>
        <w:t>Сондайда жазатайым кейде даусы жетпей, кейде қолы</w:t>
        <w:br/>
        <w:t>келмей қалғанда көлденең тұрған қыздар қараптан-қарап</w:t>
        <w:br/>
        <w:t>қысылып бетін шымшып жатқанда, бұл жасу орнына қайта</w:t>
        <w:br/>
        <w:t>қара көзі шоқтай жайнап: “дәнеңе қылмайды. Келесіде</w:t>
        <w:br/>
        <w:t>көкесін танытам”,-- деп едіреңдеп тұратын; десе дегендей,</w:t>
        <w:br/>
        <w:t>келесіде әнді де, күйді де, биді де дұрыстап алатын. Он</w:t>
        <w:br/>
        <w:t>жыл бірге оқығанда осы досының бала боп, сірә, тауы</w:t>
        <w:br/>
        <w:t>шағылып, ажары қайтып мұқалғанын көрген емес. Тарих</w:t>
        <w:br/>
        <w:t>пәнінен беретін ағайдан бүкіл бала зәресі қалмай</w:t>
        <w:br/>
        <w:t>қорқатын. Соғыста оқ тиген оң көзін шынылап алғаннан</w:t>
        <w:br/>
        <w:t>кейін сабақ сұрағанда шатынап тұратын. Петр патшаны</w:t>
        <w:br/>
        <w:t>өткенде өзі де Петр патшаға ұқсап, тертедей аяғына қара</w:t>
        <w:br/>
        <w:t>санын қаптыра ұзын қоныш етік киіп алатын. Ал Наполе-</w:t>
        <w:br/>
        <w:t>он жорықтарын өткенде табан астынан тағы бір күйге</w:t>
        <w:br/>
        <w:t>түсетін; Франция императоры әдейі Арал балаларын</w:t>
        <w:br/>
        <w:t>қорқыту үшін тіріліп кеп, онсыз да тарихшы ағайдың ша-</w:t>
        <w:br/>
        <w:t>тынаған шыны көзінен зәрелері ұшып, өзді-өзінің парта-</w:t>
        <w:br/>
        <w:t>сында жым бон отырған қара сирақтардың қарсы алдында</w:t>
        <w:br/>
        <w:t>қос қолын кеудесіне айқастырып тастан, қабақ астынан</w:t>
      </w:r>
    </w:p>
    <w:p>
      <w:r>
        <w:t>сыздана қарап, қаталданып алатын тарихшы ағайдан екі</w:t>
        <w:br/>
        <w:t>алып қалғанда да бұл заңғар басқа балалардай ұнжырғасы</w:t>
        <w:br/>
        <w:t>түсіп, танауын тартқылап көрген жоқ-ты. Ертең шаруалар</w:t>
        <w:br/>
        <w:t>122</w:t>
        <w:br/>
        <w:t>КА ОНЫН ӘЛКЕЙДЕ бәрібір бес аламын деп басы қақшақтап</w:t>
        <w:br/>
        <w:t>тұратын.</w:t>
        <w:br/>
        <w:t>Институтқа түсерде бұл осы тұрған Алматыға тәуекелі</w:t>
        <w:br/>
        <w:t>әзер жеткенде, ол Москваға жалғыз тартты. Бұл бірінші</w:t>
        <w:br/>
        <w:t>сабақтан құлап, анасы берген азғантай ақшасын қала</w:t>
        <w:br/>
        <w:t>көрген қу мүйіздердің сырасына сауғызып қайтып келсе,</w:t>
        <w:br/>
        <w:t>ол жарқылдап ауылда жүр. Ана қалтасы да, мына қалтасы</w:t>
        <w:br/>
        <w:t>да будақ-будақ ақша. Сол жылы ата-аналар оқуға түсе ал-</w:t>
        <w:br/>
        <w:t>май қайтқан балаларға ренжігенде: “Өзіңдей Әзімге</w:t>
        <w:br/>
        <w:t>қарашы. Оқуға түспесе де, ақшаны күреп қайтты”,-- деп</w:t>
        <w:br/>
        <w:t>ұрысатын.</w:t>
        <w:br/>
        <w:t>Ол кездерде Әзім бұнан сыр бүкпейтін, ішек-сілесі</w:t>
        <w:br/>
        <w:t>қата күліп отырып ақшаны қалай тапқанын айтып берген-</w:t>
        <w:br/>
        <w:t>ді: сүйтсе, бұ да бірінші сабақтан құлапты. Әкесі берген</w:t>
        <w:br/>
        <w:t>азғантай ақшаны оны-пұныға жұмсап қойыпты; енді елге</w:t>
        <w:br/>
        <w:t>қайтайын десе, қалтасында бір тиын қалмапты; “ә” деген-</w:t>
        <w:br/>
        <w:t>де сасуын сасса да, бірақ зерделі алғыр бала ақыл тауып</w:t>
        <w:br/>
        <w:t>сүйікті көсемге хат жолдағысы кепті; бірақ ауылда оқыған:</w:t>
        <w:br/>
        <w:t>бала Виссарионға неше “с” жазу керек екенін білмепті,</w:t>
        <w:br/>
        <w:t>қасындағы балалардан сұрауға арланыпты. Киоскаға барып</w:t>
        <w:br/>
        <w:t>газет сатып алып, өзін қинаған “с” әрпінің сыласын тау-</w:t>
        <w:br/>
        <w:t>ыпты. Көсемге жазған хатқа іле-шала келген жауапта</w:t>
        <w:br/>
        <w:t>Қазақстанның Москвадағы Тұрақты өкілдігіне баруға кеңес</w:t>
        <w:br/>
        <w:t>беріпті. Онда барса, алдынан ыңырсып сөйлейтін арық</w:t>
        <w:br/>
        <w:t>қара шығыпты да, сұраған ақшасын ұстата сапты. Тегін</w:t>
        <w:br/>
        <w:t>ақшаға қуаныпты. Тек былай шыққасын жаңағы қалақ</w:t>
        <w:br/>
        <w:t>қараның қабақ шытпай бере салғанына қарап, аз</w:t>
        <w:br/>
        <w:t>сұрағанына өкініпті. Сол әкініш ойынан кетпей қынжылып</w:t>
        <w:br/>
        <w:t>келсе... Өзімен бір бөлмеде жататын секпіл бет, сары бала</w:t>
        <w:br/>
        <w:t>жылап отыр. Бұл “не болды” деп сұраса, ту Қиыр</w:t>
        <w:br/>
        <w:t>Шығыстың қиян шетінен келген неме емес пе, жаңа ки-</w:t>
        <w:br/>
        <w:t>оска алдында қызыл ала журналдың сыртында қылыш</w:t>
        <w:br/>
        <w:t>асынған қолбасыны қызықтап қарап тұрғанда... “Ақшам...</w:t>
        <w:br/>
        <w:t>қалтамдағы ақшамды...” деп аржағын айта алмай еңіреп</w:t>
        <w:br/>
        <w:t>қоя беріпті. Жүрегі зу ете қалған Әзім ақша салған</w:t>
        <w:br/>
        <w:t>қалтасын ұстай алған еді...</w:t>
        <w:br/>
        <w:t>Жаңа бұ да сол киоскаға соққан-ды. Бұ да ауылдағы</w:t>
        <w:br/>
        <w:t>қатындардың күлдәрі көйлегіндей алабажақ журналды</w:t>
        <w:br/>
        <w:t>көрген. Журнал сыртында сары ала қылыш асынған қолба-</w:t>
        <w:br/>
        <w:t>сының қошқар тұмсығы мен әр шалғысына уыс толғандай</w:t>
        <w:br/>
        <w:t>мұртына есі шыға қызығып қараған еді;</w:t>
        <w:br/>
        <w:t>Сол күннің ертеңіне ол тәсегінен тұра сала кешегі:</w:t>
        <w:br/>
        <w:t>қалақ бет қараға қайта барып: “аға, кеше... Сізден шық-.</w:t>
        <w:br/>
        <w:t>қасын киоскадан газет алайын деп тұрсам..”-- деп</w:t>
        <w:br/>
        <w:t>ақшасын ұрлатып алған секпіл бет баладан аудармай кем-</w:t>
        <w:br/>
        <w:t>123</w:t>
      </w:r>
    </w:p>
    <w:p>
      <w:r>
        <w:t>ЕХ18.09.19сопді-сопой1 44 раве 140</w:t>
        <w:br/>
        <w:t>кеткен бес бұзық қызды тәрбиелеу жүктелген еді; бұл</w:t>
        <w:br/>
        <w:t>қылжақбас Әзімге жақсы болды: ол Бәкизатты “тәрбиеші</w:t>
        <w:br/>
        <w:t>апай” деп, бұны “тәрбиеші ағай” деп жыл бойы бүл</w:t>
        <w:br/>
        <w:t>екеуіне күн көрсетпей, мазақтап болған-ды.</w:t>
        <w:br/>
        <w:t>Бұлар күндіз сабақта. Лекция. Зачет. Емтихан. Түсте</w:t>
        <w:br/>
        <w:t>топырлап буфетке барады. Құдайы қалаған күні қалтасын</w:t>
        <w:br/>
        <w:t>қағып бір бутерброд, бір стақан шай алады: сосын кітап</w:t>
        <w:br/>
        <w:t>пен конспектіден көз айырмай, екі ұрты бұлтылдап оты-</w:t>
        <w:br/>
        <w:t>рып жүрек жалғаса жалғап, ал Құдайы қаламаған күні</w:t>
        <w:br/>
        <w:t>қайыс белбеуді қаттырақ тартып байлап алады да, күні</w:t>
        <w:br/>
        <w:t>бойы зачет, экзамен тапсырып жанталасып жүреді. Сонан</w:t>
        <w:br/>
        <w:t>кейін күн батып, қас қарайғасын қолы босап, әлгі ата-ана</w:t>
        <w:br/>
        <w:t>ырқына көнбей, бетімен. кетіп жүрген бейбақтарды</w:t>
        <w:br/>
        <w:t>тәрбиелеуге шығатын.</w:t>
        <w:br/>
        <w:t>Бәкизат бұны бірінші күні-ақ таң қалдырды. Оқуға</w:t>
        <w:br/>
        <w:t>қаншалық ыждаһаты барын кім білсін, ал қоғамдық жұмыс</w:t>
        <w:br/>
        <w:t>десе құлшынып шыға келетін пәлесі бар екен. Бұл болса,</w:t>
        <w:br/>
        <w:t>қаланың бетімен кеткен қыздары түгіл, балықшы ауылдың</w:t>
        <w:br/>
        <w:t>бірдеңе десең беті ду ете қалатын бұйығы қыздарына да</w:t>
        <w:br/>
        <w:t>батылы жетіп сөз айта алмайтын. Сосын қоғамдық жұмыс-</w:t>
        <w:br/>
        <w:t>тан ат-тонын ала қашатын. Әсіресе, әне бір пионер, комсо-</w:t>
        <w:br/>
        <w:t>мол отырысын, ән-би кружогын, спорт кружогын жек</w:t>
        <w:br/>
        <w:t>көретін, Оларға қатысқанша бұл ауылда да бір есебін тау-</w:t>
        <w:br/>
        <w:t>ып мектептің отынын жарып беруге, класты жууға, аула-</w:t>
        <w:br/>
        <w:t>ны сыпырып тастауға әзір тұратын-ды. Осы жолы да</w:t>
        <w:br/>
        <w:t>Бәкизаттың ызасына тиіп болды. Басқасын қойғанда</w:t>
        <w:br/>
        <w:t>Бәкизаттың пәлен уақытта кездесеміз деп уәделескен жер-</w:t>
        <w:br/>
        <w:t>ге ылғи кешігіп келеді. Күте-күте екі көзі төрт болған қыз</w:t>
        <w:br/>
        <w:t>шыдамай, өзі іздеп тауып алады да, түк демейді, тек</w:t>
        <w:br/>
        <w:t>сағатты көрсетіп, басын шайқайды. Сосын сенің лекцияң</w:t>
        <w:br/>
        <w:t>бар ма, сабақ тапсырасың ба, жоқ па, біріне қарамайды.</w:t>
        <w:br/>
        <w:t>Тіпті, құлақ аспайды. Солбырайған құлықсыз түріңе көзін</w:t>
        <w:br/>
        <w:t>тастаса тастайды, тастамаса қолыңнан шап беріп үстайды</w:t>
        <w:br/>
        <w:t>да, “ал кеттік!” деп әй-шәйға қаратпай сүйрелеп ала</w:t>
        <w:br/>
        <w:t>жөнелуші еді.</w:t>
        <w:br/>
        <w:t>Несін айтасың, ол күндер бұның ит-ыржыңмен өткен</w:t>
        <w:br/>
        <w:t>берекесіз тірлігіндегі ең бір қимас кез еді ғой! Үсті-басына</w:t>
        <w:br/>
        <w:t>мұқият қарайтын аппақ әдемі қыздың өзі түгіл, оның аяқ</w:t>
        <w:br/>
        <w:t>басысын алыстан танушы еді! Қара сүрік туфлидің</w:t>
        <w:br/>
        <w:t>қазықтай тақасын тақтай еденге қалай басып, қыдындап</w:t>
        <w:br/>
        <w:t>келе жатқан шымыр, ширақ аяқ алысын топырлаған көп</w:t>
        <w:br/>
        <w:t>тұяқтың арасынан жазбай танитын. Орталық көшелерге</w:t>
        <w:br/>
        <w:t>жетпейтін жарық қала шетінде қайдан болсын. Бұлардың</w:t>
        <w:br/>
        <w:t>сорына ата-ана ырқына көнбей, бетімен кеткен әлгі</w:t>
        <w:br/>
        <w:t>қағынғырлардың бәрі шетте тұратын боп шықты. Қала</w:t>
        <w:br/>
        <w:t>138</w:t>
        <w:br/>
        <w:t>Е2.18.09.13сопді-сопо11 1: раде 139</w:t>
        <w:br/>
        <w:t>Қыз атын ұмытып қалатындай, ішіңнен қайталағанда</w:t>
        <w:br/>
        <w:t>тіліңнің ұшы құдды шоққа тигендей өртеніп кете жаздаған</w:t>
        <w:br/>
        <w:t>еді ғой. Сүйткен Бәкизат...</w:t>
        <w:br/>
        <w:t>Апырай, тағдыры құрғыр да қызық-ау!..</w:t>
        <w:br/>
        <w:t>жж</w:t>
        <w:br/>
        <w:t>Сол жылы бұлар астанаға бірге барды. Абырой</w:t>
      </w:r>
    </w:p>
    <w:p>
      <w:r>
        <w:t>болғанда, үшеуі де оқуға түсті. Үшеуі үш институтқа түссе</w:t>
        <w:br/>
        <w:t>де, бірақ бір-бірімен жиі кездесіп жүрді. Әсіресе, Әзім мен</w:t>
        <w:br/>
        <w:t>Бәкизат күнде кездеседі. Жастар кешіне, киноға, театрға</w:t>
        <w:br/>
        <w:t>барады. Анда-санда бұны да қасына алып, үшеуі жұбын</w:t>
        <w:br/>
        <w:t>жазбай бірге қыдыратын. Оқуға түскен жылы бұған да</w:t>
        <w:br/>
        <w:t>Бәкизатпен жиі-жиі кездесіп тұратын бір сылтау табылды:</w:t>
        <w:br/>
        <w:t>қалалық комсомол комитеті шақырып жатыр дегесін бүл</w:t>
        <w:br/>
        <w:t>жүгіріп барса, бір топ бейтаныс студент арасында Бәкизат</w:t>
        <w:br/>
        <w:t>та отыр екен, Бұны көргенде қуанып кетті. Атып тұрып,</w:t>
        <w:br/>
        <w:t>жүрт көзінше бұны құшақтай алды...</w:t>
        <w:br/>
        <w:t>Бұларды қалалық комсомол комитетінің бірінші хат-</w:t>
        <w:br/>
        <w:t>шысы қабылдады. Бастық деген аты болмаса, бұда бұлар-</w:t>
        <w:br/>
        <w:t>дың аз-ақ алдындағы бала жігіт екен. Сонысынан өзі</w:t>
        <w:br/>
        <w:t>қысылатын сияқты. Қабылдау кезінде өзін ересек көрсету-</w:t>
        <w:br/>
        <w:t>ге тырысып-ақ бақты, сөйлеп тұрып өз өзінен қайта-қайта</w:t>
        <w:br/>
        <w:t>қодиланып, иығын қомдап-қомдап қояды. Соны байқап</w:t>
        <w:br/>
        <w:t>қалған Бәкизат төмен қарап күле жаздап, өзін әрең ұстап</w:t>
        <w:br/>
        <w:t>отырды.</w:t>
        <w:br/>
        <w:t>Өзін қала жастарының көсемі сезінетін пысық жігіт</w:t>
        <w:br/>
        <w:t>сөйлемес бұрын әуелі графиннен стаканға су құйып ішті.</w:t>
        <w:br/>
        <w:t>Сосын қылғындырып байлаған галстук мойнын қысып бара</w:t>
        <w:br/>
        <w:t>жатқасын тамағының дәл астындағы бір түймені ағытып</w:t>
        <w:br/>
        <w:t>қойды, әңгімені сосын бастады. Сондағы айтқаны: бақытты</w:t>
        <w:br/>
        <w:t>совет жастары.. бақытты совет жастарына көрсетіліп</w:t>
        <w:br/>
        <w:t>жатқан қамқорлық.. партия сенімі... Сол ұлы сенімді</w:t>
        <w:br/>
        <w:t>кірлетпей, абыроймен ақтау... коммунизмді жиырма жыл-</w:t>
        <w:br/>
        <w:t>дан кейін кәміл керетін қазіргі ұрпақты тәрбиелеу барша-</w:t>
        <w:br/>
        <w:t>мыздың борышымыз,-- деді де, өзін қала жастарының</w:t>
        <w:br/>
        <w:t>көсемі сезінетін жігіт осы арада кенет қынжыла қабақ</w:t>
        <w:br/>
        <w:t>шытты. Сосын түсін суытып: “қайсы инстутте сабаққа</w:t>
        <w:br/>
        <w:t>айлап, апталап келмейтін қыздар бар көрінеді”,-- деді.</w:t>
        <w:br/>
        <w:t>Ата-ана ырқына көнбей, бетімен кетіп жүрген қыздардың</w:t>
        <w:br/>
        <w:t>бұзық жолға түсе бастағаны жөнінде милициядан астыртын</w:t>
        <w:br/>
        <w:t>қағаз түсті деді. Совет жастары деген абыройлы атаққа кір</w:t>
        <w:br/>
        <w:t>келтіріп, бетімен кетіп жүрген бұзық қыздарға үгіт-наси-</w:t>
        <w:br/>
        <w:t>хат жүргізіп, коммунистік рухта тәрбиелеу баршамыздың</w:t>
        <w:br/>
        <w:t>мойынымыздағы парыз деді. Бәкизат пен бұған бетімен</w:t>
        <w:br/>
        <w:t>137</w:t>
        <w:br/>
        <w:t>ЕХ18.09.13х іу ШЕШІ 134. - . р</w:t>
        <w:br/>
        <w:t>ХӘЛ АСТЫНА баратын да, суға түсетін. Сол күні де екеуі ап-</w:t>
        <w:br/>
        <w:t>пақ ақ қайраңда аяғын суға созып қатар отырған еді-ау.</w:t>
        <w:br/>
        <w:t>Кәзір түгіл ол кезде де Аралдың жынды желінде мәлім</w:t>
        <w:br/>
        <w:t>жоқ-ты. Әсіресе сол күні жынды жел бабын таптырмай,</w:t>
        <w:br/>
        <w:t>қырық құбылып тұрған. Бірде пышақ кескендей сап боп</w:t>
        <w:br/>
        <w:t>тиыла қалса, іле-шала қайта көтеріледі. Жел көтерілсе,</w:t>
        <w:br/>
        <w:t>теңізде көк толқынды көкке атып әупіре бастайды. Есірік</w:t>
        <w:br/>
        <w:t>желге толқындар еліріп, бірін-бірі қуалап, ойнақтап кеп</w:t>
        <w:br/>
        <w:t>қыл жиекте егіз қозыдай қатар отырған екі достың алдын-</w:t>
        <w:br/>
        <w:t>да бас игендей жалп-жалп жығылады. Қайсы бір әлермені</w:t>
        <w:br/>
        <w:t>жер бауырлап созылып кеп бұлардың жалаң аяғын дәл та-</w:t>
        <w:br/>
        <w:t>баны астынан сүйіп ап қайта шегінеді.</w:t>
        <w:br/>
        <w:t>Құрбы жігіттер суға бірден түсе қоймай ананы бір, мы-</w:t>
        <w:br/>
        <w:t>наны бір әңгімелеп отырып, өздері бұрын-соңды көрмеген</w:t>
        <w:br/>
        <w:t>бейтаныс қыздың қастарына келіп қалғанын кеш байқаған</w:t>
        <w:br/>
        <w:t>еді; онда да қыздың өзін көрген жоқ; жағалаудың аппақ</w:t>
      </w:r>
    </w:p>
    <w:p>
      <w:r>
        <w:t>ақ қиыршық құмы іш толқынымен алысып келе жатқан</w:t>
        <w:br/>
        <w:t>әлдебіреудің аяқ алысынан хабар беріп сықыр-сықыр етті.</w:t>
        <w:br/>
        <w:t>Соған екеуі бірдей елең етіп жалт қарады да, көзін ала</w:t>
        <w:br/>
        <w:t>алмай қатты да қалды. “О тоба!.. Тоба!!” Бұнан гөрі Әзім</w:t>
        <w:br/>
        <w:t>есін бұрынырақ жиды. Бірақ оның да түсі қүп-қу. "Тоба!"</w:t>
        <w:br/>
        <w:t>“Тоба!” Тілін кәлимаға келтіргендей, тағы да бірдеңелерді</w:t>
        <w:br/>
        <w:t>күбірледі. Сонан басқа сөзге оның да шамасы келмей, тіл-</w:t>
        <w:br/>
        <w:t>жағы байланып қыбырсыз қатып қапты. Тіл қатуға шама-</w:t>
        <w:br/>
        <w:t>сы келмегесін қасында отырған бұның қолын сыртынан тас</w:t>
        <w:br/>
        <w:t>қып ұстап, үнсіз қыса берген еді-ау!</w:t>
        <w:br/>
        <w:t>Қыз бұлардың халін байқады ма, жоқ па, белгісіз;</w:t>
        <w:br/>
        <w:t>байқаса да жоп-жорта түк білмегенсіген сыпайылық па,</w:t>
        <w:br/>
        <w:t>бұларға деңгейлесе бере миығынан бір күлді де, көз салма-</w:t>
        <w:br/>
        <w:t>стан өте берді.</w:t>
        <w:br/>
        <w:t>-- О, тоба! То-ба!</w:t>
        <w:br/>
        <w:t>-- Аа?</w:t>
        <w:br/>
        <w:t>-- Ештеңе емес. Ал енді, ға-жап!</w:t>
        <w:br/>
        <w:t>-- Ға-жап!.. Ой, ғажап!..,</w:t>
        <w:br/>
        <w:t>-- Йә, ғажап! Өзі су перісі емес пе?</w:t>
        <w:br/>
        <w:t>-- Су перісі дедің бе, әй? Шынында да әзі көктен түсті</w:t>
        <w:br/>
        <w:t>ме, жерден шықты ма?</w:t>
        <w:br/>
        <w:t>-- Білмедім...</w:t>
        <w:br/>
        <w:t>-- Біздің ауылда бұндай қыз жоқ еді ғой? Мүмкін,</w:t>
        <w:br/>
        <w:t>сен...</w:t>
        <w:br/>
        <w:t>-- Жо-қ... Мен қайдан...</w:t>
        <w:br/>
        <w:t>-- Иә, сен қайдан білейін деп едің, Асылы, бауырым,</w:t>
        <w:br/>
        <w:t>бұл қызды білмей-ақ қой,</w:t>
        <w:br/>
        <w:t>ғыз -- Жарайды... б</w:t>
        <w:br/>
        <w:t>182</w:t>
        <w:br/>
        <w:t>Е218.09.19сопді-солаЦ 44 раде 123</w:t>
        <w:br/>
        <w:t>маса да... быдықпен ыдыс-аяғы аралас. Көшеде кездессе</w:t>
        <w:br/>
        <w:t>бірін-бірі жаңа көргендей ауыздары жабыса қалатын...</w:t>
        <w:br/>
        <w:t>Жаңа жел өтінде ұзағырақ тұрып қалған екен; суық</w:t>
        <w:br/>
        <w:t>алған денеден шым-шым тер шығып, мандайы, алақаны</w:t>
        <w:br/>
        <w:t>былжырап кетті. “Ауырып қалмасам, не қылсын?” деп ой-</w:t>
        <w:br/>
        <w:t>лады; тұла бойы дірілдеп, сүйек-сүйегі сынып барады. Бұл</w:t>
        <w:br/>
        <w:t>өзі. бұрын да тесек тартып жатып қалғанша ауырғанын</w:t>
        <w:br/>
        <w:t>мойындамай, сүлдерін сүйретіп жүре беретін-ді. Және</w:t>
        <w:br/>
        <w:t>бұның ауырғанын өзінен бұрын басқалар білетін. Бәкизат</w:t>
        <w:br/>
        <w:t>та қит етсе бұның бойынан күдік шақыратын бірдеңелерді</w:t>
        <w:br/>
        <w:t>байқағыш; бұған: “неге сол жағыңа қарай бересің?” деп</w:t>
        <w:br/>
        <w:t>жүрді де, бір жолы “сен осы сырқат емессің бе?”-- дегені</w:t>
        <w:br/>
        <w:t>бар. Бұл онша мән бермей, “сау сияқтымын” дей салған-ды.</w:t>
        <w:br/>
        <w:t>Соның артынан екеуі қырдағы түйелі ауылға кетіп ба-</w:t>
        <w:br/>
        <w:t>ра жатты. Ел-жұртқа моллалығын мойындатқан. шофер сол</w:t>
        <w:br/>
        <w:t>күні біреудің жаназасын шығаратын болып; рөлге -бұл өзі</w:t>
      </w:r>
    </w:p>
    <w:p>
      <w:r>
        <w:t>отырған-ды. Ақ шаңдақ бұрқыраған жер реңі: жылдағыдан</w:t>
        <w:br/>
        <w:t>да көрі биыл жұтаң көрініп, түйелі ауылға жеткенше жал-</w:t>
        <w:br/>
        <w:t>тақтап сол жағына қарап болған-ды.</w:t>
        <w:br/>
        <w:t>Бәкизат:</w:t>
        <w:br/>
        <w:t>-- Әй, Жәдігер,- деді бұны ақырын түртіп,-- неге сол</w:t>
        <w:br/>
        <w:t>жағыңа қарай бересің? Әлде сол жағыңнан елес беретін</w:t>
        <w:br/>
        <w:t>бірдеңе тұра ма?</w:t>
        <w:br/>
        <w:t>-- Жоқ, жай..</w:t>
        <w:br/>
        <w:t>-- Жоқ, сен сірә, сырқат шығарсың? Атын ұмытып</w:t>
        <w:br/>
        <w:t>отырмын, сондай бір психический ауру болады дейді. Асы-</w:t>
        <w:br/>
        <w:t>лы, дәрігерге көрін,</w:t>
        <w:br/>
        <w:t>Бұл Бәкизаттың сөзіне құлақ аспай, күлген де қойған...</w:t>
        <w:br/>
        <w:t>Әйелінің күдігі енді бұның өзіне де рас сияқтанып,</w:t>
        <w:br/>
        <w:t>сырқат болсам сырқат шығармын деп ойлады.</w:t>
        <w:br/>
        <w:t>Тоқ-та.. Бұл жаңа терезе алдындағы елесті қай</w:t>
        <w:br/>
        <w:t>жағымен көрді? Оң көзі ме, сол көзі болар? Йа, сол көзі.</w:t>
        <w:br/>
        <w:t>Ендеше, жаңағы көргені де, бұл ойлағандай өңі де, түсі де</w:t>
        <w:br/>
        <w:t>емес. Бәкизат айтса айтқандай салқынын салған бір пәле.</w:t>
        <w:br/>
        <w:t>болып жүрмесін.</w:t>
        <w:br/>
        <w:t>Басы шағып бара жатқасын маңдайын ұстап еді.</w:t>
        <w:br/>
        <w:t>Алақанына былжыраған жылымшы бірдеңе тиді. Алақаны</w:t>
        <w:br/>
        <w:t>ма, әлде маңдайы ма, күйіп тұр. “Ауырып тұрған</w:t>
        <w:br/>
        <w:t>шығармын” деген ойға көңілі ауды. Аудан орталығына ба-</w:t>
        <w:br/>
        <w:t>ра қалса, анада курорттан қайтқан Бәкизатты күтетінде</w:t>
        <w:br/>
        <w:t>құмыра торшокке өсірген гүлді сұрап алатын өзінің таныс:</w:t>
        <w:br/>
        <w:t>дәрігеріне көрінетін боп іштей байлау жасаған еді-ау!</w:t>
        <w:br/>
        <w:t>121</w:t>
        <w:br/>
        <w:t>ЕЗ,18.09.13сопдіЯсопді1 44 раде 133</w:t>
        <w:br/>
        <w:t>теңгі күні Қарақалпаққа көршілес жатқан елді тұншық-,</w:t>
        <w:br/>
        <w:t>тырмасына кім кепіл?</w:t>
        <w:br/>
        <w:t>Жасаған Ие-ау, сонда осы елдің әлгі кір сақал жаман.</w:t>
        <w:br/>
        <w:t>шалдарының “Ақырзаман боларда су тартылар, қарап;</w:t>
        <w:br/>
        <w:t>тұрған жігітке қыз артылар” деген сандырағы рас болғаны:</w:t>
        <w:br/>
        <w:t>ма? Солар айта беретін сол ақырзаманның басы осы бол-</w:t>
        <w:br/>
        <w:t>маса не қылсын? Апыр-ай, бұрынғы қазақ соны не біліп</w:t>
        <w:br/>
        <w:t>айтты? Құр сандырақ емес, аржағында қандайда бір ақи-</w:t>
        <w:br/>
        <w:t>қат шындыққа көзі кәміл жеткен сенім жатпаса кәйтсін?.</w:t>
        <w:br/>
        <w:t>Бәлкім, өзінен кейін дүниеге келетін соңырағы ұрпақтың</w:t>
        <w:br/>
        <w:t>құлқы мен пиғылын болжаған ата-бабаның көреген біреуі.</w:t>
        <w:br/>
        <w:t>түптің түбінде бұл дүниені апатқа ұшыратар қатер қайдан</w:t>
        <w:br/>
        <w:t>келетінін көкірегі сезді ме? Ендеше, осы ауылдың кір</w:t>
        <w:br/>
        <w:t>сақал жаман шалдары жер бетіндегі тірлікті ұстап тұрған</w:t>
        <w:br/>
        <w:t>құдірет -- ауа мен су екенін де білген болды-ау?! Өзінен</w:t>
        <w:br/>
        <w:t>кейінгі ұрпаққа осы екеуін көздің қарашығындай сақта де-</w:t>
        <w:br/>
        <w:t>ген ескертпесі ме? Солай ма? Ал, соны сақтай алдық па?</w:t>
        <w:br/>
        <w:t>Ауаны да, суды да құртпады ма?</w:t>
        <w:br/>
        <w:t>Ірі қара кісі еңсесін тіктеді. Өзінен қол созымдай жерге</w:t>
        <w:br/>
        <w:t>келіп қонған жұдырықтай сүр торғайға назар аударған</w:t>
        <w:br/>
        <w:t>жоқ. Соңында жатқан шұбалаң ізден көзін ала бере, кеуі</w:t>
      </w:r>
    </w:p>
    <w:p>
      <w:r>
        <w:t>десін кере күрсінді. “Аруағыңнан айналайын, қайран ата-</w:t>
        <w:br/>
        <w:t>баба,-- деді ішінен,- мал соңында қоңын күн тесіп жүріп</w:t>
        <w:br/>
        <w:t>те көп нарсені көкірегің сезіпті-ау. Келер ұрпақтың құлқы</w:t>
        <w:br/>
        <w:t>мен ындыны күндердің күнінде дүниені апатқа ұшыратпай</w:t>
        <w:br/>
        <w:t>тынбасын да білген болдың-ау, сірә?"</w:t>
        <w:br/>
        <w:t>“жж</w:t>
        <w:br/>
        <w:t>Бүгін күні бойы алды-артында ығы жоқ ақ қар, көк</w:t>
        <w:br/>
        <w:t>мұзда екі аяғынан сарсылып тұрған ұзын қара кісі қасына</w:t>
        <w:br/>
        <w:t>кеп қонған кішкентай сұр торғайды әлі байқаған жоқ;</w:t>
        <w:br/>
        <w:t>торғай түнде жауған қардан кейін де қабағын ашпай тұн-</w:t>
        <w:br/>
        <w:t>жырап тұрған түсі суық дүниеде жалғызсырап, бұны қара</w:t>
        <w:br/>
        <w:t>көріп келген-ді. Тарының түйіріндей көзін бұған қайта-</w:t>
        <w:br/>
        <w:t>қайта тастады да, бауырын қарға басып тып-тыныш бола</w:t>
        <w:br/>
        <w:t>қалды.</w:t>
        <w:br/>
        <w:t>Ұзын қара кісі артына бұрылып, бүгін ертеңгісін осын-</w:t>
        <w:br/>
        <w:t>да келерде атын түсап қалдырған жағаға назар салып еді;</w:t>
        <w:br/>
        <w:t>бұлтты аспан астында мұнартқан осынау бұлыңғыр дүние-</w:t>
        <w:br/>
        <w:t>ден жалғыз Бел-Аран бойын асырып тұр екен. Бел-Аранға</w:t>
        <w:br/>
        <w:t>көзі түскенде көңіліне кенет баяғыдағы бір елес оралып</w:t>
        <w:br/>
        <w:t>жүрегі құрғыр қатты шаншып кеткені: ол Әзім екеуінің</w:t>
        <w:br/>
        <w:t>әскерден оралған кез-тұғын. Екі дос күнде-күнде Бел-Аран-</w:t>
        <w:br/>
        <w:t>ның сол анау теңізге қарап жарланып тұрған тұмсығының |</w:t>
        <w:br/>
        <w:t>131</w:t>
        <w:br/>
        <w:t>ЕХ.18.09.1Эсопдінсопоі 1 раде 127 жжәж</w:t>
        <w:br/>
        <w:t>Жолы түсіп әне бірде астанаға бара қалғанда Арал</w:t>
        <w:br/>
        <w:t>проблемасы женінде болып жатқан үлкен айтыстың үстінен</w:t>
        <w:br/>
        <w:t>шықты. Аузы-мұрнынан шыққан үлкен залдың арт жағына:</w:t>
        <w:br/>
        <w:t>кеп отыра кетті. Көзі бірден Әзімге түсті. Нар қасқа жігіт.</w:t>
        <w:br/>
        <w:t>приздомда маңқайып отыр екен. Оның оң қолын ала бұл</w:t>
        <w:br/>
        <w:t>білмейтін дүр қара біреу жайғасыпты. Жыға тайымаса да,</w:t>
        <w:br/>
        <w:t>бірақ көрген бойда мына жуан қара көзіне оттай басылды.</w:t>
        <w:br/>
        <w:t>Әзімнен көзін алып қайта қарағанда шырамытты. Баяғыда</w:t>
        <w:br/>
        <w:t>оқу бітіріп келгенде өзін қабылдап отырып, шыбын қуалап.</w:t>
        <w:br/>
        <w:t>кететін Жуан Жақайымға ұқсайтын сияқты. Сол туысы:</w:t>
        <w:br/>
        <w:t>бірдеңеден кандидаттық қорғап, астанаға ауысып кетіпті</w:t>
        <w:br/>
        <w:t>деп еститін. Рас болса, рас тнығар. Әйтеуір, сонан бергі он:</w:t>
        <w:br/>
        <w:t>үш жылда Аралға қанша барғанда көзіне Жуан Жақайым.</w:t>
        <w:br/>
        <w:t>түскен емес. Бүл анада Жуан Жақайым ғылым кандидаты.</w:t>
        <w:br/>
        <w:t>болды дегенге сенер-сенбесін білмеп еді; енді сондағы жуан</w:t>
        <w:br/>
        <w:t>қараның астанаға келгесін аруағы көтеріліп, Әзімнің оң:</w:t>
        <w:br/>
        <w:t>жағын ала отыратындай қауқардың қайдан біткеніне сенер</w:t>
        <w:br/>
        <w:t>сенбесін білмей ақылы дал боп отырғанда, Әзімнің кіріспе .</w:t>
        <w:br/>
        <w:t>сөзін есіте алмай қалып еді; қасында тесірейген түйме көз;</w:t>
        <w:br/>
        <w:t>біреу отыр екен, жұрттың бетінен жоғалтқан бірдеңесін</w:t>
        <w:br/>
        <w:t>іздегендей, анаған бір, мынаған бір қарап отырған түйме</w:t>
        <w:br/>
        <w:t>көзден сен Әзімнің жанындағы жуан қара кім деп сұрап</w:t>
        <w:br/>
        <w:t>едің, ол “Жәкең ғой” деді; деуін десе де, ол бұған.</w:t>
        <w:br/>
        <w:t>“Жәкеңді білмейтін сен өзің кімсің” дегендей тесірейген.</w:t>
        <w:br/>
        <w:t>көзін тебен инедей қадап тұрып алды. Сен шынында да,;</w:t>
        <w:br/>
        <w:t>Әзіммен иықтасып отыруға жараған білдей азаматты: “</w:t>
        <w:br/>
        <w:t>білмегеніңе ішіңнен ыңғайсызданып отырдың да, сәлден:</w:t>
        <w:br/>
        <w:t>соң екінші жағыңдағы ақ сары оқымыстыға бұрылдың. .</w:t>
        <w:br/>
        <w:t>Үстіндегі қыжым-қыжым костюм сияқты-қыжым-қыжым.</w:t>
        <w:br/>
        <w:t>көйлектің де өңірін ағытып тастаған ақ сары оқымысты</w:t>
        <w:br/>
        <w:t>орындықтың арқасына шалқалап жатып алыпты. Сенің</w:t>
      </w:r>
    </w:p>
    <w:p>
      <w:r>
        <w:t>мойын бұрғаныңды байқаса да, былқ етпеді. “Жуан қара</w:t>
        <w:br/>
        <w:t>кім?” деген сенің сұрағыңа да жөндеп жауап бермей, бір</w:t>
        <w:br/>
        <w:t>танауынан мырс етті, Сонан кейін жуан қараны</w:t>
        <w:br/>
        <w:t>мошқағаны, әлде мақтағаны белгісіз, аузын аспандата</w:t>
        <w:br/>
        <w:t>шүйіріп, “ол анау-у ғой”,-- дегені. Сен онан “анау қай</w:t>
        <w:br/>
        <w:t>анау” деп сұрай алмадың. Екі көршісінен есіткен екі ұдай</w:t>
        <w:br/>
        <w:t>долбардың екеуіне де түсінбеді. Арал проблемасы жөніндегі</w:t>
        <w:br/>
        <w:t>пікір бұл жақта да екіге бөлініп, бет ашысып алған екен.</w:t>
        <w:br/>
        <w:t>Түскі астың уақыты өтіп кетсе де, иін тірескен ығы-жығы</w:t>
        <w:br/>
        <w:t>халық тырп еткен жоқ; тек керілдескен қызыл шеке</w:t>
        <w:br/>
        <w:t>ұзаған бір кезде кеңсіргі қаңсып бара жатқан біреулер көп</w:t>
        <w:br/>
        <w:t>арасынан сытылып шығып, есік алдында тұрып темекісін</w:t>
        <w:br/>
        <w:t>125</w:t>
        <w:br/>
        <w:t>Ма ЕБ ді. Өмір бақи есірік желмен ерегісіп келе</w:t>
        <w:br/>
        <w:t>жатқан теңіз осы кезде күш шақырғандай қайта ыңыра-</w:t>
        <w:br/>
        <w:t>нып, қара көк толқын ереуілдеп иық көтере бастаған-ды.</w:t>
        <w:br/>
        <w:t>Аспан ала бұлт. Сонау алыста бірде қосылып, бірде арала-</w:t>
        <w:br/>
        <w:t>ры ыдырай сала ыққа қарай жөңкіліп бара жатқан аудаң-</w:t>
        <w:br/>
        <w:t>аудаң ақ бұлттар бауырындағы көлеңкесін өзінен аудыр-</w:t>
        <w:br/>
        <w:t>май төмендегі теңізге түсіріп, теңбіл-теңбіл көлеңке жал-</w:t>
        <w:br/>
        <w:t>жал толқындармен тербеліп шайқалып кетеді. Сен аспанды</w:t>
        <w:br/>
        <w:t>да, аспандағы бұлтты да көрген жоқсың. Алакөз алақтап</w:t>
        <w:br/>
        <w:t>біресе қызға қарады. Біресе досына қарады. Қайсысына</w:t>
        <w:br/>
        <w:t>қараса да алақ-жұлақ көзде бір үрей, бір үміт кезек алма-</w:t>
        <w:br/>
        <w:t>сып, жанары ешкімге тоқтамады. Әлі де болса сенбей түр.</w:t>
        <w:br/>
        <w:t>Әлі де болса, мынау досының бұның алдында кейде өстіп</w:t>
        <w:br/>
        <w:t>ерсініп едірендеп-едіреңдеп барып басылатын әдеттегі қыры</w:t>
        <w:br/>
        <w:t>сияқтанып еді. Жоқ!.. Жоқ, әй!.. Мынаған, сірә, дауа бол-</w:t>
        <w:br/>
        <w:t>мас!</w:t>
        <w:br/>
        <w:t>Сен де орныңнан атып тұрдың. Қатты толқығанда бір</w:t>
        <w:br/>
        <w:t>орында құйрық басып отыра алмай, тұрып кететін әдеті.</w:t>
        <w:br/>
        <w:t>Досын жаңа көргендей, оған қызыға қарап тұрды да, ба-</w:t>
        <w:br/>
        <w:t>сын шайқады.</w:t>
        <w:br/>
        <w:t>Қыз қайырылған жоқ; түбіне дейін көрініп жатқан</w:t>
        <w:br/>
        <w:t>мәп-мөлдір суға кеуделеп сүңгитіндей қолын ілгері созды;</w:t>
        <w:br/>
        <w:t>дәл осы кезде төбеден ауып бара жатқан ақ шарбы</w:t>
        <w:br/>
        <w:t>бұлттың тасасынан күн шықты; шақырайған өткір сәуле</w:t>
        <w:br/>
        <w:t>көзін қарыды ма, қыз басын бауырына тартты; алақанымен</w:t>
        <w:br/>
        <w:t>су іліп алып, денесін шылады; бұнысы суға бойын үйрет-</w:t>
        <w:br/>
        <w:t>кені ме деп қалып еді; сүйтсе, жоқ... бұл кесір қыздың</w:t>
        <w:br/>
        <w:t>соңында су кешіп келе жатқан жігіттің назарын аударғысы</w:t>
        <w:br/>
        <w:t>кеп әдейі істеген әдемі қылығы екен;</w:t>
        <w:br/>
        <w:t>Әзім жете бергенде қыз құлаш ұрып жүзе жөнелді.</w:t>
        <w:br/>
        <w:t>Шіркін, сол күнгі теңіз жағасы-ай! Аспан да көк; теңіз</w:t>
        <w:br/>
        <w:t>де көк; екі арадағы ніл шайғандай көгілдір ауа тіпті көзге</w:t>
        <w:br/>
        <w:t>ілінбей күлің-күлің етеді; құлаш ұрған қыз қолы көгілдір</w:t>
        <w:br/>
        <w:t>ауада шұғыл, шалт сермеген құс қанатындай лып-лып;</w:t>
        <w:br/>
        <w:t>құлаш сермеген сайын кеудеден жоғары жағы судан суы-</w:t>
        <w:br/>
        <w:t>рылып шығып-шығып келеді;</w:t>
        <w:br/>
        <w:t>Қыз әлі артына бұрылған жоқ; теңіз өкіріп жатыр;</w:t>
        <w:br/>
        <w:t>қарсы алдынан кеуде қаққан толқынға да қарамай</w:t>
        <w:br/>
        <w:t>қиқарланып алған өжет қыздың су ішіндегі әрбір қимылы,</w:t>
        <w:br/>
        <w:t>әсіресе құлаш ұрып бара жатып оқтын-оқтын күн сәулесіне</w:t>
        <w:br/>
        <w:t>кеудесін жарқ еткізе шалқасына аунап түскеніне дейін ана</w:t>
      </w:r>
    </w:p>
    <w:p>
      <w:r>
        <w:t>жақта шырқап жатқан ән сазына бойы балқып бара</w:t>
        <w:br/>
        <w:t>жатқандай.</w:t>
        <w:br/>
        <w:t>1394</w:t>
        <w:br/>
        <w:t>ЕА,18.0913соплдіксопоі1 40 е 129 ?</w:t>
        <w:br/>
        <w:t>суық Әке ТҮЙме көздің жанары жасып, ықтап бара жа-</w:t>
        <w:br/>
        <w:t>тып; “Подумаешь, көзін алартады еше”,-- деп міңгірледі.</w:t>
        <w:br/>
        <w:t>Аққұба жігіт мінбеден түсіп, арт жақтағы өз орнына</w:t>
        <w:br/>
        <w:t>барып отырды. Сен: “Айналайын інім, алдыңнан ақ күн ту-</w:t>
        <w:br/>
        <w:t>сын”,-- дедің ішіңнен. Тіл-көзден аман болсаң, осы</w:t>
        <w:br/>
        <w:t>қазақтың маңдайындағы дыңдай азаматы -болғалы тұр</w:t>
        <w:br/>
        <w:t>екенсің. Ана жақта суы тартылған теңіз бен шаруасы</w:t>
        <w:br/>
        <w:t>күйзелген халықтың сөзін сөйлейтін жер бетінде сендей де</w:t>
        <w:br/>
        <w:t>жан бар екен ғой. Оған да шүкір!”</w:t>
        <w:br/>
        <w:t>Ақ құба жігіттен кейін сен кәдімгідей көңілденіп, жан-</w:t>
        <w:br/>
        <w:t>жағыңа сергек көз тастап едің-ау. Назарың Әзіммен иық</w:t>
        <w:br/>
        <w:t>тіресе отырған жуан қараға түскенде “апырай, ә?” деп</w:t>
        <w:br/>
        <w:t>ақылың дал боп ойланып қалдың. Жаңа бұны “анау” деді.</w:t>
        <w:br/>
        <w:t>Анау болғанда сонда бұл қай анау?! Асылы, бұл Жуан”</w:t>
        <w:br/>
        <w:t>Жақайым болмас. Жуан Жақайым анада қапырық каби-</w:t>
        <w:br/>
        <w:t>нетте азғантай отырғанның өзінде қол-аяғына ие бола ал-</w:t>
        <w:br/>
        <w:t>май, шыбын қуалап кетпеді ме? Ал, мынау... Ой,</w:t>
        <w:br/>
        <w:t>заңғар-ай, ертеден қара кешке қызыл шеке боп жатқан</w:t>
        <w:br/>
        <w:t>айтыста қу тақтайда құйрығы ойылғанша отырғанда,</w:t>
        <w:br/>
        <w:t>қыбыр етпеді. Тек қарсы жақтан біреу сөз алып Әзімді сы-</w:t>
        <w:br/>
        <w:t>наса құты қашып кетеді екен. Бастықтан гәрі сын оған</w:t>
        <w:br/>
        <w:t>қаттырақ батып, өзін қоярға жер таппай қалады.</w:t>
        <w:br/>
        <w:t>Ал, Әзім... Залым ғой, өзін жақсы ұстады.</w:t>
        <w:br/>
        <w:t>Үлкен орында жүріп әбден ысылып алған. Жұрт алдын-</w:t>
        <w:br/>
        <w:t>да қимыл, қозғалысының бәрі өлшеулі. Сөзі санаулы. Бас</w:t>
        <w:br/>
        <w:t>изесіне дейін басқа жұрттан бөлек. Қарсыластар жағы</w:t>
        <w:br/>
        <w:t>сәйлесе де, жақтастар жағы сөйлесе де бет өңінен бір</w:t>
        <w:br/>
        <w:t>нәрсе аңғарып болмайды. Ренішін де, ырзалығын да ішінде:</w:t>
        <w:br/>
        <w:t>сақтап, қоңыр көздің жанарын залдағы кісілердің үстінен”</w:t>
        <w:br/>
        <w:t>асыра, әлдебір жаққа, алысқа тастап, құрықтай мойны</w:t>
        <w:br/>
        <w:t>құрағытып қыбыр етпей отыр. Ол тек шекесі қызып алған.</w:t>
        <w:br/>
        <w:t>кісілер ешкімді тыңдамай, шектен шығып дуылдап бара</w:t>
        <w:br/>
        <w:t>жатқан кезде ғана шылдыратып қоңырау қағады. Қалған</w:t>
        <w:br/>
        <w:t>уақытта әзінің әлгі бір сыртқа сыр шашпайтын сабырлы,</w:t>
        <w:br/>
        <w:t>маңғаз қалпына ауысып, көзін тура алдына тігеді екен де,</w:t>
        <w:br/>
        <w:t>қыбырсыз қатып алады екен. Сол күнгі қызыл шеке айты-”</w:t>
        <w:br/>
        <w:t>ста сенің тағы бір аңғарғаның: тіл-жағына сүйенген ше-</w:t>
        <w:br/>
        <w:t>шендердің Әзімге қай сөзі жағып, қай сөзі жақпағанын сен</w:t>
        <w:br/>
        <w:t>көбіне-көп оның жанындағы ана жуан қараның ыңғайына</w:t>
        <w:br/>
        <w:t>қарап аңғарғансың-ды, Әзімдей емес, жуан қараның қуа-</w:t>
        <w:br/>
        <w:t>нышы мен реніші атанақтап сыртына шауып тұрады екен.</w:t>
        <w:br/>
        <w:t>Шешендердің аузынан Әзімге жағатын сөз шықса, басқа-</w:t>
        <w:br/>
        <w:t>дан бұрын ала-бөле жуан қараның жолы болып алақай-</w:t>
        <w:br/>
        <w:t>лаған баладай, алақанын аямай соқса, ал қарсыластар</w:t>
        <w:br/>
        <w:t>сәйлегенде қабағы түсіп, қалың беті қабарып, желіндеп</w:t>
        <w:br/>
        <w:t>127</w:t>
      </w:r>
    </w:p>
    <w:p>
      <w:r>
        <w:t>ЕХ.18.09.13сопді.</w:t>
        <w:br/>
        <w:t>ШЕШ 128</w:t>
        <w:br/>
        <w:t>Жы ОТАР ЫБЕлМмаста аяғын ұшынан басып өз орнына</w:t>
        <w:br/>
        <w:t>қайтып жатты.</w:t>
        <w:br/>
        <w:t>Түстен кейін ұзын бойлы аққұба жас жігіт сөз алып</w:t>
        <w:br/>
        <w:t>еді; бірақ қарсы жақ жер тепкілеп, ысқырып сөйлетпеді.</w:t>
        <w:br/>
        <w:t>Ыза болған жігіт ойының бас-аяғын жинақтай алмай,</w:t>
        <w:br/>
        <w:t>қайта-қайта тұтығып қала берді. Жас жігітке жаның</w:t>
        <w:br/>
        <w:t>ашып, аяп отырып, сен оның сөзін жөндеп ұға да ал-</w:t>
        <w:br/>
        <w:t>мағансың-ды.</w:t>
        <w:br/>
        <w:t>Тек ызалы жігіт әбден ашынған бір тұста қатты</w:t>
        <w:br/>
        <w:t>ақырып, көп шуылдақтың аузына құм құйды да, сөзін</w:t>
        <w:br/>
        <w:t>жалғап кетті: Қазақстан мен Орта Азия -- халқының</w:t>
        <w:br/>
        <w:t>маңдайына біткен жалғыз теңіз әне тартылып жатыр деді.</w:t>
        <w:br/>
        <w:t>Жарым жартылап тартылған теңіз түбінен жыл сайын</w:t>
        <w:br/>
        <w:t>мың-мың тонналап (ұшып жатқан түз кәзірдің өзінде</w:t>
        <w:br/>
        <w:t>Қызылорда облысы мен. бүкіл Қара-қалпақ елін</w:t>
        <w:br/>
        <w:t>тұншықтырып, ауасы мен суын улап, шөбі екеш шөбін</w:t>
        <w:br/>
        <w:t>көктемей жатып күйдіріп, ал халық сорлы, бұрын-соң</w:t>
        <w:br/>
        <w:t>адам баласы есітпеген ем қонбайтын бейдауа індетке ұшы-</w:t>
        <w:br/>
        <w:t>рап, келешек ұрпақтың тағдырын тұйыққа тіреп қойғаны</w:t>
        <w:br/>
        <w:t>анау деді. Бүгін ішіп-жегеніне мәз болып, елінің ертеңін</w:t>
        <w:br/>
        <w:t>ойламайтын осынау дардаңдаған есалаң адамдарға бұл</w:t>
        <w:br/>
        <w:t>Арал әлі де өзінің ақырғы үкімін айтпай, артына сақтап</w:t>
        <w:br/>
        <w:t>отыр деді. Соңыра Арал әбден тартылар-ау, тартылған те-</w:t>
        <w:br/>
        <w:t>ңіз түбіне төрт жарым миллиард тонна тұз тау боп шөгер-</w:t>
        <w:br/>
        <w:t>ау. Сонда осынау алды-арты ашық ұлан байтақ далада са-</w:t>
        <w:br/>
        <w:t>хара шөлдің өрттей ыстық аптабы күн-күн, түн-түн</w:t>
        <w:br/>
        <w:t>аңырап соғып бергенде, келешекте Орта Азия мен</w:t>
        <w:br/>
        <w:t>Қазақстанда кім аман қаларын бір Құдай болмаса, басқа</w:t>
        <w:br/>
        <w:t>ешкім білмейді. Сендер мені сөйлетпей жер тепкілеп,</w:t>
        <w:br/>
        <w:t>ысқырып жатсыңдар. Әрине, құлаққа жақпайтын сөзді</w:t>
        <w:br/>
        <w:t>тыңдап керегі қанша. Бірақ, естеріңде болсын, келешекте</w:t>
        <w:br/>
        <w:t>адам баласының жер бетінде болу-болмауы -- табиғаттың</w:t>
        <w:br/>
        <w:t>болу-болмауына тікелей байланысты",-- деп аққұба жігіт</w:t>
        <w:br/>
        <w:t>сөзін бітіргенде, сен екі езуің екі құлағыңда, орныңнан</w:t>
        <w:br/>
        <w:t>атып тұрып едің-ау. Басқалардан бұрын қызына қол соғып</w:t>
        <w:br/>
        <w:t>едің ғой. Ол аз дегендей, шартылдап жөнелген алақанға</w:t>
        <w:br/>
        <w:t>“айналайын тусаң ту!” деп дауыс қосып қалып еді;</w:t>
        <w:br/>
        <w:t>сүйтсе, қасындағы түйме көз тіпті есінен шығып кетіпті.</w:t>
        <w:br/>
        <w:t>Оның тебен инедей тесірейе қалған көзін кеш байқады;</w:t>
        <w:br/>
        <w:t>“ә” дегенде қысылып қалса да, бірақ іле-шала бұ да бойын</w:t>
        <w:br/>
        <w:t>билеп алды. “Мына енеңді ұрайын неге тесірейеді, әй?”--</w:t>
        <w:br/>
        <w:t>деп, оны ішінен мықтап бір боқтаған еді де, тесірейген</w:t>
        <w:br/>
        <w:t>түйме көзге бұл өзінің алақандай ала көзін мірдің оғындай</w:t>
        <w:br/>
        <w:t>қадан жалт қарап еді; шамасы, қарсы сөз айтса, үстіне</w:t>
        <w:br/>
        <w:t>төніп.қалған мына ірі қара кісі бас салатындай түрі тым</w:t>
        <w:br/>
        <w:t>126</w:t>
        <w:br/>
        <w:t>ЕА18.09.1Эсопоі-сого1.ШГ раде 137 й</w:t>
        <w:br/>
        <w:t>Артынан Әзім де жетті.</w:t>
        <w:br/>
        <w:t>-- Ой, жі-гіт!.. Ой, жаса!..</w:t>
        <w:br/>
        <w:t>Осы бір ырзалық сөз аузынан қалай шығып кеткенін</w:t>
        <w:br/>
        <w:t>байқаған жоқ. Қызбен қатарласа сала құлаш ұра жөнелген</w:t>
      </w:r>
    </w:p>
    <w:p>
      <w:r>
        <w:t>досыңа қызыға қарағансың; бірақ қызғанған жоқ-ты. Ал</w:t>
        <w:br/>
        <w:t>енді, қыз... айтары жоқ, ғажап! Жігіттің де кемі жоқ!</w:t>
        <w:br/>
        <w:t>Бағана бір көргеннен-ақ екеуін Құдай әдейі бір-біріне ар-</w:t>
        <w:br/>
        <w:t>нап жаратқан екен деп қалған-ды. Енді кәзір сыртынан көз</w:t>
        <w:br/>
        <w:t>салып тұрып казинесі кең Құдайдың бұл екеуін бір-біріне</w:t>
        <w:br/>
        <w:t>есебін тауып қалай кездестіргеніне таңданып тұрған едің-</w:t>
        <w:br/>
        <w:t>ау! Қыздың қасында кетіп бара жатқан Әзім емес, бұның</w:t>
        <w:br/>
        <w:t>өзі сияқты мәз. Қызды қиялдады. Бұл жалғанда өмір бақи</w:t>
        <w:br/>
        <w:t>жүрегі дауаламайтын батылдыққа бел буған жолдасының</w:t>
        <w:br/>
        <w:t>жаңа ерлігіне сүйсінді. Тек, аржағында титтей қыз-</w:t>
        <w:br/>
        <w:t>ғаныш жоқ. Аржағында, тек.. Әттең мен де Әзімдей</w:t>
        <w:br/>
        <w:t>болсам деген арман бар! Әзімдей әдемі болса; алғыр бол-</w:t>
        <w:br/>
        <w:t>са; жүрегінің түгі бар батыр болса ғой! Сонда бұ да Әзім</w:t>
        <w:br/>
        <w:t>сияқты балықшы ауылдың балаларын ұршықтай үйіріп</w:t>
        <w:br/>
        <w:t>жүрер еді! Балаларды бастап теңізге барар еді. Суда</w:t>
        <w:br/>
        <w:t>шағаладай шулап жүрген балаларға өзі бас болып жағаға</w:t>
        <w:br/>
        <w:t>жүгіріп шығып ыстық құмға бауырын басып жата-жата</w:t>
        <w:br/>
        <w:t>қалғанда... Жоқ, ол суға әлі де түсе қоймаған болса...</w:t>
        <w:br/>
        <w:t>Әлгіндегі Әзім екеуі сияқты бұлар да жағада әр нәрсені</w:t>
        <w:br/>
        <w:t>бір әңгімелеп отырғанда... Йә, дәл сол кезде бұрын-соң</w:t>
        <w:br/>
        <w:t>көрмеген бір бейтаныс қыз... Иә!.. иә, көктен түскені, әлде</w:t>
        <w:br/>
        <w:t>жерден шыққаны белгісіз бір сондай ғажап сұлу қыз</w:t>
        <w:br/>
        <w:t>бұлардың қасынан өте бергенде, жел ұшырған бір түйір то-</w:t>
        <w:br/>
        <w:t>пырақ бұның көзіне түссе... Қыз соны көріп қалып, кілт</w:t>
        <w:br/>
        <w:t>тоқтай қалып “не болды?” десе... Бұл түк те болмағандай</w:t>
        <w:br/>
        <w:t>“дәнеңе емес” десе; бұл сүйдесе де, бірақ қыз кетпей,</w:t>
        <w:br/>
        <w:t>қасында тұрып алса.. Сосын бұның құм түскен көзіне</w:t>
        <w:br/>
        <w:t>еңкейе бергенде қыздың ыстық демі бетіне тиіп, бұл ду</w:t>
        <w:br/>
        <w:t>ете қалса... Жоқ!.. Жоқ, Әзім қызармаушы еді ғой. Және</w:t>
        <w:br/>
        <w:t>ешкімнен қысылмайтын. Ендеше, бұ да қысылмауы керек.</w:t>
        <w:br/>
        <w:t>Қайта, қызға: “Жүр, суға түсейік!” деп сүйрелей жөнел-</w:t>
        <w:br/>
        <w:t>се... Сосын бұлар да ана екеуі құсап екірген теңізде,</w:t>
        <w:br/>
        <w:t>әжектеген толқынның қарсы алдынан кеуде қаққан қарсы-</w:t>
        <w:br/>
        <w:t>лығын да бұйым көрмей, қатарласып құлаш ұрып жүзіп</w:t>
        <w:br/>
        <w:t>бара жатса.. Бұлар тіпті теңіздің арғы бетіне шығып,</w:t>
        <w:br/>
        <w:t>жағада күнге қыздырынып жатып алса... Сонан, тек ел</w:t>
        <w:br/>
        <w:t>жата... Жоқ, бұл тым кеш... Күн ұясына қонғанда екеуі</w:t>
        <w:br/>
        <w:t>қайтып келсе, о, масқара! Ауыл у-шу. Бұларды іздеуге</w:t>
        <w:br/>
        <w:t>шыққан кісілер қайықты суға салып, ескекке жаңа отыра</w:t>
        <w:br/>
        <w:t>берген абыр-жабырда...</w:t>
        <w:br/>
        <w:t>1395</w:t>
        <w:br/>
        <w:t>Е3.18.09.1Эсопдіксого14- раде 135</w:t>
        <w:br/>
        <w:t>Бір бүйірден қадалған сұғанақ көздердің сұғы өтті ме,</w:t>
        <w:br/>
        <w:t>бейтаныс қыз жаңа бұлардың жанынан өте бергенде әнтек</w:t>
        <w:br/>
        <w:t>қысылып, аяғын абыржи алғанда сусылдақ топырақ борап</w:t>
        <w:br/>
        <w:t>кеткен-ді. Аяқ астынан ұтқан бір түйір топырақ ық жақта</w:t>
        <w:br/>
        <w:t>аузы ашылып отырған бұның көзіне түсті.</w:t>
        <w:br/>
        <w:t>-- Өзіңе де сол керек. Сонша сұқтанып нең бар еді?--</w:t>
        <w:br/>
        <w:t>деді Әзім күліп.</w:t>
        <w:br/>
        <w:t>Бейтаныс қыз ұзамай, анадай жерге барды да, бұларға</w:t>
        <w:br/>
        <w:t>сырт айнала бере шешіне бастады. Құрбы жігіттердің қы-</w:t>
        <w:br/>
        <w:t>рағы көзі байқап отыр: мынау кім де болса қала тәрбиесін</w:t>
        <w:br/>
        <w:t>көрген. Бұнда келгеніне біраз болған сияқты. Аралдың</w:t>
        <w:br/>
        <w:t>әрттей ыстық күні мен аптап желі аялаған жас дене құдды</w:t>
        <w:br/>
        <w:t>балқыған мыс буына тотыққандай. Қос самайлығы бұйра-</w:t>
        <w:br/>
        <w:t>ланған қалың шаш иығының басына түсіп кішкене қоз-</w:t>
      </w:r>
    </w:p>
    <w:p>
      <w:r>
        <w:t>ғалса да желк-желк етеді.</w:t>
        <w:br/>
        <w:t>-- Әй, жүр... Танысайық!</w:t>
        <w:br/>
        <w:t>-- Не-е?</w:t>
        <w:br/>
        <w:t>-- Жүр, танысайық!</w:t>
        <w:br/>
        <w:t>-- Қа-лай?</w:t>
        <w:br/>
        <w:t>-- Қалайы сол, барамыз да танысамыз...</w:t>
        <w:br/>
        <w:t>-- Жо-жоқ, өзің бар.</w:t>
        <w:br/>
        <w:t>-- Өзің бар дейсің бе, әй?</w:t>
        <w:br/>
        <w:t>Бүйдеп өзіне, әлде бұған айтқаны белгісіз; қалайда</w:t>
        <w:br/>
        <w:t>әйтеуір оның да осы кәзір өзін қинаған екі ұдай ойдың</w:t>
        <w:br/>
        <w:t>қайсысына тоқтарын білмей, іштей толқып тұрғаны</w:t>
        <w:br/>
        <w:t>байқалады.</w:t>
        <w:br/>
        <w:t>Қыз бұларға назар аудармады; ақыл-есі ауысқан</w:t>
        <w:br/>
        <w:t>кісідей аңтарылып қалған екі ашық ауыз бұл дүниеде бар</w:t>
        <w:br/>
        <w:t>ма, жоқ па, оған бәрібір сияқты; шашын артына қарай бір</w:t>
        <w:br/>
        <w:t>сілкіп тастап, теңізге бет ала берген-ді. Әдейі осы сәтті</w:t>
        <w:br/>
        <w:t>тосқандай, қыр жақтан колхоз клубының маңдайшасын-</w:t>
        <w:br/>
        <w:t>дағы сырыққа ілген радио қытырлады; іле-шала бір жас</w:t>
        <w:br/>
        <w:t>дауыс сызылтып ән шырқады; мынау ән болса да заты би-</w:t>
        <w:br/>
        <w:t>ге келетің бұралған әсем саз екен. Әзім орнынан атып</w:t>
        <w:br/>
        <w:t>тұрды. Оның неге бүйткенін білмесең де, сол арада сенің</w:t>
        <w:br/>
        <w:t>әлденеге жүрегің дүрсілдеп қоя берген еді-ау!</w:t>
        <w:br/>
        <w:t>-- Ал, бала... Құдайға сиына бер. Мен кеттім.</w:t>
        <w:br/>
        <w:t>Сен Құдайға сиындың ба, жоқ па, кәзір есінде жоқ;</w:t>
        <w:br/>
        <w:t>есінде қалғаны: теңізге беттеген қыз суға башайының ұшы</w:t>
        <w:br/>
        <w:t>тиер-тиместе кілт тоқтады да, маңдайы аумай түп-тура</w:t>
        <w:br/>
        <w:t>өзіне қарай келе жатқан жігітке бұрылып қарады. Мына</w:t>
        <w:br/>
        <w:t>жігіттің он екі мүшесі әлдебір шебер қол ерінбей-жа-</w:t>
        <w:br/>
        <w:t>лықпай бас-басына бір-бірлеп қашап істегендей мінсіз</w:t>
        <w:br/>
        <w:t>екен. Қыз бас-аяғына асықпай көз жүгіртті де, бағанағы</w:t>
        <w:br/>
        <w:t>мысқыл күлкіні бетіне қайта шаптырып, теңіз суына қым-</w:t>
        <w:br/>
        <w:t>133</w:t>
        <w:br/>
        <w:t>таівовлэкенды ола а да түксиген теңіздің әрегірек бір жерінен</w:t>
        <w:br/>
        <w:t>әлдебір құс қырқылдады. Сен оған назар аударғанша бол-</w:t>
        <w:br/>
        <w:t>май, мына жақта су шолп етті. Дәл сол арадан тағы бір</w:t>
        <w:br/>
        <w:t>балық секірді. Сірә, жар сүйген жастар жалғыз жер беті</w:t>
        <w:br/>
        <w:t>емес, су астында да жүрегін қолына ұстаған әлдебіреу</w:t>
        <w:br/>
        <w:t>өліп-тіріліп шоршып, секіріп жата ма? Кім білсін, солай бол-</w:t>
        <w:br/>
        <w:t>са солай шығар. Тек, мынау да балықтардың ішіндегі бас</w:t>
        <w:br/>
        <w:t>терісі келіспеген біреу болар-ау. Көрмейсің бе, бүл жазған да</w:t>
        <w:br/>
        <w:t>алдынан өтіп бара жатқан ақ шабақты ұстамақ боп</w:t>
        <w:br/>
        <w:t>ұмтылғанда, оспадар қимыл жасап, су астынан солаң етіп</w:t>
        <w:br/>
        <w:t>көтеріліп, шалп еткізе қайта құлап түсті. Осындай оңтайы</w:t>
        <w:br/>
        <w:t>келіп турғанда бұның өзі де қолына түсіп тұрғаннан айыры-</w:t>
        <w:br/>
        <w:t>лып қала беретін ебедейсіздігі есіне түсіп, езу тартып</w:t>
        <w:br/>
        <w:t>күлімсіреген еді-ау!</w:t>
        <w:br/>
        <w:t>Оқу бітіретін жылы бір күні Бәкизатты іздеп ЖенПИ-</w:t>
      </w:r>
    </w:p>
    <w:p>
      <w:r>
        <w:t>дің жатақханасына барсаң, төрт керуетті бір-біріне бүйірін</w:t>
        <w:br/>
        <w:t>тақап тығылыстырып қойған бөлмеде қыздар толып отыр</w:t>
        <w:br/>
        <w:t>екен; күтпегесін бе, Бәкизат қысылып қалды. Оның</w:t>
        <w:br/>
        <w:t>қысылғанын көріп, сен тіпті ыңғайсызданып, бұрылып</w:t>
        <w:br/>
        <w:t>қайта шығып кетудің де есебін таба алмай, есік алдында</w:t>
        <w:br/>
        <w:t>қипақтап-сипақтан тұрып қалғансың-ды. Көңілге болмаса,</w:t>
        <w:br/>
        <w:t>Бәкизат көбіне-көп құрбы қыздар мына терте сирақ ұзын</w:t>
        <w:br/>
        <w:t>қараны жігіті екен деп ойлап қала ма деп қысылатын</w:t>
        <w:br/>
        <w:t>сияқты. Әйтеуір бұл есіктен басын сұқпай жатып:</w:t>
        <w:br/>
        <w:t>-- Жерлесім. Біздің ауылдың баласы,-- деп танысты-</w:t>
        <w:br/>
        <w:t>рып еді, бір кіп-кішкентай тықылдақ қыз:</w:t>
        <w:br/>
        <w:t>-- Жігіт біткеннің бәрі сенің жерлесің болады,-- деп,</w:t>
        <w:br/>
        <w:t>шағып алды. Қалған қыздар көпе-көріне құптамаса да, іш-</w:t>
        <w:br/>
        <w:t>терінен ырза болып, бір-біріне көзінің астымен қарап жы-</w:t>
        <w:br/>
        <w:t>мынңдасып жатыр, Бәкизат оны байқады ма, жоқ па, бел-</w:t>
        <w:br/>
        <w:t>гісіз. Байқаса да құрбылар алдында сыр алдырмай, өзін</w:t>
        <w:br/>
        <w:t>әдепті ұстап:</w:t>
        <w:br/>
        <w:t>-- Бір мектепте оқыдық,-- деп еді, жаңағы қыз жарқ</w:t>
        <w:br/>
        <w:t>етті:</w:t>
        <w:br/>
        <w:t>-- Бәлкім, бір партада қатар отырған шығарсыңдар?</w:t>
        <w:br/>
        <w:t>Сол арада не түлен түрткенін қайдам, аузын бағып</w:t>
        <w:br/>
        <w:t>жәніңе қарап отырмай:</w:t>
        <w:br/>
        <w:t>-- Жоқ, қатар отырған жоқпыз. Әзім екеуміз мектепті</w:t>
        <w:br/>
        <w:t>Бәкизаттаян екі жыл бұрын бітірдік,-- деп, аузын</w:t>
        <w:br/>
        <w:t>жапқанша болмай, әлгі жырқылдақ қыз есікке жалт</w:t>
        <w:br/>
        <w:t>қарап:</w:t>
        <w:br/>
        <w:t>-- Кімді айтса сол келеді,-- десін,</w:t>
        <w:br/>
        <w:t>148</w:t>
        <w:br/>
        <w:t>ЕЗ18.09.1Эсопдіксопай І- раде 151</w:t>
        <w:br/>
        <w:t>Шынында да, айқара ашылған есіктің аржағынан Әзім</w:t>
        <w:br/>
        <w:t>кірін келе жатты. Үй тола қыздарды көргенде көзі жайнап</w:t>
        <w:br/>
        <w:t>кетті. Сен есебін тауып шығып кеткің кеп, есік жақта</w:t>
        <w:br/>
        <w:t>отырғансың. Әзімді көргенде атып тұрып, қайта отырдың.</w:t>
        <w:br/>
        <w:t>Күлегеш қыз бұған да жырқ етті.</w:t>
        <w:br/>
        <w:t>Әзім үй тола қыздарды шетінен бауырына бір-бір</w:t>
        <w:br/>
        <w:t>қысып, Бәкизатқа ең соңынан мысық табандап жақындап</w:t>
        <w:br/>
        <w:t>келе берген-ді. Осы сәтті аңдып отырған әлгі жырқылдақ:</w:t>
        <w:br/>
        <w:t>қыз:</w:t>
        <w:br/>
        <w:t>-- Қыздар, көздеріңді жұмыңдар!-- деп еді, қыздардың</w:t>
        <w:br/>
        <w:t>да тілегені осы сияқты, жырқ-жырқ күліп, бәрі бір кісідей:</w:t>
        <w:br/>
        <w:t>алақанымен бетін баса-баса қалды. Сен өзіңнің қыз емес</w:t>
        <w:br/>
        <w:t>екенің есіңе түсіп, “мен қайтем?” дегендей жаңағы</w:t>
        <w:br/>
        <w:t>жырқылдақ қызға қараған едің; ол саған да “көзіңді жұм”:</w:t>
        <w:br/>
        <w:t>дегендей дереу ымдай қойды. Өзің қаламасаң да, үй ішін</w:t>
        <w:br/>
        <w:t>ұршықтай үйіріп отырған пысық қыз бұйырғасын лажсыз</w:t>
        <w:br/>
        <w:t>көзіңді жұмып едің, қылжақ қыз құлағыңа сыбырлап: 4</w:t>
        <w:br/>
        <w:t>-- Енді аша бер!-- деді. Бұл жолы ол күлмесе де;</w:t>
        <w:br/>
        <w:t>бірақ сен көзінді ашқанда қалған қыздар қыран-топан</w:t>
      </w:r>
    </w:p>
    <w:p>
      <w:r>
        <w:t>күліп жатыр екен. Қайсы бірі ішегі түйіліп, жастыққа</w:t>
        <w:br/>
        <w:t>бетін басып құлай-құлай кетіпті. Бәкизатты құшағынан бо-</w:t>
        <w:br/>
        <w:t>сатқан Әзім енді саған бұрылып, анадағы құрылысшы</w:t>
        <w:br/>
        <w:t>ағасы сияқтанып аяғын сыздап басып жақындап қалған</w:t>
        <w:br/>
        <w:t>екен. Амандасқалы орныңнан тұра бергеніңде, ол сенің</w:t>
        <w:br/>
        <w:t>иығыңнан басып орныңа қайта отырғызды.</w:t>
        <w:br/>
        <w:t>-- Ау, бала,-- деп, өзіне қарағанда сенің шынында да</w:t>
        <w:br/>
        <w:t>әлі бала екеніңді білдіргісі келді ме, қайдам, арқаңнан</w:t>
        <w:br/>
        <w:t>қақты да,-- ау, сені таба алмай қалдық қой. Сүйтсе, сені</w:t>
        <w:br/>
        <w:t>іздесе, тек осында келу керек екен ғой,-- деді күліп.</w:t>
        <w:br/>
        <w:t>-- Қой, жоқты соқпа. Мен сабаққа да бармай, бір жеті</w:t>
        <w:br/>
        <w:t>үйде ауырып жаттым ғой.</w:t>
        <w:br/>
        <w:t>Ағыңнан жарылып шыныңды айтқансың-ды. Басқа</w:t>
        <w:br/>
        <w:t>кісі болса, қысылар ма еді, ыңғайсызданып кешірім</w:t>
        <w:br/>
        <w:t>сұрар ма еді, ал Әзім құлағына да қыстырмады. Қайта,</w:t>
        <w:br/>
        <w:t>саған бұл арада да ұпай салғысы кеп, аузынан бір сөз</w:t>
        <w:br/>
        <w:t>шықса жырқ-жырқ күліп жолы бола қалатын жәркелеш</w:t>
        <w:br/>
        <w:t>қыздарға қарап:</w:t>
        <w:br/>
        <w:t>-- Бұл осылай. Ал, бұған не дейсің,-- деп еді,</w:t>
        <w:br/>
        <w:t>жәркелеш қыздар бұған тіпті мәз.</w:t>
        <w:br/>
        <w:t>Сен әлі де болса шығып кетудің есебін таппай, терлеп-</w:t>
        <w:br/>
        <w:t>тепшіп отырғансың-ды. Жырқылдақ қыз қалайы шәйнекті</w:t>
        <w:br/>
        <w:t>бұрқылдатып шәй әкелді. Қастан шықпағыр Әзім:</w:t>
        <w:br/>
        <w:t>-- Іш, бала! Іш!-- деп, ыстық шайды саған тыққыштап</w:t>
        <w:br/>
        <w:t>болды. Сен кесеге аузыңды апара бергеніңде, Әзім:</w:t>
        <w:br/>
        <w:t>149</w:t>
        <w:br/>
        <w:t>Ем АІ БИІН? айғанда қыздар тұрсын, көшеде көзі түскен</w:t>
        <w:br/>
        <w:t>көлденең жұрт бұрылып бір қарамай өтпейтін.</w:t>
        <w:br/>
        <w:t>Астанаға келгелі Әзім қатты өзгерді. Ауылда әкесі</w:t>
        <w:br/>
        <w:t>ұрысса ұрысқандай көті қоныс таппай, ұшып-қонып</w:t>
        <w:br/>
        <w:t>жүретін жеңілтек Әзім астанаға келген күннен бастап</w:t>
        <w:br/>
        <w:t>біреу өзіне тиым салғандай көрер көзге өзгеріп, салауатты</w:t>
        <w:br/>
        <w:t>бола қалды.</w:t>
        <w:br/>
        <w:t>Аузын ашса тек ағасын мақтады: ағасы атақты құры-</w:t>
        <w:br/>
        <w:t>лысшы: Үлкен Кісімен дос. Өзге түгіл, құрылыс ми-</w:t>
        <w:br/>
        <w:t>нистрінің өзі ағасының алдында құрдай жорғалайды, бұлар</w:t>
        <w:br/>
        <w:t>Әзімнен құрылысшы ағасының қанша ордені барын да</w:t>
        <w:br/>
        <w:t>біліп алған-ды. Бір күні сәті түсіп, бұл Әзімге еріп</w:t>
        <w:br/>
        <w:t>ағасының үйіне барып еді. Ағасы үйде екен. Жұрттың</w:t>
        <w:br/>
        <w:t>бәріне солай ма, әлде бұларды баласынды ма, әйтеуір</w:t>
        <w:br/>
        <w:t>Әзімнің соңын ала кірген бұған бұрылып та қараған жоқ,</w:t>
        <w:br/>
        <w:t>тек көз қиығын тастады да, ләм деместен сыздана басып</w:t>
        <w:br/>
        <w:t>аржағында тұрған креслоға барып отырды. Сонан кейін де</w:t>
        <w:br/>
        <w:t>бұл Әзімге еріп талай барды. Бірақ соның бәрінде де ағасы</w:t>
        <w:br/>
        <w:t>үйде болмады.</w:t>
        <w:br/>
        <w:t>Ал, Әзім “жеңгем” деп таныстырған шінжау, арық</w:t>
        <w:br/>
        <w:t>әйелді сен шынымен аяушы едің. Анада, өзің көретін</w:t>
        <w:br/>
        <w:t>мейлінше маңғаз, нағыз еркектің жұбайы дегенге сен се-</w:t>
        <w:br/>
        <w:t>нер-сенбесіңді білмей, жалтақтап қарай бергенсің-ді.</w:t>
      </w:r>
    </w:p>
    <w:p>
      <w:r>
        <w:t>Қараған сайын мына бишара әйел анадағы еркектің жары-</w:t>
        <w:br/>
        <w:t>нан гөрі есіктегі малай қатынға көбірек ұқсаған еді де,</w:t>
        <w:br/>
        <w:t>қашан кетер-кеткенше әлдебір аяныш сезімнен айыға ал-</w:t>
        <w:br/>
        <w:t>май қоятын.</w:t>
        <w:br/>
        <w:t>Астанаға келген күннен бастап Бәкизат сені қызбен та-</w:t>
        <w:br/>
        <w:t>ныстырам деп әлекке қалды. Әзім екеуі ертіп киноға апа-</w:t>
        <w:br/>
        <w:t>рады, театрға апарады. Кейде жастар кешіне бірге бара</w:t>
        <w:br/>
        <w:t>қалғанда, Бакизат бүған үнемі бір қызды сыртынан</w:t>
        <w:br/>
        <w:t>көрсетіп: “Қалай?.. Ұнай ма?” деп мазасын алып болатын.</w:t>
        <w:br/>
        <w:t>Былайғы кезде де сенің бірдеңең болмаса, бірдеңеңді</w:t>
        <w:br/>
        <w:t>күлкіге айналдырып жүретін Әзімнің құдайы берді. Тұла</w:t>
        <w:br/>
        <w:t>бойыңнан түк таппағанда әрі-берідесін аузыңды, мұрныңды</w:t>
        <w:br/>
        <w:t>қылжақтайтын жігіт. Бір күні бұның жанына қатты бата-</w:t>
        <w:br/>
        <w:t>тын осал жерін ұстап: “Бәкизат кәзір кітап бетін ашуды</w:t>
        <w:br/>
        <w:t>қойды. Оқу жөніне қалды. Жатса-тұрса ойлайтыны --</w:t>
        <w:br/>
        <w:t>Жәдігерді қызбен таныстыру”,-- деп жастарды қыран-то-</w:t>
        <w:br/>
        <w:t>пан күлдіріп еді, құшағына кіріп жабысып тұрған Бәкизат</w:t>
        <w:br/>
        <w:t>қолын Әзімнің қолтығынан босатып ала бере, “ну, ты!”</w:t>
        <w:br/>
        <w:t>деп оны итеріп қалды да, сырт айналып кетті. Сонан кейін</w:t>
        <w:br/>
        <w:t>Әзімнің көзінше ештеңе айтпайтын болды. Құпиясы болса, |</w:t>
        <w:br/>
        <w:t>141</w:t>
        <w:br/>
        <w:t>ЕМ НН ЕТ ІН ҒАЙ “қараңғы көшелерде әр үйдің есігін қағып,</w:t>
        <w:br/>
        <w:t>қағыңғыр қыздарды іздеп жүруге сенің тіпті құлқың жоқ.</w:t>
        <w:br/>
        <w:t>Қайтайық деп қанша қыңқылдасан да, Бәкизат құлақ ас-</w:t>
        <w:br/>
        <w:t>пай қойды. Тас қып ұстап алған қолыңды да босатпады.</w:t>
        <w:br/>
        <w:t>Бетімен кеткен бейбақтарды коммунистк рухта</w:t>
        <w:br/>
        <w:t>тәрбиелемек боп қала шетіндегі қиқы-жиқы қараңғы</w:t>
        <w:br/>
        <w:t>көшелерде салпылдап жүріп алған еді. Бұған салса,</w:t>
        <w:br/>
        <w:t>қағыңғыр қыздардың бәрінің тұсына “түзеліпті” деп белгі</w:t>
        <w:br/>
        <w:t>қояр еді де, тізімді комсомол комитетіне апарып берер еді.</w:t>
        <w:br/>
        <w:t>Сол күні де Бәкизат әдеттегідей жол бастап, әлде</w:t>
        <w:br/>
        <w:t>бірдеңелерді айтып, аузы тыным таппай сөйлеп келе</w:t>
        <w:br/>
        <w:t>жатқан-ды. Соқыр терезеден сығыр сәуле жылтыраған үйге</w:t>
        <w:br/>
        <w:t>жақындай бергенде қыздың .дәл аяғы астынан мысық баж</w:t>
        <w:br/>
        <w:t>етіп ата жөнелді. Бәкизат шошып қап шыңғырып жіберді.</w:t>
        <w:br/>
        <w:t>Жалт беріп, қос қолын ілгері соза ұмтылған сенің</w:t>
        <w:br/>
        <w:t>құшағыңа құлай кеткен-ді. Сен қанша жұбатсаң да,</w:t>
        <w:br/>
        <w:t>Бәкизат жуық арада өзіне-өзі келе алмай, талдырмаш нәп-</w:t>
        <w:br/>
        <w:t>нәзік денесі дір-дір етіп бауырыңа жабыса түсіп еді-ау.</w:t>
        <w:br/>
        <w:t>Осыдан кейін Бәкизат сені қасынан бір аттам жібермей,</w:t>
        <w:br/>
        <w:t>қос қолдап жабысып ұстап алды.</w:t>
        <w:br/>
        <w:t>-- Қыздар өздері де түзеліп қалыпты ғой. Осы шаруа-</w:t>
        <w:br/>
        <w:t>ны енді қояйық,-- деп сен күлген едің де, сол күні</w:t>
        <w:br/>
        <w:t>Бәкизатты жатақханасына жеткізіп салғансың-ды,</w:t>
        <w:br/>
        <w:t>Сонан бері қанша заман. Оқу бітірді. Үйленді. Он үш</w:t>
        <w:br/>
        <w:t>жыл бірге өмір кешті. Енді, міне, жас ортасына келгенде</w:t>
        <w:br/>
        <w:t>дәм-тұз жараспай, Тәңірінің басқа түкен бұл тауқыметін</w:t>
        <w:br/>
        <w:t>де көтеріп алғалы тәуекел етіп тұр. Бір кезде өлердей</w:t>
        <w:br/>
        <w:t>жақсы көрген сол әйелді осы қазір өз қолымен өлтіруге</w:t>
        <w:br/>
        <w:t>пейіл боп қаныңа қарайып тұрып та, баяғыда құшағында</w:t>
        <w:br/>
        <w:t>дір-дір еткен сол талдырмаш жас дене есіне түссе, әлі де</w:t>
        <w:br/>
        <w:t>жаны үзіле жаздайды. Бұл не? Жігерсіздік пе? Намыссыз-</w:t>
        <w:br/>
        <w:t>дық па? Әлде, кім білсін, жуық арада өліп болмайтын әлгі</w:t>
        <w:br/>
        <w:t>бір жаны сірі сезімнің әлі де болса үзілмей жатқан әлдебір</w:t>
        <w:br/>
        <w:t>тамыры ма?</w:t>
      </w:r>
    </w:p>
    <w:p>
      <w:r>
        <w:t>жая</w:t>
        <w:br/>
        <w:t>Қалайда, сол жылдар көңілді еді! Әзім астанада тұра-</w:t>
        <w:br/>
        <w:t>тын құрылысшы ағасының үйінде жатқаны болмаса, көбіне</w:t>
        <w:br/>
        <w:t>жатақханада жүреді. Ағасы астана тұрғындары “дворяндар</w:t>
        <w:br/>
        <w:t>ұясы” деп атайтын бастықтарға мекен болған тыныш</w:t>
        <w:br/>
        <w:t>көшеде тұрады екен, Табыскер, күйлі ағасы Әзімді мұздай</w:t>
        <w:br/>
        <w:t>қып киіндірді. Бұрын да ақсары әдемі жігіт бас-аяғы</w:t>
        <w:br/>
        <w:t>140</w:t>
        <w:br/>
        <w:t>лівоөлзсотӘзімніңсе қабағы түсіп кетті. Бұл оның көкірегінде</w:t>
        <w:br/>
        <w:t>көптен бері сары уыздай шайқап жүрген арманы еді; енді</w:t>
        <w:br/>
        <w:t>соны дәл іске асырмақ болғанда, кесір қыздың қырсығып</w:t>
        <w:br/>
        <w:t>көнбей қойғаны ызасына тиді.</w:t>
        <w:br/>
        <w:t>Бәкизат оның көңіл күйін көрсе де, түк білмегенсіп</w:t>
        <w:br/>
        <w:t>қыздардан жұбын жазбай қойған-ды. Тек бір жолы... Сол</w:t>
        <w:br/>
        <w:t>өзі ұмытпаса түс ауып, күндізгі аптап ыстықтың беті</w:t>
        <w:br/>
        <w:t>қайтқан кез-тұғын. Суға ұзақ түскен қыздар мен жігіттер</w:t>
        <w:br/>
        <w:t>жағаға жүгіріп шығып, ыстық құмға бауырын басып жата-</w:t>
        <w:br/>
        <w:t>жата қалды. Әзім анадай жерде газетпен бетін бүркеп</w:t>
        <w:br/>
        <w:t>жатқан Бәкизатқа білдірмей, аяғын ақырын басып</w:t>
        <w:br/>
        <w:t>жақындап барды. Бәкизат оны байқаған жоқ; тек Әзім га-</w:t>
        <w:br/>
        <w:t>зеттің бір шетін көтеріп, бетінен сүйгелі ұмтыла бергенде,</w:t>
        <w:br/>
        <w:t>қыз атып тұрды. і</w:t>
        <w:br/>
        <w:t>-- Болмайды.</w:t>
        <w:br/>
        <w:t>-- Бір рет...</w:t>
        <w:br/>
        <w:t>-- Жарты рет те болмайды. Ауылға барғасын, пожа-</w:t>
        <w:br/>
        <w:t>луйста.</w:t>
        <w:br/>
        <w:t>-- Орамал арқылы сүюге де болмай ма?</w:t>
        <w:br/>
        <w:t>-- Орамал-л?..</w:t>
        <w:br/>
        <w:t>-- Иә, орамал арқылы. Құдай біледі, шешеңе орамал</w:t>
        <w:br/>
        <w:t>арқылы сүйіспеймін деп уәде берген жоқ шығарсың?</w:t>
        <w:br/>
        <w:t>-- Әй, бұл басыңа қайдан келді?</w:t>
        <w:br/>
        <w:t>Екеуі қосыла күлді. Осыдан бастап олар орамал</w:t>
        <w:br/>
        <w:t>арқылы сүйісіп жүрді. Әзім қызды сүйетін кезде әрдайым</w:t>
        <w:br/>
        <w:t>жанынан әппақ ақ жібек орамал шығаратын.</w:t>
        <w:br/>
        <w:t>Бұлар күнде-күнде тал түсте демалатын. Жігіттер па-</w:t>
        <w:br/>
        <w:t>латканың іргесін түріп тастап шахмат ойнайтын да, ал</w:t>
        <w:br/>
        <w:t>қыздар бұнда келгелі де қыз сырының шетіне шыға алмай,</w:t>
        <w:br/>
        <w:t>өзара сыбырласып, сықылықтап күліп жатушы еді; бір</w:t>
        <w:br/>
        <w:t>күні түсте күлкі сап боп тиыла қалды. Бірақ ойын</w:t>
        <w:br/>
        <w:t>қызығына түскен жігіттер оны байқаған жоқ, Керек десе,</w:t>
        <w:br/>
        <w:t>сонан бастап қыздардың күнде тал түсте палатканың сырт</w:t>
        <w:br/>
        <w:t>жағындағы ақ шоқалақтың тасасына тығылып отырып</w:t>
        <w:br/>
        <w:t>ұрланып шарап ішіп, сосын қақалып-шашалып темекі</w:t>
        <w:br/>
        <w:t>шегіп жүргенінен де бейхабар еді; Тек, ауылдан шығарда</w:t>
        <w:br/>
        <w:t>анасына ант берген Бәкизат бұған араласқан жоқ-тын.</w:t>
        <w:br/>
        <w:t>Қыздарға сыртын беріп, теріс қарап отырып топыраққа</w:t>
        <w:br/>
        <w:t>әлде бірдеңелерді сала бастаған еді де, кенет есіне не</w:t>
      </w:r>
    </w:p>
    <w:p>
      <w:r>
        <w:t>түскенін қайдам, мойнындағы бойтұмарды ашып қарады.</w:t>
        <w:br/>
        <w:t>Көз жүгіртіп, асығыс оқыды. Өзіне әзі сенбегендей, көзін</w:t>
        <w:br/>
        <w:t>уқалап жіберіп қайта оқығанда қуанын кетіпті.</w:t>
        <w:br/>
        <w:t>-- Қыздар! Қыздар!-- деп орнынан атып тұрды.--</w:t>
        <w:br/>
        <w:t>Қыздар, бері келіңдер! Міне!.. Міне, қараңдар!-- деп</w:t>
        <w:br/>
        <w:t>бойтұмардағы жазуды, әр .қызға бір көрсетті.-- Көрдіңдер</w:t>
        <w:br/>
        <w:t>144</w:t>
        <w:br/>
        <w:t>ЕХ,18.09.1Эсопдісопб11 44 раде 147</w:t>
        <w:br/>
        <w:t>ме? Міне!.. Міне, оқыңдар! Мамам “шарап ішпе. Шампан</w:t>
        <w:br/>
        <w:t>ішпе” деген ғой. Ал.. сыра ішпе деген жазу жоқ. Ал;</w:t>
        <w:br/>
        <w:t>кеттік! Сыра ішеміз.</w:t>
        <w:br/>
        <w:t>Сол күні Бәкизат сыраны қыздардың бәрінен көп</w:t>
        <w:br/>
        <w:t>ішіпті. Келесі күннен бастап қыздар палаткаға сумка-сум-</w:t>
        <w:br/>
        <w:t>қа сыра әкеліп, жігіттерден жасырып ішетін болыпты. Бо-</w:t>
        <w:br/>
        <w:t>саған бөтелкелерді дүкенге тапсырмай, палатканың о жер</w:t>
        <w:br/>
        <w:t>бұ жеріне құмға көме беріпті. Сонан бір күні бұлар ауылға</w:t>
        <w:br/>
        <w:t>қайтатын болды. Ойында ештеңе жоқ. Әзіммен бұл екеуі</w:t>
        <w:br/>
        <w:t>қыздарға көмектесіп палатканы жығып жатқан-ды. Әзім</w:t>
        <w:br/>
        <w:t>де, сен де аяқ астында бұлтылдаған жұп-жұмыр бірдеңеге</w:t>
        <w:br/>
        <w:t>табандарың тайғанап, құлап қала бергенсіндер. Шалқалап</w:t>
        <w:br/>
        <w:t>құлаған Әзім әлгі құм арасында бұлтылдаған тастай</w:t>
        <w:br/>
        <w:t>бірдемеге басын қатты ұрып алды. Ыңырсып біраз жетті.</w:t>
        <w:br/>
        <w:t>Сосын жатқан жерін сипалап, құм арасынан сыртында</w:t>
        <w:br/>
        <w:t>“Жигули” деген жазу бар бос бөтелкелерді қазып алып</w:t>
        <w:br/>
        <w:t>жатып:</w:t>
        <w:br/>
        <w:t>-- Жәдігер, бері кел! Көр, мына софы қыздардың не</w:t>
        <w:br/>
        <w:t>істеп жүргенін,-- деді.</w:t>
        <w:br/>
        <w:t>Қыздарда үн жоқ. Әсіресе балықшы ауылдың қыздары</w:t>
        <w:br/>
        <w:t>бетінен от шығып, бірінің тасасына бірі тығыла берді. Тек</w:t>
        <w:br/>
        <w:t>Бәкизат қыңған жоқ. Қайта өзінің осындайда ештеңеден</w:t>
        <w:br/>
        <w:t>тайсалмай, қайсарланып кететін өжеттігіне мініп, екі</w:t>
        <w:br/>
        <w:t>бүйірін таянып алды.</w:t>
        <w:br/>
        <w:t>-- Сен қыз түра түр. Осыдан ауылға барғасын көресің.</w:t>
        <w:br/>
        <w:t>Шешеңе айтам.</w:t>
        <w:br/>
        <w:t>-- Айта бер. Мамамның әзі кінәлі. Сыраны жазбаған.</w:t>
        <w:br/>
        <w:t>Бұлар жүкті машинаға тиесе де, табан астынан айнып,</w:t>
        <w:br/>
        <w:t>тағы да бір күнге ерулеп қалды. Бұған қыздар да, жігіттер</w:t>
        <w:br/>
        <w:t>де қуанып, даланы басына көтере дуылдап дүкенге барды;</w:t>
        <w:br/>
        <w:t>елке-бөтелке сыра құшақтап, қосқа келді; палатка</w:t>
        <w:br/>
        <w:t>құрған жоқ; тор қалтадағы сыраларды мұздатып суға са-</w:t>
        <w:br/>
        <w:t>лып қойды да, сол күні таң атқанша ашық аспан астында</w:t>
        <w:br/>
        <w:t>сайранды салған еді-ау! Әуелі ән айтты; сосын биледі; күн</w:t>
        <w:br/>
        <w:t>қызуы қайтқан кешкі қоңыр салқында жарысты; жарыста</w:t>
        <w:br/>
        <w:t>бірінші орынды қыздардан -- Бәкизат, жігіттерден -- сен</w:t>
        <w:br/>
        <w:t>алдың. Әзімнің ұсынысы бойынша бірінші орын алған еке-</w:t>
        <w:br/>
        <w:t>уді жарыстырып еді; қол-аяғы жеп-жеңіл қағілез қыз</w:t>
        <w:br/>
        <w:t>салған жерден суырылып алға түсті. Қыздар мен жігіттер</w:t>
        <w:br/>
        <w:t>қыран топан.</w:t>
        <w:br/>
        <w:t>Бәкизат жеткізер емес. Соңында арпаң-тарпаңдап келе</w:t>
        <w:br/>
        <w:t>жатқан бұған жалтаң-жалтаң қарап, қол созым алда бара</w:t>
      </w:r>
    </w:p>
    <w:p>
      <w:r>
        <w:t>жатқан-ды. Кенет көзіне тер құйылды. Дүние бұлдырап</w:t>
        <w:br/>
        <w:t>кетті ме, әлде Бәкизат екеуінің арасы әлгіден де гәрі ал-</w:t>
        <w:br/>
        <w:t>шақтап ұзай бастады ма, бұл кірпігін қағып қап қайта</w:t>
        <w:br/>
        <w:t>145</w:t>
        <w:br/>
        <w:t>коз 9946 "Ма?-- деді Әзім.</w:t>
        <w:br/>
        <w:t>Бәкизат басын шайқады.</w:t>
        <w:br/>
        <w:t>-- Ал... білсең, өзің айтшы!</w:t>
        <w:br/>
        <w:t>-- Бұл..Қалай десем екен?.. Бұнда менің.. мамама:</w:t>
        <w:br/>
        <w:t>берген антым бар.</w:t>
        <w:br/>
        <w:t>-- Не-е?.. Ант?..</w:t>
        <w:br/>
        <w:t>-- Күлме. Шын айтам.</w:t>
        <w:br/>
        <w:t>-- Түсінсем не дейсің...</w:t>
        <w:br/>
        <w:t>- Түсінбейтін түгі жоқ. Ана жаққа барғасын қыздарға:</w:t>
        <w:br/>
        <w:t>тиіспей, тыныш жүріндер. Әсіресе, се-н... Енді білдің бе? ”</w:t>
        <w:br/>
        <w:t>-- Бәтішжан.. бұл қолдан келмейтін, қиын шаруа”</w:t>
        <w:br/>
        <w:t>екен. Жарайды, оны бара кәрерміз,-- деді Әзім күліп. :</w:t>
        <w:br/>
        <w:t>Көріп тұрсың -- досыңның миына түк кірген жоқ; оның:</w:t>
        <w:br/>
        <w:t>“бара көрерміз” дегені де, барғасын “өзім білем” дегені;</w:t>
        <w:br/>
        <w:t>еді; оның “өзім білемінің” аржағында шынында да, өзге”</w:t>
        <w:br/>
        <w:t>ешкім емес, тек оның өзі біліп, өзі шешіп, өзінің”</w:t>
        <w:br/>
        <w:t>білгенімен ғана жүретін жігіттің осы жолы да тек өзінің</w:t>
        <w:br/>
        <w:t>қалауы болатынына нығыз сенім жатты; шынын айтқанда,</w:t>
        <w:br/>
        <w:t>қыз сәзіне сен де мән берген жоқсың; үйткені өзгені</w:t>
        <w:br/>
        <w:t>білмесең де, осы қызды жақсы білетінсің: бұл өзінің апа,”</w:t>
        <w:br/>
        <w:t>сіңлілеріне мүлде ұқсамайтын; ал балықшы ауылдың жүрт”</w:t>
        <w:br/>
        <w:t>алдында “ішімдегіні біл” деп жұмған аузын ашпай, төмен</w:t>
        <w:br/>
        <w:t>қарап тымырайып алатын бұйығы қыздарына, болса-бол-</w:t>
        <w:br/>
        <w:t>маса да, ұқсамаушы еді; еркек алдында өзінің нәсілі әйел</w:t>
        <w:br/>
        <w:t>екенін ол, сірә, бір сәт есінен шығарып көрген емес:</w:t>
        <w:br/>
        <w:t>Қашанда болса назданатын жерде назданып, қылымситын-</w:t>
        <w:br/>
        <w:t>жерде қылымсып, жанары шоқтанып тұратын қара көзін</w:t>
        <w:br/>
        <w:t>жанындағы жұртқа жалт-жұлт тастап, жайрандап еркелеп</w:t>
        <w:br/>
        <w:t>тұратын; сен оның Әзім екеуіңе айтқан жаңағы сөзіне де</w:t>
        <w:br/>
        <w:t>онша мән бере қойған жоқсың-ды. Оны да осы қыздың тек</w:t>
        <w:br/>
        <w:t>өзіне ғана жарасатын көп қылықтың бірі шығар деп</w:t>
        <w:br/>
        <w:t>қалғансың-ды. Сүйтсе, жоқ.. Шыны секілді. Орынбор</w:t>
        <w:br/>
        <w:t>жағасына келген сәттен бастап, Әзімнен іргесін аулақ са-</w:t>
        <w:br/>
        <w:t>лып, бойын тартып ала қойды. Керек десе, Әзіммен бірге</w:t>
        <w:br/>
        <w:t>киноға да бармады. Биге де шықпады. Орынбор жағасына</w:t>
        <w:br/>
        <w:t>келген күні.. Жоқ, ұмытпаса, соның ертеңіне Әзім</w:t>
        <w:br/>
        <w:t>құшақтамақ болғанда, қыз жолатпай ыршып түсті. Еш-</w:t>
        <w:br/>
        <w:t>теңеден беті қайтып көрмеген жігіт құшағын ашып қайта</w:t>
        <w:br/>
        <w:t>ұмтылғанда, қыз оны кеудесінен тіреп тұра қалды:</w:t>
        <w:br/>
        <w:t>-- Мынаны білесің ғой,-- деді мойнындағы бойтұмарды</w:t>
        <w:br/>
        <w:t>көрсетіп.</w:t>
        <w:br/>
        <w:t>-- Ой, оны қойшы!</w:t>
        <w:br/>
        <w:t>-- Қоятыны жоқ, болмайды.</w:t>
      </w:r>
    </w:p>
    <w:p>
      <w:r>
        <w:t>-- Шешең көріп тұрған жоқ қой.</w:t>
        <w:br/>
        <w:t>:т-эҘа то Құдай көреді. Антты бұзған күнә.</w:t>
        <w:br/>
        <w:t>143</w:t>
        <w:br/>
        <w:t>Е2,18.09.13сопді-сопо1.- раде 149</w:t>
        <w:br/>
        <w:t>Қыздар мен жігіттер ана жақта әлі де қыран-топан.</w:t>
        <w:br/>
        <w:t>Әлі де улап-шулап даланы бастарына көтеріп жатыр.</w:t>
        <w:br/>
        <w:t>-- Дем алайық!</w:t>
        <w:br/>
        <w:t>Сүйдеді де, Бәкизат өзінің қасынан саған да орын</w:t>
        <w:br/>
        <w:t>көрсетіп қарақшы тіккен нар шоқалақтың күнгей бетіне</w:t>
        <w:br/>
        <w:t>отыра кетті. Ақ тер-кек тері шығыпты. Екі беті алаулап</w:t>
        <w:br/>
        <w:t>қызарған. Екі иінінен ентіге дем алып отырып, көз қиығын</w:t>
        <w:br/>
        <w:t>саған тастап қояды. Сосын сенің самайыңнан саулап аққан</w:t>
        <w:br/>
        <w:t>терді ып-ыстық алақанымен сүртіп отыры:</w:t>
        <w:br/>
        <w:t>-- Жәдігер,-- деді қыз.</w:t>
        <w:br/>
        <w:t>-- Да?..</w:t>
        <w:br/>
        <w:t>-- Маған ренжіген жоқсың ба?</w:t>
        <w:br/>
        <w:t>-- Жо-к... )</w:t>
        <w:br/>
        <w:t>-- Иә, ренжіме. Мен қыздар институтында қысқа</w:t>
        <w:br/>
        <w:t>қашықтықтағы жарыста екінші орын алғам...</w:t>
        <w:br/>
        <w:t>-- Талай жүйрікті көріп едім, ал, сен... айтатыны жоқ,</w:t>
        <w:br/>
        <w:t>керемет екенсің.</w:t>
        <w:br/>
        <w:t>Бәкизат сен білетін қыздардың ешқайсысына ұқсамау-</w:t>
        <w:br/>
        <w:t>шы еді-ау! Әттең, не пайда, жұрты құрғыр осы бір бала</w:t>
        <w:br/>
        <w:t>мінезді, ақ жарқын елгезек қыздың таныса да, танымаса</w:t>
        <w:br/>
        <w:t>да жан біткенді жатсынбай, өз аяғынан жайрандап жетіп</w:t>
        <w:br/>
        <w:t>баратын жайдары мінезін түсінді ме? Біреуге жеңілтек</w:t>
        <w:br/>
        <w:t>көрініп, ойы бұзықтар оңай олжалағысы келді. Соны өзі де</w:t>
        <w:br/>
        <w:t>білді. Бір күні бұнан “Мен жеңілтекпін бе? Қалай ойлай-</w:t>
        <w:br/>
        <w:t>сың, жігіттер жеңілтек қызды жақсы көрмей ме?” деп</w:t>
        <w:br/>
        <w:t>сұраған-ды. Сен сонда қарсы алдыңда аузыңнан шыққан</w:t>
        <w:br/>
        <w:t>сөзді аңдып көзі жаутаңдап тұрған қызды әрі аяп, әрі жа-</w:t>
        <w:br/>
        <w:t>ның үзіле жақсы көріп едің-ау!</w:t>
        <w:br/>
        <w:t>Сол күні бұл ұйықтай алған жоқ. Ештеңе ойламайын</w:t>
        <w:br/>
        <w:t>деп көзін жұмса да, бағанағы елес тіріліп, көз алдына қол-</w:t>
        <w:br/>
        <w:t>аяғы шидей мыршай сары қыз түра қалады. Осындай</w:t>
        <w:br/>
        <w:t>біреуді білетін сияқты. Бірақ қанша ойласа да, есіне түсіре</w:t>
        <w:br/>
        <w:t>алмады. Есіне түсіре алмаған сайын мазасы кетті. Жер</w:t>
        <w:br/>
        <w:t>бетінде ең жақсы көретін қыз, бұлайша иманын ұшырып,</w:t>
        <w:br/>
        <w:t>басқа құбыжық бейнеге ауысқанына қайран. Бұл не? Бұнда</w:t>
        <w:br/>
        <w:t>не сыр бар?</w:t>
        <w:br/>
        <w:t>Түн ортасы ауды. Ұйқтай алмай зықы кеткесін түре-</w:t>
        <w:br/>
        <w:t>геп, теңіз жағалап жүріп кетті. Ай әлі тумаған. Айдай</w:t>
        <w:br/>
        <w:t>әлемді салбырап үстінен басып тұрған қап-қара аспанда</w:t>
        <w:br/>
        <w:t>ине шанышатын орын қалмай жыпырлаған жұлдыздар</w:t>
        <w:br/>
        <w:t>құдды жерге құлап түсіп, түп-түгел теңіз түбінде жы-</w:t>
      </w:r>
    </w:p>
    <w:p>
      <w:r>
        <w:t>мыңдайтын сияқты. Сонау аспандағы жұлдыздар сияқты</w:t>
        <w:br/>
        <w:t>теңіз түбіндегі мына жұлдыздар да сәт сайын бірі өліп, бірі</w:t>
        <w:br/>
        <w:t>тіріліп, ал ағып түскен жұлдыздың орнына бұлардың да</w:t>
        <w:br/>
        <w:t>бір жас ұрпағы дереу пайда боп, сәуле шашып, жер беті</w:t>
        <w:br/>
        <w:t>сияқты ту сонау айдай әлемде де өмір жалғасып жатыр</w:t>
        <w:br/>
        <w:t>екен.</w:t>
        <w:br/>
        <w:t>147</w:t>
        <w:br/>
        <w:t>ЕХ18.09.12 Д ііі 14: . РІ</w:t>
        <w:br/>
        <w:t>ҚАҚЫ "ҰЯҚА “Ғана оқ бойы алда табаны жерге тимей</w:t>
        <w:br/>
        <w:t>құлдырап бара жатқан Бәкизат қалай болғаны белгісіз,</w:t>
        <w:br/>
        <w:t>кәпелімде басқа бейнеге ауысып, қол-аяғы шидиген әлде</w:t>
        <w:br/>
        <w:t>бір кіп-кішкентай сап-сары қыз көз ұшында бара жатты.</w:t>
        <w:br/>
        <w:t>Зырқырап бара жатып, жалт етіп артына бұрылғанда, мы-</w:t>
        <w:br/>
        <w:t>наның шүйкедай сары қыз екенін, әлде түлкінің күшігі</w:t>
        <w:br/>
        <w:t>екенін айыра алмай қалды. Әсіресе біздей тұмсығы мен бір</w:t>
        <w:br/>
        <w:t>шөкім беті, шикіл сарылығы түлкінің күшігі сияқтанып</w:t>
        <w:br/>
        <w:t>кетті. Шықылықтаған күлкісіне дейін қас пен көздің ара-</w:t>
        <w:br/>
        <w:t>сында адамға айналған түлкі күшігінің күлкісінен аумады</w:t>
        <w:br/>
        <w:t>да, бұл төбеге ұрғандай кілт тұра жаздады; қол-аяғы,</w:t>
        <w:br/>
        <w:t>бүтіл тұла бойы дірілдеп әкетіп бара жатқан денесін дереу</w:t>
        <w:br/>
        <w:t>билеп алды да, жүгіріп кетті. Мынаны кім де болса қуып</w:t>
        <w:br/>
        <w:t>жетіп, қолға ұстап көргісі келді. Қол-аяғы шидей пәлеге</w:t>
        <w:br/>
        <w:t>жете алмағанына намыстанып ызалана бастады. Тертедей</w:t>
        <w:br/>
        <w:t>серендеген ұзын аяқ арпаң-тарпандап аннан-саннан бір ти-</w:t>
        <w:br/>
        <w:t>еді. Бірақ жете алмады; тіпті жеткізер түрі жоқ.</w:t>
        <w:br/>
        <w:t>Жеткізбесін білген қыз артына жалтақ-жалтақ қарап,</w:t>
        <w:br/>
        <w:t>сықылықтап күліп, қол созым алда зырлады да отырды.</w:t>
        <w:br/>
        <w:t>Көзіне тер құйылып, алқына бастады. Әлі құрып бара</w:t>
        <w:br/>
        <w:t>жатқанын біліп, қарақшыға дейін қалай да қуып жеткісі</w:t>
        <w:br/>
        <w:t>кеп әкпесін қолына ала өңмендеп ұмтыла берген. Қыз да</w:t>
        <w:br/>
        <w:t>сол кезде тәсіл жасап ілгері созған қолының саусағының</w:t>
        <w:br/>
        <w:t>ұшы тиер-тиместе бұғып қалды. Сен қолыңды қапелімде</w:t>
        <w:br/>
        <w:t>жия алмай, екпініңмен ағып өтіп, қарсы алдыңда қауқиған</w:t>
        <w:br/>
        <w:t>әлдебір бұта түбіндегі топырақты бұрқ еткізе бір аунап</w:t>
        <w:br/>
        <w:t>түскенсің-ді. Көзің қарауытып кетті. Басың айнала ма,</w:t>
        <w:br/>
        <w:t>қалай? Өзіне өзі келіп те үлгерген жоқ. Қыз күлкісі енді</w:t>
        <w:br/>
        <w:t>қасынан шықты. Түлкінің күшігіндей бір пәле тағы да</w:t>
        <w:br/>
        <w:t>зырқырап қаша жөнелетіндей қорқын, сен апалақ-құпалақ</w:t>
        <w:br/>
        <w:t>атып тұрғансың-ды; үсті-басыңнан сау-сау төгіліп жатқан</w:t>
        <w:br/>
        <w:t>құмды да қақпастан күлкі шыққан жаққа қарап едің...</w:t>
        <w:br/>
        <w:t>Сүйтсе, Бәкизат екі бүйірін таянып апты. Қасыңда</w:t>
        <w:br/>
        <w:t>сықылықтап күліп тұр екен.</w:t>
        <w:br/>
        <w:t>-- Ой, сен... екенсің ғой? Ал, мен... мен шатасып.</w:t>
        <w:br/>
        <w:t>-- Ша-та-сқаның қалай?</w:t>
        <w:br/>
        <w:t>-- Басқа біреумен шатастырып...</w:t>
        <w:br/>
        <w:t>-- Басқа біреу? Кіммен?</w:t>
        <w:br/>
        <w:t>-- Өзім де түсінбеймін. Көзіме...</w:t>
        <w:br/>
        <w:t>-- Көзіңе не болды? Топырақ түсті ме?</w:t>
        <w:br/>
        <w:t>-- Жо-жоқ.. Қос көрінді ме, білмеймін. Түсініксіз...</w:t>
        <w:br/>
        <w:t>Бір елес...</w:t>
      </w:r>
    </w:p>
    <w:p>
      <w:r>
        <w:t>-- Елес-с?</w:t>
        <w:br/>
        <w:t>-- Құрсын, қайтесің... Ал, енді.. Керемет жүйрік</w:t>
        <w:br/>
        <w:t>екенсің! Ж.</w:t>
        <w:br/>
        <w:t>146</w:t>
        <w:br/>
        <w:t>ЕХ.18.09.1ЭсопдісопоН - раде 144. аь 4</w:t>
        <w:br/>
        <w:t>ұны оңашалап шетке алып шығады. Айтпас бұрын әуелі</w:t>
        <w:br/>
        <w:t>жан-жағына қарап алады. Сосын өзінен қол созым биік</w:t>
        <w:br/>
        <w:t>жігітке бойы жетпей бара жатқасын өкшесін көтеріп,</w:t>
        <w:br/>
        <w:t>құлағына құпиялап “бір қыз бар...” дей бастағанда, сен</w:t>
        <w:br/>
        <w:t>қайда кетерінді білмей, құлағың дуылдап ала жөне-</w:t>
        <w:br/>
        <w:t>летінсің. Жазғы каникулда да бұлардың жұбы жазылған</w:t>
        <w:br/>
        <w:t>жоқ. Бел-Аранның ығында отырған балықшы ауылдан</w:t>
        <w:br/>
        <w:t>қырық шақырым жерде, Орынбор жағалауы деп аталатын</w:t>
        <w:br/>
        <w:t>теңіз жағасында кен іздеген геологтар тұратын. Басқа жер-</w:t>
        <w:br/>
        <w:t>ге қарағанда сол араның суы ала-бөле терең; түбі де аппақ</w:t>
        <w:br/>
        <w:t>ақ қайраң; ешқашан ылай шалмай көз жасындай мәлдіреп</w:t>
        <w:br/>
        <w:t>тұратын тұнық судың жағасына геологтар үш қабат үй са-</w:t>
        <w:br/>
        <w:t>лып, асхана, дүкен ашып, жазда үй іштерімен демалатын.</w:t>
        <w:br/>
        <w:t>Бірінші курсты бітірген жылы Әзім балықшы ауылдың</w:t>
        <w:br/>
        <w:t>жастарын Орынбор жағалауына апарып, теңіздің су шайып</w:t>
        <w:br/>
        <w:t>жатқан жағасына екі шатыр тікті. Бірінде -- ер балалар,</w:t>
        <w:br/>
        <w:t>екіншісінде -- қыздар. Ер балаларды -- Әзім, қыздарды</w:t>
        <w:br/>
        <w:t>Бәкизат басқарды. Қыздарын қатал ұстайтын кәрі қақсал</w:t>
        <w:br/>
        <w:t>“а” дегенде Бакизатты жібермей, әлек шығарып еді; епті</w:t>
        <w:br/>
        <w:t>Әзім тілін тауып көндірді; соның өзінде кәрі қақсал қызын</w:t>
        <w:br/>
        <w:t>оңашалап, жеке алып отырып құлағына көп нәрсені</w:t>
        <w:br/>
        <w:t>құйып, “ер балалар зұлым, қу болады” депті; “жіліктің</w:t>
        <w:br/>
        <w:t>майын жұтқызғандай жылы сөз, жаудыраған көзбен-ақ жас</w:t>
        <w:br/>
        <w:t>қыздардың жүйкесін құртады”-- депті; “есінде болсын,</w:t>
        <w:br/>
        <w:t>аңғал қызым” депті кәрі қақсал кеткісі кеп қипақтай бас-</w:t>
        <w:br/>
        <w:t>таған Бәкизаттың бір қолына қағаз, екінші қолына қалам</w:t>
        <w:br/>
        <w:t>ұстатып: “жаз!” депті: “ер балалармен екеуден-екеу кеҙ-</w:t>
        <w:br/>
        <w:t>деспе, бұл бір”,-- депті; “шарап ішпе, әсіресе, шампан де-</w:t>
        <w:br/>
        <w:t>ген пәле бұрын-соң ішкілікпен әуестенбеген жас адамның</w:t>
        <w:br/>
        <w:t>бірден басына шабады”-- депті. “Шампанды татып алма,</w:t>
        <w:br/>
        <w:t>бұл екі”,- депті; сонан кейін де кәрі қақсал қызына</w:t>
        <w:br/>
        <w:t>тесірейе қарап отырып, он екіде бір гүлі ашылмаған жас</w:t>
        <w:br/>
        <w:t>қыздар ата-ана көзінен аулақта жүргенде өзінің абыройына</w:t>
        <w:br/>
        <w:t>кір келтірмейтін бұнан да басқа тағы талай “үйтпе-бүйтпе-</w:t>
        <w:br/>
        <w:t>лерді” оқушы дәптерінің екі беті толғанша жаздырыпты</w:t>
        <w:br/>
        <w:t>да, төрт бүктеп сыртынан су өтпейтін жып-жылтыр</w:t>
        <w:br/>
        <w:t>бірдеңемен қаптап, мойнына тағып жіберіпті. Ақ жарқын</w:t>
        <w:br/>
        <w:t>ашық қыз сырын сыртқа шығарғанша шыдамы қалмайтын.</w:t>
        <w:br/>
        <w:t>Осы жолы да ол Әзім мен бұны шетке оңашалап алып</w:t>
        <w:br/>
        <w:t>шықты. Өзі көңілді. сықылықтап күле береді. Қара көзі</w:t>
        <w:br/>
        <w:t>жайнаңдап, Әзім мен бұған кезек қарап:</w:t>
        <w:br/>
        <w:t>-- Мынау не?-- деп мойнындағы жіп бауы бар жылтыр</w:t>
        <w:br/>
        <w:t>бірдеңені көрсетіп еді.</w:t>
        <w:br/>
        <w:t>142</w:t>
      </w:r>
    </w:p>
    <w:p>
      <w:r>
        <w:t>а АН Есе, басы ауырады. Ағаңның бала кезден</w:t>
        <w:br/>
        <w:t>сондай әдеті бар,-- деп, қыздарды тағы күлдірді.</w:t>
        <w:br/>
        <w:t>Құрсын, қара терге түсті. Қалтасынан орамал іздеп та-</w:t>
        <w:br/>
        <w:t>ба алмады. Соны байқап қалған Әзім:</w:t>
        <w:br/>
        <w:t>-- Жақсы болды, ағаң терледі, енді басының ауырғаны</w:t>
        <w:br/>
        <w:t>жазылады,-- деді де, онсыз да күлкіге булығып өліп</w:t>
        <w:br/>
        <w:t>отырған қыздардың көзінше жанынан әтір иісі аңқыған</w:t>
        <w:br/>
        <w:t>жібек орамал шығарып, бұның тершіген алақанына ұстата</w:t>
        <w:br/>
        <w:t>қойғаны. Іш жарғыш келгірлер ду күлді.</w:t>
        <w:br/>
        <w:t>Сен сыртқа ата жөнелдің. Осыдан кейін жыл бойы</w:t>
        <w:br/>
        <w:t>Әзім мен Бәкизатты көрген жоқсың. Тіпті, көргің келмеді.</w:t>
        <w:br/>
        <w:t>Жарайды, Әзім Әзім болсын. Бәкизаттың жәркелеш</w:t>
        <w:br/>
        <w:t>қыздарға қосылып күлгеніне жол болсын. Бәкизатқа</w:t>
        <w:br/>
        <w:t>ренжігенде есіне анада Орынбор жағалауындағы жарыс</w:t>
        <w:br/>
        <w:t>түсті. Құрық бойы алға түсіп алып сықылықтап күліп бара</w:t>
        <w:br/>
        <w:t>жатқан осы қыздың қас-қағымда әлдебір қол-аяғы шидей,</w:t>
        <w:br/>
        <w:t>мұрны біздей мыршай сары пәлекетке ауысқаны қайдан</w:t>
        <w:br/>
        <w:t>тегін болсын? Бұнда, қандай да бір сыр бар.</w:t>
        <w:br/>
        <w:t>Сол күні түнімен ұйықтай алмаған-ды. Тек таң алдын-</w:t>
        <w:br/>
        <w:t>да көзі ілініп кеткен екен, біреу бұған: “жүр, ойнайық!”</w:t>
        <w:br/>
        <w:t>дегені. Бұл жалт қарады. Жаңа ғана есіне түсіре алмаған</w:t>
        <w:br/>
        <w:t>түлкінің күшігіндей біз тұмсық, секпіл бет мыршай пәлені</w:t>
        <w:br/>
        <w:t>көргенде шошып оянып еді... Бәрі, бәрі есіне түсті. Ол өзі</w:t>
        <w:br/>
        <w:t>баяғыда... Баяғы болғанда... ұмытпаса, бұның мектепке я</w:t>
        <w:br/>
        <w:t>барған, я барайын деп жүрген бала кезі-тұғын. Сонда да</w:t>
        <w:br/>
        <w:t>жаңа түсіне кірген түлкінің күшігіндей, кіп-кішкентай қыз</w:t>
        <w:br/>
        <w:t>бұны қолынан тартып... Жо-жоқ, ол кейін болды. Оның</w:t>
        <w:br/>
        <w:t>алдында анасы бұған күлше пісіріп берді. Қоламтадан</w:t>
        <w:br/>
        <w:t>жаңа шыққан ыстық күлше қолына тиген бойда бұл</w:t>
        <w:br/>
        <w:t>сыртқа жүгіріп шыққан еді ғой. Иә, сыртқа жүгіріп</w:t>
        <w:br/>
        <w:t>шықты. Сосын, аш ит қыңсылап аяғына орала берді. Бұл</w:t>
        <w:br/>
        <w:t>нан ұстаған қолын артына жасырып, бос қолымен итті</w:t>
        <w:br/>
        <w:t>жасқай бергені сол еді.. шидей нәп-нәзік саусақ бұның</w:t>
        <w:br/>
        <w:t>нан ұстаған қолынан тартты. Бұл ит екен деп қалған-ды.</w:t>
        <w:br/>
        <w:t>“Кет! деп жекігелі жалт қараса, күнде-күнде өзімен бірге</w:t>
        <w:br/>
        <w:t>ойнайтын кішкентай сары қыз: ”жүр, ойнайық!" деп тұр</w:t>
        <w:br/>
        <w:t>екен. Бұл қуанып, күлшені қызға ұстата салды. Қыз</w:t>
        <w:br/>
        <w:t>“қуып жет”" деді де, жүгіре жөнелді. Тарпаяқ қара бала</w:t>
        <w:br/>
        <w:t>тұра қуды. Қашанғылары осы. Есілдерті ойнағысы кеп екі</w:t>
        <w:br/>
        <w:t>көзі жайнаңдап тұратын секпіл бет, селеу шаш, мыршай</w:t>
        <w:br/>
        <w:t>сары кіп-кішкентай қыздың іш пыстырып зеріктірмейтін</w:t>
        <w:br/>
        <w:t>бірдеңесі бар. Жанына жуып кетсе, бұны не түртіп</w:t>
        <w:br/>
        <w:t>қашады. Не бірдеңесін алып қашқысы кеп қол-аяғы тақат</w:t>
        <w:br/>
        <w:t>таппай жыбыршып тұратын, Өзінің кіп-кішкентай қағылез</w:t>
        <w:br/>
        <w:t>150</w:t>
        <w:br/>
        <w:t>а АН ІН ары не боп, не қойғанын білген жоқсың.</w:t>
        <w:br/>
        <w:t>Қашаннан бері сыртқа шықпай, іште булығып келген сезім</w:t>
        <w:br/>
        <w:t>ақтарылып кетті. Бұл не? Адуын, ақ жын ба? Әлде</w:t>
        <w:br/>
        <w:t>құйынға айналып кеткен жынды сезім бе? О-хо-ха-ха!</w:t>
        <w:br/>
        <w:t>Оқыс шыққан оспадар күлкінің оң-терісін де ойлаған</w:t>
        <w:br/>
        <w:t>жоқсың. Тағы да сондай оғаш қимыл жасап жаныңда тұр-</w:t>
        <w:br/>
        <w:t>ған Бәкизатты жас бала құрлы көрмей көтеріп алғансың-</w:t>
        <w:br/>
        <w:t>ды. Бәкизат құшағында қол-аяғы тыпырлап: “Жібер! Жі-</w:t>
        <w:br/>
        <w:t>бер!» деп жатыр. Тақа болмағасын жұдырығымен төмпеш-</w:t>
        <w:br/>
        <w:t>теп ұра бастады. Сен есіріксің бе, есалаңсың ба, не бон, не</w:t>
      </w:r>
    </w:p>
    <w:p>
      <w:r>
        <w:t>қойғанын білмейтін сияқтысың. Бүның аяғы қайда апара-</w:t>
        <w:br/>
        <w:t>ды? Неге соқтырады? Ойлаған жоқсың. Сол арада жүрегін</w:t>
        <w:br/>
        <w:t>кернеп бара жатқан осынау шексіз шаттық, шексіз</w:t>
        <w:br/>
        <w:t>қуанышты тежемей, тіпті тежегісі келмегендей әлі де бол-</w:t>
        <w:br/>
        <w:t>са қарқ-қарқ күліп құшағындағы қызды жоғарыға жүгіріп</w:t>
        <w:br/>
        <w:t>алып шықты да, ізінше төмен түсіп, жаңа өздері тұрған</w:t>
        <w:br/>
        <w:t>жерге әкепті. Неге бүйтті? Неге бүйткенін білген жоқ-ты.</w:t>
        <w:br/>
        <w:t>Бәкизат құшағынан дік етіп ырғып түсті. Қызарақтаған</w:t>
        <w:br/>
        <w:t>бетіне қапелімде қан ойнап, қара көздің жанары шоқтанып</w:t>
        <w:br/>
        <w:t>кетіпті.</w:t>
        <w:br/>
        <w:t>Әйтеуір ұрыспады. Тек сенің онсыз да елжіреп тұрған</w:t>
        <w:br/>
        <w:t>іші-бауырыңды егілте түскісі келгендей, қолыңның сырты-</w:t>
        <w:br/>
        <w:t>на алақанымен ақырын-ақырын ұрып еді-ау.</w:t>
        <w:br/>
        <w:t>жжж</w:t>
        <w:br/>
        <w:t>Бұның күні бойы екі аяғынан сарсылып тұрған жері --</w:t>
        <w:br/>
        <w:t>Тұшыбас қолтығы. Бүгінгідей бүркеу күн түгіл әдетте</w:t>
        <w:br/>
        <w:t>ашық күндерде де о басынан бұ басына көз жетпейтін осы-</w:t>
        <w:br/>
        <w:t>нау ішектей созылып жатқан ұзыннан-ұзақ қолтықтың бір</w:t>
        <w:br/>
        <w:t>беті қашанда көк қатпар шың. Сол шыңдардың барып-ба-</w:t>
        <w:br/>
        <w:t>рып таусылар жері-- Қаратүп. Оның аржағы ұшы-</w:t>
        <w:br/>
        <w:t>қиырсыз ұлы теңіз. Ашық күндері аңқиып-санқиып түра-</w:t>
        <w:br/>
        <w:t>тын сол биік шың кәзір бас тоқсанның бұлыңғыр ауасында</w:t>
        <w:br/>
        <w:t>көз ұшында әзер-әзер қылаңытады.</w:t>
        <w:br/>
        <w:t>Ал Бел-Аран артта. Қыста да, жазда да теңізге шыққан</w:t>
        <w:br/>
        <w:t>балықшылар ертеден кешке жалғыз жүріп қарасырағанда</w:t>
        <w:br/>
        <w:t>арқашан артта қалған қара жерге назар аударатын. Сонда</w:t>
        <w:br/>
        <w:t>осы жарықтық көзге түсетін. Бұ да осы өңірдің қарақшылы</w:t>
        <w:br/>
        <w:t>түйесіндей көне көз куәгері ғой! Әне, көрмейсің бе, қыс</w:t>
        <w:br/>
        <w:t>айларында арқа беттен қадалып соғатын ызғырық суық</w:t>
        <w:br/>
        <w:t>желдің жолын кес-кестеп бөгеп жатып алатын осы елдің</w:t>
        <w:br/>
        <w:t>ежелгі жанкешті кәрісі, Бұл өңірде Бел-Араннан кейін көзге</w:t>
        <w:br/>
        <w:t>түсетін Қаражар. Ерте кезде осы Қаражардың басында: орыс</w:t>
        <w:br/>
        <w:t>байына жалданған қазақтардың жер қазбалары бопты.“ -</w:t>
        <w:br/>
        <w:t>158</w:t>
        <w:br/>
        <w:t>ЕХ.18.09.1Эсопдісопоі -раде 156</w:t>
        <w:br/>
        <w:t>кісілерді таныса да, танымаса да бас жоқ-аяқ жоқ ыржа-</w:t>
        <w:br/>
        <w:t>лақтап күле беріпті. Тіпті “қайда барасың?” деген вахтер</w:t>
        <w:br/>
        <w:t>кемпірге дейін көзіне жылы ұшырап, бұған да ыржың етіп</w:t>
        <w:br/>
        <w:t>күліпті де үш қабат үйдің үшінші қабатына ұмтылыпты.</w:t>
        <w:br/>
        <w:t>Құдай бұған басқаны бермесе де, сирақты берген. Тер-</w:t>
        <w:br/>
        <w:t>тедей ұзын аяқ көстеңдеп екі басқышты бір аттап,</w:t>
        <w:br/>
        <w:t>жоғарыға ұмтылып келе жатты да, кенет... төбеге ұрғандай</w:t>
        <w:br/>
        <w:t>қалшиып тұра қалды. Құрбы қыздар мен жоғарыдан темен</w:t>
        <w:br/>
        <w:t>түсіп келе жатқан Бәкизатқа көзі түскен-ді. Сені Бәкизат</w:t>
        <w:br/>
        <w:t>та көрген сияқты. Саған көзі түсер-түспесте кірпігін қағып</w:t>
        <w:br/>
        <w:t>қалды. Тық-тық басып келе жатқан қара туфли күрмеу</w:t>
        <w:br/>
        <w:t>түскендей кібіртіктеп бөгеле түсті де, қайта жүріп кетті.</w:t>
        <w:br/>
        <w:t>Қасындағы бір қызды иығынан тартып, құлағына сыбырлап</w:t>
        <w:br/>
        <w:t>еді, сен анадағы тілі ашы Тықылдақ қызды бірден таны-</w:t>
        <w:br/>
        <w:t>дың; оған не деп сыбырлады екен? Е, не деуші еді; бұның</w:t>
        <w:br/>
        <w:t>сонда тершіген алақанына қыстыра салған Әзімнің орама-</w:t>
        <w:br/>
        <w:t>лын айтатын шығар?</w:t>
      </w:r>
    </w:p>
    <w:p>
      <w:r>
        <w:t>-- Айтпай-ақ қой. Түсінем ғой,-- деді де, Бәкизат</w:t>
        <w:br/>
        <w:t>қапталыңа симай тұрған қолыңды сыртынан ұстап ақырын</w:t>
        <w:br/>
        <w:t>қысты.-- Сабаққа дайындалып жатқан шығарсыңдар?</w:t>
        <w:br/>
        <w:t>-- Иә, солай... Ал, өздерің?..</w:t>
        <w:br/>
        <w:t>-- Бізде де сол. Жаңағы қыздармен читалкаға бара</w:t>
        <w:br/>
        <w:t>жатыр едік.</w:t>
        <w:br/>
        <w:t>-- Онда... Сен бара бер. Мен тек... былай... соғып ке-</w:t>
        <w:br/>
        <w:t>тейін деп...</w:t>
        <w:br/>
        <w:t>-- Келгенің жақсы болды. Енді кідіргенде өзім іздеп</w:t>
        <w:br/>
        <w:t>барғалы жүр едім.</w:t>
        <w:br/>
        <w:t>Сенер-сенбесіңді білмей, қызға күдіктене қарап едің.</w:t>
        <w:br/>
        <w:t>Шыны сияқты. Бәкизат бұрын істемеген әдетін жасап, осы</w:t>
        <w:br/>
        <w:t>жолы бас-аяғыңа мұқият қарады да, әлденеге ду қызарды.</w:t>
        <w:br/>
        <w:t>-- Сен де келмей кеттің...</w:t>
        <w:br/>
        <w:t>-- Йә, рас... Ке-шір.</w:t>
        <w:br/>
        <w:t>-- Оқасы жоқ. Ал енді... маған сондай қиын болып</w:t>
        <w:br/>
        <w:t>жүр, қиналып жүрмін...</w:t>
        <w:br/>
        <w:t>Бәкизат ерні дірілдеп, жас құйылып кеткен жанарын</w:t>
        <w:br/>
        <w:t>қайтерін білмей, кірпігін сабалады да қалды.</w:t>
        <w:br/>
        <w:t>-- Бәкизат...</w:t>
        <w:br/>
        <w:t>-- Қайтесің. Көңіл бөлме.</w:t>
        <w:br/>
        <w:t>Бұл, әрине, тегін емес. Бұның аржағында қыз жанын</w:t>
        <w:br/>
        <w:t>қан қақсатып ауыртып тұрған қандай да бір себеп бар.</w:t>
        <w:br/>
        <w:t>“Үй іші аман ба екен? Бірақ онда жасырмас еді, айтар еді</w:t>
        <w:br/>
        <w:t>ғой. Әлде... Әзім екеуінің арасы?.. Анада Арал балалары-</w:t>
        <w:br/>
        <w:t>ның айтып жүргендері. Апыр-ай, сол рас болмаса не</w:t>
        <w:br/>
        <w:t>қылсын?”</w:t>
        <w:br/>
        <w:t>Бәкизат сырт айнала бере көзін сүртті. Кідіріп барып</w:t>
        <w:br/>
        <w:t>қайта бұрылғанда, құп-қу бетке күлкі оралды:</w:t>
        <w:br/>
        <w:t>154</w:t>
        <w:br/>
        <w:t>БАЛ809:3сшо ее Жүрдефі бір түрлімін, Жүйкем құрып жүр...</w:t>
        <w:br/>
        <w:t>Шынында да, қан-сөлсіз беттегі кірпіктер сабаудай боп</w:t>
        <w:br/>
        <w:t>ұзарып жүдеп кетіпті.</w:t>
        <w:br/>
        <w:t>-- Жәдігер, кішкене... былай... былай бұрылшы!</w:t>
        <w:br/>
        <w:t>Қыз ойының ар жағын білмесең де, айтқанын екі етпей</w:t>
        <w:br/>
        <w:t>сырт айналып бұрыла бергенсің-ді. Сүйтсе, бұл жаңа</w:t>
        <w:br/>
        <w:t>қыздарға жол бермек боп қабырғаға жабысып түра</w:t>
        <w:br/>
        <w:t>қалғанда арқасын ақ борға үйкеп алған екен. Баәкизат</w:t>
        <w:br/>
        <w:t>арқасын қағып жатқанда, бұл басы айналатын сияқтанды.</w:t>
        <w:br/>
        <w:t>Осының бәрі әлде түс, әлде өңі екенін біліп тұрған жоқ.</w:t>
        <w:br/>
        <w:t>Егер өңі болса, басынан кешіп жатқан мына халге нанар,</w:t>
        <w:br/>
        <w:t>нанбасын білмей тұрғанда, Бәкизат “нан, нан” дегендей,</w:t>
        <w:br/>
        <w:t>бұған:</w:t>
      </w:r>
    </w:p>
    <w:p>
      <w:r>
        <w:t>-- Үсті-басыңа қарап жүрсейші,-- деді.</w:t>
        <w:br/>
        <w:t>Жасаған-ау, осы қыздың бұрын Әзімге қосылып жуас</w:t>
        <w:br/>
        <w:t>жігітті жүндеп алғысы кеп тұратыны қайда? Сен түкке</w:t>
        <w:br/>
        <w:t>түсінген жоқсың. Түс көрген адамдай, аң-таңсың. Мынау</w:t>
        <w:br/>
        <w:t>өңі емес, түсі боп жүрмесін. Егер, түсі болса, онда басы да</w:t>
        <w:br/>
        <w:t>түсінде айналып тұрмаса не қылсын? Ендеше өңі қуарған</w:t>
        <w:br/>
        <w:t>жүдеу қызды да түсінде кәріп тұр. Сондықтан, кенеттен</w:t>
        <w:br/>
        <w:t>килігіп жатқан мына ағыл-тегіл қуаныш пен күдіктің үміт</w:t>
        <w:br/>
        <w:t>пен үрейдің қайсысына ден қоярын. білмей, қызға “сен</w:t>
        <w:br/>
        <w:t>айтып жіберші” дегендей жаутаң-жаутаң қарайтын болар?</w:t>
        <w:br/>
        <w:t>Бірақ Бәкизат үнсіз. Өңі сынық. Жаңа ғана өңіріндегі</w:t>
        <w:br/>
        <w:t>түймелерді тартқылап тұр еді; енді қараса түймелерді тас-</w:t>
        <w:br/>
        <w:t>тай сала, аяғындағы қылмиған қазық өкше туфлидің</w:t>
        <w:br/>
        <w:t>тұмсығымен табанның астын түрткілеп кетіпті. ;</w:t>
        <w:br/>
        <w:t>-- Үйің... Үйіңнен хат аласың ба?</w:t>
        <w:br/>
        <w:t>Бәкизат басын изеді. Көзін көтермей, кірпігін сабалап</w:t>
        <w:br/>
        <w:t>төмен қарап тұрып қалды. Мына түрі кәзір көңілін аулап</w:t>
        <w:br/>
        <w:t>жұбатпаса, еңіреп жылап жіберетіндей. Бірақ сен не айта-</w:t>
        <w:br/>
        <w:t>рыңды білген жоқсың. Қайсы бірде темір керуетте түнімен</w:t>
        <w:br/>
        <w:t>көз ілмей, дөңбекшіп шығатын кездер болатын. Сонда осы</w:t>
        <w:br/>
        <w:t>қызға кездессем айтар едім деп армандайтын ағыл-тетіл</w:t>
        <w:br/>
        <w:t>әңгіменің дәл енді қолма-қол керек болған кезде бірі басы-</w:t>
        <w:br/>
        <w:t>на келмегеніне таң қалып түр. Қызды жүбататын жібі түзу</w:t>
        <w:br/>
        <w:t>бір сөз аузына түспей сасқанда, әлгінде терек басына үя</w:t>
        <w:br/>
        <w:t>салып әбігерге түсіп жатқан жаңағы кіп-кішкентай кұстар-</w:t>
        <w:br/>
        <w:t>дың әмірге құштарлығы есіне түсті. Соны айтқысы кеп</w:t>
        <w:br/>
        <w:t>оқтала бергенде, Бәкиҙат:</w:t>
        <w:br/>
        <w:t>-- Арал балаларынан есіттім. Былтыр күзде шешең</w:t>
        <w:br/>
        <w:t>келіпті ғой,-- деді.</w:t>
        <w:br/>
        <w:t>-- Иә.. Иә, келді,-- дедің әңгіменің басталғанына</w:t>
        <w:br/>
        <w:t>қуанып,- көп болған жоқ. Қаланы бір күн аралатып едім,</w:t>
        <w:br/>
        <w:t>екінші күні беттемей қойды. “Кентті жұрт қызық-ау.</w:t>
        <w:br/>
        <w:t>155</w:t>
        <w:br/>
        <w:t>Елмен тн е ен Аантып, дүркіреп кірген көктемнің құдіреті</w:t>
        <w:br/>
        <w:t>мына кәрінің қасаң жанын қалай жібіткен! Кешегі бездер</w:t>
        <w:br/>
        <w:t>бүгін бүр жарған. Кеше сонау құс ұшар биікте жел астын-</w:t>
        <w:br/>
        <w:t>да қалтыраған сып-сидам жалаңаш бұтақтардың бүгін ба-</w:t>
        <w:br/>
        <w:t>лапан жапырақтарын жыпырлатып бауырына толтырып</w:t>
        <w:br/>
        <w:t>ала қойғанын қарашы!</w:t>
        <w:br/>
        <w:t>Судыраған жапырақ арасында пыр-пырлаған торғай-</w:t>
        <w:br/>
        <w:t>ларды әлі көрген жоқсың. Бірақ осы пақырлардың тір-</w:t>
        <w:br/>
        <w:t>лігіне көктем әкелген мазасыз әбігерді жаның сезіп түр.</w:t>
        <w:br/>
        <w:t>Бұлар да ертең бауырынан өрер болашақ ұрпақтың қамы-</w:t>
        <w:br/>
        <w:t>мен қапылып жүріп, біріне-бірі жаңа қауышып жатыр ма?</w:t>
        <w:br/>
        <w:t>Мына кәрі сиырдың мойнындай қыжым-қыжым қара те-</w:t>
        <w:br/>
        <w:t>ректің қай бұтағына үя салу керек екенін ақылдасып,</w:t>
        <w:br/>
        <w:t>шықылықтап сөз таластырып жатпаса не қылсын? Тұла</w:t>
        <w:br/>
        <w:t>бойыңды анық сезе қоймаған әлдебір қуаныш баурап,</w:t>
        <w:br/>
        <w:t>күлімсіреп тұрсың. Жылда-жылда қыстан аман шыққан</w:t>
        <w:br/>
        <w:t>сайын адамдар сияқты бұлардың да тірлік қамына</w:t>
        <w:br/>
        <w:t>кірісетінін кәйтерсің! Бұл не ғажап! Бір шұқым болып</w:t>
      </w:r>
    </w:p>
    <w:p>
      <w:r>
        <w:t>алып жылдың төрт мезгілін адамнан бетер білетінін</w:t>
        <w:br/>
        <w:t>кәйтерсің! Тіпті ай мен жылдың қалай болатынын алдын</w:t>
        <w:br/>
        <w:t>ала болжауға келгенде, бұлар бізден әлдеқайда сергек те</w:t>
        <w:br/>
        <w:t>сезімтал-ауі Көрмейсің бе, күнде-күнде сабақ, сессия деп</w:t>
        <w:br/>
        <w:t>жанын жалдап жүріп көктемнің келгенін де білмей қапты.</w:t>
        <w:br/>
        <w:t>Біз ғой, қит етсе адамбыз, жер тәңіріміз деп кеудеге ұра-</w:t>
        <w:br/>
        <w:t>мыз. Сонда дүние қадірін осы пақырлар құрлы білдік пе?</w:t>
        <w:br/>
        <w:t>Ертеңді ойладық па? Қолына ойыншық түскен сотқар ба-</w:t>
        <w:br/>
        <w:t>ладай, біз осы дүниенің басы-көзіне қарамай, тек қиратып,</w:t>
        <w:br/>
        <w:t>тек сындырып, тек бүлдіргеннен басқа не бітірдік? Ал мы-</w:t>
        <w:br/>
        <w:t>на пақырлар.. Айналайындар-ай, өздері өмірге қандай</w:t>
        <w:br/>
        <w:t>құштар! Құп-күртақандай болып алып осы пақырлардың</w:t>
        <w:br/>
        <w:t>жылда-жылда дүние қапылып бара жатса да, өздерінің бо-</w:t>
        <w:br/>
        <w:t>лымсыз тірлігіндегі дағдылы әбігерінен жаңылмайтынын</w:t>
        <w:br/>
        <w:t>қайтерсінңі..</w:t>
        <w:br/>
        <w:t>Кәрі дүниенің жылда-жылда жастық шағына бір рет</w:t>
        <w:br/>
        <w:t>қайта қауышып, қайта құлпырып түлеп шыға келген</w:t>
        <w:br/>
        <w:t>қуанышы, сол күні қолды-аяққа тұрғызбады. Көкірек алып</w:t>
        <w:br/>
        <w:t>ұшып барады. Әлденені аңсады ма, армандады ма, алып</w:t>
        <w:br/>
        <w:t>ұшқан көңіл әйтеуір бұны сол күні алды-артына қаратпай,</w:t>
        <w:br/>
        <w:t>құстай ұшып трамвайға барған еді-ау! Баруын барса да,</w:t>
        <w:br/>
        <w:t>бірақ әлгі алып ұшқан құс қанат көңіл аялдамада да аял-</w:t>
        <w:br/>
        <w:t>дауға шамасын келтірмей, жүгіріп ала жөнелген еді ғой!</w:t>
        <w:br/>
        <w:t>Неге асықты? Қайда асықты? Кімге асықты? Білген жоқ.</w:t>
        <w:br/>
        <w:t>Тек үш қабат сары үйді көргенде алып ұшқан жүрек аттай</w:t>
        <w:br/>
        <w:t>тулап ала жөнелген еді-ау! Бірақ, алдында әлде бақыт,</w:t>
        <w:br/>
        <w:t>әлде сор күтіп тұрғанын білген жоқ-ты. Көшеде кездескен</w:t>
        <w:br/>
        <w:t>153</w:t>
        <w:br/>
        <w:t>ЕА,18.09.1Эсопді-сопаі1 1: раде 153</w:t>
        <w:br/>
        <w:t>денесі де құстай ұшуға жаралғандай еді. Зырқырап бара.</w:t>
        <w:br/>
        <w:t>жатып, жалтақ-жалтақ қарап шықылықтап күледі.</w:t>
        <w:br/>
        <w:t>Шүйкедей қызға жете алмағанына бүл ызаланады. Қол со-</w:t>
        <w:br/>
        <w:t>зым алда аяғы-аяғына жұқпай құлдырап бара жатқан</w:t>
        <w:br/>
        <w:t>кішкентай қыз ешқайда бұрылмай, күнде-күнде өздері</w:t>
        <w:br/>
        <w:t>ойнайтын ауыл сыртындағы ақ құмға жеткенше жүгіреді.</w:t>
        <w:br/>
        <w:t>Қыз құмға бұрын жетеді. Ақ шоқалақтың аржағына”</w:t>
        <w:br/>
        <w:t>қалай асып түсті, солай құлайды. Шалғайласа жеткен тар-</w:t>
        <w:br/>
        <w:t>паяқ қара бала топырақты бұрқ еткізе кішкентай қызға</w:t>
        <w:br/>
        <w:t>қатарласа жығылып еді; аптығын басар-баспастан нанға</w:t>
        <w:br/>
        <w:t>ауыз салды. Кішкентай қыз өз үлесін жалмаңдап бұдан</w:t>
        <w:br/>
        <w:t>бұрынырақ жеп болды да, әлденеге ауыл жаққа мойын со-</w:t>
        <w:br/>
        <w:t>зып қарады. Сосын бұған қарай ысырылды. Бүйірін-</w:t>
        <w:br/>
        <w:t>бүйіріне тақап қатарласып жатты да, әлденеге тып-тыныш</w:t>
        <w:br/>
        <w:t>бола қалды. Ернін жымқырып тістеп алған. Демін ішіне</w:t>
        <w:br/>
        <w:t>жұтып тымырайып жатты да, бұны шынтағынан түртті.</w:t>
        <w:br/>
        <w:t>Ала көз қара басын көтеріп алды. Ойынға зауқы болмаса</w:t>
        <w:br/>
        <w:t>да, тағы да бір жаққа жүгіреміз екен деп аузындағы нанды</w:t>
        <w:br/>
        <w:t>апалақ-құпалақ асығыс жұтты да, жас ыршып кеткен көзі</w:t>
        <w:br/>
        <w:t>жаутаңдап кішкентай қызға қарап еді, қыз “кәзір... кәзір”</w:t>
        <w:br/>
        <w:t>деді де, балағы салпылдаған күлдәрі дамбалды жалма-жан</w:t>
        <w:br/>
        <w:t>аяғының басына қарай ысыра бастады. Жетесіне бірдеңе</w:t>
        <w:br/>
        <w:t>жаңа жеткен қара бала қорқып кетті. Көзін жұмып, қайта</w:t>
        <w:br/>
        <w:t>ашып алғанда кішкентай қыз дамбалды шешіп, ақ</w:t>
        <w:br/>
        <w:t>шоқалаққа арқасын бере шалқалай құлапты да, енді бұны</w:t>
        <w:br/>
        <w:t>тосып жаутаңдап қарап жатыр екен. Баланың есі шықты.</w:t>
        <w:br/>
        <w:t>Алақанымен бетін баса қалғанын біледі. Соның аржағы...</w:t>
        <w:br/>
        <w:t>Аржағында не боп, не қойғанын бала білген жоқ-ты; тек</w:t>
      </w:r>
    </w:p>
    <w:p>
      <w:r>
        <w:t>соның ертеңіне кешегі сұмдықты есіне алып еді: үйге</w:t>
        <w:br/>
        <w:t>қалай жеткенін есіне түсіре алмады. Тек сырттан кіріп</w:t>
        <w:br/>
        <w:t>кеп, ес-түс жоқ тесекке құлағанын біледі. Сол үстіне анасы</w:t>
        <w:br/>
        <w:t>кірді. Оны біледі. Анасы көрпе астында дір-дір етіп жатқан</w:t>
        <w:br/>
        <w:t>бұны құшақтап “кім тиді?” деп еді; бұл “жоқ, сұрама.</w:t>
        <w:br/>
        <w:t>Сұрама”,-- деді де, сосын “кетпе, кетпе! қорқам” деп ана-</w:t>
        <w:br/>
        <w:t>сынан айырылмай, жабысып алды. Үлкен кісілердің әлгі</w:t>
        <w:br/>
        <w:t>бір “ақ пен қызыл арасында шайтан жүреді” дегені есінде</w:t>
        <w:br/>
        <w:t>қалған бала көзін ашуға қорықты.</w:t>
        <w:br/>
        <w:t>Көзін ашса, шам жақпай, бұрыш-бұрышқа қараңғы ор-</w:t>
        <w:br/>
        <w:t>нап, түксиіп тұрған үлкен үйдің бір жерінде екі шекесінде</w:t>
        <w:br/>
        <w:t>екі тұлымшақ селтиген сап-сары пәле тығылып тұрғандай.</w:t>
        <w:br/>
        <w:t>Анасы қалай кетсе, о да солай қасына жетіп кеп “жүр,</w:t>
        <w:br/>
        <w:t>ойнайық!” деп сиқырымен арбап ауыл сыртындағы ақ</w:t>
        <w:br/>
        <w:t>шоқалаққа ылықтырып алып кететіндей. Анасына “Кетпе!</w:t>
        <w:br/>
        <w:t>Кетпе!” деп жабысып алған бала, бір кезде көзі ілініп кет-</w:t>
        <w:br/>
        <w:t>кен екен. Сол бойда түсіне көрші үйдегі күнде-күнде</w:t>
        <w:br/>
        <w:t>151</w:t>
        <w:br/>
        <w:t>Е218.09.1Эсопдіксопо1 44. раде 154 . . “</w:t>
        <w:br/>
        <w:t>өзімен бірге ойнайтын кішкентай мыршай сары қыз</w:t>
        <w:br/>
        <w:t>кіріпті. Бұл түсінде де дәл өңіндегідей осы пәледен тезірек</w:t>
        <w:br/>
        <w:t>құтылғысы кеп әзерде-безер. Онан құтылудың басқа ама-</w:t>
        <w:br/>
        <w:t>лын таппағасын қолындағы күлшесін беріпті. Жаңа ғана</w:t>
        <w:br/>
        <w:t>қасында ауызы-басы бұлтылдап нан жеп тұрған кішкентай</w:t>
        <w:br/>
        <w:t>қыз бала, о, Жасаған... бұның назары сәл басқа жаққа</w:t>
        <w:br/>
        <w:t>ауып еді; о да кәпелімде басқа бейнеге ауысып, ор ауыз</w:t>
        <w:br/>
        <w:t>сары лаққа айналыпты.</w:t>
        <w:br/>
        <w:t>Жеп тұрғаны да бұл берген нан емес, бір бау көк</w:t>
        <w:br/>
        <w:t>құрақтың қауылдырығын жалмаңдап сытыр-сытыр сыды-</w:t>
        <w:br/>
        <w:t>рып жеп бола сала, тағы да бүған көзін сатып телміре</w:t>
        <w:br/>
        <w:t>қапты. Бұл түкке түсінбей таңданады. Лақ та соны</w:t>
        <w:br/>
        <w:t>байқады. Аржағында күдік қалдырғысы келмегендей нағыз</w:t>
        <w:br/>
        <w:t>дақтың даусына салып “мәә-ә-ә” деді. Бүл бәрібір сенер-</w:t>
        <w:br/>
        <w:t>сенбесін білмей, кірпігін қағып қап қайта қарап еді, көк</w:t>
        <w:br/>
        <w:t>құрақты кіп-кішкентай аузы шүпілдеп сытыр-сытыр жеп</w:t>
        <w:br/>
        <w:t>тұрған жаңағы ор ауыз сары лақ.. жоқ, лақ дегені лақ</w:t>
        <w:br/>
        <w:t>емес, екі шекесіне екі мүйіздің көк тұқылы қылтиған сары</w:t>
        <w:br/>
        <w:t>шайтан... шайтанның нағыз өзі.. Бала шыр етіп шошып</w:t>
        <w:br/>
        <w:t>оянған-ды.</w:t>
        <w:br/>
        <w:t>Бәкизатты көрмегелі күз өтті. Онан қыс түсті. Міне,</w:t>
        <w:br/>
        <w:t>күлімдеп көктем де шықты. Сонда Әзім екеуіне көңілі</w:t>
        <w:br/>
        <w:t>мықтап қалғаны сонша, кейінгі кезде олардың осы дүниеде</w:t>
        <w:br/>
        <w:t>бар-жоғын да ұмытқандай есіне алудан да қалып бара</w:t>
        <w:br/>
        <w:t>жатқан-ды. Тек сол күні... Айтса да, сол күн өзі қалай бо-</w:t>
        <w:br/>
        <w:t>лып еді? Неден басталып еді? Ұмытпаса... Иә, ұмытпаса</w:t>
        <w:br/>
        <w:t>сол күні мемлекеттік емтиханға әзірлік басталған еді-ау?</w:t>
        <w:br/>
        <w:t>Бұл кітаптан түс ауғанша бас көтерген жоқ; тек түс ауа</w:t>
        <w:br/>
        <w:t>бергенде басы сынып бара жатқасын дем алғысы кеп</w:t>
        <w:br/>
        <w:t>сыртқа шығып еді. Көктемнің пышақ жүзіндей өткір</w:t>
        <w:br/>
        <w:t>сәулесі кезін қарып алды. Бұл жасқанып, бетін бұра бер-</w:t>
        <w:br/>
        <w:t>генде көзі жатақхана алдында бір өзі жеке тұрған жалғыз</w:t>
        <w:br/>
        <w:t>терекке түскен еді. Бәкизат пен екеуінің шырғалаңмен ба-</w:t>
        <w:br/>
        <w:t>сталған шым-шытырық тірлігінің түп басында осы теректің</w:t>
        <w:br/>
        <w:t>тұрғаны ақиқат! Тағдыр ма, әлде Тәңірінің маңдайға жаз-</w:t>
        <w:br/>
        <w:t>ғаны ма, әйтеуір үш қабат үйден бойын асырып тұрған</w:t>
      </w:r>
    </w:p>
    <w:p>
      <w:r>
        <w:t>зәулім теректі көргенде, бұл жанарын ала алмай арбалып</w:t>
        <w:br/>
        <w:t>қалған еді-ау!.. Апырай, деп ойлаған еді, осы терек күні</w:t>
        <w:br/>
        <w:t>кеше басқаша еді. Күні кеше ылғал тартып ісінгені болма-</w:t>
        <w:br/>
        <w:t>са, тұла бойын бершімек безге толтырып алған, құшақ</w:t>
        <w:br/>
        <w:t>жетпейтін қыжым-қыжым күпшек, құдды, кәрі сиырдың</w:t>
        <w:br/>
        <w:t>қыртыс-қыртыс мойны сияқты еді-ау! Ал, енді қараш, Ай</w:t>
        <w:br/>
        <w:t>152</w:t>
        <w:br/>
        <w:t>Е218.09.11ЭсопдіксопаН І- раде 158</w:t>
        <w:br/>
        <w:t>Шіркіндер, ерінбей-жалықпай тасты үйе берген екен?”</w:t>
        <w:br/>
        <w:t>деді.</w:t>
        <w:br/>
        <w:t>Бәкизат ішек-сілесі қатқанша күлді; әрі-берідесін әлі</w:t>
        <w:br/>
        <w:t>құрыды ма, әлде әдейі істеді ме, сілесі құрып бара</w:t>
        <w:br/>
        <w:t>жатқасын бұның иығына қолын салып асылып тұрып</w:t>
        <w:br/>
        <w:t>күлгені. Бұл жолы да сен түкке түсінбей, бағанағы түстің</w:t>
        <w:br/>
        <w:t>жалғасын көргендей аң-таңсың.</w:t>
        <w:br/>
        <w:t>Бәкизат күлкісін әзер тыйды.</w:t>
        <w:br/>
        <w:t>-- Елге қайтарда апамның не дегенін білесің бе?</w:t>
        <w:br/>
        <w:t>-- Иә, не деді?</w:t>
        <w:br/>
        <w:t>-- Балам-ау, мына қаланың кісілері жұмыс істемей</w:t>
        <w:br/>
        <w:t>ме? Таң атса бәрі көшеге шығып шапқылайды да жүреді</w:t>
        <w:br/>
        <w:t>ғой деді. )</w:t>
        <w:br/>
        <w:t>Соны айта сала қыздан бұрын бұл өзі күлді; былтырдан</w:t>
        <w:br/>
        <w:t>бері шешесінің сөзін кімге айтса да, басқадан бұрын өзі</w:t>
        <w:br/>
        <w:t>күлетін боп жүрген-ді. Бәкизат қайтадан ештеңеге зауқы</w:t>
        <w:br/>
        <w:t>шаппай, көңілсізденіп кірбиіп тұр екен. Қолындағы кітап</w:t>
        <w:br/>
        <w:t>салған сумканы жоғары көтеріп бауырына қыса түсті де,</w:t>
        <w:br/>
        <w:t>кідірмей қайта жерге түсірді. Сен ұмтылып қыз қолындағы</w:t>
        <w:br/>
        <w:t>сумкаға жармастың.</w:t>
        <w:br/>
        <w:t>-- Биыл оқу бітіресің ғой?-- деді Бәкизат.</w:t>
        <w:br/>
        <w:t>-- Иә, құдай қаласа...</w:t>
        <w:br/>
        <w:t>-- Құдай қаласа... енді үйленетін шығарсың?</w:t>
        <w:br/>
        <w:t>-- Ой, ол... Ол әзір болмайтын...</w:t>
        <w:br/>
        <w:t>-- Неге? Анаңа қолғанат керек емес пе?-- деді де,</w:t>
        <w:br/>
        <w:t>Бәкизат бұған күлкі тепсініп келе жатқан көзін қулана та-</w:t>
        <w:br/>
        <w:t>стады.-- Солай емес пе?</w:t>
        <w:br/>
        <w:t>-- Солайы солай ғой... бірақ оған...</w:t>
        <w:br/>
        <w:t>Аржағын айта алмай, сол арада қыз алдында</w:t>
        <w:br/>
        <w:t>қызарақтап қала берген едің-ау. “Не қылса да,-- деп</w:t>
        <w:br/>
        <w:t>ойлағансың-ды,-- әркімнің басынатын бір кісісі болатыны</w:t>
        <w:br/>
        <w:t>ғой. Әзімнің алдында осы қыздың өзі қысылып, туфлидің</w:t>
        <w:br/>
        <w:t>тұмсығымен аяғының астын түрткілеп тұрғанын талай</w:t>
        <w:br/>
        <w:t>көріп еді...”</w:t>
        <w:br/>
        <w:t>-- Үндеме, сені өзім үйлендірем,-- деді Бәкизат. Енді</w:t>
        <w:br/>
        <w:t>тіпті еркінсіп, арқаңа қағып-қағып қойды.</w:t>
      </w:r>
    </w:p>
    <w:p>
      <w:r>
        <w:t>Бұған орай не деу керек екенін білген жоқсың да,</w:t>
        <w:br/>
        <w:t>әлгінде арқаңды үйкеп алған аппақ ақ борды алақаныңмен</w:t>
        <w:br/>
        <w:t>ысқылап кеттің.</w:t>
        <w:br/>
        <w:t>-- Естимісің, Құдай қаласа, сені өзім үйлендірем.</w:t>
        <w:br/>
        <w:t>-- Кім?.. Кімге?</w:t>
        <w:br/>
        <w:t>Өз даусы өзіне әзер жеткен сияқты еді, сүйтсе,</w:t>
        <w:br/>
        <w:t>Баәкизат естіпті:</w:t>
        <w:br/>
        <w:t>-- Қыз көп емес пе?</w:t>
        <w:br/>
        <w:t>-- Көбі көп қой, бір... бірақ... сол қызы құрғырлар...</w:t>
        <w:br/>
        <w:t>156</w:t>
        <w:br/>
        <w:t>Балага ролдың А Шездегі адам мекенінің ізі сайрап жатыр:</w:t>
        <w:br/>
        <w:t>опырылған апан. Қоқырсыған көң. Үйілген күл. Күл ара-</w:t>
        <w:br/>
        <w:t>сынан балық сүйектері ақсияды. Кәзіргі ұрпақ бұларға көз</w:t>
        <w:br/>
        <w:t>тоқтатпай тұсынан әте шығады. Тек осы ауылдың көне көз</w:t>
        <w:br/>
        <w:t>қариялары мына апандарды түстеп танып, әрқайсысына ат</w:t>
        <w:br/>
        <w:t>қойып, анау -- Кәленнің, анау -- Меңкенің, анау -- До-</w:t>
        <w:br/>
        <w:t>стың, ал әне бір Қаражардың ұшар басынан құлап түсе-</w:t>
        <w:br/>
        <w:t>тіндей кішілеу апан Судыр Ахметтің үйінің орны ден:</w:t>
        <w:br/>
        <w:t>отырады. Берегірек келіп қартайып дүние салған сол кісі-</w:t>
        <w:br/>
        <w:t>лер көзі тіріде Еламан мен Ақбала үйінің орнын дәл бір</w:t>
        <w:br/>
        <w:t>киелі орындай қастерлеп, анда-санда кеудесін сүйретіп ба-</w:t>
        <w:br/>
        <w:t>ратын. Сүйеніп келген таяқты жанына қойып, өлі аруаққа</w:t>
        <w:br/>
        <w:t>бағыштаған дұға ма, жүрек сыздатқан мүң, шер, әлде</w:t>
        <w:br/>
        <w:t>сағыныш па, әйтеуір көкіректе қордаланған сезімді ескі</w:t>
        <w:br/>
        <w:t>жұртта қалдырып кететін. Сондықтан болар-ау, әлі күнге</w:t>
        <w:br/>
        <w:t>алықшы ауылдың кәрі-жасы қолын Қаражар жаққа</w:t>
        <w:br/>
        <w:t>сілтеп: “күн Кәлен үйінің тұсынан шықты” деп, немесе</w:t>
        <w:br/>
        <w:t>“жататын уақыт болды, ай, әне, Еламан үйінің үстінен</w:t>
        <w:br/>
        <w:t>ауып барады” деп, ал, ауа райын топшылаған біреулер</w:t>
        <w:br/>
        <w:t>“бұлт көбесі сөгілді-ау деймін, жаңа бір жұлдыз Судыр</w:t>
        <w:br/>
        <w:t>Ахмет қазбасының төбесінен жылт етті” ден отырғандары.</w:t>
        <w:br/>
        <w:t>Жә, жер бетінде есіміңді еске алатын жалғыз кісі</w:t>
        <w:br/>
        <w:t>қалғанша жақсы адамның аты өшпейтіні ғой. Ендеше кісі</w:t>
        <w:br/>
        <w:t>өміріне шек қойылғанға ренжу қажет пе? Құдіреті күшті</w:t>
        <w:br/>
        <w:t>Құдай бұл пәниде беттегі ажар мен бойдағы қайратты,</w:t>
        <w:br/>
        <w:t>жүректегі жалынды сараң қатынның сығымына салып</w:t>
        <w:br/>
        <w:t>мысқалдап өлшеп берсе берсін.</w:t>
        <w:br/>
        <w:t>Кісі жасына қойылатын қатал шек, әрілесе әр ұрпақ,</w:t>
        <w:br/>
        <w:t>әр буынға, дәуір мең дәуренге қойылса қойылсын, кісі ба-</w:t>
        <w:br/>
        <w:t>сындағы дәурен сияқты кісі бойындағы қажыр, қайрат пен</w:t>
        <w:br/>
        <w:t>кісі бетіндегі ажарда да өлшеу мен мөлшер болса болсын.</w:t>
        <w:br/>
        <w:t>Сайып келгенде соның бәрі күні жеткенде қайтарып ала-</w:t>
        <w:br/>
        <w:t>тын кемді күнгі қарыз ғана. Сондықтан тән тозған. Беттегі</w:t>
        <w:br/>
        <w:t>бояу оңған. Шоқ жайнаған көздің жанары сөнген.</w:t>
        <w:br/>
        <w:t>Үлбіреген бетке әжім түскен. Ал соның бәрі баянсыз. Бәрі</w:t>
        <w:br/>
        <w:t>кемді күн көз алдар, көңіл аулар өлшеулі болғанда, қайта</w:t>
        <w:br/>
        <w:t>осы мына адам бойындағы сезімнің өмірі ұзақ. Күндердің</w:t>
        <w:br/>
        <w:t>күнінде жалындаған жастықтың да түбіне жетіп ти-</w:t>
        <w:br/>
        <w:t>тықтататын ит кәрілік қайрат пен ақылды да тасқа шап-</w:t>
        <w:br/>
        <w:t>қан қылыштай мұқалтып, түйтелеп тастағанда, қайта</w:t>
        <w:br/>
        <w:t>садағаң кеткір кісі бойындағы сезімнің әрілесе уақытқа да</w:t>
      </w:r>
    </w:p>
    <w:p>
      <w:r>
        <w:t>іргесін алдырмайтын беріктігін қайтерсің.</w:t>
        <w:br/>
        <w:t>Неге екенін қайдам, Жәдігер бүгінгі кісілерден гөрі</w:t>
        <w:br/>
        <w:t>баяғыда өткен пақырларды аяды. Олар адыра қалғыр ата-</w:t>
        <w:br/>
        <w:t>мекенді..гүлдетем. деп не істемеді. Болашақ ұрпақ үшін</w:t>
        <w:br/>
        <w:t>159</w:t>
        <w:br/>
        <w:t>БАЛВОо оМ МЫСА %, Айта бер!</w:t>
        <w:br/>
        <w:t>-- Айтсам... Солар қайда?</w:t>
        <w:br/>
        <w:t>-- Қасыңда тұрған жоқ па,-- деп Бәкизат та осы арада</w:t>
        <w:br/>
        <w:t>әзілге жеңдірмек боп күлді де, бірақ ыңғайсызданды ма,</w:t>
        <w:br/>
        <w:t>іштей толқып іркіліп барып,-- ұнатсаң...-- деп күлкісін</w:t>
        <w:br/>
        <w:t>кілт тыйып, көзінің астымен саған қарады.</w:t>
        <w:br/>
        <w:t>Сен болсаң, қыз аузынан құдды үкім есітетіндей есің</w:t>
        <w:br/>
        <w:t>шығып кеткен-ді.</w:t>
        <w:br/>
        <w:t>-- Ұнатсаң... Иә, ұнатсаң маған-ақ үйлен.</w:t>
        <w:br/>
        <w:t>Құрсын, құлақ қатты шыңылдап кетті. Таудай тулаған</w:t>
        <w:br/>
        <w:t>жүрек кеудеде емес, құлақтың дәл түбінде дүрсіл сап</w:t>
        <w:br/>
        <w:t>жатқандай.</w:t>
        <w:br/>
        <w:t>-- Әй, Жәдігер... Есітіп тұрсың ба?</w:t>
        <w:br/>
        <w:t>Иә, есітіп тұр. Басыңды изедің. Оны өзің біліп тұрсың.</w:t>
        <w:br/>
        <w:t>Әлдене аяғыңның басына дүрс етіп құлап түсті. Башайың</w:t>
        <w:br/>
        <w:t>шым етіп ауырып кетті. Ауырсынсаң да бірақ шыдам тау-:</w:t>
        <w:br/>
        <w:t>ып сумканнан ақтарылып түскен кітаптардың басқыштан:</w:t>
        <w:br/>
        <w:t>төмен қарай сатырлап домалап бара жатқанын көріп:</w:t>
        <w:br/>
        <w:t>тұрсың. Бірақ бұның бәрі өңі емес, түсі болғандықтан ба,”</w:t>
        <w:br/>
        <w:t>тұла бойында дәрменсіздік бар. Бәкизатқа да жалтақтап”</w:t>
        <w:br/>
        <w:t>қарап қойды. Өзі білетін Бәкизат болса, көре қал, ол тағы</w:t>
        <w:br/>
        <w:t>бір пәлені шығарып: “Жігітім, кәне, жүр! Неке қиятын</w:t>
        <w:br/>
        <w:t>жерге барайық!” деп, жүрт көзінше қолынан сүйрелеп,</w:t>
        <w:br/>
        <w:t>пәле қылмаса кәйтсін.</w:t>
        <w:br/>
        <w:t>-- Бәтіш... Бәтіш шын... Шын айтып "тұрсың ба?</w:t>
        <w:br/>
        <w:t>Жалғыз сен емес, Бәкизат та қатты қиналып тұрған:</w:t>
        <w:br/>
        <w:t>сияқты. Албыраған ерні әнтек дір етіп, аузын аша түсті де,</w:t>
        <w:br/>
        <w:t>тоқтап қалды. Ернін тістелей береді. Қара көз шарасы ке-:</w:t>
        <w:br/>
        <w:t>ңіп кенет жас толып кетті. Сен сенер-сенбесіңді білмей,”</w:t>
        <w:br/>
        <w:t>көзіңді тас жұмып, іле-шала қайта ашып едің. О, Жа-</w:t>
        <w:br/>
        <w:t>саған!.. Қас қағымда қалай өзгеріп кеткен! Әлдебір тәуе-</w:t>
        <w:br/>
        <w:t>келге бел буған қыздың жанары тайсалмай тура қараған”</w:t>
        <w:br/>
        <w:t>көзінде әлгіндегі мұң да, жаутаңдаған жалыныш та жоқ.!</w:t>
        <w:br/>
        <w:t>Тек тәуекелге табан тіреген адамдарда ғана болатын</w:t>
        <w:br/>
        <w:t>тағдырдың салғанын сабырмен күткен шыдам бар. Оны сені</w:t>
        <w:br/>
        <w:t>де көріп тұрсың. Оның не екенін де жүрегің сезіп түр.</w:t>
        <w:br/>
        <w:t>Өзіңнен бір саты жоғары тұрған қызға бір ырғып жетіп</w:t>
        <w:br/>
        <w:t>барғаныңды білген жоқсың. Аблыққан дем алқымыңа</w:t>
        <w:br/>
        <w:t>тығылып:</w:t>
        <w:br/>
        <w:t>-- Бәтіші.. Шын... Шын айтып тұрсың ба?-- деп едің,</w:t>
        <w:br/>
        <w:t>шыдамы таусылған қыз күйіп кетіп:</w:t>
        <w:br/>
        <w:t>-- Шын! Шын! Шын айтам!-- деді де, келеңсіз неме</w:t>
      </w:r>
    </w:p>
    <w:p>
      <w:r>
        <w:t>жетеңе әлі де жеткен жоқ па дегендей, тастай қып түйіп</w:t>
        <w:br/>
        <w:t>алған жұдырығымен сені иығыңның басына ұрды-ұрды да,</w:t>
        <w:br/>
        <w:t>жылап жіберді.</w:t>
        <w:br/>
        <w:t>187</w:t>
        <w:br/>
        <w:t>Е2.18.09.13сопдімісопді1.1Ғ- раде 169</w:t>
        <w:br/>
        <w:t>: -- Немене, қарауға болмай ма?</w:t>
        <w:br/>
        <w:t>-- Жоқ, жайдан жай ажырайған жоқсың. Білем, ар-</w:t>
        <w:br/>
        <w:t>жағында айталмай тұрған бірдеңең бар.</w:t>
        <w:br/>
        <w:t>-- Болса болар...</w:t>
        <w:br/>
        <w:t>-- Онда, давай айт!</w:t>
        <w:br/>
        <w:t>-- Несі бар. Айтсам айтам,-- дедің де, сен атып</w:t>
        <w:br/>
        <w:t>тұрдың. Стол басындағы алажабыр сап боп тиыла қалды.</w:t>
        <w:br/>
        <w:t>Жан-жақтан аңтарыла қараған кісілердің сен бірде-біріне</w:t>
        <w:br/>
        <w:t>назар аудармай, Қозы Қарынға жетіп барғансың-ды.</w:t>
        <w:br/>
        <w:t>-- Шынында да, сізге айтуға ыңғайы келмей жүрген</w:t>
        <w:br/>
        <w:t>бір шаруа бар еді.</w:t>
        <w:br/>
        <w:t>-- Онда айтпай-ақ қой! Сенің шаруаңнан шаршадым.</w:t>
        <w:br/>
        <w:t>-- Жоқ, тыңдаңыз..</w:t>
        <w:br/>
        <w:t>-- Тыңдамаймын. Тым құрыса, қонақта отырғанда ма-</w:t>
        <w:br/>
        <w:t>за берші. )</w:t>
        <w:br/>
        <w:t>-- Ана жақта халық ауыз судан қарап қалды...</w:t>
        <w:br/>
        <w:t>-- Е, сен енді.. су мәселесін арақ ішіп отырғанда</w:t>
        <w:br/>
        <w:t>шешпексің бе?</w:t>
        <w:br/>
        <w:t>Қозы Қарын кеудесін көтеріп, кеңк-кеңк күлді. Сосын:</w:t>
        <w:br/>
        <w:t>“Қалай, тауып айттым ба?” деп қошемет тілегендей, стол</w:t>
        <w:br/>
        <w:t>басындағыларға қарап еді, бастық не айтса да құлдық</w:t>
        <w:br/>
        <w:t>ұрып отырған қошеметшілер бас шұлғып шу ете түсті ,</w:t>
        <w:br/>
        <w:t>-- Мірдің оғындай болды.</w:t>
        <w:br/>
        <w:t>-- Қатырдыңыз. ғ.</w:t>
        <w:br/>
        <w:t>-- Иә, сазайын бердіңіз. Бәлем, өзіне де сол керек.</w:t>
        <w:br/>
        <w:t>Шаруа... Шаруа деп... Ал шаруа керек болса... і</w:t>
        <w:br/>
        <w:t>Қозы Қарын көңілді. Тек оң иығының тұсында түнеріп</w:t>
        <w:br/>
        <w:t>тұрған сені ары итеріп:</w:t>
        <w:br/>
        <w:t>-- Бар... бар! Орныңа бар!-- деп еді, сен тұрған</w:t>
        <w:br/>
        <w:t>жеріңнен тапжылған жоқсың.</w:t>
        <w:br/>
        <w:t>“ -- Өтінем, бұрғышы жіберіңіз. Тез арада тұшы судың</w:t>
        <w:br/>
        <w:t>көзін таппасақ, халыққа қиын болғалы түр.</w:t>
        <w:br/>
        <w:t>-- Ау, анада тұшы судың көзін таптық... тұшы су</w:t>
        <w:br/>
        <w:t>шықты деп шулағандарың қайда?</w:t>
        <w:br/>
        <w:t>-- Шығуы шыққан. Бұрғышылар бес жүз жетпіс метр-</w:t>
      </w:r>
    </w:p>
    <w:p>
      <w:r>
        <w:t>ден су шығарып, халық қуанып, шалдар құрбандық шалып</w:t>
        <w:br/>
        <w:t>шуласқанбыз.</w:t>
        <w:br/>
        <w:t>-- Безобраз. Кәзіргідей ет жоқта, бұлар, әйтеуір, бір</w:t>
        <w:br/>
        <w:t>сылтау тауып мал сояды да жатады.</w:t>
        <w:br/>
        <w:t>Бастыққа жақын отырған бурыл бас дереу қостады:</w:t>
        <w:br/>
        <w:t>- Бұлар бала піштірсе де, қой сойып құдай жолы бе-</w:t>
        <w:br/>
        <w:t>ретін көрінеді. Жын-шайтан, черт знает что..</w:t>
        <w:br/>
        <w:t>-- Безобраз. Сенің аулыңа бұрғышы емес, үгітшілер</w:t>
        <w:br/>
        <w:t>бригадасын жіберу керек.</w:t>
        <w:br/>
        <w:t>-- Үгітші өзімізде де жетеді. Бізге бұрғышы:..</w:t>
        <w:br/>
        <w:t>167</w:t>
        <w:br/>
        <w:t>Е218.09.1Зсопді-сопа1 44-раде 165 4</w:t>
        <w:br/>
        <w:t>ржағында отырған әйелі қызарақтап, мазасы кете ба-:</w:t>
        <w:br/>
        <w:t>стады: &lt;</w:t>
        <w:br/>
        <w:t>-- Саған не болды. Асың суып кетті. Мына жұрт саған”</w:t>
        <w:br/>
        <w:t>қарап отыр ғой. і</w:t>
        <w:br/>
        <w:t>Үй иесі тост көтерді. Басқалар сияқты бұ да сөзін Қозы:</w:t>
        <w:br/>
        <w:t>Қарынға арнады. Өзінен бұрынғылардан мақтауын асыр-</w:t>
        <w:br/>
        <w:t>ғысы келіп еді, бірақ ойың жеткізетін оңтайлы сөз аузына!</w:t>
        <w:br/>
        <w:t>түспеді де, абыржып сасып тұрып “кемеңгер, данышпан”</w:t>
        <w:br/>
        <w:t>басшымыз үшін... кәне, жолдастар, бәріміз түрегеліп тұрып:</w:t>
        <w:br/>
        <w:t>алып жіберейік”-- деді. Соған ұқсас талай тост болды.</w:t>
        <w:br/>
        <w:t>Осыдан бұрын да Қозы Қарынмен екі-үш рет қонақта"</w:t>
        <w:br/>
        <w:t>болғаны бар. Соның бәрінде де дастархан басындағы жүрт</w:t>
        <w:br/>
        <w:t>Қозы Қарынға есі шыға елпілдеп жатқанда, ол кілмік:</w:t>
        <w:br/>
        <w:t>көзін бір жаққа салмай, кекірейе түсетін.</w:t>
        <w:br/>
        <w:t>Ол кекірейсе, қалған жұрт есі қалмай, асты-үстіне”</w:t>
        <w:br/>
        <w:t>түсіп, өліп-тіріліп, көз біткен осыны көріп, құлақ біткені</w:t>
        <w:br/>
        <w:t>осыны тыңдап, ықылас, пейіл тек осының үстінде болатын,"</w:t>
        <w:br/>
        <w:t>Қошемет, қолпаш тек соған айтылатын. Қол соған”</w:t>
        <w:br/>
        <w:t>соғылатын. Бұл күнде соған құлағы үйреніп алғаны сонша,”</w:t>
        <w:br/>
        <w:t>осы күні бұл өзін жер-көкке сиғызбай мақтаған әлгі көлгір”</w:t>
        <w:br/>
        <w:t>жұрттың өтірігі қайсы, шыны қайсы екенін айырудан”</w:t>
        <w:br/>
        <w:t>қалған-ды.</w:t>
        <w:br/>
        <w:t>Сол Қозы Қарынға сен кәзір қайран қап отырсың. Оның”</w:t>
        <w:br/>
        <w:t>әншиіндегі пандығы қайда? Оның ана тарақтап алған қолына</w:t>
        <w:br/>
        <w:t>бір жалпылдақ жүгіріп барып пышақ, вилка ұстатқанша сау-</w:t>
        <w:br/>
        <w:t>сағы жазылмайтыны қайда? Жоқ, бүгінгі Қозы Қарын</w:t>
        <w:br/>
        <w:t>бұрынғы Қозы Қарыннан мүлде басқа. Әне, әдемі көршісі</w:t>
        <w:br/>
        <w:t>сөзден тартынып, тұйық отырғанына қарамастан оған қайта-</w:t>
        <w:br/>
        <w:t>қайта еңкейіп алдына тәрелке ысырама-ау.. Тәрелкесіне</w:t>
        <w:br/>
        <w:t>тағам салғысы келеме-ау.. “Ас адамның -- арқауы, ас</w:t>
        <w:br/>
        <w:t>алыңыз!” дейме-ау... Тағы бірде кекірейген бойын әдемі</w:t>
        <w:br/>
        <w:t>көршісіне қайта иді. Бұл жолы лак жаққандай жылмиған</w:t>
        <w:br/>
        <w:t>жып-жылтыр әжімсіз бетіне күлкі жүгірді:</w:t>
        <w:br/>
        <w:t>-- Сіздей оқытушылар қаладағы кіБетешнерке, де ке-</w:t>
        <w:br/>
        <w:t>-- Әйел жайы белгілі ғой, азаматы қайда белен; біз де</w:t>
        <w:br/>
        <w:t>сонда боламыз.</w:t>
        <w:br/>
        <w:t>-- Жәдігерді де алдыруға болар еді. Бірақ, әне, өзі</w:t>
      </w:r>
    </w:p>
    <w:p>
      <w:r>
        <w:t>айтсын, планы нашар. ;</w:t>
        <w:br/>
        <w:t>-- Демек, сылтау бар деңіз. %</w:t>
        <w:br/>
        <w:t>-- Неге?.. Жоқ, бикеш... Шындасақ, айналайын, план-</w:t>
        <w:br/>
        <w:t>ды белден басып, өзіңді бұнда күйеуіңмен қоса алғыза ала-</w:t>
        <w:br/>
        <w:t>мыз. Солай ғой, ә!-- деп Қозы Қарын бурыл басқа қарап</w:t>
        <w:br/>
        <w:t>еді. )</w:t>
        <w:br/>
        <w:t>163</w:t>
        <w:br/>
        <w:t>БәвдөлӘсолон арын ра0% 56</w:t>
        <w:br/>
        <w:t>рине, Сіз айтсаңыз... Қолыңызда ғой, алғызасыз</w:t>
        <w:br/>
        <w:t>да қоясыз,-- деді бурыл бас.</w:t>
        <w:br/>
        <w:t>Бурыл бас бұрын бұндай емес-ті. Бұрын ол ешкімнің</w:t>
        <w:br/>
        <w:t>ығымен жүрмейтін өз пікірі бар кісі болатын; қайсы бір</w:t>
        <w:br/>
        <w:t>келелі мәселе тұсында оның тіпті Қозы Қарынға да қарсы</w:t>
        <w:br/>
        <w:t>шығып, қасарысып отырып алатын көк беттігі жұртқа</w:t>
        <w:br/>
        <w:t>ұнайтын.</w:t>
        <w:br/>
        <w:t>Пенсияға жасы келгелі бұл сорлының да қажыры</w:t>
        <w:br/>
        <w:t>қайтып, Қозы Қарынның қас-қабағына қарайтын бопты.</w:t>
        <w:br/>
        <w:t>Мына арадан тезірек кеткің кеп отыр. Апыр-ай, тостар</w:t>
        <w:br/>
        <w:t>қандай көп. Жұрт не деген жәдігөй, көлгір. Ал мына</w:t>
        <w:br/>
        <w:t>жұртқа тос беріп отырған бұжыр қара не деген көбік ауыз!</w:t>
        <w:br/>
        <w:t>Қозы Қарын болса-болмаса (да Бәкизаттың құлағына жа-</w:t>
        <w:br/>
        <w:t>бысып алған. Кілмік көзге кәдімгідей ұшқын пайда боп,</w:t>
        <w:br/>
        <w:t>жанары тіріліп қапты. Бағанағыдай емес, кәзір Бәкизат та</w:t>
        <w:br/>
        <w:t>батылдана түскен бе, қалай? Қайта-қайта құлағына еңкей-</w:t>
        <w:br/>
        <w:t>іп жатқан Қозы Қарынға қарағанда оның да көзі шоқта-</w:t>
        <w:br/>
        <w:t>нып, жанары жалт-жұлт етеді.</w:t>
        <w:br/>
        <w:t>-- Бастықтың бәрібір екен-ау. Жылы сөзбен алдап-су-</w:t>
        <w:br/>
        <w:t>лап шығарып салуға үйреніп алған.</w:t>
        <w:br/>
        <w:t>-- Жоқ! Жоқ, докажу... Алғызам дедім, алғызам.</w:t>
        <w:br/>
        <w:t>Бәкизатқа қайтайық деп құлақ қағыс қылып еді, ол</w:t>
        <w:br/>
        <w:t>ұзын столдың аржағынан қылжақтаған әлдебіреулерге кү-</w:t>
        <w:br/>
        <w:t>ліп, сенің қыңқылыңа құлақ аспай қойды. Амал қайсы,</w:t>
        <w:br/>
        <w:t>шараң құрып, жіпсіз байланып отырсың. Бұндағы жұрт се-</w:t>
        <w:br/>
        <w:t>нің бар-жоғыңды ұмытып кеткен секілді. Әлде қалай ұмы-</w:t>
        <w:br/>
        <w:t>та қоймағандар болса, олар да кеш бойы сұлу келіншектің</w:t>
        <w:br/>
        <w:t>бір жағына түн орнатып түсі кірмей тұнжырап отырған</w:t>
        <w:br/>
        <w:t>сенің түріңе тіксініп қарайды да, сосын көзін сенен тайды-</w:t>
        <w:br/>
        <w:t>ра бере мырс-мырс күледі.</w:t>
        <w:br/>
        <w:t>Ал Қозы Қарын көңілді. Әрі-берідесін, ол тіпті ар-</w:t>
        <w:br/>
        <w:t>жағында аузы-басы бұртыңдап отырған өз әйелінің ашуын</w:t>
        <w:br/>
        <w:t>да жыр демеді. Бұрынғыдай емес, Бәкизатқа тіл қатқанда</w:t>
        <w:br/>
        <w:t>аузына да қайдағы бір қылжақ сөздер түсе бастады:</w:t>
        <w:br/>
        <w:t>-- Анада осында астанадағы атақты жерлесіміз келді</w:t>
        <w:br/>
        <w:t>емес пе...</w:t>
        <w:br/>
        <w:t>-- Атақты? Ол кім?</w:t>
        <w:br/>
        <w:t>-- Әз-ағаңды айтам. Ой, ол керемет қой! Осында біраз</w:t>
      </w:r>
    </w:p>
    <w:p>
      <w:r>
        <w:t>дуылдаттық. Бір отырыста, Өз-ағаң: “Жігіттер, өз әйелің</w:t>
        <w:br/>
        <w:t>сұлу болғаннан көрі, көршіңнің әйелі сұлу болғаны дұрыс”</w:t>
        <w:br/>
        <w:t>деген-ді. Тауып айтқан жоқ па, а? Ха-ха...</w:t>
        <w:br/>
        <w:t>Байқап отырсың, дастарқан басындағы қайсы біреулер</w:t>
        <w:br/>
        <w:t>жымыңдап саған қарап қапты. Сен көңіл бөлмеген сыңай</w:t>
        <w:br/>
        <w:t>аңғартып, сазарып алғансың-ды. Қозы Қарын тағы да</w:t>
        <w:br/>
        <w:t>Бәкизаттың құлағына аузын апарып:</w:t>
        <w:br/>
        <w:t>164</w:t>
        <w:br/>
        <w:t>Е3.,18.09.13сопді-сопаН І- раде 163 “</w:t>
        <w:br/>
        <w:t>қалған жаман туысының тәбе жағы буланған ақ құйқа ба-</w:t>
        <w:br/>
        <w:t>сына көзін тігіп алған екен. “Сырқат шығармын” деп</w:t>
        <w:br/>
        <w:t>ойлады. Тек соны мойындатпай жүрген ит мінез болмаса</w:t>
        <w:br/>
        <w:t>қайтсін? Сол жолы сөзін шаққа аяқтаған еді. Енді, міне,</w:t>
        <w:br/>
        <w:t>көрмейсің бе... Күн ұзын ақ қар, көк мұзда аяғынан сарсы-</w:t>
        <w:br/>
        <w:t>лып тұрып та мезгіл-мезгіл ала көздің қиығы жалт етіп,</w:t>
        <w:br/>
        <w:t>сол жағына қарап қап тұр. Бәкизат айтса айтқандай,</w:t>
        <w:br/>
        <w:t>әлгібір ылғи сол жағынан көрінетін елес бар болғаны ма?</w:t>
        <w:br/>
        <w:t>Әйтпесе, дәл осы бүгін дүниедегі бар жамандық бір басына</w:t>
        <w:br/>
        <w:t>үйіліп-төгіліп, жапан түзде аяғынан сарсылып тұрғанда</w:t>
        <w:br/>
        <w:t>басқа жақтан емес, тек бір жақтан, онда да үнемі сол жақ-</w:t>
        <w:br/>
        <w:t>тан ұрланып келе жатқандай болатын себебі не? Басқасы</w:t>
        <w:br/>
        <w:t>басқа, ал мына торғай... бәсе, торғай екеш торғайға дейін</w:t>
        <w:br/>
        <w:t>неге бұның сол жағына шықты? Ендеше осы торғай боп</w:t>
        <w:br/>
        <w:t>елестеп жүрген... Жәдігер басына келген оғаш ойға мырс</w:t>
        <w:br/>
        <w:t>етіп күліп жіберді. Торғайдан көзін ала бере, тағы да.</w:t>
        <w:br/>
        <w:t>соңындағы ізге қарады. )</w:t>
        <w:br/>
        <w:t>жжж</w:t>
        <w:br/>
        <w:t>Апыр-ай, тірлікте ізі оңалмаған адамның ісі де оңға-.</w:t>
        <w:br/>
        <w:t>рылмайтыны ма? Мына ізге қараш. Бұл не деп тұр? Басы</w:t>
        <w:br/>
        <w:t>иығына түскен ұзын қара кісі осы араға аяғын ілбіп басып</w:t>
        <w:br/>
        <w:t>келгені айтпаса да керініп тұрған жоқ па? Жалғыз бүгін</w:t>
        <w:br/>
        <w:t>бе, бұнан бұрын да бұның соңында осындай сілбу із жатпа-</w:t>
        <w:br/>
        <w:t>ушы ма еді? Әсіресе күні бойы теңізден үсті-басы малман-</w:t>
        <w:br/>
        <w:t>дай су боп сілбулеп келе жатқанын көргенде, Бәкизат:</w:t>
        <w:br/>
        <w:t>“осы ауылдың өлмелі шалы ма десем, сен екенсің ғой?”--</w:t>
        <w:br/>
        <w:t>деп күйіп-пісетін..</w:t>
        <w:br/>
        <w:t>Шал демекші, жұрт бұған бала кезде де шын жасынан</w:t>
        <w:br/>
        <w:t>артық беретін. Берегірек келгесін бұл тіпті кәрі көрініп,</w:t>
        <w:br/>
        <w:t>жасы кішілер түгіл, қатарлары да бұны “шал” деді. Оған</w:t>
        <w:br/>
        <w:t>бұның құлағы үйренген. Тек әйелінің көзінше кемсітпек</w:t>
        <w:br/>
        <w:t>болғанда қытығына тиетін. Әсіресе, әне бірде Аралға</w:t>
        <w:br/>
        <w:t>барғанда таныс дәрігер Бәкизат екеуін қонаққа шақырып</w:t>
        <w:br/>
        <w:t>еді; кеш барып, қысыла-қысыла келген бұларды бұйра бас</w:t>
        <w:br/>
        <w:t>жігіт күтіп алып тұрып, бүған; “ақсақал, қызыңыз</w:t>
        <w:br/>
        <w:t>өзіңізден гәрі жеңгейге тартқан ба, қалай?”-- дегенде, бұл</w:t>
        <w:br/>
        <w:t>аузына кәпелімде сәз түспеді де, көргенсіз жігітке ала</w:t>
        <w:br/>
        <w:t>көзбен атып жіберердей ажырая қараған-ды. Қозы Қарын</w:t>
        <w:br/>
        <w:t>бастаған аудан басшылары тұр екен. Дудар бастың ке-</w:t>
        <w:br/>
        <w:t>кесінін олар да есітіп күлкіге булыға қапты.</w:t>
        <w:br/>
        <w:t>Сен осы кештің өзіңе жақсы болмасын білдің де, кел-”</w:t>
        <w:br/>
        <w:t>мей жатып кету жағын ойлап есікке жақын отырғың кеп:</w:t>
        <w:br/>
        <w:t>еді; дудар бас неме бұған: “ақсақал, қарсы болмасаңыз</w:t>
      </w:r>
    </w:p>
    <w:p>
      <w:r>
        <w:t>6--2486 161</w:t>
        <w:br/>
        <w:t>таавовлэкотон аа а ЫНЫ кәйтесің, әлгі құдай жолының суы бар</w:t>
        <w:br/>
        <w:t>емес пе?</w:t>
        <w:br/>
        <w:t>-- Онан түк шықпады деп отырмын ғой.</w:t>
        <w:br/>
        <w:t>-- Жаңа су шықты дегенің қайда?</w:t>
        <w:br/>
        <w:t>-- Теңіз тартылғалы топырақтың құрамында тұз</w:t>
        <w:br/>
        <w:t>көбейіп, тұшы судың көзі ары кетіп жатқан жоқ па. Ба-</w:t>
        <w:br/>
        <w:t>сында біздің мәз болғанымыз, шамасы, сірә, бір кездегі тұ-</w:t>
        <w:br/>
        <w:t>шы судың үзіліп қалған азғантай сарқыншағы болуы ке-</w:t>
        <w:br/>
        <w:t>рек. Бірер атқылады да, ертеңіне кермек татып ашы суға</w:t>
        <w:br/>
        <w:t>айналып кетті.</w:t>
        <w:br/>
        <w:t>-- Құдай жолыны аз берген болдыңдар ғой.</w:t>
        <w:br/>
        <w:t>Стол басы тағы ду күлді. Қозы Қарын сұлу көршісінен</w:t>
        <w:br/>
        <w:t>де қошемет дәметкендей, Бәкизатқа бүрылып еді, Бәкизат</w:t>
        <w:br/>
        <w:t>көзін төмен сап тұйық отыр. Әлгі бір қытықты әңгіме</w:t>
        <w:br/>
        <w:t>тұсында түсін бермей, өңін билеп қалу оған да оңайға</w:t>
        <w:br/>
        <w:t>түскен жоқ-ты.</w:t>
        <w:br/>
        <w:t>-- Сонымен... бұрғышы жібересіз бе, жоқ па?</w:t>
        <w:br/>
        <w:t>-- Көрерміз.</w:t>
        <w:br/>
        <w:t>-- Жоқ, сіз...</w:t>
        <w:br/>
        <w:t>-- Әй, сені бұрын сөйлете алмаушы едік қой. Қарай</w:t>
        <w:br/>
        <w:t>ғой, әзі тіріле бастады. Тамада, давай, келесі тосты осыған</w:t>
        <w:br/>
        <w:t>берші. Көрейік, сөйлесін.</w:t>
        <w:br/>
        <w:t>Ішерін ішіп, жерін жеп, енді тек ермек қайдан табылар</w:t>
        <w:br/>
        <w:t>екен деп, желеу іздеп отырған жұрт қуанып кетті. Қозы</w:t>
        <w:br/>
        <w:t>Қарынды қостап шыға келді. Бұл ызалы еді. Тосыннан сөз</w:t>
        <w:br/>
        <w:t>бергенде аузына сөз түспей, қолындағы рюмкаға қарап</w:t>
        <w:br/>
        <w:t>тұрып қалды. Стол басы сілтідей тына қапты. Алғашында</w:t>
        <w:br/>
        <w:t>“не айтар екен” деп демін ішіне алып отырған кісілер</w:t>
        <w:br/>
        <w:t>үнсіздік ұзағасын шыдамы таусылып, қозғалақтай бастады.</w:t>
        <w:br/>
        <w:t>Қайсы бір шыдамсыздары қасындағы көршісіне бұрылып,</w:t>
        <w:br/>
        <w:t>аузына сөз түспей, көзі алақтап, сасып тұрған бұны ымдап</w:t>
        <w:br/>
        <w:t>мырс-мырс күлді. Сен Бәкизаттың да оты бетіне шығып</w:t>
        <w:br/>
        <w:t>отырғанын көрдің. Абдырап сасып тұрғанда аузына</w:t>
        <w:br/>
        <w:t>қайдағы бір келіспеген сөз түсіп: “Қасиетті Кәрі Арал</w:t>
        <w:br/>
        <w:t>үшін... Кәне, сол үшін... түрегеліп...” деп тоқтап қалды.</w:t>
        <w:br/>
        <w:t>Онсыз да өзін әзер ұстап отырған кісілер қыран-топан.</w:t>
        <w:br/>
        <w:t>Әсіресе Қозы Қарынның құдайы беріп:</w:t>
        <w:br/>
        <w:t>-- Маладес! Маладес!-- деп, ішегі түйіліп жатып та</w:t>
        <w:br/>
        <w:t>бұны өп-өтірік арқасына қағып-қағып қойды.-- Маладес,</w:t>
        <w:br/>
        <w:t>Ай, маладес. Сенің, сірә, түнде ұйықтап жатқанда да</w:t>
        <w:br/>
        <w:t>түсіңе Арал кіретін шығар? Ай, маладес! Маладес! Айттым</w:t>
        <w:br/>
        <w:t>ғой, бұл Демоспен, Аралдың Демоспені, ха-ха-ха!</w:t>
        <w:br/>
        <w:t>Сен қолыңдағы рюмка қалтырап бара жатқасын жал-</w:t>
        <w:br/>
        <w:t>ма-жан столға қойғансың-ды...</w:t>
        <w:br/>
        <w:t>168</w:t>
      </w:r>
    </w:p>
    <w:p>
      <w:r>
        <w:t>ма 98 ға, тасқа соқты. Жанын жалдап қанын,</w:t>
        <w:br/>
        <w:t>терін төккенде нені тындырды? Ал бұлардың жүрісі мынау.</w:t>
        <w:br/>
        <w:t>Бұлардан кейінгі ұрпақ не тындырады? Олардың күні не</w:t>
        <w:br/>
        <w:t>болады?</w:t>
        <w:br/>
        <w:t>Жәдігер күрсінді. Іштен шыққан дем бет алдын булан-</w:t>
        <w:br/>
        <w:t>дырып жіберді. Аузын жапқан мұрттың сояудай-сояудай</w:t>
        <w:br/>
        <w:t>тікірейген боз қырау талдары тереңнен шыққан демнен</w:t>
        <w:br/>
        <w:t>дір-дір етгі. Күні бойы бір орыннан тапжылмай сұлқ</w:t>
        <w:br/>
        <w:t>тұрған қалпынан қозғалып төңірегіне көз тастап еді, қай</w:t>
        <w:br/>
        <w:t>жағына қараса да ақ қар, көк мұз үстінде көз тоқтайтын</w:t>
        <w:br/>
        <w:t>қылау болмағасын ба, назары тағы да соңында</w:t>
        <w:br/>
        <w:t>жатқан ізге түсті. Әлгінде бұл арада өзінен басқа ештеңе</w:t>
        <w:br/>
        <w:t>жоқ-түғын, Енді қараса, әлдеқандай кіп-кішкентай құстың</w:t>
        <w:br/>
        <w:t>ізі қар бетіне жыбыр-жыбыр түсіпті. Ақ матаға теккен</w:t>
        <w:br/>
        <w:t>әлдебір ұсақ ернектей үш тармақ із жыбырлап, бұның</w:t>
        <w:br/>
        <w:t>өзінің ізінің бойымен біраз жарысып барған да, кенет жер-</w:t>
        <w:br/>
        <w:t>ге батып, көкке сіңгені белгісіз, ғайып бопты. Бұл аң-таң.</w:t>
        <w:br/>
        <w:t>Бір төмен, бір жоғары қарады. Сүйтіп тұрып желдің</w:t>
        <w:br/>
        <w:t>көтерілгенін байқамапты. Алды-артында ығы жоқ аңыраған</w:t>
        <w:br/>
        <w:t>ашық теңіз үсті ызғып тұр. Жан-жақ шаңытып мұнарта</w:t>
        <w:br/>
        <w:t>бастаған.</w:t>
        <w:br/>
        <w:t>Жәдігер әлгі кішкентай құсты іздеп көк жүзін көзімен</w:t>
        <w:br/>
        <w:t>тінтіп тұр еді. Кенет кішкентай құс қасынан шықы-</w:t>
        <w:br/>
        <w:t>лықтады. Үркітін алам ба деген қорқынышпен көз қиығын</w:t>
        <w:br/>
        <w:t>аяғының астына тастап еді; сүйтсе, бір шөже торғай бұл</w:t>
        <w:br/>
        <w:t>тұрған жерден ілгерілеп озып барып қоныпты, Қарға бау-</w:t>
        <w:br/>
        <w:t>рын басып жатыр. Қозғалуға құлқы жоқ; тек бұның наза-</w:t>
        <w:br/>
        <w:t>ры ауғанын байқап мазасыздана бастады. Кішкентай</w:t>
        <w:br/>
        <w:t>құстардың тілімен ренішті бірдеңелерді шықылықтады да,</w:t>
        <w:br/>
        <w:t>құдды жас бала қолынан түсіп кеткен доптай баурын ба-</w:t>
        <w:br/>
        <w:t>сыл жатқан жерден қомп етіп ары қарай ырғып түсті. “Не</w:t>
        <w:br/>
        <w:t>қылса да, бұл пақырды да жер бетіне сиғызбай жүрген бір</w:t>
        <w:br/>
        <w:t>қасірет болды ғой. Өзі аш па, әлде ауру ма?”</w:t>
        <w:br/>
        <w:t>Жел жұлмалаған арқа жүні үрпі-түрпі. Жәдігер ауру</w:t>
        <w:br/>
        <w:t>торғайды сол көзінің ығымен бағып тұрғанын енді ғана</w:t>
        <w:br/>
        <w:t>байқап, әлденеге тіксініп қалды. Бәкизат айтса айтқандай,</w:t>
        <w:br/>
        <w:t>бұның не көрсе де сол көзімен көретіні қалай? Сол тегін</w:t>
        <w:br/>
        <w:t>бе? Анада да, колхозшылар жиналысында сөйлеп тұрғанда</w:t>
        <w:br/>
        <w:t>да бұл дәл осылай жүрегі су етіп, аузындағы сөзінен</w:t>
        <w:br/>
        <w:t>жаңылып қап еді-ау. Сонда да залда отырған жұртқа көзі</w:t>
        <w:br/>
        <w:t>түспей, әлдене іздегендей жанары сол жағына жалтақтап</w:t>
        <w:br/>
        <w:t>қарай берген-ді. Әдепкіде нені іздеп тұрғанын білген жоқ-</w:t>
        <w:br/>
        <w:t>ты. Сүйтсе, анада Көткеншек Көшен қыршып алып, жерге</w:t>
        <w:br/>
        <w:t>түкіріп тастаған шұнақ құлағының шұқыршағына жіп қыс-</w:t>
        <w:br/>
        <w:t>тырып алып, бұның аузынан шыққан сөзді андып, бағып</w:t>
        <w:br/>
        <w:t>160</w:t>
        <w:br/>
        <w:t>ЕХ.18.09.11Эсолдіксопд1 44. раде 171 жжж</w:t>
        <w:br/>
        <w:t>Ыстық астан кейін қонақтар сыртқа шықты. Біраз бой</w:t>
        <w:br/>
        <w:t>жазған соң ішке қайтып кірсең би басталып кеткен екен.</w:t>
        <w:br/>
        <w:t>Бәкизат Қозы Қарынды тастап, ұзақ уақыт бағана өздерін</w:t>
        <w:br/>
        <w:t>күтіп алатын ши борбай шегір көз сыптығырмен биледі.</w:t>
      </w:r>
    </w:p>
    <w:p>
      <w:r>
        <w:t>Неге екенін қайдам, осы шегір көз, ши борбай саған</w:t>
        <w:br/>
        <w:t>салған жерден үнаған жоқ; әсіресе, оның жас шамасы</w:t>
        <w:br/>
        <w:t>өзімен қатар болғанына қарамастан қонақтардың ішінде</w:t>
        <w:br/>
        <w:t>бұғағы, не қарны барлардың бәрін “аға” деп, ал бұны</w:t>
        <w:br/>
        <w:t>біресе “ақсақал” деп, біресе Бәкизатқа әке ғып қойғаны</w:t>
        <w:br/>
        <w:t>тіпті жынына тиіп болды. Оны Бәкизат байқады ма, жоқ</w:t>
        <w:br/>
        <w:t>па белгісіз, әлде әйел батылданғанда қаласа күйеуінен де</w:t>
        <w:br/>
        <w:t>айылын жимай көзді жұмып жіберетін қайсарлық па?</w:t>
        <w:br/>
        <w:t>Бағана байқаған-ды. Осы шиборбай әйеліңе ұнап</w:t>
        <w:br/>
        <w:t>қалған сияқты. Столға отырғасын сенің көзіңді ала бере</w:t>
        <w:br/>
        <w:t>оған екі рет бұрылып қарады. Алғашқы қарағанда сенің</w:t>
        <w:br/>
        <w:t>иығыңның тасасынан қара көздің жанары жалт етіп қыс-</w:t>
        <w:br/>
        <w:t>қалау назар салып еді; екінші жолы қонаққа келер алдын-</w:t>
        <w:br/>
        <w:t>да ерінбей-жалықпай әр талына бір-бірлеп бояу жағып,</w:t>
        <w:br/>
        <w:t>күйлеген қаншықтың құйрығындай қолдан қайқайтып</w:t>
        <w:br/>
        <w:t>алған сабаудай үзын кірпік астынан назарын тіктеп, үза-</w:t>
        <w:br/>
        <w:t>ғырақ қараған-ды.</w:t>
        <w:br/>
        <w:t>Өй, өтіп бара жатқан өмір-ай!.. Сонан бері де... Тоқта,</w:t>
        <w:br/>
        <w:t>сонан бері алты ай. Иә, аттай алты ай! Сол алты айда бұл</w:t>
        <w:br/>
        <w:t>қанша оқиғаны бастан кешті? Сұм дүниенің адам түгіл,</w:t>
        <w:br/>
        <w:t>атан түйе көтермейтін ауыр бейнеті мен азабын тартты?</w:t>
        <w:br/>
        <w:t>Мына жалғанда бүл ішпеген у мен дерт қалды ма?</w:t>
        <w:br/>
        <w:t>Басқаны қойғанда, сонан бері сен Амударияда кісі-</w:t>
        <w:br/>
        <w:t>леріңмен бір ай қостанып жатып, тұшы суға құлаған ылай</w:t>
        <w:br/>
        <w:t>балыққа қарық болдың. Іле-шала орталарынды ойсыратып</w:t>
        <w:br/>
        <w:t>жиырма бес үй көтеріле көшті. Онан қырдан босқан қара</w:t>
        <w:br/>
        <w:t>құрттай киік теңіздің ашы суын ішіп, үйір-үйірімен қы-</w:t>
        <w:br/>
        <w:t>рылғанын көргенде қан жыламады ма? Онан Сырдария.</w:t>
        <w:br/>
        <w:t>Қылшылдаған қара суық. Ыізғыған қамыс қос. Қатын-бала-</w:t>
        <w:br/>
        <w:t>ның көз жасы ма... Әлде, ата-баба, аруақ қолдады ма,</w:t>
        <w:br/>
        <w:t>әйтеуір сәті түсіп қамау судың балығына қарық болды.</w:t>
        <w:br/>
        <w:t>Сонан бұлар іші-сырты майланып, қуаныш қойнына симай</w:t>
        <w:br/>
        <w:t>қатын-балаға құстай ұшып келгенде... О, Тәңірі!.. Тас ба-</w:t>
        <w:br/>
        <w:t>уыр тағдыр, саған мен не жаздым? Кісіге қылдай қияна-</w:t>
        <w:br/>
        <w:t>тым болып па еді? Мен шеккен азап пен мен көрген мазақ</w:t>
        <w:br/>
        <w:t>аз болып па еді? Бұрынғы қайғыдан бүгінгі қайғы асып</w:t>
        <w:br/>
        <w:t>түсіп, адам көтермейтін зіл батпан салмақ жанымды жан-</w:t>
        <w:br/>
        <w:t>шып, жер қылғандай қорлап мен қай қылығымнан жа-</w:t>
        <w:br/>
        <w:t>зықты. болдым? Есітимісің, Құдай! Уа, есітемісін?</w:t>
        <w:br/>
        <w:t>159</w:t>
        <w:br/>
        <w:t>ƏН ЫЗА бөртіп, билегені билеп, билемегендері</w:t>
        <w:br/>
        <w:t>үйездеген жылқыдай үйір-үйір боп, анда да гу-гу, ду-ду,</w:t>
        <w:br/>
        <w:t>бұнда да гу-гу, ду-ду, сосын ха-ха... а-х-ха.. Солардың</w:t>
        <w:br/>
        <w:t>арасында жалғыз сен теріңе симай тырсиып алғансың-ды.</w:t>
        <w:br/>
        <w:t>Есіл дертің мына дырду тезірек бітіп үйге қайту. Қызара</w:t>
        <w:br/>
        <w:t>бөртіп алған мына қонақтар мен ана Қозы Қарын, сосын</w:t>
        <w:br/>
        <w:t>әлгі үрпек бас, шиборбай, сыптығыр неменің қонақасыдан</w:t>
        <w:br/>
        <w:t>әлі де олқысы болса столға отыра қалып тағы да толмаған</w:t>
        <w:br/>
        <w:t>жерін толтырып керелеп ішіп-жеп, тезірек кетіп, тезірек</w:t>
        <w:br/>
        <w:t>үйге жету. Онан басқа ой басына келген жоқ. Шыдамы</w:t>
        <w:br/>
        <w:t>құрып ширыққаны сонша бір орында тақат тауып отыра</w:t>
        <w:br/>
        <w:t>алмай сыртқа шықты, ішке кірді. Іштегілер буы бұрқырап</w:t>
        <w:br/>
        <w:t>бабына келіп алған. Қасына жақындасаң бәрінен еттің,</w:t>
        <w:br/>
        <w:t>арақтың, сосын тердің исі аңқып қоя береді. Ана жақта</w:t>
        <w:br/>
        <w:t>ішетін, жейтіннің әлі де үйіліп тұрғанын көрген кісілердің</w:t>
        <w:br/>
        <w:t>жуық арада тарайтын түрі жоқ. Сен бұрынғы бұрынғы ма,</w:t>
      </w:r>
    </w:p>
    <w:p>
      <w:r>
        <w:t>енді тіпті шыдамың құрып кімге, қалай тиісудің есебін</w:t>
        <w:br/>
        <w:t>таппай ширығып тұрсың. Осы жиын түбі бір тарап, түбі</w:t>
        <w:br/>
        <w:t>үйге бір жетсе, табалдырықтан аттап ішке кірсе, бұл есікті</w:t>
        <w:br/>
        <w:t>ішінен тарс жауып алар еді де, әй-шәйді қойып неке</w:t>
        <w:br/>
        <w:t>қағазды столға салар еді. К черту, ажырасады. Иә, ажыра-</w:t>
        <w:br/>
        <w:t>сады. Бұдан артыққа төзер жай жоқ. К черту!</w:t>
        <w:br/>
        <w:t>Иә, кіжінудей-ақ кіжінді. Бірақ... Сонан не шықты?</w:t>
        <w:br/>
        <w:t>Кіжінген күйі үйге келді. Міне, табалдырықтан аттады.</w:t>
        <w:br/>
        <w:t>Үнсіз томсарып алған екеу ішке кірді. Жаңа бір бүлікті</w:t>
        <w:br/>
        <w:t>бастағалы үйге жеткенше шыдамы қалмай ширығып келсе</w:t>
        <w:br/>
        <w:t>де, бірақ үйге келгесін бұған бірдеңе көрінді. Кереуіттің</w:t>
        <w:br/>
        <w:t>аяқ жағында тұрған орындыққа басын ұстап отыра кетті.</w:t>
        <w:br/>
        <w:t>Бәкизат қасыңа кеп еңкейіп бетіңе қарады. Сосын қолын</w:t>
        <w:br/>
        <w:t>иығыңа сала бергенде, сен қиқаң етіп, иығыңды тартып</w:t>
        <w:br/>
        <w:t>алдың.</w:t>
        <w:br/>
        <w:t>-- Әй, саған не болды?</w:t>
        <w:br/>
        <w:t>-- Аулақ!..</w:t>
        <w:br/>
        <w:t>-- Тіпті жазығым жоқ қой...</w:t>
        <w:br/>
        <w:t>-- Иә, сенде жазық болмайды.</w:t>
        <w:br/>
        <w:t>-- Не болды, айтшы. Әлде, жаңа қонақта саған ұна-</w:t>
        <w:br/>
        <w:t>маған бірдеңем болды ма?</w:t>
        <w:br/>
        <w:t>“Көрдің бе, түк білмегендей өп-өтірік мүләйімсуін”.</w:t>
        <w:br/>
        <w:t>-- Әй, қызғаншағым-ай,-- деп Бәкизат кенет</w:t>
        <w:br/>
        <w:t>сықылықтап күлді.-- Жаңа мені біреуден қызғанған бол-</w:t>
        <w:br/>
        <w:t>дың ғой? Ту, қызықсың. Бала секілдісің.</w:t>
        <w:br/>
        <w:t>-- Иә, бала қып алдаумен келесің...</w:t>
        <w:br/>
        <w:t>-- Қойшы. Сондағы қызғанғаның... Тоқ-та, ана... әлгі...</w:t>
        <w:br/>
        <w:t>әлгі сендердің... қалай деуші едіндер? Оған қойған аттарың</w:t>
        <w:br/>
        <w:t>бар еді ғой? А, я... Қозы Қарын... Сол ма? Қойшы, сенің</w:t>
        <w:br/>
        <w:t>174</w:t>
        <w:br/>
        <w:t>Е18.09.1ЭсопдіКсопді1.- раде 167</w:t>
        <w:br/>
        <w:t>-- Сіз отырған дәл осы орында, сіздей болмаса да, өз</w:t>
        <w:br/>
        <w:t>заманында көл шайқаған бір сарторы келіншек отырған-</w:t>
        <w:br/>
        <w:t>ды. Әз-ағаң сөз таппасын ба, әлгі әйелдің бас-аяғына осы-</w:t>
        <w:br/>
        <w:t>лай бір қарады да, “әттең дүние-ай, осыдан бес-алты жыл</w:t>
        <w:br/>
        <w:t>бұрын кездескенде туфлиіңізбен қоса жұтып қойғандай</w:t>
        <w:br/>
        <w:t>екенсіз” деп еді. Қалай, а?!</w:t>
        <w:br/>
        <w:t>Мына сұм бұны саған тигізіп айтты. Жұтқалы тұрған</w:t>
        <w:br/>
        <w:t>тамақ жұтқыншағыңда тұрып қалды. Шай ұрттап жібер-</w:t>
        <w:br/>
        <w:t>гелі ілгері созған қолың кесені ұстай бергенде, қалтырап</w:t>
        <w:br/>
        <w:t>кетті де, коньяк құйған рюмканы қағып, төгіп алды. Шы-</w:t>
        <w:br/>
        <w:t>ны шылдыр етті. Шүпілдете құйған коньяк ақ дастарқанға</w:t>
        <w:br/>
        <w:t>лақ етіп ақтарылып, кісілердің үстіне шашырады.</w:t>
        <w:br/>
        <w:t>-- Оқасы жоқ,-- деді бурыл бас.</w:t>
        <w:br/>
        <w:t>-- Где пьют, там льют;-- деді Қозы Қарын күліп.</w:t>
      </w:r>
    </w:p>
    <w:p>
      <w:r>
        <w:t>Осы кештің жақсылыққа апармасын жүрегі құрғыр сез-</w:t>
        <w:br/>
        <w:t>ген еді-ау. Кеткің кеп әзер отырсың. Кетейік деп</w:t>
        <w:br/>
        <w:t>қыңқылдай бергесін бе, Бәкизат келесіде тіпті сенімен ісі</w:t>
        <w:br/>
        <w:t>болмай, аржағында отырған Қозы Қарынмен шүйіркелесіп</w:t>
        <w:br/>
        <w:t>кетті. Осы әйелдің кәзіргідей кісі басы құралған жерде ер-</w:t>
        <w:br/>
        <w:t>кектерге өзінің құдіретін көрсеткісі кеп, шайтаны қозып</w:t>
        <w:br/>
        <w:t>кететін әдеті бар. Сондайда әсіресе батылдана түседі,</w:t>
        <w:br/>
        <w:t>күлкісі сыңғырап, қара көзі жайнаңдап, жарқылдап шыға</w:t>
        <w:br/>
        <w:t>келгенде, е, ол кезде қандай ұстамды еркек те өзін ұстай</w:t>
        <w:br/>
        <w:t>алмай қалатын-ды.</w:t>
        <w:br/>
        <w:t>-- Жігіттер, кәне билейік. Музыка... Музыка қайда?-</w:t>
        <w:br/>
        <w:t>деді Бәкизат.</w:t>
        <w:br/>
        <w:t>-- Маладесі!... Ай, маладес! Кел, екеуміз...</w:t>
        <w:br/>
        <w:t>-- Жоқ! Әйеліңізбен билеңіз! :</w:t>
        <w:br/>
        <w:t>Сүйдеді де, Бәкизат өзін биге шақырып, емешесі үзіліп</w:t>
        <w:br/>
        <w:t>тұрған Қозы Қарынды кәрсе де, оған қайрылған жоқ;</w:t>
        <w:br/>
        <w:t>қайырылмақ, тұрсын назарын да салмастан бұрылып жүре</w:t>
        <w:br/>
        <w:t>берді. Сен әйеліңнің бұнысына ырза боп, айызың қанып тұр.</w:t>
        <w:br/>
        <w:t>Жаңа Қозы Қарынды көзіне ілмей, сырт айналып жүре</w:t>
        <w:br/>
        <w:t>берген Бәкизат көп қонақтың ішінде қайдағы елеусіз</w:t>
        <w:br/>
        <w:t>біреумен билеп кетті. Бір-екі айналғасын оны тастай сала,</w:t>
        <w:br/>
        <w:t>келесі бидің кезегінде әне-міне пенсияға шығады деп</w:t>
        <w:br/>
        <w:t>жүрген бурыл баспен биледі.</w:t>
        <w:br/>
        <w:t>Басқа ермек таппағасын сен альбомдағы суреттерді</w:t>
        <w:br/>
        <w:t>қарап отырғансың-ды. Би бітті, ту сыртыңнан шыққан аяқ</w:t>
        <w:br/>
        <w:t>дыбысын есітіп атып тұрдың.</w:t>
        <w:br/>
        <w:t>-- Қалай, саған көңілсіз болған жоқ па?</w:t>
        <w:br/>
        <w:t>-- Қайтайық!..</w:t>
        <w:br/>
        <w:t>-- Қой. Жүр, билейік!</w:t>
        <w:br/>
        <w:t>-- Аяғыңды басып...</w:t>
        <w:br/>
        <w:t>-- Апырай, бұндай да күйеу жанды боларсыз ба?</w:t>
        <w:br/>
        <w:t>165</w:t>
        <w:br/>
        <w:t>о ІН?" тастады. Сосын табақты теуіп, тұрып</w:t>
        <w:br/>
        <w:t>кетті;</w:t>
        <w:br/>
        <w:t>-- Әй, бәсе... Өзім де бұл не қылған батпан құйрық</w:t>
        <w:br/>
        <w:t>деп едім-ау. Қара тер боп күн-түн жүргенде бүйірінді бір</w:t>
        <w:br/>
        <w:t>шығармайтын Құдай, қызыл ала етті тектен-тек қайдан</w:t>
        <w:br/>
        <w:t>үйе салсын.</w:t>
        <w:br/>
        <w:t>Ашу буған Сары Шая алау-далау боп сыртқа атып</w:t>
        <w:br/>
        <w:t>шықты. Киік қуалап кеткен иттер ауылда жоқ екен, бұған</w:t>
        <w:br/>
        <w:t>үрмеді. Колхоз конторының көлеңкесінде қауқылдасып</w:t>
        <w:br/>
        <w:t>тұрған бір топ кісіге келді, Киік соғып қайтқан жастардың</w:t>
        <w:br/>
        <w:t>омырауы қан-қан. Өздері аң қызығына есіріп алған. Сары</w:t>
        <w:br/>
        <w:t>Шаяны көріп қуанып кетті. Сары Шая да жымыңдап,</w:t>
      </w:r>
    </w:p>
    <w:p>
      <w:r>
        <w:t>қойнынан кішкентай қобдиша темірін шығара бастады.</w:t>
        <w:br/>
        <w:t>Жылтырақ темірді желекпе жігіттердің әр қайсысына бір</w:t>
        <w:br/>
        <w:t>тосып, ананы бір, мынаны бір тыңдады да, ақырында өзі</w:t>
        <w:br/>
        <w:t>сөйлеп кетті. Өзі де дәл кәзір бір шаруаны тындырып кел-</w:t>
        <w:br/>
        <w:t>генін айтты. Қораға кірген ақбөкеннің ай мүйізді бір те-</w:t>
        <w:br/>
        <w:t>кесін алып ұрып, әп-сәтте бұтарлап сойып, ой, несін ай-</w:t>
        <w:br/>
        <w:t>тасың, қатын-баланы қызыл қуырдаққа іші-сыртын бірдей</w:t>
        <w:br/>
        <w:t>ғып сылқитып тойдырдым деді. Сөзімнің шиі шығып қа-</w:t>
        <w:br/>
        <w:t>лар-ау деген тұста сұңқылдап сөйлеп отырып көзін жү-</w:t>
        <w:br/>
        <w:t>мып-жұмып қояды. Жұрт тамсанып қапты. Соны көрген</w:t>
        <w:br/>
        <w:t>Сары Шая енді екіленіп кетті:</w:t>
        <w:br/>
        <w:t>-- Ау, білікті кісілер баяғыда суға сенбе демеді ме. Ал,</w:t>
        <w:br/>
        <w:t>кәне... судан не опа таптың? Теңіз, әне, тартылды. Балық,</w:t>
        <w:br/>
        <w:t>әне, алты күн ау көзін қақпай қойды. Осы ауыл қазан</w:t>
        <w:br/>
        <w:t>қайнататын соқыр шабақ таппай, тарығып отырғанда, са-</w:t>
        <w:br/>
        <w:t>дағаң кетейін, Құдай, үйір-үйір киікті үйіңе кіргізіп берді.</w:t>
        <w:br/>
        <w:t>Қызыл ала етке қарық боп жатсың. Терісі қандай.</w:t>
        <w:br/>
        <w:t>Қаласаң, қыста жарғақ шалбар тігіп ки, Тіпті от басына</w:t>
        <w:br/>
        <w:t>бір қағып салар тулаққа да жарап жатыр. Ал теке болған</w:t>
        <w:br/>
        <w:t>текенің арқасына симайтын қарағайдай мүйізін айт!</w:t>
        <w:br/>
        <w:t>Ойбай, біз мүйіздің қасиетін қайдан білейік. Сүйтсе, .</w:t>
        <w:br/>
        <w:t>үкімет мүйізден дәрі жасайды екен ғой. Оны кім білген. Ал</w:t>
        <w:br/>
        <w:t>енді, ондай дәріні ішкен еркек хе-хе... түнемелікке қарай</w:t>
        <w:br/>
        <w:t>астымен алысып шығады дейді. Әй, сен неге күлесің?</w:t>
        <w:br/>
        <w:t>Күлкісі жоқ, айналайын. Сенбесең өзің ішші. Айғыр боп</w:t>
        <w:br/>
        <w:t>азынап шыға келмегеніңді көрейін. і</w:t>
        <w:br/>
        <w:t>Жастар желігі қозып, көзі ұшқындап барады. Соны</w:t>
        <w:br/>
        <w:t>байқаған Сары Шая келесі сөзін тіпті құтыртып, қайдағы</w:t>
        <w:br/>
        <w:t>жоқты соғып кетті. 2</w:t>
        <w:br/>
        <w:t>-- Үлкен қалаларды айтпағанда, сендер өзіміздің мына</w:t>
        <w:br/>
        <w:t>Арал, Шалқарға киіктің мүйізін апарыңдаршы... Сәні мен</w:t>
        <w:br/>
        <w:t>салтанатын жұрттан асырғысы келген ауқатты үйлердің</w:t>
        <w:br/>
        <w:t>бикештері алдыңнан тосып тұратын көрінеді. Ойбай,</w:t>
        <w:br/>
        <w:t>179</w:t>
        <w:br/>
        <w:t>КН -БЕЛМиған құмырсқа бел шыны шөлмек үстап</w:t>
        <w:br/>
        <w:t>дағдыланбаған қол қалтырап әлек-шәлек.</w:t>
        <w:br/>
        <w:t>Көз қиығың Бәкизатта. Бұл жолы Бәкизат ұзын стол-</w:t>
        <w:br/>
        <w:t>дың аяқ жағында отырған үрпек бас, шиборбайға көз</w:t>
        <w:br/>
        <w:t>қиығын да салған жоқ. ішіп-жеуден аузы босап, тағы бір</w:t>
        <w:br/>
        <w:t>үзіліске шыққан қонақтар тоқ басқысы кеп әйел, еркек</w:t>
        <w:br/>
        <w:t>екеу-екеуден жұптасып биге түсе бастады. Сен шам жа-</w:t>
        <w:br/>
        <w:t>рығы аз түскен ала көлеңкелеу шетте Бәкизатпен әлгі ши-</w:t>
        <w:br/>
        <w:t>борбай кәйтер екен деп тұрғансың-ды. Шиборбай шегір</w:t>
        <w:br/>
        <w:t>көзі жылтыңдап жан-жағына қарады. Бәкизатты көріп жы-</w:t>
        <w:br/>
        <w:t>мың етті. Жетіп барып, аяғындағы табанына балшық бас-</w:t>
        <w:br/>
        <w:t>қандай сіре қарыс бәтенкенің өкшесін өкшесіне сарт ет-</w:t>
        <w:br/>
        <w:t>кізді. Үрпек басты қыз алдына сылқ еткізе иіп биге</w:t>
        <w:br/>
        <w:t>шақырып еді, Бекизат ләм деместен бұрылып жүре берді.</w:t>
        <w:br/>
        <w:t>Енді сен жымың еттің. Көре қал, ол кәзір қонақтардың</w:t>
        <w:br/>
        <w:t>ішінде елеусіз біреуге барады. Әне, айтпады ма, май балақ</w:t>
        <w:br/>
        <w:t>қатыны екеуі бір шетте оқшаулау тұрған жуан қара</w:t>
        <w:br/>
        <w:t>қазаққа барды. Жаңа столда отырғанда басынан қалпағын</w:t>
        <w:br/>
        <w:t>алмаған-ды. Және етті жұрттың бәрінен кәп жеген-ді.</w:t>
        <w:br/>
        <w:t>Арақты да көп ішкен-ді. Енді кәзір аузын ашып, азу тісін</w:t>
        <w:br/>
        <w:t>шұқып тұрғанда, Бәкизат оған жетіп барды да, тісін</w:t>
      </w:r>
    </w:p>
    <w:p>
      <w:r>
        <w:t>шұқыған қолын тартып алды.</w:t>
        <w:br/>
        <w:t>-- Ақсақал, ұят болады,-- деп еді.</w:t>
        <w:br/>
        <w:t>Жуан қазақ:</w:t>
        <w:br/>
        <w:t>-- Шырағым, оны біз қайдан білейік,-- деді де, сосын</w:t>
        <w:br/>
        <w:t>қасында басындағы жаулығының шетімен аузын басып</w:t>
        <w:br/>
        <w:t>тұрған әйеліне қарап,-- қатын, есіттің бе, тіс шұқыған үят</w:t>
        <w:br/>
        <w:t>деп тұр. Қалаға келгенде есте болатын нәрсе екен,-- деді.</w:t>
        <w:br/>
        <w:t>Бәкизат сонан кейін де қарап түрмай, жуан қазақтың</w:t>
        <w:br/>
        <w:t>қабақтай қарнын түртіп қап:</w:t>
        <w:br/>
        <w:t>-- Ағасы, жаяу жүру керек қой. Ал сіз, сірә, машина-</w:t>
        <w:br/>
        <w:t>дан түспейтін боларсыз?-- деп еді.</w:t>
        <w:br/>
        <w:t>Анау:</w:t>
        <w:br/>
        <w:t>-- Айналайын, оның рас. Әй, қатын, есітемісің, мына</w:t>
        <w:br/>
        <w:t>бала көріпкелі бар ма, дәл тапты,-- деп мәз боп</w:t>
        <w:br/>
        <w:t>қасындағы дәл өзіндей қарынды әйеліне қарап кеңк-кеңк</w:t>
        <w:br/>
        <w:t>күліп жатқанда, бұлардың сырт жағынан жымсиып келген</w:t>
        <w:br/>
        <w:t>әлгі шиборбай, сыптығыр Бәкизатты шынтағынан ұстап</w:t>
        <w:br/>
        <w:t>қатарласа берді:</w:t>
        <w:br/>
        <w:t>-- Ғафу етіңіз! Қарындас, биге шақырам.</w:t>
        <w:br/>
        <w:t>-- Мен, бәлкім, сізге апа болармын.</w:t>
        <w:br/>
        <w:t>-- Ой, жаса! Әй, қатын есіттің бе, мына қыз ақырында</w:t>
        <w:br/>
        <w:t>пәле боп шықты, Жігітті қатырды.</w:t>
        <w:br/>
        <w:t>Сүйдеді де, кеңк-кеңк күлді. Сосын кентті жұрттың</w:t>
        <w:br/>
        <w:t>үйтпе-бүйтпесі есінен тарс шығып кетіп, тісін шұқығалы</w:t>
        <w:br/>
        <w:t>172</w:t>
        <w:br/>
        <w:t>БАЛ 9430 із 11.1 179</w:t>
        <w:br/>
        <w:t>ЖЕН АЛДы. Ай мүйізді теке қара қорым нөпірдің:</w:t>
        <w:br/>
        <w:t>алдына түсіп жортып келе жатыр екен. Кенет көз ұшында.</w:t>
        <w:br/>
        <w:t>мөлдіреген көк теңізді көрді ме, әлде көкірегі сезді ме,</w:t>
        <w:br/>
        <w:t>жорытып келе жатып, салбырап төмен түсіп кеткен басын:</w:t>
        <w:br/>
        <w:t>жерден көтеріп алды. Селт етіп тұра қалды. Тосын</w:t>
        <w:br/>
        <w:t>қуаныштан тұла бойы дір етті. Сосын, түк сезбей, соңында"</w:t>
        <w:br/>
        <w:t>аңтарылып тұрып қалған қара құрым киікке мойын бұрып;</w:t>
        <w:br/>
        <w:t>ешкіше маңырады да, тұрған жерінен ырғып-ырғып түсті.</w:t>
        <w:br/>
        <w:t>Ағыза жөнелді. Соңында шаң жұтқан қара құрым азан-</w:t>
        <w:br/>
        <w:t>қазан маңырап, ауыл сыртындағы қара дөңді қыруар көп:</w:t>
        <w:br/>
        <w:t>тұяқ дүбірлетіп жосып ала жөнелді. Ауыл үстінен өткенде:</w:t>
        <w:br/>
        <w:t>алдарынан өре түрегелген иттерге де қарамады. Аң алып</w:t>
        <w:br/>
        <w:t>жүрген алымды иттер аузына іліккенін алып ұрып жатыр.</w:t>
        <w:br/>
        <w:t>Осы араға ұзақ жолда оты, суын ала алмай әлсіреп жеткен</w:t>
        <w:br/>
        <w:t>құралайдың лағын балалар қуалап, қатындар инағашпен</w:t>
        <w:br/>
        <w:t>ұрып алып жатыр. Ауыл үсті абыр-сабыр. Айқай-шу.</w:t>
        <w:br/>
        <w:t>Шөлден қаталап өліп бара жатқан киіктер қырыл-</w:t>
        <w:br/>
        <w:t>ғанына да қараған жоқ. Тірілері өліктердің үстінен ырғып,</w:t>
        <w:br/>
        <w:t>балықшылар ауылының бет алдындағы теңізге ұмар-жү-</w:t>
      </w:r>
    </w:p>
    <w:p>
      <w:r>
        <w:t>мар, опыр-топыр түйдегімен ағызып келді де, ашы суға</w:t>
        <w:br/>
        <w:t>бас қойды. Ашы су іштерін алып түсті. Онсыз да көнін</w:t>
        <w:br/>
        <w:t>сүйреткен жануарлар іші-бауыры қатып, инеліктей</w:t>
        <w:br/>
        <w:t>мықшиды да қалды.</w:t>
        <w:br/>
        <w:t>Қырдан құлаған киіктер сонда да теңізді тастап кет-</w:t>
        <w:br/>
        <w:t>пей, шаңдағы бұрқыраған сары далада үйір-үйір боп жүріп:</w:t>
        <w:br/>
        <w:t>алды. Қанша жылдан бері жаңбыр тамбаған қуаңшылық</w:t>
        <w:br/>
        <w:t>жер бетіне қылтиып көрінген шөп бұл кезде тастай тікенге</w:t>
        <w:br/>
        <w:t>айналған-ды. Күні үзын қылтанақты қуып жүріп жайылған.</w:t>
        <w:br/>
        <w:t>киіктердің кешке қарай тұмсығы құдды мысық тыр-</w:t>
        <w:br/>
        <w:t>нағандай қан жоса бон қалатын-ды.</w:t>
        <w:br/>
        <w:t>Құрсын, айтары жоқ, қырда құстар, түзде киіктер</w:t>
        <w:br/>
        <w:t>қатты қырылды ғой. Қара құрттай киік қайда барса да</w:t>
        <w:br/>
        <w:t>қыбыр-қыбыр түяқ құдды күл шашқан баладай жер шаңын</w:t>
        <w:br/>
        <w:t>бұрқ-бұрқ көтеріп, сары лай ыдырамай тұтасып тұрып ала-.</w:t>
        <w:br/>
        <w:t>тың. Көзіне, құлағына шаң кірген киіктер жайылып жүріп</w:t>
        <w:br/>
        <w:t>те басын шайқап пысқыра береді.</w:t>
        <w:br/>
        <w:t>Теңіз жағасының түні -- қапырық. Күні -- өрттей ыс-</w:t>
        <w:br/>
        <w:t>тық. Жанына сая таппаған түз тағылары жосып жүр. Күн</w:t>
        <w:br/>
        <w:t>қызған кезде топырақ қайнап кетеді. Әсіресе сол кезде</w:t>
        <w:br/>
        <w:t>тұяқ екеш тұяқ шоқ басқандай шыдатпай, төрт аяғын ке-</w:t>
        <w:br/>
        <w:t>зек көтеріп жаны қыдырып безектеп кетті. Қайсыбірі</w:t>
        <w:br/>
        <w:t>қырдың қырбық бұтасын паналап, бүйірін соғып ырс-ырс.</w:t>
        <w:br/>
        <w:t>Өрттей ыстықтан өліп бара жатқан киіктер бір кезде лаж-</w:t>
        <w:br/>
        <w:t>сыз ауылға тығылды. Малқораға кірді.</w:t>
        <w:br/>
        <w:t>177</w:t>
        <w:br/>
        <w:t>ЕЗ18.09.13сопді-сопа1 44 раде 168</w:t>
        <w:br/>
        <w:t>Қозы Қарын анадайдан күлімсіреп келді де, әй-шәйге</w:t>
        <w:br/>
        <w:t>қаратпай Бәкизатты биге әкетті. Кетіп бара жатып кілмек</w:t>
        <w:br/>
        <w:t>көздің қиығын альбом қарап отырған саған тастады да, со-</w:t>
        <w:br/>
        <w:t>сын Бәкизаттың құлағына еңкейді:</w:t>
        <w:br/>
        <w:t>-- Мына сабаз аяғыңды аз баспаған болар?</w:t>
        <w:br/>
        <w:t>Бекизат Қозы Қарынды итеріп жіберді. Оны сонан</w:t>
        <w:br/>
        <w:t>кейін бойына жолатқан жоқ. Бірде қатарласып, бірде бет-</w:t>
        <w:br/>
        <w:t>пе-бет қарама-қарсы тұра қап, бірін-бірі қайрап жанып</w:t>
        <w:br/>
        <w:t>жүр. Қозы Қарын құшақтайын деп ұмтылса, Бәкизат</w:t>
        <w:br/>
        <w:t>сықылықтап күліп, оның кейде оң, кейде сол иығынан</w:t>
        <w:br/>
        <w:t>айналып, құшағынан сытылып кете береді.</w:t>
        <w:br/>
        <w:t>Құрсын, уақыт өтпей қойды. Сағатқа қанша қараса да,</w:t>
        <w:br/>
        <w:t>қастан шықпағыр біреу аржақта сағаттың қысқа тілі тү-</w:t>
        <w:br/>
        <w:t>гіл, әншиінде аттай шапқылап тұратын ұзын тілін де тырп</w:t>
        <w:br/>
        <w:t>еткізбей ұстап тұрғандай.</w:t>
        <w:br/>
        <w:t>Тыныш кетті. Төзім таусылды. Тізеңде жатқан мақпал</w:t>
        <w:br/>
        <w:t>тысты альбомның бетін құр ашқаның болмаса, көз тоқта-</w:t>
        <w:br/>
        <w:t>тып қарап отырған жоқсың. Өзің білмейтін әлдебіреу-</w:t>
        <w:br/>
        <w:t>лердің жұптасып екеуден, үшеуден, төртеу, бесеуден шо-</w:t>
        <w:br/>
        <w:t>ғырланып түскен суреттердің ешқайсысына көңіл аударған</w:t>
        <w:br/>
        <w:t>жоқ; олар да әдетте ығы-жығы қаланың көшесінде топыр-</w:t>
        <w:br/>
        <w:t>лап өтіп жататын бейтаныс кісілердей.</w:t>
        <w:br/>
        <w:t>-- Келініңіз екеуміздің студент кездегі суреттер ғой.</w:t>
      </w:r>
    </w:p>
    <w:p>
      <w:r>
        <w:t>Қасына кеп қатарласып тұра берген үй иесі жігітті</w:t>
        <w:br/>
        <w:t>жаңа байқады. Альбомды сарт еткізіп жапты да, орнына</w:t>
        <w:br/>
        <w:t>апарып қойды.</w:t>
        <w:br/>
        <w:t>-- Жәдігер аға, мен де сіз сияқтымын. Жұрт билеп</w:t>
        <w:br/>
        <w:t>жатқанда мен де сіз құсап альбом қараймын.</w:t>
        <w:br/>
        <w:t>Шынында да, мына дәрігер жігіттің саған ұқсайтын</w:t>
        <w:br/>
        <w:t>бірдеңесі бар сияқты.</w:t>
        <w:br/>
        <w:t>Бәкизат ұзақ биледі. Екі беті алаулап қызарып алған.</w:t>
        <w:br/>
        <w:t>Пластинка бітіп бара жатса, Қозы Қарынның құшағынан</w:t>
        <w:br/>
        <w:t>сытылып шығады да, жүгіріп барып басынан қайта қояды.</w:t>
        <w:br/>
        <w:t>Бір рет қоярда қоймай сені де сүйрелеп ортаға алып</w:t>
        <w:br/>
        <w:t>шығып еді, бірақ бір айналуға келмей “ой... ой, аяғымды</w:t>
        <w:br/>
        <w:t>бастың”-- деп, сені итеріп жіберді де, Қозы Қарынның</w:t>
        <w:br/>
        <w:t>құшағына қайта кірді. Қапырық үйдің іші биден кейін</w:t>
        <w:br/>
        <w:t>тіпті қайнап кетті. Бас-басына жетпегесін қатар отырған</w:t>
        <w:br/>
        <w:t>екі кісіге бір сүлгіден тастаған-ды. Енді қараса, Бәкизат-</w:t>
        <w:br/>
        <w:t>пен екеуіне тастаған сүлгіні Қозы Қарын алып, терін</w:t>
        <w:br/>
        <w:t>сүртіп жатыр екен. Сен үндеместен сүлгіні оның қолынан</w:t>
        <w:br/>
        <w:t>жұлып алып едің, Қозы Қарын саған кілмік көздің</w:t>
        <w:br/>
        <w:t>қиығынан алара қарады. Сен де жасқанбай, алақандай ала</w:t>
        <w:br/>
        <w:t>көзің ақырайып қарсы қарағансың-ды.</w:t>
        <w:br/>
        <w:t>-- Әй, мынау неге ажыраяды?</w:t>
        <w:br/>
        <w:t>166</w:t>
        <w:br/>
        <w:t>БАЛВ Өл Эко о ҮРОТ т! Сен сұңқылдаққа не жоқ... Бұл Құдай-</w:t>
        <w:br/>
        <w:t>дың кәрі емес, балық бір жаққа ауған...</w:t>
        <w:br/>
        <w:t>Сол күні сен үйге кеп, дастархан басында үнсіз ас ішіп</w:t>
        <w:br/>
        <w:t>отырып әлгінде Сары Шаяға ақырған Көткеншек Көшен-</w:t>
        <w:br/>
        <w:t>нің сөзі ойыңнан шықпады. Балық бір жаққа ауған деді-</w:t>
        <w:br/>
        <w:t>ау? Ауғанда қайда ауады? Рас, алапат аштықта, ақыр</w:t>
        <w:br/>
        <w:t>заман басына түскенде жан сауғалаған халық жерін, суын</w:t>
        <w:br/>
        <w:t>тастап босатын. Жұт болған қуаңшылықта жайылымын та-</w:t>
        <w:br/>
        <w:t>стап мал, аң ауатын. Ал!.. Ал, бірақ... теңіз тірлігіне сыр-</w:t>
        <w:br/>
        <w:t>мінез бола жүргенде, бұл, сірә, балық ауыпты деген сұм-</w:t>
        <w:br/>
        <w:t>дықты есітпеп еді ғой. Және.. Жасаған Ие-ау, құры-</w:t>
        <w:br/>
        <w:t>лықтың қақ ортасында, басы, аяғы тұйық судың балығы</w:t>
        <w:br/>
        <w:t>ауғанда... бәсе, қайда ауды? Не себепті ауады?</w:t>
        <w:br/>
        <w:t>Өтіп бара жатқан өмір-ай!.. Ойлап отырса, оған да ал-</w:t>
        <w:br/>
        <w:t>ты айдың жүзі бопты, Теңіз тартылғаннан бері аралдықтар</w:t>
        <w:br/>
        <w:t>үшін қай жылдың да оңып тұрғаны шамалы еді. Соның</w:t>
        <w:br/>
        <w:t>ішінде биылғы жыл, әсіресе биылғы жылдың кейінгі алты</w:t>
        <w:br/>
        <w:t>айы адам түгіл атаң түйе көтере алмайтын, бірінен бірі</w:t>
        <w:br/>
        <w:t>өткен қиындықтарды үйіп-төгіп жіберген еді-ау. “Ә” де-</w:t>
        <w:br/>
        <w:t>геннен жыл беті қатты болды. Қыста қар жаумады. Жаз</w:t>
        <w:br/>
        <w:t>жаңбыр тамбады. Көктем шығар-шықпаста оңтүстіктен</w:t>
        <w:br/>
        <w:t>соққан өрттей аптап ыстық қылтиған қылтанақты күйдіріп</w:t>
        <w:br/>
        <w:t>жіберді. Осыған дейін де қатарынан он жыл тамырына</w:t>
        <w:br/>
        <w:t>ылғал тимей, түбірі қара томарланып күйіп кеткен жер</w:t>
        <w:br/>
        <w:t>биылғы қуаңшылықта әсіресе қатты азған-ды. Мал тұяғы,</w:t>
        <w:br/>
        <w:t>аң тұяғы тисе де жер бауырынан сары шаң бұрық ететін.</w:t>
        <w:br/>
        <w:t>Ал жел тұрса, аспан мен жер арасы ала қиғаш бұрқыран</w:t>
        <w:br/>
        <w:t>ала жөнелетін.</w:t>
      </w:r>
    </w:p>
    <w:p>
      <w:r>
        <w:t>Сүйтіп, аптап ыстық аспан астындағы тірліктің апшы-</w:t>
        <w:br/>
        <w:t>сын қуырып тұрғанда, бір күні... Тоқта, сол өзі ау көзін</w:t>
        <w:br/>
        <w:t>алты күн балық қақпай қойған оқиғадан кейін болған ба</w:t>
        <w:br/>
        <w:t>еді? Ел іші енді кәйтерін білмей дағдарып отырғанда ауыл</w:t>
        <w:br/>
        <w:t>сыртындағы шөбі күйген сары даланың сонау көз талатын</w:t>
        <w:br/>
        <w:t>алыс қиясынан бір шөкім шаң бұрқ еткен еді-ау! Оны</w:t>
        <w:br/>
        <w:t>біреу көріп, біреу көрмеді. Сәлден соң әлгі шаң әр жерден</w:t>
        <w:br/>
        <w:t>бұрқ-бұрқ көтеріліп, кәпелімде қарамы үлкейіп, аспан мен</w:t>
        <w:br/>
        <w:t>жер арасында сары лай тұтасып бірте-бірте бермен жыл-</w:t>
        <w:br/>
        <w:t>жып жақындап келе жатты. Жақындаған сайын тысыр-ты-</w:t>
        <w:br/>
        <w:t>сыр тұяқ дыбысы шықты. Әзір көзге көрінбесе де,</w:t>
        <w:br/>
        <w:t>танауына шаң толған әлде бір мақұлықтықтар қайта-қайта</w:t>
        <w:br/>
        <w:t>пысқырады. Шаң тіпті жақындап жылжып келіп қалды.</w:t>
        <w:br/>
        <w:t>Лайсаң шаң арасынан тұла бойын сап-сары лайға батырып</w:t>
        <w:br/>
        <w:t>алғандай қисапсыз көп түз тағысы қылаң берді. Бәрі де</w:t>
        <w:br/>
        <w:t>басын жерге салып жіберген. Шаң астында жоны бұлтылдап</w:t>
        <w:br/>
        <w:t>176</w:t>
        <w:br/>
        <w:t>Е3.18.09.13сопдіксопо1 4- раде 164</w:t>
        <w:br/>
        <w:t>қызыңыз жастардың қасына отырсын” -- деп, Бәкизатты</w:t>
        <w:br/>
        <w:t>төрге апарып, Қозы Қарынның дәл қасынан бір-ақ</w:t>
        <w:br/>
        <w:t>шығарды.</w:t>
        <w:br/>
        <w:t>Қозы Қарын сені шақырып алып:</w:t>
        <w:br/>
        <w:t>- Әй, слушай, мынадай перизатты қала қауымына</w:t>
        <w:br/>
        <w:t>көрсетпей, тығып ұстап жүргеніңе қарағанда, хе-хе-хе...</w:t>
        <w:br/>
        <w:t>сен, сірә, феодал болуың керек,-- деп еді, стол басын-</w:t>
        <w:br/>
        <w:t>дағылар:</w:t>
        <w:br/>
        <w:t>-- Ойбай, айтатыны жоқ, бұл нағыз феодал!</w:t>
        <w:br/>
        <w:t>-- Әсіресе әйелді қатты ұстайтын көрінеді,-- деп бәрі</w:t>
        <w:br/>
        <w:t>костай жәнелді.</w:t>
        <w:br/>
        <w:t>-- Ал, кәне, сен бұнда не қып жүрсің?-- деді Қозы</w:t>
        <w:br/>
        <w:t>Қарын.</w:t>
        <w:br/>
        <w:t>-- Бір шаруамен...</w:t>
        <w:br/>
        <w:t>-- Ол не қылған шаруа?</w:t>
        <w:br/>
        <w:t>-- Шалғай жатқан ауылмыз ғой. Халықтың жағдайы...</w:t>
        <w:br/>
        <w:t>-- Халық? Балық қайда? План қайда?</w:t>
        <w:br/>
        <w:t>-- Е-ке-хе.. Бұлар планды кәйтсін. Планға басы</w:t>
        <w:br/>
        <w:t>ауыратын сіз ғой,-- деді тәшірейген қара жігіт.</w:t>
        <w:br/>
        <w:t>-- Иа, жастар жұмысқа немқұрайды қарайды,-- деді</w:t>
        <w:br/>
        <w:t>Қозы Қарынмен қатар отырған бурыл бас кісі.</w:t>
        <w:br/>
        <w:t>-- Нағыз рахат өмір осылардікі,-- деді тәшір қара.--</w:t>
        <w:br/>
        <w:t>Ауыл жалықтырып бара жатса, салып ұрып қалаға келеді.</w:t>
        <w:br/>
        <w:t>Жегені -- ет, ішкені -- арақ. Хе-хе... Рахат!..</w:t>
        <w:br/>
        <w:t>Қозы Қарын кекірейіп алған. Бағана осында келгенде</w:t>
        <w:br/>
        <w:t>бұлтиған қарын үстіне саусақтарын айқастырып алған</w:t>
        <w:br/>
        <w:t>қолы сонан әлі жазылған жоқ; кісі бетіне назарын тіктеп</w:t>
      </w:r>
    </w:p>
    <w:p>
      <w:r>
        <w:t>қарамайтын кілмік көздің дәл кәзірде қайда қарап отыр-</w:t>
        <w:br/>
        <w:t>ғаны белгісіз. Алдындағы ас пен стол басындағы кісілер</w:t>
        <w:br/>
        <w:t>түгіл сол жағындағы Бәкизатты, оң жағындағы әз әйелін</w:t>
        <w:br/>
        <w:t>көріп те, біліп те отырған жоқ. Тіпті олардың бұл дүниеде</w:t>
        <w:br/>
        <w:t>бар жоғынан да бейхабар сияқты еді; кенет Бәкизатқа</w:t>
        <w:br/>
        <w:t>мойын бұрды, Әуелі хе-хе-леп күліп, сосын ақырын тіл</w:t>
        <w:br/>
        <w:t>қатты; әдетте сен шаруамен алдына барғанда “балық...”</w:t>
        <w:br/>
        <w:t>“план” дегеннен басқа сөз аузына түспейтін бастықтың</w:t>
        <w:br/>
        <w:t>осы жолы кәдімгідей аузы-басы қимылдап, сөйлеп жат-</w:t>
        <w:br/>
        <w:t>қанына таң қалдың. Сөйлегенде бұл не дейді екен деп</w:t>
        <w:br/>
        <w:t>тыңдап еді; кісі жаритын ештеңе жоқ сияқты: “Ыдысыңа</w:t>
        <w:br/>
        <w:t>ас салып берейін” дей ме.. “Прибор әперейін?” дей ме?.</w:t>
        <w:br/>
        <w:t>Соны сұрамай, өзі біліп істесе, құдды қолы сынып, немесе</w:t>
        <w:br/>
        <w:t>аузы қисайып кететіндей.</w:t>
        <w:br/>
        <w:t>Енді бірде Бәкизаттың құлағына сыбырлап:</w:t>
        <w:br/>
        <w:t>-- Ас алыңыз. Фигурамды бұзып алам деп</w:t>
        <w:br/>
        <w:t>қорықпауыңызға болады,-- деп хе-хе-леп кетті.</w:t>
        <w:br/>
        <w:t>162</w:t>
        <w:br/>
        <w:t>ЕН ЫНА ЯШАра берген-ді. Бәкизат шап беріп білегінен</w:t>
        <w:br/>
        <w:t>ұстай алды. Сосын қолын тырп еткізбей тәмен басып</w:t>
        <w:br/>
        <w:t>тұрды да, қалпағы қоқырайған жуан ірі қазаққа бойы жет-</w:t>
        <w:br/>
        <w:t>пей бара жатқасын өкшесін көтеріп, оның құлағына</w:t>
        <w:br/>
        <w:t>бірдеңе деп сыбырлап еді; жуан қазақ бұған да мәз болды;</w:t>
        <w:br/>
        <w:t>Бұл жолы да кеңк-кеңк күліп әйеліне бірдеңе деп еді;</w:t>
        <w:br/>
        <w:t>әйел мырс етіп қолындағы жаулықтың шетімен аузын баса</w:t>
        <w:br/>
        <w:t>қойды. Не дегенін сен есіткен жоқсың. Бірақ не дейді</w:t>
        <w:br/>
        <w:t>дейсің, мықтағанда: “Әй, қатын, мынау маған тісіңе бір</w:t>
        <w:br/>
        <w:t>қойдың еті кірсе де шұқытпаймын. Қолыңды осылай ұстап</w:t>
        <w:br/>
        <w:t>тұрам дейді”-- деп, келеңсіз бірдеңені айтып кеңкілдейтін</w:t>
        <w:br/>
        <w:t>шығар.</w:t>
        <w:br/>
        <w:t>Оның сөзі де, өзі де кәперіңе кіріп шыққан жоқ. Екі</w:t>
        <w:br/>
        <w:t>көзің әлі де Бәкизатта. Сосын Бәкизаттың біресе оң жа-</w:t>
        <w:br/>
        <w:t>ғына, біресе сол жағына шығып ыңылдап жүрген әлгі ши-</w:t>
        <w:br/>
        <w:t>борбай, сыптығырда. Қалай ыңылдаса да Бәкизат көңіл</w:t>
        <w:br/>
        <w:t>бөлмей, бұрылып кетіп жүр. Бәкизат өзі ұнатқан еркекті</w:t>
        <w:br/>
        <w:t>емешесін үзілтіп ынтықтыра түсу үшін де әдейі үйістетін.</w:t>
        <w:br/>
        <w:t>Осындай көрсеқызар еркектердің ықыласын өзіне аударып</w:t>
        <w:br/>
        <w:t>алғанша қызық үшін арбап қылымсып бағады. Сосын оның</w:t>
        <w:br/>
        <w:t>ес-түсі қалмай жүрегін ала жүгіргенін қалай көрді, солай</w:t>
        <w:br/>
        <w:t>өзгеріп сала беретін. Кейде, әлгінде шиборбай, сыптығырға</w:t>
        <w:br/>
        <w:t>көңіл бөлмей қойғанындай діңкесін құртса, енді бірде оны-</w:t>
        <w:br/>
        <w:t>мен балаша ойнап “тю-тю!” деп сұқ саусағын тұмсығының</w:t>
        <w:br/>
        <w:t>алдынан бір-екі безейді де, түк демей жөніне тартып кете</w:t>
        <w:br/>
        <w:t>береді. Сондайда не істерін білмей жүйкесі құрып тұрып</w:t>
        <w:br/>
        <w:t>қалған әлгі немеге, керек десе, бұрылып та қарамай, басы</w:t>
        <w:br/>
        <w:t>қайқайып кетіп бара жатқан мына келіншек саған әр-</w:t>
        <w:br/>
        <w:t>қашан көкте қыранға, жерде құмайға ілдірмей, құйрығы</w:t>
        <w:br/>
        <w:t>бұлаң етіп шатқалға кіріп құтылып кете беретін қырдың</w:t>
        <w:br/>
        <w:t>қырық айлалы түлкісі сияқтанатын. Осы жолы да сүйтесің-</w:t>
        <w:br/>
        <w:t>ау деп ішінен ырза боп тұрған-ды.</w:t>
        <w:br/>
        <w:t>Жоқ, үйтпеді. Шиборбай, сыптығыр неменің құшағына</w:t>
        <w:br/>
        <w:t>күлімдеп кірді де, екі қолын иығына салып билен кетті.</w:t>
        <w:br/>
        <w:t>Сол күні жазбастан сонымен биледі. Байқап түр: сымпыс</w:t>
        <w:br/>
        <w:t>неме билеп жүріп аузын Бәкизаттың біресе ана, біресе мы-</w:t>
        <w:br/>
        <w:t>на құлағына апарады. Ыстық дем құлағын өртей ме, әлде</w:t>
      </w:r>
    </w:p>
    <w:p>
      <w:r>
        <w:t>еркек шіркіннің осындайда ұнатқан әйелге емешесі</w:t>
        <w:br/>
        <w:t>үзілгенде не айтатынын білгесін бе, Бәкизат онан құлағын</w:t>
        <w:br/>
        <w:t>алып қашады. Бірақ сымпыс жабысып алған. Әне, тағы да</w:t>
        <w:br/>
        <w:t>құлағына төніп еді, Бәкизат бұл жолы тыңдауын тыңдады.</w:t>
        <w:br/>
        <w:t>Бірақ тыңдап алғаннан кейін не әрі-не бері ештеңе демей,</w:t>
        <w:br/>
        <w:t>өзінің еркекті кейде ұзын арқан, кең тұсаумен ұстағысы</w:t>
        <w:br/>
        <w:t>келгендегі әдетпен сықылықтап күле берді, күле берді.</w:t>
        <w:br/>
        <w:t>Қонақтар көңілді. Жаңа ғана дастарханнан тұрған кісі-</w:t>
        <w:br/>
        <w:t>лер ет пен шайға іші-сыртын сықан алған. Бәрі де буы</w:t>
        <w:br/>
        <w:t>173</w:t>
        <w:br/>
        <w:t>ЕХ.18.09.134 әтер АШ раде 172</w:t>
        <w:br/>
        <w:t>Жәдіге қалшылдап алақандай ала көздің шарасы жас-</w:t>
        <w:br/>
        <w:t>қа толып, үйе кемсеңдеп кетті. Ертеден бері жанын бау-</w:t>
        <w:br/>
        <w:t>рап, көзін арбап алған мына ақ қардағы ізден назарын</w:t>
        <w:br/>
        <w:t>алып, бүгін ертеңгісін кеп тоқтаған бір орында екі аяғынан</w:t>
        <w:br/>
        <w:t>сарсылып тұр. Міне, түс ауды. Күн кешке тақады. Бұл</w:t>
        <w:br/>
        <w:t>осылай тұра бере ме? Өзін қаумалап өріп кеткен мына</w:t>
        <w:br/>
        <w:t>ашқарақ ойда шек бар ма? Бел-Аранның үстінде үйірілген</w:t>
        <w:br/>
        <w:t>суық сұр бұлттай бұл байқұстың басын шырмап, жанын</w:t>
        <w:br/>
        <w:t>итке талатқандай азаптап, у үстіне уды іне бере ме?</w:t>
        <w:br/>
        <w:t>Апырай!.. Апырай, пәле неден басталды? Кімнен бас-</w:t>
        <w:br/>
        <w:t>талды? Сен бе? Ол ма? Жоқ, онда кінә жоқ! Рас, ол аста-</w:t>
        <w:br/>
        <w:t>нада болғанда қыз кезінде сүйген, әлі де сүйетін жігітпен...</w:t>
        <w:br/>
        <w:t>кемді-күн ойнап күлген азғантай қызығын көре алмай...</w:t>
        <w:br/>
        <w:t>ішің күйіп қызғанып... сорлы әйелді өлтіре жаздадың. Би-</w:t>
        <w:br/>
        <w:t>шара әйелді бетіне күле қараған еркектің бәрінен</w:t>
        <w:br/>
        <w:t>қызғанғаныңа жән болсын? Аралда таныс дәрігердің үйінде</w:t>
        <w:br/>
        <w:t>қонақта болғанда Қозы Қарын мен әне бір үрпек бас,</w:t>
        <w:br/>
        <w:t>шегір көз, сыптығырдан қызғанып бұлан-талан боп...</w:t>
        <w:br/>
        <w:t>Қырсық қылғанда, сол күні Қозы Қарын мен ши борбай</w:t>
        <w:br/>
        <w:t>неменің Бәкизатты кезек-кезек биге шақырып, кенедей</w:t>
        <w:br/>
        <w:t>жабысып алғанын қайтерсің. Бірақ, соған бола әйелді</w:t>
        <w:br/>
        <w:t>жазғыруға бола ма? Билегенде не түр? Қонаққа барған</w:t>
        <w:br/>
        <w:t>әйел мен еркектің билемей қалған жері бар ма? Аузына</w:t>
        <w:br/>
        <w:t>арақ тисе, құйрығы құрт түскендей қылмыңдап қоя беретін</w:t>
        <w:br/>
        <w:t>әдет емес пе? Билемесе ішкен асы бойына сіңбейтін жас-</w:t>
        <w:br/>
        <w:t>тар түгіл, алдына кебеждей қарын әңгерген осы күнгі</w:t>
        <w:br/>
        <w:t>қазақтар да қойқаңдап ортаға түсе кететін боп жүрген жоқ</w:t>
        <w:br/>
        <w:t>па? Сол жолы да бір-екі рюмка ауызға тигесін жастардан</w:t>
        <w:br/>
        <w:t>да бұрын кебеже қарындар желігіп, тақтай еденнің шаңын</w:t>
        <w:br/>
        <w:t>бұрқылдатып ала жөнелгенде-ақ бұның аяғы бір пәлеге</w:t>
        <w:br/>
        <w:t>апарып соқтырмай қоймасын білген еді-ау! Түсі демде</w:t>
        <w:br/>
        <w:t>бұзылып түнере бастағанын елден бұрын байқаған үй иесі</w:t>
        <w:br/>
        <w:t>шыбыжықтап қасынан кетпей қойды.</w:t>
        <w:br/>
        <w:t>-- Жәке,-- деді бұған,-- бір жерің ауырып тұрған жоқ</w:t>
        <w:br/>
        <w:t>па? Дәрі берейін бе?</w:t>
        <w:br/>
        <w:t>-- Жоқ...</w:t>
        <w:br/>
        <w:t>-- Бәлкім, жүректің дәрісін?..</w:t>
        <w:br/>
        <w:t>-- Жоқ. Жоқ, ештеңенің керегі жоқ...</w:t>
        <w:br/>
        <w:t>-- Апырай, а?..</w:t>
      </w:r>
    </w:p>
    <w:p>
      <w:r>
        <w:t>Әлі де болса қалбалақтап қасыңнан кетпей қойған үй</w:t>
        <w:br/>
        <w:t>иесі жігіттен құтылудың есебін таппағасын, сырт айнала</w:t>
        <w:br/>
        <w:t>бере Бәкизатқа бұрылып еді, әйелі жаңа ғана қасында</w:t>
        <w:br/>
        <w:t>170</w:t>
        <w:br/>
        <w:t>Е2,118.09.13солдімсопай1 1 | фасө 173. . “</w:t>
        <w:br/>
        <w:t>тұрған сияқты еді, енді қараса ши борбай, сыптығырдың</w:t>
        <w:br/>
        <w:t>құшағында кетіп барады екен.</w:t>
        <w:br/>
        <w:t>Е, Құдай, осыларды да еркекке теңестірем деп әлек</w:t>
        <w:br/>
        <w:t>боп жүрген большевектерде ес жоқ; еркекке теңесіп кәй-</w:t>
        <w:br/>
        <w:t>теді? Әйел болғаннан есесі кетіп жүрген ұрғашыны көрген</w:t>
        <w:br/>
        <w:t>жоқ; әсіресе Бәкизаттың еркектермен теңесуге тіпті құлқы</w:t>
        <w:br/>
        <w:t>жоқ. Әне, басқа әйелдер есебін тауып түздегі қылығын</w:t>
        <w:br/>
        <w:t>күйеуіне білдірмей тасаға тығылып жасырып істесе, бұл</w:t>
        <w:br/>
        <w:t>жазған ұрғашы екенін жүртқа жариялап болады. Оны се-</w:t>
        <w:br/>
        <w:t>нен де жасырған жоқ еді. Е, ол қашан етегі ашылмаған</w:t>
        <w:br/>
        <w:t>періште боп тымпиып отырып еді? Аралда қонаққа барар-</w:t>
        <w:br/>
        <w:t>да да соңыра кәйткенде жұрт назарын аударам деп әлекке</w:t>
        <w:br/>
        <w:t>түспеді ме? Сен: “ау, кеш қалдық қой, болсайшы” деп</w:t>
        <w:br/>
        <w:t>асықтырғанда да, шар айнаның алдынан кетпей, көлбеңдеп</w:t>
        <w:br/>
        <w:t>тұрып алмап па еді? Әуелі сояудай қып-қызыл тыр-</w:t>
        <w:br/>
        <w:t>нақтарына қарады. Онан ақ борық саусақтарына, құлағына,</w:t>
        <w:br/>
        <w:t>мойнына соңыра сұғанақ көздердің жанарын тартып жау-</w:t>
        <w:br/>
        <w:t>таңдатып қоятын бар-бар жалтырақ пен жылтырақты</w:t>
        <w:br/>
        <w:t>тағып сәнденіп баққаны қайда? Соның бәрі аз болғандай,</w:t>
        <w:br/>
        <w:t>енді бір кезде айна алдына ентелеп отырып алып, осы</w:t>
        <w:br/>
        <w:t>жасқа келгенше сенің не атын, не затын білмей-ақ қойған</w:t>
        <w:br/>
        <w:t>қап-қара қоймалжың бірдеңені сабаудай кірпіктерге әрі-</w:t>
        <w:br/>
        <w:t>бері жаққанда әр талы құдды күйлеген қаншықтың құй-</w:t>
        <w:br/>
        <w:t>рығындай қайқайып шыға келмеді ме? Сен: “келістің” деп</w:t>
        <w:br/>
        <w:t>кіржің етіп, қабағынды қарс жауып алдың. Жол бойы</w:t>
        <w:br/>
        <w:t>қасыңда қазық өкше туфлиді қыдың-қыдың басып, құ-</w:t>
        <w:br/>
        <w:t>шағыңа кіріп жабысып алған әйелдің қара көзі жаутаңдап,</w:t>
        <w:br/>
        <w:t>қайта-қайта жалтақтап қараған жанары да жаныңды жа-</w:t>
        <w:br/>
        <w:t>дыратпаған-ды.</w:t>
        <w:br/>
        <w:t>Оның үстіне ши борбай, сыптығыр неме кеш бойы</w:t>
        <w:br/>
        <w:t>құдды ешкісмердей Бәкизатты баурына қысып, жабысын</w:t>
        <w:br/>
        <w:t>алды. Стол басында да тар жерде тілмен айтуға болмайтын</w:t>
        <w:br/>
        <w:t>әлденені Бәкизатқа көзбен ымдап, бірін жеткізіп, бірін</w:t>
        <w:br/>
        <w:t>жеткізе алмай әлекке қалып болды. Сен де соны байқап,</w:t>
        <w:br/>
        <w:t>ыза мен қызғанышқа булығып, қашан кете кеткенше</w:t>
        <w:br/>
        <w:t>іштей әбігерге түсіп болғансың-ды.</w:t>
        <w:br/>
        <w:t>Стол басы ала жабыр. Бірінен кейін бірі тост көтеріп</w:t>
        <w:br/>
        <w:t>сұңқылдап жатқан мына ішуылдақтардың бір сөзі миыңа</w:t>
        <w:br/>
        <w:t>кірген жоқ. Тек әлдебір желекпе, қызбалау қонақ Қозы</w:t>
        <w:br/>
        <w:t>Қарынды мақтай келе: “ал, кәне, алып жіберейік!” деп</w:t>
        <w:br/>
        <w:t>қынаулап дауыс көтергенде, стол басындағылардың жаны</w:t>
        <w:br/>
        <w:t>қалмай атып-атып тұрғанын көріп, сен де орныңнан лаж-</w:t>
        <w:br/>
        <w:t>сыз тұрғансың. Бірақ біріне -- су, біріне -- арақ құйған ал-</w:t>
        <w:br/>
        <w:t>дыңдағы рюмка, фужерлердің қайсысын ұстарыңды білмей</w:t>
        <w:br/>
        <w:t>дағдарып қаласың. Және он үш жыл ескек, таяу болмаса; .</w:t>
        <w:br/>
        <w:t>2!</w:t>
      </w:r>
    </w:p>
    <w:p>
      <w:r>
        <w:t>эле фнинеларҰанатын осы ит мінезің-ақ шаршатып бол-,</w:t>
        <w:br/>
        <w:t>Бәкизат бұны мойнынан құшақтады да, сықылықтап:</w:t>
        <w:br/>
        <w:t>тұрып қатты күлді. Түсіңді бермей томсарғаның болмаса,</w:t>
        <w:br/>
        <w:t>сен бірақ бұл жолы құшағына тартып, іші-бауырыңа кіріп,</w:t>
        <w:br/>
        <w:t>бара жатқан әйелдің қолын қаққан жоқсың-ды.</w:t>
        <w:br/>
        <w:t>т</w:t>
        <w:br/>
        <w:t>жей</w:t>
        <w:br/>
        <w:t>Соның ертеңі болар-ау, Бел-Аранның ығында отырған,</w:t>
        <w:br/>
        <w:t>балықшы ауылда ойда жоқ бір оқиға болған еді. Бұл күнгі.</w:t>
        <w:br/>
        <w:t>ұрнақ тұрсын, бұлардан бұрын баяғы ата-баба заманында.</w:t>
        <w:br/>
        <w:t>да көк теңізге тор жайған балықшы елдің тірлігінде бол-</w:t>
        <w:br/>
        <w:t>маған, болмақ түгіл тіпті құлақ есітіп, көз көрмеген,</w:t>
        <w:br/>
        <w:t>сұмдық оқиға еді ол!</w:t>
        <w:br/>
        <w:t>Аралдың басынан бағы қайтты дегенмен бұрын кек.</w:t>
        <w:br/>
        <w:t>теңізге тор жайғанда ау көзін азын-шоғын балық қағатын.;</w:t>
        <w:br/>
        <w:t>Құрығанда күнделік қазан қайнататын асымдық</w:t>
        <w:br/>
        <w:t>қағатын. Ал, сол жолы... Иә, сол жолы бір күн, екі күн</w:t>
        <w:br/>
        <w:t>емес, қатарынан алты күн ау көзін дені дұрыс балық түгіл,,</w:t>
        <w:br/>
        <w:t>қылағай шабақ та қақпай қалған еді-ау! %</w:t>
        <w:br/>
        <w:t>Бағы жанбаса да, сағы сынбайтын сіңір қара жігіттер,</w:t>
        <w:br/>
        <w:t>өрт сөндіргендей қап-қара боп түтігіп кетті. Рахымсыз қа-</w:t>
        <w:br/>
        <w:t>тал тағдырдың дәл өзімен тайталасып, бермесін тартып ал-</w:t>
        <w:br/>
        <w:t>ғысы келгендей, олар келесі бесінші күні тағы да таңмен</w:t>
        <w:br/>
        <w:t>таласа тұрып ертелете теңізге шығып еді; кеше жайған.</w:t>
        <w:br/>
        <w:t>қара торды қараған еді: бірақ кешегі, оның алдындағы,</w:t>
        <w:br/>
        <w:t>күндердей, бұл күні тағы да қара торды құрт шабақ та</w:t>
        <w:br/>
        <w:t>қақпаған еді-ау.</w:t>
        <w:br/>
        <w:t>Сүйтіп, алты күнді артқа салған жүрт аң-таң. Бұл</w:t>
        <w:br/>
        <w:t>Арал Арал болғалы, бұл өңірдің ер-азаматтары қолына бір</w:t>
        <w:br/>
        <w:t>таяу, қос ескек ұстап, қара қайықты суға салып, талап</w:t>
        <w:br/>
        <w:t>қылған арғы-бергі заманда өмірі бастан кешпеген сұмдық</w:t>
        <w:br/>
        <w:t>оқиға боп еді, жұрт теңселіп кетті:</w:t>
        <w:br/>
        <w:t>-- Тәңірге не жаздық?</w:t>
        <w:br/>
        <w:t>-- Не пиғылымыздан таптық? Кешегі қайғы мен</w:t>
        <w:br/>
        <w:t>қасіреттен бүгінгі қайғы, қасырет асып түсіп жатқан бұл</w:t>
        <w:br/>
        <w:t>не пәле? Не сұмдық?</w:t>
        <w:br/>
        <w:t>-- Йә, бұл тегін емес, бұнда қандай да бір сыр бар.</w:t>
        <w:br/>
        <w:t>-- Апырай, бұл теңізге бірдеңе көрінді ғой! Жа-</w:t>
        <w:br/>
        <w:t>рықтықтың пиғылы неге тарылды?</w:t>
        <w:br/>
        <w:t>-- Теңізге түк те көрінген жоқ,-- деді Сары Шая. --</w:t>
        <w:br/>
        <w:t>Біз Құдайдың қаһарына ұшырадық, Қой сойып, құдай жо-</w:t>
        <w:br/>
        <w:t>лы беру керек.</w:t>
        <w:br/>
        <w:t>175</w:t>
        <w:br/>
        <w:t>Е3.18.09.13ұрпді-мсопа1.14 раде 180 ӨГЕК м МЕ</w:t>
        <w:br/>
        <w:t>Қора торға қылағай ілікпей, теңізден күдер үзген ба-</w:t>
      </w:r>
    </w:p>
    <w:p>
      <w:r>
        <w:t>длықшылар сол күні үйде жатып алған-ды. Сен де анада</w:t>
        <w:br/>
        <w:t>Коөткеншек Көшеннің аузынан шыққан жорамалдың жөнін</w:t>
        <w:br/>
        <w:t>ойлап: “басы-аяғы тұйық теңіз емес пе? Балық ауғанда</w:t>
        <w:br/>
        <w:t>қайда ауады?” деп басың қатып жатқан-ды. Сыртта ар-</w:t>
        <w:br/>
        <w:t>сылдаған ит даусы естілді. Және қора жақтан шығатын</w:t>
        <w:br/>
        <w:t>сияқты. Қолға іліккен таяқты ұстап жүгіріп барса, қарала</w:t>
        <w:br/>
        <w:t>төбет киіктің текесін жығып сап талап жатыр екен. Киік</w:t>
        <w:br/>
        <w:t>тұяқ серпуге шамасы келмей, шаң жұтқан өкпесі сырыл-</w:t>
        <w:br/>
        <w:t>дап дір-дір етеді...</w:t>
        <w:br/>
        <w:t>-- Жәдігержан, қазан аузы жоғары. Пай-пай, мүйізі</w:t>
        <w:br/>
        <w:t>қарағайдай теке екен,-- деді әлдеқайдан сап ете қалған</w:t>
        <w:br/>
        <w:t>Сары Шая, Көңілді. Қиқ-қиқ күледі. -- Жәдігержан-ау,</w:t>
        <w:br/>
        <w:t>мына киік әншейінде ит-құс салып қуғанда қолға</w:t>
        <w:br/>
        <w:t>түспейтін, желмен жарысқан жүйрік аң ғой. Енді “мені</w:t>
        <w:br/>
        <w:t>соғып алатын кім бар” дегендей өз аяғынан кеп қораңа кі-</w:t>
        <w:br/>
        <w:t>ріп жатыр. Ау, көктен тілеген ырзық жерден табылып</w:t>
        <w:br/>
        <w:t>жатса, о да Құдайдың қарасқаны емес пе? Қашаннан бері</w:t>
        <w:br/>
        <w:t>тісіңе ет тимей, қызылсырап жүргенде... Апырай, Құдай</w:t>
        <w:br/>
        <w:t>беріп қызыл ала қуырдаққа қарық болдық-ау. Несін айта-</w:t>
        <w:br/>
        <w:t>сың, бұйыртса сен же-мен же болатын болдық қой!</w:t>
        <w:br/>
        <w:t>Сен оны тіпті тыңдаған жоқсың. Не деп тұрғанын да</w:t>
        <w:br/>
        <w:t>білген жоқсың. Иттің тісінен айырып алған киікті не</w:t>
        <w:br/>
        <w:t>істеріңді білмей, қиналып тұрғансың-ды.</w:t>
        <w:br/>
        <w:t>-- Қазинесі кең Құдай, пендесіне берейін десе ризығы</w:t>
        <w:br/>
        <w:t>шаш етектен ғой. Көктен тілегеніңді жерден беріп қораң</w:t>
        <w:br/>
        <w:t>ешкіге толып шыға келгенін қайтерсің,-- деді де, Сары</w:t>
        <w:br/>
        <w:t>Шая үйіне кетті. Есіктен кірер-кірместе үйді басына</w:t>
        <w:br/>
        <w:t>көтеріп:</w:t>
        <w:br/>
        <w:t>-- Уа, қатын, қайдасың? Түр! Қазаныңа су қүй! От</w:t>
        <w:br/>
        <w:t>жақ! Ет, ет деп сен-ақ құлағымның құртын жеп болып</w:t>
        <w:br/>
        <w:t>едің. Еттің әкесін енді көресің. Майы шылқылдаған қызыл</w:t>
        <w:br/>
        <w:t>қуырдаққа кекірегіңді аздырайын. Ау, қатын, пышақ</w:t>
        <w:br/>
        <w:t>қайда?</w:t>
        <w:br/>
        <w:t>Бұл күндері Сары Шаяның қолынан пышақ түспеді.</w:t>
        <w:br/>
        <w:t>Талай киікті тыпырлатып қор-қор бауыздады. Талай құра-</w:t>
        <w:br/>
        <w:t>лайды жерге топ еткізіп алып ұрып, көзін жаудыратып</w:t>
        <w:br/>
        <w:t>сойды. Қыза-қыза талай текенің де терісін сыпырды. Бірақ</w:t>
        <w:br/>
        <w:t>бәрі көкей жасық. Арық. Текелердің басында қарағайдай</w:t>
        <w:br/>
        <w:t>қақырайған мүйіз. Жаз шыққалы оты, суын ала алмаған</w:t>
        <w:br/>
        <w:t>киіктердің баурында төрт тұяқ қыбырлағаны болмаса, тұла</w:t>
        <w:br/>
        <w:t>бойында тері мен сүйектен басқа тіске ілігер түк жоқ. Көк</w:t>
        <w:br/>
        <w:t>жасық етті қуырса да, асса да көне етіктің сірісіндей</w:t>
        <w:br/>
        <w:t>сағырдаң сіңір. Сары Шая ауызға іліккеннің өңештен</w:t>
        <w:br/>
        <w:t>өткенің қалап, азуға салып әрі-бері шайнады да, жұта ал-</w:t>
        <w:br/>
        <w:t>178</w:t>
        <w:br/>
        <w:t>кмаролз«от а а Ы Оған қарай ма. Суға сүңгісең де планды</w:t>
        <w:br/>
        <w:t>орындауға тиіссің.</w:t>
        <w:br/>
        <w:t>-- Сол бастығың анада менімен билейтін... Аты қалай</w:t>
        <w:br/>
        <w:t>еді? Сендер оны... Йә, есіме түсті. Әне бір кілмік көз...</w:t>
        <w:br/>
        <w:t>Қозы Қарын ба?</w:t>
        <w:br/>
        <w:t>-- Сол.</w:t>
      </w:r>
    </w:p>
    <w:p>
      <w:r>
        <w:t>Бәкизат күлді:</w:t>
        <w:br/>
        <w:t>-- Жарайды, босана алмасаң, бармай-ақ қой.</w:t>
        <w:br/>
        <w:t>-- Бәтіш, айналайын... түсінгенің қандай жақсы болды.</w:t>
        <w:br/>
        <w:t>Тек ренжіме, жарай ма?</w:t>
        <w:br/>
        <w:t>-- Ертең жүрсем қайтеді?</w:t>
        <w:br/>
        <w:t>-- Өзің біл.</w:t>
        <w:br/>
        <w:t>-- Сен ренжімейсің бе?</w:t>
        <w:br/>
        <w:t>-- Жо-жоқ...</w:t>
        <w:br/>
        <w:t>-- Онда жолға жиналайын.</w:t>
        <w:br/>
        <w:t>-- Әрине!.. Сүйті..</w:t>
        <w:br/>
        <w:t>Бұнда самолет аптасына бір-ақ рет келетін. Қалған</w:t>
        <w:br/>
        <w:t>уақытта Тұшыбас қолтығының арғы бетінде бұрын балық</w:t>
        <w:br/>
        <w:t>заводы болған поселкеден ұшатын. Балық заводының жа-</w:t>
        <w:br/>
        <w:t>былғанына бес жыл. Онда да кәсіпсіз қалған халық жыл</w:t>
        <w:br/>
        <w:t>сайын бес-он семьядан көшіп, үй саны күрт азайып кет-</w:t>
        <w:br/>
        <w:t>кеніне қарамастан Арал мен екі ортаға қатынайтын само-</w:t>
        <w:br/>
        <w:t>лет әзір оларға күнде келетін. Және ертеңгісін ұшатын-ды.</w:t>
        <w:br/>
        <w:t>Бұл ауылдың қалаға жолы түскен кісілері асыққанда</w:t>
        <w:br/>
        <w:t>арқашан арғы беттегі балық заводына баратын. Ертеңгі са-</w:t>
        <w:br/>
        <w:t>молетке үлгергісі кеп асыққан Бәкизаттың аяғы жерге ти-</w:t>
        <w:br/>
        <w:t>меді. Әр бәлмеге бір кіріп, сырлы есіктер сарт-сұрт</w:t>
        <w:br/>
        <w:t>ашылып, жабылып жатыр. Қай бөлмеге бас сұқса да,</w:t>
        <w:br/>
        <w:t>қолына жаңа сойған түлкінің терісіндей сары ала көйлек,</w:t>
        <w:br/>
        <w:t>кофта, юбка ұстап шығады. Кебеже құрсақ шамадан</w:t>
        <w:br/>
        <w:t>қапелімде қампиып шыға келді.</w:t>
        <w:br/>
        <w:t>Сол күні сен Бәкизатты салдырлақ машинаға</w:t>
        <w:br/>
        <w:t>отырғызып, арғы беттегі балық заводына апарып сап</w:t>
        <w:br/>
        <w:t>қайтып келгенсің-ді. Көзің колхоз конторының көлеңке</w:t>
        <w:br/>
        <w:t>бетінде отырған бір топ кісіге түсті. Ішінде Сары Шая. Сен</w:t>
        <w:br/>
        <w:t>жақындап келе бергенде, құлағының шұқыршығына</w:t>
        <w:br/>
        <w:t>шұбалтып жіп тағып алған Сары Шая кенет иығының ба-</w:t>
        <w:br/>
        <w:t>сы бүлк етіп, құбыла бетке қолын көлегейлеп қарай</w:t>
        <w:br/>
        <w:t>қалды. Көз ұшында бұрқ еткен шаңды басқа жұрттан</w:t>
        <w:br/>
        <w:t>бұрын көріп:</w:t>
        <w:br/>
        <w:t>-- Бұл кім болды екен?-- деді.</w:t>
        <w:br/>
        <w:t>Жұрт назары шаңға ауды. Бұлар дегбірі қалмай шы-</w:t>
        <w:br/>
        <w:t>дамсыздана тосып тұрғанда, тұла бойы сары ала шаңға</w:t>
        <w:br/>
        <w:t>батқан бір машина кісі-қара жиналған контор алдына</w:t>
        <w:br/>
        <w:t>гүжілдеп тұмсық тірей тоқтады. Кабинадан сырмақ тақия-</w:t>
        <w:br/>
        <w:t>185</w:t>
        <w:br/>
        <w:t>АНЕ АЙНЯТып қоятын әлгі... немене деуші еді? Иә,</w:t>
        <w:br/>
        <w:t>көкәніс болмағасын, шөлдегенде балаларға сусын болсын</w:t>
        <w:br/>
        <w:t>дегенім ғой. Шофер балам асығыс, бір шайланып түнгі</w:t>
        <w:br/>
        <w:t>салқынмен жүріп кетем. Кәне, ағайын, қайсыңның үйіңдегі</w:t>
        <w:br/>
        <w:t>келін шапшаң, шайы тез? Сені қой!-- деді балпық Сары</w:t>
        <w:br/>
        <w:t>Шаяға қолын түңіле сілтеп.-- Сыңар құлақ екенсің, сығыр</w:t>
        <w:br/>
        <w:t>боларсың. Және сыңар құлақтың өзін Құдай аржағынан</w:t>
      </w:r>
    </w:p>
    <w:p>
      <w:r>
        <w:t>күн көрінетін аламан тышқанның құлағындай ақ жарғақ</w:t>
        <w:br/>
        <w:t>қып жаратқан екен. Сенен сөз шықса шығар, әй, бірақ</w:t>
        <w:br/>
        <w:t>шай шықпас.</w:t>
        <w:br/>
        <w:t>Балықшылар ду күлді. Бейқам тұрған Сары Шая қапе-</w:t>
        <w:br/>
        <w:t>лімде аузына сөз түспей қызарақтап қапп ”</w:t>
        <w:br/>
        <w:t>-- Ау, ортамызда басқарма тұрғанда, басқамыз үйге</w:t>
        <w:br/>
        <w:t>жүр дей аламыз ба?-- деп әзілге жеңдіріп жатыр.</w:t>
        <w:br/>
        <w:t>-- Аруана, жарықтық, асыл мал ғой. Еңбегіңді ақтар.</w:t>
        <w:br/>
        <w:t>Игілігіңе тұтын.</w:t>
        <w:br/>
        <w:t>-- Әумин. Айтқандарың келсін.</w:t>
        <w:br/>
        <w:t>- Ал, қонағым, ол жақтарындағы ел-жұрт қалай</w:t>
        <w:br/>
        <w:t>екен?</w:t>
        <w:br/>
        <w:t>-- Шүкір, аман. Тек Амудария тасып...</w:t>
        <w:br/>
        <w:t>-- А, не дейді?</w:t>
        <w:br/>
        <w:t>-- Айтары жоқ, қатты тасыды. Теңізге көп су құлады.</w:t>
        <w:br/>
        <w:t>-- Апырай, ә?! Ол, жарықтық жойқын ғой. Қатты та-</w:t>
        <w:br/>
        <w:t>сыса... Апыр-ай, ә? Черт аэнает что...</w:t>
        <w:br/>
        <w:t>-- Айтары жоқ. Аламат. Бұл заманның балалары</w:t>
        <w:br/>
        <w:t>қанша ауыздықтаймыз деп алақанына түкірсе де, әй, не</w:t>
        <w:br/>
        <w:t>қыласың, тентек неме әңкі-тәңкісін шығарып жіберді.</w:t>
        <w:br/>
        <w:t>-- Апыр-ай, ә? Қарай ғой, ә? Халық... қалай аман ба?</w:t>
        <w:br/>
        <w:t>-- Суда қалған үйлер бар дейді. Мал басында да</w:t>
        <w:br/>
        <w:t>шығын бар көрінеді. Құдай оңдап, әйтеуір, адам аман деді.</w:t>
        <w:br/>
        <w:t>-- Амудария ашулы ғой. Қайта балшенек балалар</w:t>
        <w:br/>
        <w:t>Қарақұмға бұрып әкетіп, жынын біраз басты.</w:t>
        <w:br/>
        <w:t>-- Әй, сол... Қарақұмға бұрғаны халық бишараға қара</w:t>
        <w:br/>
        <w:t>қырсық болды ғой.</w:t>
        <w:br/>
        <w:t>-- Иа, үйтпегенде Арал бұлай болмас еді. Ал,</w:t>
        <w:br/>
        <w:t>қонағым, сонымен... дария әлі тасып жатыр ма?</w:t>
        <w:br/>
        <w:t>-- Кәзір бәсеңсіп қалды.</w:t>
        <w:br/>
        <w:t>Сен ертеден бері әңгімеге араласпай, үнсіз тұрғансың-</w:t>
        <w:br/>
        <w:t>ды.</w:t>
        <w:br/>
        <w:t>-- О жақта балық талабы қалай?-- дедің көңіліңде</w:t>
        <w:br/>
        <w:t>көптен жүрген бір күдігіңді анықтағың кеп.</w:t>
        <w:br/>
        <w:t>-- Аламат, Өмірі болмаған балық. Қарақалпақтар</w:t>
        <w:br/>
        <w:t>қырып ұстап жатыр.</w:t>
        <w:br/>
        <w:t>-- Апыр-ай, ә? Басқарма жолдас, енді білдің бе, ба-</w:t>
        <w:br/>
        <w:t>лығынның қайда кеткенін?</w:t>
        <w:br/>
        <w:t>187</w:t>
      </w:r>
    </w:p>
    <w:p>
      <w:r>
        <w:t>Е318.09.13сопді-сопой1Н- раде 188,</w:t>
        <w:br/>
        <w:t>ның сыпыра жиегіне бастың тері мен шайыры сіңген бал-</w:t>
        <w:br/>
        <w:t>пиған бұжыр сары біреу түсті. Тілінің астына толтыра</w:t>
        <w:br/>
        <w:t>салған насыбайдан астыңғы көнтек ерін салбырап кеткен.</w:t>
        <w:br/>
        <w:t>Ұрты бұлт-бұлт етеді. Табаны жерге тиер-тиместе ышқыр-</w:t>
        <w:br/>
        <w:t>лығын алдыңғы жағынан қос қолдап көтеріп қойды да, со-</w:t>
        <w:br/>
        <w:t>сын машинаның үстінде құрықтай мойнын қайта-қайта</w:t>
        <w:br/>
        <w:t>келген жағына бұрып, көкжиекке көзі боталай қарап</w:t>
        <w:br/>
        <w:t>ыңырсып тұрған қызыл нарға бұрылып еді.</w:t>
        <w:br/>
        <w:t>Сары Шая қиқ етті:</w:t>
        <w:br/>
        <w:t>-- Қоралы кісіні көзіне ілмей, түйесіне тағзым еткен</w:t>
        <w:br/>
        <w:t>бұл қай көргенсіз өзі?</w:t>
        <w:br/>
        <w:t>Балпиған бұжыр сары әуелі үсті-басының шаңын қақ-</w:t>
        <w:br/>
        <w:t>ты. Сосын кедір-бұдыр қыр жолының шайқалағында басы-</w:t>
        <w:br/>
        <w:t>на тұрмай қайта-қайта желкесіне түсіп кете берген сырмақ</w:t>
        <w:br/>
        <w:t>тақияны қозғап, төбесіне апарып қойды. Тақияны көтер-</w:t>
        <w:br/>
        <w:t>генде байқап қалды. Жасында таз болған ба, әлде</w:t>
        <w:br/>
        <w:t>теміреткі, әлде ұра шықкан ба, әйтеуір, бершімек-бер-</w:t>
        <w:br/>
        <w:t>шімек тас төбесінен басқа жағы ала сиырдың бүйіріндей ақ</w:t>
        <w:br/>
        <w:t>тандақ екен.</w:t>
        <w:br/>
        <w:t>Балпақ сарының бұларға назар аудара қоймағаны</w:t>
        <w:br/>
        <w:t>басқадан бұрын Сары Шаяға батты:</w:t>
        <w:br/>
        <w:t>-- Терісі түйеден де қалың, мынау не қылған неме?</w:t>
        <w:br/>
        <w:t>Балпақ сары бұлармен бас-басына қолдасып жатпай,</w:t>
        <w:br/>
        <w:t>басқа бір халықтың үрдісі бойынша қос қолын кеудесіне</w:t>
        <w:br/>
        <w:t>апарып, тақиялы басын әдеппен иіп амандық ымыратын</w:t>
        <w:br/>
        <w:t>жасады. Сары Шая балпық сарыға тісі батпасын байқады.</w:t>
        <w:br/>
        <w:t>Тек сөйлеп қалған ауыз қарап тұра алмай, әлі де болса</w:t>
        <w:br/>
        <w:t>келген жағына мойын созып ыңырсып тұрған қызыл шұнақ</w:t>
        <w:br/>
        <w:t>нарға қарап:</w:t>
        <w:br/>
        <w:t>-- Пай, пай, мына жануардың қонысы келісіп тұр</w:t>
        <w:br/>
        <w:t>екен,-- деді.</w:t>
        <w:br/>
        <w:t>-- Ал сапар оң болсын!-- деді Сары Иван сөз тартып.</w:t>
        <w:br/>
        <w:t>-- Әлей болсын. Қоңырат қаласынан кеше шығып ем.</w:t>
        <w:br/>
        <w:t>Сондағы бір көже тамыр қарақалпақ досымнан тұқымы</w:t>
        <w:br/>
        <w:t>асыл дегесін мына қылқи мойынды алып едім. Артына</w:t>
        <w:br/>
        <w:t>қарап ыңырси береді, жануар.</w:t>
        <w:br/>
        <w:t>-- Бұлар бауыр басқан жерін ұмытпай, іші-бауыры</w:t>
        <w:br/>
        <w:t>адамнан бетер аңырап тұрады ғой.</w:t>
        <w:br/>
        <w:t>-- Иа, бұлар жер, суын іздегіш. Абай бол, айрылып</w:t>
        <w:br/>
        <w:t>қалып жүрме!</w:t>
        <w:br/>
        <w:t>-- Қап, шығарда қара матамен көзін байлап таста-</w:t>
        <w:br/>
        <w:t>маған екенсің.</w:t>
        <w:br/>
        <w:t>-- Өзім де байқап келем, соным қате бопты. Сүтіне</w:t>
        <w:br/>
        <w:t>бола алып едім. Жеңгелеріңнің басқа өнері болмаса да,</w:t>
        <w:br/>
        <w:t>құрсағы құтты. Бала-шаға, шүкір, баршылық еді. Жазда</w:t>
        <w:br/>
        <w:t>186</w:t>
      </w:r>
    </w:p>
    <w:p>
      <w:r>
        <w:t>Е2.18.09.1Эсопді-сопоі1.1/- раде 184</w:t>
        <w:br/>
        <w:t>Кісі жамандықты кеәре-көре ығыр болғанда жақсылық</w:t>
        <w:br/>
        <w:t>аңсайтын әдеті ғой. Сен балалар оқу бітірген күнді қайта-</w:t>
        <w:br/>
        <w:t>қайта есіңе түсіріп тұрсың. Ұмытпаса, бурыл бас екіл ке-</w:t>
        <w:br/>
        <w:t>летін күннің ертеңі ме еді? Сол күні бұл ауылдың кісілері</w:t>
        <w:br/>
        <w:t>иығы жарқырап киінген еді-ау! Қызыл-ала киінген кәрі-</w:t>
        <w:br/>
        <w:t>жас клубқа жиналған еді. Жиын ішінде бала жетелеген</w:t>
        <w:br/>
        <w:t>қатындар, қойнына бөтелке тыққан бозбалалар да бар.</w:t>
        <w:br/>
        <w:t>Азан-қазан, у-ду аз дегендей клубтың маңдайына ілген</w:t>
        <w:br/>
        <w:t>даңғаза радио даланы басына көтеріп жатыр. Қуанышты</w:t>
        <w:br/>
        <w:t>күндерде де құпиясыз жүрмейтін қыздар жиын арасынан</w:t>
        <w:br/>
        <w:t>екеу-екеу, үшеу-үшеуден жырылып шығып оңашалана бе-</w:t>
        <w:br/>
        <w:t>реді. Ат көпір жиын қызыл мата жапқан кішкентай сто-</w:t>
        <w:br/>
        <w:t>лдың алдында иін тіресіп тұр. Столдың аржағында мектеп</w:t>
        <w:br/>
        <w:t>директоры. Бір жағында завуч ағай. Екінші жағында пионер</w:t>
        <w:br/>
        <w:t>вожатый апай.</w:t>
        <w:br/>
        <w:t>Директордың қолында оқу жылының қорытындысы,</w:t>
        <w:br/>
        <w:t>Жүрт соның аузына қарап арбалып қалған. Кімнің баласы</w:t>
        <w:br/>
        <w:t>қалай бітіргенін есіттіргенде жым-жырт боп тұрған жүрт</w:t>
        <w:br/>
        <w:t>шу ете қалады. Ду қол соғады. Құдды тай жарысын</w:t>
        <w:br/>
        <w:t>қызықтап, дуылдасып жатқан думандай. Жазатайым бала-</w:t>
        <w:br/>
        <w:t>сына мақтау тиген ата-ананы ортаға алып: “Қуанышыңды</w:t>
        <w:br/>
        <w:t>жу! Бұнда шабылмағанда, сорлы, су кешіп қызыл сирақ</w:t>
        <w:br/>
        <w:t>боп тапқан бес-он тиыныңды соңыра басыңа қоясың ба?"--</w:t>
        <w:br/>
        <w:t>деп қауқылдасып жатқандары. )</w:t>
        <w:br/>
        <w:t>Сол күні шуылдақтар бұны да жүндеген түйедей</w:t>
        <w:br/>
        <w:t>қылған-ды. Қызыңды үйге иығыңа мінгізіп әкеле жатып,</w:t>
        <w:br/>
        <w:t>жолшыбай:</w:t>
        <w:br/>
        <w:t>-- Сен бүгін патшасың. Папасына ақ патша. Ақ пат-</w:t>
        <w:br/>
        <w:t>шам менің,- деп жынды кісіше сөйлеп келе жатқансың-</w:t>
        <w:br/>
        <w:t>ды. Иығыңда отырған ақ патша өткен-кеткеннің бәрінен</w:t>
        <w:br/>
        <w:t>қысылып: “Айтпа, үндеме” ,-- деп аузыңды басады. Көрші</w:t>
        <w:br/>
        <w:t>үйдің терезесінде тәмпіш танауы әйнекке жабысып қалған</w:t>
        <w:br/>
        <w:t>тентек қара тілін шығарып еді, онсыз да әке иығында әзір</w:t>
        <w:br/>
        <w:t>отырған ақ патша ұялып қап, қыңқ етті. Жерге дік етіп</w:t>
        <w:br/>
        <w:t>секіріп түсіп, артына қарамай құлдырап жүгіре жөнелді.</w:t>
        <w:br/>
        <w:t>-- Айналайын... Ақ патшам менің!</w:t>
        <w:br/>
        <w:t>Осылай жүрегің елжіреп тұрғанда, кенет кеуде толы</w:t>
        <w:br/>
        <w:t>қуанышқа бір мұздай күдік жыланша ирелеңдеп кіріп бара</w:t>
        <w:br/>
        <w:t>жатты. Жаңа қызын мактағанның бәрі “Еңбек сүйгіш” деді-</w:t>
        <w:br/>
        <w:t>ау? “Ынталы” деді. “Ыждағатты” деді. Жарайды, десін. Со-</w:t>
        <w:br/>
        <w:t>лай болса, солай шығар. Бірақ... өмір жолына түскен әр адам</w:t>
        <w:br/>
        <w:t>тірлікте ылғи өз теңінің алды боп озықтар мен озаттар ара-</w:t>
        <w:br/>
        <w:t>сында жұлдызы жарқырап, ылғи жүлдені жеңіп алу үшін</w:t>
        <w:br/>
        <w:t>әлгі қызына таққан үш қасиет жете ме? Адам еңбек сүйгіш</w:t>
        <w:br/>
        <w:t>182</w:t>
        <w:br/>
        <w:t>Е218.09.13сопді-сопа1.- раде 195</w:t>
        <w:br/>
        <w:t>қаз-қатар құрып тастаған таразылардың екі арасында</w:t>
        <w:br/>
        <w:t>ерсілі-қарсылы тачка айдап, ырс-ырс зембіл көтеріп безек-</w:t>
        <w:br/>
        <w:t>теп жүр. “Біздің жігіттер қайда екен? Әне бір тачка дедек%</w:t>
        <w:br/>
        <w:t>теткен... Жо-қ, ол басқа”... з</w:t>
      </w:r>
    </w:p>
    <w:p>
      <w:r>
        <w:t>Кісілерін көре алмай, абыр-сабырдың бір шетінде алақ</w:t>
        <w:br/>
        <w:t>жұлақтап түр. Бүнша көп балық соңыра күн қызғасын</w:t>
        <w:br/>
        <w:t>қабыршағы түсіп, іші кебеді. Ісінеді... Сосын шіріп, есіл</w:t>
        <w:br/>
        <w:t>балық ысырап болуы ықтимал.</w:t>
        <w:br/>
        <w:t>Ыссыға қалғысы келмей, жанталасып жатқан кісілер</w:t>
        <w:br/>
        <w:t>бір кезде абыр-сабыр, шаң-шұң болды да кетті. Балығын</w:t>
        <w:br/>
        <w:t>бұрын өткізгісі кеп жанталасқан кісілердің қолындағы тач-</w:t>
        <w:br/>
        <w:t>калар бір-біріне бүйірін тарс-тұрс соғып таразыға кимелеп</w:t>
        <w:br/>
        <w:t>ұмтылып жатыр.</w:t>
        <w:br/>
        <w:t>-- Менің кезегім.</w:t>
        <w:br/>
        <w:t>-- Ә, ортақ... қойың.</w:t>
        <w:br/>
        <w:t>-- Әй, айналайын, ортағыңды соңыра көк базарда</w:t>
        <w:br/>
        <w:t>айтарсың. Кезек менікі!</w:t>
        <w:br/>
        <w:t>-- Ә, ортақ, мені жүдә қапа қылдың...</w:t>
        <w:br/>
        <w:t>Енді бір кезде шаң-шүң болып қалған дауысқа жалт</w:t>
        <w:br/>
        <w:t>қарап еді, осында келгелі балықтың қаны-жыны, шырышы</w:t>
        <w:br/>
        <w:t>жұққан сары ала сауыс таразы басына жиналып қалған</w:t>
        <w:br/>
        <w:t>кісілер қабылдаушыны жағадан алып жатыр екен.</w:t>
        <w:br/>
        <w:t>-- Әй, мынау не істеп кетті? Ісі өнбейтін жаман</w:t>
        <w:br/>
        <w:t>қатындай қағаз шұқылап кеткені несі, әй? :</w:t>
        <w:br/>
        <w:t>-- Қағазыңды қой, балықты қабылда. ;</w:t>
        <w:br/>
        <w:t>-- Бол! Бол!-- деп ызалы біреулер ана жақта өжекте-</w:t>
        <w:br/>
        <w:t>се, мына жақта:</w:t>
        <w:br/>
        <w:t>-- Ә, әке, тезірек алың!-- деп майысады,</w:t>
        <w:br/>
        <w:t>Өрттей ыстық күн тас төбеге кеп тұрып алды. Сен</w:t>
        <w:br/>
        <w:t>кісілеріңді іздеп, келесі қабылдау пунктіне барып едің, бұл</w:t>
        <w:br/>
        <w:t>жер тіпті ығы-жығы екен. Ау қарап қайтқан ба-</w:t>
        <w:br/>
        <w:t>лықшылардың жуық арада аяқситын түрі жоқ.</w:t>
        <w:br/>
        <w:t>Бұнда да қабылдаушыны жағадан алған кісілердің дау-</w:t>
        <w:br/>
        <w:t>сы алыстан естіліп жатты:</w:t>
        <w:br/>
        <w:t>-- Енеңді с...-ай!.. Буаз қатындай маймандап аяғын</w:t>
        <w:br/>
        <w:t>баспай қойды ғой мынау.</w:t>
        <w:br/>
        <w:t>-- Ақсақал, тіліңді тарт.</w:t>
        <w:br/>
        <w:t>-- Ал тартпадым... Ал кесші менікін?</w:t>
        <w:br/>
        <w:t>Сен күліп жібердің. Көткеншек Көшен; Әне, анау Са:</w:t>
        <w:br/>
        <w:t>ры Иван... Әй, мынау кім? Сары Шая ма, әй? Бұл ант</w:t>
        <w:br/>
        <w:t>соққан қайдан жүр? Кешелі-бүгін о жақтан кеме. келген</w:t>
        <w:br/>
        <w:t>жоқ еді ғой? Бұлардың балықты қырып ұстап жатқан ха-</w:t>
        <w:br/>
        <w:t>барын есітіп, кездейсоқ біреудің көлігімен теңіз басын</w:t>
        <w:br/>
        <w:t>жағалап жетті-ау?</w:t>
        <w:br/>
        <w:t>7--2486 193</w:t>
        <w:br/>
        <w:t>і</w:t>
      </w:r>
    </w:p>
    <w:p>
      <w:r>
        <w:t>Е218.09.13сопдіксалрі1.І- раде 190</w:t>
        <w:br/>
        <w:t>та аталап жүрген сорлылар не қылса да</w:t>
        <w:br/>
        <w:t>оңтүстікке құйып жатқан тұшы суды сезген болды-ау?</w:t>
        <w:br/>
        <w:t>-- Ал, басқарма... Кәне, не істейміз? Ауған балықтың</w:t>
        <w:br/>
        <w:t>соңынан қуып барамыз ба?</w:t>
        <w:br/>
        <w:t>Сен колхоздың катеріне ау-құралды тиеуге әмір</w:t>
        <w:br/>
        <w:t>бердің. Кейінге қалдырмай, сол күні алдын кештете жүріп</w:t>
        <w:br/>
        <w:t>кететін болғасын балықшылар жанталасып жол қамына</w:t>
        <w:br/>
        <w:t>кірісті.</w:t>
        <w:br/>
        <w:t>Бұжыр сары шайланып алғасын теңіз бойының түнгі</w:t>
        <w:br/>
        <w:t>салқынын бетке ұстап тартып кетті. Қонақты сен ауыл.</w:t>
        <w:br/>
        <w:t>шетіне дейін апарып, аржағын шофер балаға сілтеп</w:t>
        <w:br/>
        <w:t>жібергенсің-ді. Көк қасқа машина маңдайындағы қос жа-</w:t>
        <w:br/>
        <w:t>рығын саулатып, қоңырлық жусанды даланы сүзе жөнелді.</w:t>
        <w:br/>
        <w:t>Мына жүріспен жер қояр емес. Қапелімде ауыл сыртын-</w:t>
        <w:br/>
        <w:t>дағы қара жалға жетті. Сол арада жол іздеп, әрі-бері</w:t>
        <w:br/>
        <w:t>ойқастап алды да, гүжілдеп тартып кетті.</w:t>
        <w:br/>
        <w:t>Сен жолаушының қарасы көзден үзілгенше қыбыр ет-</w:t>
        <w:br/>
        <w:t>кен жоқсың. Жер апшысын қуырып, гүжілдеп тартып бара</w:t>
        <w:br/>
        <w:t>жатқан көк қасқа машинаның үстінде аруананың сырық</w:t>
        <w:br/>
        <w:t>мойны сораяды. Қарсы алдынан туған табақтай айға да</w:t>
        <w:br/>
        <w:t>селт етпеді. Емешесі үзілген іңкәрі артта. Сол баяғы алыс,</w:t>
        <w:br/>
        <w:t>алыста, талай қырдың, талай сай-салалардың, асу-асу бел-</w:t>
        <w:br/>
        <w:t>дердің арғы жағында қалған. Бұнан былайғы жерде тек</w:t>
        <w:br/>
        <w:t>түсіне кіреді. Өмір бақи орындалмайтын арманға айналып,</w:t>
        <w:br/>
        <w:t>көзінен бір-бір ұшатын да тұратын сол адыра қалғыр ме-</w:t>
        <w:br/>
        <w:t>кеніне жас толы көзі боталап, иір мойны үзіле жаздап</w:t>
        <w:br/>
        <w:t>аңырап барады.</w:t>
        <w:br/>
        <w:t>Қалайда осы бір тілсіз хайуанның көкірегін жарып</w:t>
        <w:br/>
        <w:t>шыққан зарлы үн кеше қонысын тастап көтеріле көшкен</w:t>
        <w:br/>
        <w:t>жиырма бес үйді сенің де есіңе салып, ет бауырың езіліп</w:t>
        <w:br/>
        <w:t>түр.</w:t>
        <w:br/>
        <w:t>Мына аруананы да аяды. Иә, қатты аяды. Дүние тас-</w:t>
        <w:br/>
        <w:t>талқаны шығып, өзгеріп жатса да, осы жануарды өзгертер</w:t>
        <w:br/>
        <w:t>күш жоқтай еді-ау. Ендігі жерге жер бетінде тек осы жа-</w:t>
        <w:br/>
        <w:t>нуар араласқан тірлік қана өзгермей, өзінің сол баяғы</w:t>
        <w:br/>
        <w:t>баяу, мешеу әрі момын, әрі аңқау күйінде қалардай</w:t>
        <w:br/>
        <w:t>көруші еді. Әне, көрдің бе... дүркіреген дүлей заман бұл</w:t>
        <w:br/>
        <w:t>жануардың да қол-аяғын жерге тигізбей дедектетіп әкетіп</w:t>
        <w:br/>
        <w:t>барады. Соңыра замана көшіне ілесер, ілеспес, ал әзірге о</w:t>
        <w:br/>
        <w:t>да гүжілдеген көк қасқа машинаның арқасында кетіп бара-</w:t>
        <w:br/>
        <w:t>ды. О, жануар! Ғасырлар бойы шығыстың жүгін адам аяғы</w:t>
        <w:br/>
        <w:t>жетер жерге тасыған осы ойсылқара, енді, әнекей, өзі</w:t>
        <w:br/>
        <w:t>жүкке айналып төрт доңғалақтың арқасында кетіп барады!</w:t>
        <w:br/>
        <w:t>188</w:t>
        <w:br/>
        <w:t>А НЕЕ? болса, ыждағатты болса, сонда қойны-</w:t>
        <w:br/>
        <w:t>қонышың әлгіндей сары ала мақтау қағаз бола ма?</w:t>
        <w:br/>
        <w:t>Бұл ойланып тұр. Басын шайқады. Әй қайдам. Қайдам.</w:t>
        <w:br/>
        <w:t>Дүние тек соған тіреліп тұрса, әлгі құрғыр үшеудің үшеуі</w:t>
        <w:br/>
        <w:t>де бұның да әз бойынан табылатын сияқты еді ғой.</w:t>
      </w:r>
    </w:p>
    <w:p>
      <w:r>
        <w:t>Кіп-кішкентай қуаныштың да бұйырмағанын қараш.</w:t>
        <w:br/>
        <w:t>Көңілден семіретін кісіні қашан да сол көңіл ғой жүде-</w:t>
        <w:br/>
        <w:t>тетін. Кіп-кішкентай қуаныштың да осылай шырқы бұзы-</w:t>
        <w:br/>
        <w:t>лып, ғазиз бас тағы да көк соқта толқынға түскен қайық-</w:t>
        <w:br/>
        <w:t>тай былғақтады да қалды. Күн кешкіріп қамыс қостың іші</w:t>
        <w:br/>
        <w:t>қара келеңкелене бастады. Сен төсегіңді бурыл бас өкілдің</w:t>
        <w:br/>
        <w:t>қасына тақастырып салдың. Бүгін тағы қазан көтермеген</w:t>
        <w:br/>
        <w:t>қоста ауыр үнсіздік бар. Теңіз үстінің есірік желі күн ба-</w:t>
        <w:br/>
        <w:t>тар алдында басылған-ды. Тек іргеде ұлы теңіз ыңырана-</w:t>
        <w:br/>
        <w:t>ды. Өксік толқын әлі де болса солығын баса алмай, жағаға</w:t>
        <w:br/>
        <w:t>жалп-жалп жығылып жатыр. Қараңғы қос ішінде әр жер-</w:t>
        <w:br/>
        <w:t>ден қорыл шыға бастады. Бір кезде сені бүйіріңнен бурыл</w:t>
        <w:br/>
        <w:t>бас өкілдің шынтағы ақырың түртті:</w:t>
        <w:br/>
        <w:t>-- Ояусың ба?</w:t>
        <w:br/>
        <w:t>-- Иә...</w:t>
        <w:br/>
        <w:t>-- Ояу екеніңді біліп едім. Бізден ұйқы қашқалы қай</w:t>
        <w:br/>
        <w:t>заман.</w:t>
        <w:br/>
        <w:t>Өкіл басын көтерді, Темекі тұтатты. Құнығып бір-екі</w:t>
        <w:br/>
        <w:t>сора түсті де, ашы түтінге шашалып әпі-шәпісі шықты.</w:t>
        <w:br/>
        <w:t>Сосын сенің қасыңа кеп қатарласып отырды. Өрге қарай</w:t>
        <w:br/>
        <w:t>жүргендей ентігіп өкпесі сыр-сыр етеді.</w:t>
        <w:br/>
        <w:t>-- Бала, осы сен үйде айналмадың ғой?</w:t>
        <w:br/>
        <w:t>Аралда қонақта болғанда осы бурыл бас Қозы</w:t>
        <w:br/>
        <w:t>Қарынның аузынан не шықса соны қостап, жынына тиіп</w:t>
        <w:br/>
        <w:t>болып еді. Соған қарап: “Сенің де шамаң белгілі болды.</w:t>
        <w:br/>
        <w:t>Бастыққа бас шұлғығаннан басқа білерің жоқ бишара боп-</w:t>
        <w:br/>
        <w:t>сың ғой”,-- деп ойлаған-ды. Сүйтсе, бұның да өз қасіреті</w:t>
        <w:br/>
        <w:t>өзіне жететін сияқты.</w:t>
        <w:br/>
        <w:t>-- Балалар көп пе?</w:t>
        <w:br/>
        <w:t>-- Жетеді. Жеңгең жұмыс істемеген кісі Жас</w:t>
        <w:br/>
        <w:t>кезімізде қайдан білейік, төбесі көрінген қара шұнақтарды</w:t>
        <w:br/>
        <w:t>қызық көріп, жеңгең екеуміз балапан басып шығарған</w:t>
        <w:br/>
        <w:t>тауықтай қыза-қыза келгенде сол шіркіндердің екі түсінен</w:t>
        <w:br/>
        <w:t>де егіздетіп жіберіппіз. Шүкір, ұл да, қыз да жетеді. Ұлды</w:t>
        <w:br/>
        <w:t>ұяға, қызды қияға қондырдық. Бірақ осы күнгі балалар</w:t>
        <w:br/>
        <w:t>баяғының енесін сіргесімен қуалап жүріп еметін баспағы</w:t>
        <w:br/>
        <w:t>секілді... Е, Құдай әлі күнге бізге ауыз ашады,</w:t>
        <w:br/>
        <w:t>-- Солай деңіз?</w:t>
        <w:br/>
        <w:t>-- Ойбай, сұрама. Шайтан-жын... черт знает что...</w:t>
        <w:br/>
        <w:t>183</w:t>
        <w:br/>
        <w:t>Е: А.18.09. талды 2; - раде 193</w:t>
        <w:br/>
        <w:t>әксерке қасында қатар жүзіп келе жатқан</w:t>
        <w:br/>
        <w:t>Ақбалықты тастай сала бере артына бұрылып: “төмен</w:t>
        <w:br/>
        <w:t>қарамаңдар! Бір-біріңе жақындап, топтарыңды жазбай</w:t>
        <w:br/>
        <w:t>жүзіңдер! Қалмаңдар!”-- деді; теңіз әлгіден де көрі те-</w:t>
        <w:br/>
        <w:t>реңдей түсті; су шұғыл мұздап, ағыс күшейіп бара</w:t>
        <w:br/>
        <w:t>жатқан-ды; дәл осы кезде бұлар қалай болғанын байқамай</w:t>
      </w:r>
    </w:p>
    <w:p>
      <w:r>
        <w:t>қалды; әуелде ағыс тартты ма деп қалған-ды. Кәксерке</w:t>
        <w:br/>
        <w:t>мен Ақбалықтың арасында келе жатқан Ақшабақ кенет</w:t>
        <w:br/>
        <w:t>ана бауырынан бұлт беріп қара тұңғиыққа құлдырай</w:t>
        <w:br/>
        <w:t>жөнеліп еді, аржағында осы сәтті тосып тұрған аузы-басы</w:t>
        <w:br/>
        <w:t>тіске толған репетсіз үлкен жыртқыш тап беріпті; ақсиған</w:t>
        <w:br/>
        <w:t>найза тістер сарт-сұрт етті. Аппақ Ақшабақ шыңғырып</w:t>
        <w:br/>
        <w:t>жіберді. Жыртқыштың тісінде кетіп бара жатқан Ақшабақ</w:t>
        <w:br/>
        <w:t>па, Әлде.. жас сәби ме, сен сол арасын ажырата алмай</w:t>
        <w:br/>
        <w:t>қалдың. Бірақ оның жанұшыра шар еткен даусынан шо-</w:t>
        <w:br/>
        <w:t>шып оянғансың-ды. “Апыр-ай, мына түсі құрғыр қандай</w:t>
        <w:br/>
        <w:t>жаман еді? Жігіттер жақсы ниетпен үлкен сапарға аттанып</w:t>
        <w:br/>
        <w:t>шыққанда... Әй, бірақ... Тәйірі, түс түлкінің боғы. Не бол-</w:t>
        <w:br/>
        <w:t>са соны көңілге алып керегі қанша”,-- деп, сен іле-шала</w:t>
        <w:br/>
        <w:t>өзінді жұбатқан болғансың-ды.</w:t>
        <w:br/>
        <w:t>жжж</w:t>
        <w:br/>
        <w:t>Шіркін, ол күндердің несін айтасың! Қай жылдан бері</w:t>
        <w:br/>
        <w:t>балық планы орындалмай, ілгері басқан аяғы кері кетіп,</w:t>
        <w:br/>
        <w:t>аудан алдында абыройдан айырылып, Қозы Қарын бастық</w:t>
        <w:br/>
        <w:t>қырына ала бастағанда, Амудария бұлардың атағын ас-</w:t>
        <w:br/>
        <w:t>панға бір шығарып еді-ау! Бірақ о да қас пен көздің ара-</w:t>
        <w:br/>
        <w:t>сында өтті, кетті. Өткен күнде белгі жоқ. Араға күн</w:t>
        <w:br/>
        <w:t>түскесін-ақ кісінің өңі де -- түс, түсі де -- түс! Тек кешегі</w:t>
        <w:br/>
        <w:t>көл шайқаған қызық күндерді аңсағанда, қай пенде өзегі</w:t>
        <w:br/>
        <w:t>талып бара жатқанда саусақ сорып жұбанатын аш құрсақ</w:t>
        <w:br/>
        <w:t>баладай жадына жармаспаған. Сен де, мінекей, ақ қар,</w:t>
        <w:br/>
        <w:t>көк мұзда балағыңнан жел ызғып тұрып сол күндерді есіңе</w:t>
        <w:br/>
        <w:t>алып тұрсың!</w:t>
        <w:br/>
        <w:t>Балпақ сарының айтқаны рас болды. Аяқ астынан Аму-</w:t>
        <w:br/>
        <w:t>дария бірнеше күн ие бермей гүрілдеп-сарылдап Аралға</w:t>
        <w:br/>
        <w:t>лақ-лақ құйыпты. Ағыл-тегіл лай су дария сағасындағы</w:t>
        <w:br/>
        <w:t>көлдерді толтырыпты да, ауысқаны теңізге құйыпты.</w:t>
        <w:br/>
        <w:t>Бұлар келгенде теңіз суы едәуір жерге дейін тұшып, сары</w:t>
        <w:br/>
        <w:t>лайланып жатыр екен.</w:t>
        <w:br/>
        <w:t>Апыр-ай, бұл жарықтықтар да адам секілді ындыны</w:t>
        <w:br/>
        <w:t>кеуіп өліп бара жатқанда тұшы су исін жер түбінен се-</w:t>
        <w:br/>
        <w:t>зетіні-ау! Ел басына келген ашаршылықта жүрек жалғар</w:t>
        <w:br/>
        <w:t>191</w:t>
        <w:br/>
        <w:t>Е3.18.09.13сопдізх 11. рәое 198 р ысін?. .</w:t>
        <w:br/>
        <w:t>шор ала көтергізбейсің?-- деп шақ етті.</w:t>
        <w:br/>
        <w:t>-- Қалайы сол, көтергізбеймін дегесін көтергізбеймін.</w:t>
        <w:br/>
        <w:t>-- Ал мен көтерем.</w:t>
        <w:br/>
        <w:t>-- Жоқ, көтермейсің.</w:t>
        <w:br/>
        <w:t>-- Көтерем.</w:t>
        <w:br/>
        <w:t>Көткеншек Көшен дедектеп жүгіріп барды. Көзі шаты-</w:t>
        <w:br/>
        <w:t>нап кеткен, Шеке тамыры білеудей. Енді, ол:</w:t>
        <w:br/>
        <w:t>-- Жоқ, көтерем,-- деп өзеленіп, зембілдің екінші ба-</w:t>
        <w:br/>
        <w:t>сынан шап беріп ұстады. Екеуі бір зембіл балықты көтеріп</w:t>
        <w:br/>
        <w:t>дедектеп ала жөнелді. .</w:t>
      </w:r>
    </w:p>
    <w:p>
      <w:r>
        <w:t>“Ой, қырттар-ай!” дедің. Осы қырттарды да адам деп</w:t>
        <w:br/>
        <w:t>былтыр осы екеуіне қалай жұмыс тапсырғаныңа күліп</w:t>
        <w:br/>
        <w:t>тұрсың. Былтыр да дәл осы биылғыдай балықшы ауылдың</w:t>
        <w:br/>
        <w:t>азаматтары жаз бойы жөндеп табыс таппай, қатын-бала-</w:t>
        <w:br/>
        <w:t>дар тарыға бастаған-ды. Күн көріс аса қиындаған бір кезде</w:t>
        <w:br/>
        <w:t>шай-сулық ақша болсын деген оймен әр үйден бір-бір</w:t>
        <w:br/>
        <w:t>қойдан жинап, осы екі қыртқа алдағы базарға үлгеріңдер</w:t>
        <w:br/>
        <w:t>деп қалаға қой айдатқан-ды. Екеуінің астына бір-бір жа-</w:t>
        <w:br/>
        <w:t>рамды түйе берді. Бас-аяғы жетпістен астам қойды үш</w:t>
        <w:br/>
        <w:t>күндік жолда ыстыққа ұрындырмай, отын-суын қандырып,</w:t>
        <w:br/>
        <w:t>ауенімен айдап жеткізіңдер деп тапсырды да, өзі</w:t>
        <w:br/>
        <w:t>Шалқарға салдырлақ машинамен тартып кетті.</w:t>
        <w:br/>
        <w:t>Қой айдаған кісілер ертең базар деген күні алдын кеш-</w:t>
        <w:br/>
        <w:t>тете қалаға жетуге тиіс-ті. Бірақ олар уәделескен күні</w:t>
        <w:br/>
        <w:t>келген жоқ; күн шығар-шықпаста базар басталып кетті.</w:t>
        <w:br/>
        <w:t>Сен дызалақтап жаның шығып барады. Міне, күн көте-</w:t>
        <w:br/>
        <w:t>рілді. Онан түс ауып, базар тарқауға қарады.</w:t>
        <w:br/>
        <w:t>Қой айдаған кісілер сол жоқтан жоқ... Сүйтсе, Сары</w:t>
        <w:br/>
        <w:t>Шая мен Көткеншек Көшен алдарына салып берген бір</w:t>
        <w:br/>
        <w:t>қора қойды басқарма бала айтқандай екі күн ыссыға ұрын-</w:t>
        <w:br/>
        <w:t>дырмай, отын-суын қандырып, әуенімен айдап ертең базар</w:t>
        <w:br/>
        <w:t>деген үшінші күні уәделі уақытта Ұлы Құмның шетіне</w:t>
        <w:br/>
        <w:t>аман-есен ілігіпті-ау. Басқарманың құм ішіне кіргесін</w:t>
        <w:br/>
        <w:t>қойдан айырылып қалмаңдар, абай болыңдар деген тап-</w:t>
        <w:br/>
        <w:t>сырмасын да кәперіне қатты сақтапты. Құм ішінің әдетте</w:t>
        <w:br/>
        <w:t>қалың өсетін қызыл шағылына кірген қойлар бет-бетіне</w:t>
        <w:br/>
        <w:t>бытырап бара жатыр екен. Көткеншек Көшен мен Сары</w:t>
        <w:br/>
        <w:t>Шая астындағы жүрдек атанмен желіп жүріп, екеуі екі</w:t>
        <w:br/>
        <w:t>жақтап қайырып, шашау шығармай, иіріп ұстапты. Құм</w:t>
        <w:br/>
        <w:t>арасының бой алып өскен қызыл изені мен қара бұйра жу-</w:t>
        <w:br/>
        <w:t>санын қуалап Жүріп жайылған қойлар екеуінің көз алдын-</w:t>
        <w:br/>
        <w:t>да жоны бұлтылдапты да отырыпты, Бір шоқалақтан кейін</w:t>
        <w:br/>
        <w:t>бір шоқалақ асып, бір өрге тырмысып, бір ылдиға құлап,</w:t>
        <w:br/>
        <w:t>бір көтеріліп, бір түсіп келе жатып, сонан бір кезде алда-</w:t>
        <w:br/>
        <w:t>рында дөңкиген биік ақ шағылдың басына шыққан екен.</w:t>
        <w:br/>
        <w:t>196</w:t>
        <w:br/>
        <w:t>Е2.18.09.13сопдімісопді1.1Ғ- раде 199</w:t>
        <w:br/>
        <w:t>Жазылы түйе үстінде қоқырайып отырған Кеткеншек</w:t>
        <w:br/>
        <w:t>Көшен мен Сары Шаяның ілгергі жағынан, көз ұшынан</w:t>
        <w:br/>
        <w:t>үлек мойын қызыл водокачка сорайып тұра қалыпты. Жа-</w:t>
        <w:br/>
        <w:t>зылы түйе үстінде қоқырайып отырған мына екеуге мойын</w:t>
        <w:br/>
        <w:t>созып “Әй, мынау сендер ме?” деп таңдана қарағандай.</w:t>
        <w:br/>
        <w:t>“Иә, біз!., Біз ғой” дегендей бұлар да дереу қопаң етіп</w:t>
        <w:br/>
        <w:t>көтеріліп қойыпты. Шалқар шаһарының жер тістеген ала-</w:t>
        <w:br/>
        <w:t>са үйлерінен жалғыз бой асырып тұрған қызыл водокачка-</w:t>
        <w:br/>
        <w:t>мен бұлар осылай үнсіз тіл қатысып алғаннан кейін тіптен</w:t>
        <w:br/>
        <w:t>көңілденіп кеткен.</w:t>
        <w:br/>
        <w:t>-- Әй, ана қызыл мойынды көрдің бе?</w:t>
        <w:br/>
        <w:t>-- Е, көрмегенде ше!..</w:t>
        <w:br/>
        <w:t>-- Осы жарықтықтың жер түбінен көрінетіні-ақ жақсы.</w:t>
        <w:br/>
        <w:t>-- Өзі су тартады дейді ғой,</w:t>
      </w:r>
    </w:p>
    <w:p>
      <w:r>
        <w:t>-- Әй, қайдам... Мен білсем, дәу де болса, бұны өзіміз</w:t>
        <w:br/>
        <w:t>сияқты жер, суы басқа жолаушыларға белгі үшін салған.</w:t>
        <w:br/>
        <w:t>-- Болса болар. Ана қараш, көш жерден “мен мұнда-</w:t>
        <w:br/>
        <w:t>лап” тұрғанын.</w:t>
        <w:br/>
        <w:t>-- Орыстар біледі ғой, Осы қызыл мойынды осы күнгі</w:t>
        <w:br/>
        <w:t>орыстар емес, баяғы Мекелайдың орыстары салыпты деген</w:t>
        <w:br/>
        <w:t>не?</w:t>
        <w:br/>
        <w:t>-- Рас болар. Қай заманда да біздей емес, бұл орыс</w:t>
        <w:br/>
        <w:t>тас қалауға шебер ғой.</w:t>
        <w:br/>
        <w:t>-- Иә, шіркіндердің ерінбейтінін қайтерсің.</w:t>
        <w:br/>
        <w:t>Екеуі дөңкиген екі ақшағыл құмның басында сирағы</w:t>
        <w:br/>
        <w:t>серейген екі жазылы атан үстінде бірімен бірі алыстан ай-</w:t>
        <w:br/>
        <w:t>қайлап тіл қатысып тұрған-ды. Айтар әңгімелері бітіп қап,</w:t>
        <w:br/>
        <w:t>көз ұшындағы қалаға қарап тым-тырыс тұр. Сары Шая ши</w:t>
        <w:br/>
        <w:t>қалпақтың астына қолын сұғып жіберіп, ақ қылшық ше-</w:t>
        <w:br/>
        <w:t>кесін қасып ойланып қалған сияқты. “Апыр-ай, Ә,-- деп</w:t>
        <w:br/>
        <w:t>ойлады,-- мына қойларды ғой ертең қаланың қу мүйіздері</w:t>
        <w:br/>
        <w:t>пышақ ұшынан бөлісіп әкетеді. Бұлар аты-жөнін білмейтін</w:t>
        <w:br/>
        <w:t>әлдебіреудің қорасына апарып байланады. Пышағы жалақ-</w:t>
        <w:br/>
        <w:t>таған бір қу теріге үйген етті қадақтап сатады. Онан ол ет</w:t>
        <w:br/>
        <w:t>бұлар білмейтін біреудің қазанына түседі. Онан бірер</w:t>
        <w:br/>
        <w:t>қайнап, буы бұрқыраған табақ-табақ етті алдарына алға-</w:t>
        <w:br/>
        <w:t>сын-ақ сенің сонша жерден қоңын қисайтпай, отын-суын</w:t>
        <w:br/>
        <w:t>қандырып мәпелеп бағып әкелген ақтылы ала қойың қа-</w:t>
        <w:br/>
        <w:t>ланың қай қуының қарынында кететінін бір Құдай білсе</w:t>
        <w:br/>
        <w:t>білер, ал, бірақ сенің білмейтінің ақиқат. Ендеше, бұлардың</w:t>
        <w:br/>
        <w:t>өзіне бұйырмайтын нәрсені осынша өбектейтін несі бар?</w:t>
        <w:br/>
        <w:t>Онан да қасындағы серігін кішкене қылжақтап көңіл</w:t>
        <w:br/>
        <w:t>көтеріп алмай ма? Әй, осы итті жүрт неге “Көткеншек”</w:t>
        <w:br/>
        <w:t>деп әлдеқандай қылады? Әне! Әнекей!.. Қара атанның екі:</w:t>
        <w:br/>
        <w:t>197</w:t>
        <w:br/>
        <w:t>ЕЗ.18.09.1ЭсопдісопоН1 Ді Іі раде 182, й Й .</w:t>
        <w:br/>
        <w:t>Құдай-ау! Көк теңізге көзіңді сатып көк тиын таба алмаи,</w:t>
        <w:br/>
        <w:t>арам тер болғанша, текенің мүйізін сатып ана қалтаңда</w:t>
        <w:br/>
        <w:t>будақ-будақ ақша, мына қалтаңда будақ-будақ ақша,</w:t>
        <w:br/>
        <w:t>аяғыңды алшаң-алшаң басып жүрмейсің бе?</w:t>
        <w:br/>
        <w:t>Жігіттердің көзі жайнап кетті. Айтса да алты күннен</w:t>
        <w:br/>
        <w:t>бері тор, тұзақ түк ілмей, көзі көкшиіп отырғанда өз</w:t>
        <w:br/>
        <w:t>аяғынан қораға кіріп жатқан қыруар киіктің мүйізін сатып</w:t>
        <w:br/>
        <w:t>шаш-етектен пайданың астына қалса несі кетеді?</w:t>
        <w:br/>
        <w:t>Бұлардың тілегіне қарай сол күні қыр жақтан кен</w:t>
        <w:br/>
        <w:t>іздеген геологтар келді. Астарында гүжілдеген көк қасқа</w:t>
        <w:br/>
        <w:t>машина. Сары Шая түз кезген жігіттерді шай үстінде қот-</w:t>
        <w:br/>
        <w:t>қоттап оп-оңай көндірді де, күндізгі аптаптың беті қайт-</w:t>
        <w:br/>
        <w:t>қасын алдын кештете аңға шықты. Жарығы саулаған ма-</w:t>
        <w:br/>
        <w:t>шиналар былай шыға бере-ақ ауыл іргесінде үйір-үйір боп</w:t>
        <w:br/>
        <w:t>жайылып жүрген киіктерге кездесті, Көнін шаққа көтерген</w:t>
        <w:br/>
        <w:t>аш, арық киіктерде қашатын қауқар жоқ. Және көзге</w:t>
        <w:br/>
        <w:t>түртсе керінбейтін қараңғыда жан-жағынан жарық саулап</w:t>
        <w:br/>
        <w:t>гүрілдеп келе жатқан мына пәлелерді көргенде естері шы-</w:t>
        <w:br/>
        <w:t>ғып кетті. Бас сауғалап қаша алмай, үргедек сорлылар</w:t>
      </w:r>
    </w:p>
    <w:p>
      <w:r>
        <w:t>аядай жерге топырлап тығыла түсті. Гүжілдеген ауыр ма-</w:t>
        <w:br/>
        <w:t>шиналар о жағынан да, бұл жағынан да тиісіп кетті.</w:t>
        <w:br/>
        <w:t>Қақтығысқан киіктің қалың тобын омыраумен қағып, до-</w:t>
        <w:br/>
        <w:t>малатып ұшырып түседі. Ал доңғалақ астына түскен</w:t>
        <w:br/>
        <w:t>киіктер қаңқасы күтірлеп жатты. Сары Шаяның қот-қо-</w:t>
        <w:br/>
        <w:t>тына есіріп алған жігіттер бұнан кейін тағы екі күн киік</w:t>
        <w:br/>
        <w:t>аулауға шықты. Тұла бойында бір шайнам ет жоғына</w:t>
        <w:br/>
        <w:t>қарамай, басындағы мүйізіне бола қуып жүріп қырған-ды.</w:t>
        <w:br/>
        <w:t>Бұл хабар жеткен бойда сен жүгіріп Сары Шаяға ба-</w:t>
        <w:br/>
        <w:t>рып едің, Сары Шая сөзіңді жыр демеді. Көк ала ақша</w:t>
        <w:br/>
        <w:t>көкейін тескен жастар болса-болмаса да есіріп, ешкімді</w:t>
        <w:br/>
        <w:t>тыңдайтын сыңайлары жоқ. Бұл күндері екі кісінің басы</w:t>
        <w:br/>
        <w:t>қосылса айтатындары: Сары Шая. Киіктің мүйізі. Қаланың</w:t>
        <w:br/>
        <w:t>мода құмар қатындары. Көк ала ақша түнде түстеріне</w:t>
        <w:br/>
        <w:t>кіреді. Аң қызығына түскендердің алып-қашпа лақабы</w:t>
        <w:br/>
        <w:t>сенің кісілеріңе де әсерін тигізе бастады. Алты күн ау</w:t>
        <w:br/>
        <w:t>көзін соқыр шабақ қақпай салы судан шыққан кісілер</w:t>
        <w:br/>
        <w:t>қамыс қоста қабағы түсіп отырған-ды. Үйден алып шыққан</w:t>
        <w:br/>
        <w:t>азығы таусылып, біреулер қатқан нанды қытыр-қытыр</w:t>
        <w:br/>
        <w:t>қажап отыр еді, қара шал: !</w:t>
        <w:br/>
        <w:t>-- Әй, Жәдігер,-- деп дәл құлағының түбінен шанқ</w:t>
        <w:br/>
        <w:t>етті.-- Кісілерің, әне, тышқанға айналды. Көресің бе, көз</w:t>
        <w:br/>
        <w:t>бар ма өзіңде?</w:t>
        <w:br/>
        <w:t>-- Көшеке... көргенде, қайт дейсің?</w:t>
        <w:br/>
        <w:t>-- Қайткені сол, ауыңды ал. Қос ескек, бір таяуды,</w:t>
        <w:br/>
        <w:t>қара қайығыңды қоса ал. Мына теңізде балық түгіл бақа</w:t>
        <w:br/>
        <w:t>да жоқ.</w:t>
        <w:br/>
        <w:t>ЕС.</w:t>
        <w:br/>
        <w:t>ЕА,18.0911 эоолодоро ҚЫ ЕВ, .</w:t>
        <w:br/>
        <w:t>-- Көшеке.. Көшеке деп көлгірсуін бұның. Бұрын</w:t>
        <w:br/>
        <w:t>Қара шал дедіңдер, енді қартайған шағымда қатқан нанды</w:t>
        <w:br/>
        <w:t>қытырлатып қара тышқан атанар жайым жоқ. Ана Сары</w:t>
        <w:br/>
        <w:t>Шаяға қос болам. Киік аулайым. Мүйіз сатам.</w:t>
        <w:br/>
        <w:t>Қозы Қарын балық планы орындалмай жатқанда өкіл</w:t>
        <w:br/>
        <w:t>шаптыратын әдеті. Қара шал кететін күні бұларға қаладан</w:t>
        <w:br/>
        <w:t>әкіл келді. Бұрын бұларға тәшірейген шертік қара келетін.</w:t>
        <w:br/>
        <w:t>Ол осы ыстықта қара костюм киіп, қара галстук тағып</w:t>
        <w:br/>
        <w:t>және оны тоқпақтай ғып дәл тамағының астына</w:t>
        <w:br/>
        <w:t>қылғындыра байлап алып: “ал, баурым, балық қайда, ба--</w:t>
        <w:br/>
        <w:t>лық?”-- деп келмей жатып төс сүйегі қайқайып тұрып</w:t>
        <w:br/>
        <w:t>алушы еді. Бұл жолы басқа өкіл... Басқа болғанда, анада</w:t>
        <w:br/>
        <w:t>Аралда қонақта бірге болатын бурыл бас. Байпаң-байпаң</w:t>
        <w:br/>
        <w:t>басады. Бас сұқпай жатып барқырап амандасады. Қамыс</w:t>
        <w:br/>
        <w:t>қоста басы салбырап түсіп кеткен үнсіз кісілердің бетінен</w:t>
        <w:br/>
        <w:t>бірдеңе іздегендей жағалай қарап шығады. Сосын “апыр-</w:t>
        <w:br/>
        <w:t>ау, ә?”-- деп таңданып тұрады да, қолында бұлғақтаған</w:t>
        <w:br/>
        <w:t>портфелді босаға жаққа былқ еткізіп тастай сап, тағы да</w:t>
        <w:br/>
        <w:t>байпан-байпаң басып, бұның жанына отыра кетті.</w:t>
        <w:br/>
        <w:t>“ Ауылдарыңда киік қойдай өреді ғой. Черт знает</w:t>
        <w:br/>
        <w:t>что?!,</w:t>
        <w:br/>
        <w:t>Бұл үндемеді. Бурыл бас өкіл біраз үндемей отырып:</w:t>
      </w:r>
    </w:p>
    <w:p>
      <w:r>
        <w:t>-- Құдайдың күні қайнап кетті. Аламат. Шөп жоқ. Су</w:t>
        <w:br/>
        <w:t>жоқ, черт знает что...-- деді.</w:t>
        <w:br/>
        <w:t>Сенде үн жоқ. Бурыл бас терін сүртті. Омырауын</w:t>
        <w:br/>
        <w:t>желпіді.</w:t>
        <w:br/>
        <w:t>-- Сорлылар, шөп жоқ, су жоқ, қырылып қалады-ау.</w:t>
        <w:br/>
        <w:t>Апыр-ай, ә? Черт знает что...--- деп, бурыл бас алақ-жұлақ</w:t>
        <w:br/>
        <w:t>бұған қарады. Сен бұл жолы да үндемедің.</w:t>
        <w:br/>
        <w:t>-- Сендерге кеше келуім керек еді. Жолға шығарда</w:t>
        <w:br/>
        <w:t>ана шаруа, мына шаруа, шайтан-жын толып кеткені.</w:t>
        <w:br/>
        <w:t>Шыға алмадым. Мына киіктер... апыр-ай, ә?-- деп, әлі де</w:t>
        <w:br/>
        <w:t>түсіңді бермей тұнжырап отырған саған қарағанда көзі</w:t>
        <w:br/>
        <w:t>үрейлене ашылып аңырып қалды.</w:t>
        <w:br/>
        <w:t>Бурыл бас өкіл қамыс қостың іргесіне жайғасты. Сонан .</w:t>
        <w:br/>
        <w:t>ол балықшылармен талай таңды бірге атырып, талай күнді</w:t>
        <w:br/>
        <w:t>бірге батырды. Балықшылармен бірге теңізге шықты. Соқыр</w:t>
        <w:br/>
        <w:t>қ ұстай алмай сілесі құрып, үсті-басынан су сорғалап</w:t>
        <w:br/>
        <w:t>кайткан кісілердің арасында, қазан көтермеген көңілсіз қоста</w:t>
        <w:br/>
        <w:t>жуан портфелін басына жастанып, үй тәбесіне қарап үнсіз</w:t>
        <w:br/>
        <w:t>жатады да, кенет басын шұғыл көтеріп алады.</w:t>
        <w:br/>
        <w:t>-- Шайтан-жын; черт знает что. Апыр-ай ә?-- деп</w:t>
        <w:br/>
        <w:t>аңғалақ көзін әлде бір үрейге толтырып, алақ-жұлақ қарап</w:t>
        <w:br/>
        <w:t>аңтарылып отырғаны.</w:t>
        <w:br/>
        <w:t>181</w:t>
        <w:br/>
        <w:t>Е2.18.09.1Эсопдіксопо11./Ғ- раде 197</w:t>
        <w:br/>
        <w:t>Қабылдаушы: )</w:t>
        <w:br/>
        <w:t>-- Ары... ары түр!-- деп, оны кеудесінен итерді.</w:t>
        <w:br/>
        <w:t>-- Әй, қалқам, ары тұрың не? Мынау үкіметтің баз-</w:t>
        <w:br/>
        <w:t>лығы екенін білесің бе?</w:t>
        <w:br/>
        <w:t>-- Білем.</w:t>
        <w:br/>
        <w:t>-- Ал бұның қып-қызыл байлық екенін білесің бе?</w:t>
        <w:br/>
        <w:t>-- Білем... Білем, ақсақал.</w:t>
        <w:br/>
        <w:t>-- Жоқ, білмейсің. Білмегесін де маған ары тұр дейсің.</w:t>
        <w:br/>
        <w:t>Бұның қадірін сен білмесең де, ана жақта білетін кісілер</w:t>
        <w:br/>
        <w:t>бар. Осы балықты, нанбасаңн, кәзір қалаға апаршы. Жұрт-</w:t>
        <w:br/>
        <w:t>тың көзіне алыстан бір көрсетші. Сумка ұстаған қатындар</w:t>
        <w:br/>
        <w:t>соңыңнан қалай жүгірер екен. “Екі есе, үш есе бағасына</w:t>
        <w:br/>
        <w:t>сат” деп, жалынып, аузы-басын бояған ақ жеңгелерің өзі</w:t>
        <w:br/>
        <w:t>соңыңнан ақ балтыры жарқылдап қуып бергенде, машинамен</w:t>
        <w:br/>
        <w:t>қашпасаң, басқа көлігіңді құтқармайды. Сен, қалқам, абай-</w:t>
        <w:br/>
        <w:t>ла, үкіметтің қып-қызыл байлығын осыдан күнге қалдырып</w:t>
        <w:br/>
        <w:t>шіріттің бар-ау...</w:t>
        <w:br/>
        <w:t>-- Әй, сен өзің не қылған кісісің? Ары тұр дегенді</w:t>
        <w:br/>
        <w:t>білесің бе?</w:t>
      </w:r>
    </w:p>
    <w:p>
      <w:r>
        <w:t>-- Е, білмесем -- үйрет. Ал айтпады деме... мына ба-</w:t>
        <w:br/>
        <w:t>лық шірісе ісім сенімен болады. Қазақ ССР заң кодексінің</w:t>
        <w:br/>
        <w:t>статьясына ілігесің. Іліктірем.</w:t>
        <w:br/>
        <w:t>-- Көрерміз.</w:t>
        <w:br/>
        <w:t>-- Көретіні жоқ, қылмысқа тарттырмасам, атым өшсін!</w:t>
        <w:br/>
        <w:t>-- Ой, сорлы. Онан да ана жаққа барып балық тасыс-</w:t>
        <w:br/>
        <w:t>пайсың ба!</w:t>
        <w:br/>
        <w:t>Шынында да, балық көп, кісі аз, жігіттер үлгере алмай</w:t>
        <w:br/>
        <w:t>жатқан-ды. Сары Шая үнсіз шегініп кетті де, балық салған</w:t>
        <w:br/>
        <w:t>зембілдің бір басын ұстады. Екінші басын көтеретін серік</w:t>
        <w:br/>
        <w:t>іздеп жан-жағына қарағанда, көзі Көткеншек Көшенге түс-</w:t>
        <w:br/>
        <w:t>кені.</w:t>
        <w:br/>
        <w:t>-- Әй, бер кел.</w:t>
        <w:br/>
        <w:t>-- Мен неге барам? Өзің кел.</w:t>
        <w:br/>
        <w:t>-- Кел, қолдас.</w:t>
        <w:br/>
        <w:t>-- Ал, қолдаспаймын. Сонда...</w:t>
        <w:br/>
        <w:t>-- Өй, көткеншек сорлы, сөзді қой. Кел, көтеріс!</w:t>
        <w:br/>
        <w:t>-- Ал көтеріспегенім. Сонда қайтесің?</w:t>
        <w:br/>
        <w:t>Сары Шая “бұған не істесем?” дегендей ши қалпақтың</w:t>
        <w:br/>
        <w:t>астына қолын сүңгітіп жіберіп шекесін қасып тұр. Кенет</w:t>
        <w:br/>
        <w:t>жымың етті. Өзі қанша шақырса да, анадай жерде ит</w:t>
        <w:br/>
        <w:t>көрген текедей, бір орыннан табаны аумай одырайып түр-</w:t>
        <w:br/>
        <w:t>ған қырсық шалға енді бұл да айбатын шығарып:</w:t>
        <w:br/>
        <w:t>-- Өзім де саған көтергізбеймін,-- деп еді, бұндайда</w:t>
        <w:br/>
        <w:t>қашанда қасарысып кері жығылатын қара шал:</w:t>
        <w:br/>
        <w:t>195</w:t>
        <w:br/>
        <w:t>Е3.18.09.13сопдісопа1.Ғ- раде 200</w:t>
        <w:br/>
        <w:t>өркеші арасында иегі астында ұйысқан қара сақалын көкке</w:t>
        <w:br/>
        <w:t>көтеріп әуелете түсуін қараш! Ал, мына қойлар... Тәйірі,</w:t>
        <w:br/>
        <w:t>күні ертең қала алаяқтарының қазанында қып-қызыл</w:t>
        <w:br/>
        <w:t>қуырдаққа айналатын момақан мына жануарлар қайда ке-</w:t>
        <w:br/>
        <w:t>тер дейсің, құм ішінің шөбіне әзір жайыла тұрсын. Жаман</w:t>
        <w:br/>
        <w:t>қара шалмен кішкене тәжікелесіп көңіл көтеріп алғасын,</w:t>
        <w:br/>
        <w:t>о, Құдай нек астындағы қалаға жостырып қуалап айдап</w:t>
        <w:br/>
        <w:t>берсек... е, тәйірі, бір қозғалып кеткен түяқ жер қоя ма?</w:t>
        <w:br/>
        <w:t>Басқарма бала кешікі асын алдына ала бергенде біз де же-</w:t>
        <w:br/>
        <w:t>терміз-ау".</w:t>
        <w:br/>
        <w:t>-- Әй, Көшен?</w:t>
        <w:br/>
        <w:t>-- Уа, не?</w:t>
        <w:br/>
        <w:t>-- Осы халық сені неге Көткеншек дейді?</w:t>
        <w:br/>
        <w:t>-- Е, десе несі бар? Көткеншек болғасын дейді де.</w:t>
      </w:r>
    </w:p>
    <w:p>
      <w:r>
        <w:t>- Сен, ендеше... менің де көткеншектігім бір басыма</w:t>
        <w:br/>
        <w:t>жететінін білесің бе?</w:t>
        <w:br/>
        <w:t>-- Е, онда осы жұрт сені неге Көткеншек демейді?</w:t>
        <w:br/>
        <w:t>- Дер, демес, ал өзің менімен көткеншектесесің бе?</w:t>
        <w:br/>
        <w:t>-- Е, несі бар... Кел!.. Көткеншектесіп көрейік!-- деп</w:t>
        <w:br/>
        <w:t>Көшен шап етті,</w:t>
        <w:br/>
        <w:t>Осыған дейін екеуі дөңкиген екі ақшағыл құмның ба-</w:t>
        <w:br/>
        <w:t>сында бірін-бірі алыстан қайрап айқайласып тұрған-ды.</w:t>
        <w:br/>
        <w:t>Әлгіден кейін екеуі де кенет астарындағы түйенің басын</w:t>
        <w:br/>
        <w:t>асығыс бұрып, кендір қамшымен остыртып тартып-тартып</w:t>
        <w:br/>
        <w:t>қалды да, құдды кәзір бірінің-бірі қалында өлетіндей тап</w:t>
        <w:br/>
        <w:t>берді. Тайрақтатып желіп келді. Майса құмға май табан-</w:t>
        <w:br/>
        <w:t>дары мамырлай кіріп, бас білгеннен бері талай бұйданы</w:t>
        <w:br/>
        <w:t>үзген жырық танаулары шуылдап, екпіндеп желіп келген</w:t>
        <w:br/>
        <w:t>екі атан бірін-бірі төспен қағатындай омыраулай тоқтады.</w:t>
        <w:br/>
        <w:t>Жазы үстінде қоқырайған екеудің де көздері қып-қызыл,</w:t>
        <w:br/>
        <w:t>ежірейіп кеткен, Бірі бажбиған сап-сары. Екіншісі</w:t>
        <w:br/>
        <w:t>шүңірек, тебен инедей қадала кетеді.</w:t>
        <w:br/>
        <w:t>-- Кәне, кел! Келе ғой! Тәуекелің жетсе, менімен</w:t>
        <w:br/>
        <w:t>көткеншектесіп көр.</w:t>
        <w:br/>
        <w:t>-- Келсең -- кел! Тек қалай көткеншектесеміз?</w:t>
        <w:br/>
        <w:t>-- Қалай болса солай. Қайсысына да тұрам.</w:t>
        <w:br/>
        <w:t>Сары Шая құм арасының көгін қуалап бытырай жайы-</w:t>
        <w:br/>
        <w:t>лып бара жатқан қойларға көз тастады. Онан астындағы</w:t>
        <w:br/>
        <w:t>ұзын сирақ қара атанның танауын шуылдатып кимелеп</w:t>
        <w:br/>
        <w:t>тұрған қиқар шалға қарап еді. Мына түрі құдды кезегін</w:t>
        <w:br/>
        <w:t>күткен батыр сияқты шүңірек көзі шатынап түр екен. Теке</w:t>
        <w:br/>
        <w:t>сақал тікірейіп әуелеп кеткен. Жаңа бұған “келсең -- кел”</w:t>
        <w:br/>
        <w:t>дегеңде көйлек жағасынан қиқарлана созған сіңір мойын</w:t>
        <w:br/>
        <w:t>ұзара түсіпті. Е, Жасаған, күзгі қара суықта түбін жел</w:t>
        <w:br/>
        <w:t>198</w:t>
        <w:br/>
        <w:t>Е218.09.1Эсопдімсопа1 14 раде 192</w:t>
        <w:br/>
        <w:t>бірі бер жағында тұр. Үстеріне келғен бұған бұрылып</w:t>
        <w:br/>
        <w:t>қарады да, өз шаруаларымен бола берді.</w:t>
        <w:br/>
        <w:t>Сен кідірмей, сыртқа қайта шықтың, Жел көтерілмей,</w:t>
        <w:br/>
        <w:t>дәл кәзіргідей шырадай тымық болып тұрса, Амударияға</w:t>
        <w:br/>
        <w:t>күн шыға жететініне күмәнданған жоқ. Ойламайын десе де</w:t>
        <w:br/>
        <w:t>жаңағы шар еткен сәби даусы құлағынан кетпей қойды.</w:t>
        <w:br/>
        <w:t>Бір ғажабы босқан балықтың арасында бү да жүр. Өзінің</w:t>
        <w:br/>
        <w:t>адам екені де, балық екені де белгісіз. Егер, адам болса,</w:t>
        <w:br/>
        <w:t>мына ұланғайыр теңіздің бір басынан екінші басына қарай</w:t>
        <w:br/>
        <w:t>жосылып бара жатқан босқын балық арасында лай суда</w:t>
        <w:br/>
        <w:t>малтығып келе жатқаны түсініксіз. Қанша күннен бері то-</w:t>
        <w:br/>
        <w:t>бын жазбай, қара құрттай қаптап келе жатқан қисапсыз</w:t>
        <w:br/>
        <w:t>көп балық теңіз түбін лайлап жіберген. Сары лай су бетіне</w:t>
        <w:br/>
        <w:t>дейін көтеріліп, тыныс алар ауа қалмай барады. Арала-</w:t>
        <w:br/>
        <w:t>рындағы ілелі әлсіздері мен кәрі-құртаңдар көп дүрмекке</w:t>
        <w:br/>
        <w:t>ілесе алмай кейіндеп қала бастады.</w:t>
        <w:br/>
        <w:t>Босқын балықтың басында Көксерке мен Ақбалық; Ақ-</w:t>
      </w:r>
    </w:p>
    <w:p>
      <w:r>
        <w:t>балықтың аппақ денесі күмістен құйғандай; тек салыңқы</w:t>
        <w:br/>
        <w:t>қарынның бауыр жағындағы қанаттары қып-қызыл, көз-</w:t>
        <w:br/>
        <w:t>дері қап-қара; лай су ішінде де аппақ денесі қылау шал-</w:t>
        <w:br/>
        <w:t>май жарқ-жұрқ етті де отырды.</w:t>
        <w:br/>
        <w:t>Бір кезде лай су жүзуге ауырлап еді; Көксерке ба-</w:t>
        <w:br/>
        <w:t>лықтардың алдына түсті; соңындағы қарақұрым балыққа</w:t>
        <w:br/>
        <w:t>мойын бұрып: “тығылыспай, араларыңды алшақ-алшақ са-</w:t>
        <w:br/>
        <w:t>лып отырыңдар” деп, о, ғажап кәдімгі адам тілімен</w:t>
        <w:br/>
        <w:t>айқайлап әмір бергені. Бұл аң-таң; балықтың тілін балық</w:t>
        <w:br/>
        <w:t>түсінеді. Қала берді бақа түсінеді дейтіні қайда? Ал</w:t>
        <w:br/>
        <w:t>Көксеркенің адамша сөйлегеніне жол болсын? Және ұзақ</w:t>
        <w:br/>
        <w:t>жолдан титықтаған кәрі кісінің қажыңқы даусы; бірақ</w:t>
        <w:br/>
        <w:t>оның сөзін ешқайсысы тыңдамады; қыстан көтерем</w:t>
        <w:br/>
        <w:t>шыққан арық мал сияқты арық балықтар да тырысқақ;</w:t>
        <w:br/>
        <w:t>Көксерке араларыңды алшақ сап жүз десе, онсыз да</w:t>
        <w:br/>
        <w:t>сіркесі су көтермей, лай суда денесін әзір көтеріп келе</w:t>
        <w:br/>
        <w:t>жатқан аш, арық балықтар қасарысып бұрынғыдан бетер</w:t>
        <w:br/>
        <w:t>тығылыса түсті; иыққа иық, бүйірге бүйір түйісіп қап, ара-</w:t>
        <w:br/>
        <w:t>лары сығылыса бастады; үнемі су ішінде ағысқа қарсы</w:t>
        <w:br/>
        <w:t>алқынып келе жатқан-ды; азабы мол, ауыр жолдың жарты</w:t>
        <w:br/>
        <w:t>ортасына жетті ме, жоқ па, белгісіз, бір кезде бұлардың</w:t>
        <w:br/>
        <w:t>тобына өз үйірінен адасып қалған бөтен, бөгде балықтар</w:t>
        <w:br/>
        <w:t>кездесе бастады; қиын кезде қара тапқанына бұлар да</w:t>
        <w:br/>
        <w:t>адамша қуанып, қалаш құйрығымен су шапаттап секіріп</w:t>
        <w:br/>
        <w:t>мәз болады.</w:t>
        <w:br/>
        <w:t>Бір кезде теңіз тереңдеп, әлгі тыныс ауырлатқан сары</w:t>
        <w:br/>
        <w:t>дай сұйылды; есесіне енді бас айналатын қара иірім бас-</w:t>
        <w:br/>
        <w:t>190</w:t>
        <w:br/>
        <w:t>Е218.09.1 сопді-сопаН1 4/- раде 194, Б ж ЕЗ</w:t>
        <w:br/>
        <w:t>ір үзім нан үшін елін, жерін тастап босқан аш халықтай,</w:t>
        <w:br/>
        <w:t>көрдің бе, тандай жібітер бір тамшы тұшы суға бола ту-ту</w:t>
        <w:br/>
        <w:t>терістіктен, шығыстан, батыстан оңтүстікке үйір-үйірімен</w:t>
        <w:br/>
        <w:t>жөңкіліп ауған. Қашық жолдың қиындығына қарамаған.</w:t>
        <w:br/>
        <w:t>Жолдағы тұңғиық қара иірімдер, түпсіз құрдымдар, ала</w:t>
        <w:br/>
        <w:t>қашатын ағыстар қаперінен шығып, күн-түн сабылып әліп-</w:t>
        <w:br/>
        <w:t>талып оңтүстікке жеткен. Сүйтіп, бір тамшы тұшы суға</w:t>
        <w:br/>
        <w:t>бола Амудария сағасындағы аядай жерде үйме-жүйме боп</w:t>
        <w:br/>
        <w:t>жатқан қарақалпақ, өзбек балықшыларының үстіне</w:t>
        <w:br/>
        <w:t>терістіктен қара тор жайған қазақтар да жеткен-ді. Бұлар-</w:t>
        <w:br/>
        <w:t>дың соңынан “Райым” колхозының балықшыларын бастап</w:t>
        <w:br/>
        <w:t>таңқылдақ басқарма да жетті. Қалған қазақтар да ау-құра-</w:t>
        <w:br/>
        <w:t>лын артынып-тартынып келіп жатты. Ол күндері су беті</w:t>
        <w:br/>
        <w:t>қайықтан көрінбеді. Қырғын балықтың қызығына түскен</w:t>
        <w:br/>
        <w:t>үш ел-- қазақ, қарақалпақ, өзбектің кәсіпқор кісілері</w:t>
        <w:br/>
        <w:t>ұйқы, күлкісіз күн-күн, түн-түн балық аулап бергенде</w:t>
        <w:br/>
        <w:t>теңіз жағасы қан сасып кетті. Ана жерде де, мына жерде</w:t>
        <w:br/>
        <w:t>де балық қабылдайтын пункт. Олардан сәл әрегіректе са-</w:t>
        <w:br/>
        <w:t>тырлаған ағаш бөшкелер. Ағаш бөшкелердің қасында тау-</w:t>
        <w:br/>
        <w:t>тау үйілген тұз. Тұз маңы пышағы жалақтап балық сойып</w:t>
        <w:br/>
        <w:t>жатқан қатындар. Осынау үш ел түгел жабылған абыр-са-</w:t>
        <w:br/>
        <w:t>бырда үсті-үстіне құйылып келіп жатқан балықты қолма-</w:t>
        <w:br/>
        <w:t>қол қабылдап, тұздап, әуемен де, қара жермен де, сумен</w:t>
        <w:br/>
        <w:t>де үлкен қалаларға жәнелтіп жатыр, жөнелтіп жатыр, Со-</w:t>
        <w:br/>
        <w:t>ның өзінде үлгере алмай, алды шіри бастаған-ды.</w:t>
        <w:br/>
        <w:t>Несін айтасың, жүрт көңілді. Әсіресе сен мәзсің. Бір</w:t>
      </w:r>
    </w:p>
    <w:p>
      <w:r>
        <w:t>айлық жоспарды бір жетіде орындап, аудандық газеттің</w:t>
        <w:br/>
        <w:t>бірінші бетінде суреті басылып шықты. Тайдай тулаған ба-</w:t>
        <w:br/>
        <w:t>лықтар арасында бүл үлкендеу бір балықты қолына ұстап</w:t>
        <w:br/>
        <w:t>ыржиып күліп түр.</w:t>
        <w:br/>
        <w:t>Сол күндері мойнына фотоаппарат іліп, мосы ағаш</w:t>
        <w:br/>
        <w:t>арқалап жылтыңдаған біреулер толып кетіп еді. Шамасы,</w:t>
        <w:br/>
        <w:t>сірә, солардың бірі бұны сыртынан аңдып жүріп, білдірмей</w:t>
        <w:br/>
        <w:t>түсіріп алған болды-ау. Сол күні де бұның кісілері ба-</w:t>
        <w:br/>
        <w:t>лықты қырып салған-ды. Сол күні сен қызуы көтеріліп</w:t>
        <w:br/>
        <w:t>ауырып қалған бурыл бас өкілдің қасыңда болған едің де,</w:t>
        <w:br/>
        <w:t>сыртқа күн қыза шыққансың-ды. Қабылдап үлгере алмаған</w:t>
        <w:br/>
        <w:t>балықтар қырман астықтай жағада тау боп үйіліп қапты.</w:t>
        <w:br/>
        <w:t>Қайықтар құйрық тістесіп әлі де келіп жатыр, келіп жа-</w:t>
        <w:br/>
        <w:t>тыр, жағадағы жұрттың бәрі басын ақ шыт орамалмен</w:t>
        <w:br/>
        <w:t>шарт байлап алған. Бәрі де екі білегің шынтағына дейін</w:t>
        <w:br/>
        <w:t>сыбанып, балағын түрініп апты. Көйлегін сыпырып тас-</w:t>
        <w:br/>
        <w:t>таған қай біреулер, кеудеден жоғарғы жағын тыр жа-</w:t>
        <w:br/>
        <w:t>лаңаштап алған. Бәрі жанталасып, бәрі сүрініп-қабынып</w:t>
        <w:br/>
        <w:t>жағаға тұмсық тірей-тірей тоқтап жатқан қара қайықтармен</w:t>
        <w:br/>
        <w:t>192</w:t>
        <w:br/>
        <w:t>ЕА,18.09.1Эсопді-сопаН 1 раде 191</w:t>
        <w:br/>
        <w:t>Бұл жастықтан басын үрейлене көтеріп алғанда,</w:t>
        <w:br/>
        <w:t>жаңағы жылан шаққандай шар еткен сәби дауыс үзілмей</w:t>
        <w:br/>
        <w:t>құлағында тұрған еді-ау! Апалақтап көзін ашып алды.</w:t>
        <w:br/>
        <w:t>Алақ-жұлақ айналасына қарады. Теңіз үстінің тастай</w:t>
        <w:br/>
        <w:t>қараңғы түні көзіне тіреліп, айналасынан ештеңе көре ал-</w:t>
        <w:br/>
        <w:t>мады. Қорқып оянғандікі ме, құлақ шыңылдап, кеудеде</w:t>
        <w:br/>
        <w:t>жүрек дүрс-дүрс соғады.</w:t>
        <w:br/>
        <w:t>Жүрегінің аптығын баса алмай, біраз отырды. Жел</w:t>
        <w:br/>
        <w:t>жоқ. Қараңғы түн құшағына енген теңіз қап-қара боп</w:t>
        <w:br/>
        <w:t>түнеріп, көк пен жер тұтасып кеткендей. Мына түн, жана,</w:t>
        <w:br/>
        <w:t>тап жаңа ғана босқан балықтар жосып бара жатқан</w:t>
        <w:br/>
        <w:t>тұңғиық қара иірім сияқтанып кетті. Ең аяғы, шошып</w:t>
        <w:br/>
        <w:t>оянғанда бетін желпіп өткен теңіз үстінің бір үзік ескек</w:t>
        <w:br/>
        <w:t>желі де нағыз жел емес, теңіз астының дәл бір тән</w:t>
        <w:br/>
        <w:t>түршіктірер шекеңнен шыққандай суық ағысы сияқтанып,</w:t>
        <w:br/>
        <w:t>әлі де болса жаны зәр түбіне кеткендей қорқынышты түс</w:t>
        <w:br/>
        <w:t>пен кәзір басынан кешіп отырған өңіндегі мына көріністің</w:t>
        <w:br/>
        <w:t>екі арасын анықтап айыра алмай, қара иірімнің</w:t>
        <w:br/>
        <w:t>қалтарысынан қапысын тауып су астының аузы-басы тіске</w:t>
        <w:br/>
        <w:t>толған әлдебір жыртқышы шыға келетіндей, үркектеп</w:t>
        <w:br/>
        <w:t>айналасына қарады. Бірақ басқын балықтар да, босқын ба-</w:t>
        <w:br/>
        <w:t>лықтардың жолын тосқан әлгі аузы-басы тіске толған</w:t>
        <w:br/>
        <w:t>жыртқыштар да көрінбеді. Тек оңы мен солынан әлде</w:t>
        <w:br/>
        <w:t>бірдеңелер қараяды. Бұл не? Түсі ме? Өңі ме? Что за чер-</w:t>
        <w:br/>
        <w:t>товшина? Көзі жетпегесін еңкейіп қарап еді; ой, мынау...</w:t>
        <w:br/>
        <w:t>мынау өзінің кісілері ғой, Е, е, енді есіне түсті. Бұл бағана</w:t>
        <w:br/>
        <w:t>каюта қапырық болғасын жоғарыға шығып, палубада</w:t>
        <w:br/>
        <w:t>жатқан кісілерінің жанына қисая кеткен екен-ау. Қараңғыға</w:t>
        <w:br/>
        <w:t>ептеп көзі үйренгесін оңы мен солына қарап еді, күндізгі ыс-</w:t>
        <w:br/>
        <w:t>тықтан талықсып жығылған кісілер палубада қатып ұйықтап</w:t>
        <w:br/>
        <w:t>жатыр екен. Бұның дәл қасында құдды тентек баладай аяқ-</w:t>
        <w:br/>
        <w:t>қолы тыриып жатқан мына біреу, Құдай біледі, Көткеншек</w:t>
        <w:br/>
        <w:t>Көшен болар-ау!</w:t>
        <w:br/>
        <w:t>Жаңағы түстен кейін көзіне ұйқы оралмады. Ау-құра-</w:t>
      </w:r>
    </w:p>
    <w:p>
      <w:r>
        <w:t>лын тиеген кішкентай тырқылдақ катер бағана күн барын-</w:t>
        <w:br/>
        <w:t>да жағадан ұзап, ұлы теңізге шығып алған-ды, Сонан бері</w:t>
        <w:br/>
        <w:t>бір орынында табан серіппей тұрып алған сияқты. Мотори-</w:t>
        <w:br/>
        <w:t>стер қалғып, дұрыс жүргізбей келе жатқан жоқ па деген</w:t>
        <w:br/>
        <w:t>оймен тәменге түсіп еді. Анау-мынау емес қоқан арбаның</w:t>
        <w:br/>
        <w:t>доңғалағындай көк темір жан-тәнін сап гүрс-гүрс соғып</w:t>
        <w:br/>
        <w:t>жатыр екен. Көк ала түтін ішінде үсті-басы май-май екі</w:t>
        <w:br/>
        <w:t>жігіт әлгі арсы-гүрсі ауыр доңғалақтың бірі аржағында,</w:t>
        <w:br/>
        <w:t>189</w:t>
        <w:br/>
        <w:t>ЕЗ18.09.1Эсопдінісого114/- раде 201</w:t>
        <w:br/>
        <w:t>қазып тастаған қара кеңірдек жусаннан ауса не дейсің,</w:t>
        <w:br/>
        <w:t>Шынында да, мынаны жеңу қиын сияқты.</w:t>
        <w:br/>
        <w:t>Қара шал көткеншектесуге келгенде өзінің алдына</w:t>
        <w:br/>
        <w:t>адам салмайтын көкбеттігіне сенді ме, уысындағы екі</w:t>
        <w:br/>
        <w:t>бүктеп қысып алған кендір қамшыны шошаң еткізіп</w:t>
        <w:br/>
        <w:t>жоғары көтеріп алды.</w:t>
        <w:br/>
        <w:t>-- Әй, қырт, ана қойларды қайыр!-- деп ақырып еді,</w:t>
        <w:br/>
        <w:t>Сары Шая қайырмақ тұрсын, бұл кезде шет жағы ыдырап</w:t>
        <w:br/>
        <w:t>бытпылдақ құм арасына шашырап бара жатқан қойлар</w:t>
        <w:br/>
        <w:t>жаққа тіпті назар салмады. Ол тек көткеншектесетін сыл-</w:t>
        <w:br/>
        <w:t>тау табылғанға қуанып:</w:t>
        <w:br/>
        <w:t>-- Өзің қайыр!-- деп өзеуреп, анадан бетер шаңқ-</w:t>
        <w:br/>
        <w:t>шаңқ етті. Астындағы ілгері жүргісі кеп ұрынып тұрған ақ</w:t>
        <w:br/>
        <w:t>ауыз сары атанның қызыл түзгеннен істеген мұрындығын</w:t>
        <w:br/>
        <w:t>жұлқи тартып еді, мұрны ауырған атан бақ етіп, артына</w:t>
        <w:br/>
        <w:t>қарай шегіншектеп қалды. Енді Көшен өзінен де асқан</w:t>
        <w:br/>
        <w:t>көткеншек шыққанына бір жағынан таң қалса, екінші</w:t>
        <w:br/>
        <w:t>жағынан соған ызаланып:</w:t>
        <w:br/>
        <w:t>-- Жоқ, сен... сен бар!-- деп ерегіске белдесіп түсті де</w:t>
        <w:br/>
        <w:t>кетті. Бұл да үш күннен бері алдарына сап айдаған бір</w:t>
        <w:br/>
        <w:t>қора қойдың шетке шыққанын желіп жүріп қайырғанға</w:t>
        <w:br/>
        <w:t>үйреніп алған елпілдек әдетпен тақым астында танауы шу-</w:t>
        <w:br/>
        <w:t>ылдап, ілгері жүргісі кеп тұрған алмас өркеш қара атанды</w:t>
        <w:br/>
        <w:t>кендір бұйдасынан тартып-тартып қалғанда, мұрны қанады.</w:t>
        <w:br/>
        <w:t>Қанмен бірге жан даусы қоса шыққан жануар бақ-бақ</w:t>
        <w:br/>
        <w:t>етіп, басы кегежектеп кейін қарай бір емес, екі басты.</w:t>
        <w:br/>
        <w:t>Қойлар басын жерден көтеріп апты. Аналық саулықтар</w:t>
        <w:br/>
        <w:t>аузындағы үзіп алған құм ішінің тамыры үнемі ылғалға</w:t>
        <w:br/>
        <w:t>тиіп жататын балауса шөбін шайнамай, ауылдан шыққалы</w:t>
        <w:br/>
        <w:t>өздеріне бас-көз боп келе жатқан түйелі екеуге “сендерге</w:t>
        <w:br/>
        <w:t>не пәле көрінді?” дегендей таңдана қарап қапты. Екеуі</w:t>
        <w:br/>
        <w:t>қамтысы шошаңдап, біріне-бірі кіжіне-кіжіне, шаңқ ете-</w:t>
        <w:br/>
        <w:t>ете ілгері басудың орнына келген жағына қарай көткен-</w:t>
        <w:br/>
        <w:t>шектеп шегіне берді, шегіне берді. Сүйтіп, ертең базар</w:t>
        <w:br/>
        <w:t>деген күні ақ пен қызыл арасында, не тілектің үстінде</w:t>
        <w:br/>
        <w:t>тұрған мұсылман қауым басын сәждеге қойып тілек ті-</w:t>
        <w:br/>
        <w:t>дейтін қасиетті кезде көткеншектесуді бастап кеткен бұл</w:t>
        <w:br/>
        <w:t>екеуі сонан ел жатқанша бір-бірімен әжектесіп, ілгері ба-</w:t>
        <w:br/>
        <w:t>судың орнына кері басып, артына қарай шегіне-шегіне,</w:t>
        <w:br/>
        <w:t>ақырында Ұлы Құмның шетіне шығып кеткен-ді. Бірін-бірі</w:t>
        <w:br/>
        <w:t>сонда да жеңе алмай, ызаға булыққан екеу сонан түн ор-</w:t>
        <w:br/>
        <w:t>тасына дейін, онан таң алдына дейін көткеншектесе-кәт-</w:t>
        <w:br/>
        <w:t>кеншектесе құм ішінде қалған қойлардан ұзай берсін.</w:t>
        <w:br/>
        <w:t>Сонан күн шықсын. Сонан сиыр сәске болсын. Хан сәске</w:t>
      </w:r>
    </w:p>
    <w:p>
      <w:r>
        <w:t>боп шілде айы шыжғырып күйіп берген-ді. Сары Шая мен</w:t>
        <w:br/>
        <w:t>199</w:t>
        <w:br/>
        <w:t>Е218.09.13сопдіҒсопа ШІ раде 186 , шш жа%</w:t>
        <w:br/>
        <w:t>Екеуі біраз үнсіз отырды. Қатты ұйқтаған кісілер қа-</w:t>
        <w:br/>
        <w:t>мыс қосты басына көтеріп дүр-дүр етеді. Әлдебіреу басты-</w:t>
        <w:br/>
        <w:t>ғырылды ма, бырқырап, булығып жатты да оянып кетті.</w:t>
        <w:br/>
        <w:t>“Құдай біледі, осы шофер бала болар-ау”,-- деп ойлады.</w:t>
        <w:br/>
        <w:t>-- Иә, Жәдігержан, баласы жоқтың қайғысы -- біреу,</w:t>
        <w:br/>
        <w:t>баласы барда -- мың қайғы. Шайтан-жын, черт знает что.</w:t>
        <w:br/>
        <w:t>Сүйдеді де, бурыл бас екіл тәсегіне қисайды. Жас-</w:t>
        <w:br/>
        <w:t>тыққа басы тие бере күбірлеп: “Апыр-ай, ә?.. Черт знает</w:t>
        <w:br/>
        <w:t>что”,-- деді. Ұйықтай алмасыңды білгесін, сен жа-</w:t>
        <w:br/>
        <w:t>дағайыңды иығыңа ілдің де, сыртқа шықтың. Қос маңынан</w:t>
        <w:br/>
        <w:t>қырға таман ұзап бардың. Дала тас қараңғы. Күндіз көз</w:t>
        <w:br/>
        <w:t>алдында қаңқиып тұратын Қаражар мен Бел-Аран кәзір</w:t>
        <w:br/>
        <w:t>көрінбеді. Күндізгі жынды жел сап бопты. Теңіз беті түн</w:t>
        <w:br/>
        <w:t>астында түксиеді. Сол жақтан салқын леп білінді. Қосқа</w:t>
        <w:br/>
        <w:t>қайтқың келді. Бурыл бас “апыр-ай, ә? Черт знает что...”</w:t>
        <w:br/>
        <w:t>деп өзінен басқа ешкім білмейтін ішіндегі бір сұраққа</w:t>
        <w:br/>
        <w:t>үнемі жауап іздеп, ұйықтай алмай жатқанын білдің.</w:t>
        <w:br/>
        <w:t>кжөж</w:t>
        <w:br/>
        <w:t>Сол күннің ертеңіне бурыл бас өкілді қонаққа шақы-</w:t>
        <w:br/>
        <w:t>рып жібергің кеп үйге келсең, Бәкизат сені шыдамсыздана</w:t>
        <w:br/>
        <w:t>тосып отыр екен:</w:t>
        <w:br/>
        <w:t>-- Келгенің жақсы болды. Сөйлесетін шаруа бар,-</w:t>
        <w:br/>
        <w:t>деді ол. Иініне іле салған атылас халаттың түймелерін әлі</w:t>
        <w:br/>
        <w:t>салып үлгермеген екен. Екі жағына айқара ашылып кеткен</w:t>
        <w:br/>
        <w:t>омырауының аржағынан албыраған аппақ төсіне қарадың</w:t>
        <w:br/>
        <w:t>да жанарыңды ала алмай арбалып тұрып қалғансың-ды.-</w:t>
        <w:br/>
        <w:t>Естимісің? Шаруам бар деп тұрмын ғой.</w:t>
        <w:br/>
        <w:t>Сен көзіңді тайдырып әкеттің:</w:t>
        <w:br/>
        <w:t>-- Айта бер!</w:t>
        <w:br/>
        <w:t>Бәкизат халаттың өнірін қымтап жатып, сенің әлі де</w:t>
        <w:br/>
        <w:t>болса қыңыратқып көзіңді алып қашып тұрған түріне</w:t>
        <w:br/>
        <w:t>қарап ақырын езу тартты; сосын шаруасын айтты. Бұрын</w:t>
        <w:br/>
        <w:t>бұған бірге дем алайық деп ешқашан тілінің ұшына алған</w:t>
        <w:br/>
        <w:t>емес-ті. Осы жолы жатты да жабысты:</w:t>
        <w:br/>
        <w:t>-- Алматыға барайық. Баяғыда бірге ақыған жолда-</w:t>
        <w:br/>
        <w:t>старға кездесерміз. !</w:t>
        <w:br/>
        <w:t>-- Түсінем. Бірақ, Бәтіш, уақытым жоқ, өзің барып</w:t>
        <w:br/>
        <w:t>қайт...</w:t>
        <w:br/>
        <w:t>-- Сен дем алмайсың ба?</w:t>
        <w:br/>
        <w:t>-- Мені қайтесің. План орындалмай жатыр. Биыл ба-</w:t>
        <w:br/>
        <w:t>лыққа бірдеңе көрінді.</w:t>
        <w:br/>
        <w:t>-- Кәрінсе -- көрінсін. Онда сенің кінәң қанша? Теңіз</w:t>
      </w:r>
    </w:p>
    <w:p>
      <w:r>
        <w:t>тартылды. Су ашыды. Балық құрыды. Вот и все..;</w:t>
        <w:br/>
        <w:t>184</w:t>
        <w:br/>
        <w:t>ЕА,18.09.1Эсопді-сопа1.і раде 196</w:t>
        <w:br/>
        <w:t>“Райым” колхозының кісілері де осы арада екен. Бұлар</w:t>
        <w:br/>
        <w:t>да қан сасыған қыруар байлықты тачкамен тасып зыр-зыр</w:t>
        <w:br/>
        <w:t>қағып жүр. Сен бұнда айналмай, өзіңнің кісілеріңе қарай</w:t>
        <w:br/>
        <w:t>өте бергенсің-ді. Көзі кенет бір келіншекке түсті де, тұра</w:t>
        <w:br/>
        <w:t>қалды. Түсі таныс. Шырамытады. Иә, Сырдарияға барып</w:t>
        <w:br/>
        <w:t>жүргенде “Райым” балықшыларының арасынан көретін.</w:t>
        <w:br/>
        <w:t>Өзі тығыншықтай тобылғы торы екен. Басын ақ шыт ора-</w:t>
        <w:br/>
        <w:t>малмен тастай ғып тартып апты, Басындағы шыт орамал-</w:t>
        <w:br/>
        <w:t>дай, үстіндегі шыт көйлектің бір етегін алдыңғы жағынан</w:t>
        <w:br/>
        <w:t>көтеріп ышқырына қыстырып алған. Өзіне сұқтана қарап</w:t>
        <w:br/>
        <w:t>тұрған бәгде кісінің назарын әлі байқаған жоқ.</w:t>
        <w:br/>
        <w:t>Келіншек ауылдас жігіттердің осынау жан алып, жан</w:t>
        <w:br/>
        <w:t>беріп жатқан абыр-сабырда да қатарласа қалса, жанары</w:t>
        <w:br/>
        <w:t>жалт ететін сұғанақ көзіне онша селт етпей, тек ақ шыт</w:t>
        <w:br/>
        <w:t>орамал тартқан әдемі басын бауырына алып жымиып қана</w:t>
        <w:br/>
        <w:t>қояды екен. Екеу ара қолдасып көтерген зембілдің бір ба-</w:t>
        <w:br/>
        <w:t>сын ауырсынып жүрген жоқ. Тек онсыз да өзіне ынтық ер-</w:t>
        <w:br/>
        <w:t>кектердің қытығына одан әрі тие түскісі келе ме, қалай,</w:t>
        <w:br/>
        <w:t>күміс теңгедей қабыршықтар саулап төгіліп жатқан</w:t>
        <w:br/>
        <w:t>кебіртең жерді келіншектің қарулы аяғы дік-дік басып ба-</w:t>
        <w:br/>
        <w:t>ра жатқан. Кенет келішнек бойын бір лезде жиып алып,</w:t>
        <w:br/>
        <w:t>бұған “сен де осындай ма едің?” дегендей шытына қарады.</w:t>
        <w:br/>
        <w:t>Қанша дегенмен бегде кісіден қысылды ма, өзінің әлгі бір</w:t>
        <w:br/>
        <w:t>Әдемі аяқ алысын әнтек бұзып алды. Зембілді еңкейіп</w:t>
        <w:br/>
        <w:t>жерге қоя бере бір қолымен жалма-жан көйлегінің</w:t>
        <w:br/>
        <w:t>шалғайын тартқылап төмен түсіріп жатты.</w:t>
        <w:br/>
        <w:t>Бұрын Бәкизаттан басқа әйелге дәл бұлай қызығып</w:t>
        <w:br/>
        <w:t>қарамаушы еді; осы жолғы қылығына өзі де таң қалды.</w:t>
        <w:br/>
        <w:t>Байқауынша, жеме-жемге келгенде бұның батылдығы жет-</w:t>
        <w:br/>
        <w:t>се, тобылғы торы келіншек тайынайын деп тұрған жоқ.</w:t>
        <w:br/>
        <w:t>Бұл беті ду ете қап, көзін келіншектен тайдыра берді.</w:t>
        <w:br/>
        <w:t>Кетіп бара жатып кісілердің тасасынан әлгі жаққа тағы бір</w:t>
        <w:br/>
        <w:t>көз тастап еді, тобылғы торы келіншек басына байлаған</w:t>
        <w:br/>
        <w:t>орамал шетімен көзінің алдында шүпірлеген терді сүртіп,</w:t>
        <w:br/>
        <w:t>қалайы кружкамен көлеңкеде тұрған бөшкеден су ішкелі</w:t>
        <w:br/>
        <w:t>еңкейіп жатыр екен.</w:t>
        <w:br/>
        <w:t>Жұмысты жапырып істеп жатқан кісілердің арасынан</w:t>
        <w:br/>
        <w:t>көзі Сары Шаяға түсті. Осы ыссыда ақ тер-көк тері шығып</w:t>
        <w:br/>
        <w:t>зембіл кетеріп, тачка айдап жанталасып жатқан кісілерге</w:t>
        <w:br/>
        <w:t>Сары Шая “ананы -- үйт, мынаны -- бүйт” деп, біреуге</w:t>
        <w:br/>
        <w:t>“тездет” деп, біреуге, “бол! бол!” деп айқайға басып жүр.</w:t>
        <w:br/>
        <w:t>Сені көргесін тіпті жанталасып, қабылдаушы жігітке жетіп</w:t>
        <w:br/>
        <w:t>барып:</w:t>
        <w:br/>
        <w:t>-- Біздің кісілерді жібер. Балық қызып барады,-- деп</w:t>
        <w:br/>
        <w:t>өші; ытые, ты сық</w:t>
        <w:br/>
        <w:t>194</w:t>
      </w:r>
    </w:p>
    <w:p>
      <w:r>
        <w:t>ЕҮл80өл ко дн ыоган А раде 208 Е Р</w:t>
        <w:br/>
        <w:t>ен сол арада көзіңді жұмып, сұлық тұрып қалған</w:t>
        <w:br/>
        <w:t>едің-ау. Тоқ ұрғандай тұла бойың түршігіп кетті. Көз</w:t>
        <w:br/>
        <w:t>қарауытты ма, әлде оңтүстіктің өрттей ыстығында миы</w:t>
        <w:br/>
        <w:t>қайнап басы айналды ма, әйтеуір, құлап қалатындай</w:t>
        <w:br/>
        <w:t>қорқып қолын созып қасында тұрған біреуден ұстай алып</w:t>
        <w:br/>
        <w:t>еді. Бурыл бас өкіл екен.</w:t>
        <w:br/>
        <w:t>-- Жә-ді-гер,-- деді ол,-- күн өткен шығар? Черт зна-</w:t>
        <w:br/>
        <w:t>ет что. Мүмкін, дәрігер...</w:t>
        <w:br/>
        <w:t>Басыңды шайқадың. Көзіңді ашуға қорқып тұрсың.</w:t>
        <w:br/>
        <w:t>Қос шеке солқылдап әкетіп барады. Құлақ шыңылдады.</w:t>
        <w:br/>
        <w:t>Бурыл бас өкіл мазасызданып:</w:t>
        <w:br/>
        <w:t>-- Апыр-ай, а? Бір жерің ауырып тұрған жоқ па?--</w:t>
        <w:br/>
        <w:t>деді.</w:t>
        <w:br/>
        <w:t>-- Жо-о... Жәй.</w:t>
        <w:br/>
        <w:t>Содан артық тілге келмей бұрылып жүре берген-ді.</w:t>
        <w:br/>
        <w:t>Қосқа соғып жол дорбасын алды. Жүргелі тұрған кемеге</w:t>
        <w:br/>
        <w:t>ілесіп сол күні ауылға тартып отырды. Амударияда қалған</w:t>
        <w:br/>
        <w:t>кісілеріне сонан кейін соқпады. Бүл мінген кеме ашық</w:t>
        <w:br/>
        <w:t>теңізге шыға бергенде дауылға ұшырады. Бір күн, бір түн</w:t>
        <w:br/>
        <w:t>дауыл шайқаған кеме екі қапталын кезек сабалап қара</w:t>
        <w:br/>
        <w:t>жерге өлдім-талдым дегенде әрең жетті. Бүл үйге аяғын</w:t>
        <w:br/>
        <w:t>сүйретіп, тәлтіректеп келсе, Алматыда айға жуық дем</w:t>
        <w:br/>
        <w:t>алып қайтқан Бәкизаттың да оралғанына бір-ақ күн болған</w:t>
        <w:br/>
        <w:t>екен. Бәкизат бұнан ол жақта балық талаптарың қалай</w:t>
        <w:br/>
        <w:t>болды деп сұрамады. Бәкизаттан Алматы қалай болды деп</w:t>
        <w:br/>
        <w:t>бұл сұрамады.</w:t>
        <w:br/>
        <w:t>Тек бірдеңе деу керек болғасын:</w:t>
        <w:br/>
        <w:t>-- Күте алмадым... кешір,-- деп еді, басқа ермек тап-</w:t>
        <w:br/>
        <w:t>пағандай осы сапарда лактап қайтқан тырнақтарына қарап</w:t>
        <w:br/>
        <w:t>отырған Бәкизат бұған салғырт жүзін салмақпен бұрды.</w:t>
        <w:br/>
        <w:t>Бетіңе бей-жай ғана кәз салып отырды да, мырс етті. Түк</w:t>
        <w:br/>
        <w:t>деместен тұрып кетті.</w:t>
        <w:br/>
        <w:t>Жалғыз қалғасын тұсындағы айнаға көзі түсіп еді,</w:t>
        <w:br/>
        <w:t>түрінен шошып кетті. Жүдепті. Сақал-мұрт өскен. Бұрын</w:t>
        <w:br/>
        <w:t>да үстіне салақ қарайтын кісі кәзір тіпті ебіл-себіл. Бәки-</w:t>
        <w:br/>
        <w:t>зат екеуі ана жолы Аралдағы таныс дәрігердің үйінде қо-</w:t>
        <w:br/>
        <w:t>нақта болғанда да бұның түрі онша оңып тұрмаған шы-</w:t>
        <w:br/>
        <w:t>ғар-ау. Жанындағы үріп ауызға салғандай аппақ сұлу ке-</w:t>
        <w:br/>
        <w:t>ліншектің қасында құдай қосқан қосақтан гөрі ұсқынсыз</w:t>
        <w:br/>
        <w:t>кәрі әкеге ұқсаса ұқсаған шығар. Онда жыл басы еді.</w:t>
        <w:br/>
        <w:t>Кәзір жыл аяғы. Бір қиындықтан бір қиындық асып түсіп</w:t>
        <w:br/>
        <w:t>бұрынғыны кейінгі қиындық пен қайғы-қасірет ұмыттырып</w:t>
        <w:br/>
        <w:t>келеді. 02 -.</w:t>
        <w:br/>
        <w:t>2%</w:t>
        <w:br/>
        <w:t>Балар қа ноу е Ырақ шықты: “Әзім қалай екен?” Бәкизат</w:t>
        <w:br/>
        <w:t>басын жастықтан кәтеріп алды. Қараңғыда көрмесең де,</w:t>
      </w:r>
    </w:p>
    <w:p>
      <w:r>
        <w:t>бірақ көңілің сезеді; Құдай біледі, қара көздің жанарына</w:t>
        <w:br/>
        <w:t>сәтте сайқал күлкі шауып ұшқындап кетті. Дүңкілдекті</w:t>
        <w:br/>
        <w:t>қызғаныш өртеп, дір-дір етіп өзін әзер ұстап жатқанын</w:t>
        <w:br/>
        <w:t>білсе де, қорқу орнына, сол арада қайта әлденеге аяқ ас-</w:t>
        <w:br/>
        <w:t>тынан көңілденіп: “Әзімнің несін сұрайсың, шалшық судан</w:t>
        <w:br/>
        <w:t>шабақ аулап жүрген жоқ”,-- деді де, көрпесін тас қып</w:t>
        <w:br/>
        <w:t>қымтап, теріс қарап жатып алды.</w:t>
        <w:br/>
        <w:t>Әрине, мына атылған оқтай ашы тіл көкірегін тіліп</w:t>
        <w:br/>
        <w:t>түсті. Түк дей алмай, тілің байланып үнсіз қалғансың-ды.</w:t>
        <w:br/>
        <w:t>Түнімен көз ілген жоқсың. Тәсектен өрт сөндіргендей</w:t>
        <w:br/>
        <w:t>түнеріп тұрдың. Дастархан басында да көзіңді көтермей</w:t>
        <w:br/>
        <w:t>түнеріп отырдың. Күндіз де күні бойы қабағың қарс жауып</w:t>
        <w:br/>
        <w:t>түнеріп жүрдің. Кешкі асқа отырмастан қызыл іңірден</w:t>
        <w:br/>
        <w:t>төсекке барды да, кереует астына тығып қойған бір бөтел-</w:t>
        <w:br/>
        <w:t>ке арақты алды. Шойын қара жұдырықпен бөтелкенің</w:t>
        <w:br/>
        <w:t>түбіне бір қойып тығынын ытқытып жіберді де, ыдыс іздеп</w:t>
        <w:br/>
        <w:t>жатпастан кеңірдегі дүрсілдеп басына бір-ақ көтерді.</w:t>
        <w:br/>
        <w:t>Бакизат оны көрген жоқ, бірақ осы кеш бұның бір</w:t>
        <w:br/>
        <w:t>сойқанды саларын біліп, қызының бөлмесіне барып</w:t>
        <w:br/>
        <w:t>жатқалы бір жастық, бір көрпені қолтығына қыса бергені</w:t>
        <w:br/>
        <w:t>сол-тұғын. Сен төсектен атып тұрдың. Жүрегі су етсе де,</w:t>
        <w:br/>
        <w:t>Бәкизат сыр берген жоқ; өңінде бұның артын күткен са-</w:t>
        <w:br/>
        <w:t>бырлы ажар бар; сол сабырлы салқын қалпын бұзбай, на-</w:t>
        <w:br/>
        <w:t>зарын тіктеп саған қарады; бірақ үндеген жоқ; анасының</w:t>
        <w:br/>
        <w:t>осы күйеу баласын кемсітпек болғанда “нар қара” дейтіні,</w:t>
        <w:br/>
        <w:t>есіне түсті. Қалай тауып айтқан. Апырай, десе дегендей.</w:t>
        <w:br/>
        <w:t>Кіммен қатарласса да, жұрттың бәрінен иғы асып шыға</w:t>
        <w:br/>
        <w:t>келетін нар қара; сен де осындай бойлы-сойлы, ірі еркекті</w:t>
        <w:br/>
        <w:t>ұнатып, ішіңнен “супермужчина” деп мақтаныш сезіммен</w:t>
        <w:br/>
        <w:t>сүйсіне атаушы едің; нар қара жауар бұлттай түнеріп</w:t>
        <w:br/>
        <w:t>алған; жалаң бас; жалаң аяқ, түйе табан жап-жалпақ</w:t>
        <w:br/>
        <w:t>аяқтардың башайлары бақандай-бақандай; ал бақандай ба-</w:t>
        <w:br/>
        <w:t>шайлардың сыпыра үсті сол ана көк мүйіз тырнақтарға</w:t>
        <w:br/>
        <w:t>дейін жүн басып қарауытып көрінеді; сырлы еденді сал-</w:t>
        <w:br/>
        <w:t>мағымен сықырлата солқ-солқ басып есікке сенен бұрын</w:t>
        <w:br/>
        <w:t>жетті де, ішінен тас бекітіп, кілтті қалтасына салып алды.</w:t>
        <w:br/>
        <w:t>-- Бұның не?</w:t>
        <w:br/>
        <w:t>-- Солай! Ешқайда бармайсың.</w:t>
        <w:br/>
        <w:t>- Жібер.</w:t>
        <w:br/>
        <w:t>Сен үндеген жоқсың. Құлап қалатындай қорқып,</w:t>
        <w:br/>
        <w:t>аяғыңда әзер тұрсың.</w:t>
        <w:br/>
        <w:t>иет-“Жібер! Жібер деп тұрмын ғой саған! антнрю вмүж</w:t>
        <w:br/>
        <w:t>208</w:t>
        <w:br/>
        <w:t>Е2.18.09.1Эсогоіксого1.Ғ- раде 205</w:t>
        <w:br/>
        <w:t>әртүрлі айтады. Тіпті осы ауылдың бір қуы домбыраға</w:t>
        <w:br/>
        <w:t>қосып жыр ғып айтып жүр. Оның жырын тыңдасаң,</w:t>
        <w:br/>
        <w:t>Көткеншек Көшен мен Сары Шая әлдеқандай біреу емес,</w:t>
        <w:br/>
        <w:t>әлгі бір қиссалардағыдай тоқсан үйлі тобырды қолының</w:t>
        <w:br/>
        <w:t>күші, найзаның ұшымен асырап отырған Қара Қасқа атты</w:t>
        <w:br/>
        <w:t>Қамбар батыр. Астарындағы ақ ауыз сары атан мен алмас</w:t>
        <w:br/>
        <w:t>өркеш қара атан, аты түйе демесең, нағыз қас батырлар</w:t>
      </w:r>
    </w:p>
    <w:p>
      <w:r>
        <w:t>мінетін желмая. Тыңдаған жұрт езулерін жия алмайды. Ке-</w:t>
        <w:br/>
        <w:t>шегі күні қатын, баланың шай-суын айырсын деп өздерінің</w:t>
        <w:br/>
        <w:t>ортадан шығарған қойларын қалаға кірер ауызда ақшағыл</w:t>
        <w:br/>
        <w:t>арасында қасқыр қырып кеткені ешқайсысының қаперіне</w:t>
        <w:br/>
        <w:t>кіріп-шығып жатқан жоқ; қайта өздері соған мәз, әсіресе</w:t>
        <w:br/>
        <w:t>екі батырдың айдалада жекпе-жекке шығып, бір күн, бір түн</w:t>
        <w:br/>
        <w:t>көткеншектесіп кеткенде бірін-бірі ала алмай, сонан Құдайға</w:t>
        <w:br/>
        <w:t>сыйынып, ата-баба аруақтан, әулие-әнбиелерден медет тілеп</w:t>
        <w:br/>
        <w:t>жалбарынатын жерге келгенде күлкіден ішектері түйіліп,</w:t>
        <w:br/>
        <w:t>отырған-отырған жерде жығылып жатқандары. Бұ да күлді.</w:t>
        <w:br/>
        <w:t>Әрі-берідесін ренішін ұмытып та кеткен-ді.</w:t>
        <w:br/>
        <w:t>Енді, міне, тағы да сол екеуі... Сары Шая-- қу. Іш</w:t>
        <w:br/>
        <w:t>есебіне түгел. Пайдасына жетік. Ал, ана сорлы өзіне не</w:t>
        <w:br/>
        <w:t>тиімді, не тиімсіз екенін де біле бермейді. Тек көткеншек-</w:t>
        <w:br/>
        <w:t>тессе, кері сиіп ерегіскенде жеңсе, мұратына жеткені...</w:t>
        <w:br/>
        <w:t>ж.ж</w:t>
        <w:br/>
        <w:t>Бұлар аулап жатқан балықтардың негізгі дені алабұға,</w:t>
        <w:br/>
        <w:t>шортан, тісті. Аты балық демесе, тұқымы азған. Өздері</w:t>
        <w:br/>
        <w:t>және арық.</w:t>
        <w:br/>
        <w:t>Теңіз ашығалы балықтар тереңге кетті. Тек ашы суға</w:t>
        <w:br/>
        <w:t>әзір төтеп беріп шыдап жүрген жыртқыш балықтар. Олар</w:t>
        <w:br/>
        <w:t>да кәзір жемін оңайлықпен таба алмай, көк теңізде сабы-</w:t>
        <w:br/>
        <w:t>лып жүр. Таңдай жібітер су іздеп, жаны қыдырып жосып</w:t>
        <w:br/>
        <w:t>кеткен осы теңіздің азын-аулақ балығын қуа-қуа кәзір ар-</w:t>
        <w:br/>
        <w:t>са-арсасы шыққан. Еті азайып, сүйегі өсе берген. Әсіресе</w:t>
        <w:br/>
        <w:t>сүйектері арбиған баста үңірейген қомағай көз бен ауыз</w:t>
        <w:br/>
        <w:t>ғана.</w:t>
        <w:br/>
        <w:t>Бұрын су астының жайылымы бай еді ғой. Қамыс</w:t>
        <w:br/>
        <w:t>дейсің бе, қопа дейсің бе, ал қоға мен балаусадай балбы-</w:t>
        <w:br/>
        <w:t>раған теңіз түбінің балдыры қандай еді! Бар балық соған</w:t>
        <w:br/>
        <w:t>жайылатын. Дауыл боп теңіз түбіне дейін шайқалып кет-</w:t>
        <w:br/>
        <w:t>кенде әлгі қамыс пен қопа, қоға арасының ығы қай балық</w:t>
        <w:br/>
        <w:t>үшін де құдды киізі бүтін ақ боз үйден кем болушы ма</w:t>
        <w:br/>
        <w:t>еді? Ұйысып өскен сар балақ балдыр арасы тіпті былқ ет-</w:t>
        <w:br/>
        <w:t>пейтін, Балық әулеті көктемде үйір-үйірімен кеп ұрығын</w:t>
        <w:br/>
        <w:t>соның арасына шашатын, Бір-ер айдан кейін балдыр ара-</w:t>
        <w:br/>
        <w:t>203</w:t>
        <w:br/>
        <w:t>ЕЗ.18.09.13сопдіксопой1 4- раве,220</w:t>
        <w:br/>
        <w:t>-- ыр-</w:t>
        <w:br/>
        <w:t>Й, Апырай деген... Тек, әйтеуір, түбі қайыр</w:t>
        <w:br/>
        <w:t>болсын деген.</w:t>
        <w:br/>
        <w:t>Әзім мына сөздің өзіне түк қатысы жоқ сияқты міз</w:t>
        <w:br/>
        <w:t>бақпады. Сен үй ішіндегілерге байқатпай, терезеге тұтқан</w:t>
        <w:br/>
        <w:t>ақ жібек пердеге жалтақтап қарай бердің. Әзім оны</w:t>
        <w:br/>
        <w:t>байқады ма, жоқ па, белгісіз көз қиығын саған керенау та-</w:t>
        <w:br/>
        <w:t>стап, миығынан мырс-мырс күлді:</w:t>
        <w:br/>
        <w:t>-- Жас кезіңде түйедей жүндеп жатса да үндемеуші</w:t>
        <w:br/>
        <w:t>едің. Байқаймын, батырым, сенің де терің жұқара бастаған</w:t>
        <w:br/>
        <w:t>екен. Немене, өзің шаптығып тұрсың ғой?</w:t>
        <w:br/>
        <w:t>-- Біздің орнымызда болсаң, терің жұқарған емес,</w:t>
      </w:r>
    </w:p>
    <w:p>
      <w:r>
        <w:t>тесілген болар еді.</w:t>
        <w:br/>
        <w:t>-- Рас, рас деген. Ел жағдайы қиындап кетті деген...</w:t>
        <w:br/>
        <w:t>Құрыды, құрыды деген.</w:t>
        <w:br/>
        <w:t>-- Кел, отыр,-- деді Әзім төр жақта тұрған бір орын-</w:t>
        <w:br/>
        <w:t>дықты көрсетіп. Сен қозғала қоймағасын ол күліп кеп</w:t>
        <w:br/>
        <w:t>қолтығыңнан алды да, төр жақтағы орындыққа апарып</w:t>
        <w:br/>
        <w:t>отырғызды. Сонан кейін де өзімсініп кете беретін жас кез-</w:t>
        <w:br/>
        <w:t>дегі еркіндікке басып, сені ықтияр еркіңе қаратпай бауры-</w:t>
        <w:br/>
        <w:t>ңа тартты.</w:t>
        <w:br/>
        <w:t>-- Ту, черт, құшаққа симайсың ғой,-- деді күліп.</w:t>
        <w:br/>
        <w:t>Сен тартыншақтап бойыңды алып қашып отырсың.</w:t>
        <w:br/>
        <w:t>Қарамайын десең де көзі құрғыр ықтияр-еркіңнен тыс</w:t>
        <w:br/>
        <w:t>көше беттегі терезелерге тұтқан ақ жібек пердеге түсе</w:t>
        <w:br/>
        <w:t>берді. Мүмкін, түнде көргені Бәкизат емес, қайың енесі бо-</w:t>
        <w:br/>
        <w:t>лар? Айтса да, сол қақсал жасы ұлғайған сайын кәрілікті</w:t>
        <w:br/>
        <w:t>мойындағысы келмей, шашың жұдырықтай ғып желкесіне</w:t>
        <w:br/>
        <w:t>түйіп алатын боп жүр ғой.</w:t>
        <w:br/>
        <w:t>-- Шешең қалай, қуатты ма?</w:t>
        <w:br/>
        <w:t>-- Шүкір...</w:t>
        <w:br/>
        <w:t>-- Қолынан талай дәм татып едім. Уақытым аз боп</w:t>
        <w:br/>
        <w:t>түр. Дегенмен, кіріп шығармын.</w:t>
        <w:br/>
        <w:t>-- Келерінде алдын ала хабар бер, қамсыз қалмайық.</w:t>
        <w:br/>
        <w:t>Сыбағалы малыңды жеп кет.</w:t>
        <w:br/>
        <w:t>Әзім күтімі қатты бетіне сыңар әжім түсірмей, сылқ-</w:t>
        <w:br/>
        <w:t>сылқ күлді:</w:t>
        <w:br/>
        <w:t>-- Ай, құрдас-ай, үкімет қанша оқытса да</w:t>
        <w:br/>
        <w:t>қазақшылығың қалмайды. Европалықтар қонағын бір ста-</w:t>
        <w:br/>
        <w:t>кан кофемен шығарып салатын дәстүрден Құдай біледі, сен</w:t>
        <w:br/>
        <w:t>ғой бейхабарсың.</w:t>
        <w:br/>
        <w:t>Сен құрдасыңа үнсіз бұрылып, ұзақ қарадың. Осы жігіт</w:t>
        <w:br/>
        <w:t>өзі білетін әлдебіреуге ұқсай ма, қалай? Тоқта, сол өзі кім</w:t>
        <w:br/>
        <w:t>еді? Кім де болса, о да жақтырмаған кісінің жер-жебіріне</w:t>
        <w:br/>
        <w:t>жеткісі келгенде көз қиығын дәл осылай керги тастап, дәл</w:t>
        <w:br/>
        <w:t>218</w:t>
        <w:br/>
        <w:t>ЕХ.18.09.1Эсопдісогоі1.4- раде 221</w:t>
        <w:br/>
        <w:t>осылайша сұлу бетіне сыңар әжім түсірмей сылқ-сылқ</w:t>
        <w:br/>
        <w:t>күлмеуші ме еді? Иә, сондай біреуді білетін...</w:t>
        <w:br/>
        <w:t>-- Достым, әр елдің өз дәстүрі бар. Азияда отырып,</w:t>
        <w:br/>
        <w:t>әлдеқайдағы Европаңды қайтейін,</w:t>
        <w:br/>
        <w:t>-- Сөз болғаныңа. Ата-бабаңның аты мен ала шапаны</w:t>
        <w:br/>
        <w:t>кәзір қай қазақтың кәдесіне жарап жатыр.</w:t>
        <w:br/>
        <w:t>Енді сен күлдің:</w:t>
        <w:br/>
        <w:t>-- Шапанын білмеймін, ал атын өзің мініп келген</w:t>
        <w:br/>
        <w:t>секілді едің ғой..</w:t>
      </w:r>
    </w:p>
    <w:p>
      <w:r>
        <w:t>Осал жерін дәл басып ұстасаң да, бірақ өңін билеп</w:t>
        <w:br/>
        <w:t>үйренген неме бұл жолы да міз бақпады. Ол үндемегесін</w:t>
        <w:br/>
        <w:t>сен сөзді жалғап:</w:t>
        <w:br/>
        <w:t>-- Мақаланды оқыдым,-- деп едің,</w:t>
        <w:br/>
        <w:t>Әзім есітсе де, бірақ есітпеген сыңай танытты. Тек</w:t>
        <w:br/>
        <w:t>оның аңғалақ көз аясы ұшқысы кеп қанатын қомдай түсіп,</w:t>
        <w:br/>
        <w:t>тұғырына қайта отырған үкідей бір-екі қомпаландады да</w:t>
        <w:br/>
        <w:t>басылды:</w:t>
        <w:br/>
        <w:t>-- Ойбай, ол мақала керемет болды деген. Керемет де-</w:t>
        <w:br/>
        <w:t>ген, Әзімжан деген... айналайын деген... табиғаттың бер-</w:t>
        <w:br/>
        <w:t>месін тартып әперем деп жатса, құрсын, құрсын деген...</w:t>
        <w:br/>
        <w:t>бұл халық құрыған деген... құрыған деген. Маңдайына- ыс-</w:t>
        <w:br/>
        <w:t>сы май тамсын деген.</w:t>
        <w:br/>
        <w:t>-- Иә, жерлестеріңе мақалаң ұнамады.</w:t>
        <w:br/>
        <w:t>-- Саған ше?</w:t>
        <w:br/>
        <w:t>-- Мені қайтесің. Менің қай сөзім сенің миыңа кірін еді.</w:t>
        <w:br/>
        <w:t>Онан да сен бұндағы халықтың не дейтінін тыңда,-</w:t>
        <w:br/>
        <w:t>құрдасын сөзге жетелеп көріп еді, ол бірақ осы жолы тағы</w:t>
        <w:br/>
        <w:t>да түк сезбей, түк есітпей кереңденіп ала қойды. Бұнда кел-</w:t>
        <w:br/>
        <w:t>се, Аралды ауызға алмайды. Ал, ана жақта Аралдың жер</w:t>
        <w:br/>
        <w:t>гі жан алғыш жалғыз Әзірейілі осы. Бұлар Амудария-</w:t>
        <w:br/>
        <w:t>да жатқанда тағы бір мақаласы шықты: “Біз табиғаттың</w:t>
        <w:br/>
        <w:t>құлы емеспіз, қожасымыз” депті. “Табиғатқа біз де қарсы</w:t>
        <w:br/>
        <w:t>емеспіз, тек біздер табиғаттың адам баласына, ала-бәле со-</w:t>
        <w:br/>
        <w:t>вет елінің өскелең шаруашылығына келтіретін пайдасына</w:t>
        <w:br/>
        <w:t>қарай бағалаймыз” депті. “Рас, баяғыда ата-бабаларымыз"</w:t>
        <w:br/>
        <w:t>табиғаттың сұлулығына тамсанған. Ақындар сылдырап аққан “</w:t>
        <w:br/>
        <w:t>суға, сыбдырлаған жапыраққа, айға, күнге, жұлдызға</w:t>
        <w:br/>
        <w:t>қарап жыр арнап емешесі үзілген. Бірақ, ол дәурен өтті.</w:t>
        <w:br/>
        <w:t>Ол кездің көңілшек шалдарымен күліп қоштастық. Кәзір</w:t>
        <w:br/>
        <w:t>істің заманы. Экономикалық прогреске қолма-қол септігін</w:t>
        <w:br/>
        <w:t>тигізіп, ал-ауқатымызды өркендететін шұғыл шараларды</w:t>
        <w:br/>
        <w:t>шұғыл қарастырып жатырмыз. Ашығын айтсақ, санаулы</w:t>
        <w:br/>
        <w:t>ғұмыры қалған кәрі Аралдың біз үшін кәзір неғұрлым тез</w:t>
        <w:br/>
        <w:t>тартылып, теңіз астында жатқан пәленбай гектар құнарлы</w:t>
        <w:br/>
        <w:t>жерді тезірек босатып алудан артығы жоқ",-- депті. !</w:t>
        <w:br/>
        <w:t>219</w:t>
        <w:br/>
        <w:t>Е218.09.13сопдісопо1.Ғ- раде 204.</w:t>
        <w:br/>
        <w:t>қыртты отырған орындарынан тырп еткізбей екі қолыңмен</w:t>
        <w:br/>
        <w:t>көк желкеден бүріп ұстадың да, тіс жарып түк деместен</w:t>
        <w:br/>
        <w:t>сүйрелеп алып шықтың. Екеуінің екі жақтан бажылдап</w:t>
        <w:br/>
        <w:t>тыпырлағанына да қараған жоқсмн. Тек сыртқа шыққасын:</w:t>
        <w:br/>
        <w:t>-- Бар! Жоғал! Қараларыңды батырындар!-- деп</w:t>
        <w:br/>
        <w:t>ақырдың да, қатты нұқып екеуін екі жаққа итеріп</w:t>
        <w:br/>
        <w:t>жібергенсің-ді.</w:t>
        <w:br/>
        <w:t>Сары Шая мен Көткеншек Көшен оңаша қалғасын</w:t>
        <w:br/>
        <w:t>екеуі біріне-бірі:</w:t>
      </w:r>
    </w:p>
    <w:p>
      <w:r>
        <w:t>-- Бәрі сенен!</w:t>
        <w:br/>
        <w:t>-- Жоқ, сенен!-- деп кіжіңдесіп жағаласа кетті. Дала-</w:t>
        <w:br/>
        <w:t>ны басына көтеріп, шаң-шұңдасып, бірінің бетін бірі тыр-</w:t>
        <w:br/>
        <w:t>нап, жағасын жыртып ұйқы-тұйқы. Жұрт жиналып қалды.</w:t>
        <w:br/>
        <w:t>Бірақ оларды ажыратқан жоқ. Құдды ит пен мысықтың та-</w:t>
        <w:br/>
        <w:t>ласын қызықтап, бірің өл де, бірің қал деп тұрғандай.</w:t>
        <w:br/>
        <w:t>Көткеншек Көшен мен Сары Шая қора ішінің шаңдағын</w:t>
        <w:br/>
        <w:t>бұрқылдатып бірін-бірі домалатып, ұмар-жұмар алысып</w:t>
        <w:br/>
        <w:t>жатқан-ды. Кенет Сары Шая жан дауысы шыға шар етті.</w:t>
        <w:br/>
        <w:t>Қызығына қарап тұрған кісілер, “ә” дегенде не болғанын</w:t>
        <w:br/>
        <w:t>білмей қалды. Сүйтсе, астында жатқан Көшен күш алып,</w:t>
        <w:br/>
        <w:t>үстіне мініп, мыжғылай бастаған Сары Шаяның оң құлағы</w:t>
        <w:br/>
        <w:t>аузына дәп келе бергенде, дәл түбінен қыршып алыпты да,</w:t>
        <w:br/>
        <w:t>жерге түкіріп тастапты,</w:t>
        <w:br/>
        <w:t>Сары Шая қан саулаған құлағын алақанымен басып</w:t>
        <w:br/>
        <w:t>атып тұрды. Сол арада біреу киіз күйдіріп басайын деп</w:t>
        <w:br/>
        <w:t>еді, Сары Шая көнбеді. Сап-сары бажбық көз шаң арасын-</w:t>
        <w:br/>
        <w:t>да жатқан өзінің қан-қан құлағына қарап әлдене ойлап</w:t>
        <w:br/>
        <w:t>кеткендей қыбыр етпей тұр.</w:t>
        <w:br/>
        <w:t>-- Ойбай сорлы, дәрігерге жүгір!-- деді біреу.</w:t>
        <w:br/>
        <w:t>-- Иә, құлағыңды ал да, тез болницаға жет! Қан</w:t>
        <w:br/>
        <w:t>ұйымай тұрғанда қолы білетін хирург орнына тігіп бе-</w:t>
        <w:br/>
        <w:t>реді,-- деді екінші біреу.</w:t>
        <w:br/>
        <w:t>-- Жоқ!-- деді Сары Шая.-- Соңыра сотқа барғанда</w:t>
        <w:br/>
        <w:t>бұл дәлелге керек болады. Мойын бұрғызбайтын факт! Ал,</w:t>
        <w:br/>
        <w:t>кәне... куә болыңдар! Акті жазамыз,-- деген екен, сол ара-</w:t>
        <w:br/>
        <w:t>дағы жұрт үн-түнсіз жөніне тарап кетіпті.</w:t>
        <w:br/>
        <w:t>Сары Шая топырақ арасында жатқан қан-қан құлақты</w:t>
        <w:br/>
        <w:t>“бұл соңыра сотқа барғанда керек болады” деп беторамал-</w:t>
        <w:br/>
        <w:t>дың шетіне түйіп алған-ды.</w:t>
        <w:br/>
        <w:t>Сүйтіп, сен балықшылардың орталарынан жиып берген</w:t>
        <w:br/>
        <w:t>шай-пұлдық жандығынан айрылып, қой да жоқ, шай да</w:t>
        <w:br/>
        <w:t>жоқ, ауылға тірі масқара боп оралсаң, бұндағы жұрт</w:t>
        <w:br/>
        <w:t>қыран-топан. Кісі басы құралған жерде айтатындары Сары</w:t>
        <w:br/>
        <w:t>Шая мен Көткеншек Көшен. Қалаға қой айдатқан</w:t>
        <w:br/>
        <w:t>қалашылардың жолда бастарынан кешкен хикаясын әркім</w:t>
        <w:br/>
        <w:t>202</w:t>
        <w:br/>
        <w:t>Е2.18.09.1Эсопдіксопо11.1- раде 203</w:t>
        <w:br/>
        <w:t>құрыған ақ ауыз сары атан мен алмас өркеш қара атан</w:t>
        <w:br/>
        <w:t>аяғына әзер түр. Аяғын ілгері басайын десе де, үстіндегі</w:t>
        <w:br/>
        <w:t>екеуі бақ еткізіп бұйдасын тартып қалады. Сенің көзіңше</w:t>
        <w:br/>
        <w:t>де олар бір-біріне: “қойды сен қайыр!” “жоқ, сен қайыр!”</w:t>
        <w:br/>
        <w:t>деп қыр-қыр етеді.</w:t>
        <w:br/>
        <w:t>Әдепкіде: “мыналарды елсіз жапан түзде жын ұрған</w:t>
        <w:br/>
        <w:t>шығар”,- деп қалған-ды. Бұндай жағдайда тіл қатар-</w:t>
        <w:br/>
        <w:t>қатпастың жөнін білмей, екеуіне жалтақ-жалтақ қарады.</w:t>
        <w:br/>
        <w:t>Сары Шая соны сезді ме, басқармаға бұндағы мән-жайды</w:t>
        <w:br/>
        <w:t>айтайын деп еді, оған даусы шықпады. Сосын, құр қам-</w:t>
        <w:br/>
        <w:t>шысы шошаңдап:</w:t>
        <w:br/>
        <w:t>-- Мынаған кеше құмға кіргесін қойды қайыр, быты-</w:t>
      </w:r>
    </w:p>
    <w:p>
      <w:r>
        <w:t>рап барады дедім,-- дей беріп еді, Көткеншек Көшен дереу</w:t>
        <w:br/>
        <w:t>қолындағы кендір қамшыны Сары Шаяға қатулана сілтеп:</w:t>
        <w:br/>
        <w:t>-- Е, мен неге қайырам, сен... сен қайыр дедім,-- деді</w:t>
        <w:br/>
        <w:t>өжектеп,-- халық сені емес, мені көткеншек атаған дедім.</w:t>
        <w:br/>
        <w:t>Бұл ләм-мим деместен аттың басын бұрып, келген</w:t>
        <w:br/>
        <w:t>жағына бүлкілдеп жөнеле берді. Өзінің әлгінде осы қырт-</w:t>
        <w:br/>
        <w:t>тар жазым боп қалды ма деп, есі шыққанша далақтап</w:t>
        <w:br/>
        <w:t>шапқанына өкінді. “О, қырттар! Қасиетсіздер! Бұл қасиет-</w:t>
        <w:br/>
        <w:t>сіздердің өнбес істен өнер тауып, айдалада көткеншек та-</w:t>
        <w:br/>
        <w:t>ластырып болып тұрған сиқын қарашы!"</w:t>
        <w:br/>
        <w:t>Қайтып келе жатып құм арасынан қасқыр талаған бес-</w:t>
        <w:br/>
        <w:t>алты қой тапты. Аман қалған тағы біраз қой қалың шағыл</w:t>
        <w:br/>
        <w:t>арасына кіріп, бет-бетіне шығынып кетіпті. Бұл кешке</w:t>
        <w:br/>
        <w:t>дейін бір-бірлеп ізіне түсіп жүріп, бас-аяғы оншақты қой-</w:t>
        <w:br/>
        <w:t>ды әзер тауып қалаға жеткенде, іле-шала соңынан Сары</w:t>
        <w:br/>
        <w:t>Шая мен Көткеншек Көшен де келген-ді. Сен олармен</w:t>
        <w:br/>
        <w:t>тілдеспек тұрсын тіпті жүздерін көргің келмеді. Бірақ Са-</w:t>
        <w:br/>
        <w:t>ры Шая шай ішіп, ес жиып алғасын, сол күні бір жанға</w:t>
        <w:br/>
        <w:t>тіл қатпай, төмен қарап тұнжырып алған інісінің үстіне</w:t>
        <w:br/>
        <w:t>кірді де, тақымдасып қатар отырып алды.</w:t>
        <w:br/>
        <w:t>-- Жәдігержан-ау, не десең де еркің. Қаусаған жаман</w:t>
        <w:br/>
        <w:t>екі шалды өлтірем десең де мейлің. Сенің қолыңды</w:t>
        <w:br/>
        <w:t>қағатын ешкім жоқ. Тек, айналайын... Әуелі тыңдашы,-</w:t>
        <w:br/>
        <w:t>деп жалтақ-жалтақ қарап қойды да, Жәдігер үндемегесін</w:t>
        <w:br/>
        <w:t>батылданып, бұрынғысынша сұңқылдап сәйлеп кетті,-- Оу,</w:t>
        <w:br/>
        <w:t>баяғылар жүз сиырды жүз шақырымға боқтамай айдап</w:t>
        <w:br/>
        <w:t>апарған кісі тұп-тура жұмаққа барады демеп пе еді? Ал,</w:t>
        <w:br/>
        <w:t>енді мына қойлар... Қойлар ше, бұл құлағыңды с... дер</w:t>
        <w:br/>
        <w:t>тіпті сиырдан да жаман екен ғой...</w:t>
        <w:br/>
        <w:t>Сең онсыз да қара тырнағыңа дейін күйіп отырғансың-</w:t>
        <w:br/>
        <w:t>ды. Жөніне тыныш отырмай, енді мына сүмырайдың</w:t>
        <w:br/>
        <w:t>сұңқылдағаны жынына тиді. Үнсіз орныңнан тұрдың. Үй</w:t>
        <w:br/>
        <w:t>толы. кісілердің еш қайсысына көз салған жоқсың. Екі”</w:t>
        <w:br/>
        <w:t>201</w:t>
        <w:br/>
        <w:t>Е2,18.09.13сопді-сопо1.1- раде 209</w:t>
        <w:br/>
        <w:t>Теңіз шайқады ма, онан да бұрын Амударияның лай</w:t>
        <w:br/>
        <w:t>балығының қызығына түсіп қатты шаршағандікі ме, сол</w:t>
        <w:br/>
        <w:t>күні сен үй ішімен тілдесуге де шамаң келмей, кешкі асты</w:t>
        <w:br/>
        <w:t>ұйқы көзіңе тығылып отырып ішкен едің де, дастархан</w:t>
        <w:br/>
        <w:t>жиналар-жиналмаста төсекке жығылғансың-ды. Құрсын,</w:t>
        <w:br/>
        <w:t>қалжырап жүрген кісіде пәтуа болған ба.. Ертеңіне</w:t>
        <w:br/>
        <w:t>оянғанда тәсектен ерте тұрып кеткен әйелдің жып-жылы</w:t>
        <w:br/>
        <w:t>орнын сипап қалды. Осы түннің өкініші жынына тиді.</w:t>
        <w:br/>
        <w:t>Кешкі асты есіл-дертің ертерек ішіп, үй іші күндегіден ер-</w:t>
        <w:br/>
        <w:t>терек жатқанын тілеп, сонан қашан күн батқанша дегбірің</w:t>
        <w:br/>
        <w:t>қалмады. Бұндайда уақыт өте ме. Оның үстіне, күйдірген-</w:t>
        <w:br/>
        <w:t>де, бірінші күнгідей, келесі, екінші күні де Бәкизат жатар</w:t>
        <w:br/>
        <w:t>кезде әдейі уақытты созын, ас-суды кешегіден де кеш берді.</w:t>
        <w:br/>
        <w:t>Онан жоқтан өзгені сылтауратып, ана жақта оны-пұны үй</w:t>
        <w:br/>
        <w:t>шаруасын істеп жүріп алды. Онан бір кезде кішкентай</w:t>
        <w:br/>
        <w:t>қызын қасына алып отырып түннің бір уақытына дейін са-</w:t>
        <w:br/>
        <w:t>бағын даярлатты. Сен мына жақта ызаң ішіңе симай, ашу</w:t>
        <w:br/>
        <w:t>иектеп, төзіміңді тауысып дір-дір етіп жатырсың. Астауы-</w:t>
      </w:r>
    </w:p>
    <w:p>
      <w:r>
        <w:t>нан жеріген жылқыдай әйеліңнің астанадан кейін неге</w:t>
        <w:br/>
        <w:t>бұлайша некелі жар төсегіне жоламай, ана жақта ұзақ</w:t>
        <w:br/>
        <w:t>жүріп алған себебін жүрегі құрғыр сезіп те жатыр, Онан</w:t>
        <w:br/>
        <w:t>сайын ызалы дене теріге симай дір-дір...</w:t>
        <w:br/>
        <w:t>Сонан тек түн ортасы ауған бір мезгілде Еңбек Озаты</w:t>
        <w:br/>
        <w:t>ұйықтаған болар деді ме, есікті сықырсыз, ақырын ашты.</w:t>
        <w:br/>
        <w:t>Аяғын да ақырын басып, қатар тұрған қос керуетке жа-</w:t>
        <w:br/>
        <w:t>қындады. Бәкизат сен жатқан төсекке созылып бір қарады</w:t>
        <w:br/>
        <w:t>да, өз төсегіне бұрылды. Көрпе астына кіріп тып-тыныш</w:t>
        <w:br/>
        <w:t>бола қалған-ды; кенет тым-тырыс үйден тұрпайы дауыс</w:t>
        <w:br/>
        <w:t>дүңк етті; “Ал, демалыс қалай болды?” Бәкизат бүны күт-</w:t>
        <w:br/>
        <w:t>пеген-ді. Дір етіп тіксініп қалса да, бірақ мейлінше сыр</w:t>
        <w:br/>
        <w:t>бермеуге тырысып: “жаман болған жоқ” деді. Сәл</w:t>
        <w:br/>
        <w:t>үнсіздіктен кейін әлгі дүңкілдек дауыс: “Алматы қалай</w:t>
        <w:br/>
        <w:t>екен?”-- деді. Бәкизат әлі де сыр бермеуге тырысып, жай</w:t>
        <w:br/>
        <w:t>ғана: “жақсы ғой” деді. Бұл да, ол да әзір алым-берім тіл</w:t>
        <w:br/>
        <w:t>қатысқаннан артыққа баспай, әлгіден кейін іштей аңдысып</w:t>
        <w:br/>
        <w:t>тым-тырыс бола қалса да, бірақ бұның арты жақсылықпен</w:t>
        <w:br/>
        <w:t>тынбасын іші құрғыр сонда-ақ сезіп еді-ау.</w:t>
        <w:br/>
        <w:t>Аз ғана үнсіздіктен кейін әлгі дүңкілдек дауыс: “Әзім</w:t>
        <w:br/>
        <w:t>қалай екен?” демесі бар ма. Бәкизат аржағына қарай</w:t>
        <w:br/>
        <w:t>аударылып түсті: “Ертең сұрарсың. Түн ортасы ауды.</w:t>
        <w:br/>
        <w:t>Ұйықтайық!” Сүйдеді де, шынымен де ұйқы тірелген көзін</w:t>
        <w:br/>
        <w:t>жұма бергені сол еді, бұл жолы діріл енген дүңкілдек дау-.</w:t>
        <w:br/>
        <w:t>207</w:t>
        <w:br/>
        <w:t>ЕХ.18.09.1Эсопді-Асопоі1 4І- раде 206 ҒӘК</w:t>
        <w:br/>
        <w:t>сында бауырын көтерген балық әулетінің болашақ</w:t>
        <w:br/>
        <w:t>ұрпақтары шүпірлеп толып кететін. Түк білмейтін аңқау</w:t>
        <w:br/>
        <w:t>бала балықтар шапқылап кеп жыртқыш балықтың аузына</w:t>
        <w:br/>
        <w:t>өздері түсуші еді-ау!</w:t>
        <w:br/>
        <w:t>Бұл пақырлар үшін о да бір дәурен екен ғой! Әттегене-</w:t>
        <w:br/>
        <w:t>ай, сормаңдай тісті мен шортан соның қадірін білмепті-ау.</w:t>
        <w:br/>
        <w:t>Қамыс арасында тығылып тұрып осы теңіздің тіске жұмсақ</w:t>
        <w:br/>
        <w:t>әлдебір момыны жанынан өтіп бара жатқанда тап беріп,</w:t>
        <w:br/>
        <w:t>бір жалмап жұтып қоятын баяғы заман бұларға енді жоқ.</w:t>
        <w:br/>
        <w:t>Иә, су астының кәзіргі тіске жұмсақ момындары дәл бір</w:t>
        <w:br/>
        <w:t>жер үстінде желмен жарысқан түз тағыларындай. Кәзір</w:t>
        <w:br/>
        <w:t>бұларға да күн көру қиындады. Бұлар да күнделікті</w:t>
        <w:br/>
        <w:t>қорегін қызыл танау боп қуып жүріп табады.</w:t>
        <w:br/>
        <w:t>Шортан тұзды суға төзімді болса да, бірақ судан</w:t>
        <w:br/>
        <w:t>сыртқа шықса жаны бірге шығатын пәлесі бар. Әне, тіс то-</w:t>
        <w:br/>
        <w:t>лы аузы ақсиған шортан үй жанына үйіп тастаған отын</w:t>
        <w:br/>
        <w:t>ағаштай секейіп-секейіп жатыр. Күнге қызып ісінгені тіпті</w:t>
        <w:br/>
        <w:t>жаман. Құдды қарнын үрлеп-үрлеп аңқау біреуге алдап</w:t>
        <w:br/>
        <w:t>сатқалы тұрған сығанның кәрі аты сияқты.</w:t>
        <w:br/>
        <w:t>Кенет, әлде біреудің ашынған айқайынан селк етті.</w:t>
        <w:br/>
        <w:t>Еңсесін тіктеп дауыс шыққан жаққа қараса:</w:t>
        <w:br/>
        <w:t>-- Апыр-ай, мынау өлгенде көрген балығым еді. Есіл</w:t>
        <w:br/>
        <w:t>еңбегім зая кетті-ау! Қайдан шықса онан шықсын, сен</w:t>
        <w:br/>
        <w:t>иттің баласын...-- деп, күнге күйген шойын қара жігіт</w:t>
        <w:br/>
        <w:t>қабылдаушыға ұмтылып жатыр екен, Жердегі қызылөңеш</w:t>
        <w:br/>
        <w:t>айқай аз дегендей, күн шығар-шықпаста көк жүзінде</w:t>
      </w:r>
    </w:p>
    <w:p>
      <w:r>
        <w:t>қаптап кеткен өгіз шағалалар да қан сасыған балықты</w:t>
        <w:br/>
        <w:t>біріне-бірі қимай, қанаттары сатырлап қиғылық сап шаңқ-</w:t>
        <w:br/>
        <w:t>шаңқ етеді.</w:t>
        <w:br/>
        <w:t>-- Әй, жігіттер, қойындар!-- дедің сен.</w:t>
        <w:br/>
        <w:t>-- Жоқ-ау, балық қызып бара жатса, бұл неме кісінің</w:t>
        <w:br/>
        <w:t>ызасына тиіп, тұқшындап қағазға қарай ма... шот қаға ма.</w:t>
        <w:br/>
        <w:t>-- Жә, онан да жұмысқа кірісіңдер. Кәне, кімде бос</w:t>
        <w:br/>
        <w:t>тачка бар?</w:t>
        <w:br/>
        <w:t>Көйлектің жеңін шынтағыңнан асыра сыбана бергенің</w:t>
        <w:br/>
        <w:t>сол еді; көзіңнің қиығы бір шетте оқшау жатқан ақ ба-</w:t>
        <w:br/>
        <w:t>лыққа түсті. Туғалы теңіз кешіп жүрсе де, бұрын соң дәл</w:t>
        <w:br/>
        <w:t>осындай әдемі аппақ балық көрмеген-ді. Мынау басқа ба-</w:t>
        <w:br/>
        <w:t>лықтардан анағұрлым ірі. Көзі қап-қара. Қанаты қып-</w:t>
        <w:br/>
        <w:t>қызыл. Қабыршағы да күмістен құйғандай. Күнге шағы-</w:t>
        <w:br/>
        <w:t>лысып жылт-жылт етеді. Өзі әлдақашан әлген сияқты.</w:t>
        <w:br/>
        <w:t>Жаны шығарда алақандай қара көз ағып түсетіндей ыр-</w:t>
        <w:br/>
        <w:t>шып тоқтапты. “Ә” дегенде аппақ ақ балықтың әдемі-</w:t>
        <w:br/>
        <w:t>лігіне таң қалған. Көзін алалмай арбалып түр. Дәл осын-</w:t>
        <w:br/>
        <w:t>204</w:t>
        <w:br/>
        <w:t>ЕЗл8 етеді - рао; 2%</w:t>
        <w:br/>
        <w:t>ыр тапқандай олған бір кезде тағы да айналаға қарап</w:t>
        <w:br/>
        <w:t>еді; көзінің алдын көлкештеген кіреуке әлгіден көрі аздап</w:t>
        <w:br/>
        <w:t>сейілген сияқты; үй-іші опыр-топыр. Жастық бір жақта;</w:t>
        <w:br/>
        <w:t>көрпе бір жақта; қалада үй тонайтын ұрылар көбейді</w:t>
        <w:br/>
        <w:t>дейтін, солар үй ішінің астаң-кестеңін шығарып кетпесе</w:t>
        <w:br/>
        <w:t>қайтсін? Ендеше бұны да солар басына ұрып таяққа жығып</w:t>
        <w:br/>
        <w:t>кеткен болды-ау?</w:t>
        <w:br/>
        <w:t>-- Әй, қанішер... ;</w:t>
        <w:br/>
        <w:t>Мынау, шамасы, үй тонаушылар болар. Бірақ таныс</w:t>
        <w:br/>
        <w:t>біреудің даусы секілді ме?</w:t>
        <w:br/>
        <w:t>-- Тұр, қанішер! Көр, не істегеніңді!</w:t>
        <w:br/>
        <w:t>Иә, таныс дауыс. Осы бір шалғайыңа жармасып, шаба-</w:t>
        <w:br/>
        <w:t>лаңдаған қаншық иттей шекеңнен шығатын шаңқылдаған</w:t>
        <w:br/>
        <w:t>әйел даусы құлағына қанық-ты. Қашанғыдан бұрын осы</w:t>
        <w:br/>
        <w:t>шаңқыл бұның жүйкесін құртып бітпеуші ме еді? Тоқ-та...</w:t>
        <w:br/>
        <w:t>Сол өзі кім еді? Басы құрғыр көтертпейді. Не қылса да,</w:t>
        <w:br/>
        <w:t>ұрыларға қарсыласқанда қолы қарулы біреу басына ұрған</w:t>
        <w:br/>
        <w:t>болды-ау? Сүйегіне зақым келмесе не қылсын?</w:t>
        <w:br/>
        <w:t>-- Тұр. жауыз!..</w:t>
        <w:br/>
        <w:t>Шаңқылдаған дауыс әлгіден де көрі зәрлі шықты;</w:t>
        <w:br/>
        <w:t>қолынан келсе, орнынан тұрғызбай түтіп жегісі келетіндей.</w:t>
        <w:br/>
        <w:t>Көргісі кеп назарын тіктеді; қарауын қарады; бірақ жана-</w:t>
        <w:br/>
        <w:t>рынан жан кетіп қалған ба, қалай? Құлағын шағып бара</w:t>
        <w:br/>
        <w:t>жатқан мына шаңқылдаған ашы дауыс болмаса, жаны ке-</w:t>
        <w:br/>
        <w:t>тіп қалған жанар қарсы алдында тепсініп тұрып алған</w:t>
        <w:br/>
        <w:t>әйелдің ажарын ажырата алмады; көзінің алдын кәлкеште-</w:t>
        <w:br/>
        <w:t>ген бұлыңғыр кіреукеден байқағаны -- үстіне төніп шаңқ-</w:t>
        <w:br/>
        <w:t>шаңқ еткен мына пәленің сырт жағында тұрған тағы біреу</w:t>
      </w:r>
    </w:p>
    <w:p>
      <w:r>
        <w:t>бар ма, қалай?</w:t>
        <w:br/>
        <w:t>Шабаландаған дауыс қайта шаңқ етті:</w:t>
        <w:br/>
        <w:t>-- Әй, нар қара, тұр дегесін түр!</w:t>
        <w:br/>
        <w:t>Енді оны бұл да таныды; кім екенін білгесін, онан көзін</w:t>
        <w:br/>
        <w:t>тайдырып әкетті; қас қылғандай, көк запыран лықсып</w:t>
        <w:br/>
        <w:t>кеңірдегіне келіп қалды; кәрі қақсалдың алдында абырой-</w:t>
        <w:br/>
        <w:t>ын тәккісі келмей, өңешін буып булыға түсті; қызының</w:t>
        <w:br/>
        <w:t>қойнында жатса да, өмір бақи іші жылып көрмеген залым;</w:t>
        <w:br/>
        <w:t>бұны үйде де, түзде де тақымдап мұқатып, мошқап жер-</w:t>
        <w:br/>
        <w:t>жебіріне жетіп отырғаны; бұған тақпаған аты жоқ; тек со-</w:t>
        <w:br/>
        <w:t>лардың ішінде бұрын “қанішер” деген ат жоқ болатын.</w:t>
        <w:br/>
        <w:t>Бәсе, қанішері не? Оны қайдан тапқан? Кәрі қақсал бұның</w:t>
        <w:br/>
        <w:t>кісі өлтірмек тұрсын, тыпырлатып сойып жатқан балық</w:t>
        <w:br/>
        <w:t>екеш балыққа да назар тіктеп қарай алмай, бұрылып ке-</w:t>
        <w:br/>
        <w:t>тетінін біле ме екен?</w:t>
        <w:br/>
        <w:t>тт Әй, жауыз!..</w:t>
        <w:br/>
        <w:t>9Ы</w:t>
        <w:br/>
        <w:t>Е218.09.13сопдіксопаНІ- раде 218</w:t>
        <w:br/>
        <w:t>ашық қалдырды ма, әлде біреу ашты ма? Айтса да, есіктің</w:t>
        <w:br/>
        <w:t>аржағында біреу тұрғаннан сау ма?</w:t>
        <w:br/>
        <w:t>Басын көтерді. Көзін есіктен айырған жоқ. Әлде қалай</w:t>
        <w:br/>
        <w:t>кірпік қақса да қапы жіберіп алатындай, үйқы қашқан жа-</w:t>
        <w:br/>
        <w:t>нарына шыр жолатпай бағып қапты. Мынау, егер хатшы</w:t>
        <w:br/>
        <w:t>қыз болса, қара торы беті өз-өзінен өртеніп табалдырықтан</w:t>
        <w:br/>
        <w:t>аттау мұң боп тұрған шығар? Шиедей қызыл ернін қанын</w:t>
        <w:br/>
        <w:t>шығара қырқып алмады дейсің бе? Бір басып, бір тоқтап</w:t>
        <w:br/>
        <w:t>есікке әзер жеткен шығар-ау? Діріл енген қолын соза бер-</w:t>
        <w:br/>
        <w:t>генде топсасы майланбаған есік сықыр етті ме екен? Оқыс</w:t>
        <w:br/>
        <w:t>дыбыстан ол бишара дір етіп, ілгері соза берген қолын де-</w:t>
        <w:br/>
        <w:t>реу кейін тартып алып кеудесіне қысып тұра қалған бо-</w:t>
        <w:br/>
        <w:t>Лар? Өзі барып жәрдемдеспесе ұялшақ қыз кәзір-ақ жалт</w:t>
        <w:br/>
        <w:t>бұрылып тұра жөнелер-ау. Бұл “тоқта” деуге әзер қалды.</w:t>
        <w:br/>
        <w:t>Жастыққа шалқалап жата кетті; өз өзінен мырс етті.</w:t>
        <w:br/>
        <w:t>Босағаны бағып отыратын бишара қызды қарағаннан-қарап</w:t>
        <w:br/>
        <w:t>қиялдағаны қызық. Көзін сәл жұмса да, осы бір ұйқы</w:t>
        <w:br/>
        <w:t>қашқан кезде көңіл алдауға жараған әдемі елестен айры-</w:t>
        <w:br/>
        <w:t>лып қалатындай. Сонда бұл не? Уақыт өткізу үшін ойлап</w:t>
        <w:br/>
        <w:t>тапқан ермек пе? Әлде тентек ақын арман ететін әлгі бір</w:t>
        <w:br/>
        <w:t>“қатыны жатып қасында, қыз ойлайтын қайран күн”</w:t>
        <w:br/>
        <w:t>бұның басынан өтіп болмаған ба? Ол күн біреуден ерте,</w:t>
        <w:br/>
        <w:t>біреуден кеш өтер. Бұл бірақ ондай кісіге ұқсаушы ма еді?</w:t>
        <w:br/>
        <w:t>Бәкизатпен қатар жатқанда қайсы бір түндері бұның да</w:t>
        <w:br/>
        <w:t>көз ілмей шығатын кезі болатын. Сонда теңіз тірлігінің</w:t>
        <w:br/>
        <w:t>қиындап бара жатқанын ойласа ойлаған шығар, бірақ әлгі</w:t>
        <w:br/>
        <w:t>тентек ақын аңсайтын қайран күнді қиялдап көрген жоқ</w:t>
        <w:br/>
        <w:t>еді ғой?</w:t>
        <w:br/>
        <w:t>Осы күнгі өз басындағы халді қанша ойласа да, түбіне</w:t>
        <w:br/>
        <w:t>жете алмады. Қалайда кәзіргі тірлігі бір түрлі. Өзге түгіл</w:t>
        <w:br/>
        <w:t>бұның өзіне түсініксіз. Тек, бір таңқалатыны, бір сезім</w:t>
        <w:br/>
        <w:t>бұның бойында өмірін тауысын өліп бара жатқан осы бір</w:t>
        <w:br/>
        <w:t>кезде басқа бір беймағлұм сезім жүрегіне ұрық сап жатыр</w:t>
        <w:br/>
        <w:t>ма, қалай? Әлгі өмірін тауысқан сезім тамырын тегіс үзіп</w:t>
      </w:r>
    </w:p>
    <w:p>
      <w:r>
        <w:t>болмай жатып та сыр-сипаты әзір белгісіз жаңа жас сезім</w:t>
        <w:br/>
        <w:t>тұла бойына тамыр жіберіп балапан көк қылтия ма? Е,</w:t>
        <w:br/>
        <w:t>бәрекелде? Ендеше әлгі тентек ақын дәмеленетін қайран</w:t>
        <w:br/>
        <w:t>күннен сенің де қашып құтыла алмағаның белгілі болды.</w:t>
        <w:br/>
        <w:t>Ертеңгісін басы ауырып тұрды. Шешесі екеуі алдарына</w:t>
        <w:br/>
        <w:t>жайған дастарқан басында шүңкиіп отырып шай ішті.</w:t>
        <w:br/>
        <w:t>жжж</w:t>
        <w:br/>
        <w:t>Бұл ертеңіне қонақ келген үйден көңілі ауырлап</w:t>
        <w:br/>
        <w:t>шыққан еді; өзін есік алдына дейін шығарып салған</w:t>
        <w:br/>
        <w:t>216</w:t>
        <w:br/>
        <w:t>Е2118.09.1ЭсопдінсопоН1 1 раде 212</w:t>
        <w:br/>
        <w:t>дайда дәрменсіз сорлылығына бағып, бауырындағы жас-</w:t>
        <w:br/>
        <w:t>тыққа бетін басты да, ернін қырқып тістелей берді; үй</w:t>
        <w:br/>
        <w:t>ішінде не боп, не қойып жатқанын білген жоқ; осы жасқа</w:t>
        <w:br/>
        <w:t>келгенше сыңар тамшы татпаған тақуа неме, әлгіде бір</w:t>
        <w:br/>
        <w:t>жартыны басына бір-ақ көтергесін түк сезбей үй ішінде</w:t>
        <w:br/>
        <w:t>тәлтіректеп жүрді де, ауыр денесі гүрс етіп құлап түсіпті.</w:t>
        <w:br/>
        <w:t>Сосын у ішкен иттей тақтай еденде дөңбекшіп жатып:</w:t>
        <w:br/>
        <w:t>“ойбай-ай! Ойбай-ай, мені кімге айырбастады? Мен кім,</w:t>
        <w:br/>
        <w:t>ол кім? Ол екіжүзді артист қой!”-- деп сөзінің аржағын</w:t>
        <w:br/>
        <w:t>айта алмай, сырлы еденнің мұздай тақтайына маңдайын</w:t>
        <w:br/>
        <w:t>ұра беріпті. Сүйтіп жатып, кенет су түбіне шым батқандай</w:t>
        <w:br/>
        <w:t>төңіректен түк сезбей ессіз, түссіз талықсып кетіпті. Нар</w:t>
        <w:br/>
        <w:t>қара сонан тек ертеңіне күндегі дағды бойынша таң қылаң</w:t>
        <w:br/>
        <w:t>бере ояныпты, Кіресілі-шығасылы есін әрең жиыпты. Есін</w:t>
        <w:br/>
        <w:t>жиғасын да бағана бір жартыны бір өзі басына бір-ақ</w:t>
        <w:br/>
        <w:t>көтерген соң тамырынан үзілген теректей, тұрған жеріне</w:t>
        <w:br/>
        <w:t>гүрс етіп құлап түскенін білмепті; ес-түссіз құлағасын</w:t>
        <w:br/>
        <w:t>жығылған жерде жан тапсырған кісідей қыбыр етпей жа-</w:t>
        <w:br/>
        <w:t>тып-жатып, бір кезде басын көтеріпті. Бұлдыраған көз</w:t>
        <w:br/>
        <w:t>әйел үстінде астанадан киіп келген әдемі халатқа түсіп,</w:t>
        <w:br/>
        <w:t>қос өңірден ұстап алып өші кеткендей дар-дар айырыпты.</w:t>
        <w:br/>
        <w:t>Сосын бағана есі дұрыс кезде есікті ішінен тас қып кілттеп</w:t>
        <w:br/>
        <w:t>алған бөлмеде ылаң салып, тыр жалаңаш әйелді шырылда-</w:t>
        <w:br/>
        <w:t>тып арпаң-тарпаңдап қуып жүріп, үй ішін әп-сәтте астаң-</w:t>
        <w:br/>
        <w:t>кестеңін шығарыпты да, тағы да дәл бағанағыдай гүрс ете</w:t>
        <w:br/>
        <w:t>құлапты; ес-түссіз қалай талып түсті, солай су түбіне шым</w:t>
        <w:br/>
        <w:t>батқандай қап-қара тұңғиыққа тартылып жұтылыпты да</w:t>
        <w:br/>
        <w:t>кетіпті; сонан тек ертеңіне, жазғы таң сыз берген елаң-</w:t>
        <w:br/>
        <w:t>алаңда ес жиып, түнде өзі шым батқан әлгі бір қап-қара</w:t>
        <w:br/>
        <w:t>тылсымнан осы дүниеге құр сүлдері оралған-ды; бірақ</w:t>
        <w:br/>
        <w:t>көзін аша алмады; шеке сүйегі сынып бара жатқан зілдей</w:t>
        <w:br/>
        <w:t>басын жерден көтере алмай ыңырсып жатты; қанша</w:t>
        <w:br/>
        <w:t>жатқанын білмеді; сонан бір кезде кірпігі асты-үстіне</w:t>
        <w:br/>
        <w:t>айқасып кеткен көзін жыртып әрең ашты; көзін ашуын</w:t>
        <w:br/>
        <w:t>ашса да, бірақ жанары жуық арада тірілмеді; солқылдап</w:t>
        <w:br/>
        <w:t>әкетіп бара жатқан басын қос шекеден қысып алып, үй</w:t>
        <w:br/>
        <w:t>ішіне сүзіле қарап еді: көзінің алдын кіреуке кептеп тұрып</w:t>
        <w:br/>
        <w:t>алған екен; жанарына үй ішінен кешегіні есіне салғандай</w:t>
        <w:br/>
        <w:t>ештеңе ілікпеді; қолымен жан-жағын сипалап отырып</w:t>
        <w:br/>
        <w:t>байқағаны -- неге екені белгісіз -- жерде жатыр. Жер бол-</w:t>
        <w:br/>
        <w:t>ғанда да мұздай тақтай: басында жастық, астында төсек жоқ;</w:t>
        <w:br/>
        <w:t>неге бұлай, түсінбеді; түсінгісі кеп, жерден көтере алмай</w:t>
        <w:br/>
        <w:t>жатқан зілдей басына сәл-пәл салмақ салса да, қос шекесі</w:t>
        <w:br/>
        <w:t>кәзір жарылатындай солқылдап ала жөнеліп тұр; сосын ба-</w:t>
        <w:br/>
        <w:t>сын қос қолдап қысып, біраз ыңырсып жатты да, жаны сая-</w:t>
        <w:br/>
        <w:t>210</w:t>
      </w:r>
    </w:p>
    <w:p>
      <w:r>
        <w:t>Е218.09.12сопдінсопо1.- раде 217</w:t>
        <w:br/>
        <w:t>жұмыр әдемі иегінің астынан сырғанап ауып бара жатқан</w:t>
        <w:br/>
        <w:t>ақшағылтақ ай сәулесіне ұсталып қала бергені. Алақандай</w:t>
        <w:br/>
        <w:t>ақшыл сәуледе кісі арбайтын әзәзіл сиқыр бардай, иегі ас-</w:t>
        <w:br/>
        <w:t>тында білінер-білінбес бұғақ пен аппақ тамағын албыратып</w:t>
        <w:br/>
        <w:t>тұрып алды. Бұл онан сайын тақатын тауысып, әне бір</w:t>
        <w:br/>
        <w:t>үйленген жылдардағыдай емешесі құрып барады. Кәзір</w:t>
        <w:br/>
        <w:t>атып тұрып, қасына жетіп барайын десе... қол-аяғын</w:t>
        <w:br/>
        <w:t>қозғалтпай темір кереуетке таңып тастағандай. :</w:t>
        <w:br/>
        <w:t>Неғұрлым тұрғысы кеп ұмтылған сайын, солғұрлым</w:t>
        <w:br/>
        <w:t>дәрменнен айырылып, тұла бойындағы бір мүшесін қозғай ”</w:t>
        <w:br/>
        <w:t>алмады. Сонсоң “Бә-ки-зат...” деп дыбыс берейін деп еді;</w:t>
        <w:br/>
        <w:t>оған даусы шықпады. Бірақ өз даусы өзіне естілмесе де;</w:t>
        <w:br/>
        <w:t>қасындағы әйелдің құлағына шалыныпты. Бұл дыбыс бер-</w:t>
        <w:br/>
        <w:t>генде ол басын жастықтан көтеріп алып: “Бәкизат ана</w:t>
        <w:br/>
        <w:t>үйден әлі келген жоқ қой”-- деп еді, оның бет-өңіне үңіле</w:t>
        <w:br/>
        <w:t>қарағанда өз көзіне өзі сенбеді. Бұл не? Не ғажап? Ерте-</w:t>
        <w:br/>
        <w:t>ден бері емешесі үзіліп жатқан мына әйел Бәкизат бол-</w:t>
        <w:br/>
        <w:t>май, басқа біреу... Басқа болғанда да мынау бұның есігі</w:t>
        <w:br/>
        <w:t>алдында отыратын қызыл орамалды қыз ғой? Иә, сол!</w:t>
        <w:br/>
        <w:t>Бұл оянғасын да қыбыр етпеді. Жаңа ғана қолға</w:t>
        <w:br/>
        <w:t>ұстатқандай ап-анық көріп жатқан Бәкизаттың, басын кө-</w:t>
        <w:br/>
        <w:t>тергенде, үш ұйықтаса ойында жоқ әлдебір басқа кісіге</w:t>
        <w:br/>
        <w:t>айналғанына қайран. Бұл қалай? Сірә, тегін болса жарар</w:t>
        <w:br/>
        <w:t>еді? Сонда... Тоқта, бұл... бұл ненің нышаны болуы мүм-</w:t>
        <w:br/>
        <w:t>кін?</w:t>
        <w:br/>
        <w:t>“Таңға қанша қалды екен?” деп ойлады. Таң таяу бол-</w:t>
        <w:br/>
        <w:t>са канторға барып, Сырдарияда болған соңғы бір айда жи-</w:t>
        <w:br/>
        <w:t>налып қалған қағаздарды қарағысы келді. Ана жолы ауыл</w:t>
        <w:br/>
        <w:t>іргесін үңірейтіп көтеріле көшіп кеткен жиырма бес үйден</w:t>
        <w:br/>
        <w:t>кейін де көшеміз деп жатқандар аз болмас. Адай шал да</w:t>
        <w:br/>
        <w:t>бағана тегіннен-тегін келіп жүрген жоқ. Канторға барып</w:t>
        <w:br/>
        <w:t>айтам деген шаруасы -- көшуден басқа не дейсің?</w:t>
        <w:br/>
        <w:t>Ұйқыдан күдер үзді. Онсыз да көзі ілінсе келіспеген</w:t>
        <w:br/>
        <w:t>бірдеңелер түсіне кіріп, зықы кетіп бітті. Әсіресе, жаңағы</w:t>
        <w:br/>
        <w:t>түс бұған мүлде түсініксіз. Неге жорырын білмеді. Он үш</w:t>
        <w:br/>
        <w:t>жыл отасқан әйелін бұл түсі түгіл, осы күні өңінде де</w:t>
        <w:br/>
        <w:t>түсіне алмай қойды. Жә, әйелі солай болсын, ал бүның ка-</w:t>
        <w:br/>
        <w:t>бинеті алдында өткен-кеткеннің бәрінен қысылып өз-өзінен</w:t>
        <w:br/>
        <w:t>абыржып болатын ұялшақ қыздың түсінде дәл бұлайша ба-</w:t>
        <w:br/>
        <w:t>тылдана қалғаны қалай?</w:t>
        <w:br/>
        <w:t>Апыр-ай, ә?.. Бұны қалай түсінуге болады? Бұны неге</w:t>
        <w:br/>
        <w:t>жорырын білмей тым-тырыс үйде қыбыр етпей жатыр еді.</w:t>
        <w:br/>
        <w:t>Әлдене сықыр етті. Бұл елең етті, “Қайталар ма екен” деп</w:t>
        <w:br/>
        <w:t>демін алмай, әрі-бері тосып еді. Сықыр қайталанбады.</w:t>
        <w:br/>
        <w:t>Бірақ... бұл жатқан бөлменің есігі жартылай ашық. Өзі .-</w:t>
        <w:br/>
        <w:t>215</w:t>
        <w:br/>
        <w:t>Е3.18.09.13сопдісопоН1 1. раде 215</w:t>
        <w:br/>
        <w:t>жж</w:t>
      </w:r>
    </w:p>
    <w:p>
      <w:r>
        <w:t>Әлде ояу, әлде ұйықтап жатқанын білмейді. Құлағына</w:t>
        <w:br/>
        <w:t>әуелі алыс-алыстан, талай қыр, талай асу-асудың ар:</w:t>
        <w:br/>
        <w:t>жағынан сырт-сырт дыбыс келді. Сол еміс-еміс, сырт-сырт:</w:t>
        <w:br/>
        <w:t>бір қырдан кейін бір қыр, бір жалдан кейін бір жал асып!</w:t>
        <w:br/>
        <w:t>жақындап келеді, жақындап келеді. Жақындаған сайын!</w:t>
        <w:br/>
        <w:t>құлақ тігіп тыңдаудың орнына әлденеге жүрегі дүрсілдеп:</w:t>
        <w:br/>
        <w:t>әкетіп барады. Әзір бұған сыры белгісіз, зәресін алған!</w:t>
        <w:br/>
        <w:t>сырт-сырт шыныменен жақындап қалды ма, әлде кеудесін!</w:t>
        <w:br/>
        <w:t>дүрсілдетіп алып бара жатқан жүрек соғысы ма, оны да:</w:t>
        <w:br/>
        <w:t>анық біліп жатқан жоқ. Бар білгені демі алқымға тығылып;</w:t>
        <w:br/>
        <w:t>қысыла бастаған-ды. Сүйткенше, қыр жақтан, аспан мен-</w:t>
        <w:br/>
        <w:t>жер арасынан алып Көк Өгіз көрінді. Теңіз өңірінің тұз!</w:t>
        <w:br/>
        <w:t>сепкен тері тулақтай ала тағанақ жерін күтір-күтір басып!</w:t>
        <w:br/>
        <w:t>желіп келеді... ) %</w:t>
        <w:br/>
        <w:t>Бұл көзін ашып алды. Ақшағылтақ ай сәулесі түскен"</w:t>
        <w:br/>
        <w:t>бөлме іші бозамық екен. Өңіндегі қиындық аз дегендей,і</w:t>
        <w:br/>
        <w:t>түс екеш түсі бұзылғанына қынжылып жатты да, қатар:</w:t>
        <w:br/>
        <w:t>түрған керуетке көз салып еді. Керует бос. Үй жым-жырт.</w:t>
        <w:br/>
        <w:t>Тек көшенің арғы бетіндегі дырдудың жуық арада аяқси--</w:t>
        <w:br/>
        <w:t>тын түрі жоқ. Қызып алған көңілді жиын күле ме, ән айтағ</w:t>
        <w:br/>
        <w:t>ма, әзілдесе ме. Ұйықтай алмағасын басын көрпемен?</w:t>
        <w:br/>
        <w:t>бүркеп алды. Олай-бұлай деңбекшіді. Ана жолы Шалқарға”</w:t>
        <w:br/>
        <w:t>қой сата барғанда темір жол ауруханасында істейтін таныс</w:t>
        <w:br/>
        <w:t>дәрігердің кеңесі есіне түсті де, жүзге дейін ішінен қайта--</w:t>
        <w:br/>
        <w:t>кеткені сол екен, бұл тағы да дәл әлгіндей жаман түстені:</w:t>
        <w:br/>
        <w:t>шошып оянды. “Туһ, сайтан алғыр. Не боп кетті, өзі? Ал-з</w:t>
        <w:br/>
        <w:t>ғашқы түс бұнан бұрын да талай көріп жүргесін бе, оншаз</w:t>
        <w:br/>
        <w:t>ойына ала қойған жоқ-ты. Ал мынадан зәресі қалмады.</w:t>
        <w:br/>
        <w:t>Бұрын қыр жақтан қара жерді қамырдай илеп дүрсілдеп</w:t>
        <w:br/>
        <w:t>желіп келетін алып Көк Өгіз бұл жолы бір шалғайы сал-н</w:t>
        <w:br/>
        <w:t>бырап теңізге тиіп тұрған қара бұлттың ар жағынан желіпе</w:t>
        <w:br/>
        <w:t>келе жатты. Екі көзі қанталап кеткен. Танауынан күс-күсе</w:t>
        <w:br/>
        <w:t>дем шығады. Дем алған сайын дауыл тұрғандай төменде;</w:t>
        <w:br/>
        <w:t>теңіз толқып, топырақ борап, әлгінде ғана тамылжып түр-:</w:t>
        <w:br/>
        <w:t>ған дүние дем арасында ұйқы-тұйқы болды да кетті. Сол:</w:t>
        <w:br/>
        <w:t>алай-дүлейде қара бұлттың аржағынан шыққан Көк Өгіз -</w:t>
        <w:br/>
        <w:t>бұрынғыдай қара жерді баспай, темір тұяқтар қаңылтыр-</w:t>
        <w:br/>
        <w:t>мен қаптап тастаған аспанды дабыл қаққандай даңғырла-“</w:t>
        <w:br/>
        <w:t>тып желіп келе жатты. Даңғыр-дұңғыр. Даңғыр-дұңғыр:.</w:t>
        <w:br/>
        <w:t>Бұл жастықтан басын көтеріп алғанда аспанның дәл өзіненіз |</w:t>
        <w:br/>
        <w:t>шыққан әлгі дабыл құлағынан әлі де сөніп болған жоқ-тып.</w:t>
        <w:br/>
        <w:t>Бір ғажабы, кеудесінде дүрс-дүрс соққан жүрекпен бірге үйе: -</w:t>
        <w:br/>
        <w:t>213</w:t>
        <w:br/>
        <w:t>Е318.09112сопдіксопай1 рде 202</w:t>
        <w:br/>
        <w:t>&lt;&lt; сенші е : к Көшен бірін-бірі сонда да жеңе алмай, көткен-</w:t>
        <w:br/>
        <w:t>шектесе не берінеі</w:t>
        <w:br/>
        <w:t>Бұл кезде ана жақта базар тарқауға қараған-ды.</w:t>
        <w:br/>
        <w:t>Басқармада зәре жоқ. “Сірә, олар сау болмас” деген ой</w:t>
        <w:br/>
        <w:t>басынан кетпеді. Базарға келген біреудің атын сұрап мініп,</w:t>
        <w:br/>
        <w:t>қой айдаған кісілерін іздеп шаба жөнелді. Жаман атты</w:t>
        <w:br/>
        <w:t>басқа-көзге сабалап келеді. Бір кезде Ұлықұмның шетіне</w:t>
        <w:br/>
        <w:t>ілікті. Тапырақтап шапқан ат сусылдақ құмға шашасына</w:t>
        <w:br/>
        <w:t>дейін кіріп алқына бастады. Бұл үсті-үстіне. тебініп,</w:t>
      </w:r>
    </w:p>
    <w:p>
      <w:r>
        <w:t>алақандай ала көз жан-жағына алақтап қарап келе</w:t>
        <w:br/>
        <w:t>жатқан. Кенет кірпігін қағып қалды. Онсыз да май</w:t>
        <w:br/>
        <w:t>ішкендей боп келе жатқан жүрек су етіп, құм ішінде</w:t>
        <w:br/>
        <w:t>қасқыр қуған қой іздеріне үрейлене көз тікті. Екі-үш жер-</w:t>
        <w:br/>
        <w:t>де құмға тамған қанды көрді. Танау қағып ырсылдап</w:t>
        <w:br/>
        <w:t>қалған жаман тұғырды ызалана тартып-тартып жіберді.</w:t>
        <w:br/>
        <w:t>Тұғыр ыңыранып тезек тастады. Алдындағы ақ шоқалаққа</w:t>
        <w:br/>
        <w:t>шауып шығып еді, соның ар жағы қасқыр қырған қойлар</w:t>
        <w:br/>
        <w:t>қызыл ала қан боп жатыр екен. Шамасы, күшігін ауыздан-</w:t>
        <w:br/>
        <w:t>дыруға шыққан көп қасқыр бір қора қойға емін-еркін</w:t>
        <w:br/>
        <w:t>тиісіп, оң келгенін оң, сол келгенін сол мойнынан бұрап</w:t>
        <w:br/>
        <w:t>дақтыра беріпті, “Құдай төбеден үрған екен. Апыр-ай, со-</w:t>
        <w:br/>
        <w:t>рлылардың өздері аман болса жарар еді?” Ол енді атын</w:t>
        <w:br/>
        <w:t>басқа-көзге төпеп құм ішіндегі қасқыр қуған қойдың ізіне</w:t>
        <w:br/>
        <w:t>түсіп шауып келеді. Ат өкпесін соғып ырсылдай бастады.</w:t>
        <w:br/>
        <w:t>Бірақ бұл кезде қызыл шағыл құмның шетіне шығып</w:t>
        <w:br/>
        <w:t>қалған еді; ілгеріректегі нар шоқалақтың аржағынан түйе</w:t>
        <w:br/>
        <w:t>бақ етті. Енді тіпті зәрең қалмады. Ат үстінен созылып,</w:t>
        <w:br/>
        <w:t>ілгері жаққа құлақ тігіп еді; бұл жолы қырылдаған әлсіз</w:t>
        <w:br/>
        <w:t>дауыс шықты. Қасқыр алқымдап жатқан сияқты. Сен</w:t>
        <w:br/>
        <w:t>қолыңда қамшыдан басқа қару жағын ұмытып, жаман</w:t>
        <w:br/>
        <w:t>тұғырды басқа, көзге сабалап нар шоқалақтың басына ша-</w:t>
        <w:br/>
        <w:t>уып шығып едің, дәл иек астында әлгі екеу... О, қырт!</w:t>
        <w:br/>
        <w:t>Қырт! Қырттар!.. Қой айдатып жіберген екі қырт астында</w:t>
        <w:br/>
        <w:t>борша-боршасы шыққан екі атанның бүйірін бүйіріне</w:t>
        <w:br/>
        <w:t>түйістіре қатар тұрып, біріне-бірі кіжіндеп, ілгері басудың</w:t>
        <w:br/>
        <w:t>орнына кейін қарай шегіншектей-шегіншектей бере құмнан</w:t>
        <w:br/>
        <w:t>шығып кетіпті. Өздерінде не өң, не түс жоқ; еріндері кезе-</w:t>
        <w:br/>
        <w:t>ріп, көздері шүңірейіп кетіпті. Тамағы қарлығып, ар</w:t>
        <w:br/>
        <w:t>жағынан тек қырылдаған дыбыс әзер шығады. Соған қара-</w:t>
        <w:br/>
        <w:t>мастан, әлі де болса бірінің дегеніне бірі көнбей, өкіректеп</w:t>
        <w:br/>
        <w:t>өжектесіп түр екен. Сен екі етегің далақтап шауып келдің</w:t>
        <w:br/>
        <w:t>де, ат басын қатарласа бере кілт тарттың. Олар сенің ыза-</w:t>
        <w:br/>
        <w:t>лы түріңді көруін кәрді; бірақ бұл кезде бір-біріне қаны</w:t>
        <w:br/>
        <w:t>қатып өшігіп алғандары соніна, біріне-бірі кіжіңдеп өжек-</w:t>
        <w:br/>
        <w:t>тесе берді; екеуінің астында дәл өздері сияқты сілесі</w:t>
        <w:br/>
        <w:t>200</w:t>
        <w:br/>
        <w:t>Е2.18.09.1Эсопдікісопо11.1/- раде 207</w:t>
        <w:br/>
        <w:t>дай бір балықты білетін сияқты. Білгенде қандай! Анада</w:t>
        <w:br/>
        <w:t>түсінде көретін Ақбалық, Иә, сол! Соның дәл өзі. Сондағы</w:t>
        <w:br/>
        <w:t>үріп ауызға салғандай аппақ Ақшабақ, әне, жаны кеуе</w:t>
        <w:br/>
        <w:t>десінен алдақашан шығып кеткен ана-балықтан пана</w:t>
        <w:br/>
        <w:t>күткендей бауырына бетін басып тығыла түсіпті. Сен</w:t>
        <w:br/>
        <w:t>түгіне түсінбей аң-таң боп тұрсың. Бұл .не ғажап?! Со&gt;</w:t>
        <w:br/>
        <w:t>ндағы түс пен кәзіргі мына өңінің екі арасын анықтап</w:t>
        <w:br/>
        <w:t>ажырата алмай ақылы дал. Әлде?. Әлгі бір түсінде</w:t>
        <w:br/>
        <w:t>көргені, ояна келсе, аумай-тәкпей өңінде келетін көріпкел</w:t>
        <w:br/>
        <w:t>сәуегей болғаны ма? Әй, қайдам. Бұл кәзір жақсылыққа</w:t>
        <w:br/>
        <w:t>көрінетін түстерді көруден де қалып барады. Иті қырын</w:t>
        <w:br/>
        <w:t>жүгіріп тұрған кәзіргідей кезде түс қайдан оңғарылсын.</w:t>
        <w:br/>
        <w:t>Түсінде көрген жамандық ояна келгенде аумай-тәкпей ал-</w:t>
        <w:br/>
        <w:t>дыңнан шығып жатады. Көрмейсің бе, кеме үстінде түсіне</w:t>
        <w:br/>
        <w:t>кірген Ақбалық он бес күннен кейін бұның өзі жайған</w:t>
        <w:br/>
        <w:t>торға түсіп қан-қан боп алдында жатады деп, бұл, сірә,</w:t>
        <w:br/>
        <w:t>ойлады ма? О, бишара! Кәрі Аралдың сонау теріскейінде</w:t>
        <w:br/>
        <w:t>шөлден қырылуға қараған балықтарды бастап аман-есен кеп,</w:t>
        <w:br/>
        <w:t>енді тұшы суға таңдайын жібіте бергенде тұзаққа түскенін</w:t>
        <w:br/>
        <w:t>көрмейсің бе? Тұзаққа өзі түсті ме? Әлде, баласын</w:t>
      </w:r>
    </w:p>
    <w:p>
      <w:r>
        <w:t>құтқарам деп шыр-шырлап жүргенде қанды қармаққа</w:t>
        <w:br/>
        <w:t>ілінді ме? Көріп тұрсың. Тірлік үшін бұл пақыр да біраз</w:t>
        <w:br/>
        <w:t>тайталасыпты. Су ішінде салдыр-күлдір қиғылық ұрғанда</w:t>
        <w:br/>
        <w:t>бауыздаулықтан іліккен қыл тұзақ қылыштай тіле беріпті.</w:t>
        <w:br/>
        <w:t>Үлбіреген аппақ тамақтан аққан қан әлі де тыйылмай, ба-</w:t>
        <w:br/>
        <w:t>уырындағы Ақшабақтың аппақ тәніне тырс-тырс тамады.</w:t>
        <w:br/>
        <w:t>Бір түйір қан шекесіне тырс еткенде Ақшабақ есін жиды.</w:t>
        <w:br/>
        <w:t>Кіп-кішкентай аузымен емізік сорған баладай үсті-үстіне</w:t>
        <w:br/>
        <w:t>дем тартқанда сұлық қалды. Сен суға жібергің кеп ұмтыла</w:t>
        <w:br/>
        <w:t>бергенсің-ді. Осы кезде ар жақтан Көткеншек Көшен де</w:t>
        <w:br/>
        <w:t>келіп қалған екен. Енді бір аттаса Ақбалықтың баурында</w:t>
        <w:br/>
        <w:t>жатқан Ақшабақты басатын түрін көргенде, сен жанұшы-</w:t>
        <w:br/>
        <w:t>рып:</w:t>
        <w:br/>
        <w:t>-- Көше-ке... Тоқта!-- деп ұмтыла бергенсің-ді.</w:t>
        <w:br/>
        <w:t>Көшен жер қозғалса қозғалмайтын жігіттің осы арада</w:t>
        <w:br/>
        <w:t>неге безектеп кеткенін білген жоқ; тек оның жолын кес-</w:t>
        <w:br/>
        <w:t>кестен тоқтатпақ болғанына қырсығып жыны кеп кетті.</w:t>
        <w:br/>
        <w:t>Бұндайда ненің дұрыс, ненің бұрысын қайдан ойласын.</w:t>
        <w:br/>
        <w:t>-- Ал, тоқтамаймын. Сонда кәйтесің?</w:t>
        <w:br/>
        <w:t>Қара шал бұның ілгері созған қолын қағып жіберді де,</w:t>
        <w:br/>
        <w:t>аяқ астында кіп-кішкентай аузымен шөп-шөп ауа қармап</w:t>
        <w:br/>
        <w:t>жанталасып жатқан әлгі аппақ Ақшабақты резеңке етікпен</w:t>
        <w:br/>
        <w:t>былш басты.</w:t>
        <w:br/>
        <w:t>ы. Ал, ал тоқтамадым.</w:t>
        <w:br/>
        <w:t>205</w:t>
        <w:br/>
        <w:t>Е2118.09.1Эсопдіксопо1 1. раде 214</w:t>
        <w:br/>
        <w:t>“Бұнысы не тағы? Ойыны ма, шыны ма?” “Жоқ, шын</w:t>
        <w:br/>
        <w:t>дегендей келесі де шабаландаған дауыс құлағының дәл тү-</w:t>
        <w:br/>
        <w:t>бінен шаңқ етті:</w:t>
        <w:br/>
        <w:t>-- Тұр дедім ғой саған! Әне, көр не істегеніңді!</w:t>
        <w:br/>
        <w:t>“Не істегені несі? Сондай-ақ, бүл не істеп еді?”</w:t>
        <w:br/>
        <w:t>-- Тұрасың ба, жоқ па?</w:t>
        <w:br/>
        <w:t>Шапалақ шарт етті; көзіңнің оты жарқ етсе де, бұл</w:t>
        <w:br/>
        <w:t>бірақ сүлесоқ қалпы, кеудесіне түскен басы салбырап</w:t>
        <w:br/>
        <w:t>былқ-сылқ; соған ыза болды ма, бұны ұрған әлгі еті</w:t>
        <w:br/>
        <w:t>қашқан қолдың тарамыс саусақтары енді шап беріп</w:t>
        <w:br/>
        <w:t>көйлегінің омырауынан қысып ұстады да, сосын өңірін әп-</w:t>
        <w:br/>
        <w:t>сәтте уысына жиып алып кеңірдегін қыл өңештен</w:t>
        <w:br/>
        <w:t>қылғындырып тұрып дәл иектің астынан бір нұқып, бауы-</w:t>
        <w:br/>
        <w:t>рына түскен басын кегжең еткізе кілт жоғары көтерді.</w:t>
        <w:br/>
        <w:t>-- Көр! Көр, не істегеніңді, қара бет! Қанішер!</w:t>
        <w:br/>
        <w:t>Жағадан сығымдап ұстап алған тап-тастай тарамыс қол</w:t>
        <w:br/>
        <w:t>босатар емес; қайта буындырып өлтіргісі келгендей, бұрын-</w:t>
        <w:br/>
        <w:t>ғыдан бетер алқымын сыға түсті; сен қарсыласқан жоқсың;</w:t>
        <w:br/>
        <w:t>құрықтай мойының буын омыртқасы босап былқ-сылқ; кә-</w:t>
        <w:br/>
        <w:t>рі қақсал тағы да дәл әлгіндей иегі астынан мықтап бір</w:t>
        <w:br/>
        <w:t>нұқып қалып еді; тісі сарт етті; кеудеге түскен бас ке-</w:t>
      </w:r>
    </w:p>
    <w:p>
      <w:r>
        <w:t>ңірдегі үзілетіндей кегжең етіп шалқалай бере қалт тоқ-</w:t>
        <w:br/>
        <w:t>тады. Кірпігін қағып қалды; көзі осы жолы кәрі қақсалдың</w:t>
        <w:br/>
        <w:t>сыртында тұрған әйелге түсті де, денесі ток ұрғандай дір</w:t>
        <w:br/>
        <w:t>етті. Мең-зең басын сілкіп қап қайта қарады. Иә, қателес-</w:t>
        <w:br/>
        <w:t>пепті. Бәкизат. Түрінен адам шошығандай; шашы қобырап</w:t>
        <w:br/>
        <w:t>кеткен. Үсті-басы да ебіл-себіл; әсіресе, иінінде әзер ілініп</w:t>
        <w:br/>
        <w:t>тұрған алба-жұлба халатқа көзі түскенде қыбырсыз қатты</w:t>
        <w:br/>
        <w:t>да қалды. Иә, мынау астанадан киіп қайтқан халат, Жа-</w:t>
        <w:br/>
        <w:t>ғасы мен жеңінің аузына қара жібектен жіңішкелеп әдіп</w:t>
        <w:br/>
        <w:t>жүргізген. Біздің ел емес, кім де болса оты, суы басқа,</w:t>
        <w:br/>
        <w:t>ұсынықты бір елдің шеберлерінің қолынан шыққан халат-</w:t>
        <w:br/>
        <w:t>тың өңірі дар-дар айырылыпты,</w:t>
        <w:br/>
        <w:t>-- Көрдің бе? Көрдің бе, жауыз? Қанішер.</w:t>
        <w:br/>
        <w:t>Иә, көрді. Көріп тұр. Бәкизаттың аяғына жығылып ке-</w:t>
        <w:br/>
        <w:t>шірім сұрағалы ілгері ұмтыла бергенде, кәрі қақсал қызы-</w:t>
        <w:br/>
        <w:t>на:</w:t>
        <w:br/>
        <w:t>-- Ойбай қаш, мынау өлтіреді,-- деді...</w:t>
        <w:br/>
        <w:t>Құрсын, итыржыңмен өткен өмір ғой! Сен жалт бұрылдың</w:t>
        <w:br/>
        <w:t>да, тәлтіректей басып балықшыларына кеткенсің-ді, Бәкизат</w:t>
        <w:br/>
        <w:t>кешпес, осы жолы айрылысар деп еді; жоқ, үйтпеді; не</w:t>
        <w:br/>
        <w:t>қылса да, араларындағы екі жапырақ бала себеп болды ма,</w:t>
        <w:br/>
        <w:t>кім білсін...</w:t>
        <w:br/>
        <w:t>”</w:t>
        <w:br/>
        <w:t>9.</w:t>
        <w:br/>
        <w:t>Е18.09.13ісопді-сопаН1.ІҒ- раде 216 аҙ</w:t>
        <w:br/>
        <w:t>шіиндегі тыны атаулы шайқалып миын шағып зың-зың</w:t>
        <w:br/>
        <w:t>ете ме?</w:t>
        <w:br/>
        <w:t>Бұл алақан астында лүп-лүп соққан жүрегін қос қолдап</w:t>
        <w:br/>
        <w:t>қысып алды. Айналасына абайлап көз тастады. Дүниеге</w:t>
        <w:br/>
        <w:t>жаңа келген кісідей көзі түскен нәрсенің бәріне күдіктене</w:t>
        <w:br/>
        <w:t>қарап отырды да, бетін жастыққа басып жата кетті.</w:t>
        <w:br/>
        <w:t>Құрсын, ұйқы ұйқы болмады. Ширыққан жүйкелер</w:t>
        <w:br/>
        <w:t>ұйықтап бара жатса шиыршық атып, қол-аяғы селк етіп</w:t>
        <w:br/>
        <w:t>оянып кетеді. Оянған бойда қайта-қайта түсіне кірген әлгі</w:t>
        <w:br/>
        <w:t>алып Көк Өгіз тағы да бір жерден шыға келетіндей,</w:t>
        <w:br/>
        <w:t>төңірегіне алақ-жұлақ қарап отырғаны. Енді жатқысы кел-</w:t>
        <w:br/>
        <w:t>меді. Жатса тағы да түсіне жаңағы пәле кіретін болғасын</w:t>
        <w:br/>
        <w:t>түрегеліп, тәсектен аяғын салбыратып отыр.</w:t>
        <w:br/>
        <w:t>Басы зілдей. Қалайда бұған бірдеңе көрінді. Көзі</w:t>
        <w:br/>
        <w:t>ұйқыға кеткенін аңдып тұрғандай түсіне не Көк Өгіз</w:t>
        <w:br/>
        <w:t>кіреді, не бастықтар кіреді. Сол немелердің бұған өңінде де</w:t>
        <w:br/>
        <w:t>бауыры бітіп тұратыны шамалы еді; ал түсіне кіргенде</w:t>
        <w:br/>
        <w:t>тіпті ызбарланып, ит көрген текедей көздері ежірейіп ке-</w:t>
        <w:br/>
        <w:t>теді. Аузын аша алмай тұрған бұған біресе Тәшір Қара,</w:t>
        <w:br/>
        <w:t>біресе Қозы Қарын тап-тап беріп: “балық... балық” деп</w:t>
        <w:br/>
        <w:t>безектейді. Бұл таңданып алақанын жаяды. “Әке-көкелер-</w:t>
        <w:br/>
        <w:t>ау, теңіз тартылып, су ашып жатқанда балық қайдан бо-</w:t>
        <w:br/>
        <w:t>лады?” дегісі келеді.</w:t>
        <w:br/>
        <w:t>Тамағы құрғап қалды. Тілі тіл сияқты емес. Жүрт</w:t>
        <w:br/>
        <w:t>құсап бұрын да тақылдап тұрғаны шамалы еді, жаны</w:t>
      </w:r>
    </w:p>
    <w:p>
      <w:r>
        <w:t>қысылғанда тіпті тиесілі сөзін айтып деректесуге жарамай,</w:t>
        <w:br/>
        <w:t>таңдайына жабысып алғанын көрмейсің бе?</w:t>
        <w:br/>
        <w:t>Түн ортасы ауды. Бәкизаттың келмесіне көзі жетті.</w:t>
        <w:br/>
        <w:t>Зәті жуас болғанмен, бұл өзі ашуланса адамды тындамай-</w:t>
        <w:br/>
        <w:t>тын томырық еді. “Енді келсе де кіргізбеймін”,-- деп,</w:t>
        <w:br/>
        <w:t>әлгінде ішінен бір байламға кеп бекіп алған-ды. Сонан</w:t>
        <w:br/>
        <w:t>кейін көңілінен Бәкизатқа орын қалдырмай, ақи-тақи</w:t>
        <w:br/>
        <w:t>айдап шыққан сияқты еді. Сүйтсе, жоқ... өзіне өңінде тый-</w:t>
        <w:br/>
        <w:t>ым салса да, түсінде дәрменсіз боп шықты. Бұл жолы</w:t>
        <w:br/>
        <w:t>қасындағы төсекте біреу жатқан сияқтанды. Иә, жатыр.</w:t>
        <w:br/>
        <w:t>Кеудесіне дейін жамылған атлас көрпе астынан әйел</w:t>
        <w:br/>
        <w:t>мүсінін аңғарды. Әйел болғанда мынау басқа емес, түнімен</w:t>
        <w:br/>
        <w:t>дегбірі қалмай күткен өз әйелі. Жағасына жіңішкелеп</w:t>
        <w:br/>
        <w:t>шілтер жүгірткен жібек іш көйлектің жұп-жұқа өңі жас</w:t>
        <w:br/>
        <w:t>әйелдің жүрек тынысын жасыра алмай түр. Ана үйде ән</w:t>
        <w:br/>
        <w:t>айтып, би билеп шаршап кепті. Және кеш бойы астанадан</w:t>
        <w:br/>
        <w:t>келген қонақпен билегенін де білетін сияқты. Соны біле</w:t>
        <w:br/>
        <w:t>тұра қызғанбайтынына таңданды. Есіл-дерті мазасын алып</w:t>
        <w:br/>
        <w:t>тұрған күдікті анықтағысы кеп, әйелдің шашына қарай бе-</w:t>
        <w:br/>
        <w:t>реді. Қанша қараса да көзі әйелдің шашына түспей, жұп-</w:t>
        <w:br/>
        <w:t>214</w:t>
        <w:br/>
        <w:t>Е2,118.09.1Эсопдінсопоі1.Ғ- раде 211</w:t>
        <w:br/>
        <w:t>--. Жібермеймін. Академикпен айқұшақ қабысқанд; гі</w:t>
        <w:br/>
        <w:t>жақсысың. Ал, некелі байыңа зауқың жоқ. Солай ғой, ә</w:t>
        <w:br/>
        <w:t>-- Өтінем, жібе...</w:t>
        <w:br/>
        <w:t>-- Жібермеймін, Ешпқайда бармайсың. Енді мені де</w:t>
        <w:br/>
        <w:t>көр. Балықшының академиктен айырмасы бар ма екен. "</w:t>
        <w:br/>
        <w:t>-- Қайуан. 7</w:t>
        <w:br/>
        <w:t>-- А-а?</w:t>
        <w:br/>
        <w:t>-- Қайуансың!</w:t>
        <w:br/>
        <w:t>Басың айналып, бойыңды әзер билеп тұрсың. Есің деб</w:t>
        <w:br/>
        <w:t>кіресілі-шығасылы. Бірақ әйелдің не дегенін білесің. Сонан</w:t>
        <w:br/>
        <w:t>кейін әйелдің бетіңе түкіріп жібергенін де біліп тұрсың</w:t>
        <w:br/>
        <w:t>Бірақ сонан кейін.. Бәсе, соның аржағында не боп, не”</w:t>
        <w:br/>
        <w:t>қойғанын мүлде білген жоқсың-ды. Өзіне салса, әмір осы?</w:t>
        <w:br/>
        <w:t>арада кілт үзіліп кеткен сияқты. Тіпті теңіздің аржағындаз</w:t>
        <w:br/>
        <w:t>балықшы қоста жатып қанша ойласа да, әйелдің аузынан-</w:t>
        <w:br/>
        <w:t>соншалық жиіркенішпен зығыры қайнап айтқан әлгі»</w:t>
        <w:br/>
        <w:t>жалғыз ауыз сөз бен оның -дал-дұлын шығара жыртқан ха-н</w:t>
        <w:br/>
        <w:t>латтан басқа бір нәрсе есіне түспеген-ді. Керек десе,</w:t>
        <w:br/>
        <w:t>қасында қаны қайнап тепсініп тұрған. әйелге назар</w:t>
        <w:br/>
        <w:t>аударған жоқ, есесіне томырық, дөкір неменің алпамсадай:</w:t>
        <w:br/>
        <w:t>ірі денесі қандай да бір өрескел, ожар қимылға анық баса-%</w:t>
        <w:br/>
        <w:t>тындай іштей ызғарланып ауырлай түскендей; әйел -сонык-</w:t>
        <w:br/>
        <w:t>байқаса да, онан қорыққан жоқ; аяғындағы осы жолы ас-ж</w:t>
        <w:br/>
        <w:t>танадан киіп келге қылмық туфлидің қазықтай»-</w:t>
        <w:br/>
        <w:t>тақасымен еденді тесетіндей кіжіне теуіп-теуіп қалды да: іу</w:t>
        <w:br/>
        <w:t>-- Жібер! Жібер!-- деуін деді; кіп-кішкентай жұдырық:</w:t>
        <w:br/>
        <w:t>сәтте түйіліп, бүкіл дене дір-дір етіп, зығыры қайнап айту-е.</w:t>
        <w:br/>
        <w:t>ын айтқанын біледі; бірақ соның аржағында не боп, не.</w:t>
      </w:r>
    </w:p>
    <w:p>
      <w:r>
        <w:t>қойғанын ойлауға шамасы келмейді; жо-қ, шамасын кел-</w:t>
        <w:br/>
        <w:t>тірмеді; қапылыста құйын көтергендей ме, әлде тұтқиыл-</w:t>
        <w:br/>
        <w:t>дан дауыл соққандай ма, не де болса, әйтеуір, бір сондай</w:t>
        <w:br/>
        <w:t>ғаламат күш әйелді қаңбақ құрлы көрмей “аяғын жерден;</w:t>
        <w:br/>
        <w:t>үзіп әуелетіп көтеріп алды да, анадай жердегі төсекке,</w:t>
        <w:br/>
        <w:t>лақтырып жіберді; жастыққа етбеттей жығылды; ендігі; |</w:t>
        <w:br/>
        <w:t>қарсылықтан пайда жоқ; құттай қарсылық та мына нар,”</w:t>
        <w:br/>
        <w:t>қараның ашуына от қоярын білді де, үні бітіп тұншыға</w:t>
        <w:br/>
        <w:t>жылады; қанша жатқаны белгісіз; оны білген жоқ; білгісі”</w:t>
        <w:br/>
        <w:t>де келмеді; масқара қылғанда, ардан безген неме кәзір әй-”</w:t>
        <w:br/>
        <w:t>шәйге қарамай, бас салып зорласа қайтеді? Зәресі ұшқаны ”</w:t>
        <w:br/>
        <w:t>сонша, көзін тас жұмып алды; ештеңе көрмейін, ойламай- “</w:t>
        <w:br/>
        <w:t>ын десе де, тас қып жұмып алған көзінің алдына жараған“</w:t>
        <w:br/>
        <w:t>қара бурадай өлімін сала ұмтылған алпамса еркек келе"</w:t>
        <w:br/>
        <w:t>рді; түлкі алған бүркіттей бүгерлеп астына басып ала-!</w:t>
        <w:br/>
        <w:t>тындай; оған қарсы қайрат қылар өзінде күш те, қауқар да</w:t>
        <w:br/>
        <w:t>жоғын ойлағанда, сол арада о да ұрғашы атаулының осын-”</w:t>
        <w:br/>
        <w:t>209</w:t>
        <w:br/>
        <w:t>Агые</w:t>
        <w:br/>
        <w:t>ы</w:t>
        <w:br/>
        <w:t>өш</w:t>
        <w:br/>
        <w:t>С?</w:t>
        <w:br/>
        <w:t>ЕА18./ ұАНСАНЫРСА (1.</w:t>
        <w:br/>
        <w:t>АТАҚТЫ Ерлебімен қоштасар жерде құрдасының қолын</w:t>
        <w:br/>
        <w:t>қысып жатып жүзін жылытып күлімсіреуін күлімсіресе де,</w:t>
        <w:br/>
        <w:t>бірақ арғы жағы жібімей мұп-мұздай боп кетті. Былай</w:t>
        <w:br/>
        <w:t>шыға бере мырс етті. Көлгірлік деген иттің өзгелер сияқты</w:t>
        <w:br/>
        <w:t>бұның өзінің де қолынан келгеніне таң қалды.</w:t>
        <w:br/>
        <w:t>Өзіне салғанда осы үйге аяқ басатын ойы жоқ еді. Ана-</w:t>
        <w:br/>
        <w:t>сы қоймады, “Екеуің бір жылы туып едіңдер” деді. “Бірге</w:t>
        <w:br/>
        <w:t>әсіп едіңдер” деді. “Жас кездеріңде егіз қозыдай жұпта-</w:t>
        <w:br/>
        <w:t>рың жазылмайтын еді. Осы араның төлі болғанмен кәзіргі</w:t>
        <w:br/>
        <w:t>мекен-жайы бәлек болғасын о да құдайы қонақ. "Алыстан</w:t>
        <w:br/>
        <w:t>алты жасар бала келсе, алпыстағы шал арнайы барып</w:t>
        <w:br/>
        <w:t>сәлем береді" деген бұрыңғы қазақ. Бар, шырағым, бар",-</w:t>
        <w:br/>
        <w:t>деп қоймағаны. Ал барды. Ал сәлем берді. Дидарласты.</w:t>
        <w:br/>
        <w:t>Арбасты. Кәне, сонан не тапты? Жүз көріскенмен ар</w:t>
        <w:br/>
        <w:t>жақтарында мұз боп қатып жатқан жүрек жібіді ме?</w:t>
        <w:br/>
        <w:t>Бұл барғанда Әзімнің үкі көз быдық ағасы есік алдын-</w:t>
        <w:br/>
        <w:t>да жатқан аяқ киімдерді жиыстырып, күйбендеп жүр екен.</w:t>
        <w:br/>
        <w:t>Бұны күтпегесін бе, сірісі қажалған резеңке галошты қо-</w:t>
        <w:br/>
        <w:t>лына ұстай түрегелді де, дөп-деңгелек үкі көзі ұясынан</w:t>
        <w:br/>
        <w:t>шығып аңырып тұрып қалды. Сосын іле-шала есін: жиды.</w:t>
        <w:br/>
        <w:t>Бірақ сасқанда қолындағы галошты қайтерін білмей; қос</w:t>
        <w:br/>
        <w:t>қолдап қысқан күйі қалбалақтады да қалды:</w:t>
        <w:br/>
        <w:t>-- Ал деген... Бәрекелде, жақсы келдің деген. Әзімжан</w:t>
        <w:br/>
        <w:t>үйде. Кір... Кір деген.</w:t>
        <w:br/>
        <w:t>Қонақ жігіт шар айна алдында түр екен. Жаңа ғана</w:t>
        <w:br/>
        <w:t>қырынған күтімі қатты бетін қияр суымен шайып, енді исі</w:t>
      </w:r>
    </w:p>
    <w:p>
      <w:r>
        <w:t>бұрқыраған шетел кремін жағып алақанмен ысқылап -жат-</w:t>
        <w:br/>
        <w:t>қан үстіне бұл кірді. Қонақ жігіт бірден бұрылған жоқ.</w:t>
        <w:br/>
        <w:t>Есіктен кіріп келе жатқан бұны шар айнадан көріп:</w:t>
        <w:br/>
        <w:t>-- Ә, құрдас... Кел! Кел!-- деді де, асықпай ақырын</w:t>
        <w:br/>
        <w:t>бұрылды. Бұны дәл баяғы жас кездегідей, бас сап</w:t>
        <w:br/>
        <w:t>құшақтай алатындай қос қолын созып келе жатты. Тек</w:t>
        <w:br/>
        <w:t>қолдасар жерде алғашқы беттегі ықыласынан кілт айнып,</w:t>
        <w:br/>
        <w:t>құрдасының қолын саусағының үш жағынан сәл қысты да,</w:t>
        <w:br/>
        <w:t>тты.</w:t>
        <w:br/>
        <w:t>-- Отыр,-- деді орындықты иегімен нұсқап.</w:t>
        <w:br/>
        <w:t>-- Сапар оң болсын!</w:t>
        <w:br/>
        <w:t>-- Иә, әумин деген,-- деді үкі көз ағасы.-- Әзімжан</w:t>
        <w:br/>
        <w:t>деген... айналайын деген, туған. жерін ұмытпайды деген...</w:t>
        <w:br/>
        <w:t>ұмытпайды деген... Осы жолы тіпті құтакарен жерден келді</w:t>
        <w:br/>
        <w:t>деген.</w:t>
        <w:br/>
        <w:t>- Бір есептен, кәзір келгені дұрыс болды. Кейінірек</w:t>
        <w:br/>
        <w:t>келсе, кім біледі, көшіп жатқан халықтың орнын сипап</w:t>
        <w:br/>
        <w:t>қалар ма еді...; :</w:t>
        <w:br/>
        <w:t>ЕЗ.18.09.1Эсопдімісопді1.Ғ- раде 234</w:t>
        <w:br/>
        <w:t>-- Айтсам... безбеннің бір басы мен болғанда, оның</w:t>
        <w:br/>
        <w:t>екінші басы бар емес пе еді?</w:t>
        <w:br/>
        <w:t>Бәкизат түсінбеді. Сосын, таңданып иығын қиқаң</w:t>
        <w:br/>
        <w:t>еткізді.</w:t>
        <w:br/>
        <w:t>-- Безбен-н?</w:t>
        <w:br/>
        <w:t>-- Иә, кәдімгі безбен...</w:t>
        <w:br/>
        <w:t>Бәкизат ызалана бастады:</w:t>
        <w:br/>
        <w:t>-- Причем тут... без-бен?!</w:t>
        <w:br/>
        <w:t>-- При том, дорогая... безбеннің бір басы төмен басуы</w:t>
        <w:br/>
        <w:t>үшін екінші басы жоғары көтерілуі керек. Осындай бір</w:t>
        <w:br/>
        <w:t>заңды баяғыда да мектепте...</w:t>
        <w:br/>
        <w:t>Бәкизат түкке түсінбеді. Сондықтан миға кірмейтін</w:t>
        <w:br/>
        <w:t>түсініксіз сөздерге ызасы келді:</w:t>
        <w:br/>
        <w:t>-- Сен дені дұрыс кісі болғанда, біз әлдеқашан...</w:t>
        <w:br/>
        <w:t>-- Иә, әлдеқашан астанадағы аруақты семьяның бірі</w:t>
        <w:br/>
        <w:t>боп отырар едік.</w:t>
        <w:br/>
        <w:t>-- Сол өтірік пе?</w:t>
        <w:br/>
        <w:t>-- Рас.</w:t>
        <w:br/>
        <w:t>-- Мамам байғұс сені қанша сүйреледі.</w:t>
        <w:br/>
        <w:t>-- Бірақ жетелеген тәбет қораға кірмеді.</w:t>
      </w:r>
    </w:p>
    <w:p>
      <w:r>
        <w:t>Бұл жолы Бәкизат түсінген сияқты. Саған ала көзбен</w:t>
        <w:br/>
        <w:t>ата қарады да, түк деместен бұрылып жүре берді. Оның</w:t>
        <w:br/>
        <w:t>қайырылмай біржолата кеткенін білдің де, орныңа барып</w:t>
        <w:br/>
        <w:t>отыра бергенің сол-ды. Жаңа, Бәкизаттың соңынан қатты</w:t>
        <w:br/>
        <w:t>жабылған есік қайта ашылды. Ашуын ашса да, бірақ кі-</w:t>
        <w:br/>
        <w:t>рер-кірмесін білмегендей Бәкизат есік алдында іркіліп тұ-</w:t>
        <w:br/>
        <w:t>рып қалды.</w:t>
        <w:br/>
        <w:t>Сен түрегелдің, Жаңағының арасында оның бұлайша</w:t>
        <w:br/>
        <w:t>неге түсі қуарып жүдеп қалған түріне әрі үрейлене, әрі</w:t>
        <w:br/>
        <w:t>таңдана қарап тұрсың.</w:t>
        <w:br/>
        <w:t>-- Жәдігер... Біздің сөйлесетін шаруамыз бар екен...</w:t>
        <w:br/>
        <w:t>-- Иә? Тыңдап тұрмын.</w:t>
        <w:br/>
        <w:t>-- Ол... ол өзің білетін жағдай. Екеуміз шешетін нәрсе.</w:t>
        <w:br/>
        <w:t>Болса да, қыз менің анамда қалады ғой. Кішкентайынан</w:t>
        <w:br/>
        <w:t>бауыр басқан немересі. Ал...</w:t>
        <w:br/>
        <w:t>-- Бала жайы ғой?</w:t>
        <w:br/>
        <w:t>-- Иә-ә...</w:t>
        <w:br/>
        <w:t>-- Оған қиналмай-ақ қой. Сенен де, менен де гөрі</w:t>
        <w:br/>
        <w:t>әжесінің бауырында болса, ол балаға бөтен болмайды. Ал,</w:t>
        <w:br/>
        <w:t>ал сау бол!</w:t>
        <w:br/>
        <w:t>-- Ке-шір,-- деді Бәкизат. Тұрған жерден табанын</w:t>
        <w:br/>
        <w:t>әзер жазды. Есікке дейін су кешкендей сүлдерін қозғап</w:t>
        <w:br/>
        <w:t>малтығын барды. Есікті ашқасын да сәл бөгеле түсті де,</w:t>
        <w:br/>
        <w:t>сосын ширақ басып шығып кетті.</w:t>
        <w:br/>
        <w:t>232</w:t>
        <w:br/>
        <w:t>ЕЗ,18.09.1Эсопді-сог11 4І- раде 227</w:t>
        <w:br/>
        <w:t>-- Ондай академикке өзім ұстаз болам деп жүрсем, сен ?</w:t>
        <w:br/>
        <w:t>де...</w:t>
        <w:br/>
        <w:t>-- Білгем жоқ, кешір. Қайсысың қайсысыңа үстаз бол-:</w:t>
        <w:br/>
        <w:t>саң да, әйтеуір екеуің де пышақтарың жалақтап Аралдың</w:t>
        <w:br/>
        <w:t>алқымына тақап тұрасыңдар. Ы</w:t>
        <w:br/>
        <w:t>--- Йә, сонсын... Сөзіңнің ыңғайына қарағанда бұл жо-і</w:t>
        <w:br/>
        <w:t>лы да Құдай жолы құрмалдықсыз бітпейтін шығар, сірә?</w:t>
        <w:br/>
        <w:t>-- Біз ауыл адамымыз. Ғылыми сөз аузымызға қайдан?</w:t>
        <w:br/>
        <w:t>түссін.</w:t>
        <w:br/>
        <w:t>-- Бетің енді түзелді: Аралдың келешек тағдыры -- ха-</w:t>
        <w:br/>
        <w:t>лық емес, ғалымдардың қолында. Ал, ғылымға, айналай- -</w:t>
        <w:br/>
        <w:t>ын, өзіңнің аузыңа түсе беретін әлгі ауыл арасының бата,”</w:t>
        <w:br/>
        <w:t>жаназа... сондай тағы нелер бар еді? Со жағына сен жүйрік</w:t>
        <w:br/>
        <w:t>едің ғой?</w:t>
        <w:br/>
        <w:t>-- Әркім білгенін айтады. Академик Бабаевтың Аралға</w:t>
        <w:br/>
        <w:t>қарсы болғанда аржағындағы пиғылы белгілі. Осы өңірде</w:t>
        <w:br/>
        <w:t>тұратын бүтіл халықтың кәзіргі таңдағы тағдыры мен бо- .</w:t>
        <w:br/>
        <w:t>лашақ ұрпақтың... ұрпақтардың тағдырын ол академик өз”</w:t>
        <w:br/>
        <w:t>басының мүддесіне құрбандық қып отыр.</w:t>
      </w:r>
    </w:p>
    <w:p>
      <w:r>
        <w:t>-- Құрбандыққа шалып десен, дәл өз сөзің. болады да”</w:t>
        <w:br/>
        <w:t>шығады.</w:t>
        <w:br/>
        <w:t>-- Кекет... :</w:t>
        <w:br/>
        <w:t>-- Жоқ, шыны сол. Сені бұрын Құдайдың көктен тас-!</w:t>
        <w:br/>
        <w:t>таған кітабын ғана оқиды деп ойлаушы едім, сүйтсе “</w:t>
        <w:br/>
        <w:t>кейінгі кезде қолыңнан ғылыми кітаптар да түспейді деп”</w:t>
        <w:br/>
        <w:t>жүр ғой.</w:t>
        <w:br/>
        <w:t>“Бұған кім айтты екен? Басқа кім дейсің, Бәкизат...</w:t>
        <w:br/>
        <w:t>Иә, сол айтқан болды”.</w:t>
        <w:br/>
        <w:t>Әзім сенің қатты бұзылған түріңнен шошып: М</w:t>
        <w:br/>
        <w:t>-- Жә, сабыр!. Сабыр,-- деп, сені орныңа</w:t>
        <w:br/>
        <w:t>отырғызғысы кеп еді, сен қолын қағып жібердің.</w:t>
        <w:br/>
        <w:t>-- Ары итеріп, бері жығатын баяғы әдетінді әлі таста-</w:t>
        <w:br/>
        <w:t>мапсың. Мең саған халық жөнінде сөйлесем деп келсем...</w:t>
        <w:br/>
        <w:t>-- Халық қамын мен ойламай жүр дейсің бе? Халықты"</w:t>
        <w:br/>
        <w:t>ойлағасын да... келешекте халыққа шаруашылықтың қай:</w:t>
        <w:br/>
        <w:t>түрі тиімді -- күріш пен мақта ма, әлде балық па? Біздің:</w:t>
        <w:br/>
        <w:t>айтысымыз осы.</w:t>
        <w:br/>
        <w:t>-- Бос сөз. )</w:t>
        <w:br/>
        <w:t>-- Жоқ, айналайын, бұл үлкен проблема: Тұйық</w:t>
        <w:br/>
        <w:t>теңізде келешек жоқ. Ал келешексіз теңіздің тағдырына</w:t>
        <w:br/>
        <w:t>бола, төрт ел, түсінесің бе, тәрт ел бірдей қарап отырған &gt;</w:t>
        <w:br/>
        <w:t>екі өзеннің суын халықтың аузынан жырып алып, Аралға</w:t>
        <w:br/>
        <w:t>беріп қойып отыра алмаймыз. Сеніңше; халық не болса ол</w:t>
        <w:br/>
        <w:t>- болсын, тек теңіз аман болсын деуіміз керек пе? Жоқ, ол:</w:t>
        <w:br/>
        <w:t>болмайды. Өзің, айналайын, бар, орныңа отыршы.</w:t>
        <w:br/>
        <w:t>8--2486 225</w:t>
        <w:br/>
        <w:t>уйді</w:t>
        <w:br/>
        <w:t>ЕЗ.18.09.13сопдіксопо1 4/- раде 226</w:t>
        <w:br/>
        <w:t>- ә, таусылып қайтесің, Менің Арал жөніндегі</w:t>
        <w:br/>
        <w:t>ойымды кәзір ұқпасаңдар да, соңыра көздерің жеткесін</w:t>
        <w:br/>
        <w:t>түсінесіңдер. Көрерсің, соңыра басы өзің боп маған мәр-</w:t>
        <w:br/>
        <w:t>мардан ескерткіш қоясыңдар.</w:t>
        <w:br/>
        <w:t>Енді сен күлдің: |</w:t>
        <w:br/>
        <w:t>-- Саған? Мәрмәрдан? Ой, шіркін, есек дәме-ай! Сонда</w:t>
        <w:br/>
        <w:t>саған ескерткішті не үшін қояды? Әлгі халық аңызында</w:t>
        <w:br/>
        <w:t>көлді жұтатын осы заманның тажал Көк Өгізі деп қоя ма?</w:t>
        <w:br/>
        <w:t>-- Әй, слушай!.. Сен... Сен деген, абайла деген...</w:t>
        <w:br/>
        <w:t>Әзімжан үкімет адамы деген. Жаңағы сөзіңе тиісті жерде</w:t>
        <w:br/>
        <w:t>жауап бересің деген...</w:t>
        <w:br/>
        <w:t>Үстіңе төніп тұрған мына имек тұмсық қара кісіге</w:t>
        <w:br/>
        <w:t>түсетін бурадай екен. Аузынан түкірік шашырап болып</w:t>
      </w:r>
    </w:p>
    <w:p>
      <w:r>
        <w:t>тұр. Несі бар, тағайындаса, басқарма болады да шығады.</w:t>
        <w:br/>
        <w:t>Қос уыс колхоз түгіл бұның әкесіндей жерлерде де осы</w:t>
        <w:br/>
        <w:t>жайсаңдай біреулер отырған жоқ па? Сары Шая айтса</w:t>
        <w:br/>
        <w:t>айтқандай, халық айналайынның сыры белгілі: күңкілдей-</w:t>
        <w:br/>
        <w:t>ді-күңкілдейді де көнеді. Көнгенді айтасың мықты бір</w:t>
        <w:br/>
        <w:t>орынға иығында басы бар, маңдайында көзі бар, қанар</w:t>
        <w:br/>
        <w:t>қапқа толтырған еттей біреуді әкеп креслоға қонжитып</w:t>
        <w:br/>
        <w:t>отырғызса, жетіп жатыр. Ал, мынаны басқарма сайласа</w:t>
        <w:br/>
        <w:t>колхозшыларды клубқа жиып алып: “Сендер деген</w:t>
        <w:br/>
        <w:t>құрыған... құрыған деген. Ана жақта бастықтар жан алып</w:t>
        <w:br/>
        <w:t>жатыр деген. План... план деген.. Маңдайыңа ыссы май</w:t>
        <w:br/>
        <w:t>тамсын деген...” деп, жұрт алдында екі езуінен көбік ша-</w:t>
        <w:br/>
        <w:t>шырап, жараған бурадай шабынып тұрып алғанда,</w:t>
        <w:br/>
        <w:t>көрерсіңде-білерсің, қай балықшы қайқандамас екен.</w:t>
        <w:br/>
        <w:t>-- ӘЙ!.. Әй, сен деген... неге күлесің деген?..</w:t>
        <w:br/>
        <w:t>Байқап тұрсың: жаңағы сөзің Әзімнің шымбайына</w:t>
        <w:br/>
        <w:t>қатты батты. Орнынан созалаңдап түрегелді де, саған көз</w:t>
        <w:br/>
        <w:t>қырын да салмай, сыртын беріп бұрылып кетті:</w:t>
        <w:br/>
        <w:t>-- Ойыңдағыны айтқан сияқтысың. Қалай, енді риза-</w:t>
        <w:br/>
        <w:t>сың ба?</w:t>
        <w:br/>
        <w:t>-- Жоқ, әлі де саған айтарым бар.</w:t>
        <w:br/>
        <w:t>Саған шүйдесін көрсетіп, сыртын беріп тұрған Әзімге</w:t>
        <w:br/>
        <w:t>қарап “апырай, осындай біреуді қайда көріп едім?”-- деп</w:t>
        <w:br/>
        <w:t>ойлағансың-ды. Қайда көрді? Кім еді сол өзі? Кім де болса</w:t>
        <w:br/>
        <w:t>о да дәл мынау сияқты орнынан созалаңдап тұратын, Кер-</w:t>
        <w:br/>
        <w:t>дең-кердең басатын. Кекірейіп қарайтын. Сөзі де ауыздан</w:t>
        <w:br/>
        <w:t>шыққанша іш пыстырып болатын біреу еді ғой. Иә, сондай</w:t>
        <w:br/>
        <w:t>біреуді білетін.</w:t>
        <w:br/>
        <w:t>-- Ендеше құмардан шық. Валяй!-- деді Әзім.</w:t>
        <w:br/>
        <w:t>-- Бар бәлені бастаған Бабаев болатын.</w:t>
        <w:br/>
        <w:t>-- Кім?</w:t>
        <w:br/>
        <w:t>-- Академик Бабаев. Сенің сүйікті ұстазың/7%-</w:t>
        <w:br/>
        <w:t>224</w:t>
        <w:br/>
        <w:t>Е2.18.09.1Эсопді-сопа1.- раде 225</w:t>
        <w:br/>
        <w:t>-- Ой, айналайын, тусаң, ту деген... Дұрыс, дұрыс де-</w:t>
        <w:br/>
        <w:t>ген...</w:t>
        <w:br/>
        <w:t>-- Сен жақсы жігітсің. Жаның, жүрегің жақсы. Білем</w:t>
        <w:br/>
        <w:t>халқыңа жаның ашиды...</w:t>
        <w:br/>
        <w:t>-- Иә, рас деген. Қайтсын... Қайтсын деген...</w:t>
        <w:br/>
        <w:t>-- Институт бітіргесін астанада қалуың керек еді. Сен.</w:t>
        <w:br/>
        <w:t>Бәкизатқа үйлендің де...</w:t>
        <w:br/>
        <w:t>-- Жә, мені қайтесің...</w:t>
        <w:br/>
        <w:t>-- Қайтпегенде ше. Алыстағы ауылдың ортасына түсіп,</w:t>
        <w:br/>
        <w:t>ой өрісің әспей қалды.</w:t>
      </w:r>
    </w:p>
    <w:p>
      <w:r>
        <w:t>-- Е, солай де?</w:t>
        <w:br/>
        <w:t>-- Қатты айтсам, кешір. Бірақ білесің ғой, дос жыла-</w:t>
        <w:br/>
        <w:t>тып...</w:t>
        <w:br/>
        <w:t>-- Айта бер!</w:t>
        <w:br/>
        <w:t>Денедегі діріл дауысқа көшіп, демігіп бара жатқасын</w:t>
        <w:br/>
        <w:t>лажсыз тоқтадың. Аз іркіліп, қайта сөйлеп кеттің:</w:t>
        <w:br/>
        <w:t>-- Халықтың бетке ұстаған аз ғана азаматы бар. Аста-</w:t>
        <w:br/>
        <w:t>надағы оқымыстылардың бірісің бе, бірегейсің бе, әйтеуір,</w:t>
        <w:br/>
        <w:t>атағың жер жарады. Осы өңірдің халқы арамыздан шық-</w:t>
        <w:br/>
        <w:t>қан азаматымыз деп сыртыңнан күпілдескенде, бишаралар-:</w:t>
        <w:br/>
        <w:t>дың басындағы бөркі желп-желп етеді...</w:t>
        <w:br/>
        <w:t>-- Тағы не айтасың?-- деді Әзім.-- Байқауымша;</w:t>
        <w:br/>
        <w:t>“маған артық кеткен бірдеңең бар сияқты. Көпсініп</w:t>
        <w:br/>
        <w:t>тұрғаның болса, қайтып ала ғой.</w:t>
        <w:br/>
        <w:t>-- Саған берерім де, аларым да жоқ.</w:t>
        <w:br/>
        <w:t>-- Ендеше тіліңді тарт. Тайраңдап барасың.</w:t>
        <w:br/>
        <w:t>-- Үндемеуге де болар еді...</w:t>
        <w:br/>
        <w:t>-- Ең дұрысы -- сол.</w:t>
        <w:br/>
        <w:t>-- Жоқ, айналайын, бас кеспек болса да, тіл кеспек</w:t>
        <w:br/>
        <w:t>жоқ. Ойымдағы бойымда кетпесін. Ыңғайы келгенде айтып</w:t>
        <w:br/>
        <w:t>қалайын. Бұл ел өзіңді арқа тірер азаматы көретін. Ал</w:t>
        <w:br/>
        <w:t>сен... Сен... Сол халықтың тарыққанда тартқылап емер</w:t>
        <w:br/>
        <w:t>аузындағы ағы мен басындағы бағына жармастың.</w:t>
        <w:br/>
        <w:t>-- Әй, сен деген... Қой, қой деген. Әзімжан соңыра ха-</w:t>
        <w:br/>
        <w:t>лықты қарық қылады деген...</w:t>
        <w:br/>
        <w:t>-- Ақсақал, араласпаңыз! П</w:t>
        <w:br/>
        <w:t>- Аға, араласпа, Бұның арғы жағында айта алымды”</w:t>
        <w:br/>
        <w:t>жүргені бар екен. Жарайды, айтсын.</w:t>
        <w:br/>
        <w:t>-- Айтсам, туған жеріңе істеп отырған мына</w:t>
        <w:br/>
        <w:t>қиянатыңды елің де, жерің де кешпейді. Құдай деген</w:t>
        <w:br/>
        <w:t>соқыр шал бар болса, табиғатта кие бар деген рас бола,</w:t>
        <w:br/>
        <w:t>сен кәрі Аралдың киесіне ұшырарсың-ау.</w:t>
        <w:br/>
        <w:t>Әзім ашулану . орнына рахаттана қарқ-қарқ күлді.</w:t>
        <w:br/>
        <w:t>Иығында жатқан бүршік-бүршік сүлгінің салбырап -алдына</w:t>
        <w:br/>
        <w:t>түскен шетімен көзін сүртті.</w:t>
        <w:br/>
        <w:t>223</w:t>
        <w:br/>
        <w:t>ЕА.18.09.1Эсопді-Өсопо)1 44, 2</w:t>
        <w:br/>
        <w:t>уелдвовнов ЖЕТЕН айналайын... Келгенің жақсы болды. Қайда</w:t>
        <w:br/>
        <w:t>кетерімді білмей отыр едім.</w:t>
        <w:br/>
        <w:t>Сен толқып тұрып, байқамай қолын қаттырақ қысып</w:t>
        <w:br/>
        <w:t>жібердің бе, Бәкизат тыжырынып қалды да, уысыңнан тез</w:t>
        <w:br/>
        <w:t>тартып алды.</w:t>
      </w:r>
    </w:p>
    <w:p>
      <w:r>
        <w:t>-- Бәтіш, айналайын, өтінем. Тек кіналаспайықшы.</w:t>
        <w:br/>
        <w:t>Шыным сол, шаршадым. Қалған уақытта біз де адам құ-</w:t>
        <w:br/>
        <w:t>сап өмір сүрейікші.</w:t>
        <w:br/>
        <w:t>-- Оны ертерек ойлауың керек еді.</w:t>
        <w:br/>
        <w:t>-- Әлі де кеш емес.</w:t>
        <w:br/>
        <w:t>-- Жоқ, кеш.</w:t>
        <w:br/>
        <w:t>-- Қа-лай?..</w:t>
        <w:br/>
        <w:t>-- Қалайы сол, әрі ойлап-бері ойлап, ақыры бір</w:t>
        <w:br/>
        <w:t>шешімге бел байлап келіп тұрмын.</w:t>
        <w:br/>
        <w:t>Шекең шыңылдап кетті. Бәкизаттың қатты бұзылған</w:t>
        <w:br/>
        <w:t>түрін көріп түр. Аузынан шыққан әр сөзін де анық есітті.</w:t>
        <w:br/>
        <w:t>Бірақ осының бәрі өңі емес, кейінгі кезде жиі көретін боп</w:t>
        <w:br/>
        <w:t>жүрген көп жаман түстің бірі сияқты. Мынау шынында да</w:t>
        <w:br/>
        <w:t>өңі емес, түсі екенін растағысы келгендей:</w:t>
        <w:br/>
        <w:t>-- Сенен кетем,--- деді Бәкизат.</w:t>
        <w:br/>
        <w:t>Қос шекең әлгіден де көрі қатты шыңылдап, әлдене</w:t>
        <w:br/>
        <w:t>дегің келсе де, дәл айтар жерде аузыңа сөз түспей, сілейіп</w:t>
        <w:br/>
        <w:t>қалғансың-ды. Сен оны кейін білдің. Сосын қараптан-</w:t>
        <w:br/>
        <w:t>қарап көйлегің жағасы буындырып қысып бара жатты. Сен</w:t>
        <w:br/>
        <w:t>оны тіпті сезген жоқсың-ды.</w:t>
        <w:br/>
        <w:t>-- Есітіп тұрмысың. Сенен кетем.</w:t>
        <w:br/>
        <w:t>Иа, естіп тұр. Әр сөзіне дейін анық естіп тұрса да,</w:t>
        <w:br/>
        <w:t>бірақ осы сөздердің мәні де, мағынасы да санасына жөндеп</w:t>
        <w:br/>
        <w:t>жеткен жоқ. “Кеткені қалай?” деді ішінен.</w:t>
        <w:br/>
        <w:t>--- Өзің кінәлісің,-- деді Бәкизат.</w:t>
        <w:br/>
        <w:t>Бұл сенің өмір бойы естіп келе жатқан сөзің болғасын</w:t>
        <w:br/>
        <w:t>әсер етпеді. Және кіналасқысы келмеді. Не де болса, бар</w:t>
        <w:br/>
        <w:t>кінәні өзіне алып, мына бетін ашып айбықадамданып алған</w:t>
        <w:br/>
        <w:t>әйел алдында басы салбырап тұрған-ды.</w:t>
        <w:br/>
        <w:t>-- Ай, сенің осы ит мінезің-ай! Неге үндемейсің?</w:t>
        <w:br/>
        <w:t>Саған айтып тұрған жоқпын ба?</w:t>
        <w:br/>
        <w:t>-- Шын... Шын айтып тұрсың ба?</w:t>
        <w:br/>
        <w:t>-- Иә, шың. Сенен кетем.</w:t>
        <w:br/>
        <w:t>-- Қайтем. Бақытты бол!</w:t>
        <w:br/>
        <w:t>-- Бұл не-- кекесін бе?</w:t>
        <w:br/>
        <w:t>-- Шыным.</w:t>
        <w:br/>
        <w:t>-- Өзің кінәлісің.</w:t>
        <w:br/>
        <w:t>-- Иә, солай. Бірақ... Бірақ, әй құрысыншы, болар іс</w:t>
        <w:br/>
        <w:t>болғасын, кінадасып кӘрЕІл,і қанша»</w:t>
        <w:br/>
        <w:t>-- Жоқ, айт! )</w:t>
        <w:br/>
        <w:t>231</w:t>
      </w:r>
    </w:p>
    <w:p>
      <w:r>
        <w:t>Е2.18.09.1Эсолдімісопд1ІҒ- раде 238</w:t>
        <w:br/>
        <w:t>өзімен бала күннен бірге өскен қатар-құрбы жігіттер. Ке-</w:t>
        <w:br/>
        <w:t>шегі заманда әкесімен бірге қанжығалас болып, кәрі</w:t>
        <w:br/>
        <w:t>теңізге қара қайықты қатар салған бірнеше қартты да</w:t>
        <w:br/>
        <w:t>көріп отырған... Осы кезде есік ашылды. Бұл басын көтер-</w:t>
        <w:br/>
        <w:t>ген жоқ. Қалың киімді біреулер кірді. Тақтай еденді дүңк-</w:t>
        <w:br/>
        <w:t>дүнк басып келді де, үш аяқ алдына кеп тоқтады. Тізеден</w:t>
        <w:br/>
        <w:t>тәменгі жағын көріп оғыр. Үшеуінің де аяғында қонышы</w:t>
        <w:br/>
        <w:t>қара саннан келетін балықшы етік. Басын көтеріп қарама-</w:t>
        <w:br/>
        <w:t>са да, ортадағы кісінің шеткі екеуден әлдеқайда әлдеменді,</w:t>
        <w:br/>
        <w:t>ірі екенін аяғындағы ұрты ақ жемденген жайын ауыз етік-</w:t>
        <w:br/>
        <w:t>тің репетіне қарап біліп отыр.</w:t>
        <w:br/>
        <w:t>-- Йә, жезде... ертелетіп жүрсіңдер ғой.</w:t>
        <w:br/>
        <w:t>-- Жәдігержан, сен де қолға түсе бермейсің. Тыным</w:t>
        <w:br/>
        <w:t>көрмей, тыртақтап жүресің...</w:t>
        <w:br/>
        <w:t>-- Ал, отырыңдар! Сөйлесейік.</w:t>
        <w:br/>
        <w:t>-- Рахмет, шырағым. Уақытыңды алып қайтеміз, саған</w:t>
        <w:br/>
        <w:t>қағаз тастап кетейік деп...</w:t>
        <w:br/>
        <w:t>Ортадағы бөрене аяқ ілгері бір басты. Қасындағы екі</w:t>
        <w:br/>
        <w:t>серігі де бөрене аяқтың істегенін істеп, бір-бір аттап столға</w:t>
        <w:br/>
        <w:t>мінбелеп тоқтады. Өмір бойы ескек қажаған күректей-</w:t>
        <w:br/>
        <w:t>күректей қолдар бірінен соң бірі ілгері созылып, жең ара-</w:t>
        <w:br/>
        <w:t>сынан бір-бір жапырақ қағаз тастады. Бұл алдына жалп-жалп</w:t>
        <w:br/>
        <w:t>түскен үш жапырақ қағазға қол созбай, көзінің астымен</w:t>
        <w:br/>
        <w:t>қарап отыр. Бұнда не жазылғанын біледі. Осы үш шал</w:t>
        <w:br/>
        <w:t>бүдан бұрын да келген. Алғашқы келгенде: “бұл Арал бая-</w:t>
        <w:br/>
        <w:t>ғы ата-бабалар заманында талай тартылып, талай тасып-</w:t>
        <w:br/>
        <w:t>ты. Осы жолы да аңысын аңдап көрелік, Кім біледі, Құдай</w:t>
        <w:br/>
        <w:t>оңдап су көтеріліп, кәрі Арал баяғы қалпына қайтып ке-</w:t>
        <w:br/>
        <w:t>лер”,-- деп үш шалды алдарқатып жіберген. Олар соған</w:t>
        <w:br/>
        <w:t>мәз боп: “айтқаның келсін, шырағым. Жақсы сөз -- жа-</w:t>
        <w:br/>
        <w:t>рым ырыс”,-- деп, жоқтан жұбаныш тауып кетіп еді.</w:t>
        <w:br/>
        <w:t>Екінші рет келгендерінде де: “сонау шалғайдан ұлы Сібір</w:t>
        <w:br/>
        <w:t>өзенін Аралға бұрғалы жатыр”,-- деп, аңқау шалдарды ал-</w:t>
        <w:br/>
        <w:t>дарқатып, шығарып салған еді. Енді, міне... сол үшеуі тағы</w:t>
        <w:br/>
        <w:t>келді. Салмақты тағы да саған салып, алдында үнсіз тұр.</w:t>
        <w:br/>
        <w:t>Бұларға енді не сылтау айтады?</w:t>
        <w:br/>
        <w:t>-- Жәдігержан, біздің сөзіміз осы қағазда айтылған.</w:t>
        <w:br/>
        <w:t>Аржағын өзің ойларсың,</w:t>
        <w:br/>
        <w:t>-- Жарайды, жезде, ойланайық.</w:t>
        <w:br/>
        <w:t>-- Мақұл шырағым. Ойлан.</w:t>
        <w:br/>
        <w:t>-- Хабарын кешіктірмеспін...</w:t>
        <w:br/>
        <w:t>-- Жақсы, Жәдігержан.</w:t>
        <w:br/>
        <w:t>Қарт балықшылар шыққан есік іле-шала қайта ашы-</w:t>
        <w:br/>
        <w:t>лып, ішке жып беріп Сары Шая кірді. Аптығып кеткен.</w:t>
        <w:br/>
        <w:t>Жаңа есіктен емпелеңдеп кіріп келе жатып, басынан</w:t>
        <w:br/>
        <w:t>236</w:t>
      </w:r>
    </w:p>
    <w:p>
      <w:r>
        <w:t>Е2.18.09.1Эсопдісогю1.Ғ- раде 229</w:t>
        <w:br/>
        <w:t>ұстатпады. Сен қарқ-қарқ күлдің. Ара-арасында: “Қайран</w:t>
        <w:br/>
        <w:t>Қожа Насыр-ай” деп, күлкіңді тия алмай жатқансың-ды. :</w:t>
        <w:br/>
        <w:t>-- Ой, неге күлесің? Сен... Сен деген... сірә, сау бол-</w:t>
        <w:br/>
        <w:t>массың деген... Құрыған... құрыған деген. 4</w:t>
        <w:br/>
        <w:t>Күлкіні кілт тыйдың. Әзім түкке түсінбесе де, бірақ</w:t>
        <w:br/>
        <w:t>бұның аржағында өзіне тиетін бір қолайсыз нәрсе барын</w:t>
        <w:br/>
        <w:t>іші сезіп, түсі бұзылып тұр.</w:t>
        <w:br/>
        <w:t>-- Қожа Насырдың әңгімесі бар еді ғой. Оны сен де</w:t>
        <w:br/>
        <w:t>білесің.</w:t>
        <w:br/>
        <w:t>-- Білмеймін, Білгім де келмейді.</w:t>
        <w:br/>
        <w:t>-- Жоқ, сен тыңда. Есіңде ме, еріккен хан Қожа На-</w:t>
        <w:br/>
        <w:t>сырды шақырып алып: “Есегіме хат таныта аласың ба?”</w:t>
        <w:br/>
        <w:t>дегенде, Қожекең ойланбастан: “Әбден болады, хан</w:t>
        <w:br/>
        <w:t>ием”,-- деп келісе кетпеуші ме еді? :</w:t>
        <w:br/>
        <w:t>-- Е, ол деген... қызық деген...</w:t>
        <w:br/>
        <w:t>--- Әне, ағаң білетін боп шықты. Оны сен де білесің.</w:t>
        <w:br/>
        <w:t>-- Ал білдік делік. Сонда аржағында тұспалдай</w:t>
        <w:br/>
        <w:t>тұрғаның не? :</w:t>
        <w:br/>
        <w:t>-- Ештеңе де емес. Жарықтық, Қожекеннің</w:t>
        <w:br/>
        <w:t>аңқаулығы ма, әлде әулиелігі ме, кім білсін... Хан: “Егер,</w:t>
        <w:br/>
        <w:t>осыдан уәденде тұрмасаң басынды алам”,-- деп қаһар</w:t>
        <w:br/>
        <w:t>тіккенде, есіңде ғой, ол жарықтық қол қусырыш “Құп</w:t>
        <w:br/>
        <w:t>тақсыр, болсын! Тек жиырма жыл пұрсат берсең есегіңе</w:t>
        <w:br/>
        <w:t>хат танытайын”.-- деуші еді ғой. Соны есіткен жанашыр</w:t>
        <w:br/>
        <w:t>жақындары Қожа Насырға ұрысып: “Ойбай-ау, есің дұрыс</w:t>
        <w:br/>
        <w:t>па? Есек хат танушы ма еді? Уәдеңде тұрмағасын хан ба-</w:t>
        <w:br/>
        <w:t>сыңды алады ғой дегенде, жарықтық Қожа Насыр түк сас-</w:t>
        <w:br/>
        <w:t>пастан: "Жиырма жылға дейін кім бар, кім жоқ. Жиырма</w:t>
        <w:br/>
        <w:t>жылда я хан өледі, я есек өледі, я мен өлем",-- демеп пе</w:t>
        <w:br/>
        <w:t>еді. Ал, енді бұған қалай күлмессің? Күлмей көрші кәне?</w:t>
        <w:br/>
        <w:t>-- Иә, күлесің. Қожа Насыр қу деген... Кісіні күлде-</w:t>
        <w:br/>
        <w:t>реді деген.</w:t>
        <w:br/>
        <w:t>-- Жә, болды.-- деді Әзім ағасына. Сыртын сыздатып</w:t>
        <w:br/>
        <w:t>алған.</w:t>
        <w:br/>
        <w:t>-- Тұспалыңды түсіндім. Ал, сау бол!-- деді де, арала-</w:t>
        <w:br/>
        <w:t>рында түк болмағандай сені қолтығыңнан алып есікке</w:t>
        <w:br/>
        <w:t>дейін шығарып салды.</w:t>
        <w:br/>
        <w:t>Суық жел сыртқа шыққан бойда денені тітіретіп</w:t>
        <w:br/>
        <w:t>жіберді. Сен жалма-жан әңіріңді қымтап жатып: “Апырай,</w:t>
        <w:br/>
        <w:t>ә? Осындай біреуді қайда көрдім!” деп ойлағансың-ды. Кім</w:t>
        <w:br/>
        <w:t>де болса, өзі білетін мен-менсіген біреудің кекірлігі...</w:t>
        <w:br/>
        <w:t>Жаңа құрдасына қараған сайын көзін әдеттегіден көрі</w:t>
        <w:br/>
        <w:t>ұзағырақ ұстап қалғанда да осы сұрақ ойын мазалап</w:t>
        <w:br/>
        <w:t>болған-ды. Қанша ойласа да есіне түсіре алмай қойған,</w:t>
      </w:r>
    </w:p>
    <w:p>
      <w:r>
        <w:t>227</w:t>
        <w:br/>
        <w:t>КАНЫ “Алған-ды. Ақ құйқа бастың бөрік астында</w:t>
        <w:br/>
        <w:t>пысынаған төбесінен бу бұрқырап қоя берді.</w:t>
        <w:br/>
        <w:t>-- Айналайын, Жәдігержан,-- деп ол әлденеге көңілін</w:t>
        <w:br/>
        <w:t>тоқтата алмай кемсең-кемсең еткені. “Бұған не боп</w:t>
        <w:br/>
        <w:t>қалды?”-- деп ойлағанша, Сары Шая сөйлеп кетті.-- Біҙге</w:t>
        <w:br/>
        <w:t>қарағанда саған менен жақын ешкім жоқ. Біле білсең, мен,</w:t>
        <w:br/>
        <w:t>айналайын, саған әке орнына -- әке, аға орнына -- ағамын.</w:t>
        <w:br/>
        <w:t>Ия, ия, қалқам... Жалғыз жанашырыңмын...</w:t>
        <w:br/>
        <w:t>Қарғыс атқырдың түрі қандай нашар: анада қара шал-</w:t>
        <w:br/>
        <w:t>дың аузында кеткен құлақтың орны тып-типыл боп бүрісін</w:t>
        <w:br/>
        <w:t>қапты. Тек екінші жақтағы сыңар құлағы әлде бір дыбыс</w:t>
        <w:br/>
        <w:t>тосқандай, ілгері қарай ұмсына түсіпті. Сорлының басы да</w:t>
        <w:br/>
        <w:t>бас емес, қасы да қас емес екен. Қас орнында жидіген мес</w:t>
        <w:br/>
        <w:t>жүніндей сұйқылтым бірдеңе сарғаяды. Соның бәрін жаңа</w:t>
        <w:br/>
        <w:t>көргендей, сен жақтырмай тыжырынып отырсың. Сары</w:t>
        <w:br/>
        <w:t>Шая енді мүләйімси жыламсырап:</w:t>
        <w:br/>
        <w:t>-- Сен ағаңның қай сөзіне құлақ асып едің. Айтпасам</w:t>
        <w:br/>
        <w:t>екен-ау... Айттым ғой. Баяғы ата-бабаң: “Қатынға сенбе,</w:t>
        <w:br/>
        <w:t>суға сүйенбе,”-- деп қақсап кетпеп пе еді? Қатын -- жау!</w:t>
        <w:br/>
        <w:t>Сырттағы жау көзге көрініп келсе, қатын... Ойбай-ау, бұл</w:t>
        <w:br/>
        <w:t>қатын қойныңда құшақтасып жатып құртады ғой. Құртты</w:t>
        <w:br/>
        <w:t>ғой. Құрыдым ғой, құрыдым ғой, ойбай! Ойбай!-- деп</w:t>
        <w:br/>
        <w:t>еңіреп жіберді.</w:t>
        <w:br/>
        <w:t>Кәдімгідей дауыс салып, өз басын өзі сабалап еңіреп</w:t>
        <w:br/>
        <w:t>қоя бергенде, аза бойың қаза болғаны. Әрине, ағаңның</w:t>
        <w:br/>
        <w:t>байбалам сала келгендегі аржақ есебі белгілі: “айтқанына</w:t>
        <w:br/>
        <w:t>көне бермейтін томырық інісін кәзіргідей еркек намысы</w:t>
        <w:br/>
        <w:t>қорланып күйіп тұрғанда шабына шоқ тастап, ширықтыра</w:t>
        <w:br/>
        <w:t>түспек. Ширыққан інісін ноқталы баспақтай жетелеп алып,</w:t>
        <w:br/>
        <w:t>өзінің әдеттегі машығына басып, рушыл, жікшіл жол-жо-</w:t>
        <w:br/>
        <w:t>раның ізіне салып бағады. Келесі сөзінде, шынында да,</w:t>
        <w:br/>
        <w:t>-- Бұрыңғылар “боқ болсаң да, көп бол” демеп пе еді?</w:t>
        <w:br/>
        <w:t>Мыналар бізге көптігін істеп отыр. Бізді көп бидай</w:t>
        <w:br/>
        <w:t>ішіндегі жалғыз арпадай тұншықтырмақ. Басқамызды</w:t>
        <w:br/>
        <w:t>қойып, олар енді сенің қойныңдағы қатыныңды тартып</w:t>
        <w:br/>
        <w:t>әкеткелі жатыр. Бұрынғы ата-баба жесір дауы, жер дауы</w:t>
        <w:br/>
        <w:t>үшін жанын беретін. Қырғын салатын, қан төгетін. Ой-бай,</w:t>
        <w:br/>
        <w:t>інім-ау, бұл тұрысың не тұрыс? Енеңді үрайын-ау, еркек</w:t>
        <w:br/>
        <w:t>емессің бе? Ер намысы қайда? Ал жарайды, ер намысын</w:t>
        <w:br/>
        <w:t>сен аяққа бассаң бас, бірақ ру намысына жан пида деп</w:t>
        <w:br/>
        <w:t>айқайлап шықпайсың ба? Халқың, әне!.. Сыртта жиналып</w:t>
        <w:br/>
        <w:t>әзір тұр. Жаңа үй жағалап жүріп, өзіңе қарағанның бәрін</w:t>
        <w:br/>
        <w:t>жиып әкелдім, Тек, баста! Басташы бізді!»</w:t>
        <w:br/>
        <w:t>237</w:t>
        <w:br/>
        <w:t>Е2.18.09.1Эсопді-ісопо11 1: раде 240</w:t>
        <w:br/>
        <w:t>Әдеттегідей, ағасының бір сөзін тыңдап, бір сөзін</w:t>
        <w:br/>
        <w:t>тыңдамағасын ба, көбіне оның жалпылдаған аузын көрді.</w:t>
      </w:r>
    </w:p>
    <w:p>
      <w:r>
        <w:t>Безеңдеген тілін көрді.Түбін құрт жеген тісін көрді. Сөйле-</w:t>
        <w:br/>
        <w:t>ген сайын жанары шоқтана түскен сап-сары бажбық көзін</w:t>
        <w:br/>
        <w:t>көрді. Ал шанаш бетте сақал да, мүрт та жоқ. Тек әр жер-</w:t>
        <w:br/>
        <w:t>әр жерде сілті жаққандай жидіңкі қылтанақтар тікірейеді.</w:t>
        <w:br/>
        <w:t>Сөйлеп тұрып әлдекімге зәр төгіп, кіжініп-кіжініп қалып</w:t>
        <w:br/>
        <w:t>еді, шанаш беттегі әлгі қылтанақтар тіріліп, айбат шеккен</w:t>
        <w:br/>
        <w:t>әлдебір мақұлықтың кісі шағатын улы тіліндей мынаның да</w:t>
        <w:br/>
        <w:t>тілі зәр шашып безеңдей ме? Мынау, шынында да, адам емес,</w:t>
        <w:br/>
        <w:t>у-зәрін тілінің ұшына жиып алып тұрған шаян сияқтанып</w:t>
        <w:br/>
        <w:t>кетті. Баяғыда ұлы ақынның әлгі бір аза бойы қаза болатын</w:t>
        <w:br/>
        <w:t>“беті -- адам, көті -- шаян” осы емес пе?</w:t>
        <w:br/>
        <w:t>-- Жо-ғал!</w:t>
        <w:br/>
        <w:t>-- А-а?</w:t>
        <w:br/>
        <w:t>-- Жоғал! Жоғал деп түрмын саған!</w:t>
        <w:br/>
        <w:t>-- Ә, жоғал дедің бе? Хи-хи...</w:t>
        <w:br/>
        <w:t>Кету орнына, Сары Шая жанында тұрған орындыққа</w:t>
        <w:br/>
        <w:t>жайғасып отырып алды.</w:t>
        <w:br/>
        <w:t>-- Сүйдеп шын айттың ба, қалқам?</w:t>
        <w:br/>
        <w:t>-- Өй, Сар-ы шаян.</w:t>
        <w:br/>
        <w:t>220-- Е, бәрекелді. Дегендей. Жаман ағаңды бұл халық</w:t>
        <w:br/>
        <w:t>“Сары Шая” дейтін, сен “Сары Шаян” дедің бе? Хи-хи-</w:t>
        <w:br/>
        <w:t>хи.. Жетістірдің, қалқам,-- деді Сары Шая. Зілсіз,</w:t>
        <w:br/>
        <w:t>зығырсыз, жайбарақат айтты. Есесіне сен теріңе симай</w:t>
        <w:br/>
        <w:t>долданып тұрсың. Дүлей ашудан дір-дір етіп, жұды-</w:t>
        <w:br/>
        <w:t>рығынды зәрлене түйіп алғансың-ды. Оны өзің сезбесең де,</w:t>
        <w:br/>
        <w:t>Сары Шая көріп, көз қиығын жеңіңнен шығып тұрған</w:t>
        <w:br/>
        <w:t>шойындай қара жұдырыққа тастады.</w:t>
        <w:br/>
        <w:t>Қалқам-ау, мынау қара гүрзі ғой,-- деп жұды-</w:t>
        <w:br/>
        <w:t>рығыңды салмақтап ұстап,-- сен тек бұны жұмсайтын</w:t>
        <w:br/>
        <w:t>жерін білмей тұрсың,-- деп, қиқ етіп күліп жіберді.</w:t>
        <w:br/>
        <w:t>Жұдырығыңды жеңіңе тартып алдың. Сол арада сен</w:t>
        <w:br/>
        <w:t>мына шанаш бетіне мысқыл шаптырып, шықылықтап</w:t>
        <w:br/>
        <w:t>күліп тұрған туысыңның тұла бойы толған жамандық</w:t>
        <w:br/>
        <w:t>екенін ғана ойлағансың-ды. Бұл ауылдағы бүлік тек осы-</w:t>
        <w:br/>
        <w:t>дан шығып, онсыз да берекеті кетіп отырған елді аздырып,</w:t>
        <w:br/>
        <w:t>үй мен үйді, ру мен руды, туыс пен туысты қырық пышақ</w:t>
        <w:br/>
        <w:t>қып қырылыстырып біткенін ойлағанда, өзіңді ұстай ал-</w:t>
        <w:br/>
        <w:t>май, Сары Шачға тап бердің.</w:t>
        <w:br/>
        <w:t>-- Әй, әй!. Мына ит. Қара бет, кәйтеді? Ойбай,</w:t>
        <w:br/>
        <w:t>ойбай, ағасына қол көтеріп...</w:t>
        <w:br/>
        <w:t>Сен енді Сары Шаяның ит талаған мысықтай шар-</w:t>
        <w:br/>
        <w:t>шар еткеніне де қарамадың. Қашанғыдан қаныңды</w:t>
        <w:br/>
        <w:t>қайнатып біткен тұла бойыңдағы дүлей ашу мен ызаны,</w:t>
        <w:br/>
        <w:t>238</w:t>
        <w:br/>
        <w:t>ЕХ.18.09.1Эсопді-сопді14- раде 223</w:t>
        <w:br/>
        <w:t>генде даусы да жасырақ кездегі анасының даусындай саңқ-</w:t>
        <w:br/>
        <w:t>саңқ етіп:</w:t>
      </w:r>
    </w:p>
    <w:p>
      <w:r>
        <w:t>-- (Иа, солай академик жолдас-с..-- дедің де,</w:t>
        <w:br/>
        <w:t>тоқтадың.</w:t>
        <w:br/>
        <w:t>“Мына жаман қайтеді, әй?” деді Әзім ішінен... Сүйтсе</w:t>
        <w:br/>
        <w:t>де, сыртындағы салқын қандылықты сақтап, бәрі айбатын.</w:t>
        <w:br/>
        <w:t>алдыра қойған жоқ.</w:t>
        <w:br/>
        <w:t>-- Сен-н, айналайын, ауылда жүріп...--:дей түсті де,;</w:t>
        <w:br/>
        <w:t>Әзім сөзі қынусыз шыққаны ұнамады ма, аяқ астынан кілт</w:t>
        <w:br/>
        <w:t>тоқтады. Әлгінде орындықтың арқалығына іле салған кос-.</w:t>
        <w:br/>
        <w:t>тюмының қалтасын қарап емен трубка алды. Сосын сен,</w:t>
        <w:br/>
        <w:t>көрмеген бір әсем коробка ішінде исі бұрқыраған гаваялық</w:t>
        <w:br/>
        <w:t>темекінің бір шұқымын саусақ ұшымен іліп алып, оны да.</w:t>
        <w:br/>
        <w:t>баппен асықпай әлгі емен трубкаға сап бармағымен үсті-.</w:t>
        <w:br/>
        <w:t>нен ақырын нығырлап басып-басып қойды. Сонан соң да</w:t>
        <w:br/>
        <w:t>өзінің осы дүние әртеніп бара жатса да абыржып саспай-</w:t>
        <w:br/>
        <w:t>тын әдеттегі іш пыстырарлық қимылын бұрынғысынан да,</w:t>
        <w:br/>
        <w:t>көрі баяулатып, әлгінде қалтасынан темекімен қоса алған</w:t>
        <w:br/>
        <w:t>коробка ішінде ақсиған сіріңкелердің бірінен кейін бірін</w:t>
        <w:br/>
        <w:t>тандап, ақырында, әйтеуір, көңілі тоқтаған бір талшықты</w:t>
        <w:br/>
        <w:t>ұстады...</w:t>
        <w:br/>
        <w:t>Осы жігіттің ана жолы да осыған ұқсас жынына тиген</w:t>
        <w:br/>
        <w:t>бір қылығы есіне түсіп отыр. Ол былтыр жаз еді-ау. Аз.</w:t>
        <w:br/>
        <w:t>ғана күнге соғып кетуге келген құрдасына осы елдің халқ</w:t>
        <w:br/>
        <w:t>жайын сөйлескісі кеп үстіне кірген-ді. Терезелерін тұүмша-</w:t>
        <w:br/>
        <w:t>лап қымтап тастаған үй қара көлеңке екен;</w:t>
        <w:br/>
        <w:t>Табалдырықтан аттауын аттаса да, бұл бірақ қара көлеңке</w:t>
        <w:br/>
        <w:t>бәлмеде көзі үйренгенше аяғын ілгері баспай, есік алдында</w:t>
        <w:br/>
        <w:t>тұрып қалған-ды. Қай жаққа жүрерін білмей тұрғанда)</w:t>
        <w:br/>
        <w:t>перде тұтқан есіктің ар жағынан қаз дауыс қаңқ етті:</w:t>
        <w:br/>
        <w:t>-- Кім де болсаң бері кел! і</w:t>
        <w:br/>
        <w:t>Құрдасы қара көлеңке бөлменің төр жағында болыскей</w:t>
        <w:br/>
        <w:t>керуетте аяғын аяғына сап жатыр екен. Сені о да көрді.</w:t>
        <w:br/>
        <w:t>Бірақ тырп етпей жата берді. Сен керуетке тақап келе</w:t>
        <w:br/>
        <w:t>бердің де, амандасар жерде көз алдыңа атам заманғы бір</w:t>
        <w:br/>
        <w:t>елес кеп тоқтап қалдың. Ләм деместен жалт бұрылып</w:t>
        <w:br/>
        <w:t>жүре берген саған ол іле дауыстап:</w:t>
        <w:br/>
        <w:t>-- Әй, тоқта!-- деп еді. Сен қайрылған жоқсың. Жын</w:t>
        <w:br/>
        <w:t>ұрғандай сыртқа атып шықтың да, желге қарсы омыраулап</w:t>
        <w:br/>
        <w:t>жүріп кеттің. Сырт алай-түлей. Сол баяғы Аралдың өрттей</w:t>
        <w:br/>
        <w:t>ыстық күні. Сол баяғы жынды жел. Шаңдағы шыға бо-</w:t>
        <w:br/>
        <w:t>раған топырақ. Құйындай ұйытқыған сезім саған да еш-</w:t>
        <w:br/>
        <w:t>теңені байқатып та, ойлатып та келе жатқан жоқ. Есіңе</w:t>
        <w:br/>
        <w:t>қайдағы-жайдағы түсіп, жаңа, ойда жоқта осы өлкенің бір</w:t>
        <w:br/>
        <w:t>жерінде сүйегі қурап қалған жетінші атасы көзіне елестеп</w:t>
        <w:br/>
        <w:t>221</w:t>
        <w:br/>
        <w:t>Ед18.0</w:t>
        <w:br/>
        <w:t>КАЗА Т А Шайын қара жұдырыққа жиып алдың да,</w:t>
        <w:br/>
        <w:t>басқа, көзге былш-былш ұра бастадың. Кенет Сары Шая-</w:t>
        <w:br/>
        <w:t>ның мұрны қанады. Жаңа ғана шар-шар етіп жатқан Сары</w:t>
        <w:br/>
        <w:t>Шая мұрнынан сау еткен қанды көрді де, әлденеге</w:t>
        <w:br/>
        <w:t>алақанымен бетіне жағып-жағып жіберді. Сүйтті де, үні</w:t>
        <w:br/>
        <w:t>өше қалды. Неге бүйткенін білген жоқсың. Оны енді</w:t>
      </w:r>
    </w:p>
    <w:p>
      <w:r>
        <w:t>бұрышқа тығып қойып, қан-қан бетіне, ежірейген бажбық</w:t>
        <w:br/>
        <w:t>көзіне, дыбыс шығармай тістеніп алған аузы-басына аямай</w:t>
        <w:br/>
        <w:t>соғып жатсың, соғып жатсың...</w:t>
        <w:br/>
        <w:t>Үстіңе біреу кіргендей болды. “Ағатайлаған” қыз дауы-</w:t>
        <w:br/>
        <w:t>сы құлағыңа келді. “Ұят қой” деген сияқтанды. Қайта-</w:t>
        <w:br/>
        <w:t>қайта қолыңа жабыса бергесін қызды итеріп жібердің. Оны</w:t>
        <w:br/>
        <w:t>өзің білген жоқсың. Тек жаңа, тап жаңа бір ол жағыңа,</w:t>
        <w:br/>
        <w:t>бір бұл жағыңа шығып шыр-шырлап жүрген қыз даусы ке-</w:t>
        <w:br/>
        <w:t>нет тыйыла қалғанына таңданып, жалт қарап едің, хатшы</w:t>
        <w:br/>
        <w:t>қыз сырт айналып, иығының басы селк-селк етіп жылап</w:t>
        <w:br/>
        <w:t>тұр екен. Сары Шаяны итеріп жіберіп, сыртқа ата жөнел-</w:t>
        <w:br/>
        <w:t>генсің-ді. Шығар жерде қарсы келген біреу кеудеңнен</w:t>
        <w:br/>
        <w:t>тіреп, тұра қалды.</w:t>
        <w:br/>
        <w:t>-- Жолдас-с, бұның қалай?-- деді парторг сенің алау-</w:t>
        <w:br/>
        <w:t>далау үсті-басыңа, өрт сөндіргендей қап-қара кескініңе</w:t>
        <w:br/>
        <w:t>сыздана қарап, басын шайқап.-- Калхоз мүшесін сабап...</w:t>
        <w:br/>
        <w:t>Қан жоса қып. Жолдас, бұл сұмдық! Масқара! Коммуниске</w:t>
        <w:br/>
        <w:t>жат қылық...</w:t>
        <w:br/>
        <w:t>-- Әуелі... істің мән-жайын біліп...</w:t>
        <w:br/>
        <w:t>-- Жо-жоқ, жолдас... білетін ештеңесі жоқ. Бұны біз...</w:t>
        <w:br/>
        <w:t>Ескертем, бұны елеусіз қалдыруға болмайды. Бізде де бас</w:t>
        <w:br/>
        <w:t>екеу емес.</w:t>
        <w:br/>
        <w:t>-- Нуи.. к чер...</w:t>
        <w:br/>
        <w:t>Құдай оңдап, әйтеуір, өзіңді дер кезінде ұстап қалдың.</w:t>
        <w:br/>
        <w:t>Парторг ашулы сөздің аржағын айтсын дегендей әдейі то-</w:t>
        <w:br/>
        <w:t>сып тұрды да, бірақ сенің дыбыс шығармай тістеніп алған</w:t>
        <w:br/>
        <w:t>түріңді көріп:</w:t>
        <w:br/>
        <w:t>-- Мына халық не? Бұларды неге жидың?-- деді.</w:t>
        <w:br/>
        <w:t>-- Қайдағы халық?</w:t>
        <w:br/>
        <w:t>-- Білмейсін, ә?!</w:t>
        <w:br/>
        <w:t>Түкке түсінген жоқсың. Бірақ жүрегі бір сұмдықты</w:t>
        <w:br/>
        <w:t>сезіп сыртқа парторгтан бұрынырақ жүгіріп шықты. Сүйт-</w:t>
        <w:br/>
        <w:t>се... О, масқара! Масқара! Әлгінде “Сары Шаяның "“хал-</w:t>
        <w:br/>
        <w:t>қың жиылып тұр" деген сөзіне мән берген жоқ-ты. Енді</w:t>
        <w:br/>
        <w:t>қараса, шынында да, есік алды мін тірескен халық. Бәрі</w:t>
        <w:br/>
        <w:t>бұның өзіне қараған жанашыр жақын-жуықтар. Көбі</w:t>
        <w:br/>
        <w:t>Жақайым руының бас көтерер жігіттері. Бәрі түнеріп</w:t>
        <w:br/>
        <w:t>алған. Қайсы бір ұрда жық ожар жігіттер төбелеске шыны- .</w:t>
        <w:br/>
        <w:t>239</w:t>
        <w:br/>
        <w:t>Е3.18.09.13сопді-сопаН І- раде 237</w:t>
        <w:br/>
        <w:t>алғанша жаны қалмай, асыққан кісілер дәл мынадай боза-</w:t>
        <w:br/>
        <w:t>ла таңда, дәл мынадай алғаш жауған ақша қарда ау тие-</w:t>
        <w:br/>
        <w:t>ген шананың төс темірі ұлпа қарды сыр-сыр тіліп, жортып</w:t>
        <w:br/>
        <w:t>бара жатар еді-ау! Балықшы өмірінің о да бір сәні екен</w:t>
        <w:br/>
        <w:t>ғой!</w:t>
        <w:br/>
        <w:t>Канторға кірер алдында үйқыда жатқан ауылға тағы</w:t>
        <w:br/>
        <w:t>көз тастады. Тек көшенің қарсы бетіндегі қонақ келген үй-</w:t>
        <w:br/>
        <w:t>ге қарамай, көзін алып қаша берді. Ауылдың әрегірек</w:t>
      </w:r>
    </w:p>
    <w:p>
      <w:r>
        <w:t>жеріндегі үйдің қорасынан ит үрді. Сен ішке кіргенде, хат-</w:t>
        <w:br/>
        <w:t>шы қыздың да келгені сол болса керек. Үсті-басын дұрыс-</w:t>
        <w:br/>
        <w:t>тап та үлгермепті. Сен кабинетіңе кірдің де, есікті жауып</w:t>
        <w:br/>
        <w:t>алдың. Ештеңеге қолың бармады. Не істеріңді білмей,</w:t>
        <w:br/>
        <w:t>құлазыған кабинеттің көлеңке үйірілген қабырғаларына</w:t>
        <w:br/>
        <w:t>қарап, ала көзің адасып отырсын.</w:t>
        <w:br/>
        <w:t>Дүние қалай тез өзгерді. Әнебір жылдарда осы жаман</w:t>
        <w:br/>
        <w:t>кабинетке кісі-қара құлқын сәріден толып кетпеуші ме</w:t>
        <w:br/>
        <w:t>еді? Жүзін жел қаққан жылтыр қара кісілер алдын босат-</w:t>
        <w:br/>
        <w:t>пайтын. Өздерінің теңіз үстіндегі дарқандығына басып да-</w:t>
        <w:br/>
        <w:t>бырлап бірі кіріп, бірі шығып жататын. Бірінің анасы,</w:t>
        <w:br/>
        <w:t>бірінің мынасы жетіспей, жас басқарманы жағадан алып,</w:t>
        <w:br/>
        <w:t>ал тентектері стол сабалап тұрып алатын. Солар қайда?</w:t>
        <w:br/>
        <w:t>Жер жұтты ма? Қайда-а? Қайда-а?! Өзі де кенет “қайда”</w:t>
        <w:br/>
        <w:t>деп айқай салғысы кеп кетті. Қан шапшыған басын қос</w:t>
        <w:br/>
        <w:t>шекелігінен қыса қалды. Тым құрыса, әлде бір папканы</w:t>
        <w:br/>
        <w:t>бауырына қысып, үстіне именшектеп кіретін ұялшақ қыз</w:t>
        <w:br/>
        <w:t>қайда? Ол құрғырға не болды?</w:t>
        <w:br/>
        <w:t>Кнопкаға қол созды. Дағдылы тұсынан таба алмай, си-</w:t>
        <w:br/>
        <w:t>палап қалды. Мына бір түймедей нәрсені саусақ ұшы тиген</w:t>
        <w:br/>
        <w:t>бойда езіп жібергісі келгендей, бармағымен нығырлап ба-</w:t>
        <w:br/>
        <w:t>сып-басып қалып еді, ана жақта шар-шар еткен қоңырау-</w:t>
        <w:br/>
        <w:t>дан үргедек қыздың қайткенін қайдам, бұл селк етті. Қате</w:t>
        <w:br/>
        <w:t>істегенін білді. Елеңдеп есікке қарағанша болмай, ар-</w:t>
        <w:br/>
        <w:t>жақтан қыз да көрінді. Сен есік алдыңда жанары жау-</w:t>
        <w:br/>
        <w:t>таңдап тұрған қара торы қыздан қысылып:</w:t>
        <w:br/>
        <w:t>-- Айналайын... Қағаз... Қағаздар жоқ па?-- дедің</w:t>
        <w:br/>
        <w:t>ақырын.</w:t>
        <w:br/>
        <w:t>Қыз басын иді. Іле-шала қайта келгенде қолына қарны</w:t>
        <w:br/>
        <w:t>қабақтай сары папка үстай кірді.</w:t>
        <w:br/>
        <w:t>-- Ке-шір... айналайын,</w:t>
        <w:br/>
        <w:t>Қыз үндемеді. Тек шығар жерде сәл іркілді. Сосын,</w:t>
        <w:br/>
        <w:t>қысылған бойын қайда қоярға білмей, сасқалақтап қалған</w:t>
        <w:br/>
        <w:t>ірі қара кісіге таңдана қарады. Бетін ары бұра бере,</w:t>
        <w:br/>
        <w:t>әлденеге сәл жымиғандай болды. Оңаша қалғасын папканы</w:t>
        <w:br/>
        <w:t>ашты. Бұндағы қағаздың негізгі дені қоныс аудармақ</w:t>
        <w:br/>
        <w:t>болған балықшылардың арызы екен. Өздері -- он үй. Көбі</w:t>
        <w:br/>
        <w:t>235</w:t>
        <w:br/>
        <w:t>Е218.09.13сопафь 9П011.14 раде 231</w:t>
        <w:br/>
        <w:t>Аа 6;</w:t>
        <w:br/>
        <w:t>ауырым-ай, артиссің-ау. Тек сенің сондай</w:t>
        <w:br/>
        <w:t>екеніңді ешкім білмейді ғой”.</w:t>
        <w:br/>
        <w:t>Сары Шая есіне түсті. Өтірікшінің аузынан шыққан</w:t>
        <w:br/>
        <w:t>шындық та өтірік. Әйтпесе, сол бишара бірдеңе біледі.</w:t>
        <w:br/>
        <w:t>Әне, моншада айтқаны шын болды да шықты. Жарайды,</w:t>
        <w:br/>
        <w:t>Сары Шая айтқан қисынның түбі шикі болсын. Шынында,</w:t>
        <w:br/>
        <w:t>құлауға келген колхоздың басқармалығы кімге қажет.</w:t>
        <w:br/>
        <w:t>“Апыр-ай, ә?” деп бұл өзін қинаған сауалға қиналып,</w:t>
        <w:br/>
        <w:t>айналасына алақтап қарады. Бұл жігіт ауылға бұрын да</w:t>
        <w:br/>
        <w:t>келетін. Бірақ келер алдында хабар беретін. Оның соңыра</w:t>
        <w:br/>
        <w:t>шығатын күні, сағаты, пойызы, вагоны, купесіне” дейін</w:t>
      </w:r>
    </w:p>
    <w:p>
      <w:r>
        <w:t>білуге тиісті кісілердің қаперіне түгел жететін. Ол келетін</w:t>
        <w:br/>
        <w:t>күні, әсіресе, бұлар қатты әбігерге түсіп, үлкен-кіші үй</w:t>
        <w:br/>
        <w:t>төбесінен түспеуші еді. Көкте құс көрінсе де, көз ұшынан</w:t>
        <w:br/>
        <w:t>шаң бұрқ етсе де, балалар шу етіп сыйлы жігіттің аға-</w:t>
        <w:br/>
        <w:t>жеңгесіне дереу хабар беріп жатпаушы ма еді? Күткен</w:t>
        <w:br/>
        <w:t>қонақ аудан басшысын қасына ертіп көкпен келсе, іле-ша-</w:t>
        <w:br/>
        <w:t>ла теңіз басын жағалап жеңіл машина жететін. Бір рет...</w:t>
        <w:br/>
        <w:t>Иә, ол тіпті керемет болды! Мініп келген ақ кемені ба-</w:t>
        <w:br/>
        <w:t>лықшылар ауылының бет алдындағы қолтыққа байлап</w:t>
        <w:br/>
        <w:t>қойып, бұндағы ағайын-тумаларын аралап жатып алғанда,</w:t>
        <w:br/>
        <w:t>әсіресе, шалдар жағы айызы қанып: “Күдіретіңнен айна-</w:t>
        <w:br/>
        <w:t>лайын-ай” -- деп тамсанып еді-ау!</w:t>
        <w:br/>
        <w:t>Сүйткен жігіт... Жоқ, бұл тегін емес! Орнынан ауырлау</w:t>
        <w:br/>
        <w:t>түрегелді. Ызғыған мұздай кабинетті әрлі-берлі кезіп</w:t>
        <w:br/>
        <w:t>жүрді де, кенет аяқ басысы ауырлап тас төбеде жіп бауы</w:t>
        <w:br/>
        <w:t>салбыраған шам астына келе бере қалшиып тұра қалды.</w:t>
        <w:br/>
        <w:t>Басы зілдей. Біреу келді. Біреу кетті. Бұл бірақ не</w:t>
        <w:br/>
        <w:t>істеп, не қойып жатқанын білген жоқ. Тіпті алдына келген</w:t>
        <w:br/>
        <w:t>кісілердің әңгімесін тыңдап отырып та, оқта-текте осы</w:t>
        <w:br/>
        <w:t>күнгі өз басындағы хал киіп кете береді. Бәкизат қайда?</w:t>
        <w:br/>
        <w:t>Түнде қайда түнеді? Осыларды ойлаған сайын көкірегіне</w:t>
        <w:br/>
        <w:t>бірінен соң бірі тікендей қадалып жатқан көп күдік, көп-</w:t>
        <w:br/>
        <w:t>көп сауал мазасын алып мұздай кабинетте көз жанары</w:t>
        <w:br/>
        <w:t>адасып отырғаны.</w:t>
        <w:br/>
        <w:t>Шамасы, сірә, үйге кірген лаң қайда барса да бұлаңдап</w:t>
        <w:br/>
        <w:t>қасында жүретін көлеңке сияқты қашып құтыла алмайтын</w:t>
        <w:br/>
        <w:t>бір пәле.</w:t>
        <w:br/>
        <w:t>Сол күні жұмыс алдақашан аяқталса да бүл ел</w:t>
        <w:br/>
        <w:t>жатқанша үйге қайтпады. Бәкизат түнде шешесі екеуі таң</w:t>
        <w:br/>
        <w:t>атқанша ана үйде қонақпен бірге болғанын Сары Шая</w:t>
        <w:br/>
        <w:t>229</w:t>
        <w:br/>
        <w:t>Е3.18.09.1Эсопдіксопді1 44: раде 236</w:t>
        <w:br/>
        <w:t>кіп-кішкентай кілем ілулі тұрушы еді. Кәрі қақсал бәрін</w:t>
        <w:br/>
        <w:t>сыпырып әкеткен. Кілем орнында сояудай-сояудай шегелер</w:t>
        <w:br/>
        <w:t>бадыраяды.</w:t>
        <w:br/>
        <w:t>Бәкизат пен Әзім бүгін кешке жүреді деп есітті. Әзім</w:t>
        <w:br/>
        <w:t>асығыс көрінеді. Бұл арадан он шақырымдай жерде үлкен</w:t>
        <w:br/>
        <w:t>ауыл бар еді. Бұрын балық заводы болған-ды. Бүгін кешке</w:t>
        <w:br/>
        <w:t>соған барып қонып, ертең азанда келетін самолетпен</w:t>
        <w:br/>
        <w:t>Аралға ұшамыз деп, аға-жеңгесін “бол да болдың” астына</w:t>
        <w:br/>
        <w:t>алып асықтырып жатса керек. Ұшсын. Кетсін. Олардың</w:t>
        <w:br/>
        <w:t>жүзін сен де көргің кеп өліп бара жатқан жоқсың. Тек</w:t>
        <w:br/>
        <w:t>анасын ойлағанда, іші иттей ұлып қоя береді. Апырай,</w:t>
        <w:br/>
        <w:t>ұясы қалай бұзылды? Бәкизат “өзің кінәлісің” деді. Қайын</w:t>
        <w:br/>
        <w:t>енесі де қит етсе: “адам болған адам бағын жарыста сы-</w:t>
        <w:br/>
        <w:t>наған”,-- деуші еді-ау. Ал, бұл... Жарысты жаратпайтын.</w:t>
        <w:br/>
        <w:t>Баяғыда, осы теңіздің бақты, кезінде, бастықтар: “көрші</w:t>
        <w:br/>
        <w:t>колхозбен жарысқа түс” -- дегенде, бұл зәресі ұшып, ат-</w:t>
        <w:br/>
        <w:t>тонын ала қашатын, Қызыл танау боп жарыспай-ақ, әркім</w:t>
        <w:br/>
        <w:t>өзінің жағдайына қарай жұмыс істеп те замана көшіне</w:t>
        <w:br/>
        <w:t>ілесуге болады ғой деп ойлайтын. Соны есіткенде кәрі</w:t>
        <w:br/>
        <w:t>қақсал күйіп-пісіп: “бұны қой! Бұл келе болмайды. Бұл</w:t>
        <w:br/>
        <w:t>сабаз ат болса, өле-өлгенше құлағының түбінен қиқу</w:t>
      </w:r>
    </w:p>
    <w:p>
      <w:r>
        <w:t>есітпей кететін топырыш торы болар еді. Сонда тұяқтының</w:t>
        <w:br/>
        <w:t>бәрі үстінен басып озып, шаңына тұншықтырып жатар</w:t>
        <w:br/>
        <w:t>еді”,-- деп тегін түңілмеген болды-ау!</w:t>
        <w:br/>
        <w:t>Бұның ат болмай, адам болып та келістіріп жүргені</w:t>
        <w:br/>
        <w:t>шамалы. Әні, кешегі қатарының бәрі қарасын көрсетпей</w:t>
        <w:br/>
        <w:t>ұзап кетті. Алды -- шырқап астанадан шықты. Кемі --</w:t>
        <w:br/>
        <w:t>ауданда жүр. Әжәптәуір қызметке ілігіп, ел көзінде елтең-</w:t>
        <w:br/>
        <w:t>селтең етеді. Тіпті ана жылы кішкентай кабинетте қара</w:t>
        <w:br/>
        <w:t>шыбын қуалап кететін Жуан Жақайымға дейін есебін тау-</w:t>
        <w:br/>
        <w:t>ып бірдеңеден кандидаттық қорғап, астанада аяғын алшаң-</w:t>
        <w:br/>
        <w:t>алшаң басады. Атақты оқымыстылардың өзін қан қақса-</w:t>
        <w:br/>
        <w:t>татын көрінеді. Иә, қатарының бәрі басып озды. “Өзі кінә-</w:t>
        <w:br/>
        <w:t>лі. Бәкизат айтса-айтпаса да, бұлардың басындағы бақыт-</w:t>
        <w:br/>
        <w:t>сыздыққа тек бұл... бұның өзі кінәлі!”</w:t>
        <w:br/>
        <w:t>Кішкентай бөлме құлазып кетті. Көшкен үйдің жұрты-</w:t>
        <w:br/>
        <w:t>на қонып шыққандай көңілі құрғыр аңырап бара</w:t>
        <w:br/>
        <w:t>жатқасын, аяғын сүйретіп сыртқа шықты. Түнде қар жау-</w:t>
        <w:br/>
        <w:t>ыпты. Биылдыққа түскен бірінші қар. Бұндай күні</w:t>
        <w:br/>
        <w:t>аңшылар сияқты балықшылар да таңмен таласа тұратын</w:t>
        <w:br/>
        <w:t>еді-ау! Ол кез болғанда, мына жұрт ақша қарда үйде жа-</w:t>
        <w:br/>
        <w:t>тар ма еді? Ас-суын әлдеқашан ішер еді. Күз басынан көк</w:t>
        <w:br/>
        <w:t>құраққа байлаған кереге жал аттарды қорадан шығарар</w:t>
        <w:br/>
        <w:t>еді. Шанаға жегер еді. Кәзіргідей жағалау жаңа ұстасып</w:t>
        <w:br/>
        <w:t>жатқан көкше мұздың қызғалдақ балығынан сыбағасын</w:t>
        <w:br/>
        <w:t>234</w:t>
        <w:br/>
        <w:t>Е318.09.13сопдісопді1 АН раде 224 .</w:t>
        <w:br/>
        <w:t>кеткені. Көшпелі елдің ер-азаматы көп қыдыратын заман</w:t>
        <w:br/>
        <w:t>ғой. Жетінші атасы бір ауылдан шығып, бір ауылға маң-</w:t>
        <w:br/>
        <w:t>дай түзеп келе жатып-ты. Шөл қинап келе жатқан салт</w:t>
        <w:br/>
        <w:t>атты жолаушының алдынан терең сай кездесіпті. Сай та-</w:t>
        <w:br/>
        <w:t>банындағы салқын сабатта қырық шатыр. Қаңтарулы</w:t>
        <w:br/>
        <w:t>қырық ат, Қырық некер. Тұсарлықтан келетін көк майсаға</w:t>
        <w:br/>
        <w:t>тізерлеп шөгеріп тастаған қырық нар. Әр қайсысының жа-</w:t>
        <w:br/>
        <w:t>нында тең-тең жүк. Бұл өңірде дәл бұндай сән-салтанатпен</w:t>
        <w:br/>
        <w:t>хан тұқымы бекзадалар ғана жүреді. Соны білген жетінші</w:t>
        <w:br/>
        <w:t>атасы ханға сәлем беріп қос қолын ұсынғанда, шатырдың</w:t>
        <w:br/>
        <w:t>дәл төрінде жаңағы Әзім сияқты шалқасынан жатқан хан:</w:t>
        <w:br/>
        <w:t>-- Кісі бойындағы мүшенің бәрі бір ғой,-- деп шуаш</w:t>
        <w:br/>
        <w:t>сасыған аяғын ұсына қойыпты дейді... Қайдан есіне түсті?</w:t>
        <w:br/>
        <w:t>Неге түсті? Хан аяғын ұсынғанда атасы байғұс не күйге</w:t>
        <w:br/>
        <w:t>түсті? Қорлықтан көзіне қан толып кеткен сорлы тап сол</w:t>
        <w:br/>
        <w:t>арада шуаш сасыған аяқ хандікі ме, қаранікі ме, оншасын</w:t>
        <w:br/>
        <w:t>ойлап жатпай қамшымен тартып-тартып жіберіпті дейді.</w:t>
        <w:br/>
        <w:t>Айызын солай бір қандырар-қандырмаста қырық нәкер</w:t>
        <w:br/>
        <w:t>тарпа бас салып сыртқа сүйреп алып шығып, етбетінен</w:t>
        <w:br/>
        <w:t>жығып сап дүре соғыпты дейді.</w:t>
        <w:br/>
        <w:t>Атасы пақыр намыс үшін отқа түсті. Ары, намысы үшін</w:t>
        <w:br/>
        <w:t>ажалынан бұрын өлді. Ал сен?.. Бәсе, сен ше? Көкірек то-</w:t>
        <w:br/>
        <w:t>ла ашу баяғы Қыдырбай атаңша сыртқа ақтарылып</w:t>
        <w:br/>
        <w:t>шықпай, ішінде тұншыға беретіні не? Академик болмақ</w:t>
        <w:br/>
        <w:t>түгіл, екі аяғы аспаннан салбырап түссе де астамдығын</w:t>
        <w:br/>
        <w:t>көтере беретінің не? Түнде әйелін ақ жібек перде ұстаған</w:t>
        <w:br/>
        <w:t>терезе алдына оңаша алып шығып емешесі үзіліп тұрғанын</w:t>
        <w:br/>
        <w:t>көрді. Осы үйде бірге қонып шықпасына кім кепіл? Соның</w:t>
      </w:r>
    </w:p>
    <w:p>
      <w:r>
        <w:t>бәрін жаны, жүрегімен сезе түра еркек басымен қолынан</w:t>
        <w:br/>
        <w:t>түк келмей, сүмірейіп үйге қайтып келген жігерсіздігі...</w:t>
        <w:br/>
        <w:t>Соған төзгені... Сонысы не?</w:t>
        <w:br/>
        <w:t>Қаз дауыс саңқ етті:</w:t>
        <w:br/>
        <w:t>-- Сен, айналайын, ауылда жүріп от басы, ошақ бұты-</w:t>
        <w:br/>
        <w:t>ның күнбе күнгі қамынан басқа дүниені ойлауды қойған</w:t>
        <w:br/>
        <w:t>екенсің. Әрине, бүгінгі күнге де қызмет істеу керек.</w:t>
        <w:br/>
        <w:t>Бірақ...</w:t>
        <w:br/>
        <w:t>Әзім тағы да кілт тоқтады. Бойын ызаға алдырып, өзін</w:t>
        <w:br/>
        <w:t>әзер ұстап отырған ірі қара жігіттің қатты бұзылған</w:t>
        <w:br/>
        <w:t>кескінін байқады. Себебін де іші сезетін сияқты. -- ..бұл</w:t>
        <w:br/>
        <w:t>дүниеге бізден кейін де келетін ертеңгі ұрпақтың қамын</w:t>
        <w:br/>
        <w:t>ұмытпауымыз жерек. Ертеңгі ұрпақ сіз бен біз сияқты</w:t>
        <w:br/>
        <w:t>теңізден шабақ ауламайды. Олар басқаша өмір сүреді.</w:t>
        <w:br/>
        <w:t>Атамекен, ата кәсіп, ата-баба салты мен дәстүрі, есіңде</w:t>
        <w:br/>
        <w:t>болсын, ілгері талпынған ұрпақты шалғайдан тартып, ойы</w:t>
        <w:br/>
        <w:t>мен өрісін өсірмейтін нағыз кертартпа қылық ЖЗ5нЖ</w:t>
        <w:br/>
        <w:t>222</w:t>
        <w:br/>
        <w:t>Е218.09.1ЭсопдіКсопоН 1. раде 222</w:t>
        <w:br/>
        <w:t>Жұрт мақаланы жабыла оқыды. Бұ да оқыды. “Ынданы</w:t>
        <w:br/>
        <w:t>ашылған адам әлемді апатқа ұшыратпай тынбас-ау” деп</w:t>
        <w:br/>
        <w:t>ойлады. Жалғыз Әзім болса бір сәрі ғой. Кәзір аспан ас-</w:t>
        <w:br/>
        <w:t>тындағы ел болған ел, халық болған халықтан қанша</w:t>
        <w:br/>
        <w:t>Әзімдер шығып, жұдырықтай жердің жан алғыш жендетіне</w:t>
        <w:br/>
        <w:t>айналып жатыр. Егер, адам баласына ақыл кіріп, ашқарақ</w:t>
        <w:br/>
        <w:t>ындынына тез арада тиым болмаса, көрерсің де білерсің,</w:t>
        <w:br/>
        <w:t>Аралдың кебі көп ұзамай жер бетіндегі қалған көлдер мен</w:t>
        <w:br/>
        <w:t>теңіздердің де басына келер-ау!</w:t>
        <w:br/>
        <w:t>-- Былтыр Алматыға барғанда ойламаған жерден сен-</w:t>
        <w:br/>
        <w:t>дердің бір жиналыстарыңның үстінен шыққаным бар.</w:t>
        <w:br/>
        <w:t>Қызыл кеңірдек боп жатыр екенсіңдер. Мені байқамаған</w:t>
        <w:br/>
        <w:t>шығарсың. Кейінгі жақтағы-бір орынға отыра кеткем.</w:t>
        <w:br/>
        <w:t>-- Көрдім. Жиналыс соңынан соғар деп отырсам, жып</w:t>
        <w:br/>
        <w:t>беріп тайып кетіпсің.</w:t>
        <w:br/>
        <w:t>-- Мазалағым келмеді. Менсіз де айғайларың жетерлік</w:t>
        <w:br/>
        <w:t>көрінді. Бір Аққұба жігіт үш рет сөз алып сөйледі.</w:t>
        <w:br/>
        <w:t>-- Иә, кер ауыз біреу. Соның алдында докторлық дис-</w:t>
        <w:br/>
        <w:t>сертациясын құлатып жіберіп едік. Саған, әрине, оның...</w:t>
        <w:br/>
        <w:t>сөзі ұнаған болар?</w:t>
        <w:br/>
        <w:t>-- Ұнағанда қандай. Өзіне құдай баспен бірге жүректі</w:t>
        <w:br/>
        <w:t>де берген екен. Есінде ме, сол айналайын, сөзінің соңын</w:t>
        <w:br/>
        <w:t>“келешекте адамның болу-болмауы табиғаттың болу-бол-</w:t>
        <w:br/>
        <w:t>мауына тікелей байланысты”,-- деп еді-ау.</w:t>
        <w:br/>
        <w:t>-- Табиғатты құртайын деп жатқан кім бар?..</w:t>
        <w:br/>
        <w:t>-- Құрт-құртпа оны өздерің білесіндер. Қайсы бірде</w:t>
        <w:br/>
        <w:t>жазғандарыңды оқып қалатынымыз бар. Сонда біріңнің</w:t>
        <w:br/>
        <w:t>аузыңа бірің түкіріп қойғандай, қит етсе, “табиғаттың</w:t>
        <w:br/>
        <w:t>қатесін түзетеміз” деуші едіңдер. Кәзір оны қойдыңдар.</w:t>
      </w:r>
    </w:p>
    <w:p>
      <w:r>
        <w:t>Енді экономикалық прогрестің мүддесіне қарай пайдала-</w:t>
        <w:br/>
        <w:t>нып жатырмыз дейтін сылтау таптыңдар.</w:t>
        <w:br/>
        <w:t>-- Бұл, сірә, мен ғой?</w:t>
        <w:br/>
        <w:t>-- Иә, сен.</w:t>
        <w:br/>
        <w:t>-- Есіңде болсын, табиғат көрмеге қоятын экспонат</w:t>
        <w:br/>
        <w:t>емес. Халық шаруашылығының күнделікті мұқтажы мен</w:t>
        <w:br/>
        <w:t>мүддесіне...-- дей бергенде, сен күйіп кетіп:</w:t>
        <w:br/>
        <w:t>-- Қой, әрі!-- деп қолыңды ызалана сілтедің,-- халық</w:t>
        <w:br/>
        <w:t>қамын шын ойласаңдар ұмытпас едіңдер ғой!</w:t>
        <w:br/>
        <w:t>Қай заманнан көкірегіңде қордаланып жүрген ыза мен</w:t>
        <w:br/>
        <w:t>күйінішті алғаш рет сыртына шығарып ашынып сөйлегесін</w:t>
        <w:br/>
        <w:t>бе, сен өзіңнің аншиінде булығып, ішіңнен тынатын да</w:t>
        <w:br/>
        <w:t>жүретін тұйықтығыңнан арылғансың. Әзімге тайсалмай ту-</w:t>
        <w:br/>
        <w:t>ра қараған ала көздің жанарында батыл жігер бар. Әсіре-</w:t>
        <w:br/>
        <w:t>се, екіленіп қызып кетіп, киіп кетіп, омыраулап сөйле-</w:t>
        <w:br/>
        <w:t>220</w:t>
        <w:br/>
        <w:t>Ел.18.09.1Эсопдіксопо1 44 -раде 228</w:t>
        <w:br/>
        <w:t>-- Ал отырдық.</w:t>
        <w:br/>
        <w:t>-- Иә, бәсе сүйтші. Кәзір, халық жер бетіне симай ба-</w:t>
        <w:br/>
        <w:t>рады. Демографтардың болжамы бойынша, таяу жылдарда</w:t>
        <w:br/>
        <w:t>әлі де екі-үш есе өседі. Сонша халықты бұрыңғы ата-баба</w:t>
        <w:br/>
        <w:t>кәсібімен асырау мүмкін емес екенін әркім айта бастады.</w:t>
        <w:br/>
        <w:t>Ертең сонша халықты асырау ғана емес, жұмыс тауып бе-</w:t>
        <w:br/>
        <w:t>ру үшін де балық шаруашылығынан төрі мақта, күріш ша-</w:t>
        <w:br/>
        <w:t>руашылығы тиімді, демек, келешегі күшті деп, прогрес-</w:t>
        <w:br/>
        <w:t>сивтік жолын ұсынып отырмыз.</w:t>
        <w:br/>
        <w:t>-- Сол тиімді шаруашылығың мына халықтың түбіне</w:t>
        <w:br/>
        <w:t>жетіп отырған жоқ па? Кеше осы ауылдан жиырма бес үй</w:t>
        <w:br/>
        <w:t>көшкенде ішінде болған жоқсың...</w:t>
        <w:br/>
        <w:t>-- Есіттім. Ол уақытша күйзеліс. Ал болышевиктер...</w:t>
        <w:br/>
        <w:t>-- Қой әрі!-- деп сен қолыңды ызалана сілтедің.--</w:t>
        <w:br/>
        <w:t>Егер халықтың келешегін ойлап, келешек ұрпаққа жанда-</w:t>
        <w:br/>
        <w:t>рың ашыса, сендер, басқа-басқа, табиғатқа мұқият қарар</w:t>
        <w:br/>
        <w:t>едіңдер ғой.</w:t>
        <w:br/>
        <w:t>Әзім жанынан темекі алып жатып, саған көз қиығын</w:t>
        <w:br/>
        <w:t>тастады. Ана жақта бұның жағасына жармасқан жаулар</w:t>
        <w:br/>
        <w:t>мына жаманның да аузына түкіріп қойғаннан сау ма?</w:t>
        <w:br/>
        <w:t>Омай-ау, бұның да дәл соларша сөйлеуін көрдің бе?</w:t>
        <w:br/>
        <w:t>-- Ата-бабамыздан қалған байлықтың басы -- осы теңіз</w:t>
        <w:br/>
        <w:t>еді. Сені мен біз өзімізден кейінгі ұрпаққа сол байлықтан не</w:t>
        <w:br/>
        <w:t>қалдырдық? Кешегі біздің бала кезімізде “балығы тайдай ту-</w:t>
        <w:br/>
        <w:t>лаған” деп ақындар жырлаған телегей теңіз орнында соңыра</w:t>
        <w:br/>
        <w:t>тұз бетіне шығып, шандақ бұрқырап, топырақ борап жата-</w:t>
        <w:br/>
        <w:t>тын сахара шөл ме? Қылтиған көкті күйдіріп жіберетін</w:t>
        <w:br/>
        <w:t>әрттей аптап аңызақ па? Соңыра бізден кейінгі ұрпақ құс</w:t>
        <w:br/>
        <w:t>ұшса -- қанаты күйіп, аң жүгірсе -- тұяғы күйетін өрттей</w:t>
        <w:br/>
        <w:t>ыстықта бір тамшы су таппай кенезесі кеуіп бара жатқанда,</w:t>
      </w:r>
    </w:p>
    <w:p>
      <w:r>
        <w:t>сені мен бізге алғыс айта ма? Жоқ! Жоқ, бауырым, тек</w:t>
        <w:br/>
        <w:t>қарғыс айтады! Лағынет айтады!</w:t>
        <w:br/>
        <w:t>-- Сен ақыр заманды төндіріп жібердің. Бүкіл Аралдың</w:t>
        <w:br/>
        <w:t>берген балығын соңыра біз ақ мақтадан алған бір жылғы</w:t>
        <w:br/>
        <w:t>өніммен өтейміз. Соңыра Тұран ойпаты сияқты Арал ойпа-</w:t>
        <w:br/>
        <w:t>ты деп аталатын теңіз астынан босаған осынау жерден</w:t>
        <w:br/>
        <w:t>біздің ұрпақтарымыз ақ мақта өндіріп, дүние жүзілік ре-</w:t>
        <w:br/>
        <w:t>корд жасайды.</w:t>
        <w:br/>
        <w:t>-- Тоқта! Сонда оның қай жылдар болмақ? Сендер ха-</w:t>
        <w:br/>
        <w:t>лықты неше жылдан кейін қарық қылмақсыңдар?</w:t>
        <w:br/>
        <w:t>-- Дәл айту қиын. Ал, шамамен айтқанда... жиырма</w:t>
        <w:br/>
        <w:t>жылдың ар жағы. Ол ақиқат.</w:t>
        <w:br/>
        <w:t>-- Апыр-ай, ә? Ақиқат дедің-ау, сен?</w:t>
        <w:br/>
        <w:t>-- Иә, ақиқаттығына ант беруге болады,-- деді Әзім.</w:t>
        <w:br/>
        <w:t>Бірақ жанары ойнақшып алып қашып тұрған көзін саған</w:t>
        <w:br/>
        <w:t>226</w:t>
        <w:br/>
        <w:t>Е3.118.09,1Эсопді-сопой1 1 раде 230 ы Қ ы Ж!</w:t>
        <w:br/>
        <w:t>ірақ әйтеуір өзі жақсы білетін бір кісі сияқты құрдасы да</w:t>
        <w:br/>
        <w:t>жаңа бұған сыздана қараудан жаңылмады. Астанаға кеп</w:t>
        <w:br/>
        <w:t>оқуға түскен күннен бастап өзіне көлденеңнен қатал сақшы</w:t>
        <w:br/>
        <w:t>қойып, қол-аяғын қорғасын құйғандай ауырлатып алды.</w:t>
        <w:br/>
        <w:t>Аяғын әрең басады. Аузын әрең ашады. Сөз де аузынан</w:t>
        <w:br/>
        <w:t>зарықтырып әрең шығады, Қарсы келген кісі иіліп сәлем</w:t>
        <w:br/>
        <w:t>бермесе, көзі түспей кекірейіп өтіп кетеді. Саған назар</w:t>
        <w:br/>
        <w:t>аударғанда да әуелі қасы, қабағын керіп, аспай-саспай</w:t>
        <w:br/>
        <w:t>ақырын бұрылады. Осы кекірлік пен керенау кербездіктің</w:t>
        <w:br/>
        <w:t>бұл бәрін біреуден аудармай қағып алды. Сол кім еді өзі?</w:t>
        <w:br/>
        <w:t>Құрдасының қолдан жасап алған осы бір жасанды</w:t>
        <w:br/>
        <w:t>мінезіне таңданып келе жатып, бұл кантордан өтіп кетіпті.</w:t>
        <w:br/>
        <w:t>Ауыл артта қапты. Өріске. бармай, ауыл іргесінде жайы-</w:t>
        <w:br/>
        <w:t>лып жүрген жабулы түйенің жанына кеп, ұйқыдан оянған</w:t>
        <w:br/>
        <w:t>адамдай айналасына алақ-жұлақтап тұрған ұзын қара кі-</w:t>
        <w:br/>
        <w:t>сіге түйе екеш түйе де “есі дұрыс па?” дегендей аузындағы</w:t>
        <w:br/>
        <w:t>үзіп алған шөбін шайнамай, мойнын бұрып, одырайып қа-</w:t>
        <w:br/>
        <w:t>рап калған екен.</w:t>
        <w:br/>
        <w:t>Дереу ізінше кері қайтты. Канторға келді. Жаңағы ой</w:t>
        <w:br/>
        <w:t>ма, әлде түнде шала үйқы болғандікі ме, орынына кеп</w:t>
        <w:br/>
        <w:t>сүлдері құрып отыра бергенде, күтпеген жерден, кенет...</w:t>
        <w:br/>
        <w:t>құрдасының жаңа кімді аудармай қайталағаны есіне түсті</w:t>
        <w:br/>
        <w:t>де, столды салып қап:</w:t>
        <w:br/>
        <w:t>-- Ой, көк соққан-ай!-- деп күліп жіберді.</w:t>
        <w:br/>
        <w:t>Бес жыл оқыған Әзім астанада тұратын құрылысшы</w:t>
        <w:br/>
        <w:t>ағасының үйінде жатқан-ды. Ағасы үй салатын үлкен тре-</w:t>
        <w:br/>
        <w:t>ске бастық екен. Алмаған ордені жоқ. Құрылысшыларға</w:t>
        <w:br/>
        <w:t>тиесілі құрметті атаққа да ие бопты. Кейінгі жылдары ас-</w:t>
        <w:br/>
        <w:t>танада бой көтерген сәнді сарайларды сол салды дейді.</w:t>
        <w:br/>
        <w:t>Әзімге еріп құрылысшы ағасының үйінде болғаны бар еді.</w:t>
        <w:br/>
        <w:t>Е, е, сонда көрген екен-ау. Бұл барса, Әзімнің ағасы газет</w:t>
        <w:br/>
        <w:t>оқып отыр екен. Бұл сәлем берді. Трес бастығы газеттен</w:t>
      </w:r>
    </w:p>
    <w:p>
      <w:r>
        <w:t>басын кідіріп көтерді. Інісіне еріп келген ұзын сирақ қара</w:t>
        <w:br/>
        <w:t>балаға қолындағы газеттің бір шетінен көзінің қиығын</w:t>
        <w:br/>
        <w:t>ғана тастаған еді. Сосын ол бұның тұла бойындағы басқа</w:t>
        <w:br/>
        <w:t>мүшелерінен көрі бұтында тыртиған тар шалбардың шолақ</w:t>
        <w:br/>
        <w:t>балағынан қызыл тобығы шығып тұрған тертедей сирағына</w:t>
        <w:br/>
        <w:t>күлкі қашырған көздің қиығын керги тастаған еді-ау. О да</w:t>
        <w:br/>
        <w:t>сөйлегенде қоңыр даусын қолдан созатын. О да аузынан</w:t>
        <w:br/>
        <w:t>шыққан әр сөзін арғы жағынан зордың күшімен сығып</w:t>
        <w:br/>
        <w:t>шығарғандай ыңыранып еді-ау! Анда-санда күле қалғанда</w:t>
        <w:br/>
        <w:t>да, атақты құрылысшы бетіне сыңар әжім түсірмей, құдды</w:t>
        <w:br/>
        <w:t>оты-суы мол көл жағасында қонысы келіскен қоңыр қаз-</w:t>
        <w:br/>
        <w:t>дың га-га-сына келетін бір керенеу үн көмейінен ырқ-ырқ</w:t>
        <w:br/>
        <w:t>шыққан. :</w:t>
        <w:br/>
        <w:t>228</w:t>
        <w:br/>
        <w:t>Е2.18.09.1Эсопді-сопо11.- раде 232</w:t>
        <w:br/>
        <w:t>бағана жүгіріп кеп шүйінші сұрағандай айтып кетті. Сонан</w:t>
        <w:br/>
        <w:t>кейін де ол сөзді үдетіп:</w:t>
        <w:br/>
        <w:t>-- Мыналар үнсіз. Бүгін-ертең калхозшылар жиналы-</w:t>
        <w:br/>
        <w:t>сын шақыратын түрі жоқ. Бір елдің аузы-басына қарап</w:t>
        <w:br/>
        <w:t>отырған басшысын орнынан алып тастау оңай ма. Батырға</w:t>
        <w:br/>
        <w:t>да жан керек. Кім біледі, басқа біреудің қолымен істеп</w:t>
        <w:br/>
        <w:t>үйреніп қалған қу жігіт жаманатты өзіне аударғысы кел-</w:t>
        <w:br/>
        <w:t>мей отыр ма. Сүйтіп, ауданнан біреуді күтіп отырса да өзі</w:t>
        <w:br/>
        <w:t>білсін. Әйтеуір, тегін емес,-- деп, мұздай кабинеттің</w:t>
        <w:br/>
        <w:t>төрінде тұнжырап отырған інісіне қарады. Сап-сары көздің</w:t>
        <w:br/>
        <w:t>жанарында “сен қалай ойлайсың?” деген сұрақ бар. Бірақ,</w:t>
        <w:br/>
        <w:t>бұның үндей қоятын түрін көрмегесін.- Әліптің артын</w:t>
        <w:br/>
        <w:t>бағайық,-- деп, бұл үшін де. жауапты өзі берді де, шығын</w:t>
        <w:br/>
        <w:t>кетті. Оңаша қалғасын бұл енді не істерін білмей отыр-</w:t>
        <w:br/>
        <w:t>ғанда, есік ақырын ашылып, аржағынан хатшы қыз сы-</w:t>
        <w:br/>
        <w:t>ғалады. Бүл басын көтергенше ол жалма-жан есікті жаба</w:t>
        <w:br/>
        <w:t>қойды. Сырдариядан келгелі осы қыз әр нәрсені сылтаура-</w:t>
        <w:br/>
        <w:t>тып жиі кіретін боп жүр. Соның бәрінде де табалды-</w:t>
        <w:br/>
        <w:t>рықтан аттай бере жаудыраған көзі жаутаңдап, мүздай ка-</w:t>
        <w:br/>
        <w:t>бинеттің түп жағында еңсесі түсіп отырған ірі қара кісінің</w:t>
        <w:br/>
        <w:t>қасы мен қабағына қарай береді. Сенің жаныңа батқан</w:t>
        <w:br/>
        <w:t>қиындықты өзінің нәп-нәзік талдырмаш денесіне көтеріп</w:t>
        <w:br/>
        <w:t>алғысы кеп тұрған тәуекелді көреді. Осы қыз түсіне тегін</w:t>
        <w:br/>
        <w:t>кірмеген сияқты. Дүниеде өзінің де біреуге керек екенін</w:t>
        <w:br/>
        <w:t>сезіп, есігінің алдын баққан қаршадай қыздан сүйеу іздеп,</w:t>
        <w:br/>
        <w:t>жүдеу жаның жылытпақ болған дәрменсіздігіне оқта-текте</w:t>
        <w:br/>
        <w:t>таңданып қап отырған-ды.</w:t>
        <w:br/>
        <w:t>Сырттан біреу кіргендей болды. “Бұл кім екен?” деп</w:t>
        <w:br/>
        <w:t>ойлады. Басын көтермей сұлық отырған күйі жабық тұрған</w:t>
        <w:br/>
        <w:t>есіктің аржағындағы дыбысқа құлақ тікті. Хатшы қыз</w:t>
        <w:br/>
        <w:t>емес. Мынау кім де болса тақтай еденді тепсініп басқан</w:t>
        <w:br/>
        <w:t>біреу. Есікке жете бергенде әлденеге кілт тоқтады. Сол</w:t>
        <w:br/>
        <w:t>арадан не ары, не бері баспай тұрып алды. Бұл кім? Бұл</w:t>
        <w:br/>
        <w:t>кезде кеңсеге келетін кім болуы мүмкін?</w:t>
        <w:br/>
        <w:t>Есік шапшаң ашылды. Аржағынан... Бұл күтпеген кісі</w:t>
        <w:br/>
        <w:t>кіріп келе жатты. Күтпеген кісіні көргенде сен не түреке-</w:t>
        <w:br/>
        <w:t>леріңді, не отыра береріңді білмей аңтарылып қалғансың-</w:t>
        <w:br/>
        <w:t>ды. Қара етіктің қазық өкшесін тық-тық басып келе</w:t>
        <w:br/>
        <w:t>жатқан Бәкизат саған таяна бере кілт тоқтады.</w:t>
        <w:br/>
        <w:t>-- Жәдігер,-- деді жүзін тіктеп. Орныңнан қалай атып</w:t>
      </w:r>
    </w:p>
    <w:p>
      <w:r>
        <w:t>тұрғаныңды өзің де білген жоқсың. Қос қолыңмен қолын</w:t>
        <w:br/>
        <w:t>ұстай алдың. Сенің қолың ба, әлде Бәкизаттың қолы ма,</w:t>
        <w:br/>
        <w:t>әйтеуір, саусағына саусағың тигенде біреуінің қолы қал-</w:t>
        <w:br/>
        <w:t>230</w:t>
        <w:br/>
        <w:t>ЕА18.09:12оолді-сопой148- ррде 235</w:t>
        <w:br/>
        <w:t>ен қыбыр еткен жоқсың. Аржағың құлазып, шюфер</w:t>
        <w:br/>
        <w:t>жігіттің езуінен түспейтің ашы темекіні аңсап тұрғаныңды</w:t>
        <w:br/>
        <w:t>өзің сезген жоқсың-ды. Бәкизатқа ренжіген жоқсың, оны</w:t>
        <w:br/>
        <w:t>қайта аяғансың-ды. Осы жасқа келгенде сары далада</w:t>
        <w:br/>
        <w:t>сағым қуған баладай, о да бір басына бақыт іздеп барады.</w:t>
        <w:br/>
        <w:t>Бірақ оның да көкірегін тырнаған жаңағы зәрдей ашы</w:t>
        <w:br/>
        <w:t>қасірет жүрек басына запыран жиып, улап тұрғанда ал-</w:t>
        <w:br/>
        <w:t>дағы өмірден не опа табар дейсің...</w:t>
        <w:br/>
        <w:t>жж</w:t>
        <w:br/>
        <w:t>Қысқы күн кешке тақапты-ау. Оны енді байқады.</w:t>
        <w:br/>
        <w:t>Бүркеу аспаннан бірер түйір қар қыламықтады. Бүгін ер-</w:t>
        <w:br/>
        <w:t>теңгісін мұз үстіне шығып кеткен жалғыз кісі тұрған</w:t>
        <w:br/>
        <w:t>жерінен әлі тапжылған жоқ. Қарны ашты. Сырдариядан</w:t>
        <w:br/>
        <w:t>келгелі не ішіп, не қойып жүргенін әзі де білмейді. Түнде</w:t>
        <w:br/>
        <w:t>де үй іші жатып қалғасын келді. Сыртқы есікті сықырсыз</w:t>
        <w:br/>
        <w:t>ашып, аяғын ұшынан басып ілгері өтті. Сырт киімін шала-</w:t>
        <w:br/>
        <w:t>пұла шешіп, қызының кішкентай керуетіне жата кеткен-ді.</w:t>
        <w:br/>
        <w:t>Төсегі жайсыз болды ма, басы ауырып қапты. Және қы-</w:t>
        <w:br/>
        <w:t>зының кіп-кішкентай керуетінен тертедей серейген сирағы</w:t>
        <w:br/>
        <w:t>жерге салбырап түсіп кеткен екен. Оянған бойда тақтай</w:t>
        <w:br/>
        <w:t>еден қарып бара жатқан аяғын бауырына тартып алды. От</w:t>
        <w:br/>
        <w:t>жақпаған мұздай үйдің ызғарын кәрпе астында жатып та</w:t>
        <w:br/>
        <w:t>сезді. Мұздай башайлар керпе астына кіргесін де жуық</w:t>
        <w:br/>
        <w:t>арада жылына қоймағасын, бауырына қысқан аяғын бір-</w:t>
        <w:br/>
        <w:t>біріне үйкеп ысқылап-ысқылап жіберді. Содан кейін де</w:t>
        <w:br/>
        <w:t>қол-аяғын бауырына қысып бір уыс боп бұйығып жатып,</w:t>
        <w:br/>
        <w:t>осы күнгі өзінің басындағы қиындықтарды ойлады. Өткен</w:t>
        <w:br/>
        <w:t>түн сияқты бүгін тағы да кішкентай қызының бөлмесіне</w:t>
        <w:br/>
        <w:t>қонып шыққанын есіне алды. Кеше кешкісін әйелінің “се-</w:t>
        <w:br/>
        <w:t>нен кетем” дегені есіне түскенде, башайларының ұшы мүп-</w:t>
        <w:br/>
        <w:t>мұздай боп қатып жатқан аяғын ұмытып кетті.</w:t>
        <w:br/>
        <w:t>Ұйқысы шайдай ашылды. Төсектен атып тұрды.</w:t>
        <w:br/>
        <w:t>Қараңғыда қолын қайда созса да, қатты бірдеңенің қырына</w:t>
        <w:br/>
        <w:t>тие бергесін, терезенің пердесін ашып жіберіп еді, қысқы</w:t>
        <w:br/>
        <w:t>таң қос қабат әйнектің аржағынан сыз беріп келеді екен.</w:t>
        <w:br/>
        <w:t>Асығыс киіне бастады да, кенет қолы қапталына сұлық</w:t>
        <w:br/>
        <w:t>түсіп отыра кетті. Әй, бұл қайда асықты? Бәсе, қай шару-</w:t>
        <w:br/>
        <w:t>асынан қалып барады? Киімдерін қайтадан шешер-шеш-</w:t>
        <w:br/>
        <w:t>песін білмей, екі ойлы боп отырды да, өзі түнеп шыққан</w:t>
        <w:br/>
        <w:t>бәлмеге көз тастады. Бұрын әне жерде күрттай стол бола-</w:t>
        <w:br/>
        <w:t>тын, Кішкентай қызы томпиып отырып сабақ даярлайтын.</w:t>
        <w:br/>
        <w:t>Мына жерде қызының кішкентай шифонері тұратын. Ал,</w:t>
        <w:br/>
        <w:t>дәл мына өзі жатып шыққан кішкентай керуеттің тұсында</w:t>
        <w:br/>
        <w:t>233</w:t>
        <w:br/>
        <w:t>йен</w:t>
      </w:r>
    </w:p>
    <w:p>
      <w:r>
        <w:t>2</w:t>
        <w:br/>
        <w:t>ІШ</w:t>
        <w:br/>
        <w:t>4</w:t>
        <w:br/>
        <w:t>ЕЛЛ8.09.130олді1сопой14/ рад 258</w:t>
        <w:br/>
        <w:t>Біріншітарау</w:t>
        <w:br/>
        <w:t>Бағанадан бері жер түгіл аспанға да аласат лаң салып”</w:t>
        <w:br/>
        <w:t>жатқан қара дауыл бұл кезде бұлтты да түткен жүндей до-.</w:t>
        <w:br/>
        <w:t>да-додасын шығарған-ды. Сол дал-дұлы шыққан дода-дода,</w:t>
        <w:br/>
        <w:t>бұлт арасынан шара табақтай толық айдың бозамық жүдеу”</w:t>
        <w:br/>
        <w:t>реңі бір көрініп, бір жоғалып, қараңғы мен жарық кезек!</w:t>
        <w:br/>
        <w:t>алмаса бастады.</w:t>
        <w:br/>
        <w:t>-- Әзім!,, Әзім--деді Бәкизат айқайлап. Жаңа ШЕ.</w:t>
        <w:br/>
        <w:t>аңыраған ашық теңіз үстінің айқай желі улап-шулап,</w:t>
        <w:br/>
        <w:t>толқындар түрілдеп-сарылдан, көзге түртсе көрінбейтін тас.</w:t>
        <w:br/>
        <w:t>қараңғы түн бүкіл бар дүниені буып тұрған-ды. Кенет:</w:t>
        <w:br/>
        <w:t>көктен жарқ етіп ай сәулесі түскенде, бағана күн батар-</w:t>
        <w:br/>
        <w:t>батпаста қырдан соққан қара дауыл қас қағымда бет АТТР</w:t>
        <w:br/>
        <w:t>аңғарға қуып ала жөнелген бір ауылдың аумағындай</w:t>
        <w:br/>
        <w:t>сеңнің басы-аяғы көзге бір шалынды; қар көктен жауып,%</w:t>
        <w:br/>
        <w:t>жерден боран түр екен; қасқыр ішіктің астында басын бау-:</w:t>
        <w:br/>
        <w:t>рына тығып, дірілдеп тұрған Әзім бұны байқады ма, жоқ</w:t>
        <w:br/>
        <w:t>па, ал Бәкизат қуанын кетті; ішік астынан сыртқа атып»</w:t>
        <w:br/>
        <w:t>шықты; кейінгі жақта көзден бір- бір ұшып қалып бара:</w:t>
        <w:br/>
        <w:t>жатқан қара жерді көрем бе деп еді; бірақ оған шамасын.</w:t>
        <w:br/>
        <w:t>келтірмеді; атан түйені жыққандай екілене соққан әупірім;</w:t>
        <w:br/>
        <w:t>жел мен борап жауын тұрған қар басқа, көзге сабалап ала</w:t>
        <w:br/>
        <w:t>жөнелді; әсіресе тиген жерін темірдей қарып алып түрған.</w:t>
        <w:br/>
        <w:t>үскірік желге жүзін тіктен қарай алмай, салған жерден:</w:t>
        <w:br/>
        <w:t>жалт беріп ықтап кетті; енді кәйтерін білмей жанталасқан:</w:t>
        <w:br/>
        <w:t>әйел жалпылдап тізесін сабалап жатқан екі шалғайына да”</w:t>
        <w:br/>
        <w:t>ие бола алмай қалған еді.</w:t>
        <w:br/>
        <w:t>- Әзім!.. Әә...</w:t>
        <w:br/>
        <w:t>Ышқынған әйел даусын азынаған жел есіттірмей, ауыз-</w:t>
        <w:br/>
        <w:t>дан шығар-шықпаста қағып әкетті; әйел тайып жығылды):</w:t>
        <w:br/>
        <w:t>тәлтіректей түрегелді; алды-артынан ұйтқып борап, аузы-:</w:t>
        <w:br/>
        <w:t>басына тыққылап жатқан қардан қорғанып қолымен бетін;</w:t>
        <w:br/>
        <w:t>көлегейлеп, ықтай бергені сол еді; ұйқы-тұйқы ақ түтек:</w:t>
        <w:br/>
        <w:t>9--2486 257</w:t>
        <w:br/>
        <w:t>Е218.09.1Эсопді-сопо1 1. раде 256</w:t>
        <w:br/>
        <w:t>тиген қос тізгінді әрі-бері тартып еді, әлсіреген аттың</w:t>
        <w:br/>
        <w:t>мұзда жатқан мойны бауыздаулығына дейін созылып, көзі</w:t>
        <w:br/>
        <w:t>аларып ыңырана берді.</w:t>
        <w:br/>
        <w:t>-- Қайтесің,-- деді Әзім.</w:t>
        <w:br/>
        <w:t>Жәдігердің қолынан сағақ бау шығып кетті. Осы кезде</w:t>
        <w:br/>
        <w:t>кейінгі жақтан үйдей сең еңкілдеп келіп қалған еді. Қатты</w:t>
      </w:r>
    </w:p>
    <w:p>
      <w:r>
        <w:t>жел қуған сең толқынмен бір көтеріліп, бір түсіп аудандап</w:t>
        <w:br/>
        <w:t>келді де, ат соңындағы шанаға лап берді. Келесі толқын</w:t>
        <w:br/>
        <w:t>көтеріп алған сең ауыр салмақпен ілгері қарай ысырылып,</w:t>
        <w:br/>
        <w:t>атты бүгерлеп астына бір-ақ басты. Жан ұшырған жануар</w:t>
        <w:br/>
        <w:t>ақтық рет құлындай шыңғырды да, көзі аларып, қара</w:t>
        <w:br/>
        <w:t>құрдым түбіне батып бара жатты.</w:t>
        <w:br/>
        <w:t>Жәдігер сырт айналып кетті. Қара дауыл қуған сең</w:t>
        <w:br/>
        <w:t>жаңағының арасында жағадан алыстап кеткен-ді. Ауыл</w:t>
        <w:br/>
        <w:t>жақ қап-қара. Қара-Жар да, Бел-Аран да көзден бір-бір</w:t>
        <w:br/>
        <w:t>ұшқан тастай. Қиыршық қар бара-бара жапалақтай баста-</w:t>
        <w:br/>
        <w:t>ды. Аядай жерде ұйлыққан үшеудің алды-арты -</w:t>
        <w:br/>
        <w:t>ұйытқыған ақ түтек.</w:t>
        <w:br/>
        <w:t>Жәдігер ыққа қарап мойнын ішіне тығып тұрған-ды.</w:t>
        <w:br/>
        <w:t>Кенет есіне ізі түсті. Еңкейіп, аяғының астына қарады.</w:t>
        <w:br/>
        <w:t>Бірақ қойны-қонышына қар тыққылап, алды-артынан</w:t>
        <w:br/>
        <w:t>ұйтқып тұрған ақ түтек көзін аштырмай, сабалап ала</w:t>
        <w:br/>
        <w:t>жөнелді. Сонда ғана өз ісінің оғаштығы есіне түскен</w:t>
        <w:br/>
        <w:t>Жәдігер қарлы қара дауылға бетін бұрып, қарсы қарап</w:t>
        <w:br/>
        <w:t>тұра қалды да, жынды адамдай қарқ-қарқ күлді.</w:t>
        <w:br/>
        <w:t>О, есалаң! Есалаң! Осынау көктен жауып, жерден бо-</w:t>
        <w:br/>
        <w:t>рап, улап-шулап жатқан дүниеде әлдеқандай із түгіл, дәл</w:t>
        <w:br/>
        <w:t>кәзір аспан қайда, жер қайда? Батыс қайда, шығыс қайда?</w:t>
        <w:br/>
        <w:t>Дүние дүние боп жаралғалы сайқал қатындай, ылғи опа-</w:t>
        <w:br/>
        <w:t>сыздық пен баянсыздықтың мекені боп келген мына сұм</w:t>
        <w:br/>
        <w:t>жалғанда есі бар адам дәл осындай алағай-бұлағайда</w:t>
        <w:br/>
        <w:t>әлдебір ізді іздеп, сонан мән-мағына таппақ боп әлек бола</w:t>
        <w:br/>
        <w:t>ма?</w:t>
        <w:br/>
        <w:t>О, есалаң! Есалаң!</w:t>
        <w:br/>
        <w:t>Бірінші кітаптың соңы.</w:t>
        <w:br/>
        <w:t>ЕХ.18.09.1Эсопдіксопаі1 44-рао</w:t>
        <w:br/>
        <w:t>Сынып жатыр. елімде ырсиып жарық ашылып, екі ара-</w:t>
        <w:br/>
        <w:t>ға су түсіп, ар жақ, бер жақ болды да кетті. --</w:t>
        <w:br/>
        <w:t>-- Енді кәйттік?-- деді Әзім. Есі шығып кеткен. Мас-</w:t>
        <w:br/>
        <w:t>тығы да сәтте тарқап кетіпті. Кенеттен киліккен мына то-</w:t>
        <w:br/>
        <w:t>сын оқиға -- ыққан мүз, азынаған дауыл, сабалап жауған</w:t>
        <w:br/>
        <w:t>қар, өкірген теңіз -- әлде өңі, әлде түсі екенін біле алмай,</w:t>
        <w:br/>
        <w:t>алақ-жұлақ етеді.</w:t>
        <w:br/>
        <w:t>-- Бұл... бұл қалай болды, а? Қалай болды?!</w:t>
        <w:br/>
        <w:t>-- Дүние бірде олай, бірде бұлай...</w:t>
        <w:br/>
        <w:t>-- А-а?</w:t>
        <w:br/>
        <w:t>-- Жай... )</w:t>
        <w:br/>
        <w:t>-- Апырай... Апырай, бұлай болады деп... кім... кім</w:t>
        <w:br/>
        <w:t>ойлаған.</w:t>
        <w:br/>
        <w:t>-- Ойла-ойлама, болар іс болды.</w:t>
        <w:br/>
        <w:t>-- Неге?</w:t>
      </w:r>
    </w:p>
    <w:p>
      <w:r>
        <w:t>-- Болары болды деймін. Енді... өлместің амалын ойла;</w:t>
        <w:br/>
        <w:t>-- Қалай?</w:t>
        <w:br/>
        <w:t>-- Ішігің қайда? Соны киіп алғаннан басқа амал</w:t>
        <w:br/>
        <w:t>қалған жоқ.</w:t>
        <w:br/>
        <w:t>Есі шығып кеткен Әзім ештеңені сезіп тұрған жоқ.</w:t>
        <w:br/>
        <w:t>Жәдігердің айтқаны да санасына жеткен жоқ-ты. Бір ор-</w:t>
        <w:br/>
        <w:t>нында дәйек түтып тұра алмай, безектеп жүгіріп кетті;</w:t>
        <w:br/>
        <w:t>Қар мен қара дауыл астында ес-түссіз сілейіп тұрған</w:t>
        <w:br/>
        <w:t>Бәкизатқа барды. Онда да тұрақтамай, іле-шала Жәдігерге</w:t>
        <w:br/>
        <w:t>қайтып келді. Ық жағын ала тоқтады.</w:t>
        <w:br/>
        <w:t>-- Құрдас...Жаңа кәйту керек деп едің?</w:t>
        <w:br/>
        <w:t>-- Қайту керек дедім.</w:t>
        <w:br/>
        <w:t>-- Бір амал бар деген сияқты едің ғой?</w:t>
        <w:br/>
        <w:t>-- Ішігінді киіп ал деген шығармын. О да өлмеудің</w:t>
        <w:br/>
        <w:t>амалы.</w:t>
        <w:br/>
        <w:t>-- Апырай... Оны қайда тастадым екен?</w:t>
        <w:br/>
        <w:t>Кенет Жәдігердің көзі атқа түсіп еді, ат қара жерге</w:t>
        <w:br/>
        <w:t>тартпай, ығып бара жатқан бұлардың соңынан салыпты. Жал-</w:t>
        <w:br/>
        <w:t>жал толқын арасында жанталасып, пыр-пырлап жүзіп ке-</w:t>
        <w:br/>
        <w:t>леді екен. Қайнаған қап-қара теңізге бастан асқан тол-</w:t>
        <w:br/>
        <w:t>қындарға бір батып, бір шығып, құрықтай мойнын ілгері</w:t>
        <w:br/>
        <w:t>соза береді. Пыр-пырлап келе берді де, су сорғалаған ба-</w:t>
        <w:br/>
        <w:t>сын мұзға сүйеді. Ұясынан шыққан көзі бұған “бірдеңе</w:t>
        <w:br/>
        <w:t>істесеңші” деп жалбарынатын сияқты, Жәдігер аттың са-</w:t>
        <w:br/>
        <w:t>ғақ бауына жармасып еді, оның ойын түсінген жануар да</w:t>
        <w:br/>
        <w:t>құрықтай мойнын құдды союға сүйрегендей ілгері созып,</w:t>
        <w:br/>
        <w:t>мұзға қарғып шыққалы әрі-бері ұмтылды. Жәдігер қолына</w:t>
        <w:br/>
        <w:t>253</w:t>
        <w:br/>
        <w:t>км АР Т ДАП сайланып шыққандай, білегін сыбанып</w:t>
        <w:br/>
        <w:t>алыпты. Бір-бір сырғауыл, сойылды сығымдап ұстап апты.</w:t>
        <w:br/>
        <w:t>-- Сендерге не керек? Неге түрсыңдар?-- дедің</w:t>
        <w:br/>
        <w:t>ақырып,</w:t>
        <w:br/>
        <w:t>Сары Иван мен Көткеншек Көшен ілгері шықты.</w:t>
        <w:br/>
        <w:t>-- Жәдігер қарағым... бүгінгідей басыңа іс түсіп</w:t>
        <w:br/>
        <w:t>тұрғанда, мына халқың...</w:t>
        <w:br/>
        <w:t>-- О, қырттар! Қырт-тар! Кәне, қараларыңды баты-</w:t>
        <w:br/>
        <w:t>рыңдар!.. Жоғалындар! Жо-ғал!..</w:t>
        <w:br/>
        <w:t>Дәл кәзір есінде жоқ. Қанталаған көз түк көрмей</w:t>
        <w:br/>
        <w:t>кетті. Сол арада біреудің қолындағы қамшыны жұлып</w:t>
        <w:br/>
        <w:t>алғаны ғана есінде.</w:t>
        <w:br/>
        <w:t>-- Жоғалыңдар! Қараларыңды батырыңдар!-- деп</w:t>
        <w:br/>
        <w:t>ақырып, әркімге бір тап беріпті. Ешкімнің беті-жүзіне</w:t>
        <w:br/>
        <w:t>қарамай, үлкенге де, кішіге де қамшы сілтеп, оң келгенін</w:t>
      </w:r>
    </w:p>
    <w:p>
      <w:r>
        <w:t>оң, сол келгенін сол ұрыпты. Жұртта ес-түс қалмаған.</w:t>
        <w:br/>
        <w:t>Әншейінде жер қозғалса қозғалмайтын жігіттің енді кәзір</w:t>
        <w:br/>
        <w:t>құдды жын ұрғандай ала көзі ақиып, бет-аузы қисайып</w:t>
        <w:br/>
        <w:t>кеткен. Жұртта зәре қалған жоқ.</w:t>
        <w:br/>
        <w:t>-- Мына сорлыға бірдеңе болған шығар?</w:t>
        <w:br/>
        <w:t>-- Сау емес.</w:t>
        <w:br/>
        <w:t>-- Жазым ғып тастар... Ойбай, жүр! Жүр, кетейік!</w:t>
        <w:br/>
        <w:t>-- Қашыңдар!</w:t>
        <w:br/>
        <w:t>-- Иә, кетейік!-- деп жұрт бықпырт тигендей, бет-</w:t>
        <w:br/>
        <w:t>бетіне безіп бара жатты. Сары Иван мен Көткеншек</w:t>
        <w:br/>
        <w:t>Көшен де қашқан кісілердің арасында саған қайта-қайта</w:t>
        <w:br/>
        <w:t>жалтақтап қарап, ықтап барады. Тек шофер бала тұрған</w:t>
        <w:br/>
        <w:t>орнынан тапжылған жоқ. Қолында машинаны бұрайтын</w:t>
        <w:br/>
        <w:t>темір. Жаман машинаның астынан жаңа ғана шыққаны</w:t>
        <w:br/>
        <w:t>көрініп тұр. Беті-аузы, басындағы жыпырайған кепка мен</w:t>
        <w:br/>
        <w:t>үстіндегі киімі май-май.</w:t>
        <w:br/>
        <w:t>-- Ой, күлді-күйелеш ит!</w:t>
        <w:br/>
        <w:t>Бұған да тап берді. Қамшымен шолақ шалбардың ба-</w:t>
        <w:br/>
        <w:t>лағынан сидиып шығып тұрған сирағын дәл қызыл то-</w:t>
        <w:br/>
        <w:t>бықтан остырта тартып-тартып жіберіп еді. Шофер былқ</w:t>
        <w:br/>
        <w:t>етпеді. Сен қамшыны қайта көтеріп алсаң да, бірақ</w:t>
        <w:br/>
        <w:t>қайтеріңді білмей, қолың ауада асылып тұрып қалды.</w:t>
        <w:br/>
        <w:t>-- Кет! Жоғал!</w:t>
        <w:br/>
        <w:t>Шофердің көзінен жас мөлт етті. Қаһарлана көтерген</w:t>
        <w:br/>
        <w:t>қолың сылқ етіп түсіп кетті. Қамшыны лақтырып жібердің</w:t>
        <w:br/>
        <w:t>де, парторг осы араға әкеп байлаған торы төбелге қарғып</w:t>
        <w:br/>
        <w:t>-- Әй, жолдас, тоқта! Қайда барасын? Сөйлесуіміз ке-</w:t>
        <w:br/>
        <w:t>940</w:t>
        <w:br/>
        <w:t>ЕА,18.09.1Эсопді-сопо1 44: раде 249</w:t>
        <w:br/>
        <w:t>ір-бір ұшып қалып бара жатқанда... ой, дүние-ай;</w:t>
        <w:br/>
        <w:t>күңіренген сорлылар: “алтын, күміс тас екен, арпа, бидай -</w:t>
        <w:br/>
        <w:t>ас екен” деп, әзінен кейінгі ұрпаққа зарын қалдырып кет-</w:t>
        <w:br/>
        <w:t>пеп пе еді?</w:t>
        <w:br/>
        <w:t>Тек жарықтық теңіз ғой бұлардың жанын сақтап</w:t>
        <w:br/>
        <w:t>қалған. Өзен жағалағандардың өзегі талған жоқ. Ал атты</w:t>
        <w:br/>
        <w:t>кісі араға үш қонып баратын мына тұрған Шалқар, Ырғыз</w:t>
        <w:br/>
        <w:t>қара шыбындай қырылды ғой. Жәдігержанның әкесінің</w:t>
        <w:br/>
        <w:t>Шалқарда тұратын жалғыз інісі үй іші толған бала еді; со-</w:t>
        <w:br/>
        <w:t>дан тек біреу қалды емес пе? Жақсы жігіт еді. Бишара он</w:t>
        <w:br/>
        <w:t>балаға ас тауып бере алмай жаны қысылғанда үйдегі бетке</w:t>
        <w:br/>
        <w:t>ұстаған жалғыз кілемді көшеге алып шығып бір үзім нанға</w:t>
        <w:br/>
        <w:t>өткізе алмапты. Тарыққанда асыл дүние талшық болуға</w:t>
        <w:br/>
        <w:t>жарамағанда, аруағыңнан айналайын қайнысы әлгі</w:t>
        <w:br/>
        <w:t>қырмызы қызыл кілемді аяғымен тепкілеп-тенкілеп, таба-</w:t>
        <w:br/>
        <w:t>нына басып тұрып пышақпен пәршалап турап-турап тас-</w:t>
        <w:br/>
        <w:t>тап еді. Бұл сол боқ дүние ғой. Кімнен қалмаған адыраға</w:t>
        <w:br/>
        <w:t>бола арымды төгем. Осы үйде кәдеге жараған тағы қандай</w:t>
        <w:br/>
        <w:t>жылтырақ бар. Түгін қалдырмай, түгел ал! Бәрін әкет!</w:t>
      </w:r>
    </w:p>
    <w:p>
      <w:r>
        <w:t>Үстімде мына қара шаңырақ қалқиып тұрса, қара бала</w:t>
        <w:br/>
        <w:t>аман болса, қара қазан үш мезгіл қайнаса, ендігі қалған</w:t>
        <w:br/>
        <w:t>тірлікке сол жетеді. Соған қанағат!..</w:t>
        <w:br/>
        <w:t>Жәдігер көзінен мөлт-мөлт аққан жасты сүртпеді.</w:t>
        <w:br/>
        <w:t>жж</w:t>
        <w:br/>
        <w:t>Жәдігер қырауытқан кірпік астынан ақ қарда шұбалыті</w:t>
        <w:br/>
        <w:t>жатқан ізден көзін алмай, сүлесоқ қарап тұрды да, кенет</w:t>
        <w:br/>
        <w:t>мырс етті. Адам шіркін өмір бойы жоқтан жұбаныш іздеп;</w:t>
        <w:br/>
        <w:t>өзін-өзі алдаумен келеді. Бү да бүгіндікке соңындағы мына</w:t>
        <w:br/>
        <w:t>ізден мағына, мән таппақ боп әлек. Шынында, бұнда не</w:t>
        <w:br/>
        <w:t>мағына болуы мүмкін? Итыржыңмен өткен өмір сияқты</w:t>
        <w:br/>
        <w:t>мына із де мықтағанда бүгін, не ертең жауған бір қар, бір</w:t>
        <w:br/>
        <w:t>үрлеген боранмен көміледі де қалады. Өзінің де осы ізден</w:t>
        <w:br/>
        <w:t>артықшылығы шамалы. Арпалыста өткен мына ит жегір</w:t>
        <w:br/>
        <w:t>өмірдің ақырғы демі ертең бітіп, қара жердің қойнына</w:t>
        <w:br/>
        <w:t>қалай кірді, солай борасын қар астында көмілген әлгі із</w:t>
        <w:br/>
        <w:t>сияқты сен де зым-зия жоқсың.</w:t>
        <w:br/>
        <w:t>Жә, сонда адам өмірінің мәні неде? Егер жарық дүние-</w:t>
        <w:br/>
        <w:t>ге шыр етіп келген әр пенде өз тірлігінің ақыры бір</w:t>
        <w:br/>
        <w:t>жауған қар, бір бораған топырақпен көміліп қалатын із</w:t>
        <w:br/>
        <w:t>сияқты кемді күн көңіл алдар бірдеңе болса... Тоқта!.. Сон-</w:t>
        <w:br/>
        <w:t>да, бәтір-ау, адам байқұсқа жарық көрудің қажеті қанша?</w:t>
        <w:br/>
        <w:t>Ана сорлы жатырында ақ жұмыртқа, сары уызды тоғыз ай,</w:t>
        <w:br/>
        <w:t>тоғыз күн шайқап, толғақ азабын шегіп, тек ата-ана ғана</w:t>
        <w:br/>
        <w:t>247</w:t>
        <w:br/>
        <w:t>Е3.18.09.1Эсопді-сого11 44 раде 261</w:t>
        <w:br/>
        <w:t>күні бұл да осы ауылдағы төмен етекті ұрғашылардай үй</w:t>
        <w:br/>
        <w:t>ішіне ас-суын әдеттегіден ертерек беретін; балаларды да</w:t>
        <w:br/>
        <w:t>ертерек жатқызып, өзі де төсекке жеткенше дегбірі</w:t>
        <w:br/>
        <w:t>қалмайтын; сонан тұла бойы арғы беттегі балықшы қостың</w:t>
        <w:br/>
        <w:t>иіс-қаңысынан арыла қоймаған нар тұлғалы еркекпен тар</w:t>
        <w:br/>
        <w:t>төсекте табысқанша оттай жанған денесі өртене жаздайты-</w:t>
        <w:br/>
        <w:t>ны есіне түскенде, өз ұятына өзі өле жаздады; онсыз да</w:t>
        <w:br/>
        <w:t>аңыраған ашық теңіз үстінің үскірік аязына: шалдығып,</w:t>
        <w:br/>
        <w:t>әлден удай ашып үси бастаған екі беттің ұшы енді тіпті</w:t>
        <w:br/>
        <w:t>тап бір қансырап тұрған жара аузыңа тұз сепкендей ты-</w:t>
        <w:br/>
        <w:t>зылдап ала жөнелді. “Өлемін!”-- деді.</w:t>
        <w:br/>
        <w:t>Гүрілдеп өкіріп жатқан теңізге бір-ақ батып жоқ</w:t>
        <w:br/>
        <w:t>болғысы келіп, әлімге шыныменен бел буа түсті де, кенет</w:t>
        <w:br/>
        <w:t>өз ойынан өзі шошып кетті. Әзімді бас салып құшақтай</w:t>
        <w:br/>
        <w:t>алды: “Жоқ! Жоқ, жалғыз қалдырмайды; не көрсе де</w:t>
        <w:br/>
        <w:t>бірге көреді; өлсе, бірге өледі; үсісе, бірге үсиді; Құдай</w:t>
        <w:br/>
        <w:t>бұларға қара жердің бір уыс топырағын көп керсе, қимаса,</w:t>
        <w:br/>
        <w:t>онда екеуі суға бірге кетеді. Тіріде қосыла алмаған жарын</w:t>
        <w:br/>
        <w:t>құшағына тас қып қысып алады да, өлгенде қосылады.</w:t>
        <w:br/>
        <w:t>Кәне, сонда бұларды кім айырады? Тәңірі ме? Тағдыр ма?</w:t>
        <w:br/>
        <w:t>Жоқ, бұларды айыру енді олардың да қолынан келмейді”.</w:t>
        <w:br/>
        <w:t>-- Әй, Әзім...</w:t>
        <w:br/>
        <w:t>Дәл қасынан шыққан тосын дауысқа екеуі де жалт</w:t>
        <w:br/>
        <w:t>қарап еді; адам ұсқыны қалмаған әлде біреу бұлар жа-</w:t>
        <w:br/>
        <w:t>мылған ішіктің шалғайын көтеріп, қар-қар басын ішке</w:t>
      </w:r>
    </w:p>
    <w:p>
      <w:r>
        <w:t>сұғып ентелеп түр екен.</w:t>
        <w:br/>
        <w:t>-- Қалайсыңдар?</w:t>
        <w:br/>
        <w:t>-- Аа?..</w:t>
        <w:br/>
        <w:t>-- Халдарың?..</w:t>
        <w:br/>
        <w:t>-- Ххаалл...</w:t>
        <w:br/>
        <w:t>-- Әй, бұның жарамайды. Давай, қимылда...</w:t>
        <w:br/>
        <w:t>-- Жооқ... ссеен... айтт...</w:t>
        <w:br/>
        <w:t>-- Айтатын ештеңе қалған жоқ.</w:t>
        <w:br/>
        <w:t>-- Ауыл... Ауылда ққалғандар?..</w:t>
        <w:br/>
        <w:t>-- Қайдам, таң атса...</w:t>
        <w:br/>
        <w:t>-- Деемек.., ттаң аатса...</w:t>
        <w:br/>
        <w:t>-- Оған өзің шыдасаң...</w:t>
        <w:br/>
        <w:t>Әзім таң атқанша ішыдар-шыдамасын ойлап кеткендей,</w:t>
        <w:br/>
        <w:t>ішік астында иіні түсіп тұрып қалды.</w:t>
        <w:br/>
        <w:t>-- Әй, жүр! Олай-бұлай жүгіріп алайық.</w:t>
        <w:br/>
        <w:t>-- Ттооқта!.. Біз.. оосы ұлы теңізге шығып кеткен</w:t>
        <w:br/>
        <w:t>жоқпыз ба?</w:t>
        <w:br/>
        <w:t>-- Мүмкін. Толқын ірілеп барады.</w:t>
        <w:br/>
        <w:t>-- Аапырай... ббүған ққаалай душар ббоо:с:</w:t>
        <w:br/>
        <w:t>260</w:t>
        <w:br/>
        <w:t>Е218.09.13сопдісопо1.- раде 248</w:t>
        <w:br/>
        <w:t>жатқан абыр-сабырға ақыл-есі кеміс сорлы бала... балапа-</w:t>
        <w:br/>
        <w:t>ны үрейлене қарап, өкіріп жылап жіберуге бата алмай дір-</w:t>
        <w:br/>
        <w:t>дір етіп отыр ма, кім білсін? Әрине, олар шүйкедей кемпір</w:t>
        <w:br/>
        <w:t>мен шынашақтай баланы кәйтсін. Дабырлап, даурыға</w:t>
        <w:br/>
        <w:t>сөйлейді. Дүрсілдеп кіреді. Көп бөлмелі үйдің әр есігін</w:t>
        <w:br/>
        <w:t>сарт-сұрт ашып, іштегі жиһазды жау тигендей сыртқа</w:t>
        <w:br/>
        <w:t>алып шығып, машинаға тиеп астаң-кестең қып жатқанда</w:t>
        <w:br/>
        <w:t>кәрі қақсал оларға ана жақтан әмір беріп сөйлеп келе жа-</w:t>
        <w:br/>
        <w:t>тады. Үлкен бөлменің бір қабырғасын түтас алып жатқан</w:t>
        <w:br/>
        <w:t>кілемді нұсқап: “бұны да алыңдар! Бұл Енбек Озатына бес</w:t>
        <w:br/>
        <w:t>жылдық жоспарды үш жылда орындағаны үшін сиға берген</w:t>
        <w:br/>
        <w:t>жүлде емес, өзіміз алған дүние”,-- деді-ау? Иә, сүйдеді.</w:t>
        <w:br/>
        <w:t>Кәрі қақсалдың басқаша деуі мүмкін емес.</w:t>
        <w:br/>
        <w:t>Апырай, анасы пақыр бұл қорлыққа қалай шыдады</w:t>
        <w:br/>
        <w:t>екен? Әрине, өркөкірек ана ұрынарға қара таппай тепсініп</w:t>
        <w:br/>
        <w:t>жүрген көк айыл қақсалды кәйтсін. Көзіне де ілмеген</w:t>
        <w:br/>
        <w:t>шығар. Бір сөзін жүрегіне дарытпай, өзінің өрлігі мен</w:t>
        <w:br/>
        <w:t>ірілігіне басып тас түйін боп бекіп алмады дейсің бе? Өзі</w:t>
        <w:br/>
        <w:t>білетін анасы болса, ақиқат сүйтті. Сосын, салғыласқан</w:t>
        <w:br/>
        <w:t>қатын ұрыстан бойын аулақ ұстайтын айналайын ақ анасы</w:t>
      </w:r>
    </w:p>
    <w:p>
      <w:r>
        <w:t>сыртына шығарып айтпаса да, ішінен: “осы үйдегінің түгін</w:t>
        <w:br/>
        <w:t>қалдырмай түгел ал! Сыпырып әкет!”-- деді ғой. Сосын</w:t>
        <w:br/>
        <w:t>тағы да ішінен: “боқ дүниенің әуселесі белгілі еді ғой. Біз</w:t>
        <w:br/>
        <w:t>түгіл, айналайын ата-бабаның тістесіп жиған дүние --</w:t>
        <w:br/>
        <w:t>мүлкі бір ұрпаққа бұйырмай, кезенген жаудың жетегі мен</w:t>
        <w:br/>
        <w:t>қанжығасында кетпеп пе еді?” деді ғой. Онан кеше, бал-</w:t>
        <w:br/>
        <w:t>шевек балалардың заманында қатын-баланы аз ғана мал-</w:t>
        <w:br/>
        <w:t>дың ағымен алдап, қоңымен күнелтіп, үстінен жонып жеп</w:t>
        <w:br/>
        <w:t>отырған елдің тышқақ лағына дейін сыпырып әкетпеді ме?</w:t>
        <w:br/>
        <w:t>Сол жылы қырда қыс қатты болып еді ғой. Малынан</w:t>
        <w:br/>
        <w:t>айрылған халық қара суық ұрған қара шыбындай</w:t>
        <w:br/>
        <w:t>қырылмап па еді? Ту-ту, баяғы ақтабан шұбырынды басы-</w:t>
        <w:br/>
        <w:t>на қайта туған бишара халық қыстың көзі қырауда мына</w:t>
        <w:br/>
        <w:t>жағы Ресейге, ана жағы Қытайға боспады ма? Ызғырық</w:t>
        <w:br/>
        <w:t>боранда аштан, суықтан қырылған қатын-бала, кәрі-жас</w:t>
        <w:br/>
        <w:t>қақпағымен қырылып жатқанда, сол жарықтықтардың ке-</w:t>
        <w:br/>
        <w:t>рек десе, сүйегі де көмусіз қалмап па еді? Сонда осы ады-</w:t>
        <w:br/>
        <w:t>ра қалғыр боқ дүние аш халыққа жүрек жалғар не ас</w:t>
        <w:br/>
        <w:t>болуға, не көмусіз қалған қарақтарыма кебін болуға жарап</w:t>
        <w:br/>
        <w:t>па еді? О, дариға!.. Заманында бұлғақтаған қазақтың та-</w:t>
        <w:br/>
        <w:t>лай боздағының түндігі ашусыз қалған ақ ордаларда сол</w:t>
        <w:br/>
        <w:t>адыра қалғыр боқ дүние -- қалы кілем, құндыз ішік, түлкі</w:t>
        <w:br/>
        <w:t>ішік, қасқыр ішік, жиһаз-мүлік жинауымен қалмап па еді?</w:t>
        <w:br/>
        <w:t>Ұзататын қыздың жасауы, жаңа түскен жас келіншектің</w:t>
        <w:br/>
        <w:t>өзімен келген дүние-мүлік босқан елдің жұртында көзден</w:t>
        <w:br/>
        <w:t>246</w:t>
        <w:br/>
        <w:t>ЕХ.18.09.1Эсопдісопо114- раде 245</w:t>
        <w:br/>
        <w:t>пдіАсопот 4! рас) ..!</w:t>
        <w:br/>
        <w:t>Иә, бұл бүгін Сары Шая салған лаңнан кейің үйге си-</w:t>
        <w:br/>
        <w:t>мады. Ыза мен намыс өртеп бара жатқасын тор атқа</w:t>
        <w:br/>
        <w:t>қарғып мініп, теңізге бет қойып тартып кеткенде, ауыл</w:t>
        <w:br/>
        <w:t>үйдің сыпсыңы мен сықсыңынан ғана аулақ болғысы кел-</w:t>
        <w:br/>
        <w:t>ген жоқ-ты. Бәрінен бұрын ойраны шыққан от басында</w:t>
        <w:br/>
        <w:t>жүйкесі құрып отырып қалған кәрі ананың жүзін көру аса</w:t>
        <w:br/>
        <w:t>қиын соққан-ды. Атты жағада тұсап қалдырып, ал өзі ба-</w:t>
        <w:br/>
        <w:t>лықшы ауылдың бет алдында жаңа қатқан жас мұздың</w:t>
        <w:br/>
        <w:t>кісі көтеретін жеріне дейін барған еді де, тоқтаған еді ғой.</w:t>
        <w:br/>
        <w:t>Сол арадан әлі тырп еткен жоқ; ықсыз, панасыз ашық</w:t>
        <w:br/>
        <w:t>теңіз үстінде күні бойы екі аяғынан сарсылып тұра-тұра</w:t>
        <w:br/>
        <w:t>уақыт өткізе алмай азапқа түсті.</w:t>
        <w:br/>
        <w:t>Сағаты үйде қапты. Уақыттың қай шама болғанын біле</w:t>
        <w:br/>
        <w:t>алмай, қайта-қайта аспанға қарады. Қанша қараса да...</w:t>
        <w:br/>
        <w:t>Жасаған-ау, қысқы күннің қысқа болатыны қайда? Әдетте,</w:t>
        <w:br/>
        <w:t>теңізге шыққан балықшы мұз астындағы бір-екі тартым</w:t>
        <w:br/>
        <w:t>ауды қарап шыққанша қысқы күн шыбыш ешкі құйрығын-</w:t>
        <w:br/>
        <w:t>дай шолтаң ете қалмаушы ма еді? Ертеден бері бір орында</w:t>
        <w:br/>
        <w:t>табанынан тозып тұра-тұра шыдамы таусылған бір кезде</w:t>
        <w:br/>
        <w:t>қалжыраған көздің жанарын жиып көкке қарап еді, әлгін-</w:t>
        <w:br/>
        <w:t>де еңкейіп бесіндікке барып қалған күн әлі де сол орнында</w:t>
        <w:br/>
        <w:t>тапжылмай тұрып апты. Күндізгі суық сұр бұлт кәзір көк</w:t>
        <w:br/>
        <w:t>жүзін қалыңдап басып, тұтаса бастапты, Қиыршық қатты</w:t>
        <w:br/>
        <w:t>қар қыламықтай түсті де, кенет сап боп тиыла қалды.</w:t>
        <w:br/>
        <w:t>Жәдігер үйге қайтқысы келді. Ойраны шыққан от басын,</w:t>
        <w:br/>
        <w:t>шынашақтай сырқат баласын, қарт анасын ойлап мазасыз-</w:t>
        <w:br/>
        <w:t>дана бастады. Анасы қайратты еді. Ана жылы соғыста қаза</w:t>
        <w:br/>
        <w:t>тапқан үш баласы мен бір аяғын оққа жұлғызып кеп, көп</w:t>
        <w:br/>
        <w:t>кідірмей қайтыс болған шалын жерлегенде де белін</w:t>
      </w:r>
    </w:p>
    <w:p>
      <w:r>
        <w:t>қайғыға бере қоймаған-ды. Әсіресе, балалардың алдында</w:t>
        <w:br/>
        <w:t>қабағына қайғы жолатпай, бұрынғысындай жарқылдап жүрсе</w:t>
        <w:br/>
        <w:t>де, екі жыл шалың қатты іздеді. Әсіресе, алғашқы жылы</w:t>
        <w:br/>
        <w:t>балаларына білдірмей, қараша іңгеннің ботасын қараған</w:t>
        <w:br/>
        <w:t>боп күнде-күнде ауыл сыртындағы қорымға баратын. Көп</w:t>
        <w:br/>
        <w:t>моланың шет жағында шәккен нардай жоны күдірейіп</w:t>
        <w:br/>
        <w:t>жатқан жас бейіттің құбыла бетіне жантая қисаятын. Со-</w:t>
        <w:br/>
        <w:t>сын мынау әлдақашан тәні топырақ боп кеткен өлік емес,</w:t>
        <w:br/>
        <w:t>құдды көк теңізде балық аулап титығы құрып кеп, енді</w:t>
        <w:br/>
        <w:t>көз іліндіріп алайын деп жамылғы астында бүркеніп</w:t>
        <w:br/>
        <w:t>жатқан кешегі қара шалына үй ішінің әдеттегі тірлігін сыр</w:t>
        <w:br/>
        <w:t>ғып айтқандай, томпайған топырақты алақанымен сипап</w:t>
        <w:br/>
        <w:t>отырып әңгіме шертетін. Сонда ол: “шалым-ау, жатсың</w:t>
        <w:br/>
        <w:t>ба?” дейтін, Қажыңқы даусын сонан кейін де көтермей;</w:t>
        <w:br/>
        <w:t>243</w:t>
        <w:br/>
        <w:t>Е3.18.09. 1ЭсопдіАсопаг ШІ раде 251</w:t>
        <w:br/>
        <w:t>сыз өмірдің өкініш пен күйігі көкірегін өртеп, у мен дерт</w:t>
        <w:br/>
        <w:t>іші бауырын жалап бара жатқанда, кәне, айтшы кім, қай</w:t>
        <w:br/>
        <w:t>пенде итше ұлымап еді?</w:t>
        <w:br/>
        <w:t>Жәдігер тұла бойы тітіреп баратқанын байқады. Ол не?</w:t>
        <w:br/>
        <w:t>Сүйек-сүйегінен өтіп бара жатқан бүгінгі күннің суығы ма?</w:t>
        <w:br/>
        <w:t>Әлде өз басына таялған тықырды сезгені ме? Бірақ оны Өлі)</w:t>
        <w:br/>
        <w:t>білген жоқ еді.</w:t>
        <w:br/>
        <w:t>ж.ж</w:t>
        <w:br/>
        <w:t>Күн шұғыл кешкірді. Жәдігер бүгін ертеңгісін кеп</w:t>
        <w:br/>
        <w:t>тоқтаған жерден әлі тапжылған жоқ. Арты Бел-Аран,</w:t>
        <w:br/>
        <w:t>Оның аржағы -- далиған Арал даласы. Алды өкірген теңіз.</w:t>
        <w:br/>
        <w:t>Теңіз бен даланың екі арасындағы жаңа қатқан жас мұз-</w:t>
        <w:br/>
        <w:t>дың кісі көтеретін жеріне етігінің тұмсығын тірей тоқ-</w:t>
        <w:br/>
        <w:t>таған еді. Соның аржағы әлі қатпаған. Әншиінде шексіз:</w:t>
        <w:br/>
        <w:t>көрінетін далиған дүниенің бұл кәзір, таусылған жеріне</w:t>
        <w:br/>
        <w:t>кеп тұрғандай. Ақырғы ізі, міне, аяқ астына кеп жығыл-</w:t>
        <w:br/>
        <w:t>ған, Осынау дүниеде не алға, не артқа басар жер қалмай,</w:t>
        <w:br/>
        <w:t>жолы таусылып тұрғандай. :</w:t>
        <w:br/>
        <w:t>Кәне, қайда барады? Кімге барады? Мына арқыраған,</w:t>
        <w:br/>
        <w:t>сарқырағанның аржағында адам аяқ басар ұлтарақтай жер</w:t>
        <w:br/>
        <w:t>бар ма? Оның аржағында, сірә, аспан, жер-су, ел-жұрт</w:t>
        <w:br/>
        <w:t>жоқтай. Баяғыда балықшы ауылдың қариялары осынау дү-</w:t>
        <w:br/>
        <w:t>ниеде өздерінің қолынан келмеген арманның небір ас-</w:t>
        <w:br/>
        <w:t>қағын әлдақашан игілігіне айналдырып алған өнерлі</w:t>
        <w:br/>
        <w:t>ел-жұрт болар-ау деген ой басына кіріп-шықпай, екі көзді</w:t>
        <w:br/>
        <w:t>тарс жұмып алып жүрген кез бопты. Сонда олар құдіретті</w:t>
        <w:br/>
        <w:t>дегеннің бәрін көкте -- Құдайға, қасиетті дегеннің бәрін</w:t>
        <w:br/>
        <w:t>жерде -- Пайғамбарға теліпті. Сонда осы ауылдың</w:t>
        <w:br/>
        <w:t>қарияларына су пайғамбары Сүлеймен көңілі қаласа, көк</w:t>
        <w:br/>
        <w:t>теңізді қара жерше басып жүре беретіндей көрінетін.</w:t>
        <w:br/>
        <w:t>Егер, Сүлейменнің сол киесі басына қонса, бұ да кәзір</w:t>
        <w:br/>
        <w:t>көз алдында өкіріп жатқан мына кәрі теңіздің бір қиясын</w:t>
        <w:br/>
        <w:t>бетке ұстар еді де, әлгі сиқырлы аспанның ұшымен көк</w:t>
        <w:br/>
        <w:t>толқындардың шекесін тық-тық шертіп, көз көрмеске асып -</w:t>
        <w:br/>
        <w:t>кетер еді; оған бірақ қолында киелі аса, қасында су</w:t>
        <w:br/>
        <w:t>пайғамбары Сүлеймен тұрған жоқ. Рас, балықшы ауылда</w:t>
        <w:br/>
        <w:t>Сүлеймен деген аппақ сақалы беліне түскен шал бар. Аса-</w:t>
        <w:br/>
        <w:t>сын қос қолдап қысып, күншуақта күрк-күрк жөтеліп</w:t>
      </w:r>
    </w:p>
    <w:p>
      <w:r>
        <w:t>отырғаны. Өмір бойы су кешсе де, басына су пайғамбары</w:t>
        <w:br/>
        <w:t>Сүлейменнің киесі қонбаған. Тірлікте тындырғаны -- әр</w:t>
        <w:br/>
        <w:t>айдың аяғында пошташы баладан алатын бес-он тиын пен-</w:t>
        <w:br/>
        <w:t>сия. Баяғыда әкесімен бірге теңіз кешіп, тор сүйретіпті</w:t>
        <w:br/>
        <w:t>дейді. Кім білсін, рас шығар. Ал, кәзір... сәлем берсең,</w:t>
        <w:br/>
        <w:t>249</w:t>
        <w:br/>
        <w:t>Е%,18.09.1Эсопді-согоі1.4- раде 244</w:t>
        <w:br/>
        <w:t>Жәдігер мырс етті. Ызалы ашы мысқыл бетіндегі бар-</w:t>
        <w:br/>
        <w:t>бар түктері боз қырауланып алған сұп-сұр өңінен көпке</w:t>
        <w:br/>
        <w:t>дейін айықпады. “Омай!.. Омай тшіркін,-- деді өзін-өзі</w:t>
        <w:br/>
        <w:t>мысқылдап,-- Өмірінде түк бітірмей, бір тұтам өмірді</w:t>
        <w:br/>
        <w:t>пұшайманмен өткізген неменің дәмесін қарай көр!”</w:t>
        <w:br/>
        <w:t>Жәдігер көзін ізден алған жоқ. Шар-шар еткен Сары</w:t>
        <w:br/>
        <w:t>Шаяның даусы да бір алыстап, бір жақындап құлағын</w:t>
        <w:br/>
        <w:t>шағып тұрып алды. Төбелес үстінде аңғармаған бір нәрсе</w:t>
        <w:br/>
        <w:t>есіне осы арада түсті. Шар-шар етіп жатқан Сары Шая</w:t>
        <w:br/>
        <w:t>қанды көргенде үні неге кілт өшті. Ол неге сол арада</w:t>
        <w:br/>
        <w:t>мұрнының қанын бетіне алақанымен үйкеп жағып-жағып</w:t>
        <w:br/>
        <w:t>жібере салды да, Жәдігердің онсыз да кіжіне сілтеп</w:t>
        <w:br/>
        <w:t>жатқан шойын қара жұдырығына өзі қарсы ұмтылып,</w:t>
        <w:br/>
        <w:t>аузын, мұрнын тосты? Көзін тосты. Неге үйтті? Бәсе, оны-</w:t>
        <w:br/>
        <w:t>сы не? Өзіңдей кісіден қызыл ала қан боп таяқ жегеніне</w:t>
        <w:br/>
        <w:t>қорланып, қолында өлгісі келген көкбеттік пе? Әлде, тоқ-</w:t>
        <w:br/>
        <w:t>та!.. Иә, иә... Ой, сұм-ай... Көз шықса, мұрын бұзылса, тіс</w:t>
        <w:br/>
        <w:t>сынса, соңыра сотқа барғанда мойын бұрғызбайтын факті</w:t>
        <w:br/>
        <w:t>екен-ау! Соны көздеген екен-ау! Бұл оның кісіні су түбіне</w:t>
        <w:br/>
        <w:t>батырмақ болғанда істейтін тәсілі екен ғой!</w:t>
        <w:br/>
        <w:t>Апыр-ай, мына Сары Шая, шынында да, сары шаян</w:t>
        <w:br/>
        <w:t>боп шықты-ау. Өлімге басын тіккенде әзін-өзі шағатын</w:t>
        <w:br/>
        <w:t>кәдімгі сары шаян. Көре қал, ол енді бұның соңына шырақ</w:t>
        <w:br/>
        <w:t>алып түседі. Құдай біледі, ол ғой, қазір қалтасын актіге</w:t>
        <w:br/>
        <w:t>толтырып алып, ауданға шапты. Сотқа, прокурорға... Со-</w:t>
        <w:br/>
        <w:t>сын, салып ұрып Қозы Қарынның әзіне баратын болар?</w:t>
        <w:br/>
        <w:t>Ал, барды: қаралайтын қағаздарды алдына жайып салды.</w:t>
        <w:br/>
        <w:t>Сонда анау кәйтер екен? Қолын қарнының үстіне тарақтап</w:t>
        <w:br/>
        <w:t>алып, Сары Шаяға кілмек көзі күлімсірей қарап: “Мала-</w:t>
        <w:br/>
        <w:t>дес!.. Маладес!” дер ме екен?..</w:t>
        <w:br/>
        <w:t>Кәре қал, Сары Шая ауданнан ештеңе шығара алмаса,</w:t>
        <w:br/>
        <w:t>облысқа шабады. Облыстан шықпаса, онан жоғарыға бара-</w:t>
        <w:br/>
        <w:t>ды. Аяғы жеткен жердің бәріне барып, бұның үстіне бәле-</w:t>
        <w:br/>
        <w:t>жәлені үйіп-тәгеді-ау! Сосын, елге қайтып келгесін кісі</w:t>
        <w:br/>
        <w:t>басы құралған жерде қиқ-қиқ күліп: “Інім болса кәйтейін.</w:t>
        <w:br/>
        <w:t>Тура биде туған жоқ. Жаман неме жетекке жүрмеді. Оны-</w:t>
        <w:br/>
        <w:t>мен де қоймай, маған текешік қылам деді. Сосын</w:t>
        <w:br/>
        <w:t>кәйтейін, шірік немені су түбіне батырдым да жібердім.</w:t>
        <w:br/>
        <w:t>Менімен ойнамандар. Менімен ойнасаң, бәріңді де осылай,</w:t>
        <w:br/>
        <w:t>су түбіне батырам”,-- деп жұртқа көрсеткен қоқан-</w:t>
        <w:br/>
        <w:t>лоқысы-ау ол сұмырайдың?</w:t>
        <w:br/>
        <w:t>Е2.18.09.1Эсопді-сопо11.- раде 259</w:t>
        <w:br/>
        <w:t>арасынан репетсіз бірдеңе қорбаңдап шыға келді; Бәкизат</w:t>
        <w:br/>
        <w:t>шыңғырып жіберді; ытқып Әзімге тығылды.</w:t>
      </w:r>
    </w:p>
    <w:p>
      <w:r>
        <w:t>-- Не-е?</w:t>
        <w:br/>
        <w:t>-- Ә-не..</w:t>
        <w:br/>
        <w:t>Енді оны Әзім де көрді: ұсқын-репеті адам деп</w:t>
        <w:br/>
        <w:t>адамға.. аң деп аңға келмейтін әлде бірдеңе ақ түтек</w:t>
        <w:br/>
        <w:t>ішінде өз-өзінен құтырынып безектеп жүр.</w:t>
        <w:br/>
        <w:t>-- Бұл не?-- деді Бәкизат.</w:t>
        <w:br/>
        <w:t>Әзім шегіншектеп әйелдің тасасына тығыла берді. Не</w:t>
        <w:br/>
        <w:t>қылса да, бұларды енді жын-шайтан айналдырайын деген</w:t>
        <w:br/>
        <w:t>болды. Бірақ... сол пәлелер ескі мола, иесіз мекен-жайлар</w:t>
        <w:br/>
        <w:t>болмаса, мынадай өкірген теңізде.. Әлде, көзіне қос</w:t>
        <w:br/>
        <w:t>көрінді ме? )</w:t>
        <w:br/>
        <w:t>Күдігін анықтағысы келген Әзім ішік астынан сығалап,</w:t>
        <w:br/>
        <w:t>сыртқа кәз тастап еді; жаңағы пәле кәпелімде кәкке</w:t>
        <w:br/>
        <w:t>ұшқаны, жерге батқаны белгісіз; әлде зікір салып ойнақ-</w:t>
        <w:br/>
        <w:t>ПАН жүргенде, мұз жарылып, қара құрдым жұтып қойды</w:t>
        <w:br/>
        <w:t>ма?</w:t>
        <w:br/>
        <w:t>-- Бәәкизат...</w:t>
        <w:br/>
        <w:t>-- Аа?..</w:t>
        <w:br/>
        <w:t>-- Жааңағы ққая...</w:t>
        <w:br/>
        <w:t>Бәкизат ұмтылып сыртқа басын шығара түсті де, тез</w:t>
        <w:br/>
        <w:t>тартып алды; жаңағы бұл жолы басқа жақтан шыққан еді;</w:t>
        <w:br/>
        <w:t>аспан мен жер арасындағы алай-түлей миына кіріп</w:t>
        <w:br/>
        <w:t>шығатын емес; азынаған жел мен өкірген теңіз кәзір қайта</w:t>
        <w:br/>
        <w:t>жынын қоздырып құтырып кетіпті; өзі де дәл бір зікір</w:t>
        <w:br/>
        <w:t>салған бақсыдай, ақ түтек боран арасында ойнақтап арпаң-</w:t>
        <w:br/>
        <w:t>тарпандап жосып жүрді де, кенет өз санын әзі сабалап</w:t>
        <w:br/>
        <w:t>секіріп ала жөнелді; Бәкизат ытқып Әзімнің арғы жағына</w:t>
        <w:br/>
        <w:t>шықты; шыңғыра жаздаған дауыс дірілдеп тамағында түр.</w:t>
        <w:br/>
        <w:t>Жоқ, мынау адам емес, аң да емес; адамға да, аңға да</w:t>
        <w:br/>
        <w:t>ұқсамайтын қорбандаған бірдеңе. Әлде, Алла Тағаланың</w:t>
        <w:br/>
        <w:t>қарғыс атқан күнәкәр пендесіне көктен жіберген зауал ма?</w:t>
        <w:br/>
        <w:t>Бәкизат қауып-қатер тосқан жақтан көзін айырмай аңды-</w:t>
        <w:br/>
        <w:t>сып тұрған-ды; бір кезде жаңағы пәле борап жауып тұрған</w:t>
        <w:br/>
        <w:t>қарды бұрқыратып, бір жерді шыр айнала жүгіріп жосып-</w:t>
        <w:br/>
        <w:t>жосып алды; сосын кілт тоқтай қап, қос қолымен кеудесін</w:t>
        <w:br/>
        <w:t>соқты-соқты да Тағы да дәл жаңағыдай өз санын өзі саба-</w:t>
        <w:br/>
        <w:t>лап кетті; қасқыр ішік астында қалшылдап ұшып бара</w:t>
        <w:br/>
        <w:t>жатқан бұл екеуіне көзі түсті ме, кенет жүрісін кілт</w:t>
        <w:br/>
        <w:t>өзгертіп бұларға беттеді; өкшесін өкшесіне сарт-сұрт со-</w:t>
        <w:br/>
        <w:t>ғып, арпаң-тарпаңдап келе жатқан мына екі аяқты ре-</w:t>
        <w:br/>
        <w:t>петсіз нәрсені Әзім байқады ма, жоқ па, ал оның әр</w:t>
        <w:br/>
        <w:t>қимылынан көз айырмай аңдысып тұрған Бәкизатта зәре</w:t>
        <w:br/>
        <w:t>қалмады; Әзімге жабысып, дыбысын шығармай дір-дір етіп</w:t>
        <w:br/>
        <w:t>258</w:t>
        <w:br/>
        <w:t>ЕА,18.0911 Фкопонкотен “М раде 253</w:t>
        <w:br/>
        <w:t>түтек боран анық нышан бере бастады, Ызғырық жел:</w:t>
        <w:br/>
        <w:t>уілдеп қойны-қонышына кірді. Тітіркеніп қап, мойнын”</w:t>
        <w:br/>
        <w:t>жағасына тығып ала қойды.</w:t>
      </w:r>
    </w:p>
    <w:p>
      <w:r>
        <w:t>Көктен қиыршақ қар түсті. Қарсы алдынан қадалып:</w:t>
        <w:br/>
        <w:t>соққан желден көзі жасаурады. Шын-шып ұрған қардан:</w:t>
        <w:br/>
        <w:t>бұл енді бетін алып қашып, бір оңға, бір солға бұрыла ба-,</w:t>
        <w:br/>
        <w:t>стады. Сабалаған қар мен азынаған желге қарсы омырау-</w:t>
        <w:br/>
        <w:t>лай бергесін, су кешкендей малтығып, тынысы ауырлады.</w:t>
        <w:br/>
        <w:t>Көңілге болмаса жел әлгіндегіден де күшейіп, Арал |</w:t>
        <w:br/>
        <w:t>әңірінің әдеттегі қаптай соғатын қара дауылына</w:t>
        <w:br/>
        <w:t>айналғандай. Жағаның алыс-жақынын байқағысы кеп,</w:t>
        <w:br/>
        <w:t>көзін ілгері тастап еді. Қар мен жел басқа, көзге ұрып,</w:t>
        <w:br/>
        <w:t>әлгі-әлгі ме, енді тіпті ес жиғызбай сабалай жөнелгенде,</w:t>
        <w:br/>
        <w:t>тағы да лажсыз жалт беріп, бұрылып кетті. Желден алып</w:t>
        <w:br/>
        <w:t>қашқан бетін тері қолғап киген қолымен көлегейлеп, жүзін</w:t>
        <w:br/>
        <w:t>оң жағына бұра берген-ді. Көзі сабалаған қар арасынан.</w:t>
        <w:br/>
        <w:t>әлдебір кіп-кішкентай нәрсеге түскені. Әдепкіде аңғара ал-.</w:t>
        <w:br/>
        <w:t>мады; тек қайта қарағанда бағанағы шөже торғайды керді.</w:t>
        <w:br/>
        <w:t>Күндіз: қасына ұшып келген кіп-кішкентай пақыр;</w:t>
        <w:br/>
        <w:t>бағанағыдан да әлсіреген. Жел жұлмалаған арқа жүні үрпі-</w:t>
        <w:br/>
        <w:t>түрпі. Қар мен желге бү да қайрат қып ұшуын ұшса да,</w:t>
        <w:br/>
        <w:t>бірақ ауада тұра алмай, құрық бойындай жерге барады да,.</w:t>
        <w:br/>
        <w:t>жалп етіп жығылады. Сонан қанатын жия алмай алқынып</w:t>
        <w:br/>
        <w:t>жатады. Кім білсін, әлсізді арасына сиғызбайтың бұлардың:</w:t>
        <w:br/>
        <w:t>да арасынан темір тұмсық тентек біреу шықты ма? :</w:t>
        <w:br/>
        <w:t>Қарға баурын басып жатқан торғайға қатарласа бере</w:t>
        <w:br/>
        <w:t>қолын созып еді, торғай қозғалмады; Жәдігер торғайды</w:t>
        <w:br/>
        <w:t>ақырын ұстады да, қойнына тықты. Жылы жерге кіргесін</w:t>
        <w:br/>
        <w:t>құс қанатын жайып сілкінді де, тынышталды.</w:t>
        <w:br/>
        <w:t>Жаға көрінбей кетті. Жел қатайған сайын Жәдігер де</w:t>
        <w:br/>
        <w:t>жас мұз жарық аша ма деп қорқа бастады. Қарсы алдынан:</w:t>
        <w:br/>
        <w:t>қадалып тұрған жел мен қиыршақ қатты қар көз аштыр-</w:t>
        <w:br/>
        <w:t>май қойды. Жәдігер жалтақтап бетін алып қашып бір оң,</w:t>
        <w:br/>
        <w:t>бір сол жағына бұрылады. Сабалап қатты жауып кеткен.</w:t>
        <w:br/>
        <w:t>қар енді бұның самайы мен шықшытына шып-шып ұра ба-</w:t>
        <w:br/>
        <w:t>стады. Көзі жасаурап, қасы, кірпігіне мұз қатты. Тынысы.</w:t>
        <w:br/>
        <w:t>ауырлап алқына бастағанда, кенет алдынан әлде бірдеңеге.</w:t>
        <w:br/>
        <w:t>қарама-қарсы кездесіп, кимелей тоқтады. Үріккен жылқы.</w:t>
        <w:br/>
        <w:t>осқырынған сияқты еді. Жәдігер қар мен желге қолын.</w:t>
        <w:br/>
        <w:t>көлегейлеп жалт қарап еді, атшана алдын кес-кестеп түр</w:t>
        <w:br/>
        <w:t>екен. Ақ түтек арасынан алау-далау боп шыққан кісіден”</w:t>
        <w:br/>
        <w:t>үріккен ат әлі де танауы пырылдап, осқырына береді. Ша-:</w:t>
        <w:br/>
        <w:t>надан қасқыр ішікті біреу түсті. Түсе сала аржағында:</w:t>
        <w:br/>
        <w:t>кілем төселген жеңіл шанада отырған ақ шарқатты әйелге</w:t>
        <w:br/>
        <w:t>қол созды.</w:t>
        <w:br/>
        <w:t>251</w:t>
        <w:br/>
        <w:t>Е3.18.09.13сопді-мсоп01.4 раде 254</w:t>
        <w:br/>
        <w:t>-- Көрдің бе, біз бұны ана жақта іздеп әлек боп жүрсек,</w:t>
        <w:br/>
        <w:t>ал мына жайсаң бұнда жүр,-- деді ол күліп. Сосын шанаға</w:t>
        <w:br/>
        <w:t>бұрылып, қасқыр ішікке оранып алған әйелге қолын созып</w:t>
        <w:br/>
        <w:t>еді, Бәкизат шанадан түсуін түссе де, бірақ қас пен көздің</w:t>
        <w:br/>
        <w:t>арасында көктен жауып, жерден борап кеткен мына ақ түтек</w:t>
        <w:br/>
        <w:t>дүниеге үрейлене қаран, аяғын ілгері баспай қойды. Сосын</w:t>
        <w:br/>
        <w:t>Әзім оны қолтығынан алмақ боп ұмтыла бергенде, өз денесін</w:t>
        <w:br/>
        <w:t>өзі билей алмай тәлтіректеп кетті.</w:t>
        <w:br/>
        <w:t>-- Әзім, кетейік! Кетейікші,</w:t>
      </w:r>
    </w:p>
    <w:p>
      <w:r>
        <w:t>-- Неге?</w:t>
        <w:br/>
        <w:t>-- Өтінем.</w:t>
        <w:br/>
        <w:t>-- Ау! Баланы тапсырам деп іздеген өзің емес пе?..</w:t>
        <w:br/>
        <w:t>-- Кешір. Кетейікші. Күн бұзылып кетті!</w:t>
        <w:br/>
        <w:t>-- Қорқасың ба? Че-пуха. Аралдың өзіміз білетін</w:t>
        <w:br/>
        <w:t>қары, бораны. Мен қайта, осыны ұнатам,-- деді Әзім</w:t>
        <w:br/>
        <w:t>күліп. Жолға шығар алдында қызып алғаны көрініп тұр.--</w:t>
        <w:br/>
        <w:t>Ал, құрдас,- деп ол бұған бұрылып, тәлтіректей басып</w:t>
        <w:br/>
        <w:t>қасына келді,-- Біз кетіп барамыз.</w:t>
        <w:br/>
        <w:t>Жәдігер құдды жағаға шығып қалған балықтай демі</w:t>
        <w:br/>
        <w:t>жетпей бара жатқасын ауаны аузымен қармай берді.</w:t>
        <w:br/>
        <w:t>-- Сені мен біз,- деді Әзім тілі күрмеліп,-- Қанша де-</w:t>
        <w:br/>
        <w:t>генмен... жана заманның адамымыз. Өз басым сезімнің же-</w:t>
        <w:br/>
        <w:t>тегіне еріп, қызғаныш деген пәлеге құл болуға қарсымын.</w:t>
        <w:br/>
        <w:t>Жәдігерге бірдеңе көрінді. Бұның да айтар сөзі ар-</w:t>
        <w:br/>
        <w:t>жағына келіп тұрса да, демі жетпей алқынып бара жат-</w:t>
        <w:br/>
        <w:t>қасын тағы да аузымен ауа қармап бір-екі жұтты.</w:t>
        <w:br/>
        <w:t>-- Кешірім сұрамаймын. Маған артық кеткен дәнеңең</w:t>
        <w:br/>
        <w:t>жоқ. Бар болғаны сенен өзімнің бергенімді қайтып алдым,</w:t>
        <w:br/>
        <w:t>Ал, сау бол!</w:t>
        <w:br/>
        <w:t>Әзім қатты жел астында құйрық-жалы суылдап, ты-</w:t>
        <w:br/>
        <w:t>қыршып, қозғалақтап тұрған атқа бұрыла берді. Бір атта-</w:t>
        <w:br/>
        <w:t>ды ма, жоқ па, құлақ түбінен атылған мылтықтай бір ашы</w:t>
        <w:br/>
        <w:t>дыбыс тарс-с етті. Әзім кілт тоқтады. Бәкизат құлағын ба-</w:t>
        <w:br/>
        <w:t>са қалды. Келесі сәтте жан ұшырып Әзімге қарай ыршып</w:t>
        <w:br/>
        <w:t>түсті.</w:t>
        <w:br/>
        <w:t>“Ә” дегенде Жәдігер түкке түсінбеген-ді. Көзі Әзім</w:t>
        <w:br/>
        <w:t>мен Бәкизаттың аржағындағы атқа түскенде ғана жүрегі су</w:t>
        <w:br/>
        <w:t>етті. Бауырының дәл астынан қақ айрылған мұзда аттың</w:t>
        <w:br/>
        <w:t>алдыңғы аяғы кетіп барады екен. “Ә” дегенде аяғын жия</w:t>
        <w:br/>
        <w:t>алмай қалған ат тырп етуге қорқып, қалшылдап тұрды да,</w:t>
        <w:br/>
        <w:t>кенет жалт бергелі қос аяқтап қарғып еді. Соңындағы ша-</w:t>
        <w:br/>
        <w:t>наны өзімен бірге ала күмбір-самбыр теңізге құлап түсті.</w:t>
        <w:br/>
        <w:t>-- Ойбай, құрыдық!</w:t>
        <w:br/>
        <w:t>Ашы дауыстан Жәдігердің төбе шашы шымыр етті.</w:t>
        <w:br/>
        <w:t>Қара дауыл қақ айырған мұз өн бойына қақырап, күтірлеп</w:t>
        <w:br/>
        <w:t>252</w:t>
        <w:br/>
        <w:t>Е218.09.1Эсопді-сопой1 44: раде 260</w:t>
        <w:br/>
        <w:t>түр; көзін тіктеп қарайын десе де, жанарын ұстай алмай</w:t>
        <w:br/>
        <w:t>тайқып кете берді, Анау да бет қаратпай сабалап, борап</w:t>
        <w:br/>
        <w:t>жауып тұрған қар мен қатты желге кеудесін тәсеп, омыра-</w:t>
        <w:br/>
        <w:t>улап арпаң-тарпаң басып келді де, бұларға қатарласа бере</w:t>
        <w:br/>
        <w:t>тоқтап еді; Бәкизат кірпігін қағып қалды: әй... әй мынау,</w:t>
        <w:br/>
        <w:t>бұл ойлағандай жын да, шайтан да емес, адам ғой? Иә,</w:t>
        <w:br/>
        <w:t>адам! Тек мынау көктен жауып, жерден борап тұрған</w:t>
      </w:r>
    </w:p>
    <w:p>
      <w:r>
        <w:t>қардың өзінен адам жобасын келтіріп, жұмбаздап соға</w:t>
        <w:br/>
        <w:t>салған біреу; және өзі таныс па, қалай? Таныс болғанда</w:t>
        <w:br/>
        <w:t>да... “Тоқ-та.. Әй, мынау өзіміздің... Иә, сол! 0,</w:t>
        <w:br/>
        <w:t>нақұрыс!..” Бәкизат келеңсіз немені көргісі келмей, сырт</w:t>
        <w:br/>
        <w:t>айнала бере басын ішікке тығып алды. Жаңа зәресі</w:t>
        <w:br/>
        <w:t>ұшқаны сонша аттай тулап кеткен жүрек әлі де сабасына</w:t>
        <w:br/>
        <w:t>түспей дүрс-дүрс соғып түр: “Делікұл, дәйіс. Дәйіс қой.</w:t>
        <w:br/>
        <w:t>Ойбай-ау, дені дұрыс болса, жөн-жосығын ұқтырмастан бо-</w:t>
        <w:br/>
        <w:t>зала таңнан құла далаға шығынып кетер ме еді? Көрген-</w:t>
        <w:br/>
        <w:t>білгені Арал. Жатса-тұрса ойлайтыны Арал.</w:t>
        <w:br/>
        <w:t>Уайым-қайғысы тағы сол Арал, Қызыл сирақ боп шалшық</w:t>
        <w:br/>
        <w:t>судан шабақ аулағаннан басқа кәсіп бұның қолынан кел-</w:t>
        <w:br/>
        <w:t>мейтін де шығар, Айта берсе бұл бала кезде де мал</w:t>
        <w:br/>
        <w:t>қораның маңын төңіректеп жаңа туған жас төл-- бота,</w:t>
        <w:br/>
        <w:t>бұзау, лақпен ғана ойнаған шығар-ау?..</w:t>
        <w:br/>
        <w:t>Әйтпесе, бұл да жұрт қатарлы институт бітірді. Жа-</w:t>
        <w:br/>
        <w:t>ман-жақсы ел басқарып жүр. Осы елдің маңдайына жазып</w:t>
        <w:br/>
        <w:t>қойған сыбаға көк теңіз бен қызыл қанат шабақ па?</w:t>
        <w:br/>
        <w:t>Өзіндей кісілер жер бетінің мүддесін қойып, алды, әне</w:t>
        <w:br/>
        <w:t>айға ұшып, ғарыш асып жатыр. Ал бұның көрген-баққаны</w:t>
        <w:br/>
        <w:t>теңіз. Сосын сүйегі баяғыда қурап қалған ата-бабаның</w:t>
        <w:br/>
        <w:t>бейіті. Біле білсе, сол ата-баба да бір жұртта сары жамбас</w:t>
        <w:br/>
        <w:t>боп шаңға көміліп отыра бермей, жанталасып малы мен</w:t>
        <w:br/>
        <w:t>жанына өріс іздемеп пе еді? Үй сыртынан дүбір шықса</w:t>
        <w:br/>
        <w:t>елеңдеп, бес қаруы белінде отырғаны қайда? Белдеуде аты</w:t>
        <w:br/>
        <w:t>ерттеулі, желіде түйесі қомдаулы, бау-шуын буып, тас</w:t>
        <w:br/>
        <w:t>түйін әзір отырмап па еді?"</w:t>
        <w:br/>
        <w:t>Бәкизат осымен өткізген өміріне өкінді. Баяғыда</w:t>
        <w:br/>
        <w:t>қазақтың маңдайынан жаралып туған нарқасқа жігіттерін</w:t>
        <w:br/>
        <w:t>көзге ілмей, қасы-қабағының райына зар ғын қоюшы еді.</w:t>
        <w:br/>
        <w:t>Солардың біріне мүсе тұтпай, аспандағы айға қол созып</w:t>
        <w:br/>
        <w:t>жүргенде тапқаны осы болғасын анасы байғұс қалай</w:t>
        <w:br/>
        <w:t>күймесін?</w:t>
        <w:br/>
        <w:t>Құрысын, қыз кезде қалай бұлғақтаса да, заты әйел</w:t>
        <w:br/>
        <w:t>болғасын ұрғашыдан ұрғашының артықшылығы жоқ екен</w:t>
        <w:br/>
        <w:t>ғой: осы бозым балықшыларға еріп теңіздің арғы бетінде</w:t>
        <w:br/>
        <w:t>қостанып жатып алып, араға ай, апта салып келгенде, сол |</w:t>
        <w:br/>
        <w:t>259</w:t>
        <w:br/>
        <w:t>ЕХ118.09.1Эсопді-сопайШҒ раде 250 ер ш</w:t>
        <w:br/>
        <w:t>емес, ағайын-тума, ауыл-аймақ жарық дүниеге тағы бір</w:t>
        <w:br/>
        <w:t>адам келді деп ел-жүрт боп қуануда қажет бар ма еді?</w:t>
        <w:br/>
        <w:t>Жә, дүниеге адам келді екен. Жұрт қуанды екен. Ал</w:t>
        <w:br/>
        <w:t>ертең?... Соңырағы күн?.. Тірлікте татар дәм соңыра тау-</w:t>
        <w:br/>
        <w:t>сылғанда ше? Кеше туғаныңа қуанған халық ертең</w:t>
        <w:br/>
        <w:t>өлгеніңе аңырап, қара жамылып жатса... Кеше адам туған</w:t>
        <w:br/>
        <w:t>ана әлгінде ғана жанын көзіне келтірген толғақтың азабы</w:t>
        <w:br/>
        <w:t>есінен тарс шығып, ақ жаулықты алшысынан сап, аяқты</w:t>
        <w:br/>
        <w:t>алшаң-алшаң басып жұрт алдына шыққанда ғой, сол күні</w:t>
        <w:br/>
        <w:t>жер бетіне онан асқан бақытты жан бар ма еді? Енді сол</w:t>
        <w:br/>
        <w:t>ана соңырағы күні кеше дүниеге әкелген азаматты ысырат</w:t>
        <w:br/>
        <w:t>сапарына жөнелтіп, басына қара жамылып, аңырап бетін</w:t>
        <w:br/>
        <w:t>алып салғанда, мына жарық жалғанда онан асқан</w:t>
        <w:br/>
        <w:t>бақытсыз жан бола ма?</w:t>
      </w:r>
    </w:p>
    <w:p>
      <w:r>
        <w:t>Тоқта! Тоқта, сонда жарық күннің арты қараңғы түн</w:t>
        <w:br/>
        <w:t>болса, бүгін туған кісі ертең өлу үшін дүниеге келсе,</w:t>
        <w:br/>
        <w:t>бүгінгі қуаныш ертең қара жамылар қайғының басы болса,</w:t>
        <w:br/>
        <w:t>осы адам кемді күнгі алдамшы жалғанға неге өлімін сала-</w:t>
        <w:br/>
        <w:t>ды? Бүгін қолы жеткен болмашы бірдеңеге мәз боп бөркін</w:t>
        <w:br/>
        <w:t>аспанға атқан адам ертең әлдебір шаруасы ойлаған жерден</w:t>
        <w:br/>
        <w:t>шықпаса, құдды суы тартылған көлдей көңілі пәс бола</w:t>
        <w:br/>
        <w:t>қалатыны не? Неге сүйтеді? Не-ге?. Жә, басқаны</w:t>
        <w:br/>
        <w:t>кәйтесін.., Сен өзің ше? Кеше балықшыларды ойға, қырға</w:t>
        <w:br/>
        <w:t>сүйрегенде, сенің де аржақ ойың белгілі еді ғой, Құдай</w:t>
        <w:br/>
        <w:t>құрамаған байлық пен барлыққа өлімінді сатып, Тәңірінің</w:t>
        <w:br/>
        <w:t>бермесін тартып алам дедің. Сүйтіп, Амударияның лай ба-</w:t>
        <w:br/>
        <w:t>лығына қарық болдың. Сүйтіп, сенің Сырдариядағы қамау</w:t>
        <w:br/>
        <w:t>судың балығына қолың жетті. Іші-сыртың майланды. Ал,</w:t>
        <w:br/>
        <w:t>кәне, ойланшы. Соның бәрі кемді күн кәңіл делбеу, өзіңді</w:t>
        <w:br/>
        <w:t>әзің алдарқату емес пе? Әне бір сахара шөлде қаны кеуіп,</w:t>
        <w:br/>
        <w:t>есінен танып құлаған кісінің өлі мен тірі арасында та-</w:t>
        <w:br/>
        <w:t>лықсып жатқанда түсінде мейірі қанып су ішкеніндей ғана</w:t>
        <w:br/>
        <w:t>алдамшы жұбаныш емес пе еді? Тіпті сол көзің тірідегі</w:t>
        <w:br/>
        <w:t>кемді-күнгі байлық пен барлықта, әрілесе басыңа қонған</w:t>
        <w:br/>
        <w:t>бақыт шіркін де әлгі бір тау басына айналған бұлттай, бір</w:t>
        <w:br/>
        <w:t>соққан дауыл, бір үрлеген желден қалмайтын түбі бос еді</w:t>
        <w:br/>
        <w:t>ғой. Соның бәрі мықтағанда байсыраған дозақы қатынның</w:t>
        <w:br/>
        <w:t>еркек исі аңқыған мәкіру төсекте бір аунап тұрған ләзза-</w:t>
        <w:br/>
        <w:t>тынан несі артық? Сен, міне, маңдайыңа жазған бір тұтам</w:t>
        <w:br/>
        <w:t>өміріңнің ақырғы қадамын аяғыңмен басып тұрсың, Бас-</w:t>
        <w:br/>
        <w:t>қаны қойғанда, арпалыспен өткен кешегі күндерден сенің</w:t>
        <w:br/>
        <w:t>жадыңда не қалды? Уысында ұстап қалған не бар?</w:t>
        <w:br/>
        <w:t>Жәдігер күрсінді. Еркіне жіберсе, осы кәзір еңіреп қоя</w:t>
        <w:br/>
        <w:t>беретін болғасын дыбысын шығармай тістеніп алған. Опа-</w:t>
        <w:br/>
        <w:t>248</w:t>
        <w:br/>
        <w:t>Е2.18.09.1Эсопдікісопоі1.- раде 262</w:t>
        <w:br/>
        <w:t>Тісі сақ-сақ етті. Сөзін аяқтай алмай жылап жіберген</w:t>
        <w:br/>
        <w:t>сияқтанды. Жәдігер оны аяу орнына әлденеге аяқ астынан</w:t>
        <w:br/>
        <w:t>жыны үстап:</w:t>
        <w:br/>
        <w:t>-- Әй, құрдас,-- деді өкірген теңіз бен азынаған жел-</w:t>
        <w:br/>
        <w:t>ден даусын асырғысы келгендай айқайлап,-- құрдас,</w:t>
        <w:br/>
        <w:t>байқайсың ба?.. Мына жерлер...</w:t>
        <w:br/>
        <w:t>-- А-а?</w:t>
        <w:br/>
        <w:t>-- Мына жерлерді айтам. Соңыра суы тартылғасын;</w:t>
        <w:br/>
        <w:t>бұл жерлерге соқа саласыз ғой?</w:t>
        <w:br/>
        <w:t>-- Ссооқа?..</w:t>
        <w:br/>
        <w:t>-- Ие, соқа саламыз.</w:t>
        <w:br/>
        <w:t>-- Ққаалай?</w:t>
        <w:br/>
        <w:t>-- Ау, сенің ұлы жоспарыңды іске асырмаймыз ба?</w:t>
        <w:br/>
        <w:t>-- Жжооспар?</w:t>
        <w:br/>
        <w:t>-- Иә, сенің ұлы жоспарың бойынша алдағы бесжыл-</w:t>
        <w:br/>
        <w:t>дықта осы жердің бәрін жаппай ақ мақта егетін алқапқа</w:t>
      </w:r>
    </w:p>
    <w:p>
      <w:r>
        <w:t>айналдырамыз. Тың көтереміз. Дүние жүзілік рекордтар...</w:t>
        <w:br/>
        <w:t>Жәдігердің -көз оты жарқ етті. “Ә” дегенде не бол-</w:t>
        <w:br/>
        <w:t>ғанын байқамай қалған-ды. Есін енді жиям дегенше бол-</w:t>
        <w:br/>
        <w:t>май, тастай ғып түйіп алған кіп-кішкентай екі жұдырық</w:t>
        <w:br/>
        <w:t>кеудесін дүрсілдетіп ала жәнелді:</w:t>
        <w:br/>
        <w:t>-- Кет, жоғал! Жоғал, қай-у-ан!</w:t>
        <w:br/>
        <w:t>Жәдігер ерлі-зайыпты боп бірге тұрған он үш жылда</w:t>
        <w:br/>
        <w:t>осы әйелдің тап бұншалық долылық буып, ашынып</w:t>
        <w:br/>
        <w:t>айқайлағанын көрген жоқ-ты. Қалайда, Жәдігер өзіне ыр-</w:t>
        <w:br/>
        <w:t>за. Не болса, ол болсын, менменсіген неменің намысына</w:t>
        <w:br/>
        <w:t>тиетін жанды жерін дәл басқан екен.</w:t>
        <w:br/>
        <w:t>«ж.ж</w:t>
        <w:br/>
        <w:t>Әлгіден кейін Әзім өзіне өзі келе алмады; қолы,</w:t>
        <w:br/>
        <w:t>аяғына ие бола алмай қалшылдап ұшып барады; Бәкизат</w:t>
        <w:br/>
        <w:t>өзінен бұрын оны суыққа ұшып өлетіндей қорықты да,</w:t>
        <w:br/>
        <w:t>екеу ара жамылған ішіктің көбін оған жауып, басы, аяғын</w:t>
        <w:br/>
        <w:t>қымтап бақты; сосын мойнынан сыпырлып түсіп бара</w:t>
        <w:br/>
        <w:t>жатқан түбіт шарқатты жәндеп қайта тартып жатып, ара-</w:t>
        <w:br/>
        <w:t>арасында өзінің де саусақтарының ұшы тызылдап ашып</w:t>
        <w:br/>
        <w:t>бара жатқан қолын уқалап-уқалап алды.</w:t>
        <w:br/>
        <w:t>-- Әзім... жаным, қалайсың?</w:t>
        <w:br/>
        <w:t>Әзім дір-дір етеді; дәл кәзір ештеңені біліп те, сезіп те</w:t>
        <w:br/>
        <w:t>тұрған жоқ.</w:t>
        <w:br/>
        <w:t>Бұл әлгінде де тап бұндай емес-ті: әлгінде артта қалған</w:t>
        <w:br/>
        <w:t>ер-азамат қарап жатпас, бір амалын табар деген әлсіз үміт</w:t>
        <w:br/>
        <w:t>бар еді; оған Бәкизат та сенген-ді; бұл өңірде бұндай</w:t>
        <w:br/>
        <w:t>жағдай бұнан бұрын да талай болған; соның бәрінде де</w:t>
        <w:br/>
        <w:t>261</w:t>
        <w:br/>
        <w:t>Е2.18.09.1Эсопдімісолд1 ІҒ- раде 246</w:t>
        <w:br/>
        <w:t>шалының көзі тірісінде келін-бала үйде жоқта, оңашада,</w:t>
        <w:br/>
        <w:t>от басында екеуара шай ішіп отырғандағы жайбарақат</w:t>
        <w:br/>
        <w:t>әуенмен әңгімені сонан ары соза түсер еді; сонда ол:</w:t>
        <w:br/>
        <w:t>“күйеудегі қыздарың аман. Шүкір, ел қатарлы біреуден</w:t>
        <w:br/>
        <w:t>кем, біреуден артық өмір сүріп жатыр. Ал жалғыз бала...</w:t>
        <w:br/>
        <w:t>Есіңде ме, ылғида бір жаққа жолға шығып кеткенде, сол</w:t>
        <w:br/>
        <w:t>шіркінді сен бір сәт ойыңнан шығармай; "е, Құдай,</w:t>
        <w:br/>
        <w:t>жалғыздың жанына жамандық бере көрме" деп сыртынан</w:t>
        <w:br/>
        <w:t>тілегін тілеп жүретін жаман қараң .. о да, шүкір, аман.</w:t>
        <w:br/>
        <w:t>Теңіздің арғы бетінде қостанып балық аулап жүр. Басқа</w:t>
        <w:br/>
        <w:t>өзгеріс жоқ. Айтпақшы, ұмытып барам екен. Қараша інген</w:t>
        <w:br/>
        <w:t>суалады-ау деймін. Ботасын баурына жолатпай қойды...</w:t>
        <w:br/>
        <w:t>деп дүние салғанына бір жыл болған шалына от басының</w:t>
        <w:br/>
        <w:t>күнделік жаңалығын айтып, іштегі шерін тарқатып</w:t>
        <w:br/>
        <w:t>қайтатын.</w:t>
        <w:br/>
        <w:t>Ал кеше шалының көзі тіріде бұлардың арасында да</w:t>
        <w:br/>
        <w:t>әртүрлі жағдай болатын. Әдетте, шүйкедей қара кемпірден</w:t>
        <w:br/>
        <w:t>балалар ғана емес, көзі тіріде әкесі де айтқанын істеп,</w:t>
        <w:br/>
        <w:t>ығын алып отыратын. Үй ішінде әлде бір шаруаның шеті</w:t>
        <w:br/>
        <w:t>шыға қалса, әкесі марқұм «анаңмен ақылдас" деп, от ба-</w:t>
      </w:r>
    </w:p>
    <w:p>
      <w:r>
        <w:t>сының билігінен өзі сыртқары қала беретін. Қой аузынан</w:t>
        <w:br/>
        <w:t>шөп алмайтын сол жуас әке бір жолы... Тоқта... Сол өзі</w:t>
        <w:br/>
        <w:t>қалай болып еді? Ертеңгі шай үстінде әкесі мен шешесі</w:t>
        <w:br/>
        <w:t>тілге кеп қалды. Бұл оған мән бере қойған жоқ. Үйткені,</w:t>
        <w:br/>
        <w:t>болмашы бірдеңеден басталған кикілжіңнің аяғы ушығады</w:t>
        <w:br/>
        <w:t>екен, дастархан жиналып сыртқа шыққасын тіріде ұмытыл-</w:t>
        <w:br/>
        <w:t>мастай ыңғайсыз оқиғаға айналады екен деп, бұл өз басы,</w:t>
        <w:br/>
        <w:t>сірә да, ойлаған емес-ті. Сыртқа шыққасын әкесінің іштегі</w:t>
        <w:br/>
        <w:t>реніші үдеп, ақыр аяғында ызаға, ашуға айналды.</w:t>
        <w:br/>
        <w:t>Ал шалының ашуы анасының кәперіне кіріп шыққан</w:t>
        <w:br/>
        <w:t>жоқ. Қараша іңгеннің былтыр жазда күзеп алған балақ</w:t>
        <w:br/>
        <w:t>жүнін қолына ұстай шыққан-ды. Күншуаққа төсеген тері</w:t>
        <w:br/>
        <w:t>тулаққа отырды да, дорбадағы жүнді саусағы жыпылдап</w:t>
        <w:br/>
        <w:t>түтіп отыра берді, Әкесінің жынына тиген де сол болды.</w:t>
        <w:br/>
        <w:t>Кемпіріне жетіп барып, қаһарын тәгіп, қалш-қалш етіп</w:t>
        <w:br/>
        <w:t>тұрған сияқты еді; Жәдігер оның қолындағы қамшыны</w:t>
        <w:br/>
        <w:t>көтеріп алғанын байқамай қалды. Есін енді жиям дегенше</w:t>
        <w:br/>
        <w:t>қамшы сартылдап ала жөнелді. Жәдігер атылып барды да,</w:t>
        <w:br/>
        <w:t>әкенің қолынан қамшыны жұлып алды. Ажырая қараған</w:t>
        <w:br/>
        <w:t>әкеге бұ да дір-дір етіп, қос қолымен кеудесінен тіреп</w:t>
        <w:br/>
        <w:t>тұрғанын кейін білді. Онда да жетіп келген анасы ақырып:</w:t>
        <w:br/>
        <w:t>-- Ой, қара бет! Тарт қолыңды шалымнан,-- деп</w:t>
        <w:br/>
        <w:t>жағынан тартып жібергенде, бұ да есін жиған-ды. Сүйтсе,</w:t>
        <w:br/>
        <w:t>анасы қамшы ұшырып түсірген қақыра жаулыққа да</w:t>
        <w:br/>
        <w:t>244</w:t>
        <w:br/>
        <w:t>ЕЗ,18.09.1Эсопдісопд11 44 раде 252</w:t>
        <w:br/>
        <w:t>қолындағы асасын дір-дір еткен тізесінің арасына қыса са-</w:t>
        <w:br/>
        <w:t>лады. Сәлем берген кісінің қолынан тас қып ұстап алады</w:t>
        <w:br/>
        <w:t>да, түк есітпейтін керең құлағын аузыңа тақап: “А-а?</w:t>
        <w:br/>
        <w:t>Қаттырақ айт!”-- деп, басыңды әлекке салады.</w:t>
        <w:br/>
        <w:t>Адам байғұс Құдайдан өліп-өшіп өмір тілегенде,</w:t>
        <w:br/>
        <w:t>тірліктің ақырында пендесін жарылқаған сиқы жаңағы</w:t>
        <w:br/>
        <w:t>болса, онда ол бар болғырдың да берекеті шамалы болды.</w:t>
        <w:br/>
        <w:t>Күрсінді. Өріп кеткен ой аш күшіктей жапан түзде</w:t>
        <w:br/>
        <w:t>жалғыз тұрған кісіге жан-жақтан ауыз сап, әлі де болса</w:t>
        <w:br/>
        <w:t>талап жатыр, талап жатыр.</w:t>
        <w:br/>
        <w:t>Жел көтеріліпті, Аралдың құбылмалы ауа райының</w:t>
        <w:br/>
        <w:t>аяқ астынан бұзылатын әдеті. Айнала төңірек қапелімде</w:t>
        <w:br/>
        <w:t>түксиіп, көк жүзін суық қара бұлт басып келе жатқанын</w:t>
        <w:br/>
        <w:t>Жәдігер жаңа байқады. Қар жауа бастапты.</w:t>
        <w:br/>
        <w:t>Бетіннң ұшы тызылдаа ашып бара жатқасын</w:t>
        <w:br/>
        <w:t>алақанымен уқалап жіберді. “Бұл кезде кететіндер кетіп</w:t>
        <w:br/>
        <w:t>болған шығар,”-- деп ойлады. Жаңа қатқан мұздың</w:t>
        <w:br/>
        <w:t>көбесін жағалап, теңізбен кетсе, қарасы көрінер еді. Көзге</w:t>
        <w:br/>
        <w:t>түспегеніне қарағанда, сірә, қыр жолымен кетті ме екен?</w:t>
        <w:br/>
        <w:t>Сүйткен шығар, сірә.</w:t>
        <w:br/>
        <w:t>жжж</w:t>
        <w:br/>
        <w:t>Жәдігер ілгері жағына қайта-қайта көз тастап, желге</w:t>
        <w:br/>
        <w:t>қарсы омыраулап келеді. Күн шұғыл суытты. Аңыраған</w:t>
        <w:br/>
        <w:t>ашық теңіз үсті ұйқы-тұйқы. Жаға бір көрініп, бір жоғалып</w:t>
        <w:br/>
        <w:t>қарасы көзден үзіліп кетіп тұрған-ды. Кенет ілгері жақтан,</w:t>
      </w:r>
    </w:p>
    <w:p>
      <w:r>
        <w:t>Қара-Жардың құлауынан әлдене қылаң етті. Бұл не? Жағада</w:t>
        <w:br/>
        <w:t>жайылған мал ма? Әлде адам ба? Анықтап қарайын десе де,</w:t>
        <w:br/>
        <w:t>қарсы алдынан сабалап ұра бастаған қар мен жел көз ашыр-</w:t>
        <w:br/>
        <w:t>май бара жатқасын Жәдігер бетін бұрып қырындап жүрді.</w:t>
        <w:br/>
        <w:t>Жаңағы қарайған шоқалақ тасасына түсіп кетті ме, жасау-</w:t>
        <w:br/>
        <w:t>раған көздің жанарын тіктеп қайта-қайта қараса да, әлгіден</w:t>
        <w:br/>
        <w:t>кейін көрінбей қойды.</w:t>
        <w:br/>
        <w:t>Күн жарықта жағада қалған атына жеткісі кеп еді.</w:t>
        <w:br/>
        <w:t>Оған қарсыдан соққан жел мен қалыңдап түскен қар жү-</w:t>
        <w:br/>
        <w:t>рісін мандытпады, “Ә” дегенде Жәдігер түбіне дейін шай-</w:t>
        <w:br/>
        <w:t>қалып кеткен теңіз суы тез көтеріліп, ісініп келе жат-</w:t>
        <w:br/>
        <w:t>қанын байқаған-ды. Мұз астындағы ағыс күшейгенін де се-</w:t>
        <w:br/>
        <w:t>зе қойған жоқ-ты. Тек әлсіз мұз аяқ астында сықырлап</w:t>
        <w:br/>
        <w:t>бүлк-бүлк еткенде, шошып кетті. Қырдан соққан қатты</w:t>
        <w:br/>
        <w:t>жел мен су астының ағысы әдетте кәзіргідей жаңа қатқан</w:t>
        <w:br/>
        <w:t>жас мұзды шыдатпай қуып әкете беруші еді. Жәдігердің</w:t>
        <w:br/>
        <w:t>көңіліне қобалжу енді. “Жағаға қанша қалды екен?” деп</w:t>
        <w:br/>
        <w:t>ойлады. Қар борай бастады. Ашық теңіз үсті ұйтқып, ақ</w:t>
        <w:br/>
        <w:t>250</w:t>
        <w:br/>
        <w:t>ЕХ.18.09.1Эсолді- сопа 44- раде 247</w:t>
        <w:br/>
        <w:t>қарамай, атып тұрып әке мен бала арасына кимелеп тұра</w:t>
        <w:br/>
        <w:t>қалған екен. й</w:t>
        <w:br/>
        <w:t>-- Өзі... өзі неге... Сені...-- деді бұл міңгірлеп, :</w:t>
        <w:br/>
        <w:t>-- Ой, күшік! Тісі шықса, ала күшік атасын талайтын;</w:t>
        <w:br/>
        <w:t>Сен ақымақ маған шалымнан жақын болмақсың ба?</w:t>
        <w:br/>
        <w:t>Тұтақ!!..</w:t>
        <w:br/>
        <w:t>-- Апа-ау...</w:t>
        <w:br/>
        <w:t>-- Тәйт арман. Тыңдамаймын. Бүгін атасын жағадан</w:t>
        <w:br/>
        <w:t>алған бала, ертең анасын шашынан сүйремесіне кім кепіл.</w:t>
        <w:br/>
        <w:t>Кет! Жоғал, көзіме көрінбе!</w:t>
        <w:br/>
        <w:t>Сонан қашан әкесі көз жұмғанша, бұл оның бетіне</w:t>
        <w:br/>
        <w:t>қарай алмай, ұяттан беті күйіп жүрген-ді. Ертедегі</w:t>
        <w:br/>
        <w:t>қазақтың білмегені бір басына жететін шығар-ау. Бірақ</w:t>
        <w:br/>
        <w:t>сол аруағыңнан айналайындардың ата-ананы, әрілесе исі</w:t>
        <w:br/>
        <w:t>үлкенді силап, өзінен кейінгі ұрпақты инабаттылық пен</w:t>
        <w:br/>
        <w:t>имандылыққа тәрбиелеген сол қасиетін, әттең дүние-ай;</w:t>
        <w:br/>
        <w:t>мына имансыздар ұмытып барады-ау”</w:t>
        <w:br/>
        <w:t>жаәж</w:t>
        <w:br/>
        <w:t>Жәдігердің үйге қайтқысы кеп тұр. От басына түскен</w:t>
        <w:br/>
        <w:t>қиындық қанша ауыр болса да, анасын жалғыз қалдырмай,</w:t>
        <w:br/>
        <w:t>қасында бірге болғысы келді. Алды-артында не ық, не пана</w:t>
        <w:br/>
        <w:t>жоқ аңыраған ашық теңіз үстінде күні ұзын екі аяқтан</w:t>
        <w:br/>
        <w:t>сарсылып тұра-тұра жілігі де жеміріліп барады. Ертеден</w:t>
        <w:br/>
        <w:t>бері иттей талап жатқан мына ашқарақ ойлардан да зықы</w:t>
        <w:br/>
        <w:t>кетіп болды. Жалғыз кісіге жер бетіндегі пәленің бәрі үйір</w:t>
        <w:br/>
        <w:t>ме? Күні бойы қай-қайдағы ой қамап, құдды ит бауырынан</w:t>
        <w:br/>
        <w:t>өрген күшіктей қыңсылап, ұлып, бұл сорлының жанын</w:t>
        <w:br/>
        <w:t>шығарып, жабылып талап жатыр, талап жатыр. Өздері нет-</w:t>
        <w:br/>
        <w:t>кен ызалы! Бұрын да бұндай ой да, уайым да бір басына</w:t>
        <w:br/>
        <w:t>жететін. Бүгін тіпті әріп кетті. Тұла бойында тіс тимеген</w:t>
        <w:br/>
        <w:t>сау тамтық қалмады. Бір удай ашы тырнақ бұның ауырып</w:t>
      </w:r>
    </w:p>
    <w:p>
      <w:r>
        <w:t>тұрған жерін тағы да қанын ағыза осып алады. Көкірегі</w:t>
        <w:br/>
        <w:t>құрғыр ана жақта астаң-кестеңі шыққан үйді сезіп тұр.</w:t>
        <w:br/>
        <w:t>Топырлап кіріп-шығып жатқан түсі суық кісілерді де кө-</w:t>
        <w:br/>
        <w:t>ретін сияқты. Құдай біледі, қарт ана өзінің пеш түбіндегі</w:t>
        <w:br/>
        <w:t>дағдылы орнында ауру немересін бауырына қысып тырп</w:t>
        <w:br/>
        <w:t>етпей, тістеніп алған болар-ау! Мына астаң-кестеңмен тіп-</w:t>
        <w:br/>
        <w:t>ті ісі жоқ. Топырлап кіріп-шығып жатқан түсі суық кісі-</w:t>
        <w:br/>
        <w:t>лерді де көзіне ілмей, қақыра жаулық қайқайып тіп-тік</w:t>
        <w:br/>
        <w:t>боп алмады дейсің бе? Тек бауырындағы немеренің үйге</w:t>
        <w:br/>
        <w:t>келген лаңнан есі шығып кеткен.</w:t>
        <w:br/>
        <w:t>Бүгін азаннан бері үй ішіндегі дүние-мүлікті әлде-</w:t>
        <w:br/>
        <w:t>біреулер құшақтап, екеу-екеуден қолдасып кетеріп әкетіп.</w:t>
        <w:br/>
        <w:t>245</w:t>
        <w:br/>
        <w:t>Е218.09.1Эсопді сопа, г 243</w:t>
        <w:br/>
        <w:t>ТТІ ІН қолыңа жиып алам дегенше, қасыңа</w:t>
        <w:br/>
        <w:t>қапталдасып келіп қалған парторгке бұрылдың:</w:t>
        <w:br/>
        <w:t>-- Теңізге барып, мұзға балықшыларды шығаруға бола</w:t>
        <w:br/>
        <w:t>ма, жоқ па көріп қайтам,-- дедің де, атты тебініп жүріп</w:t>
        <w:br/>
        <w:t>кеттің. )</w:t>
        <w:br/>
        <w:t>-- Мұз әлсіз ғой. Балықшыларды мұзға бүгін-ертең</w:t>
        <w:br/>
        <w:t>шығаруға болмайды. Тек айналма, тез орал!-- деді парторг</w:t>
        <w:br/>
        <w:t>соңыңнан дауыстап...</w:t>
        <w:br/>
        <w:t>Сен жуық арада орала қоймасыңды білдің, Ауыл ал-</w:t>
        <w:br/>
        <w:t>дындағы қара жардың құлауынан қиялай түсіп, торы атты</w:t>
        <w:br/>
        <w:t>жағаға тұсап қалдырған едің де, аржағына жаяулап кеткен</w:t>
        <w:br/>
        <w:t>едің-ау. Түнде жауған көбік қар ақырын алған аяқ астын-</w:t>
        <w:br/>
        <w:t>да сықыр-сықыр. Жапан түзге шыққасын да Сары Шая</w:t>
        <w:br/>
        <w:t>есінен бір сәт шықпай, шарылдап аяғына оралып</w:t>
        <w:br/>
        <w:t>жатқандай. Ширыққан жүйкең онан сайын шиыршық</w:t>
        <w:br/>
        <w:t>атып, сен енді ауыр етік киген аяғыңды арпаң-тарпаңдап</w:t>
        <w:br/>
        <w:t>жеделдете басқансың-ды, ішің өртеніп барады. Тұла</w:t>
        <w:br/>
        <w:t>бойыңды кернеген ыза ашу былайғы кездегі сылбыр ізіне</w:t>
        <w:br/>
        <w:t>жан бітіріп ақ қарды арбаңдап басқан ізіңді тағы да іздеп</w:t>
        <w:br/>
        <w:t>таптың. Таптың да, міне, тағы да көзіңді ала алмай арба-</w:t>
        <w:br/>
        <w:t>лып тұрсың. Апырау, бүгін бұған не болды? Неге із ойын</w:t>
        <w:br/>
        <w:t>баурап алды? Сондай-ақ, теңіздің арғы-бергі бетінде бұның</w:t>
        <w:br/>
        <w:t>талай ізі жосылып жатқан жоқ па? Солардың біріне назар</w:t>
        <w:br/>
        <w:t>аудармай келіп, мына із көңілі мен көзін арбап, бұған неге</w:t>
        <w:br/>
        <w:t>осынша мән, мағына беріп әлек боп тұр? Бұнда не сыр</w:t>
        <w:br/>
        <w:t>бар? Фәни жалғанға келген, кеткен жалғыз бұл ма екен?</w:t>
        <w:br/>
        <w:t>Бұнан бұрынғылар да өзінен кейінгі ұрпақтан ілтифат,</w:t>
        <w:br/>
        <w:t>ықылас дәметіп, олар да артына із қалдырмаушы ма еді.</w:t>
        <w:br/>
        <w:t>Сонда олар да соңыра тау кезіп, таспен тілдесіп жүретін</w:t>
        <w:br/>
        <w:t>әне бір жүн бет әпенде жігіттер бір кез Бел-Аранға душар</w:t>
        <w:br/>
        <w:t>келіп, назарына ілігер деген есек дәме ме? Солай ма? Сол</w:t>
        <w:br/>
        <w:t>ой бұның да мазасын алып тұр ма? Әй, қайдам... Баяғыда</w:t>
        <w:br/>
        <w:t>дүние ауғандар мен дүниеде дүбір салып жүргендердің ара-</w:t>
        <w:br/>
        <w:t>сы үзілмей, ұрпақ пен ұрпақты, дәуір мен дәуірді бір-</w:t>
        <w:br/>
        <w:t>біріне жалғастырып келе жатқан түптің түбіндегі күре</w:t>
        <w:br/>
        <w:t>тамыр -- асы із емес пе? Бәсе, солай ғой! Әлгі бет аузы</w:t>
        <w:br/>
        <w:t>жүн-жүн әпенде балалар... Сол қарақтарым тау кезіп</w:t>
        <w:br/>
        <w:t>жүріп Бел-Аранның баурынан тұла бойын қына басқан</w:t>
        <w:br/>
        <w:t>әлдебір көк тасқа тіл бітіріп, бұлардың да дәуірін сөйле-</w:t>
        <w:br/>
        <w:t>тетін болар-ау! Сонда жер бетіндегі мың, миллион іздің</w:t>
        <w:br/>
        <w:t>ішінен бұлардың ізін де табар ма екен? .</w:t>
      </w:r>
    </w:p>
    <w:p>
      <w:r>
        <w:t>241</w:t>
        <w:br/>
        <w:t>ЕА,18.09.1Эсопді--сопоі1 1: раде 280</w:t>
        <w:br/>
        <w:t>Әзімнен көз айырмады. Байқап отыр: Әзім алдына келген</w:t>
        <w:br/>
        <w:t>арақты қайтармады. Әдепкіде қыстың көзі қырауда ат-</w:t>
        <w:br/>
        <w:t>соқты боп шаршап келгесін ішкен шығар деп ойлап еді;</w:t>
        <w:br/>
        <w:t>жоқ, ол келесі күні де алдына келгенін-келгендей қағып</w:t>
        <w:br/>
        <w:t>тастап, тос айтатын тағы кім бар дегендей дастархан ба-</w:t>
        <w:br/>
        <w:t>сында дуылдаған жиынға кәзі телмеңдеп дәмете қарады!</w:t>
        <w:br/>
        <w:t>Сүйтіп отырып қызып қалды. Қызғасын көңілденді. Көңіле</w:t>
        <w:br/>
        <w:t>денгесін күлкі көбейді, әркімге бір ыржалақтады. Әрі-бері-</w:t>
        <w:br/>
        <w:t>десін арақ құйған рюмканы азырқанып: “бұны ішеміз бе;</w:t>
        <w:br/>
        <w:t>әлде көзге тамызамыз ба?”-- деп жұртты ду күлдірді де,</w:t>
        <w:br/>
        <w:t>өзіне үлкен рюмка сұрап алды.</w:t>
        <w:br/>
        <w:t>Сен:</w:t>
        <w:br/>
        <w:t>-- Енді ішпе,-- деп сыбырлап едің, Әзім қызып</w:t>
        <w:br/>
        <w:t>қалғанына қарамай:</w:t>
        <w:br/>
        <w:t>-- Жарайды, Бәтіш. Қойдым, қойдым,-- деп күтпеген</w:t>
        <w:br/>
        <w:t>жерден жөп-жөндем бола қалды. Сосын столға қол таянып,</w:t>
        <w:br/>
        <w:t>түрегеле берем дегенде, денесін билей алмай толықсып ба-</w:t>
        <w:br/>
        <w:t>ра жатқасын, сен оны жалма-жан қолтығынан сүйедің де,</w:t>
        <w:br/>
        <w:t>оңаша бөлмеге апарып диванға жатқыздың, Әзім ұрысады</w:t>
        <w:br/>
        <w:t>деп қорықты ма, оңаша шыққасын жас бала сияқты бір</w:t>
        <w:br/>
        <w:t>түрлі елпілдеп, не дегеніңнің бәріне оңай көніп, оңай</w:t>
        <w:br/>
        <w:t>келісіп жіптіктей бола қалғаны. “Енді ана жаққа барма,</w:t>
        <w:br/>
        <w:t>жатып тынығып ал”,-- деп едін, “жақсы, жақсы”-- деп</w:t>
        <w:br/>
        <w:t>бұған да келісіп, басының астына салған жастыққа шал-</w:t>
        <w:br/>
        <w:t>қалап жата бере сені баурап өзіне тартты. Сосын қүұ-</w:t>
        <w:br/>
        <w:t>шағынан босатпай, қатты қысып, әуелі маңдайыңнан,</w:t>
        <w:br/>
        <w:t>сосын көзіңнен, мегіңнен, екі бетіңнен кезек-кезек сүйді</w:t>
        <w:br/>
        <w:t>де, бір кезде ернімен ерніңді іздеп тауып жабысып ұзақ</w:t>
        <w:br/>
        <w:t>сүйді. Сен де -дегеніне көніп, бауырына тартқан ыстық</w:t>
        <w:br/>
        <w:t>құшаққа алаулаған бетіңді бастың да тып-тыныш бола</w:t>
        <w:br/>
        <w:t>қалдың. Сонан бір кезде ыстық құшақтар қайта ажыраса</w:t>
        <w:br/>
        <w:t>бергенде, Әзім:</w:t>
        <w:br/>
        <w:t>-- Знаешь, Бәтиш...-- деді.</w:t>
        <w:br/>
        <w:t>-- Иа, Әзім...</w:t>
        <w:br/>
        <w:t>-- К черту Алматы...</w:t>
        <w:br/>
        <w:t>Ойыны, әлде шыны екенін ажырата алмай қалдың да;</w:t>
        <w:br/>
        <w:t>анық-танығын өзінен білгің кеп, назарыңды тіктеп едің, ол</w:t>
        <w:br/>
        <w:t>әлденеге тайсақтап көзін алып қашты.</w:t>
        <w:br/>
        <w:t>-- Бәтіш... Жаным, кәзір менен ештеңе сұрамашы.</w:t>
        <w:br/>
        <w:t>-- Жарайды, сұрамайын. Тек, сен жаңа...</w:t>
        <w:br/>
        <w:t>-- Ой, ол жәй... Әншейін...</w:t>
        <w:br/>
        <w:t>-- Солай ма?</w:t>
        <w:br/>
        <w:t>-- Иә, солай. Жал-пы...</w:t>
      </w:r>
    </w:p>
    <w:p>
      <w:r>
        <w:t>«ЙИә?.. :</w:t>
        <w:br/>
        <w:t>279</w:t>
        <w:br/>
        <w:t>ЕЗ.18.09.13сопдіксопо1 4. раде 263</w:t>
        <w:br/>
        <w:t>қайтерін білмей дағдарып қалған халық арасынан әрдайым</w:t>
        <w:br/>
        <w:t>қайратты біреу шығатын да, у-шу боп жатқан қатын-ба-</w:t>
        <w:br/>
        <w:t>даға ақырып тиып тастар еді; сосын рация арқылы ыққан</w:t>
        <w:br/>
        <w:t>кісілерді ауданға хабарлап, орталықтан самолет, вертолет</w:t>
        <w:br/>
        <w:t>шақырар еді; сонан кейін де аяқ жететін жердің бәріне ат</w:t>
        <w:br/>
        <w:t>шаптырар еді; ең аяғы теңіздің арғы-бергі бетінде</w:t>
        <w:br/>
        <w:t>қостанып жатқан балықшыларға дейін хабарлап, қолдан</w:t>
        <w:br/>
        <w:t>келер әрекетті істеп бағар еді; кім біледі, төбеден жай</w:t>
        <w:br/>
        <w:t>түскендей болған сұмдық оқиғадан есі шығып теңселіп кет-</w:t>
        <w:br/>
        <w:t>кен халық арасынан қайраты тасып бара жатқан біреу</w:t>
        <w:br/>
        <w:t>бұлардың соңынаң суға қайық сала қууы да мүмкін ғой?</w:t>
        <w:br/>
        <w:t>Солай емес пе, Әзім?</w:t>
        <w:br/>
        <w:t>Әзім қалш-қалш етеді, . “Сорлы өлетін шығар”,-- деді</w:t>
        <w:br/>
        <w:t>Бәкизат: бұның ажалына біреу кінәлі болса, ол әлгі сұмы-</w:t>
        <w:br/>
        <w:t>рай; оған кісі өлтіру түкке тұрмайды. Бұл күйеуге шыққан</w:t>
        <w:br/>
        <w:t>күннің ертеңіне анасы жүгіріп кеп: “кәпірдің түрі қандай</w:t>
        <w:br/>
        <w:t>жаман еді, қорықпай қасында қалай жатып шықтың?”--</w:t>
        <w:br/>
        <w:t>деп еді; сонан кейін бұ да күнде-күнде жатарда төсегіне</w:t>
        <w:br/>
        <w:t>жуымай, бетінен басып тұратын. Әлгіден кейін де анасы</w:t>
        <w:br/>
        <w:t>екі сөзінің бірінде: “қызым, ажалың түбінде осыдан бола-</w:t>
        <w:br/>
        <w:t>ды”,-- деуші еді; айтқаны келді де тұрды. Шынында да,</w:t>
        <w:br/>
        <w:t>анада бұны өлтіре жаздаған жоқ па? Бұның сондағы жа-</w:t>
        <w:br/>
        <w:t>зығы не? Рас, бұл астанада дем алып қайтқан күннің ер-</w:t>
        <w:br/>
        <w:t>теңіне ол да Амудариядан оралған еді: балық десе жанын</w:t>
        <w:br/>
        <w:t>беретін неменің әлімін салғаны көрініп тұр. Үй ішімен</w:t>
        <w:br/>
        <w:t>сөйлесуге де шамасы келмеді. Алдына қойған асты да басы</w:t>
        <w:br/>
        <w:t>былғақтап отырып бір-екі асады да, дастархан жиылар-жи-</w:t>
        <w:br/>
        <w:t>налмаста төсекке жығылды. Сонан ертеңіне оянғанда қасы-</w:t>
        <w:br/>
        <w:t>нан жаңа ғана тұрып кеткен әйелдің жып-жылы орнын си-</w:t>
        <w:br/>
        <w:t>пап қалған-ды; бұл келесі күні де жатар кезде уақытты со-</w:t>
        <w:br/>
        <w:t>зып, үй ішіне ас-суды кеш берді. Онан Еңбек Озаты ана</w:t>
        <w:br/>
        <w:t>жақта бұны күте-күте дегбірінен айрылып жатқанын білсе</w:t>
        <w:br/>
        <w:t>де асықпай, үй ішінің оны-пұны шаруасын істеп жүріп ал-</w:t>
        <w:br/>
        <w:t>ды. Шыны керек, оның кәзір бір бүлікті бастағалы көкірегі</w:t>
        <w:br/>
        <w:t>қарайып жатқанын білді. Соны білсе де қорқу, сескену ор-</w:t>
        <w:br/>
        <w:t>нына иманы селт етпегеніне қайран. Бұл не? Көкайыл до-</w:t>
        <w:br/>
        <w:t>лылық па? Әлде, әйел болған әйелдің сүйген жігіті</w:t>
        <w:br/>
        <w:t>жолында алды-артын ойламай, қаласа басын бәйгеге тіге</w:t>
        <w:br/>
        <w:t>салатын әне бір жанкештісі осы ма? Сол арада бұл әйел</w:t>
        <w:br/>
        <w:t>басымен ештеңеден тайынбай батылдана түскенде, оның</w:t>
        <w:br/>
        <w:t>қызғаныштан іші күйіп еле жаздап жатып та ішінен</w:t>
        <w:br/>
        <w:t>тынған ынжықтығы ызасына тиіп болып еді. Ынжық неме</w:t>
        <w:br/>
        <w:t>ыңылдап әр нәрсені бір сұрағанша, тәуекелі жетіп турасы-</w:t>
        <w:br/>
        <w:t>на көшкенде, бұл да тайынбас еді ғой. Алматыға жүрерде:</w:t>
        <w:br/>
        <w:t>“тым құрыса, биылғы демалысты бірге өткізейік” деп ал-</w:t>
        <w:br/>
        <w:t>262</w:t>
        <w:br/>
        <w:t>ЕА.18.09.1Эсопді--сопоі1 1. раде 264</w:t>
        <w:br/>
        <w:t>дынан әтпесе екен-ау. Бірақ қыңыр неме көнді ме? “Мен</w:t>
      </w:r>
    </w:p>
    <w:p>
      <w:r>
        <w:t>кетсем, балық ауланбай қалады” ,-- деп безектеді. Өзі кі-</w:t>
        <w:br/>
        <w:t>нәлі. Өзі кінәлі бола тұра, бұны кінәлап... ардан безген</w:t>
        <w:br/>
        <w:t>ұятсыз неме, әлім жетеді екен деп қолмн ала жүгіргенше,</w:t>
        <w:br/>
        <w:t>сол арада дәті жетіп Әзіммен бірге өткен күндерді</w:t>
        <w:br/>
        <w:t>сұрағанда, бұ да тайынбас еді; беті ашылған әйел Құдай-</w:t>
        <w:br/>
        <w:t>дан жасырмаған қылығын сенен жасыра ма? Күшің же-</w:t>
        <w:br/>
        <w:t>тетінін көрдік, өлтірсең -- әлтір дер едім. Сүйген жігітім-</w:t>
        <w:br/>
        <w:t>мен бір ай жұбымды жазбай күнім де, түнім де бірге әтті</w:t>
        <w:br/>
        <w:t>дер едім. Әйел байғұстың бұл жалғанда басынан бір-ақ ке-</w:t>
        <w:br/>
        <w:t>шетін ғажап, ғажабы несі, ғажайып сәттен алған ләзатты</w:t>
        <w:br/>
        <w:t>түгін қалдырмай айтып берер едім ғой. Сол күна ма? Сол</w:t>
        <w:br/>
        <w:t>үшін кінәлі боп па? Пішту! Әйелді сүйгені үшін кіналауға</w:t>
        <w:br/>
        <w:t>бола ма? Тар тәсекте табысқан тәтті тылсымда жалғыз бұл</w:t>
        <w:br/>
        <w:t>ма, бұнан бұрын өткен қай ұрғашы, сол ана Хау Ана зама-</w:t>
        <w:br/>
        <w:t>нынан бергі бар-бар уақытта тұла бойын алаулатып ала</w:t>
        <w:br/>
        <w:t>жөнелетін әне бір өрттей ыстық сезімге өзін де, өзгені де</w:t>
        <w:br/>
        <w:t>әртемеуші ме еді? Сонда жазғы таң сары қабақтан сарғая</w:t>
        <w:br/>
        <w:t>атқанша... О, Жасаған, бүл да, бұл бейбақ та дәл көкірегі</w:t>
        <w:br/>
        <w:t>үстінде тәнге тән, жанға жан жалғасып бір дене боп тұта-</w:t>
        <w:br/>
        <w:t>сып кеткен сол әлгі сары уыздай тәтті тылсымда, қанша</w:t>
        <w:br/>
        <w:t>жылдан кейін қайта табысқан ғашық жарының не өзін, не</w:t>
        <w:br/>
        <w:t>жаншыған салмағын сезбепті; бар болғаны -- Тәңіріден осы</w:t>
        <w:br/>
        <w:t>бір жанын, тәнін баурап әкетіп бара жатқан жайсаң рахат-</w:t>
        <w:br/>
        <w:t>тың тез бітпей, уақыттың әлде де созыла түскенін</w:t>
        <w:br/>
        <w:t>қалапты!</w:t>
        <w:br/>
        <w:t>Кейін бұл демалысын аяқтап елге қайтпады ма. Сонда</w:t>
        <w:br/>
        <w:t>бауырында темір доңғалақ тынымсыз сарт-сұрттап құйғыт-</w:t>
        <w:br/>
        <w:t>қан көк шолақ поезда, бір өзіне жеке тиген оңаша купеде</w:t>
        <w:br/>
        <w:t>келе жатып басынан кешкен кешегі күндерді ойламады ма.</w:t>
        <w:br/>
        <w:t>Апырай... бір айналымға келмей шолтаң етіп өте шыққан</w:t>
        <w:br/>
        <w:t>кешегі қып-қысқа дәурен адам өмірінде я кездесіп, я кез-</w:t>
        <w:br/>
        <w:t>деспейтін балдай тәтті шақтай елестеп еді-ау! Бұл сонда</w:t>
        <w:br/>
        <w:t>бұнан кейін еш уақытта қайталанбайтын сол рахат</w:t>
        <w:br/>
        <w:t>сезімнің жаннаттай жайсаң мекенін ойлап еді. Ол өзі бар</w:t>
        <w:br/>
        <w:t>ма? Бар болса, қайда? Көкте ме? Жерде ме? Бұған салса</w:t>
        <w:br/>
        <w:t>жерде де, көкте де емес; бір болса, адам аяғы баспаған</w:t>
        <w:br/>
        <w:t>ғарышта, әлде көк пен жер арасында мөп-мөлдір жұпар</w:t>
        <w:br/>
        <w:t>ауада екеуден-екеу құшаққа құшақ айқасқанда, Алла</w:t>
        <w:br/>
        <w:t>Тағаланың әсірімен тұтқиылдан дауыл тұрып, тілсіз тыл-</w:t>
        <w:br/>
        <w:t>сымда табысқан қос жүрек, қос тән, қос дене сонан қашан</w:t>
        <w:br/>
        <w:t>түн күнге ауысып, тағы бір таң аппақ боп ағарып атып,</w:t>
        <w:br/>
        <w:t>бұлардың өздері де талықсып талмаусырағанша толқыннан</w:t>
        <w:br/>
        <w:t>кейін толқын көтеріп соғып, шайқалақтағанда тұрғандай43-</w:t>
        <w:br/>
        <w:t>263</w:t>
        <w:br/>
        <w:t>Ел.18.09.1Эсопдіксоло144-раде 267</w:t>
        <w:br/>
        <w:t>та да табалайтын туыстар табылар-ау! Жаңағы шіріктің де</w:t>
        <w:br/>
        <w:t>кекесінінің түрін көрмейсің бе? О, Құдай, құдыққа құлан</w:t>
        <w:br/>
        <w:t>құласа, құрбақа құлағына ойнаған. Сүрінгенде қолтығынан</w:t>
        <w:br/>
        <w:t>сүйеудің орнына, жығылғанын күтіп желкеге мініп алуға</w:t>
        <w:br/>
        <w:t>әзір тұратын осындайларды қайтерсің.</w:t>
        <w:br/>
        <w:t>Анада астанада болғанда Әзім жылағандай бол: “Бас-</w:t>
        <w:br/>
        <w:t>қаны қайтейін, менің не істеп жүргенімді Жәдігердің</w:t>
        <w:br/>
        <w:t>түсінбегені жаныма батады”,-- деп еді. Деуін десе де,</w:t>
        <w:br/>
        <w:t>бірақ сонысына өзі өкінгендей аяқ астынан абыржып әлек-</w:t>
        <w:br/>
        <w:t>шәлек болды да, қолын қынжыла сілкіп орнынан тұрып</w:t>
        <w:br/>
        <w:t>кетті; сонда Бәкизат не дерге білмей, бауырына қысып</w:t>
        <w:br/>
        <w:t>алған қос тізесін құшақтап отырып қалған-ды.</w:t>
      </w:r>
    </w:p>
    <w:p>
      <w:r>
        <w:t>Әлгіден кейін әлденеге. ширыққан Әзім аяғын шалт</w:t>
        <w:br/>
        <w:t>алып шапшаңдап ұзап баратты; анадай жерге барғасын</w:t>
        <w:br/>
        <w:t>кілт тоқтады; тау етегіндегі жазық алқапқа ине шанышса</w:t>
        <w:br/>
        <w:t>батпайтындай қақалып шыққан тып-тығыз көк шалғынның</w:t>
        <w:br/>
        <w:t>әр жер-әр жеріне шоқ-шоқ өскен әлдебір ақ, сары, қызыл,</w:t>
        <w:br/>
        <w:t>алқызыл гүлдердің жел астында ырғалған майысқақ нәзік</w:t>
        <w:br/>
        <w:t>сабағын түбінен үзіп-үзіп, әп-сәтте уысын толтырып алды.</w:t>
        <w:br/>
        <w:t>Бәкизат ұзын бойлы, ақ сары жігіттің әр қимылын</w:t>
        <w:br/>
        <w:t>қалт жібермей бақты да отырды. Әне, еңсесін тіктеді;</w:t>
        <w:br/>
        <w:t>уысына толған гүлдерді жан-жағынан айналдыра қарап,</w:t>
        <w:br/>
        <w:t>ұнамаған бір-екі талын алып тастады; әлгінде өздері кеп</w:t>
        <w:br/>
        <w:t>тоқтаған жерде тырп етпей отырып қалған Бәкизатқа ол</w:t>
        <w:br/>
        <w:t>әлі бір рет бұрылып қараған жоқ; бірақ қарамаса да оның</w:t>
        <w:br/>
        <w:t>көңілі сенде; сен оны білдің; қара да тұр, ол қазір қайтып</w:t>
        <w:br/>
        <w:t>оралғанда қабағындағы жаңағы реніштің ізі де қалмайды.</w:t>
        <w:br/>
        <w:t>Әне, айтпады ма. Анадайдан күлімсіреп кеп, колын-</w:t>
        <w:br/>
        <w:t>дағы гүл шоғын бұған соншалық әдеппен иіліп ұсынып</w:t>
        <w:br/>
        <w:t>тұрған мына инабатты жігіттің қазіргі жүзінде әлгінде оны</w:t>
        <w:br/>
        <w:t>ширықтырған реніштің ізі де қалмапты.</w:t>
        <w:br/>
        <w:t>-- Рахмет!</w:t>
        <w:br/>
        <w:t>Осы жігіттің не істесе де әйел жынысының ойын тау-</w:t>
        <w:br/>
        <w:t>ып, құлқынан шығатын да тұратынын қайтерсің; болмашы</w:t>
        <w:br/>
        <w:t>ілтифатпен тағы да ырза қылды; соған көңілі толқып кетсе</w:t>
        <w:br/>
        <w:t>де, бірақ әлгінде оның аузынан аңдаусызда шығып кеткен</w:t>
        <w:br/>
        <w:t>наздан кейін бұның да көңілін лайлаған реніш қол-аяғын</w:t>
        <w:br/>
        <w:t>ауырлатқандай орнынан қозғалмады. “Ол ноқайдан бәрі</w:t>
        <w:br/>
        <w:t>шығады”,-- деп ойлап, дәл қазір ана жақта суы тартылып</w:t>
        <w:br/>
        <w:t>қараң қалған теңіздің қай жерінде боз ала таңнан балық</w:t>
        <w:br/>
        <w:t>аулап жүргенін бір Құдайдан басқа ешкім білмейтін Еңбек</w:t>
        <w:br/>
        <w:t>Озатына ішінен ызасы қайнап отыр.</w:t>
        <w:br/>
        <w:t>-- Гүлің тамаша екен,</w:t>
        <w:br/>
        <w:t>Ақырын шыққан дауысын Әзім түгіл бұның өзі әзер</w:t>
        <w:br/>
        <w:t>есітті; сосын қасына кеп отырған Әзімге назар аударып қа-</w:t>
        <w:br/>
        <w:t>266</w:t>
        <w:br/>
        <w:t>Е3.18.09.13сопдік сопло ШІ | рәде 265 | ы . . ы</w:t>
        <w:br/>
        <w:t>Бұл да сондай сәтті бастан кешіпті. Ал кәне... Не істейсің?</w:t>
        <w:br/>
        <w:t>Жазғырасың ба? Жазалайсың ба сол үшін? Ой, бишара!</w:t>
        <w:br/>
        <w:t>Бишара-ау, әйел затын ғашығын сүйгені үшін жазғыруға</w:t>
        <w:br/>
        <w:t>бола ма? Сезімді айыптап, жазалайтын жер бетінде сірә</w:t>
        <w:br/>
        <w:t>заң бар ма? Жә, сен оны қайдан білейін деп едің; оны</w:t>
        <w:br/>
        <w:t>білсе басынан сондай бақытты кешкен адам біледі. Әйтпесе</w:t>
        <w:br/>
        <w:t>дүниеге шырын балдай ләззатты бір-ақ рет татуға пейіл</w:t>
        <w:br/>
        <w:t>боп басын бәйгеге тігіп келетін ұрғашының жанкеінтілігін</w:t>
        <w:br/>
        <w:t>сендей есалаң ақымақ болмаса, есі дұрыс кісі күнә деген</w:t>
        <w:br/>
        <w:t>бе? Оны күнә деп жазалайтын жер бетінде, сірә, ел-жүрт</w:t>
        <w:br/>
        <w:t>бар ма? Заң бар ма? Еркексіреген әйел де күйлеген</w:t>
        <w:br/>
        <w:t>қаншық емес пе еді? Күйлеген қаншық пен еркексіреген</w:t>
        <w:br/>
        <w:t>әйелдің артын аңдып, заң .шығаратын ол өзі қандай ел,</w:t>
        <w:br/>
        <w:t>қандай үкімет?</w:t>
        <w:br/>
        <w:t>Бірақ бұны саған айтты не, айтпады не, сен бәрібір</w:t>
      </w:r>
    </w:p>
    <w:p>
      <w:r>
        <w:t>түсінбейсің; түсінбегесін кешірмейсің; сен, сірә, жетеңе</w:t>
        <w:br/>
        <w:t>бірдеңе жетіп түсінсең, аржағында түсінетіндей титтей</w:t>
        <w:br/>
        <w:t>түйсігің, санаң, сезімің, ар-ұятың болса, сол күні түнде</w:t>
        <w:br/>
        <w:t>маған істеген масқара сұмдыққа дәтің шыдап бармас едің</w:t>
        <w:br/>
        <w:t>ғой. :</w:t>
        <w:br/>
        <w:t>Міне, оған да бес ай. Сондағы масқара қорлық есіне</w:t>
        <w:br/>
        <w:t>түссе, бұл кәзір де азарланып өліп кете жаздайды. Сон-</w:t>
        <w:br/>
        <w:t>дықтан ойламауға тырысып, тірі жанға тісінен шығармай</w:t>
        <w:br/>
        <w:t>тістеніп бақты. Тіпті бір кез келеңсіз неменің дөрекі</w:t>
        <w:br/>
        <w:t>қылығын кешіргісі кеп еді: “адам ұрғашы шіркіннің қай</w:t>
        <w:br/>
        <w:t>қылығын түсініп болған” -- деп кінәні өзінен іздеп еді.</w:t>
        <w:br/>
        <w:t>Шынында да, бұған сол жолы бірдеңе көрінді. Астанадан</w:t>
        <w:br/>
        <w:t>соңғы үлгімен тігілген біраз киім әкелген-ді. Денесіне дене</w:t>
        <w:br/>
        <w:t>боп құйыла қалатын бірінен-бірі өткен сәнді киімді күнде</w:t>
        <w:br/>
        <w:t>алмастырып, сылаңдап кешеге шығады, жұрты құрғыр да</w:t>
        <w:br/>
        <w:t>бұның көшеге шыққанын аңдып тұрады; ал балықшы</w:t>
        <w:br/>
        <w:t>ауылдың жастары бұны көрсе ес түсінен айырылып,</w:t>
        <w:br/>
        <w:t>соңынан мойны үзілгенше бұрылып қарап тұрғаны; ішіп-</w:t>
        <w:br/>
        <w:t>жеп бара жатқан сұғанақ көзден бұл да ыңғайсызданып</w:t>
        <w:br/>
        <w:t>қысылса да, кейін оған да үйренді.</w:t>
        <w:br/>
        <w:t>Құрысын, көңілге желік кірмегей, көңіліне желік</w:t>
        <w:br/>
        <w:t>кірген қай үрғашы сыртқа шыққысы кеп алып-ұшып</w:t>
        <w:br/>
        <w:t>тұрған сайқал сезімді жұрт көзінен жасыруға шамасы</w:t>
        <w:br/>
        <w:t>келіп еді? Бұл да жасыра алмады. Әрі-берідесін тіпті жа-</w:t>
        <w:br/>
        <w:t>сырғысы келмеді. Жұрт көргенді енді Жәдігер де көрді.</w:t>
        <w:br/>
        <w:t>Ана жақтан лай балыққа қарық боп олжалы қайтқанына</w:t>
        <w:br/>
        <w:t>қарамастан, түсін бермей түнеріп алды; сүйтіп екі күн өтті,</w:t>
        <w:br/>
        <w:t>үшінші күні түн ортасы ауар-аумаста оянып, қатар тұрған</w:t>
        <w:br/>
        <w:t>тәсекке үмтылып мойын созып қарады да, резеңкесі бо-</w:t>
        <w:br/>
        <w:t>саған ышқырын бір қолымен ұстай түрегелді; сосын әйел</w:t>
        <w:br/>
        <w:t>264</w:t>
        <w:br/>
        <w:t>Е218.09.1Эсопді-сопо1 1. раде 279</w:t>
        <w:br/>
        <w:t>мамен де салған жерден апақ-шапақ араласып кетпей,</w:t>
        <w:br/>
        <w:t>олар мен өзінің арасын алшақтап ар жақ, бер жақ қып</w:t>
        <w:br/>
        <w:t>бәліп тұратын шекара қалдырар еді. Арғы жаққа оларды,</w:t>
        <w:br/>
        <w:t>бергі жаққа өзін ұстап, үнемі ара қашықтығын сақтап оты-</w:t>
        <w:br/>
        <w:t>рар еді. Егер, жазатайым, ағайын-тумалардың ішінде ады-</w:t>
        <w:br/>
        <w:t>рандаған әумесер біреу; “ой, азаматым, келдің бе?”-- деп</w:t>
        <w:br/>
        <w:t>арсалаңдап, әлгі шекараның ресми салтын бұзып</w:t>
        <w:br/>
        <w:t>құшақтамақ болғанда, бұрынғы “Әзім болғанда, сол арада</w:t>
        <w:br/>
        <w:t>түсі сұп-сұр боп суып сала берер еді-ау. Бойына жуытпай</w:t>
        <w:br/>
        <w:t>алара бір қарар еді ғой. Сонда жаңағы адыраңдаған неме</w:t>
        <w:br/>
        <w:t>қайтерін білмей, алақанымен құйрығын кезек сипап</w:t>
        <w:br/>
        <w:t>қипалақтап қалар еді.</w:t>
        <w:br/>
        <w:t>Соны көргенде мына жақта тұрған қалған ағайын</w:t>
        <w:br/>
        <w:t>өзінен-өзі қысылып, шегіншектеп кейін ығыса берер еді.</w:t>
        <w:br/>
        <w:t>Сонан соң атақты жігіт пен өздерінің екі арасын білдірмей,</w:t>
        <w:br/>
        <w:t>бөліп тұратын әлгі шекарадан бұл ауылда бір адам әрі</w:t>
        <w:br/>
        <w:t>қарай аттап баспай, тіпті кешегі күні әкесінің көзін көрген</w:t>
        <w:br/>
        <w:t>үлкендер де Әзімнің алдында әдеп сақтап ызылып бағар</w:t>
        <w:br/>
        <w:t>еді. Осыдан кейін Әзімнің өзі де шекараны қапысыз күзет-</w:t>
        <w:br/>
        <w:t>кен қатал сақшыдай, олардың алдында өзін ұстаудай-ақ</w:t>
        <w:br/>
        <w:t>ұстап бағар еді-ау: осы сәттен бастап енді оның отырған-</w:t>
        <w:br/>
        <w:t>тұрғаны есептеулі, Сәзі санаулы. Қимыл-қозғалысы өлше-</w:t>
        <w:br/>
        <w:t>улі. Күлкісі екеш күлкісі де әлдебір сараң қолдан сығым-</w:t>
      </w:r>
    </w:p>
    <w:p>
      <w:r>
        <w:t>дап шығарғандай өзінің қадірін сақтай білмейтін жәркелеш</w:t>
        <w:br/>
        <w:t>біреулерше кім болса соған қосылып жырқылдай бермей,</w:t>
        <w:br/>
        <w:t>анда-санда, онда да осы түс өзіне тиімді деп тапқанда ғана</w:t>
        <w:br/>
        <w:t>ішін бүлкілдетіп ырқ-ырқ күлер еді.</w:t>
        <w:br/>
        <w:t>Жасыратыны жоқ, саған да осы Әзім ұнайтын. Осы</w:t>
        <w:br/>
        <w:t>Әзімнің өзі көріп жүрген кісілердің бірде-біріне ұқсамай-</w:t>
        <w:br/>
        <w:t>тын осындай ерекше артықшылығы ұнаушы еді. Және сен</w:t>
        <w:br/>
        <w:t>білетін бұрынғы Әзімнің ішімдікке әуестігі жоқ сияқты еді.</w:t>
        <w:br/>
        <w:t>Әсіресе елге келгенде татып алмайтын. Баяғыда өзімен</w:t>
        <w:br/>
        <w:t>бірге оқыған кейбір қатар-құрбылар қиылып: “алып жібер,</w:t>
        <w:br/>
        <w:t>мына халқың саған қарап отыр”,-- деп өзімсінетіні бар.</w:t>
        <w:br/>
        <w:t>Бірақ олар қанша қиылса да дініне берік жігіт ерніне</w:t>
        <w:br/>
        <w:t>тигізетін де қоятын. Қыстағаннан ештеңе шықпасын бай-</w:t>
        <w:br/>
        <w:t>қаған әлгілер енді атақты жігіттің бұнысына. да ырза бо-</w:t>
        <w:br/>
        <w:t>лып: “бұл айналайын солай ғой” -- дегенде, мына жақтан</w:t>
        <w:br/>
        <w:t>көтермеші біреулер қосыла кетіп: “оу, бүйтпесе бұл Әзім</w:t>
        <w:br/>
        <w:t>бола ма!”-- деп қостап, гуілдеген жұрт кеш бойы Әзімге</w:t>
        <w:br/>
        <w:t>жан-жақтан сұқтанын та, таңданып та, табынып та</w:t>
        <w:br/>
        <w:t>жатқаны, Иә, сен білетін бұрынғы Әзім... Жоқ, бұл тегін</w:t>
        <w:br/>
        <w:t>емес, не қылса да бұнда бұлар білмейтін бір гәп бар. Іші</w:t>
        <w:br/>
        <w:t>құрғыр бірдеңе сезді. Тек неге жорырын білмеді. Көңілге</w:t>
        <w:br/>
        <w:t>енген күдіктен тынышы кеткені сонша, со күні кеш бойы</w:t>
        <w:br/>
        <w:t>278</w:t>
        <w:br/>
        <w:t>Балвбөл зона 44% пинадан түсе сала аяғындағы туфлиді бір-</w:t>
        <w:br/>
        <w:t>бір сілкіп шешіп кеткен-ді; соның рахатын енді көрді;</w:t>
        <w:br/>
        <w:t>кілем түкті көк майсаны жалаң аяғымен қорғалақтамай</w:t>
        <w:br/>
        <w:t>кешіп келе жатып, Әзімнің тағы бір тебіреніп бастаған сы-</w:t>
        <w:br/>
        <w:t>рын ынталана тыңдап еді; Әзім тыңдаушы табылғанға</w:t>
        <w:br/>
        <w:t>көңілденді ме, қызып кетіп, сөз арасында әне бір жылдары</w:t>
        <w:br/>
        <w:t>тасы өрге домалап, өзі де дәл бір Үлкен Кісі жасаған ба-</w:t>
        <w:br/>
        <w:t>яндамадан кейін іле-шала сөз алып мінбеде сөйлеп</w:t>
        <w:br/>
        <w:t>тұрғандай қолын қызулана сермеп-сермеп қалды; тағдыры</w:t>
        <w:br/>
        <w:t>таразыға түскен кәрі Аралдың кейінге қаратпай қазір,</w:t>
        <w:br/>
        <w:t>қазір болғанда да тап осы қазір, қолма-қол шешетін күр-</w:t>
        <w:br/>
        <w:t>делі мәселелерді айтқанда жыпылдап аузы-аузына жұқпа-</w:t>
        <w:br/>
        <w:t>ды.</w:t>
        <w:br/>
        <w:t>Иә, қалайда сол күнгі Әзім сені таңғалдырды; сөзі де,</w:t>
        <w:br/>
        <w:t>өзі де таң қалдырды; әншиінде аузынан сөз ыңыранып</w:t>
        <w:br/>
        <w:t>шаққа шығатын мырғам жігіттің дал бұлайша аузы-аузына</w:t>
        <w:br/>
        <w:t>жұқпай жыпылдап сәйлей алатынына қайран қап, жал-</w:t>
        <w:br/>
        <w:t>тақтап қарай берді; сосын осы жігіттің басына ертегі дүни-</w:t>
        <w:br/>
        <w:t>елер болмаса, осы дүние шындығында онша ұшыраса қой-</w:t>
        <w:br/>
        <w:t>майтын қияли әдемі ойлардың қалай сиып тұратынына</w:t>
        <w:br/>
        <w:t>таңғалды; ие, бұл байғұстың ұйқы, күлкі көрмей арқа еті</w:t>
        <w:br/>
        <w:t>арша боп жүріп жасаған тамаша, ғажап жоспарлары ертең</w:t>
        <w:br/>
        <w:t>жоғарыға барғанда дер кезде шешімін таппай, көп каби-</w:t>
        <w:br/>
        <w:t>неттің бірі болмаса бірінде, тұқшындаған біреудің қағазда-</w:t>
        <w:br/>
        <w:t>рының арасында жатып қап сорлатады ғой; әйтпесе,</w:t>
        <w:br/>
        <w:t>Әзімде қапы жоқ; оның ойы іске асса, несін айтасын, теңіз</w:t>
        <w:br/>
        <w:t>тартылғалы Арал өңірінің ит байласа тұрғысыз аппақ тұзы</w:t>
        <w:br/>
        <w:t>аспанға шығып, бұрқырап жататын қу даласы күні ертең-</w:t>
        <w:br/>
        <w:t>ақ құлпырып шыға келер еді ғой; сонда бұл өңір</w:t>
        <w:br/>
        <w:t>Жетісудан кейінгі екінші жер жаннатына айналар еді-ау!</w:t>
        <w:br/>
        <w:t>Иә, соңыра теңіз суы әбден тартылып қу тақырға айнал-</w:t>
        <w:br/>
        <w:t>ғасын бұл өлкенің алдымен ата кәсібі өзгерер еді; ба-</w:t>
        <w:br/>
        <w:t>лықшылықты тастап, жаппай диқаншылыққа ауысқан бо-</w:t>
        <w:br/>
        <w:t>лашақ ұрпақ білек сыбанып жіберіп, тың игеруге кірісер</w:t>
      </w:r>
    </w:p>
    <w:p>
      <w:r>
        <w:t>еді-ау! Олар тың жерге соқа салам дегенше, ана жақтан</w:t>
        <w:br/>
        <w:t>бір басшы қиқулап ұран тастаса болды, көрпе-тәсегін бу-</w:t>
        <w:br/>
        <w:t>ып-түйіп әзір отыратын, айналайын, көп ұлтты Совет</w:t>
        <w:br/>
        <w:t>елінің ұл-қыздары, қатын-баласын жетелеп тұс-тұстан</w:t>
        <w:br/>
        <w:t>ағылып берер еді; сонау мұхиттың арғы жағында іріп-</w:t>
        <w:br/>
        <w:t>шіруге қараған азғын елдің әпербақан жастарына ит</w:t>
        <w:br/>
        <w:t>ұқсасын; сәті түсіп осыдан Әзімнің ұлы ойы іске асып,</w:t>
        <w:br/>
        <w:t>бұлар дегеніне жетті бар ма, атақты Тұран ойпатының жа-</w:t>
        <w:br/>
        <w:t>нынан жақында пайда болған Арал ойпатына тың кәтеруге</w:t>
        <w:br/>
        <w:t>жиналған, әлгі айналып кетейін, қырық сідік Совет жаста-</w:t>
        <w:br/>
        <w:t>ры күні ертең бір кісінің баласындай, бір ененің баурын</w:t>
        <w:br/>
        <w:t>271</w:t>
        <w:br/>
        <w:t>ЕА,18.09.1Эсопді-солдН, Ді раде 2</w:t>
        <w:br/>
        <w:t>ұрыңғы Әзім бұнан басқалау ма еді, қалай? Ол Әзім</w:t>
        <w:br/>
        <w:t>біреуге бұлайша мұңын шақпайтын сияқты еді; себебі</w:t>
        <w:br/>
        <w:t>жұртқа бұл зәбір бермесе, жұрттан бұл зәбір көріп жапа</w:t>
        <w:br/>
        <w:t>шекпейтін; сосын бұл білетін Әзім әдетте, басқаны сөйлет-</w:t>
        <w:br/>
        <w:t>кенді ұнататын; ал өзі сөніп қалған трубканы тұтатып</w:t>
        <w:br/>
        <w:t>жүпар иісті темекінің сұйқылтым ақшуда түтінін анда-сан-</w:t>
        <w:br/>
        <w:t>да бір бұрқ еткізіп қойғаны болмаса, қалған уақытта</w:t>
        <w:br/>
        <w:t>қасына отырып ап, құлағының түбінде сұңқылдаған кісіні</w:t>
        <w:br/>
        <w:t>салғырт тыңдайтын; ондай сұңқылдақтардың өтірік айтар-</w:t>
        <w:br/>
        <w:t>да құйрығына құрт түскендей қымыңдап, қипалақтап ап</w:t>
        <w:br/>
        <w:t>қайта сейлеп ала жөнелетін ұзақ сонар әңгімесін</w:t>
        <w:br/>
        <w:t>бөлмейтін; тек жалығып бара жатса, әлгінде өзі шын-</w:t>
        <w:br/>
        <w:t>тақтап отырған былғары диванға шалқасынан аунап түсіп,</w:t>
        <w:br/>
        <w:t>аяғын созып жіберер еді; сосын қалғып бара жатса ара-</w:t>
        <w:br/>
        <w:t>тұра аузын ашып есінеп қойып, ұйқы қысқан көзін бір</w:t>
        <w:br/>
        <w:t>ашып, бір жұмып манаурап жатып тыңдар еді; осыдан бы-</w:t>
        <w:br/>
        <w:t>лай қарай оның ықылас қойып ынт-шынтымен тыңдап</w:t>
        <w:br/>
        <w:t>жатқанын, не қасында ертеден бері екі елі аузы бір елі ты-</w:t>
        <w:br/>
        <w:t>ным таппай отырған мына сұңқылдақтың жаңа ғана алыс-</w:t>
        <w:br/>
        <w:t>тап, әріден шыққан даусы, енді қапелімде қасынан естіліп,</w:t>
        <w:br/>
        <w:t>бірақ бәрібір миына бір сөзі кірсе, көп сөзі кірмей, тек</w:t>
        <w:br/>
        <w:t>күңгірлетен дауыс құлағын әлдилеп жатқанын адам</w:t>
        <w:br/>
        <w:t>білмейтін.</w:t>
        <w:br/>
        <w:t>Иә, бұл білетін бұрынғы Әзім осындай болатын. Ал сол</w:t>
        <w:br/>
        <w:t>күні... Иә, сол күнгі Әзім бұны шыныменен таңғалдырды;</w:t>
        <w:br/>
        <w:t>үнемі ол сөйледі; бұл тыңдады, ол мұңын шақты; бұл ет</w:t>
        <w:br/>
        <w:t>бауыры елжіреп аяды: сүйтсе сабырлы жігіт сол күні бұған</w:t>
        <w:br/>
        <w:t>жайшылықта тірі жанға тісінен шығармай тістеніп келген</w:t>
        <w:br/>
        <w:t>сыры ішіне сыймай бара жатқасын бүгің әдейі шерін тар-</w:t>
        <w:br/>
        <w:t>қатып ақтарылғысы кеп, бұны қала сыртына алып шығып-</w:t>
        <w:br/>
        <w:t>ты. Бұны сен кейін білдің. Ал әлгінде қала сыртына бет</w:t>
        <w:br/>
        <w:t>алып келе жатқандағы ойың мүлде басқа еді; тап бүгін</w:t>
        <w:br/>
        <w:t>Арал жайы әңгіме болады деп ойлаған жоқсың-ды. Қай-</w:t>
        <w:br/>
        <w:t>дам, еркекке қарағанда әйел заты сүм болса болатын</w:t>
        <w:br/>
        <w:t>шығар.</w:t>
        <w:br/>
        <w:t>Айтса да, сол күні ертеңгісін Әзім төсектен әлі тұра</w:t>
        <w:br/>
        <w:t>. қоймаған бұған телефон соғып: “Бәтішжан, ұйқыңнан оя-</w:t>
        <w:br/>
        <w:t>тып жіберген жоқпын ба?”-- деп, әуелі кешірім сұрағандай</w:t>
        <w:br/>
        <w:t>болды да, іле-шала қайта сөйлеп: “бүгін демалыс қой.</w:t>
        <w:br/>
        <w:t>Және күн ашық екен. Зауқың шапса, қала сыртына</w:t>
        <w:br/>
        <w:t>шығып, былай... сейілдеп қайтсақ қайтеді?”-- дегенде, не-</w:t>
        <w:br/>
        <w:t>ге екенін қайдам, бұл мырс ете жаздап, абырой болғанда</w:t>
      </w:r>
    </w:p>
    <w:p>
      <w:r>
        <w:t>аузын дереу алақанымен баса қалған; бүйірін бүлкілдетін</w:t>
        <w:br/>
        <w:t>әкетіп бара жатқан сайқал күлкіні булығып әрең-әрең</w:t>
        <w:br/>
        <w:t>ұстап тұр.%</w:t>
        <w:br/>
        <w:t>БАЛ809.13солдін1 0 ШШГ рӛде 271</w:t>
        <w:br/>
        <w:t>алдымыздағы әне бір көк төбенің асты.</w:t>
        <w:br/>
        <w:t>Ағашы, суы бар әсем жер. Қазір көресің.</w:t>
        <w:br/>
        <w:t>Жаңағы ұры жол бұлар баратын жерге жақындаған</w:t>
        <w:br/>
        <w:t>сайын құдды тазы қуған түлкінің құйрығындай олай бір,</w:t>
        <w:br/>
        <w:t>бұлай бір бұлтақтап ойға түсті, қырға шықты; енді жеттік</w:t>
        <w:br/>
        <w:t>пе дегенде ат тұсарлығынан келетін қалың қауға кіріп,</w:t>
        <w:br/>
        <w:t>әйнекті алдыңғы жағынан сырт-сырт сабалап ала жәнелген</w:t>
        <w:br/>
        <w:t>кісі бойы көк шалғынды тұмсығымен тіліп ізін білдірмеуге</w:t>
        <w:br/>
        <w:t>қарады; жолсызбен ұзақ жүріп, тау қойнауын біраз сүзгі-</w:t>
        <w:br/>
        <w:t>деген машина жолында жатқан әлдебір тасқа баурын дүнқ-</w:t>
        <w:br/>
        <w:t>дүңқ соқты; тәрт доңғалақ кезек сүрініп шайқалақтап қал-</w:t>
        <w:br/>
        <w:t>ғанда қатар отырған бұлардың иықтары қағысып қап еді;</w:t>
        <w:br/>
        <w:t>қаладан шықпай жатып көңіліне желік кірген келіншек</w:t>
        <w:br/>
        <w:t>бұған тіпті мәз бола сықылықтап күліп жатыр:</w:t>
        <w:br/>
        <w:t>-- Мынау қандай тамаша... Шөн арасында жасырынып</w:t>
        <w:br/>
        <w:t>жатқан тағы осындай тастар жоқ па?</w:t>
        <w:br/>
        <w:t>-- Бәтіш, міне... келдік.</w:t>
        <w:br/>
        <w:t>Балапан көкті баурына жиған бес-алты түп шидің жа-</w:t>
        <w:br/>
        <w:t>нынан жайлап өткен машина тұмсығын тау өзеніне тірей</w:t>
        <w:br/>
        <w:t>тоқтады; өзеннің бұлар тоқтаған жағы теп-тегіс жазық; әр</w:t>
        <w:br/>
        <w:t>жерге қолдан отырғызғандай қадау өскен ақ қайың қыз</w:t>
        <w:br/>
        <w:t>беліндей бұралып, ал жасыл алқаптың шалғай шеті сонау</w:t>
        <w:br/>
        <w:t>тау етегін бөктерлей көз ұшына асып кетіпті.</w:t>
        <w:br/>
        <w:t>-- Тамаша!..</w:t>
        <w:br/>
        <w:t>-- Ие, керемет! Жарықтық, Жетісу -- жер жаннаты</w:t>
        <w:br/>
        <w:t>десе дегендей ғой...</w:t>
        <w:br/>
        <w:t>Шіркін, сол күнгі тау бөктері-ай! Түс тақау болса да,</w:t>
        <w:br/>
        <w:t>күн қызуы киіздей қалың көктің ине батпайтын тығыз</w:t>
        <w:br/>
        <w:t>арасына әлі де дендеп жете қоймаған; қыр адамы біле бер-</w:t>
        <w:br/>
        <w:t>мейтін әлдебір үп-ұсақ қылқанақ гүлдер Әзім екеуі жаңа</w:t>
        <w:br/>
        <w:t>машинадан түсе сала толарсақтан кешіп кеткен әлгі тып-</w:t>
        <w:br/>
        <w:t>тығыз қалың көктің әр жер-әр жерінен бой оздырып, нәп-</w:t>
        <w:br/>
        <w:t>нәзік майысқақ сабағы сонау тау беттен соққан сәл лепке</w:t>
        <w:br/>
        <w:t>ақырын ырғалады; Сен жаңа машинадан түсе сала Әзім</w:t>
        <w:br/>
        <w:t>жұлып берген гүлді иіскеп, қала тірлігінде кездесе</w:t>
        <w:br/>
        <w:t>қоймайтын осы бір өзгеше тазалық пен тыныштыққа</w:t>
        <w:br/>
        <w:t>сұқтанып қызыға қарап келе жатқансың-ды; Әзім кенет</w:t>
        <w:br/>
        <w:t>әлденеге мырс етті; бұл тегін емес; бұның арғы жағында</w:t>
        <w:br/>
        <w:t>қаңдай да болмасын реніш жатқанын ішің сезді де, соны ез</w:t>
        <w:br/>
        <w:t>аузынан есіткің кеп жалт қарағаныңша болмай, ол сөйлеп</w:t>
        <w:br/>
        <w:t>-- Туған жерің үшін жаныңды жалдап жүресің. Бірақ</w:t>
        <w:br/>
        <w:t>соныңды біліп, еңбегіңді бағалап жатқан бір пенде бол-</w:t>
        <w:br/>
        <w:t>мағасын жігерің құм болады екен.</w:t>
        <w:br/>
        <w:t>270</w:t>
      </w:r>
    </w:p>
    <w:p>
      <w:r>
        <w:t>ЕХ.18.09.1Эсопдісопоі1І- раде 266 . “ й . ы</w:t>
        <w:br/>
        <w:t>жатқан кереуетке алқына төніп, өз әйелін өзі танымай</w:t>
        <w:br/>
        <w:t>тұрғандай үңіліп қарады; терезеден түскен бозамық сәуле</w:t>
        <w:br/>
        <w:t>бұлдырлап, ажарын алып қашып тұрған мына әйел басқа</w:t>
        <w:br/>
        <w:t>емес, өзінің некелі жары екені санасына жаңа жеткендей,</w:t>
        <w:br/>
        <w:t>сол арада ойына әлдене түсіп, атлас көрпенің бір</w:t>
        <w:br/>
        <w:t>шалғайын ақырын көтеріп қасына жатқалы ыңғайлана бер-</w:t>
        <w:br/>
        <w:t>генде, бұл оянып кетті; жоқ, оянбас бұрын қасына бөгде</w:t>
        <w:br/>
        <w:t>біреудің жанасып келе жатқанын әуелі денесі сезіп тіксініп</w:t>
        <w:br/>
        <w:t>қалды; сосын дереу көзін ашып алды; өңкиіп үстіне төніп</w:t>
        <w:br/>
        <w:t>тұрған Еңбек Озатына ұйқысы сәтте шайдай ашылған</w:t>
        <w:br/>
        <w:t>суық жанарын жылдам тастап, атып жіберердей шаншыла</w:t>
        <w:br/>
        <w:t>бір қарады да, ләм деместен көрпенің шетін астына басып</w:t>
        <w:br/>
        <w:t>қымтап ала қойды; сонан кейін де кетпей, үстіне төніп</w:t>
        <w:br/>
        <w:t>тұрған әлгі нар қараға ләм деп тіл қатпастан, ары қарап</w:t>
        <w:br/>
        <w:t>аударылып жатты; теріс қарап тым-тырыс бола қалған</w:t>
        <w:br/>
        <w:t>әйелге қол салуға батпай, төсек жанында қайтерін білмей</w:t>
        <w:br/>
        <w:t>әрі-бері қипақтап тұрды да, шарасы құрып өз орнына</w:t>
        <w:br/>
        <w:t>қайтып барды.</w:t>
        <w:br/>
        <w:t>Күндіз шаруалармен сыртта болып, үйге ел орынға</w:t>
        <w:br/>
        <w:t>отыра бергенде келді; ас-суың ішкен жоқ; қапысы кеткен</w:t>
        <w:br/>
        <w:t>кешегі ыза тарқамай, қызғаныш ішін өртеп жүрген неме</w:t>
        <w:br/>
        <w:t>осы күндері тіпті қап-қара боп түнеріп алған-ды. Оның</w:t>
        <w:br/>
        <w:t>бүгін болмаса да, ертең бір пәлені бастағалы қанына</w:t>
        <w:br/>
        <w:t>қарайып жүргенін жүрегі құрғыр сезіп еді; шынында да со-</w:t>
        <w:br/>
        <w:t>лай болды да шықты. Келесі күні жатарда бүлік шығарып,</w:t>
        <w:br/>
        <w:t>анада Сары Шаяға істеген сорақылығын бұған да істеп,</w:t>
        <w:br/>
        <w:t>өлтіре жаздады. Бірақ арсыз адам ұятты қайтсін, ертеңіне</w:t>
        <w:br/>
        <w:t>мастығы тарқағасын: “жоқ.. жоқ, мен емес. Мең ондай</w:t>
        <w:br/>
        <w:t>иттікке бармаймын ғой” ,-- деп азар да безер боп, ат то-</w:t>
        <w:br/>
        <w:t>нын ала қашты. Қолымен істегенді мойнымен көтеруге де</w:t>
        <w:br/>
        <w:t>жарамады. Бәкизат оған неғұрлым ыза болған сайын,</w:t>
        <w:br/>
        <w:t>соғұрлым өзін Өзім алдында кінәлі сезіп еді. Иә, кінәлі: о</w:t>
        <w:br/>
        <w:t>бастан-ақ бағы жанбаған таланы тастай әйел кімге опа бе-</w:t>
        <w:br/>
        <w:t>руші еді; Әзімге де опа бермеді; бас қоспай жатып қырсығы</w:t>
        <w:br/>
        <w:t>тиді; бүкіл астанада беті жылтыраған әйел құрып</w:t>
        <w:br/>
        <w:t>қалғандай бұған неге емешесі үзіле қалғанын қайдам. Әл-</w:t>
        <w:br/>
        <w:t>де... әлгі бір көбелек екеш көбелекті де қанаты күйгеніне</w:t>
        <w:br/>
        <w:t>қарамай, отқа итермелей беретін құдірет күш адам</w:t>
        <w:br/>
        <w:t>пақырды да осылай алды-артын ойлатпай тәуекелге бастап</w:t>
        <w:br/>
        <w:t>тұра ма? Оны біреу құптар, біреу құптамас; қаласа күнә</w:t>
        <w:br/>
        <w:t>дер; күстаналар; соңыра бұның мұзға ығып, үсін әлгенін</w:t>
        <w:br/>
        <w:t>есіткен жаулары: “құдайын ұмытып кетіп еді; бәлем, өзіне</w:t>
        <w:br/>
        <w:t>де сол керек” деп, айызы қанар; бұның өмір-бақи желі</w:t>
        <w:br/>
        <w:t>оңынан тұрып, талабы ілгері басқанын көре алмай іші</w:t>
        <w:br/>
        <w:t>күйетін ана жақтағы бақталас ғалымдар сияқты, бұл жақ»</w:t>
        <w:br/>
        <w:t>265</w:t>
        <w:br/>
        <w:t>ЕЗ,18.09.1Эсопді-Асопді1 жон ра02 274</w:t>
        <w:br/>
        <w:t>қонған қытты</w:t>
        <w:br/>
        <w:t>ақындай. Адам баласының сол, анау</w:t>
        <w:br/>
        <w:t>жарқын байтағы -- коммунизмнің қызықты күндері тура-</w:t>
        <w:br/>
        <w:t>лы қызына сөйлеп, қиялыңды қанаттандырып бақты. Сен</w:t>
        <w:br/>
        <w:t>болсаң, атақты академиктің аузына қарап арбалып</w:t>
        <w:br/>
        <w:t>қалғансың-ды. Сонан тек академик сөзін бітіргенде ес жи-</w:t>
        <w:br/>
        <w:t>ды; не деген ғажап! Тама-ша! Ура-а!.. Басқа сөз аузына</w:t>
      </w:r>
    </w:p>
    <w:p>
      <w:r>
        <w:t>түспей, Әзімге бұрылып алақанын шарт-шарт соқты.</w:t>
        <w:br/>
        <w:t>-- Әзім...</w:t>
        <w:br/>
        <w:t>-- Ие, Бәтіш? ;</w:t>
        <w:br/>
        <w:t>-- Сонда қалай... Соңыра тартылған теңіз орнына са-</w:t>
        <w:br/>
        <w:t>лынатын үйлерде де... ана астанадағыдай ыстық су, ванна;</w:t>
        <w:br/>
        <w:t>сауна... »</w:t>
        <w:br/>
        <w:t>-- Әрине... Ондағы ванна, сауна астанадағыдан</w:t>
        <w:br/>
        <w:t>әлдеқайда жақсы болады. Өйткені, керек жабдықтың бәсін</w:t>
        <w:br/>
        <w:t>шет елден сатып аламыз ғой.</w:t>
        <w:br/>
        <w:t>-- Тама-ша! Тек оған алтын, валюта...</w:t>
        <w:br/>
        <w:t>-- Табылады. Табамыз. Жаңа айттым ғой, соңыра</w:t>
        <w:br/>
        <w:t>теңіз тартылғасын Арал ойпатынан тың игеріп, мақта</w:t>
        <w:br/>
        <w:t>егеміз. Ал ақ мақтаны -- ақ алтын деп бекер айтпаған...</w:t>
        <w:br/>
        <w:t>-- Тек сол қашан болады?</w:t>
        <w:br/>
        <w:t>-- Дәл айту қиын. Оның бәрі теңіздің тартылуына</w:t>
        <w:br/>
        <w:t>байланысты.</w:t>
        <w:br/>
        <w:t>Мынадан кейін бұл, шынында да, ғажап ертек</w:t>
        <w:br/>
        <w:t>тындағандай екі көзі шоқтанып, жүрегі лүпілдеп алып</w:t>
        <w:br/>
        <w:t>ұшып бара жатты. Өзі де сол анау алдағы ғажап өмірді</w:t>
        <w:br/>
        <w:t>аңсағандай беті алаулап, алабұртып кеткен еді. Тек әтте-</w:t>
        <w:br/>
        <w:t>гене-ай.. . Кесір қылғанда теңізі құрғыр жуық арада тарты-</w:t>
        <w:br/>
        <w:t>ла қояр дейсің бе,</w:t>
        <w:br/>
        <w:t>Әзім әлі сөйлеп отыр; бұл жолғы сөзі өктем; өркөкірек</w:t>
        <w:br/>
        <w:t>кісінің ірілігі: Гагарин ғарышқа үшқан күннен бастап адам</w:t>
        <w:br/>
        <w:t>баласының табиғатқа табынған тәуелділік заманы өтті де-</w:t>
        <w:br/>
        <w:t>ді; ендігі жерде ақың айтса айтқандай, табиғат тек адамға</w:t>
        <w:br/>
        <w:t>табынады деді; тек адамның құдіретіне бас иіп құлдық</w:t>
        <w:br/>
        <w:t>ұрады деді; табиғатты адамның аяғына жығып берген</w:t>
        <w:br/>
        <w:t>күннен бастап, айналаңа қарашы, жеңімпаз Совет халқы</w:t>
        <w:br/>
        <w:t>небір асау өзенді арнасынан бұрып, кері ағызып жіберіп</w:t>
        <w:br/>
        <w:t>жатқан жоқ па?! Суы тартылған қанша көл қылтанақ шәп</w:t>
        <w:br/>
        <w:t>шықпайтын қу тақырға айналды! Көлі несі, әне кешегі те-</w:t>
        <w:br/>
        <w:t>легей теңізге қара! Бізге теңізің де бұйым болмай қалды!</w:t>
        <w:br/>
        <w:t>Қос дарияны сағасынан қылғындырып 6 тастағанда те-</w:t>
        <w:br/>
        <w:t>ңіздің өзі бас-аяғы жиырма, жиырма жылда түбі кө-</w:t>
        <w:br/>
        <w:t>рінп шыға келді ғой! Бәтішжан, күш-- атасын</w:t>
        <w:br/>
        <w:t>танымайды! Күштің құдіретін ертең көресің! Ертең теңіз-</w:t>
        <w:br/>
        <w:t>ден тартып алған жерді халық игілігіне жаратып, жаппай</w:t>
        <w:br/>
        <w:t>соқа,саламыз. Тың игереміз. Мақта егеміз. Оның бәрі соз |</w:t>
        <w:br/>
        <w:t>213</w:t>
        <w:br/>
        <w:t>Е18.09.11Эсопдіксопді14- раде 278</w:t>
        <w:br/>
        <w:t>адамның аңсары ауын, арманын үздіктірген алдағы жарч</w:t>
        <w:br/>
        <w:t>қын болашақты осы жолы тағы да айтса екен деп, Әзімнің</w:t>
        <w:br/>
        <w:t>аузына қарап болып еді; неге екенін қайдам бұл жолы</w:t>
        <w:br/>
        <w:t>Әзім олар жетелеген әңгімеге аяқ баспады. Сосын шыдан</w:t>
        <w:br/>
        <w:t>мын тауысқан жұрт:</w:t>
        <w:br/>
        <w:t>-- Әзімжан-ау, не ойлағаның бар? Аузы-басына қарап</w:t>
        <w:br/>
        <w:t>отырған теңіз тартылды, балық құрып кетті. Кәсіп қал-</w:t>
      </w:r>
    </w:p>
    <w:p>
      <w:r>
        <w:t>мағасын шамасы келгендер қатын-баласын жетелеп көшіп</w:t>
        <w:br/>
        <w:t>жатыр. Арқа тірер азаматым... асқар тауым-ау, сен бұған</w:t>
        <w:br/>
        <w:t>не дейсің?</w:t>
        <w:br/>
        <w:t>-- Иә, шырағым, қатарыңнан озып туған бала едің;</w:t>
        <w:br/>
        <w:t>Мына дағдарған халқыңа ақыл тап. Жән сілте!</w:t>
        <w:br/>
        <w:t>-- Өзіңнің әлгі осы елге орнатам деген ұжмағың</w:t>
        <w:br/>
        <w:t>қайда, сол қашан болады? Соны тездетпейсің бе? Ти-</w:t>
        <w:br/>
        <w:t>тықтадық... титығымыз құрыды ғой, шырағым,-- деп жұрт</w:t>
        <w:br/>
        <w:t>жан-жақтан жамырап еді; бұрын бұндайда желдей есе</w:t>
        <w:br/>
        <w:t>жөнелетін жігіт, бұл жолы әлденеге жерлестері сүйреген</w:t>
        <w:br/>
        <w:t>жаққа аяқ баспады. Елге келген сайын әлгі бір жүртқа</w:t>
        <w:br/>
        <w:t>уағыздайтын жарқын болашақты да ауызға алмады. Тіпті</w:t>
        <w:br/>
        <w:t>бұлармен ол жөнінде сөйлескісі келмей, салған жерден</w:t>
        <w:br/>
        <w:t>сырғаяқтап қашып:</w:t>
        <w:br/>
        <w:t>-- Болады... болады, ақсақал. Кішкене шыдандар,-</w:t>
        <w:br/>
        <w:t>деді де, орнынан тұрып кетті. Жұрт аң-таң. Сен де түкке</w:t>
        <w:br/>
        <w:t>түсінген жоқсың. Сыртқа шығып бара жатқан жігіттің</w:t>
        <w:br/>
        <w:t>әлденеге иығының басы әнтек жығылып, әсіресе жауырын</w:t>
        <w:br/>
        <w:t>тұсы сыртынан қарағанда құдды киім астына жастық</w:t>
        <w:br/>
        <w:t>тыққандай күдістеніп, сүдіні қашып кеткен екең:</w:t>
        <w:br/>
        <w:t>Жоқ, мынау бұл білетін Әзім емес. Бәсе, бұрыңғы Әзім</w:t>
        <w:br/>
        <w:t>болғанда, өз аулына өзі ұрланған кісідей хабар-ошарсыз</w:t>
        <w:br/>
        <w:t>қараңғы түнді жамылып келер ме еді? Сосын тұзы жеңіл</w:t>
        <w:br/>
        <w:t>әлдебіреулердей бүгін келе сала ертеңіне кетем деп апа-</w:t>
        <w:br/>
        <w:t>лақ-құпалақ асықпас еді ғой. Жоқ, бұның бүл жолғы</w:t>
        <w:br/>
        <w:t>қылығы бұлар білетін, жер қозғалса қозғалмайтын</w:t>
        <w:br/>
        <w:t>мырғам, маңғаз жігітке мүлде ұқсамады. Абырой атағы ас-</w:t>
        <w:br/>
        <w:t>пандап түрған кәзіргі шақта бүған өзінің бұрынғы асып-</w:t>
        <w:br/>
        <w:t>саспайтын мырғамдығы қаңдай жарасқан болар еді. Және</w:t>
        <w:br/>
        <w:t>оның осы жолғы келісінің жені бөлек болғасын қасына</w:t>
        <w:br/>
        <w:t>кісі-қараны көбірек алып қоңыраулатып келетін жөні бар</w:t>
        <w:br/>
        <w:t>еді ғой. Сонда ертең өзіне өмірлік жар болғалы отырған</w:t>
        <w:br/>
        <w:t>бұның да ағайын, тума алдында абыройы кетеріліп, төбесі</w:t>
        <w:br/>
        <w:t>көкке жетіп қалар еді. Бұл болса да бетіне күле қараған</w:t>
        <w:br/>
        <w:t>қаймана көп еркекке қолды бола кететін әлдебір астымен</w:t>
        <w:br/>
        <w:t>алысқан ұрғашы емес еді ғой.</w:t>
        <w:br/>
        <w:t>Жоқ, бұл жолғы Әзім бұны қайран қалдырды. Бұрынғы</w:t>
        <w:br/>
        <w:t>Әзім болғанда өзін әлдеқандай кәретін бұндағы ағайын, ту?</w:t>
        <w:br/>
        <w:t>277</w:t>
        <w:br/>
        <w:t>Е218.09.19сопдіксопоГ1 44 -раде 275 в</w:t>
        <w:br/>
        <w:t>ңыра тарихқа алтын әріппен жазылады. Сол күннен бастап</w:t>
        <w:br/>
        <w:t>жағырапия пәнінің оқулығына Арал ойпаты деген атпен</w:t>
        <w:br/>
        <w:t>енетін ұшы қиырсыз мақта алқабы жазда жаппай қауыз</w:t>
        <w:br/>
        <w:t>жарып, ақ ұлпаланып бөртіп ала жөнеледі. Бәтіш-жан,</w:t>
        <w:br/>
        <w:t>байқап отырсың ғой... ақ мақ-та! Ақындар оны ақ алтын</w:t>
        <w:br/>
        <w:t>дер!</w:t>
        <w:br/>
        <w:t>-- Бәтішжан, бізді алда сондай бір тамаша, ғажап</w:t>
        <w:br/>
        <w:t>күндер күтіп түр. Ал менің өз басыма ештеңенің керегі</w:t>
        <w:br/>
        <w:t>жоқ. Сен оны білесің ғой.</w:t>
        <w:br/>
        <w:t>Иә, біледі. Білгенде қандай! Сенде атақ та, даңқ,</w:t>
        <w:br/>
        <w:t>дәреже де жетеді: академиксің. Жақында сені Мемлекеттік</w:t>
      </w:r>
    </w:p>
    <w:p>
      <w:r>
        <w:t>сыйлыққа ұсынды. Әрине, шаппай берсін. Сені алады деген</w:t>
        <w:br/>
        <w:t>дабыра әлден тарап, астана, тұрсын, ана жақта ит арқасы</w:t>
        <w:br/>
        <w:t>қиянда жатқан балықшы ауылда да дүңкілдеп, кәрші-</w:t>
        <w:br/>
        <w:t>қолаң аға-жеңгеңнен сүйінші сұрап, әлден құттықтап жа-</w:t>
        <w:br/>
        <w:t>тыр. Кешегі күні қаталап өліп бара жатқан қатын-бала</w:t>
        <w:br/>
        <w:t>шелегі даңғырап дала кезіп кеткенде, сен жатпай-тұрмай</w:t>
        <w:br/>
        <w:t>табаныннан таусылып жүріп су қоймасын таппадың ба?</w:t>
        <w:br/>
        <w:t>Анада астанада болғанда бұны институтына апарып, өзінің</w:t>
        <w:br/>
        <w:t>тікелей басшылығымен жасалған жер астындағы су</w:t>
        <w:br/>
        <w:t>қоймасының картасын көрсетпеді ме. Сонда мынау бір</w:t>
        <w:br/>
        <w:t>күтпеген қуаныш болғасын ба, кенет көзіне жас кеп қалып</w:t>
        <w:br/>
        <w:t>еді ғой. Үлкен кабинеттің бір қабырғасын тұтас алып</w:t>
        <w:br/>
        <w:t>жатқан көлдей карта алдында ертең осы елдің ырысы</w:t>
        <w:br/>
        <w:t>болғалы тұрған ағыл-тегіл байлыққа сенерін де, сенбесін де</w:t>
        <w:br/>
        <w:t>білмей, дір-дір еткен ернін қайта-қайта тістелеп, демін</w:t>
        <w:br/>
        <w:t>жұтып тұрды да, кенет Әзімді бас салып құшақтай ап,</w:t>
        <w:br/>
        <w:t>ерні тиген жердің бәрін шөп-шөп сүйген-ді.</w:t>
        <w:br/>
        <w:t>Жасаған-ау, мынау телегей теңіз ғой! Жер бетіндегі</w:t>
        <w:br/>
        <w:t>Арал теңізінен жеті қат жер астындағы Әзім ашқан теңіз</w:t>
        <w:br/>
        <w:t>әлдеқайда үлкен. Суы да мол. Және өзі қандай терең!</w:t>
        <w:br/>
        <w:t>Қазинесі кең Құдай-ау, қайсы бір қуаңшылық жылдарда</w:t>
        <w:br/>
        <w:t>қылтанақ шықпай, шаңдағы бұрқырап жататын сүреңсіз</w:t>
        <w:br/>
        <w:t>қазақ даласының асты көлдария екен ғой! Әзім болмағанда</w:t>
        <w:br/>
        <w:t>бұл ел ағыл-тегіл мол судың үстінде отырып та мал-жаны</w:t>
        <w:br/>
        <w:t>шөлден қырыла жаздапты-ау! Осы жүрт Әзімнің картасын</w:t>
        <w:br/>
        <w:t>неге алдына жайып қойып, ойы, қырына көз жетпейтін</w:t>
        <w:br/>
        <w:t>кең даланың кез келген жеріне бұрғы салмайды? Сонда</w:t>
        <w:br/>
        <w:t>Әзім айтса айтқандай, ақ шандағы аспанға шығып жатқан</w:t>
        <w:br/>
        <w:t>Арал өңірі жаппай суармалы егіске айналар еді-ау!</w:t>
        <w:br/>
        <w:t>Жұрты құрғыр соны неге көрмейді? Әлде көргісі кел-</w:t>
        <w:br/>
        <w:t>мегенде көзін әдейі тас қып жұмып ала ма? Сірә, көзі</w:t>
        <w:br/>
        <w:t>тіріде қасында қатар жүрген замандастар жанын ұқпағанда</w:t>
        <w:br/>
        <w:t>Тәңірі тумысынан артық жаратқан ұлы жандардың</w:t>
        <w:br/>
        <w:t>ақылдан азап шегіп, дүниеден санамен сарғайып пүшайман</w:t>
        <w:br/>
        <w:t>274</w:t>
        <w:br/>
        <w:t>Е218.091Эсопді-сола раде 276 ш “ 2 :</w:t>
        <w:br/>
        <w:t>оп өтетіні содан ба? Соны ойлағанда сен қайсы бір түндері</w:t>
        <w:br/>
        <w:t>көз ілмей шығатынсың. Сондайда қасыңда арғы беттен ти-</w:t>
        <w:br/>
        <w:t>тығы құрып кеп, басы жастыққа тиер-тиместе қор ете</w:t>
        <w:br/>
        <w:t>қалатын Еңбек Озатымен жатқан қандай азап! Сең шыда-</w:t>
        <w:br/>
        <w:t>май бір жастық, бір көрпені қолтығыңа қысып, басқа</w:t>
        <w:br/>
        <w:t>бөлмеге барып жатасың. Сонан қашан таң сарғайып</w:t>
        <w:br/>
        <w:t>атқанша басыңа қайдағы-жайдағы келеді. Ана жақта Арал-</w:t>
        <w:br/>
        <w:t>дың ұлы перзенті де ойы онға бөлініп, төсекте дәңбекшіп</w:t>
        <w:br/>
        <w:t>жатқан сияқтанады. Кейін сондай үйқысыз түндер көбейді.</w:t>
        <w:br/>
        <w:t>Сол ұйқысыз түндердің бірінде биыл қалайда Әзімді көргісі</w:t>
        <w:br/>
        <w:t>келді. Қалайда жазғы демалысты астанада өткізуге бел</w:t>
        <w:br/>
        <w:t>байлап еді. Бір есептен Еңбек Озатының еріп бармағаны</w:t>
        <w:br/>
        <w:t>жақсы болды. Соған өзі дан риза.</w:t>
        <w:br/>
        <w:t>Міне, екеуі қатар келеді. Тау өңірінің биыл әсіресе,</w:t>
        <w:br/>
        <w:t>қақалып өскен кілем түгіндей тынп-тығыз көгін қатар ба-</w:t>
        <w:br/>
        <w:t>сып келе жатып көз қиығын Әзімге тастап гді. Жасаған-</w:t>
        <w:br/>
        <w:t>ау. бұның да самайын ақ шалған ба? Шамасы, халқын</w:t>
        <w:br/>
        <w:t>ойлап қиналатыны ғой, Әзімді аяп кетті де, қолын ұстап</w:t>
        <w:br/>
        <w:t>үнсіз қысып еді, тілсіз ықыласыңды о да үнсіз қабылдап</w:t>
      </w:r>
    </w:p>
    <w:p>
      <w:r>
        <w:t>басын иді. Осыдан кейін әрқайсысы өз ішіне үңілгендей</w:t>
        <w:br/>
        <w:t>ұзақ үндемеді. Әзімнің не ойлағанын қайдам, ал бұл</w:t>
        <w:br/>
        <w:t>оқымысты жігіттің жаңа бұған ағынан жарылып тебіреніп</w:t>
        <w:br/>
        <w:t>айтқан сырының әсерінен әлі де малтығып шыға алмай</w:t>
        <w:br/>
        <w:t>қойды. Оның айтқандарына ақылы жетпей бара жатса --</w:t>
        <w:br/>
        <w:t>таң қалады. Сонша кемел ой мен кемеңгер дана ақыл бір</w:t>
        <w:br/>
        <w:t>адамның басына қалай сиятынына қайран. Қасында қатар</w:t>
        <w:br/>
        <w:t>келе жатқан әдемі ақ сары жігіт өздерінен, өздері несі,.</w:t>
        <w:br/>
        <w:t>осынау жарық жалғанда жер басқан жұмыр басты пенденің</w:t>
        <w:br/>
        <w:t>бәрінен өресі озық туған оқшау жан сияқтанып кеткен-ді.</w:t>
        <w:br/>
        <w:t>Сонан ба, ол жаңа елім, жерім деп тебірене сөйлеп кет-</w:t>
        <w:br/>
        <w:t>кенде дүние шіркін жағырапия пәні өтетін класта тұрған</w:t>
        <w:br/>
        <w:t>дал ана балалардың глобусындай, жұдырықтай боп</w:t>
        <w:br/>
        <w:t>дөңгеленіп жүре берген еді-ау! Сөздері қандай уытты!</w:t>
        <w:br/>
        <w:t>Тыңдаған сайын бір құдірет күш адамды үйіріп-үйіріп ала-</w:t>
        <w:br/>
        <w:t>ды да, сосын қиялын көкке сүйреп, ата-баба көксеген</w:t>
        <w:br/>
        <w:t>адамзаттың қол жетпес жарқын болашағына ала жөнеледі.</w:t>
        <w:br/>
        <w:t>Қай ақын еді? Қап, аты ауызға түспеуін қарашы. Кім де</w:t>
        <w:br/>
        <w:t>болса, отыз жетінші жылы атылып кеткен бір сорлы: “жер</w:t>
        <w:br/>
        <w:t>айналмай тұрмайды. дүние жай, келер, кетер адамзат із</w:t>
        <w:br/>
        <w:t>қалдырмай”, деп еді-ау!</w:t>
        <w:br/>
        <w:t>Рас қой. Ай өтер. Жыл өтер! Жылдар өтер-ау! Дүние-</w:t>
        <w:br/>
        <w:t>ден бұлар да өтер. Бұлар өткен дүниеге соңыра бұлардан</w:t>
        <w:br/>
        <w:t>кейін қазақтың ғылым қуған талай ұл-қыздары келіп ХХ</w:t>
        <w:br/>
        <w:t>ғасырдың аяқ кезінде өмір кешкен осы күнгі ұрпақтың</w:t>
        <w:br/>
        <w:t>өмірін зерттемес дейсің бе? Сонда олар дүние байлығын</w:t>
        <w:br/>
        <w:t>275</w:t>
        <w:br/>
        <w:t>вівлолбөлішкдмгенетел қозыдай боп бір бөтелкені бөліп ішіп, бір</w:t>
        <w:br/>
        <w:t>селеткені бөле-жара ашылап, туыс боп бауырласып шыға</w:t>
        <w:br/>
        <w:t>келер еді-ау! Сосын олардың араларындағы қыл өтпестей</w:t>
        <w:br/>
        <w:t>тату-тәтті достығын ұлан байтақ Совет елінің бүкіл газеті</w:t>
        <w:br/>
        <w:t>құтыртып жазар еді; мына жақтан радио, телевизор жарық</w:t>
        <w:br/>
        <w:t>дүниеге жар салып жатқанда, ана жақта болса-болмаса да</w:t>
        <w:br/>
        <w:t>қысқа күнде қырық жиналыс өткізіп, қиқуласып жататын</w:t>
        <w:br/>
        <w:t>бастықтар биік мінбеден үсті-үстіне ұран тастап, космонав-</w:t>
        <w:br/>
        <w:t>тар шұрқ-шүрқ тесіп тастаған көк аспанды дәл бір жел</w:t>
        <w:br/>
        <w:t>көтерген киіз үйдің түндігіндей желпілдетер еді-ау!</w:t>
        <w:br/>
        <w:t>Жә, емір жетсе, оған да жетерміз; ол заманда ба-</w:t>
        <w:br/>
        <w:t>лықшылардың күн сайын іргесін құм басып, қара жерге</w:t>
        <w:br/>
        <w:t>кіріп бара жатқан тамдарының орнына Әзім жоспарлаған</w:t>
        <w:br/>
        <w:t>ақ шаңқан әсем үйлер, сәулетті сарайлар бой көтерер еді-</w:t>
        <w:br/>
        <w:t>ау! Қала орнар еді-ау! Бұған Әзім баяғыда-ақ “комму-</w:t>
        <w:br/>
        <w:t>низмнің ұлы құрылысы” деп ат қойған. Әзім сондай ұжмақ</w:t>
        <w:br/>
        <w:t>өмірді қазіргі ұрпақ келешекте сөзсіз көреді деп жеңсік</w:t>
        <w:br/>
        <w:t>бермейді. Кәргенді айтасың, Бәтішжан, соңыра сен өзің де</w:t>
        <w:br/>
        <w:t>суы тартылған теңіз орнына орнаған сол сәулетті қаланың</w:t>
        <w:br/>
        <w:t>сәнді бір үйінде тұрасың. Тұрғанды айтасың, дәл ана Нева</w:t>
        <w:br/>
        <w:t>проспектісінен бірде кем соқпайтын салқар көшеде комму-</w:t>
        <w:br/>
        <w:t>низмнің белсенді құрылысшыларымен бірге кешкі қоңыр</w:t>
        <w:br/>
        <w:t>салқында сейілдеп қыдыратын да күн болады әлі!</w:t>
        <w:br/>
        <w:t>Бұның бәрін бұрын академик Әзімнің мақалаларынан</w:t>
        <w:br/>
        <w:t>оқитын; енді соны тау етегінде, ақ қайың өскен алаңда</w:t>
        <w:br/>
        <w:t>отырып Әзімнің өз аузынан есіткенде есі шығып кетті;</w:t>
        <w:br/>
        <w:t>есіткен құлақты еліктірмей қоймайтын сиқыр әңгіме бір</w:t>
        <w:br/>
        <w:t>сәтте жан-тәнін баурап алды; соның әсері ме, енді бұл да</w:t>
        <w:br/>
        <w:t>осы күннен бастап Арал болашағын дәл Әзімше ойлап, дәл</w:t>
      </w:r>
    </w:p>
    <w:p>
      <w:r>
        <w:t>Әзімше қиялдап, үнемі тебірене толқып кететін болды; сон-</w:t>
        <w:br/>
        <w:t>дайда суы қазірдің өзінде жарма-жар тартылып, көп жер</w:t>
        <w:br/>
        <w:t>түбі көрініп қара қойыртпақтанып жатқан теңіз соңыра,</w:t>
        <w:br/>
        <w:t>соңыра болғанда академик Әзімнің ғылыми болжамы бой-</w:t>
        <w:br/>
        <w:t>ынша басы-аяғы он, әрілесе он бес жылдың 0 жақ-бұ</w:t>
        <w:br/>
        <w:t>жағында әбден таңқылдап кеуіп қара жерге айналған кез-</w:t>
        <w:br/>
        <w:t>де, сәті түсіп, партия қолдап, ұлы көшбасшы көсемнің</w:t>
        <w:br/>
        <w:t>мәңгі тірі аруағы желеп-желеп дегеніне жетсе, көрерсің де</w:t>
        <w:br/>
        <w:t>білерсің, күні ертең теңіз түбінен дүркіреп көтерілгелі</w:t>
        <w:br/>
        <w:t>тұрған бір сондай ғажайып тамаша өмір бұның көз алдына</w:t>
        <w:br/>
        <w:t>шілдеде сағым көтергендей кілкіп тұрып алды; бұл басы</w:t>
        <w:br/>
        <w:t>жұмыр пенденің маңдайына жазған бір тұтам тірлікте я</w:t>
        <w:br/>
        <w:t>көріп, я көре алмай пұшайман боп өтетін ұжмақ қой.</w:t>
        <w:br/>
        <w:t>Құсқанат қиялдан туатын ғажайып ертегі дүние болса</w:t>
        <w:br/>
        <w:t>осындай-ақ болар-ау! Енді сен де құдды ертек тыңдаған</w:t>
        <w:br/>
        <w:t>«баладай, есің шыға .елітіп барасың. Әзім болса аруақ</w:t>
        <w:br/>
        <w:t>2%</w:t>
        <w:br/>
        <w:t>ЕЗ,18.09.1Эсопдіксого11.4- раде 277</w:t>
        <w:br/>
        <w:t>сараң қатындай бауырына басып алған тасбауыр табиғат-</w:t>
        <w:br/>
        <w:t>пен жағаласып жүріп бермесін тартып алған, садағаң ке-</w:t>
        <w:br/>
        <w:t>тейін, Совет дәуірінің жеңімпаз құрылысшыларының ерлі-</w:t>
        <w:br/>
        <w:t>гіне ауыз ашып, көз жұмар-ау! Айтса да анау Байқоңыр</w:t>
        <w:br/>
        <w:t>космодромы! Сонау күнде-күнде үй іргесін дүңкілдетіп</w:t>
        <w:br/>
        <w:t>бомба жарып, жұмыр жерді сілкілеп жатқан Семей пол-</w:t>
        <w:br/>
        <w:t>игоны! Сонау Арқада бетегелі, бозды ата мекеніңе темір</w:t>
        <w:br/>
        <w:t>соқа сап, қоңын айырып жыртып жатқан тың иге-</w:t>
        <w:br/>
        <w:t>рушілердің ерлігі неге тұрады? Ал кеше қос дариянды</w:t>
        <w:br/>
        <w:t>қылғындырып сағасынан буып тастағанда, аспан астын</w:t>
        <w:br/>
        <w:t>алып жатқан телегей теңізге сыңар тамшы татырмай</w:t>
        <w:br/>
        <w:t>қойған құдіретке қалай табынбас! Қалай таңданбас! Тірі</w:t>
        <w:br/>
        <w:t>болсақ, сонау 2000 жылдың аржағында да даңқы жер</w:t>
        <w:br/>
        <w:t>жарған талай бесжылдық болар. Академик Әзімнің есімі</w:t>
        <w:br/>
        <w:t>сол бес жылдықтарда да суы тартылған теңіз орнынан тың</w:t>
        <w:br/>
        <w:t>игеріп, дүние жүзілік рекордтар жасайтын Еңбек Озатта-</w:t>
        <w:br/>
        <w:t>рының аузында шамшырақтай аңызға айналар-ау!</w:t>
        <w:br/>
        <w:t>Сол күні бұл өзін Хау Анадан кейін жарық дүниеге</w:t>
        <w:br/>
        <w:t>келген ұрғашылардың ішіндегі ең бақыттысы сезіп еді.</w:t>
        <w:br/>
        <w:t>Міне, балауса көк балбырап тұрған тау етегінде соңыра</w:t>
        <w:br/>
        <w:t>аты тарихқа алтын әріппен жазылатын Аралдың Ұлы Пер-</w:t>
        <w:br/>
        <w:t>зентімен қолтықтасып қатар келеді. Бұндай бақыт қазақ-</w:t>
        <w:br/>
        <w:t>тың қай ұрғашысына бұйырған. Тек Құдай бұған оны көп</w:t>
        <w:br/>
        <w:t>көрді ғой. Жә, бұны күнәсі үшін қарғасын. Ал Әзімнің жа-</w:t>
        <w:br/>
        <w:t>зығы не? Жатса-тұрса ойлағаны осы елдің қу тақырын</w:t>
        <w:br/>
        <w:t>гүлдетем деп жарғақ құлағы жастыққа тимей табанынан тау-</w:t>
        <w:br/>
        <w:t>сылып жүрген жоқ па? Бұрын бүндай қиындық басына түспей</w:t>
        <w:br/>
        <w:t>бұла боп өскен сорлы суыққа төзімсіз боп шықты. Мына</w:t>
        <w:br/>
        <w:t>түрімен кәзір-ақ суыққа ұшып өледі. Арқа тірер азаматтан</w:t>
        <w:br/>
        <w:t>айрылған сорлы халық қорғансыз, панасыз қалады-ау.</w:t>
        <w:br/>
        <w:t>Бәкизат Әзімді ық жағына алып, үсті-басын қымтай</w:t>
        <w:br/>
        <w:t>бастады. Жұтаған елді жарылқамаса да, жылда-жылда</w:t>
        <w:br/>
        <w:t>келген сайын жұрттың көңілін тауып жұбатып кетуші еді;</w:t>
        <w:br/>
        <w:t>ол әсіресе соңыра теңіз тартылып, бұл өлкенің жаппай ақ</w:t>
        <w:br/>
        <w:t>мақта алқабына айналатынын айтқанда сенер-сенбесін</w:t>
        <w:br/>
        <w:t>білмей есі шығып кеткен жұрттың арасында әрқашан ынт-</w:t>
      </w:r>
    </w:p>
    <w:p>
      <w:r>
        <w:t>шынымен ықылас қойып тыңдайтын Бәкизатқа осы жігіт</w:t>
        <w:br/>
        <w:t>ғалымнан гері шабытты ақынға ұқсаушы еді; иә, ақын десе</w:t>
        <w:br/>
        <w:t>ақын! Әзім келген сайын осы ауылда қиялилар көбейіп,</w:t>
        <w:br/>
        <w:t>екі кісі бас қосса, қайдағы жоқты соғып көкіп отырғанда-</w:t>
        <w:br/>
        <w:t>ры. Сондайда желекпелеу біреу: “апырай, сол күнді де</w:t>
        <w:br/>
        <w:t>көрер ме екенбіз”,-- деп әуейіленіп, әркімге бір қарап</w:t>
        <w:br/>
        <w:t>алақтап отырғаны. Сен де сол күнді аңсап ылғи</w:t>
        <w:br/>
        <w:t>қиялданатынсың. Анада астанада болғанда бір ай құлағын</w:t>
        <w:br/>
        <w:t>әлдилеген ғажайып хикая ма, аңыз ба, ертек пе, әйтеуір</w:t>
        <w:br/>
        <w:t>276</w:t>
        <w:br/>
        <w:t>Е2.18.09.1Эсопді-сопа11.Ш- раде 268 . .</w:t>
        <w:br/>
        <w:t>рамастан қолындағы гүл шоғын. иіскелеп кетті; жаңа ғана</w:t>
        <w:br/>
        <w:t>жұлған ақ, сары, қызыл, нарттай алқызыл гүлдердің тыш-</w:t>
        <w:br/>
        <w:t>қан құлақтанып едірейіп-едірейіп тұрған кіп-кішкентай</w:t>
        <w:br/>
        <w:t>жапырақтарынан әлі де жер ылғалы мен тау самалы арыла</w:t>
        <w:br/>
        <w:t>қоймаған-ды: үлбіреген ұлпа жапырақтар ерінге тигенде</w:t>
        <w:br/>
        <w:t>кісі денесін тіксінтпей, қайта бір түрлі жас бала тәні жа-</w:t>
        <w:br/>
        <w:t>насқандай мап-майда сипалады; Бәкизат жігітке дән ырза;</w:t>
        <w:br/>
        <w:t>күн мен жел аясында ескен дала гүлдерін бұдан бұрын дәл</w:t>
        <w:br/>
        <w:t>бұншалық жаны тебірене жақсы көрген емес-ті.</w:t>
        <w:br/>
        <w:t>Екеуі де үнсіз; әркім өз ойымен әлек. Әзімнің әлгінде</w:t>
        <w:br/>
        <w:t>абайламай аузынан шығын кеткен наздың әлі де болса</w:t>
        <w:br/>
        <w:t>арғы жағын күтіп отыр; аржағында қандай да болмасын</w:t>
        <w:br/>
        <w:t>бұл білмейтін бір ауыр реніш жатқаны анық; оны, бірақ,</w:t>
        <w:br/>
        <w:t>ұстамды жігіт дәл бүгін айтар деп ойламаған-ды; және дәл</w:t>
        <w:br/>
        <w:t>мына көктем аяқталып, жақында ғана кірген жылы жаз-</w:t>
        <w:br/>
        <w:t>дың сары шуағы тау бәктерін кілем түктендіріп балбырап</w:t>
        <w:br/>
        <w:t>тұрған, осынау іздесе таптырмайтын шақта, қай заманнан</w:t>
        <w:br/>
        <w:t>бері екеуден-екеу оңашаланып шыққанда айта қоймас деп</w:t>
        <w:br/>
        <w:t>ойлаған-ды; үнсіз отырған Әзім әлденеге бір ырғалып</w:t>
        <w:br/>
        <w:t>қойды; сосын жанында тарам-тарам, тілдей-тілдей жапы-</w:t>
        <w:br/>
        <w:t>рақтары қыз бұрымданып желкілдеп тұрған жалғыз түп</w:t>
        <w:br/>
        <w:t>шөпке назар аударды; басқалардан бой асырып тұрған тау</w:t>
        <w:br/>
        <w:t>шөбінің бір талына қол созып үзіп алды; сосын оның тал-</w:t>
        <w:br/>
        <w:t>тал тарамын бір-бірлеп үзіп отырып сөйлеп кетті; айтқаны</w:t>
        <w:br/>
        <w:t>-- өз басындағы қиындықтар; көбі бұның бұрыннан естіп</w:t>
        <w:br/>
        <w:t>жүрген әңгімелері, өздерінен Әзімнің бағы да, беделі де</w:t>
        <w:br/>
        <w:t>артылып, ал таланты болса-болмаса да асып бара</w:t>
        <w:br/>
        <w:t>жатқанын көре алмай күндейтін ана жақтағы бақталас па-</w:t>
        <w:br/>
        <w:t>сық шіркіндер кейінгі кезде ауыз біріктіріп апты; қазір</w:t>
        <w:br/>
        <w:t>қолы жеткені бұны жағадан алып, жетпегені шаужайға</w:t>
        <w:br/>
        <w:t>жармасып жатқан көрінеді; тіпті бұны көптен бері қолдап</w:t>
        <w:br/>
        <w:t>жүрген Үлкен Кісімен екеуінің арасына да есебін тауып от</w:t>
        <w:br/>
        <w:t>тастап, араздастырып үлгіріпті; Әзімнің жанына әсіресе</w:t>
        <w:br/>
        <w:t>сол қатты батады екен.</w:t>
        <w:br/>
        <w:t>Бәкизат оны аяп, қолынан келер басқа қайран болмаса</w:t>
        <w:br/>
        <w:t>да, тым құрыса, көңілін аулағысы кеп еді; бірақ аузына</w:t>
        <w:br/>
        <w:t>оңтайлы сөз түспеді; соған қиналғандай қасында отырған</w:t>
        <w:br/>
        <w:t>жігітке жалтақтап қарай берді; жанашыр жанарды Әзім</w:t>
        <w:br/>
        <w:t>байқады ма, жоқ па, белгісіз; шөп ұстаған қолын жалма-</w:t>
        <w:br/>
        <w:t>жан ілгері созып, тұла бойы түк-түк ала құртты бел орта-</w:t>
        <w:br/>
        <w:t>сынан тістеп, кенедей қадалып жатқан ірі сары</w:t>
        <w:br/>
        <w:t>құмырсқаны шыпыртып ұра бастады.</w:t>
        <w:br/>
        <w:t>Бәкизат жымиып қойды; бұрын-соң басына келмеген</w:t>
        <w:br/>
        <w:t>бір оқшау ой мазалап отыр; мынау бұл білетін бұрынғы</w:t>
      </w:r>
    </w:p>
    <w:p>
      <w:r>
        <w:t>Әзімге г ерелітыжсдау:үқовмайтын да сияқты; бұл білетін</w:t>
        <w:br/>
        <w:t>ЕХ.18.09.1Эсопдіксопай1 1/- ШЫН! 282</w:t>
        <w:br/>
        <w:t>леп ке. ы қаланың дәл өзіндей қызыл ерін сәнқой</w:t>
        <w:br/>
        <w:t>кемпірімен туйір жанаса қапты: салған жерден сөздері жаң</w:t>
        <w:br/>
        <w:t>расып, аузы аузына жабыса қалғаны сонша, жаңа ғана қа-</w:t>
        <w:br/>
        <w:t>сында ойнап жүрген немере қызынан көз жазып қап;</w:t>
        <w:br/>
        <w:t>ұйқысынан шошып оянса... Құрысын, өзінің іргесін құм</w:t>
        <w:br/>
        <w:t>басқан жапырық үйі. Жапырық үйдің қапырық ауасынан-</w:t>
        <w:br/>
        <w:t>өкпесі қысылып, ақ тер-көк тер боп алқынып қалған екен;</w:t>
        <w:br/>
        <w:t>көзін уқалап жіберіп апалақтап жан-жағына қарап еді;</w:t>
        <w:br/>
        <w:t>көзі құрғыр да түспейтінге түсіп, қол созым жердегі айна-</w:t>
        <w:br/>
        <w:t>дан өзін көріпті; өзінің ода-одасы шыққан бурыл шашын</w:t>
        <w:br/>
        <w:t>көріпті; күн санап әжімі қазылып бара жатқан шандыр</w:t>
        <w:br/>
        <w:t>бетін көріпті де, түнімен жамбасын тесіп шыққан тастай</w:t>
        <w:br/>
        <w:t>төсекте қолы түкке бармай, көңілі құлазып жүдеп отырып</w:t>
        <w:br/>
        <w:t>қалыпты... )</w:t>
        <w:br/>
        <w:t>Құрысын, дүние баянсыз болғасын, түс қайдан баянды</w:t>
        <w:br/>
        <w:t>болсын; түс секілді тұрлауы жоқ тәркі дүниеде де тырнақ</w:t>
        <w:br/>
        <w:t>ілігер тиянақ қалмаған; бәрі жалған: бәрі алдамшы; баян-</w:t>
        <w:br/>
        <w:t>сыз; баянсыз болмаса, жаңа ғана жасыл жапырақ жа-</w:t>
        <w:br/>
        <w:t>мылған жұмыртқадай аппақ үйлер қайда? Өткен-кеткенге</w:t>
        <w:br/>
        <w:t>тілі шықпаған жас балаша әлденені былдырықтап сылдыр-</w:t>
        <w:br/>
        <w:t>сылдыр ағып жатқан жаңағы арық қайда? Сосын бәрі көз</w:t>
        <w:br/>
        <w:t>бояушының қолындағы алдамшы сиқыр болмай, шын бол-</w:t>
        <w:br/>
        <w:t>са, неге ғайып болды? 5</w:t>
        <w:br/>
        <w:t>Осындай түстен кейін анасы ішінен азып, бір жанды</w:t>
        <w:br/>
        <w:t>көргісі келмей бөлмесіне тығылып алатын. Ұрынарға қара</w:t>
        <w:br/>
        <w:t>таппағанда құсы ылғи күйеу баласына түсіп: “әй, Еңбек</w:t>
        <w:br/>
        <w:t>Озаты, қалайсың? Бес жылдық жоспарды үш жылда орын-</w:t>
        <w:br/>
        <w:t>дай аласың ба?”-- деп мырс-мырс күлетін, !</w:t>
        <w:br/>
        <w:t>Қайта Әзім келгесін қабағы ашылды. Бетіндегі</w:t>
        <w:br/>
        <w:t>құрысқан-тырысқандар құдды ыстық сорпа бүріккен</w:t>
        <w:br/>
        <w:t>терідей сәтте жібіп, жүзіне жылы рай жүгірді. Әсіресе,</w:t>
        <w:br/>
        <w:t>Әзімді көргенде жас сәбиге еміренген анадай тас жүрегі</w:t>
        <w:br/>
        <w:t>жібіп, үні де бурасыраған кәрі іңгендей ыңырсып шықты. ,</w:t>
        <w:br/>
        <w:t>Бұлар жүретін күні бірге кетем деп әлек шығарып еді;</w:t>
        <w:br/>
        <w:t>Әзім ана жаққа орналасқасын өзім әдейі келіп көшіріп</w:t>
        <w:br/>
        <w:t>әкетем деп алдап-сулап әзер көндірді; анаңның тілін.</w:t>
        <w:br/>
        <w:t>тапқан ептілігіне ырза болсаң да, бірақ астанасын тас-</w:t>
        <w:br/>
        <w:t>тағанға ырза емессің. Әрине, бұл тегін емес; бұнда бұл</w:t>
        <w:br/>
        <w:t>білмейтін бір сыр бар. Көкірекке жабысқан күдік казір де</w:t>
        <w:br/>
        <w:t>маза бермей тұр. Бірақ аспан астына алағай-былағайды са-</w:t>
        <w:br/>
        <w:t>лып жатқан осынау қара дауыл, қараңғы түн, борап</w:t>
        <w:br/>
        <w:t>жауған қардан зықы кетіп, қол-аяғы қалшылдан тұрған</w:t>
        <w:br/>
        <w:t>сорлыдан бірдене сұрауға дәті бармады.</w:t>
        <w:br/>
        <w:t>Әзім ішік астында ығы кетіп, бүрсектеп қолын!</w:t>
        <w:br/>
        <w:t>қолтығына тығып алған; қалш-қалш етеді. “Бишара өлетін</w:t>
        <w:br/>
        <w:t>281</w:t>
        <w:br/>
        <w:t>Бы 1 підіне Шу 27</w:t>
        <w:br/>
        <w:t>СЕ "боладысы несі? Әрине, жақсы болады; бұл тек</w:t>
        <w:br/>
        <w:t>соны айтайын десе жаңағы бүйірін бүлкілдеткен сайқал</w:t>
        <w:br/>
        <w:t>күлкіге булығып тұр; ана жақта үнсіз тосып тұрған кісіні</w:t>
        <w:br/>
        <w:t>ұзақ ұстап қалғанын байқамапты; сүйткенше құлағына</w:t>
        <w:br/>
        <w:t>қысқан трубканың аржағынан байсалды қоңыр дауыс қайта</w:t>
      </w:r>
    </w:p>
    <w:p>
      <w:r>
        <w:t>тіріліп: “басқа шаруаң болса...”,-- дегенде шошып кетті;</w:t>
        <w:br/>
        <w:t>бұл тіл қатам дегенше, ол трубканы тастап қоятындай</w:t>
        <w:br/>
        <w:t>қорықты; сасып тұрып не дегенін білген жоқ; тек кереует-</w:t>
        <w:br/>
        <w:t>тен атып тұрып апыл-құпыл, тез-тез киініп, тез жу-</w:t>
        <w:br/>
        <w:t>ынғанын біледі; жуынып жатып та, киініп жатып та, онан</w:t>
        <w:br/>
        <w:t>айна алдына барып желкілдеп желкесіне түскен шашын та-</w:t>
        <w:br/>
        <w:t>рап жатып та, ара-арасында терезеге жүгіріп барып, тен-</w:t>
        <w:br/>
        <w:t>тек ақын айтатын сайқал қаланың орталықтағы ең сәнді</w:t>
        <w:br/>
        <w:t>қонақ үйінің бесінші қабатынан сыртқа ентелей мойнын со-</w:t>
        <w:br/>
        <w:t>зып еді; е, міне...мына сала құлаш қара сонікі; бесінші</w:t>
        <w:br/>
        <w:t>қабаттан қарағанда күміс инедей көрінетін антеннасы,</w:t>
        <w:br/>
        <w:t>айнасы, әйнегі күн сәулесіне жарқылдап қонақ үйдің алды-</w:t>
        <w:br/>
        <w:t>на кеп бүйірлей тоқтады; әлгінде бетіне шапқан сайқал</w:t>
        <w:br/>
        <w:t>күлкі енді қазір көбіне шаралы қара көздің жанарында</w:t>
        <w:br/>
        <w:t>шоқтанып, түнгі шайтан отындай лып-лып етті.</w:t>
        <w:br/>
        <w:t>Иә, бұлар қазір қала сыртына шығады; сейілдеп</w:t>
        <w:br/>
        <w:t>қайтады; ал, екеуден-екеу қала сыртына оңашаланып</w:t>
        <w:br/>
        <w:t>шыққан еркек пен әйелдің сейілінің ақыры немен тынарын</w:t>
        <w:br/>
        <w:t>ойламайын десе де, қайта-қайта есіне салып еркіне қоймай</w:t>
        <w:br/>
        <w:t>түрткілеп жатқан аржағында шайтан тұрғандай. Абзалы,</w:t>
        <w:br/>
        <w:t>әйел көңіліне желік кірмегей... ал көңіліне желік кірген</w:t>
        <w:br/>
        <w:t>әйел неден тайынатын еді; бұл да өзі жақсы көретін еркек-</w:t>
        <w:br/>
        <w:t>пен екеуден-екеу оңашаланғасын батылдана түсті; қала</w:t>
        <w:br/>
        <w:t>сыртына шықпай жатып, қасында қатар отырған жігітке</w:t>
        <w:br/>
        <w:t>жанары шоқтанған қара көзі күлкі шақырып, қайта-қайта</w:t>
        <w:br/>
        <w:t>жалтақтап болды.</w:t>
        <w:br/>
        <w:t>Әзім оны байқады ма, жоқ па, сыр бермеді; күн</w:t>
        <w:br/>
        <w:t>қарымасын деп киген қара көзілдірік әйнегінің аржағынан</w:t>
        <w:br/>
        <w:t>көзін тура алдына қадап алған; шынашағына алтын жүзік</w:t>
        <w:br/>
        <w:t>сап, білегіне алтын сағат байлаған қолын ауық-ауық</w:t>
        <w:br/>
        <w:t>релден алып, сусылдап көзіне түсіп кете берген шашын ар-</w:t>
        <w:br/>
        <w:t>тына жатқыза қайырып тастап, үнсіз отыр.</w:t>
        <w:br/>
        <w:t>Қара машина қаладан қалай шықты, солай тауға тарт-</w:t>
        <w:br/>
        <w:t>ты; сәлден соң асфальт жолдан жалт беріп, тау етегін</w:t>
        <w:br/>
        <w:t>көлбей ирелеңдеп ала жәнелген жалғыз аяқ ұры жолға</w:t>
        <w:br/>
        <w:t>түсіп еді; соны күтіп отырғандай әйел енді тіпті батылда-</w:t>
        <w:br/>
        <w:t>нып, ештеңеден тайынбайтын түр танытты; күлімдеген</w:t>
        <w:br/>
        <w:t>қара көздің киығын Әзімге қадап алған.</w:t>
        <w:br/>
        <w:t>-- Баратын жеріміз алыс па?</w:t>
        <w:br/>
        <w:t>269</w:t>
        <w:br/>
        <w:t>Е3.18.09.13сопді-Асола11Ғ- раде 281</w:t>
        <w:br/>
        <w:t>-- Жалпы, білгің келсе... шынымды айтайын, астана</w:t>
        <w:br/>
        <w:t>надоела мне...</w:t>
        <w:br/>
        <w:t>-- Қалай?</w:t>
        <w:br/>
        <w:t>-- Бәтіш... біз басқа қалада тұрамыз...</w:t>
        <w:br/>
        <w:t>Шыны секілді. Ішің мұздай болды. Әлі де болса сыр</w:t>
        <w:br/>
        <w:t>бермеуге тырысып, диванда жатқан жігіттің жанына оты-</w:t>
        <w:br/>
        <w:t>рып, шашын сипап:</w:t>
        <w:br/>
        <w:t>-- Қой, қалқам, ойнасаң да ондай нәрсені айтпа,-- деп</w:t>
        <w:br/>
        <w:t>едің.</w:t>
      </w:r>
    </w:p>
    <w:p>
      <w:r>
        <w:t>-- Шын... Шын айтам, Бәтіш. Біз басқа қалада тұра-</w:t>
        <w:br/>
        <w:t>мыз,-- деді Әзім.</w:t>
        <w:br/>
        <w:t>-- Жаным-ау, сонда бұның жөні қалай? Бастықтарға</w:t>
        <w:br/>
        <w:t>жақпай қалып, басқа жаққа жұмысқа жіберіп жатыр ма?</w:t>
        <w:br/>
        <w:t>-- Қорықпа... Академикке қайда да жұмыс табылады.</w:t>
        <w:br/>
        <w:t>-- Білем ғой, бірақ...</w:t>
        <w:br/>
        <w:t>-- Айттым ғой, Бәтіш... басқа қалада тұрамыз... Өтінем,</w:t>
        <w:br/>
        <w:t>ол жайында әзір ештеңе сұрамашы! Сұрама!</w:t>
        <w:br/>
        <w:t>-- Жарайды, сұрамайын. Басқа қалада тұрамыз дедің</w:t>
        <w:br/>
        <w:t>ғой. Сонда ол өзі қайдағы қала?</w:t>
        <w:br/>
        <w:t>-- Кейін... Кейін айтам...</w:t>
        <w:br/>
        <w:t>Түкке түсінген жоқсың. Сосын өзіңше долбар жасап,</w:t>
        <w:br/>
        <w:t>бұрынғы семьясы бетке шіркеу боп, басқа жаққа лажсыз</w:t>
        <w:br/>
        <w:t>жүз тасалай тұруға мәжбүр болды ма деп ойладың. Алайда</w:t>
        <w:br/>
        <w:t>оны кейін Әзімнің өзінен білгің келді. Осы кезде сарт етіп</w:t>
        <w:br/>
        <w:t>есік ашылды да, бұлардың үстіне біреу баса көктеп кіріп</w:t>
        <w:br/>
        <w:t>келді:</w:t>
        <w:br/>
        <w:t>-- Әзімжан-ау... Ау, сен... қайда, қайда жүрсің деген.</w:t>
        <w:br/>
        <w:t>Ана жақта үлкендер... үлкендер деген...</w:t>
        <w:br/>
        <w:t>-- Қазір.</w:t>
        <w:br/>
        <w:t>-- Ал, шырағым, бол! Тез... тез деген,-- деді де, ағасы</w:t>
        <w:br/>
        <w:t>шығып кетті.</w:t>
        <w:br/>
        <w:t>жжөйл</w:t>
        <w:br/>
        <w:t>Астанада тұру саған арман еді-ау! Анасы пақыр да ана-</w:t>
        <w:br/>
        <w:t>да астанаға барып қайтқалы астана десе ішкен асын жерге</w:t>
        <w:br/>
        <w:t>қояды; сонан бері айтатыны астана; күндіз аңсаса, түнде</w:t>
        <w:br/>
        <w:t>түсіне кіреді; түсінде ылғи астанада жүреді; астанада тұра-</w:t>
        <w:br/>
        <w:t>тын қызы мен күйеу баласына қияндағы балық колхозынан</w:t>
        <w:br/>
        <w:t>қыдырып келіп жатқан әлдебір салпы етек кемпір емес, ақ</w:t>
        <w:br/>
        <w:t>шаңқан әсем үйлерді тау баурайына тақап салған сұлу</w:t>
        <w:br/>
        <w:t>қаланың сәні мен салтанатына етене боп бауыр басып</w:t>
        <w:br/>
        <w:t>алған ежелгі тұрғыны сияқтанып, күнде-күнде көшеге шы-</w:t>
        <w:br/>
        <w:t>ғады. Бір жолы қарлы шыңнан ескен кешкі қоңыр самалда</w:t>
        <w:br/>
        <w:t>сейілден жүргенде орталықтағы гүлзарға арлан итін жете-</w:t>
        <w:br/>
        <w:t>280</w:t>
        <w:br/>
        <w:t>Е2.18.09.1Эсопдіксопоі1 а раде 292</w:t>
        <w:br/>
        <w:t>орнына, қайта оның бауырына өзің тығылып, басыңды</w:t>
        <w:br/>
        <w:t>жалма-жан көрпемен бүркеп ала қойғансың-ды.</w:t>
        <w:br/>
        <w:t>Бәкизат осының бәрі әлде өң, әлде түс екенін</w:t>
        <w:br/>
        <w:t>анықтағысы келгендей Әзімнің үсті-басын сипалады. Сосын</w:t>
        <w:br/>
        <w:t>оның ішкі тынысынан белгі беріп буланып тұрған аузы мен</w:t>
        <w:br/>
        <w:t>мұрнын сипап, әлі де болса көңілін толқытқан күдікті қай</w:t>
        <w:br/>
        <w:t>орынға қоярын білмеді. Онан сайын тілі жеткенше Тәңіріге</w:t>
        <w:br/>
        <w:t>жалбарынып, Әзім екеуінің басына түскен мына</w:t>
        <w:br/>
        <w:t>ақырзамандай ауыр хал өң емес, әнебір бастығырлыққанда</w:t>
      </w:r>
    </w:p>
    <w:p>
      <w:r>
        <w:t>керетін жаман түстің жалғасы болғай деп тіледі, Бірақ...</w:t>
        <w:br/>
        <w:t>Тоқта... Егер бұл еңі болмай, түсі болса қалай болғаны?</w:t>
        <w:br/>
        <w:t>Онда өзінің де өмір бойы аңсаған, әлгі бір әйел</w:t>
        <w:br/>
        <w:t>пақырлардың Тәңіріден тілейтін бармақтай бақ басыма</w:t>
        <w:br/>
        <w:t>қонды ма деп мәз болған қуанышы да өңі емес, түсі</w:t>
        <w:br/>
        <w:t>болғаны ма?</w:t>
        <w:br/>
        <w:t>“Құдайдың қаһарына ұшыраған шығармын”,-- деді</w:t>
        <w:br/>
        <w:t>Бәкизат. Бармақтай баққа бола бауырынан шыққан кемтар</w:t>
        <w:br/>
        <w:t>баланы көзі қиып қалай тастады? Құдай оны қайдан</w:t>
        <w:br/>
        <w:t>кешірсін. Кетуге анық бел буғанда, бұған шынында да</w:t>
        <w:br/>
        <w:t>бірдеңе көрінді. Обал, сауап дегенді ұмытты. Беті ашылып</w:t>
        <w:br/>
        <w:t>айбықадамданып алғасын айылын жимады. Әсіресе сыртқа</w:t>
        <w:br/>
        <w:t>шыққанда, жұртқа құдды “мені көр!”, “маған қара!” де-</w:t>
        <w:br/>
        <w:t>гендей насатты жүзі жайнаңдап сала беретін.</w:t>
        <w:br/>
        <w:t>Күндес қатындардың құдайы берді. Олар бәрін көрді.</w:t>
        <w:br/>
        <w:t>Бәрін білді. Не көрсе, не білсе, ымы-жымы бір</w:t>
        <w:br/>
        <w:t>келіншектер соның бәрін жіпке тізіп, біріне-бірі сол бойда</w:t>
        <w:br/>
        <w:t>дереу жеткізіп жымындаса қалады. Бұл қалай үйден</w:t>
        <w:br/>
        <w:t>шықса, солай әлгі ымы-жымы бір қатындар дереу бұны</w:t>
        <w:br/>
        <w:t>ымдап, басы түйісіп пыш-пыштасып жатқаны. Бұл соны</w:t>
        <w:br/>
        <w:t>көруі көрсе де, тек есітпеді. Бірақ көкірегі сезеді. Е,</w:t>
        <w:br/>
        <w:t>Құдай, байын тастаған қатынның сыртынан тіл безегенде</w:t>
        <w:br/>
        <w:t>бал тамбай, зәр төгілмеуші ме еді. Мыналар да бұны не</w:t>
        <w:br/>
        <w:t>қарық қып жатыр дейсің!</w:t>
        <w:br/>
        <w:t>Кеп болса:</w:t>
        <w:br/>
        <w:t>-- О, сор маңдай, өз ырысын өзі маңдайға теуіп,-</w:t>
        <w:br/>
        <w:t>дер.</w:t>
        <w:br/>
        <w:t>-- Тұтақ, көрерсіз қарық болғанын,-- дер.</w:t>
        <w:br/>
        <w:t>-- Күнінен бұрын күйлеген қаншықтай, құшағындағы</w:t>
        <w:br/>
        <w:t>анадай нар қасқа байды тастап, о сорлы,-- дер.</w:t>
        <w:br/>
        <w:t>-- Бақытты, базарлы екен деп басқа еркектің етегінен</w:t>
        <w:br/>
        <w:t>ұстағанда, ендігі қалған өмірден опа тапқаныңды да</w:t>
        <w:br/>
        <w:t>көреміз,- дер-ау!</w:t>
        <w:br/>
        <w:t>-- О, жүзіқара! О, қарабет!-- деп бәрі жабыла бұның</w:t>
        <w:br/>
        <w:t>тулағын көкке қағып жатқан шығар! Қақ! Қағыңдар!</w:t>
        <w:br/>
        <w:t>Қағынңдар!</w:t>
        <w:br/>
        <w:t>291</w:t>
        <w:br/>
        <w:t>Е2,18.09.1Эсопді-сопа11.- раде 300</w:t>
        <w:br/>
        <w:t>“Иә, Алла,-- деді ішінен,-- бәле-жалаңның бетін аулақ</w:t>
        <w:br/>
        <w:t>қыла көр”. Бір кезде қаршадайынан мектепте құдайсыздар</w:t>
        <w:br/>
        <w:t>ұйымын басқарып, колхоз клубының сахнасынан “Құдай</w:t>
        <w:br/>
        <w:t>жоқ! Құдай жоқ”,-- деп тақылдап тұратыны есінен тарс</w:t>
        <w:br/>
        <w:t>шығып, енді қазір көсем портретін ілген ат шаптырым ка-</w:t>
        <w:br/>
        <w:t>бинетте академик басымен Жаратушы Жаппар Иеге жал-</w:t>
        <w:br/>
        <w:t>барынып ерні күбірлеп отырғанын өзі де байқамады.</w:t>
        <w:br/>
        <w:t>Бұрын бұндайы жоқ-тұғын. Осының бәрі анада партко-</w:t>
        <w:br/>
        <w:t>миссияға шақырғаннан кейін болды. Сонан бері Үлкен</w:t>
        <w:br/>
        <w:t>Үйден жүрегі шайлығып қапты. Сонда көрген қорлығын</w:t>
        <w:br/>
        <w:t>бұл кейін тірі жанға тісінен шығармай тістеніп бақса да,</w:t>
      </w:r>
    </w:p>
    <w:p>
      <w:r>
        <w:t>жамандық естілмей тұра ма, жұрты құрғыр кәпелімде</w:t>
        <w:br/>
        <w:t>құлақтанды да кетті. Не қылса да, сол күні бұны тергеуге</w:t>
        <w:br/>
        <w:t>алған қасқа бас: “Академикке тәпіріш көрсеттім”,-- деп</w:t>
        <w:br/>
        <w:t>мақтан үшін әркімге айтқан сияқты. Түбі осылай насырға</w:t>
        <w:br/>
        <w:t>шабарын қасқабаспен сөздері жараспай, салған жерден</w:t>
        <w:br/>
        <w:t>әлкем-шалыс түскеннен-ақ білген-ді. Қап, не қыласың...</w:t>
        <w:br/>
        <w:t>Бұның өзінен де болды. Тым құрыса, кәзіргідей басына</w:t>
        <w:br/>
        <w:t>бұлт үйріліп әңгімелі болып тұрғанда қиқарланбай, ша-</w:t>
        <w:br/>
        <w:t>қырған уақытқа дәл барғанда әлде қайтер еді? Ал бұл</w:t>
        <w:br/>
        <w:t>жатты да қитықты.</w:t>
        <w:br/>
        <w:t>Бұрын бұл үйдегі бастықтардың қай-қайсысына да</w:t>
        <w:br/>
        <w:t>өзімсініп еркелеп барушы еді; енді маңдайшасына иесінің</w:t>
        <w:br/>
        <w:t>аты-жөні жазылған алақандай қаңылтыр ілген емен есікке</w:t>
        <w:br/>
        <w:t>келді де, құдды маңдайы тарс етіп тас қабырғаға</w:t>
        <w:br/>
        <w:t>тірелгендей қалт тоқтады: өзінен бұрын келген төрт-бес</w:t>
        <w:br/>
        <w:t>кісі отыр екен; жұпыны киінген жүдеу біреулер екен; мы-</w:t>
        <w:br/>
        <w:t>налар сияқты, бұл да емен есікке баса-кәктеп кіре алмай</w:t>
        <w:br/>
        <w:t>қорғалақтап қалған батылсыздығын жуып-шайғысы кел-</w:t>
        <w:br/>
        <w:t>гендей, иығын қомдап қоразданып алды; сосын бұнда істі</w:t>
        <w:br/>
        <w:t>боп келген әлдебіреу емес, жұрттың сұрауымен сахнаға</w:t>
        <w:br/>
        <w:t>шығатын әншідей тамағын кенеп тыныс-демін кеңітіп ал-</w:t>
        <w:br/>
        <w:t>ды; сосын барған жерін өкіректеп пысымен басып жүретін</w:t>
        <w:br/>
        <w:t>өзінің әншиіндегі әркөкірек менмендігіне бақты да, емен</w:t>
        <w:br/>
        <w:t>есікті қымсынбай жұлқып ашты; ішке де баса-көктеп кіріп</w:t>
        <w:br/>
        <w:t>баруын барды; табалдырықтан да аттауын аттаса да, бірақ</w:t>
        <w:br/>
        <w:t>сонан ары баспай қалшиып тұра қалды; өзіне-әзі сенер-</w:t>
        <w:br/>
        <w:t>сенбесін білмегендей кірпігін қағып қалды; сосын “қайда</w:t>
        <w:br/>
        <w:t>келдім?” дегендей кекірейіп, әуелі қарсы алдында</w:t>
        <w:br/>
        <w:t>басы столға кіріп кеткен қасқа басқа қарады; қасқа бас тұқ-</w:t>
        <w:br/>
        <w:t>шиып қағазға үңіле қапты; бұны байқамады ма, байқаса</w:t>
        <w:br/>
        <w:t>да ұлықсатсыз кіргенге қитықты ма, басын қағаздан кетер-</w:t>
        <w:br/>
        <w:t>мей тұқшия қапты; мына түрі бүған бір шекім бетінен</w:t>
        <w:br/>
        <w:t>бұрын, әуелі небәрі сабын қайнатқан сараң қатындардың</w:t>
        <w:br/>
        <w:t>бұзаушығындай бастың дөл төбесінде жалтыраған</w:t>
        <w:br/>
        <w:t>299</w:t>
        <w:br/>
        <w:t>ЕА,18.09.1Эсопді-сопа1.0і раде 289</w:t>
        <w:br/>
        <w:t>-- Еміз!-- деп еді; бұл селт етпеді; өзін айран-асыр</w:t>
        <w:br/>
        <w:t>қылған жаңағы оғаш сезімнен айыға алмай, нәрестенің</w:t>
        <w:br/>
        <w:t>өңіне таңдана қарап қалған-ды.</w:t>
        <w:br/>
        <w:t>Ененің дауысы енді қатты шықты:</w:t>
        <w:br/>
        <w:t>-- Шырағым, еміз. Бұған қазір ананың уыз сүті керек.</w:t>
        <w:br/>
        <w:t>Ененің ақылы көкірегіне қонса да, бірақ әлі де болса</w:t>
        <w:br/>
        <w:t>өзін қайран қалдырған әлгі ұқсастықты анықтай түскісі</w:t>
        <w:br/>
        <w:t>келгендей ақ шүберек арасынан әзер көрінген қызыл</w:t>
        <w:br/>
        <w:t>шақаның бір шөкім бетіне тіпті үйлеспейтін қоңқақ мұрын</w:t>
        <w:br/>
        <w:t>мен рабайсыз үлкен ауызға қарап сұлық жатыр; өзін</w:t>
        <w:br/>
        <w:t>таңқалдырған осы бір түсініксіз сезім ойламаған жерден</w:t>
        <w:br/>
        <w:t>оқыс килікті де, көкірекке келер ақтың тамырын тас қып</w:t>
        <w:br/>
        <w:t>буып тастады ма, Әлде қатты толғақтан тұла бойындағы</w:t>
        <w:br/>
        <w:t>сүйек-сүйегі арса-арсасы шығып жатқан тұмса келіншек</w:t>
        <w:br/>
        <w:t>сияқты тұңғыш дүниеге келген мына қызыл шақа да</w:t>
        <w:br/>
        <w:t>әлгінде езі шыққан ана жатыры мен өзі келген осынау жа-</w:t>
        <w:br/>
        <w:t>рық дүниенің ара жігін анықтап ажырата алмай, аузына</w:t>
        <w:br/>
        <w:t>апарған емшекті жөндеп ала алмай қойды ма? Әйтеуір,</w:t>
      </w:r>
    </w:p>
    <w:p>
      <w:r>
        <w:t>әрі-сәрі халде; мұрнын қайта-қайта тыжырына бергесін бұл</w:t>
        <w:br/>
        <w:t>да көкірегін қымтап ала қойды. Жасаған-ау, Жәдігер де</w:t>
        <w:br/>
        <w:t>бірдеңе ойынан шықпағанда дәл осылай танауын тыр-</w:t>
        <w:br/>
        <w:t>жыңдататын.</w:t>
        <w:br/>
        <w:t>Ақ шықсын деп енесі не істемеді: қалжасына жас сорпа</w:t>
        <w:br/>
        <w:t>керек деп қой да сойды; лақ та сойды; дәрігерді күнде</w:t>
        <w:br/>
        <w:t>әкелді; аяқ жетер жерде алғызбаған қожа, молла қалмады;</w:t>
        <w:br/>
        <w:t>бір жерде дұғасы қабыл болғыш әулие шығыпты десе, сал-</w:t>
        <w:br/>
        <w:t>дырлақ машина шаңын бұрқыратып жостыртып ала жөне-</w:t>
        <w:br/>
        <w:t>леді; бірақ, не пайда, бұл ботасын алмаған тұмса іңгендей</w:t>
        <w:br/>
        <w:t>еміренбеді; қолдан келген әрекеттің бәрін істесе де кеу-</w:t>
        <w:br/>
        <w:t>десіне ақ келмей қойды.</w:t>
        <w:br/>
        <w:t>Сосын қара кемпір қалжаға сойған ақ лақтың жүп-</w:t>
        <w:br/>
        <w:t>жұқа шап терісінен емізік істеп, тұңғыш немересін өзінің</w:t>
        <w:br/>
        <w:t>бауырына салып еді; сонан ба, әйтеуір алғаш дүниеге кел-</w:t>
        <w:br/>
        <w:t>ген күннен бастап осы баланың қалай отырғаны, қалай</w:t>
        <w:br/>
        <w:t>еңбектегені, тәй-тәй қаз тұрып апыл-тапыл аяқ басқаны</w:t>
        <w:br/>
        <w:t>есінде қалмапты; енді қазір қара сирақ ойын баласының</w:t>
        <w:br/>
        <w:t>күн санап көз алдында өсіп келе жатқаны кәперіне кіріп</w:t>
        <w:br/>
        <w:t>шықпайтын.</w:t>
        <w:br/>
        <w:t>Рас, осы бала бойына біткесін қыз кездегі желік қалар</w:t>
        <w:br/>
        <w:t>деп ойлаған-ды. Әсіресе, ертең етегіне оралған сәбиге</w:t>
        <w:br/>
        <w:t>еміреніп, етбауыр елжірер; ықылас, пейіл балаға ауғасын</w:t>
        <w:br/>
        <w:t>көкірегін өртеген сезім де сабасына түсер, ұмытылар деп</w:t>
        <w:br/>
        <w:t>ойлаған; Әзімді де ұмытармын деп ойлаған жоқ па? Міне,</w:t>
        <w:br/>
        <w:t>балалы болды; бір емес, екі балаға ана болды; бірақ ұмыта</w:t>
        <w:br/>
        <w:t>288</w:t>
        <w:br/>
        <w:t>Е3.18.09.13сопді-сопа11.Ш- раде 291</w:t>
        <w:br/>
        <w:t>айтатын. Көшеде де қолтықтасып бірге жүрді. Жаны,</w:t>
        <w:br/>
        <w:t>жүрегі бірге тыныстап, бірін-бірі кұйттай көрмесе де ын-</w:t>
        <w:br/>
        <w:t>тығып тұратын еді-ау...</w:t>
        <w:br/>
        <w:t>Бәкизат өкіріп жібере жаздады; аржағында иектеп</w:t>
        <w:br/>
        <w:t>әкетіп бара жатқан ашы өксікті әрі-бері тежеп, иегі кем-</w:t>
        <w:br/>
        <w:t>сеңдеп тұрды да, күші жетпей бара жатқасын, бетін</w:t>
        <w:br/>
        <w:t>Әзімнің кеудесіне басып, дыбысын шығармай тұншыға жы-</w:t>
        <w:br/>
        <w:t>лады. Осыдан кейін ол өзіне келе алмады. Онын үстіне</w:t>
        <w:br/>
        <w:t>осынау ышқынып соғып тұрған әупірім желден, өкірген</w:t>
        <w:br/>
        <w:t>теңізден, өкіректеген әумесер толқындардың гүрілі мен са-</w:t>
        <w:br/>
        <w:t>рылы, сәт сайын біріне-бірі шапшып сүзісіп қап жатқан</w:t>
        <w:br/>
        <w:t>сеңдердің сатыр-сұтырынан құлағы бітіп қалды. Оқтын-</w:t>
        <w:br/>
        <w:t>оқтын басы айналып, көзі қарауытып кетіп түр. Ондайда</w:t>
        <w:br/>
        <w:t>құлап қалатындай қорқады да, екеу ара жамылған ішік ас-</w:t>
        <w:br/>
        <w:t>тында бұның дәл өзіндей қалшылдап ұшып бара жатқан</w:t>
        <w:br/>
        <w:t>Әзімге жабысып ұстай алады.</w:t>
        <w:br/>
        <w:t>Әзімге қосылу қашаңғы арманы еді; Құдай бұған бір</w:t>
        <w:br/>
        <w:t>жапырақ бақытты да қимады. Сондай-ақ, бұл не жазды?</w:t>
        <w:br/>
        <w:t>Не пиғылынан тапты? Қара кемпірдің қарғысына ұшырады</w:t>
        <w:br/>
        <w:t>ма? Әлде сорлы баланың көз жасы жібермеді ме екен?</w:t>
        <w:br/>
        <w:t>Сүйтті ме? Сүйтті-ау?</w:t>
        <w:br/>
        <w:t>-- Жоқ!.. Жо-қ...</w:t>
        <w:br/>
        <w:t>Зәресі ұшқан әйел Әзімді қос қолдап үстап жабыса</w:t>
        <w:br/>
        <w:t>түсті. Суық ұрды ма, әлде, тіпті қорқыныш пен суық</w:t>
      </w:r>
    </w:p>
    <w:p>
      <w:r>
        <w:t>қосылғанда, онсыз да кеудеден әзер шықпай тұрған жан</w:t>
        <w:br/>
        <w:t>заһарға кетті ме, әйтеуір, ту, ана қара табаннан басталған</w:t>
        <w:br/>
        <w:t>діріл тұла бойын түгел жайлап қалшылдатып әкетіп бара-</w:t>
        <w:br/>
        <w:t>ды. Бүл не? Түс пе? Өң бе? Кісі кәзіргідей шырғалаңға</w:t>
        <w:br/>
        <w:t>түсіп, басы қатып жүріп түс пен өңді ажырата алмай, шата-</w:t>
        <w:br/>
        <w:t>стырып алуы мүмкін ғой. Йә, иә, әсіресе дәл мына қара да-</w:t>
        <w:br/>
        <w:t>уыл, қарлы, қараңғы түнде жүйкесі жүн боп, титығы</w:t>
        <w:br/>
        <w:t>құрыған шақта бұл да кісінің түсіне кіретін көп сандырақтың</w:t>
        <w:br/>
        <w:t>бірі болса ше? Иә, түс болуы мүмкін ғой! Бұнан бұрын да</w:t>
        <w:br/>
        <w:t>дәл осындай болмаса да, осыған ұқсас қорқынышты</w:t>
        <w:br/>
        <w:t>бірдеңелер түске кіріп шырт ұйқыдан шошып оянбаушы ма</w:t>
        <w:br/>
        <w:t>еді? Бір жолы қорыққаны сонша, тас қараңғы үйде атып</w:t>
        <w:br/>
        <w:t>тұрып, қасындағы төсекте қаннен-қаперсіз шалжайып</w:t>
        <w:br/>
        <w:t>ұйықтап жатқан Еңбек Озатының қойнына кіріп кетті. Еңбек</w:t>
        <w:br/>
        <w:t>Озаты оянбай, ыңыранып ары қарай аударылып түсті. Сосын</w:t>
        <w:br/>
        <w:t>аузынан шұбырған сілекейін жұтып тамсанды-тамсанды да</w:t>
        <w:br/>
        <w:t>саған бұрылды. Ұйқылы көзімен құшақтай алғанда, сен</w:t>
        <w:br/>
        <w:t>бұрын оның денесі денеңе тисе жиырыла қалатын әдеттегі</w:t>
        <w:br/>
        <w:t>тыжырыншақтығың ұстап, тіксініп, бойынды тартып алудың</w:t>
        <w:br/>
        <w:t>290</w:t>
        <w:br/>
        <w:t>Е218.09.1Эсопді-сопой1 44 раде 286</w:t>
        <w:br/>
        <w:t>тұрып, ұмтылып баланың дауысы шыққан жаққа құлақ</w:t>
        <w:br/>
        <w:t>тігіпті; тың тыңдап әрі-бері тұрыпты; енесі бұл кезде түйе</w:t>
        <w:br/>
        <w:t>қорада желінінде бір шайлықтай ғана сүт қалған қараша</w:t>
        <w:br/>
        <w:t>іңгеннің баурында жабысып тұрғанын білсе де, осы бөлме-</w:t>
        <w:br/>
        <w:t>ге кірерде әлдебірдеңе әрқашан бұның аяғын ілгері</w:t>
        <w:br/>
        <w:t>басқызбай, кежегесін кейін тартатын да тұратын әдет; осы</w:t>
        <w:br/>
        <w:t>жолы да есіктің тұтқасына қолын жүрексініп созыпты;</w:t>
        <w:br/>
        <w:t>сықырсыз ашылған есіктен басын ішке сұқты ма, жоқ па..,</w:t>
        <w:br/>
        <w:t>сүйтсе, о, Жаса-ған.. жаңа сырттан зәбір көріп жылап</w:t>
        <w:br/>
        <w:t>келді деген бала ұйқыдан ояна сала, жылы көрпе астынан</w:t>
        <w:br/>
        <w:t>шыққысы келмей бұйығып жатып:</w:t>
        <w:br/>
        <w:t>-- Әзе.. ә-зе... қайдасың, кел! Кел!-- деп дауыстап</w:t>
        <w:br/>
        <w:t>жатыр екен. )</w:t>
        <w:br/>
        <w:t>Бұл жетіп барыпты; аяғындағы шәркейді сілкіп</w:t>
        <w:br/>
        <w:t>шешіпті де, баланы төсектен тұрғызбай, бас салып</w:t>
        <w:br/>
        <w:t>құшағына қысқалы ұмтыла берген екен; ұйқылы-ояу бала</w:t>
        <w:br/>
        <w:t>көзін ашып апты; әншиінде бір түндік астында бірге тұрса</w:t>
        <w:br/>
        <w:t>да, бірақ әрқашан бұған қатысы жоқ жабдан біреудей</w:t>
        <w:br/>
        <w:t>кезіне ілмей, басы қайқайып өте шығатын сұлу</w:t>
        <w:br/>
        <w:t>келіншектің енді қазір аяқ астынан сиқырланып, бұның</w:t>
        <w:br/>
        <w:t>әжесі екеуі ғана жататын төсекке кіріп келе жатқан</w:t>
        <w:br/>
        <w:t>жәдігейлігінен қорыққан бала аңырап атып тұрыпты:</w:t>
        <w:br/>
        <w:t>-- Ә-зе!</w:t>
        <w:br/>
        <w:t>-- Айналайын, менен неге қорқасың? Мен... менн...</w:t>
        <w:br/>
        <w:t>-- Кет! Кет! Тен замансын. Әзе-е...</w:t>
        <w:br/>
        <w:t>-- Жарайды, кетейін, Тек жыламашы.</w:t>
        <w:br/>
        <w:t>-- Зылаймын.</w:t>
        <w:br/>
        <w:t>-- Жыласаң жыла, тек айқайламашы.</w:t>
      </w:r>
    </w:p>
    <w:p>
      <w:r>
        <w:t>-- Ке-т! Айқалайм... Ә-зе...</w:t>
        <w:br/>
        <w:t>Иә, сен сонда құшағыңнан жұлқынып шығып, далаға</w:t>
        <w:br/>
        <w:t>тұра жөнелген баланың дауысынан шошып. оянғансың-ды,</w:t>
        <w:br/>
        <w:t>Осы түстен кейін күні бойы өзіне-өзі келе алмай, қызуы</w:t>
        <w:br/>
        <w:t>қатты көтерілді; денесі өртеніп, күйіп-жанып бара</w:t>
        <w:br/>
        <w:t>жатқасын, үстіне жамылған көрпені тепкілеп-тепкілеп, аяқ</w:t>
        <w:br/>
        <w:t>жаққа жұмарлап тастаған; қан-сөлсіз бет өліктей қуарып,</w:t>
        <w:br/>
        <w:t>қимылсыз көзін үй төбесіне қадап сазарып алды; өзіне,</w:t>
        <w:br/>
        <w:t>әлде өзгеге ызаланғаны белгісіз; көкірегін өртеген ренішті</w:t>
        <w:br/>
        <w:t>әдейі күшейте түскісі келгендей, сол күні ана жақта асқа</w:t>
        <w:br/>
        <w:t>шақырған дауысқа да селт етпей, үй төбесіне кірпік</w:t>
        <w:br/>
        <w:t>қақпай қадалып қарап жатып осы баланың толғағы ала-</w:t>
        <w:br/>
        <w:t>бөле ауыр болғанын еске алды: тәжірибесіз жас кезі ғой,</w:t>
        <w:br/>
        <w:t>іші түйнеп ауырып тұрғанына қарамай, кірбиіп мектепке</w:t>
        <w:br/>
        <w:t>кетті; айы-күні жақындағалы бойындағы бала бұнан бұрын</w:t>
        <w:br/>
        <w:t>да ана жатырын тарлық еткендей тынышсызданып, әсіресе,</w:t>
        <w:br/>
        <w:t>285</w:t>
        <w:br/>
        <w:t>Е218.09.13солдімісопді1.Ғ- раде 283</w:t>
        <w:br/>
        <w:t>шығар”,-- деді Бәкизат. Осы ой басынан кетпей қойды.</w:t>
        <w:br/>
        <w:t>Бұлар буынып-түйініп жүргелі отырғанда, қыңыр неме</w:t>
        <w:br/>
        <w:t>қырсығы ұстап, құла далаға шығынып кетіп сорлатты ғой,</w:t>
        <w:br/>
        <w:t>әйтпесе бұлар осы халге душар болар ма еді. “Бәрі соның</w:t>
        <w:br/>
        <w:t>кесірі. Сол, сол сұмырай кінәлі”,-- деді Бәкизат. Бүйдеп</w:t>
        <w:br/>
        <w:t>ішінен айтты ма, әлде жаны шын күйгенде ширығып</w:t>
        <w:br/>
        <w:t>тұрып ықтияр-еркінен тыс ышқынып даусы шығып кетті</w:t>
        <w:br/>
        <w:t>ме, оны өзі де білген жоқ. Осы немеге зығыры қайнағанда</w:t>
        <w:br/>
        <w:t>ылғи анасы есіне түседі. Әңе бір тұста анасы қабағы ашыл-</w:t>
        <w:br/>
        <w:t>май қойған күйеу баласының түсін ұнатпай: “қызым,</w:t>
        <w:br/>
        <w:t>Еңбек Озаты неге көңілсіз? Бұған не болды? Әлде социал-</w:t>
        <w:br/>
        <w:t>ды жарыста жеңімпаздарға беретін көшпелі Қызыл Туды</w:t>
        <w:br/>
        <w:t>көрші колхоз жеңіп әкетті ме?”-- деп мырс-мырс күліп</w:t>
        <w:br/>
        <w:t>еді; ертеден бері басын көтермей тұнжырап отырған</w:t>
        <w:br/>
        <w:t>Жәдігер осы тұста қайын енесіне атып жіберердей алара</w:t>
        <w:br/>
        <w:t>қарады да, алдына келген асты ішпестен тұрып кетті.</w:t>
        <w:br/>
        <w:t>Сыртқы есік сарт етіп жабылып, қызымен екеуі оңаша</w:t>
        <w:br/>
        <w:t>қалғасын: “көрдің бе, әлгінің түрін. Не пәленің бәрін ішіне</w:t>
        <w:br/>
        <w:t>жиып, үнсіз сазарып алады. Сосын темір істікпен піскек-</w:t>
        <w:br/>
        <w:t>теп жатсаң да, аржағынан сыңар сөз шықпай сазарып ала-</w:t>
        <w:br/>
        <w:t>тынын кайтерсің. Құдай біледі, бұл кісі өлтіргенде де дәл</w:t>
        <w:br/>
        <w:t>осылай беті шімірікпей сазарып алатын болар",-- деп еді</w:t>
        <w:br/>
        <w:t>анасы. Айтқаны келді де тұрды. Анада астанада болып</w:t>
        <w:br/>
        <w:t>қайтқанда бұны Әзімнен қызғанып өлтіре жаздаған жоқ</w:t>
        <w:br/>
        <w:t>па? Тіпті кеше өзінің туысы -- Сары Шаяны да жұрттың</w:t>
        <w:br/>
        <w:t>көзінше араша бермей шырылдатып сабап, беті-аузын да-</w:t>
        <w:br/>
        <w:t>ладай қан қылды ғой. Баласындай кісіден таяқ жегесін</w:t>
        <w:br/>
        <w:t>қайтсын, бишара алау-далау боп сыртқа жүгіріп шығып:</w:t>
        <w:br/>
        <w:t>“ойбай, халқым, қайдасың? Мына ит өлтірді ғой мені. Ба-</w:t>
        <w:br/>
        <w:t>стық болса қайтейін. Совет заңында бастық еңбек адамын</w:t>
        <w:br/>
        <w:t>сабасын деген статья бар ма екен? Бұл Совет адамының</w:t>
        <w:br/>
        <w:t>құлқына жатпайтын жат қылық, Бұны әшкерелеу, жау-</w:t>
        <w:br/>
        <w:t>апқа тарту керек”,-- деп айқай салсын. Ит талаған мы-</w:t>
        <w:br/>
        <w:t>сықтай шарылдап жатқан дауыстан иманы ұшқан халық -</w:t>
        <w:br/>
        <w:t>кәрі-жас түгелдей үйлерінен жүгіре шығып, Сары Шаяны</w:t>
        <w:br/>
        <w:t>қаумалап жиналып қалсын. Анасы, бұны да қоярда-қоймай</w:t>
        <w:br/>
        <w:t>жетелеп апарған еді.</w:t>
        <w:br/>
        <w:t>-- Қызым, көрдің бе? Әзімге кеткенің жақсы болды,</w:t>
      </w:r>
    </w:p>
    <w:p>
      <w:r>
        <w:t>әйтпесе, бұл сені де өлтіретін еді,-- деді анасы. Өлтірер-</w:t>
        <w:br/>
        <w:t>өлтірмес, ал ағасын өлімші қып сабап, күрек тісін сындыр-</w:t>
        <w:br/>
        <w:t>ды. Мұрнын қанатты. Жұдырық қатты тиген оң көзі шыға</w:t>
        <w:br/>
        <w:t>жаздап, қанталап ісіп кеткен-ді.</w:t>
        <w:br/>
        <w:t>Қаһарға мінген Сары Шая жиналып қалған халық ал-</w:t>
        <w:br/>
        <w:t>дында қалшылдап: “ал, ағайын, біліп қой, мен енді оны</w:t>
        <w:br/>
        <w:t>құртам. Қол-аяғына кісен салғызып, тура итжеккенге</w:t>
        <w:br/>
        <w:t>282</w:t>
        <w:br/>
        <w:t>ЕА,18.09.1Эсопді-сопа11.4і раде 293</w:t>
        <w:br/>
        <w:t>Бұл сыртынан күңкілдеген қатындарды көргенде</w:t>
        <w:br/>
        <w:t>қысылу орнына, қайта бір түрлі көңілденіп күлкіге бу-</w:t>
        <w:br/>
        <w:t>лығатынды шығарды. Егер сол арада кісі-қараның көзінен</w:t>
        <w:br/>
        <w:t>аулақта болса, бұл ішегі үзілгенше күлер еді; бүл күндері</w:t>
        <w:br/>
        <w:t>көз бен сөзге ілігіп нысанада жүрсе де, бірақ соның бірін</w:t>
        <w:br/>
        <w:t>жыр демеді ғой.</w:t>
        <w:br/>
        <w:t>Иә, бұған бірдеңе кәрінді. Масқара болғанда, өмірде</w:t>
        <w:br/>
        <w:t>істемегенін істеп, дәл жүрерде арақ ішкені несі? Бәсе, со-</w:t>
        <w:br/>
        <w:t>нысы не? Жарайды, қалағанына қолы жеткеніне қуанған</w:t>
        <w:br/>
        <w:t>шығар. Шығарып салған қыруар халықтың қошемет,</w:t>
        <w:br/>
        <w:t>құрметі көңілін өсірген шығар. Бірақ сол ию-қию жиын</w:t>
        <w:br/>
        <w:t>арасында қызып алған әлдебіреулер “жеңеше”, “ақ</w:t>
        <w:br/>
        <w:t>жеңеше”,-- деп арсалаңдап кеп, “біз саған қайны бола-</w:t>
        <w:br/>
        <w:t>мыз. Қуанышың құтты болсын! Ад, соның құрметіне...”,--</w:t>
        <w:br/>
        <w:t>деп, ыржалақтап арақ ұсынған арсыз немелердің қолын не-</w:t>
        <w:br/>
        <w:t>те қағып жібермеді? Жәркелеш немелерге қосылып,</w:t>
        <w:br/>
        <w:t>жоқтан өзгеге жырқылдап күлетіндей не бар еді?</w:t>
        <w:br/>
        <w:t>Рас, екі жақтан да жүрт көп жиналды. Ығы-жығы жи-</w:t>
        <w:br/>
        <w:t>ын үлкен үйдің төрт бөлмесіне симағасын жастар жағы</w:t>
        <w:br/>
        <w:t>ысырыла-ысырыла сыртқа шығып кетті. Сықырлаған аязда</w:t>
        <w:br/>
        <w:t>тоңып-жаурап бара жатқасын тентектеу біреулер әлгіде</w:t>
        <w:br/>
        <w:t>. іштен ала шыққан бөтелкелерді қойнынан шығарды. Түбі-</w:t>
        <w:br/>
        <w:t>нен жұдырықпен бір ұрып, тығынын ытқытты да, тіс сын-</w:t>
        <w:br/>
        <w:t>дырғандай мұздай арақты әуелі бақытты жұбайлар үшін</w:t>
        <w:br/>
        <w:t>ішті. Аузының ебі бар біреу әдемі сылтау тауып, аға-</w:t>
        <w:br/>
        <w:t>жеңгенің құрметі деп тастап-тастап алды. Сықырлаған</w:t>
        <w:br/>
        <w:t>аязда шыдамын тауысқан жастар дызалақтаса да, іштегі-</w:t>
        <w:br/>
        <w:t>лердің жуық арада жылы орыннан қозғала қоятын түрі</w:t>
        <w:br/>
        <w:t>жоқ. Төрт бөлменің төртеуінде де араққа қызған көңілді</w:t>
        <w:br/>
        <w:t>кісілер гу-гу, ду-ду. Ала-бөле кісі-қара аузы-мұрнынан</w:t>
        <w:br/>
        <w:t>шыққан үлкендер отырған тәргі бөлме қапырық. Жаппай</w:t>
        <w:br/>
        <w:t>етке тойып, ыстық сорпа, ыстық шайға қанып, ақ тер-көк</w:t>
        <w:br/>
        <w:t>тері шыққан кісілер қызара бөртіп алған. Тілінің ебі бар</w:t>
        <w:br/>
        <w:t>қайсы біреу көйлегінің омырауын желпіп қойып, Әзімді</w:t>
        <w:br/>
        <w:t>мақтап ала жөнелді.</w:t>
        <w:br/>
        <w:t>-- Айналайын-ай, қайтсін, халқым деп қу жаны</w:t>
        <w:br/>
        <w:t>қуырдақ боп жүр ғой. 5</w:t>
        <w:br/>
        <w:t>-- Иә, біз іс басындағы азаматтың қай тірлігін біле бе-</w:t>
        <w:br/>
        <w:t>реміз. Бұларды ана жақта шалқайып, машина мініп, хан</w:t>
        <w:br/>
        <w:t>ордасындай сарайға талтаңдап кіріп, шалқақтап шығып</w:t>
        <w:br/>
        <w:t>жүргенге төрт құбыласы түгел дейміз ғой. Сүйтсе, көрдің</w:t>
        <w:br/>
        <w:t>бе... туған елдің тағдыры жатқызбай, қыстың көзі қырауда</w:t>
        <w:br/>
        <w:t>жер түбінен келуін келсе де, іле-шала жүрем деп шыда-</w:t>
      </w:r>
    </w:p>
    <w:p>
      <w:r>
        <w:t>мын тауысып отыр. мезеесе:</w:t>
        <w:br/>
        <w:t>292</w:t>
        <w:br/>
        <w:t>ЕХ.18.09.1Эсопдісопоі1- раде 287</w:t>
        <w:br/>
        <w:t>түнемелікке қарай бірде ана бүйірін, бірде мына бүйірін</w:t>
        <w:br/>
        <w:t>түйіп қалатынды шығарып жүрген; сорлы бала жарық</w:t>
        <w:br/>
        <w:t>дүниеге келгенше сонша неге асыққанын қайдам, сол күні</w:t>
        <w:br/>
        <w:t>тіпті қатты тынышсызданып еді; соған қарамай, кірбиіп</w:t>
        <w:br/>
        <w:t>жүдеп мектепке баруын барды-ау; балықшы ауылдың үяң</w:t>
        <w:br/>
        <w:t>балалары бұл келгенде әдеттегідей өзді-өзінің орнында</w:t>
        <w:br/>
        <w:t>қолын партаға салып тым-тырыс боп отыра қалған класқа</w:t>
        <w:br/>
        <w:t>кіруін кірді-ау; жағрапия пәні оқулығының сол күні өтетін</w:t>
        <w:br/>
        <w:t>бетін ашуын ашты да, бірақ дәл сабақ бастарда жүрегі</w:t>
        <w:br/>
        <w:t>көтеріліп, сүйек-сүйегі қақырап бара жатты; алдына си-</w:t>
        <w:br/>
        <w:t>май шермиген қарнын көтеріп отыру да қиындап бара</w:t>
        <w:br/>
        <w:t>жатқасын ішін столдың қырына қаттырақ тіреді де, алдын-</w:t>
        <w:br/>
        <w:t>да дымы құрып бұғып-бұғып қалған балаларға қиналғанын</w:t>
        <w:br/>
        <w:t>сездірмеуге тырысып бақты; бірақ шыдамы қаншаға же-</w:t>
        <w:br/>
        <w:t>терін білген жоқ; әуелі қол-аяғына діріл енді; сосын-ақ өз</w:t>
        <w:br/>
        <w:t>денесін өзі билей алмай, тұла бойдағы әл-дәрмен әп-сәтте</w:t>
        <w:br/>
        <w:t>аяғының басына кетті, мандайынан бұрқ еткен мұздай тер</w:t>
        <w:br/>
        <w:t>қапелімде кірпігін шылап, келесіде бірер тамшы көзіне</w:t>
        <w:br/>
        <w:t>тамды; жанары буланып бара жатқасын көзін сүрткісі</w:t>
        <w:br/>
        <w:t>келді ме, әлде зіл тартып бара жатқан маңдайын</w:t>
        <w:br/>
        <w:t>алақанына сүйегісі келді ме, әйтеуір, оң қолын сөлекет</w:t>
        <w:br/>
        <w:t>қозғап жоғары көтергенін біледі; бірдеңе деп сөйлеп тұрғаны</w:t>
        <w:br/>
        <w:t>да есінде сияқты еді; бірақ не дегені есінде қалмапты.</w:t>
        <w:br/>
        <w:t>Тек анық білгені аузындағы сөзді аяқтауға шамасы кел-</w:t>
        <w:br/>
        <w:t>мей, жеткен жерінен үзді де, сосын сүлдері құрып бара</w:t>
        <w:br/>
        <w:t>жатқасын стол шетіне шынтағын сүйеп отыра кетті; бірақ</w:t>
        <w:br/>
        <w:t>оны өзі білмеді; балалар бұғып қалған; дем алған тыныста-</w:t>
        <w:br/>
        <w:t>ры да сезілмеді; қанша уақыт өткенін білген жоқ, сонан</w:t>
        <w:br/>
        <w:t>бір кезде көзін ашқаны, әлде жанары тіріліп, көзіне қуат</w:t>
        <w:br/>
        <w:t>оралғаны белгісіз; әйтеуір алдында партаға басын бұғып</w:t>
        <w:br/>
        <w:t>қалған балаларды көруін көрсе де, бірақ ешқайсысының</w:t>
        <w:br/>
        <w:t>дидарын дұрыстап айыра алмады; әлгіден кейін әл-дәрмен</w:t>
        <w:br/>
        <w:t>оралмады ма, әлде көзіне құйылған тер көлкештеді ме, ба-</w:t>
        <w:br/>
        <w:t>лалар буланған әйнектің аржағына шығып кеткендей алы-</w:t>
        <w:br/>
        <w:t>стап көрінді; үрпиіскен жүздер бермен баспай, әлденеге</w:t>
        <w:br/>
        <w:t>әріден бұлдырады; бұл тынысы тарылып, демі жатпей бара</w:t>
        <w:br/>
        <w:t>жатқасын күрсініпті; сосын осыған дейін дыбысын</w:t>
        <w:br/>
        <w:t>шығармайын деп тістене-тістене қарысып қалған жағын</w:t>
        <w:br/>
        <w:t>әрең жазып:</w:t>
        <w:br/>
        <w:t>-- Бала-лар...-- депті ақырын,-- үйлеріңе қайтыңдар...</w:t>
        <w:br/>
        <w:t>Мына балалар былайғы уақытта орындарынан сарт-сүрт</w:t>
        <w:br/>
        <w:t>атып тұрып, жапырлай есікке ұмтылар еді; бұл жолы бәрі</w:t>
        <w:br/>
        <w:t>де дыбысын шығармай тымырайып алған; үн де, дыбыс та</w:t>
        <w:br/>
        <w:t>жоқ; өздері құдды су ішінде қозғалғандай; портфелін бау-</w:t>
        <w:br/>
        <w:t>286</w:t>
        <w:br/>
        <w:t>Е3.18.09.13сопдісопоі1 1. раде 288 . - ...</w:t>
        <w:br/>
        <w:t>ырына қысып алған балалар есікке қарай бүйірімен жылы-</w:t>
      </w:r>
    </w:p>
    <w:p>
      <w:r>
        <w:t>сып шығып барады; соңғы баланың артынан есік қалай</w:t>
        <w:br/>
        <w:t>жабылды, бұ да солай ертеден бері өзіне дем алдырмай</w:t>
        <w:br/>
        <w:t>алқымынан алып буындырып тұрған тас шеңгелдің уысы-</w:t>
        <w:br/>
        <w:t>нан бір-ақ босанғандай: уф-ф!.. Күрсінген деммен бірге да-</w:t>
        <w:br/>
        <w:t>уысы да қатты шығып кеткен екен. Жаңа балалардың</w:t>
        <w:br/>
        <w:t>соңынан жабылған есік іле-шала қайта ашылып, аржағы-</w:t>
        <w:br/>
        <w:t>нан топырлап әлдекімдер кірді; әлі кіріп жатыр; сасқа-</w:t>
        <w:br/>
        <w:t>лақтаған абыр-сабыр арасынан әлдекімдер әлдебіреуге әле</w:t>
        <w:br/>
        <w:t>дебірдеңе деді; бұның құлағына көп кісінің дабыры жетсе</w:t>
        <w:br/>
        <w:t>де, абыр-сабыр арасынан әлі бір сөз естілген жоқ; әйтеуір</w:t>
        <w:br/>
        <w:t>әлденеге жанталасқан, сүрініп-қабынып әбігері шыққан</w:t>
        <w:br/>
        <w:t>біреулер; бұлар да әлгі балалар сияқты буланған әйнектің</w:t>
        <w:br/>
        <w:t>аржағында су ішінде қалқып келіп, қалқып кетіп, жан-</w:t>
        <w:br/>
        <w:t>таласа құйқылжып әбігері шығып жүр; олар қанша</w:t>
        <w:br/>
        <w:t>қапылып, етегіне сүрінсе де, бірақ онан бұның қиналған</w:t>
        <w:br/>
        <w:t>жанына келіп жатқан жеңілдік жоқ; қайта мыналардың</w:t>
        <w:br/>
        <w:t>абыр-сабыр абігері үрей туғызды ма, кенет өкпесі</w:t>
        <w:br/>
        <w:t>қысылып, тынысы бұрынғыдан да гөрі қаттырақ тарылып</w:t>
        <w:br/>
        <w:t>талықсып кетті ме, қалай, әйтеуір әбігері шығып жүрген-</w:t>
        <w:br/>
        <w:t>дердің бірнешеуі жүгіріп кеп, қолдасып көтеріп сыртқа</w:t>
        <w:br/>
        <w:t>алып шықты; шамасы, қолдасып көтерген кісілер колхоз-</w:t>
        <w:br/>
        <w:t>дың салдырлақ машинасына мінгізген сияқты; іле-шала</w:t>
        <w:br/>
        <w:t>күлдірлеп-салдырлап ала жөнелді; қатарынан екі рет</w:t>
        <w:br/>
        <w:t>толқын шайқаған қайықтай дүңкілдетіп көтеріп соққанда,</w:t>
        <w:br/>
        <w:t>құдды жұлыны үзілгендей жаны ышқынып кетті; жан</w:t>
        <w:br/>
        <w:t>ұшырған айел дауысымен жарыса шығып шар еткен сәби</w:t>
        <w:br/>
        <w:t>үнін салдырлақ машинаның сартыл-сұртылынан шала-пұла</w:t>
        <w:br/>
        <w:t>есітті ме, жоқ па, соның аржағын білмей, есінен танып та-</w:t>
        <w:br/>
        <w:t>лықсып, кеткен-ді.</w:t>
        <w:br/>
        <w:t>Сонан бір кезде есін жиғанын біледі; зіп-зілдей кірпігін</w:t>
        <w:br/>
        <w:t>қозғап, көзін әзер ашқанын біледі; көзің ашуын ашса да,</w:t>
        <w:br/>
        <w:t>бірақ дүние бәз-баяғыдай тұман ба, бу ма, түссіз бозамық</w:t>
        <w:br/>
        <w:t>бірдеңе бәрібір дұрыстап көрсетпей көлкештеп тұрып алды</w:t>
        <w:br/>
        <w:t>да, көзін қайта жұмды; жаңа бұның ышқынып жан</w:t>
        <w:br/>
        <w:t>ұшырған дауысымен жарыса шыққан әлгі бір шар еткен</w:t>
        <w:br/>
        <w:t>сәби үні құлағына қайта келді; жарық дүниеге келу үшін</w:t>
        <w:br/>
        <w:t>анасын өлім аузына апарып қайтарған шарана қандай екен</w:t>
        <w:br/>
        <w:t>деп ойлауын ойласа да, бірақ оны көруге зауқы шаппады;</w:t>
        <w:br/>
        <w:t>кейін енесі ақ шүберекке тыңқитып ораған құндақты бау-</w:t>
        <w:br/>
        <w:t>ырына әкеп салғанда да емірену орнына, Әлденеге мына</w:t>
        <w:br/>
        <w:t>титтей қызыл шақаның әкесінен аумай қалғанына</w:t>
        <w:br/>
        <w:t>таңғалды.</w:t>
        <w:br/>
        <w:t>Қасынан кетпей тұрып алған енесі:</w:t>
        <w:br/>
        <w:t>287</w:t>
        <w:br/>
        <w:t>Ел.18.09.1Эсопдіксоло1 44 раде 285</w:t>
        <w:br/>
        <w:t>түбіндегі дағдылы орнында қыбыр етпей, басындағы</w:t>
        <w:br/>
        <w:t>қақыра жаулық қайқайып отырып алғанда, бұл сонда...</w:t>
        <w:br/>
        <w:t>апырай, бұл сонда қайтті? Оған не бетімен көрінеді? Үнде-</w:t>
        <w:br/>
        <w:t>мей өтіп кетсе қайтеді? Тілдесуғе дәті жетпей, беті күйіп</w:t>
        <w:br/>
        <w:t>бара жатса, амал қанша ернін қимылдатып қоштасудың</w:t>
        <w:br/>
        <w:t>емеурінін істесе істегені, істемесе, аяғын ширақ басып...</w:t>
        <w:br/>
        <w:t>бірақ қайдам, дәл сол арада сүлдері құрып аяғын баса ал-</w:t>
        <w:br/>
        <w:t>май сорламаса...</w:t>
        <w:br/>
        <w:t>Бұған қалай да бірдеңе көрінді. Сыртқа қалай шықты,</w:t>
        <w:br/>
        <w:t>солай жаңа іште отырғандағы батылдығынан айырылып,</w:t>
        <w:br/>
        <w:t>аяғын ілгері бір басты ма, жоқ па, қалшиып тұрып қалды.</w:t>
      </w:r>
    </w:p>
    <w:p>
      <w:r>
        <w:t>Қас қылғандай, сол арада есіне бір ай бұрын көрген түсі</w:t>
        <w:br/>
        <w:t>құрғыр түсіп, тұрған жерінен табанын жаза алмай, жүйкесі</w:t>
        <w:br/>
        <w:t>құрып сала бергені. Түс көрердің алдында бірер күн бұрын</w:t>
        <w:br/>
        <w:t>қызуы қатты көтеріліп, ауырып жатқан-ды. Көзі ілініп</w:t>
        <w:br/>
        <w:t>кеткен екен. Түсіне тұла бойы тұңғышы кіріпті. Сорлы ба-</w:t>
        <w:br/>
        <w:t>ла кеміс болғасын қатарымен қосылып ойнап кете алмай,</w:t>
        <w:br/>
        <w:t>сыртқа шықса болды, іле-шала үйге жылап келетін. Кә-</w:t>
        <w:br/>
        <w:t>біне-көп өзіндей кеміс балалар зәбір береді. Ондай балалар</w:t>
        <w:br/>
        <w:t>кәзір теңіз өңіріндегі ауылдарда көбейіп барады. Олар</w:t>
        <w:br/>
        <w:t>қолына түссе аямайды, әлі жеткені әлсізге жабылып жы-</w:t>
        <w:br/>
        <w:t>ғып салады да, сосын өз қылығына өздері мәз боп санын</w:t>
        <w:br/>
        <w:t>шапаттап, қарқылдап күліп жүріп, қолына не түссе соны-</w:t>
        <w:br/>
        <w:t>мен ұрады. Бір жолы бұның баласын да топыраққа ауна-</w:t>
        <w:br/>
        <w:t>тып жығып салып, шырылдатып сабап жатқан үстінен</w:t>
        <w:br/>
        <w:t>шықты, Зәресі ұшқан бала өкіріп жылап бұның бауырына</w:t>
        <w:br/>
        <w:t>кіріп жабысып алды. Қанша десе де, ананың аты ана, бұл</w:t>
        <w:br/>
        <w:t>да баланы тас қып құшақтап қосыла жылаған-ды. Әлі де</w:t>
        <w:br/>
        <w:t>болса қастарынан кетпей, ауызы-басын қисаңдатып секіріп</w:t>
        <w:br/>
        <w:t>жүріп алған есуас балаларға бұл сонда не ренжи, не ұрыса</w:t>
        <w:br/>
        <w:t>алмай, тек іші уланып, үні өшіп отырып қалған-ды. Сол</w:t>
        <w:br/>
        <w:t>жолы да түсінде дімкәс бала сырттан аңырап жылап кел-</w:t>
        <w:br/>
        <w:t>ген еді.</w:t>
        <w:br/>
        <w:t>“Сорлы баланың бір жерін майып қып тастамаса</w:t>
        <w:br/>
        <w:t>кайтсің?”-- деп зәресі ұшып, ауырып жатқанына қарамай</w:t>
        <w:br/>
        <w:t>төсектен атып тұрыпты. Кереуеттің басына іле салған</w:t>
        <w:br/>
        <w:t>жеңіл халатты иініне ілді ме, жоқ па, аяғына сірісі жоқ</w:t>
        <w:br/>
        <w:t>жылы шәркейді сұқты ма, жоқ па, әйтеуір жылаған бала-</w:t>
        <w:br/>
        <w:t>ның дауысы шыққан жаққа жанұшыра жүгіріпті; бірақ есік</w:t>
        <w:br/>
        <w:t>алдынан ары аспай кілт тоқтапты; өйткені жылаған бала-</w:t>
        <w:br/>
        <w:t>ның дауысы бұл ойлағандай ауызғы бөлме емес, басқа</w:t>
        <w:br/>
        <w:t>жақтан, басқа болғанда, тура қара кемпірдің бөлмесі</w:t>
        <w:br/>
        <w:t>жақтан шығыпты да, бүл аңтарылып тұрып қапты;</w:t>
        <w:br/>
        <w:t>лүпілдеп қатты соғып кеткен жүрегін қолымен басып</w:t>
        <w:br/>
        <w:t>284</w:t>
        <w:br/>
        <w:t>ЕЗ48.09.13сопдіҒсопд11.Г раде 302</w:t>
        <w:br/>
        <w:t>ұл -не дерін білмеді; кәпелімде не ілгері, не кейін ба-</w:t>
        <w:br/>
        <w:t>сарын білмей, қараптан-қарап тізесі дірілдеді; қасқа бас</w:t>
        <w:br/>
        <w:t>оны байқады ма, жоқ па, белгісіз; алдында қалшиып</w:t>
        <w:br/>
        <w:t>тұрған. нар қасқа кісіге назарын тіктеді; әдепкіде “бұл кім</w:t>
        <w:br/>
        <w:t>өзі?” дегендей шегір көзін сығырайтып таңырқай қарады;</w:t>
        <w:br/>
        <w:t>иә, таныды; бұрын ылғи Үлкен Үйдің дәлізінде кездесетін;</w:t>
        <w:br/>
        <w:t>кездескен сайын бұл елп етіп сәлем берсе де, бірақ ол</w:t>
        <w:br/>
        <w:t>көзіне ілмей кекірейіп өте шығатын; сол менменсіген та-</w:t>
        <w:br/>
        <w:t>каббар академик алдында тұр; және бұрынғы менмендігіне</w:t>
        <w:br/>
        <w:t>баспай, әдеп сақтап жіптіктей бола қалған инабатты-</w:t>
        <w:br/>
        <w:t>лығына іші жылып кетті; орнынан атып тұрып орындық</w:t>
        <w:br/>
        <w:t>ұсына жаздады да, өзін әзер ұстады; былайғы кезде көзіне</w:t>
        <w:br/>
        <w:t>ілмейтін такаббар ғалымның қазіргі тұрысының түп астары</w:t>
        <w:br/>
        <w:t>есіне түскенде, бір шөкім бет күйген терідей бүрісе қалды;</w:t>
        <w:br/>
        <w:t>сосын батпан салмақ пайда бола қалған бөксесін сәл</w:t>
        <w:br/>
        <w:t>көтеріп, алдында тұрған академикке саусағының мұздай</w:t>
        <w:br/>
        <w:t>ұшын ұстатты да, қолын ірікпей тез тартып алды; сосын</w:t>
        <w:br/>
        <w:t>барып оған иегімен орындық ымдап “отырыңыз” деді.</w:t>
        <w:br/>
        <w:t>Қап, жаңа шығып кеткенде болады екен. Кісі істі бол-</w:t>
        <w:br/>
        <w:t>ғанда осындай түкке тұрмайтын шүлтікейлердің де басы-</w:t>
        <w:br/>
        <w:t>нып, шікірейе қалатыны жынына тиіп тұр: “винтик!”.</w:t>
      </w:r>
    </w:p>
    <w:p>
      <w:r>
        <w:t>Жарықтық, айтпайтын, айтса тауып айтатын еді ғой.</w:t>
        <w:br/>
        <w:t>Е, Құдай, адам қор болайын десе қапелімде. Столдың</w:t>
        <w:br/>
        <w:t>аржағында жемтігін аңдыған күшігендей бұны көзінің ас-</w:t>
        <w:br/>
        <w:t>тымен бағып, әлденеге әңгімені бастамай отырған мына</w:t>
        <w:br/>
        <w:t>неменің бір шөкім бетіне әлі назар салған жоқ.</w:t>
        <w:br/>
        <w:t>-- Шақырып жатыр дегесін...</w:t>
        <w:br/>
        <w:t>-- Иә, шақырдық...</w:t>
        <w:br/>
        <w:t>-- Жұмысты тастап келгем. Мүмкін болса, тезірек...</w:t>
        <w:br/>
        <w:t>-- Тезірек дейсіз, ә?..</w:t>
        <w:br/>
        <w:t>-- Иә, тезірек...</w:t>
        <w:br/>
        <w:t>-- Жоқ, бұнда келгесін біраз айналасыз. Шаруаның</w:t>
        <w:br/>
        <w:t>реті солай... Итак...</w:t>
        <w:br/>
        <w:t>Қасқа бас қолын құшырлана уқалап орнынан тұрды.</w:t>
        <w:br/>
        <w:t>Столдың бер жағына өтпей, аржағында сыр жаққан емен</w:t>
        <w:br/>
        <w:t>паркетті сықыр-сықыр басып жүр.</w:t>
        <w:br/>
        <w:t>-- Арыз көп. Мынаны көрдіңіз бе?</w:t>
        <w:br/>
        <w:t>Кілт бұрылып стол үстінде жатқан жуан сары папка-</w:t>
        <w:br/>
        <w:t>ның көкке тойған қозының қарнындай бүлгиган бүйірін</w:t>
        <w:br/>
        <w:t>үстінен басып-басып қойды.</w:t>
        <w:br/>
        <w:t>-- Осының бәрі арыз. Аты, атағы бар дыңдай</w:t>
        <w:br/>
        <w:t>ғалымдар жазған.</w:t>
        <w:br/>
        <w:t>-- Түсінем. Қазақ ғалымдары аты, атағы өсе бастаса</w:t>
        <w:br/>
        <w:t>арызды көбейтеді.</w:t>
        <w:br/>
        <w:t>іт- Жоқ, сіз күлмеңіз.</w:t>
        <w:br/>
        <w:t>301</w:t>
        <w:br/>
        <w:t>Е2118.09.1Эсопді-Асопаі1 414 раде 284</w:t>
        <w:br/>
        <w:t>айдатам. Жарық дүние көрсетпеймін. Ендігі жерге оның:</w:t>
        <w:br/>
        <w:t>күндізін де -- түн, түнін де-- түн ғып, тура тамұқтың! -</w:t>
        <w:br/>
        <w:t>түбіне жіберем. Сүйтермін-ау мен оны!”-- деді де, Сары</w:t>
        <w:br/>
        <w:t>Шая сол арада мұрнынан аққан қанды бет-аузына үйкеп”</w:t>
        <w:br/>
        <w:t>жағып-жағып алды. Қойны-қонышын куәлерге қол қойғы-і</w:t>
        <w:br/>
        <w:t>зып, мөр басқан актіге толтырып алып, дереу ауданға:</w:t>
        <w:br/>
        <w:t>шапқан-ды. з</w:t>
        <w:br/>
        <w:t>Анасы айтса-айтпаса да, жалғыз туысын көк ала.</w:t>
        <w:br/>
        <w:t>торғайдай қып сабаған қаныпезерден не үміт, не қайыр!</w:t>
        <w:br/>
        <w:t>Онан адамгершілік күтіп “әне-міне келіп қалар”,- деп</w:t>
        <w:br/>
        <w:t>күні бойы екі көзі төрт болып, жолына қарап жүрген бұнда</w:t>
        <w:br/>
        <w:t>ес жоқ. Ашу-ыза. алды-артын ойлатпай, намыс отына:</w:t>
        <w:br/>
        <w:t>әртенген неменің бұлар қашан аттанып жүріп кеткенше</w:t>
        <w:br/>
        <w:t>ауылға оралмасын білмеді ме? Осы даланың бір жерінде</w:t>
        <w:br/>
        <w:t>жаралы тағыдай жерге сыймай жүргенін де білді ғой. Соны:</w:t>
        <w:br/>
        <w:t>біле тұра неге күтті? Бұл кезде бірақ қызып қалғанына!</w:t>
        <w:br/>
        <w:t>қарамастан Әзім де: “күн райы бұзылып барады”,-- деп</w:t>
        <w:br/>
        <w:t>жолға ертерек шыққысы кеп құлақ қағыс қылды; сен де</w:t>
      </w:r>
    </w:p>
    <w:p>
      <w:r>
        <w:t>қарсы болмай: “Қазір, қазір”-- дедің; деуін десең де, бірақ</w:t>
        <w:br/>
        <w:t>енді жүрмек боп жеме-жемге келгенде қара кемпірдің:</w:t>
        <w:br/>
        <w:t>қолында қалып бара жатқан дімкес бала... баласы құрғыр</w:t>
        <w:br/>
        <w:t>діңкесін құртып етектен баса берді; Құдайдан маңдайына</w:t>
        <w:br/>
        <w:t>бармақтай бақ тілеген әйел сорлы басын бәйгеге тігіп,</w:t>
        <w:br/>
        <w:t>тәуекелге бел буып шықса да, жеме-жемге келгенде арты-</w:t>
        <w:br/>
        <w:t>на қарайлап жіпсіз байлана беретін әдет емес пе? Бұл да</w:t>
        <w:br/>
        <w:t>дәл жүрер "алдында дімкес баласын тағы да бір көріп, бау-</w:t>
        <w:br/>
        <w:t>ырына қысқысы келді де, орнынан апыл-құпыл асығып</w:t>
        <w:br/>
        <w:t>тұрды; "қайда барасың?"-- деген Әзімге жөнін айтпай,</w:t>
        <w:br/>
        <w:t>жүрдім-бардым жауап беріп “кәзір... кәзір келем”,-- деді;</w:t>
        <w:br/>
        <w:t>Дәл кәзір өзін қолды-аяққа тұрғызбай, құйындай</w:t>
        <w:br/>
        <w:t>үйіріп әкетіп бара жатқан жүрегі, әлде аяғы екенін білген</w:t>
        <w:br/>
        <w:t>жоқ; асыққанда иініне де ештеңе ілмепті; үйден жүгіріп</w:t>
        <w:br/>
        <w:t>шыққанда ойына алған шаруасын орындаудың түк</w:t>
        <w:br/>
        <w:t>қиындығы жоқ сияқтанған-ды; иә, көшенің арғы бетінде</w:t>
        <w:br/>
        <w:t>тұрған үйге желең бойымен жүгіріп барады да, баласын</w:t>
        <w:br/>
        <w:t>бауырына тас қып қысады; тек жыламайды; тек мауқын</w:t>
        <w:br/>
        <w:t>басып бетінен сүйеді де, кідірмей құшағын жазады; онда</w:t>
        <w:br/>
        <w:t>тұрған не қиындық бар; қысылатын да түгі жоқ; сорлы ба-</w:t>
        <w:br/>
        <w:t>ланы, тұла бойы түңғышын бауырына қысып, мауқын</w:t>
        <w:br/>
        <w:t>басқасын... сосын... айтса да, сосын қайын енесі бар екен</w:t>
        <w:br/>
        <w:t>ғой. Бәсе, оны қайтті? Ер мінезді қайсар ананың жайы</w:t>
        <w:br/>
        <w:t>белгілі. Ұясын бұзған құстай, шаңырағын шайқалтып кетіп</w:t>
        <w:br/>
        <w:t>бара жатқан келінін көруін көрсе де, бірақ ол өзінің пеш</w:t>
        <w:br/>
        <w:t>283</w:t>
        <w:br/>
        <w:t>ЕАлвӘ 1 Эсолднлсотр ДІ. Г раде 290 2 . .</w:t>
        <w:br/>
        <w:t>алды ма? Баяғыда, алғаш теңіз жағасында көретін әдемі</w:t>
        <w:br/>
        <w:t>ақ сары жігіт арада қанша жыл өтсе де, қас қылғандай,</w:t>
        <w:br/>
        <w:t>көңілден де, көзден де кетпей түрып алды; әсіресе жатарда</w:t>
        <w:br/>
        <w:t>бұның көрпесіне кіріп келе жатады; үйге кірсе әзімен ілесе</w:t>
        <w:br/>
        <w:t>кіреді; шықса шалғайласа бірге шығады; сосын бұл көше-</w:t>
        <w:br/>
        <w:t>дегі халық арасынан соны іздеп жан-жағына жалтақтап ке-</w:t>
        <w:br/>
        <w:t>ле жатқаны.</w:t>
        <w:br/>
        <w:t>Иә, ұмыта алмады; қайсы бірде қасында күйеуі жатып</w:t>
        <w:br/>
        <w:t>та әрқашан балықшы ауылдың бет алдында шалқып</w:t>
        <w:br/>
        <w:t>жатқан көк теңіздің жағасында әне бір әңгүдік ала көз</w:t>
        <w:br/>
        <w:t>қараның жанында суға тас атып отырған ұзын бойлы ақ</w:t>
        <w:br/>
        <w:t>сары жігіт елестеуші еді; сол күні қыз бен жігіт бір-бірінен</w:t>
        <w:br/>
        <w:t>аты-жөнін сұраспай жатып, есірік толқынға ерегіскендей</w:t>
        <w:br/>
        <w:t>қатар малтып тереңге құлаш ұрмады ма? Бірінен-бірі</w:t>
        <w:br/>
        <w:t>қалыспай қатар жүзіп келе жатып екеуі бұрылып біріне-</w:t>
        <w:br/>
        <w:t>бірі қарап қояды; жағадан ұзап кетті, әлде ерегіс, әлде іш</w:t>
        <w:br/>
        <w:t>бәсеке қамшылағандай; жуық арада жағаға қайтатын түрі</w:t>
        <w:br/>
        <w:t>жоқ-ты; кенет күтпеген оқиға болды: жаңа ғана қасында</w:t>
        <w:br/>
        <w:t>қатарласа құлаш сермеп келе жатқан жігіт кенет екі қолы</w:t>
        <w:br/>
        <w:t>ербеңдеп тұңғиыққа батып бара жатты; қыз шыңғырып</w:t>
        <w:br/>
        <w:t>жіберді; жан дауысы жағада қалған аңа ала көз әңгүдікке</w:t>
        <w:br/>
        <w:t>жетті ме, жоқ па, белгісіз; суға кетіп бара жатқан жігітке</w:t>
        <w:br/>
        <w:t>дәл қазір қол ұшын берер бұның өзінен басқа ешкім жоғын</w:t>
        <w:br/>
        <w:t>білді де, дереу сүңгіді; қол-аяғынан әл кетіп, суға батып</w:t>
        <w:br/>
        <w:t>бара жатқан жігіттің белінен құшақтай алды да, теңіз су-</w:t>
        <w:br/>
        <w:t>ын бір-екі қақала-шашала жұтып, жандәрмен жоғарыға</w:t>
        <w:br/>
        <w:t>алып шыға берген-ді. Сол сәтте.. Жаңа ғана бұның</w:t>
        <w:br/>
        <w:t>құшағында ес-түссіз сұлық жатқан жігіт кенет сақылдап</w:t>
        <w:br/>
        <w:t>күліп жіберді; жаңа ғана жансыз өлік тәрізденіп, былқ-</w:t>
      </w:r>
    </w:p>
    <w:p>
      <w:r>
        <w:t>сылқ бола қалған жас дене бір сәтте дүрк жалын атып;</w:t>
        <w:br/>
        <w:t>қара көзі жарқ-жұрқ еткені; қыз құшағын жазып алды;</w:t>
        <w:br/>
        <w:t>“Ә” дегенде сақылдап күлген жігітке қосылып күле түсті</w:t>
        <w:br/>
        <w:t>де, кенет тиыла қалды. Оның қылығына не ренжірін, не</w:t>
        <w:br/>
        <w:t>ызаланарын білмей, бар болғаны түсін суытып, қабағын</w:t>
        <w:br/>
        <w:t>түйіп алды. Ол болса маз. Күлкісін тимастан қолын созып</w:t>
        <w:br/>
        <w:t>ұмтыла бергенде, сен жолатпай алақаныңмен су шаштың</w:t>
        <w:br/>
        <w:t>да, жалт беріп жағаға құлаш ұрдың.</w:t>
        <w:br/>
        <w:t>Шіркін, ол күннің несін айтасың! Екеуі жағаға жеткен-</w:t>
        <w:br/>
        <w:t>ше қатар жүзіп келе жатып, аты-жөнін сұрасып танысып</w:t>
        <w:br/>
        <w:t>алды. Сол жылы бұлар институтқа түсті. Сонан бастап</w:t>
        <w:br/>
        <w:t>жұбы жазылмады. Таң атқанша у-ду болатын да жататын</w:t>
        <w:br/>
        <w:t>жастар кеші, жастар тойы, жастар мерекесінде иықтасып</w:t>
        <w:br/>
        <w:t>қатар отыратын. Билесе бірге билейтін. Ән айтса да бүл</w:t>
        <w:br/>
        <w:t>ылғи Әзімге қарай қисайып, иығына басын салып отырып</w:t>
        <w:br/>
        <w:t>10--2486 289</w:t>
        <w:br/>
        <w:t>Е2.18.09.1Эсопді-сопо11.- раде 299</w:t>
        <w:br/>
        <w:t>жиекке көз жетпей далиып жататын теңіз өңірінің басы-</w:t>
        <w:br/>
        <w:t>аяғы бүрісіп бір уыс бола қапты. Ал алды-артында ық</w:t>
        <w:br/>
        <w:t>қалмаған аңыраған ашық теңіз үсті болса-болмаса да</w:t>
        <w:br/>
        <w:t>түтігіп борап жатыр екен. Сен тұтқиыл бұзылған түсі суық</w:t>
        <w:br/>
        <w:t>дүниеге шошына қарадың.</w:t>
        <w:br/>
        <w:t>-- Әзім, айналайын... қайтайық! Өтінем! Өтінем!</w:t>
        <w:br/>
        <w:t>Осыған кәрінген шығар, сорлы бұны тыңдамады ғой.</w:t>
        <w:br/>
        <w:t>Аттың желігі мен ана пәленің қызуы қосылып еліріп</w:t>
        <w:br/>
        <w:t>алған. Не қылса да, Құдай бұларға көресіні көрсетейін деп</w:t>
        <w:br/>
        <w:t>алда күткен азап па, әлде ажалға бастап тұрды ма,</w:t>
        <w:br/>
        <w:t>әйтеуір бұны тыңдамады, тыңдамақ түгіл сол арада қайта</w:t>
        <w:br/>
        <w:t>бұрынғыдан бетер екіленіп еліре түсті.</w:t>
        <w:br/>
        <w:t>Кенет ол: і</w:t>
        <w:br/>
        <w:t>-- Әне!.. Әне, Жәдігер... Анау сол! Сол жайсаңның</w:t>
        <w:br/>
        <w:t>өзі!-- деп делбе ұстаған қолын дереу ілгері созып, бұл кез-</w:t>
        <w:br/>
        <w:t>де борап жауып кеткен ақ түтек қар арасынан қылаң бер-</w:t>
        <w:br/>
        <w:t>ген жалғыз қарайғанды керсетті.</w:t>
        <w:br/>
        <w:t>Енді оны сен де көрдің. Иә, сол! Дәл өзі. Қарсы алды-</w:t>
        <w:br/>
        <w:t>нан соққан қырдың атан түйені жыққандай әупіріп соққан</w:t>
        <w:br/>
        <w:t>қара желі мен борап жауған қарға қыңбай омыраулап ба-</w:t>
        <w:br/>
        <w:t>сып келеді екен.</w:t>
        <w:br/>
        <w:t>Екінші тарау</w:t>
        <w:br/>
        <w:t>Апырай-ай, бұл неден қателесті? Неге бұлай болды?</w:t>
        <w:br/>
        <w:t>Осыған дейін бұл ниет қылған істің бәрі ылғи да ойлаған</w:t>
        <w:br/>
        <w:t>жерінен шығатын да тұратыны қайда? Сірә, не қылса да,</w:t>
        <w:br/>
        <w:t>бір жерде қателесті ғой? Сонда... Тоқта... Бұл жазған не-</w:t>
        <w:br/>
        <w:t>ден қателесті? Неден қателесті екен?</w:t>
        <w:br/>
        <w:t>жж</w:t>
        <w:br/>
        <w:t>Айтса да, сол күні бұны Үлкен Үйге шақырған еді-ау.</w:t>
        <w:br/>
        <w:t>Бар пәле содан басталмаса қайтсін? Және бер жағындағы</w:t>
        <w:br/>
        <w:t>әлдекім емес, Үлкен кісінің дәл өзі шақырды дегенде, бұл</w:t>
        <w:br/>
        <w:t>тұра жүгіретіндей орнынан атып тұруын тұрса да, бірақ</w:t>
      </w:r>
    </w:p>
    <w:p>
      <w:r>
        <w:t>кезі қабырғадағы қоңыраулы сағатқа түсті де, қайта отыр-</w:t>
        <w:br/>
        <w:t>ды. “Неге шақырды екен? Жақсылық болғай еді?” Әлде-</w:t>
        <w:br/>
        <w:t>неге алып ұшып: бара жатқан жүрегін әрең басты. Жүрек</w:t>
        <w:br/>
        <w:t>жақсылыққа да алып ұшады деуші еді ғой.</w:t>
        <w:br/>
        <w:t>298</w:t>
        <w:br/>
        <w:t>Е2,18.09.1Эсопдінісого111/- раде 301 2. 2.</w:t>
        <w:br/>
        <w:t>алақандай қасқасын көрсеткісі кеп, әдейі төмен қарап</w:t>
        <w:br/>
        <w:t>тұқырайып алған сияқты; сен, әрине, Үлкен Үйде де дәл</w:t>
        <w:br/>
        <w:t>осындай қағазбасты тұғыжымдар аз емесін білетінсің; он-</w:t>
        <w:br/>
        <w:t>дайлар бұның институтында да жеткілікті; сен, бірақ, еш</w:t>
        <w:br/>
        <w:t>уақытта да осындай тұүғыжым тірліктің түп астарын ойлап</w:t>
        <w:br/>
        <w:t>көрген жоқсың; тек үлкен ел болғасын оның алып</w:t>
        <w:br/>
        <w:t>тірілігіне өздеріндей ірі тұлғалармен бірге дәл осылардай</w:t>
        <w:br/>
        <w:t>құмырсқа өлермендікпен қыбыр-қыбыр, жыбыр-жыбырлап</w:t>
        <w:br/>
        <w:t>болымсыз да өнімсіз бірдеңелер істеп жататын біреулер ке-</w:t>
        <w:br/>
        <w:t>рек сияқтанатын; ана жылы соғысты жеңіспен аяқтаған</w:t>
        <w:br/>
        <w:t>ұлы көсем грузин шарабы толған хрусталь фужерді</w:t>
        <w:br/>
        <w:t>жоғары көтеріп, сайыпқырандары алдында айтатын “вин-</w:t>
        <w:br/>
        <w:t>тик” осылар. Десе дегендей: шойыннан құйған алып маши-</w:t>
        <w:br/>
        <w:t>на апырып-жапырып дүрс-дүрс соғып жатқанда, соның әр</w:t>
        <w:br/>
        <w:t>жерінде кенедей жабысқан кіп-кішкентай бірдеңелер</w:t>
        <w:br/>
        <w:t>жанталаса тұқшыңдап тық-тық, шық-шық етпеуші ме</w:t>
        <w:br/>
        <w:t>еді? Әрине, сен оның не істеп жатқанын білмейсін,</w:t>
        <w:br/>
        <w:t>білгің де келмейді; сондықтан оған онша бас ауыртпай</w:t>
        <w:br/>
        <w:t>“бір қажеті бар шығар” дей салатынсың; адам ба, маши-</w:t>
        <w:br/>
        <w:t>на ма-- тұғыжым тірліктің түбі бір; ол таңдандырмайды;</w:t>
        <w:br/>
        <w:t>қасқа бастың да түғыжымдығына таңданып тұрған</w:t>
        <w:br/>
        <w:t>жоқсың; сені тек тұқырандап қағаздан басын көтермей</w:t>
        <w:br/>
        <w:t>жатқан қасқа бастың отырған орны таңдандырып еді; та-</w:t>
        <w:br/>
        <w:t>балдырықтан аттаған кісі енді бір басса маңдайы тарс</w:t>
        <w:br/>
        <w:t>етіп төрдегі қабырғаға тиетіндей тым қораш; осы бір</w:t>
        <w:br/>
        <w:t>күркентайдың ұясындай тым кішкентай, тым қораш ка-</w:t>
        <w:br/>
        <w:t>бинеттің төрінде тұқшыңдап қағазға үңілген тұғыжым</w:t>
        <w:br/>
        <w:t>қожасы тіпті кісі көңілі толмайтын қораш-ау қораш! Сен</w:t>
        <w:br/>
        <w:t>енді академик басыңмен сол қораш кабинетте тұқшың-</w:t>
        <w:br/>
        <w:t>даған мына бір қораш кісінің алдына істі боп келгеніңе</w:t>
        <w:br/>
        <w:t>жаттың да қорландың.</w:t>
        <w:br/>
        <w:t>Кенет көңіліңе күдік қашты: “Осы өңім бе?” Егер түсі</w:t>
        <w:br/>
        <w:t>болмай, еңі болса бұл қорлық басына қалай келді? Бұған</w:t>
        <w:br/>
        <w:t>осындай жерге келу лайық па еді? Жә, келген екен, кел-</w:t>
        <w:br/>
        <w:t>гесін ендігі тұрысының жөні қалай? Бәлкім, бұны</w:t>
        <w:br/>
        <w:t>шақырған мына тұқырақ емес, бұдан гөрі салауаттырақ</w:t>
        <w:br/>
        <w:t>басқа біреу болар? Бұрын соң басына бұндай іс түсіп</w:t>
        <w:br/>
        <w:t>көрмегесін сасып жүріп, қателесіп басқа есікті ашпасын?</w:t>
        <w:br/>
        <w:t>Сүйтуі мүмкін ғой? Ендеше мына тұқшыңдаған тұғыжым</w:t>
        <w:br/>
        <w:t>неме қағаздан басын көтермей тұрғанда білдірмей шығып</w:t>
        <w:br/>
        <w:t>кетсе қайтеді? Бұл жаңа кірерде шала-пұла жапқан есікке</w:t>
        <w:br/>
        <w:t>қарай артымен шегіншектей бергенде... Қасқа бас қағаздан</w:t>
        <w:br/>
        <w:t>басын көтерді:</w:t>
        <w:br/>
        <w:t>-- Иә?ы</w:t>
        <w:br/>
        <w:t>Е%,18.09.1Эсопді-сого11.1- раде 296</w:t>
      </w:r>
    </w:p>
    <w:p>
      <w:r>
        <w:t>атылды. Ақ көпіршік бұрқырап ақ қарға төгілді. Быжыл-</w:t>
        <w:br/>
        <w:t>дап стакандарға құйылып, әуелі Бәкизатқа ұсынды.</w:t>
        <w:br/>
        <w:t>Бәкизат оны ішкенін біледі. Сонан кейін... Иә, сонан кейін</w:t>
        <w:br/>
        <w:t>бір апайтөс әупірім қара анадайдан жеңешелеп, жолын-</w:t>
        <w:br/>
        <w:t>дағыларды қаға-соға, қарқ-қарқ күліп келді де, әй-шәй</w:t>
        <w:br/>
        <w:t>жоқ қойынынан бөтелке, қалтасынан қырлы стақан</w:t>
        <w:br/>
        <w:t>шығарды. Бұл да есінде. Сосын қырлы стақанға кенерінен</w:t>
        <w:br/>
        <w:t>асыра арақ құйып, әуелі Әзімге, сосын қояр да қоймай</w:t>
        <w:br/>
        <w:t>бүған ұсынғаны да есінде.</w:t>
        <w:br/>
        <w:t>-- Ал, ағасы, шақырсақ келмейсің. Ініңнің үйінен тата-</w:t>
        <w:br/>
        <w:t>тын сыбағалы дәміңнің реті асы арада бұйырып түр. Ал!</w:t>
        <w:br/>
        <w:t>Ал, алып жібер!</w:t>
        <w:br/>
        <w:t>Сен Әзімге ішпе деп ымдағың кеп еді; ол соны</w:t>
        <w:br/>
        <w:t>білгендей саған қарамай, көзін басқа жаққа алып қаша</w:t>
        <w:br/>
        <w:t>берді. Оның ішкеніне ырза болған жігіт:</w:t>
        <w:br/>
        <w:t>-- Ой, жаса!...-- деп қарқ-қарқ күліп арқасынан қақты</w:t>
        <w:br/>
        <w:t>“да, сосын осы даланың күніне күйіп, желіне қақталған</w:t>
        <w:br/>
        <w:t>шойын қара бетін саған бұрды. Сен сәл қозғалсан да</w:t>
        <w:br/>
        <w:t>қолыңдағы кенерінен аса мөлтілдеген сұйықты төгіп ала-</w:t>
        <w:br/>
        <w:t>тындай қорықтың да, қырлы стақанды қос қолдап ұстап</w:t>
        <w:br/>
        <w:t>бір орында тырп етпей тұрғансың-ды.</w:t>
        <w:br/>
        <w:t>-- Жоқ, жоқ, болмайды. Айналайын ақ жеңеше...</w:t>
        <w:br/>
        <w:t>жеңешеке, алып қой!</w:t>
        <w:br/>
        <w:t>Сен мұздай стақанның ернеуіне ерніңді тигіздің де тез</w:t>
        <w:br/>
        <w:t>тартып алдың.</w:t>
        <w:br/>
        <w:t>-- Жеңеше, жарамайды. Білмейтін шығарсың, бұл</w:t>
        <w:br/>
        <w:t>ауылдағы сенің ең жақын қайның мен.. мына мен бо-</w:t>
        <w:br/>
        <w:t>лам,-- деп төсіне дүрс-дүрс соқты да, сосын бағанадан бері</w:t>
        <w:br/>
        <w:t>талай бөтелкені өзімен бірге бөліп ішіп, енді қазір қызара</w:t>
        <w:br/>
        <w:t>бөртіп тұрған жастарға қарап,-- жігіттер, солай ма? Дұрыс</w:t>
        <w:br/>
        <w:t>айтып тұрмын ба, а?-- деді.</w:t>
        <w:br/>
        <w:t>-- Дұрыс, дұрыс. Түк қатесі жоқ...</w:t>
        <w:br/>
        <w:t>-- Ал, ақ жеңеше... сенің басыңа қонған бақыт басқа</w:t>
        <w:br/>
        <w:t>қазақ әйелдердің өңі түгіл түсіне де кірген жоқ. Әй,</w:t>
        <w:br/>
        <w:t>жігіттер, дұрыс айтып тұрмын ба?</w:t>
        <w:br/>
        <w:t>-- Дұрыс.</w:t>
        <w:br/>
        <w:t>-- Дұрыс.</w:t>
        <w:br/>
        <w:t>-- Кәрдің ғой, мына жігіттер де қостап тұр. Ал, кәне,</w:t>
        <w:br/>
        <w:t>көзді жұм да тартып жібер! Айда!..</w:t>
        <w:br/>
        <w:t>Мынау ішкізбей қоятын емес; сен қайтерінді білмей</w:t>
        <w:br/>
        <w:t>Әзімге қарап едің; Әзім іш дегендей басын изеді; Әзімнің</w:t>
        <w:br/>
        <w:t>құптағанын көргесің жастар жатты да жабысты; және “же-</w:t>
        <w:br/>
        <w:t>ңешелеп” іні-бауырына кіріп жатқасын кәңілін қимады;</w:t>
        <w:br/>
        <w:t>гәншиінде иісінен азар да безер болатын мұп-мұздай пәлені</w:t>
        <w:br/>
        <w:t>295</w:t>
        <w:br/>
        <w:t>Е%,18.09.1Эсопдінсопді1 АҒ раде 295</w:t>
      </w:r>
    </w:p>
    <w:p>
      <w:r>
        <w:t>тер қылқ-қылқ, дүрс-дүрс. Бұл кезде қала түгіл қияндағы</w:t>
        <w:br/>
        <w:t>ауылдың да салтына айналған қазіргі үрдіс бойынша дас-</w:t>
        <w:br/>
        <w:t>тархан жиналғасын да қолынан рюмканы шығармай, орын-</w:t>
        <w:br/>
        <w:t>дарынан ыңырана-ыңырана түрегелген кісілер енді</w:t>
        <w:br/>
        <w:t>дастархан басында шайқалақтап, теңселіп тұрып тағы да</w:t>
        <w:br/>
        <w:t>Әзім үшін тост көтерді. Осы жолғы тосты қызып қалған</w:t>
        <w:br/>
        <w:t>біреу дәл мінбеден ұран тастағандай саңқ етіп:</w:t>
        <w:br/>
        <w:t>-- Азаматым! Айналайыным!-- деп еді, бұған дән риза</w:t>
        <w:br/>
        <w:t>жұрт сыңғыр-сыңғыр шыны қағыстырды. Тағы да</w:t>
        <w:br/>
        <w:t>кеңірдектер қылқ-қылқ, дүрс-дүрс. Бұларды көрген қалған</w:t>
        <w:br/>
        <w:t>жұрт та орындарынан рюмкаларын ұстай-ұстай түрегеліп,</w:t>
        <w:br/>
        <w:t>енді ана бөлмеде де, мына бөлмеде де әуелі “жол аяқ”</w:t>
        <w:br/>
        <w:t>деп, сосын “кетер аяқ” деп алды. Енді болған шығар деп</w:t>
        <w:br/>
        <w:t>есікке қарай беттей берген екі жасты ертеден бері қасында</w:t>
        <w:br/>
        <w:t>қаумалап жүрген қошеметшілер дәл шығар жерде жолын</w:t>
        <w:br/>
        <w:t>бөгеп, тағы бір сылтау тауып “сәт сапар үшін алмаса бол-</w:t>
        <w:br/>
        <w:t>майды” деп қиылып тұрып алды.</w:t>
        <w:br/>
        <w:t>Әзім қатты қызған, Аяғын алып жүре алмай</w:t>
        <w:br/>
        <w:t>тәлтіректей береді. Кім не айтса, соған көніп, келісе ке-</w:t>
        <w:br/>
        <w:t>тетін көңілшек. Жаңағылардан құтыла бергенде бойын</w:t>
        <w:br/>
        <w:t>билей алмай тәлтіректеп кетті. Дереу қолтығынан ұстай</w:t>
        <w:br/>
        <w:t>алған Бәкизатқа бойын сүйеп, аяғына әзер-әзер тұрған</w:t>
        <w:br/>
        <w:t>Әзімді жұрт тағы бөгеді Бұл жолы Әзім мен</w:t>
        <w:br/>
        <w:t>Бәкизаттың осындағы көп туыс, көп жекжат, көп-көп</w:t>
        <w:br/>
        <w:t>ағайындары қаумалап ортаға алып еді. Екі жасқа бұлар-</w:t>
        <w:br/>
        <w:t>дың да емешесі үзіліп, кезек-кезек бауырына қысып,</w:t>
        <w:br/>
        <w:t>бетінен сүйіп жатыр.</w:t>
        <w:br/>
        <w:t>Іштеріндегі үлкендер жаңа дастархан басында айтқан-</w:t>
        <w:br/>
        <w:t>дарын бұл жерде тағы қайталап екі жасқа бауыры тола ба-</w:t>
        <w:br/>
        <w:t>ла тілеп, бақыт тілеп, батасы мен тілегін қоса жаудырып</w:t>
        <w:br/>
        <w:t>жатқанда, мына жақта көңілшек жеңгелер көзіне жас</w:t>
        <w:br/>
        <w:t>алып, бірақ қуаныш үстіндегі көз жасы өздеріне де ерсі</w:t>
        <w:br/>
        <w:t>көрініп, жылап тұрып күліп әпі-шәлісі шықты. Сол кезде</w:t>
        <w:br/>
        <w:t>іреу:</w:t>
        <w:br/>
        <w:t>-- Ау, болды ғой. Алды түн, балалар жолда қиындық</w:t>
        <w:br/>
        <w:t>көріп қалар. Ауа райы бұзылып барады,-- деп еді; осы сөз</w:t>
        <w:br/>
        <w:t>қамшы болды ма, қаумалап тұрған жүрт қақ жарылып</w:t>
        <w:br/>
        <w:t>араларынан жол берді. Осы сәтті күткендей кекселеу бір</w:t>
        <w:br/>
        <w:t>әйел етекке салған құрт аралас мұз кәмпитті уысын тол-</w:t>
        <w:br/>
        <w:t>тыра көсіп алды да, екі жастың үстіне шашты. Жұрт лап</w:t>
        <w:br/>
        <w:t>қойды. Қолы жеткен де, жетпеген де жерден шашу теріп</w:t>
        <w:br/>
        <w:t>топыр боп жатқанда, сыртқа шығып үлгірген Әзім мен</w:t>
        <w:br/>
        <w:t>Бәкизатты енді бұл жақта жастар ортаға алып апыр-жа-</w:t>
        <w:br/>
        <w:t>пыр, Қойыннан бөтелкелер шықты. Парт-парт шампандар</w:t>
        <w:br/>
        <w:t>294</w:t>
        <w:br/>
        <w:t>ЕХ,18.09.1Эсопбінсопоі1.Ғ- раде 297</w:t>
        <w:br/>
        <w:t>қақала-шашала ішіп салды: оны анық біледі; соған</w:t>
        <w:br/>
        <w:t>дейінгілердің де бәрі есінде; тек сонан кейінгілер... Айтса</w:t>
        <w:br/>
        <w:t>да өңешінен әзер өткен жаңағы пәле сәтте буынына түсіп,</w:t>
        <w:br/>
        <w:t>тізесі дірілдеп ала жөнелді; аяғына басып тұра алмай, әлі</w:t>
        <w:br/>
        <w:t>құрып бара жатқасын қасындағы біреуге сүйенді; жоқ, бұл</w:t>
        <w:br/>
        <w:t>сүйенген жоқ; өздігінен аяғына басып тұра алмасын</w:t>
        <w:br/>
        <w:t>білгесін, сол арада бұл әлгі қарқ-қарқ күле беретін апайтөс</w:t>
      </w:r>
    </w:p>
    <w:p>
      <w:r>
        <w:t>әупірім қараның қолына құлай кетті.</w:t>
        <w:br/>
        <w:t>Сонысы өзіне қызық көрінді де қараптан-қарап</w:t>
        <w:br/>
        <w:t>сықылықтап күлді; күлкі буынына түсіп бойын билей ал-</w:t>
        <w:br/>
        <w:t>май былқ-сылқ болып бара жатты. Енді бұл өзін көтеріп</w:t>
        <w:br/>
        <w:t>алған ірі қара жігіттің құшағында сыңылықтап күліп</w:t>
        <w:br/>
        <w:t>жатқанда тағы да бағанағыдай сақырлаған құрт, ірімшік</w:t>
        <w:br/>
        <w:t>ығы-жығы халықтың үстіне жауып кетті; саған бұл тіпті</w:t>
        <w:br/>
        <w:t>қызық көрінді; кім екенін айыра алмай қойған жаңағы</w:t>
        <w:br/>
        <w:t>қарулы кісі сені бала құрлы көрмей, кетеріп апарып есік</w:t>
        <w:br/>
        <w:t>алдында қантарулы тұрған атшанаға отырғызып, қасқыр</w:t>
        <w:br/>
        <w:t>ішікке орап жатқанда да, сен күлкінді тыйған жоқсың; со-</w:t>
        <w:br/>
        <w:t>ның бәрі шала-пұла есіңде; онан басқа тағы не боп, не</w:t>
        <w:br/>
        <w:t>қойғанын бұл кейін есін жиғасын қанша ойласа да, түс</w:t>
        <w:br/>
        <w:t>екені де, өңі екені де белгісіз, басы жоқ, аяғы жоқ бы-</w:t>
        <w:br/>
        <w:t>тысқан берекесіз бірдеңе. Сол бытысқан берекесіз</w:t>
        <w:br/>
        <w:t>бірдеңелердің соншама неге қызық көрінгеніне түсінбеді.</w:t>
        <w:br/>
        <w:t>Бірінен-бірі өткен тамаша, қызық болғасын күле беріпті.</w:t>
        <w:br/>
        <w:t>Күле бергісі кепті. Әбден ішегі түйілгенше күле берер ме</w:t>
        <w:br/>
        <w:t>еді, түкірігіне шашалған біреу бұлардың дәл қасынан</w:t>
        <w:br/>
        <w:t>тұтыға тіл қатты:</w:t>
        <w:br/>
        <w:t>“Әзімжан... сен деген... бізге қарама деген. Біз деген...</w:t>
        <w:br/>
        <w:t>кішкене кештеу шығамыз деген. Келін екеуіңнің киім-ке-</w:t>
        <w:br/>
        <w:t>шектерің мен жолда ішетін-жейтін тамақтарынңды алып арт-</w:t>
        <w:br/>
        <w:t>тарыңнан қуып жетеміз. Иә... иә, деген. Оң сапар... оң</w:t>
        <w:br/>
        <w:t>сапар деген. Иә, Алла... Алла деген!”</w:t>
        <w:br/>
        <w:t>Аттанар алдындағы абыр-сабырдың ішінен осы сөз де</w:t>
        <w:br/>
        <w:t>есінде қапты. Сосын біреудің: | .</w:t>
        <w:br/>
        <w:t>-- Күн райы жаман, балалар бүгін ерулеп, ертең ерте-</w:t>
        <w:br/>
        <w:t>лете жүрсе қайтеді?-- деген құлақ қағысы естілді. Оны</w:t>
        <w:br/>
        <w:t>басқалар да қостап еді; бірақ жаңағы түкірігіне шашалған</w:t>
        <w:br/>
        <w:t>тұтықпа дауыс дүңк етті:</w:t>
        <w:br/>
        <w:t>-- Оттама деген. Әзімжан асығыс деген. Ертең арғы</w:t>
        <w:br/>
        <w:t>беттегі ауылдан азаңғы самолетпен ұшады деген. Айда</w:t>
        <w:br/>
        <w:t>тарт! Тарт деген!</w:t>
        <w:br/>
        <w:t>Ат ағыза жөнелді; шым қызыл кілем жапқан жеңіл</w:t>
        <w:br/>
        <w:t>шана түнде жауған үлпілдек аппақ қарды темір төсімен</w:t>
        <w:br/>
        <w:t>сыр-сыр тіліп келеді; тек анда-санда қар астында дүңкиіп</w:t>
        <w:br/>
        <w:t>296</w:t>
        <w:br/>
        <w:t>ЕЗЛ8.09.13сопдісопді1 4 | раде 298 й й</w:t>
        <w:br/>
        <w:t>көміліп қалған әлдебір томардың түбірі ме, індікеш пе,</w:t>
        <w:br/>
        <w:t>шұқыр ма, сондай бірдеңелер кездесіп қалғанда зырлап ке-</w:t>
        <w:br/>
        <w:t>ле жатқан атшана кенет бауырын соғып екі жаққа кезек</w:t>
        <w:br/>
        <w:t>аудаңдап шайқалақтап кеткенде болмаса, қалған уақытта</w:t>
        <w:br/>
        <w:t>жыл бойы арқасына ер тимей, балықшы ауылдың сыртын-</w:t>
        <w:br/>
        <w:t>дағы қара отқа жайылып, кереге жалданып алған күйлі ат</w:t>
        <w:br/>
        <w:t>әрі-берідесін еті қызып еліріп, төрт аяғы денесін сезбей</w:t>
        <w:br/>
        <w:t>кетті; шебер біреудің қолынан шыққан екі кісілік жеңіл</w:t>
        <w:br/>
        <w:t>шананы бұйым құрлы көрмей құстай ұшып келеді; тұяқтан</w:t>
        <w:br/>
        <w:t>ұшқан қар танауына кіріп, қайта-қайта шысқырып,</w:t>
        <w:br/>
        <w:t>екіленіп тартқан аттың екпінінен тура қарсы алдынан</w:t>
        <w:br/>
        <w:t>соққан өткір желге делбе ұстаған Әзімнің екі беті ду-ду</w:t>
        <w:br/>
        <w:t>қызарып алған; қасы, кірпігі, бүтіл омырауы қатты сы-</w:t>
        <w:br/>
        <w:t>дырған аттың төрт тұяғынан үшнқан қар.</w:t>
      </w:r>
    </w:p>
    <w:p>
      <w:r>
        <w:t>Әзім қызу. Және шығарып салған жаңағы қошеметшіл</w:t>
        <w:br/>
        <w:t>көптің кеу-кеуіне көңілденіп еліріп апты; ауылдан шыға</w:t>
        <w:br/>
        <w:t>бере атқа қамшы басты; салған жерден бауырын керіп</w:t>
        <w:br/>
        <w:t>қатты сыдырып кеткен жарау аттың сауыры жылт-жылт</w:t>
        <w:br/>
        <w:t>етеді; Әзім қос қолдап ұстаған делбені қайта-қайта сермеп</w:t>
        <w:br/>
        <w:t>сауырына шарт-шарт ұрады да, ара-арасында қиқулап де-</w:t>
        <w:br/>
        <w:t>лебе қоздыра түседі. Еті қызған ат әрі-берідесін арындап</w:t>
        <w:br/>
        <w:t>кетті; күн кештете көтерілген жел де қазір қатайып, түнде</w:t>
        <w:br/>
        <w:t>жауған күрпік қардың бет жағы әлден түтігіп, ақ жүлге-</w:t>
        <w:br/>
        <w:t>леніп сусып көше бастады.</w:t>
        <w:br/>
        <w:t>Бораған қар делбе үстаған Әзімге тіпті жайсыз;</w:t>
        <w:br/>
        <w:t>әсіресе, тарт аяқ топылдап құстай ұшқан аттың бауыры</w:t>
        <w:br/>
        <w:t>ұйқы-тұйқы борасын; тұяқтан ұшқан қар артқа қарай уыс-</w:t>
        <w:br/>
        <w:t>тап шашқандай Әзімнің омырауы мен бетіне шып-шып</w:t>
        <w:br/>
        <w:t>ұрып келе жатқан-ды. Ағызып келе жатқан ат кенет қар</w:t>
        <w:br/>
        <w:t>астындағы әлдебір қазан шұңқырға аяғын тығып, басын</w:t>
        <w:br/>
        <w:t>бауырына ала қос тізерлеп құлай жаздады; бірақ сіңірлі,</w:t>
        <w:br/>
        <w:t>мықты жануар бір-екі омбылады да, ізінше бойын билеп</w:t>
        <w:br/>
        <w:t>алды.</w:t>
        <w:br/>
        <w:t>Ауылдан шықпай жатып шанада шалқалап жатып</w:t>
        <w:br/>
        <w:t>алған әйел қарсы алдынан соққан өткір желден бетін</w:t>
        <w:br/>
        <w:t>қашыртпай бір түрлі жайлы рахатта бесік тербеткендей</w:t>
        <w:br/>
        <w:t>шайқалақтап келе жатқан-ды. Көзі ілініп кеткен екен;</w:t>
        <w:br/>
        <w:t>түсіне кіргені, әлде ұйқылы-ояу тербеліп келе жатып</w:t>
        <w:br/>
        <w:t>кемпірдің қолында қалған баласы есіне түскені белгісіз,</w:t>
        <w:br/>
        <w:t>сасқалақтап басын көтеріп ала бере:</w:t>
        <w:br/>
        <w:t>-- Мұрат! Мұратжан!-- деп, дауысы ышқына қатты</w:t>
        <w:br/>
        <w:t>шығып кеткенін өзі де байқамай қалды. Қызуы сәтте</w:t>
        <w:br/>
        <w:t>тарқаған еді. Жел шұғыл көтеріліпті. Көк жүзін түсі суық</w:t>
        <w:br/>
        <w:t>бұлт басып, айнала төңірек түнеріп, былайғы уақытта көк</w:t>
        <w:br/>
        <w:t>297</w:t>
        <w:br/>
        <w:t>Е218.09.1Эсопдіксопо11./- раде 294</w:t>
        <w:br/>
        <w:t>-- Әй, байқадыңдар ма, осы жолы өзі жүдеп кеткен</w:t>
        <w:br/>
        <w:t>бе, қалай?</w:t>
        <w:br/>
        <w:t>:-- Ойбай, үлкен жұмыс адамды жеп тастайды ғой...</w:t>
        <w:br/>
        <w:t>-- Апырай, ә?. Не қылса да, ана жақта Әзімсіз</w:t>
        <w:br/>
        <w:t>шешілмейтін бір үлкен іс күтіп тұрған болды-ау?</w:t>
        <w:br/>
        <w:t>-- Иә, солай! !</w:t>
        <w:br/>
        <w:t>-- Солай дедің бе, әй? Ал, ол сонда қандай шаруа</w:t>
        <w:br/>
        <w:t>екен? А? А?</w:t>
        <w:br/>
        <w:t>Жұрттың бәрі енді ана жақта Әзімді күтіп тұрған мем-</w:t>
        <w:br/>
        <w:t>лекеттік үлкен шаруаны білгісі кеп әр қисынды бір айтып</w:t>
        <w:br/>
        <w:t>қауқылдасты. Бірақ соның бірі көңілге қонбады. Сосын</w:t>
        <w:br/>
        <w:t>шалшық судан қызыл қанат шабақ аулаған жаман ба-</w:t>
        <w:br/>
        <w:t>лықшылар үлкен орындағы үкімет адамының ісіне ақылы</w:t>
        <w:br/>
        <w:t>жетпесін білді де, көңілі басылып қалды. Сол кезде олар-</w:t>
        <w:br/>
        <w:t>дың бәрінен төменірек отырған жылтыр қара тоқпақтай</w:t>
        <w:br/>
        <w:t>өндіршегін бір бұлт еткізе тамағын кенеп, қозғалып қойды.</w:t>
        <w:br/>
        <w:t>Жүрт жаппай соған қарады.</w:t>
      </w:r>
    </w:p>
    <w:p>
      <w:r>
        <w:t>-- Осы не білгендерің бар? Біздің Әзімжан теңіз суын</w:t>
        <w:br/>
        <w:t>тартылдырын, қу тақырға айналдырам деп жүр ғой.</w:t>
        <w:br/>
        <w:t>-- Е, несі бар, теңізден тақыр жасайды. Оның қолынан</w:t>
        <w:br/>
        <w:t>бәрі келеді.</w:t>
        <w:br/>
        <w:t>-- Апырай, ә?! Көл болса, кәлшік болса бір сәрі, ал</w:t>
        <w:br/>
        <w:t>теңізді, телегей теңізді тартылдыру... Бұл не аламат... не</w:t>
        <w:br/>
        <w:t>деген күш, ә?!</w:t>
        <w:br/>
        <w:t>-- Ойбай, айтпа. Құдай болмаса, бүл жалғанда басы</w:t>
        <w:br/>
        <w:t>жұмыр пендеде бұрын соң теңіздің суын сарқып, қара жер-</w:t>
        <w:br/>
        <w:t>ге айналдырам деген адамды көзім көріп, құлағым есітсе</w:t>
        <w:br/>
        <w:t>не дейсің.</w:t>
        <w:br/>
        <w:t>-- Иә, мынау Құдай болмаса, адамның қолынан кел-</w:t>
        <w:br/>
        <w:t>мейтін іс. Аламат! Ойбай-ау, күш -- атасын таныған ба.</w:t>
        <w:br/>
        <w:t>-- Рас-ау! Ал енді Құдайдың өзімен тайталасқанда,</w:t>
        <w:br/>
        <w:t>Әзімжан, не қылса да біз білмейтін бір құдірет күшке</w:t>
        <w:br/>
        <w:t>сеніп түрған болды-ау?!</w:t>
        <w:br/>
        <w:t>-- Иә, бала осал болмады. Тек, азаматым, күпір бон</w:t>
        <w:br/>
        <w:t>Құдайдың кәріне ұшырап жүрмесе қайтсін.</w:t>
        <w:br/>
        <w:t>-- Тәйт! Оттама! Осыныкі дұрыс, енесін ұрайын...</w:t>
        <w:br/>
        <w:t>Жығылсаң нардан жығыл. Күшті екеніңді білейін, қырт-</w:t>
        <w:br/>
        <w:t>сыртты қой да, тура Құдайдың өзімен құдірет таластыр.</w:t>
        <w:br/>
        <w:t>Ертедегі көлді жұтқан Көк өгіздей, күшің тасып бара жат-</w:t>
        <w:br/>
        <w:t>са, кебенематри, осылай неге теңізді тартылдырмасқа,</w:t>
        <w:br/>
        <w:t>жұрт күшіңді көрсін. Ал, кәне.. осы үшін бір алып</w:t>
        <w:br/>
        <w:t>жіберейік!</w:t>
        <w:br/>
        <w:t>Етке тойған кісілер рюмка соғыстырарда орындарынан</w:t>
        <w:br/>
        <w:t>ыңырана қозғалды. Шынылар сыңғыр-сыңғыр. Кеңірдеке-.</w:t>
        <w:br/>
        <w:t>293</w:t>
        <w:br/>
        <w:t>Е118.09.13сопдісопо11. ра06,319 5. Г 22.</w:t>
        <w:br/>
        <w:t>де ауа райы оұзыларда, немесе бірдеңеге күйіп-пісіп ашу-</w:t>
        <w:br/>
        <w:t>ланғанда көк желкеден ұстайтын қан қысымы осы жолы да</w:t>
        <w:br/>
        <w:t>күрт көтерілгені; желкесі мен бүкіл жон арқасы қорғасын</w:t>
        <w:br/>
        <w:t>құйғандай ұйып, қос шекедегі көк тамырлар солқылдатып</w:t>
        <w:br/>
        <w:t>әкетіп барады; көзін жөндеп аша алмады; айналасынан аяқ</w:t>
        <w:br/>
        <w:t>жолынан басқа ештеңе көрмеді; өзі де құдды түнде ұшқан</w:t>
        <w:br/>
        <w:t>көбелектей, қаңғалақтап сыртқа шықты; сүлдерін сүйретіп</w:t>
        <w:br/>
        <w:t>машинаға әзер жетті; бастығының түрін көрген шофер ба-</w:t>
        <w:br/>
        <w:t>ла шошып кетіп машинадан атып шықты да, алдынан есік</w:t>
        <w:br/>
        <w:t>ашты; “ауырып қалған жоқсыз ба?”-- деп сұрағысы келсе</w:t>
        <w:br/>
        <w:t>де, бірақ батылы жетпеді; сен оған: “үйге!”-- дедің; жол</w:t>
        <w:br/>
        <w:t>бойы жұмған ауызыңды ашқан жоқсың; терт айдан кейін</w:t>
        <w:br/>
        <w:t>ісі қалалық комитеттің бюросында қаралатын еді; сен</w:t>
        <w:br/>
        <w:t>бірақ онан әлі бейхабар едің; бірақ осы сәттен бастап ба-</w:t>
        <w:br/>
        <w:t>сыңнан бақыт құсы біржолата ұшқанын білдің; осыған</w:t>
        <w:br/>
        <w:t>дейін желі ылғи оңынан шығып, ылғи өрлей жүзген</w:t>
        <w:br/>
        <w:t>қайығың осы бүгін бауырын тасқа соғып тас-талқаны шыға</w:t>
        <w:br/>
        <w:t>қирағанына көзің әбден жеткен-ді.</w:t>
        <w:br/>
        <w:t>жжж</w:t>
      </w:r>
    </w:p>
    <w:p>
      <w:r>
        <w:t>Апырай, бұл неден қателесті? Неге бұлай болды? Сірә,</w:t>
        <w:br/>
        <w:t>не қылса да, бір жерден қателесті ғой. Сонда... Тоқта...</w:t>
        <w:br/>
        <w:t>жжж</w:t>
        <w:br/>
        <w:t>Иә, бұны бюрода қарайтын күні түс ауа бергенде біреу</w:t>
        <w:br/>
        <w:t>есік қаққан еді-ау. Соның алдында ғана әйелі дүкенге ке-</w:t>
        <w:br/>
        <w:t>тіп, бұл үйде жалғыз-тұғын. Ойламайын десе де кешке бю-</w:t>
        <w:br/>
        <w:t>рода қаралатыны қайта-қайта есіне түсіп, көңіл қошы бол-</w:t>
        <w:br/>
        <w:t>май ытырынып отырғанда, мына бір қастан шықпағыр да</w:t>
        <w:br/>
        <w:t>есіктің аржағында қоңырауды шырылдатып тұрып алды.</w:t>
        <w:br/>
        <w:t>Орнынан тұруға құлқы болмағасын, былғары диванда газет</w:t>
        <w:br/>
        <w:t>оқып жатқан күйі кідіріп барып:</w:t>
        <w:br/>
        <w:t>-- Кім?-- деп еді.</w:t>
        <w:br/>
        <w:t>Аржақтан елгезек дауыс іле үн қатты:</w:t>
        <w:br/>
        <w:t>-- Бұл мен... мен ғой.</w:t>
        <w:br/>
        <w:t>Сен қарқ-қарқ күлдің Ана пақыр енді тіпті</w:t>
        <w:br/>
        <w:t>қалбалақтап сасып қалды.</w:t>
        <w:br/>
        <w:t>-- Жарайды. Ал, сен кімсің?</w:t>
        <w:br/>
        <w:t>-- Қалай десем екен?. Ме-н.. ну, ну сіздің елдегі</w:t>
        <w:br/>
        <w:t>ағаңыздың әйелінің..</w:t>
        <w:br/>
        <w:t>-- Жә, онда бері жүр.:</w:t>
        <w:br/>
        <w:t>318</w:t>
        <w:br/>
        <w:t>Е2.18.09.1Эсопдікісогоі1.- раде 322</w:t>
        <w:br/>
        <w:t>еткендей, мына жақтан тілеулестер бірінен кейін бірі теле--::</w:t>
        <w:br/>
        <w:t>фон соғады.</w:t>
        <w:br/>
        <w:t>-- Ал-ло... бұл қайсың? р</w:t>
        <w:br/>
        <w:t>Деуін десе де бұның басқа ешкім емес, өзінің арка»</w:t>
        <w:br/>
        <w:t>сары екенін біледі; сенің білетініңді ана қу да жүн тыққан</w:t>
        <w:br/>
        <w:t>қаптай қобырап-собырап жүріп те біледі; бірақ о да түк</w:t>
        <w:br/>
        <w:t>білмегенсін:</w:t>
        <w:br/>
        <w:t>-- Әз-аға, бұл мен ғой,-- дейді.</w:t>
        <w:br/>
        <w:t>-- Осы қазір ғана айырылыспап па едік? Жайшылық</w:t>
        <w:br/>
        <w:t>па?</w:t>
        <w:br/>
        <w:t>Деуін десең де, бірақ аржағың оның бұлайша неге жа-</w:t>
        <w:br/>
        <w:t>ны төзбей телефон шылдыратып жатқан себебін ішің се-</w:t>
        <w:br/>
        <w:t>зеді.</w:t>
        <w:br/>
        <w:t>-- Әз-аға, жаңағы қызды тыңдадыңыз ба7-- дейді</w:t>
        <w:br/>
        <w:t>анау. 5.</w:t>
        <w:br/>
        <w:t>-- Иә, тыңдадық. Бірақ, онда тұрған не бар,-- дейсің</w:t>
        <w:br/>
        <w:t>сен әп-әтірік түк білмегенсіп.</w:t>
        <w:br/>
        <w:t>-- Ойбай, Әз аға-ау, бұл жаңағы сұлу бикештің аузы-</w:t>
        <w:br/>
        <w:t>мен айтылып жатқан Үлкен Үйдің пікірі ғой.</w:t>
        <w:br/>
        <w:t>Құттықтаймын!</w:t>
        <w:br/>
        <w:t>-- Солай ма?</w:t>
      </w:r>
    </w:p>
    <w:p>
      <w:r>
        <w:t>-- Оған күмәнданбаңыз. Сосын, Әз-аға, ертең сушылар</w:t>
        <w:br/>
        <w:t>жиналысына картаны ілсек қайтеді?</w:t>
        <w:br/>
        <w:t>-- Дұрыс. Іл!</w:t>
        <w:br/>
        <w:t>-- Сосын, Әз-аға.. ертең жиналысқа ертерек кел-</w:t>
        <w:br/>
        <w:t>геніңіз дұрыс болар еді.</w:t>
        <w:br/>
        <w:t>Үндеген жоқсың; бірақ бұл арада да Жуан Жақайым-</w:t>
        <w:br/>
        <w:t>ның аржағында ойлаған бір іш есебі барын білдің де, ер-</w:t>
        <w:br/>
        <w:t>теңіне ерте тұрып, жиналысқа жұрттан бұрынырақ</w:t>
        <w:br/>
        <w:t>барғансың-ды; бүтіл бір қабырғаны тұтас алып жатқан</w:t>
        <w:br/>
        <w:t>карта кіре беріс ауызға ілініпті; келген кісі-қараның</w:t>
        <w:br/>
        <w:t>көзіне бірден түсетін нағыз ыңғайлы жер екен; осы би-</w:t>
        <w:br/>
        <w:t>шара жүн тыққан қаптай қобырап-собырап жүріп те</w:t>
        <w:br/>
        <w:t>бірдеңе біледі. “Картаны жұртқа көрсететін кез келді.</w:t>
        <w:br/>
        <w:t>Үлкен Үй біз жағында. Қалалық партия комитеті болса</w:t>
        <w:br/>
        <w:t>да бізді қолдап отыр. Осы жолы жеңеміз”,-- деп еді;</w:t>
        <w:br/>
        <w:t>айтқаны келді де тұрды; бұлар жеңді; бірақ тап сол күні</w:t>
        <w:br/>
        <w:t>өздерінің жеңетінін әлі білген жоқ-ты. Сушылар бас:</w:t>
        <w:br/>
        <w:t>қосқан ертеңгі конференцияда картаның тағдыры қалай;</w:t>
        <w:br/>
        <w:t>шешілері әлі белгісіз еді; сондықтан мына картаның су-:</w:t>
        <w:br/>
        <w:t>шыларға қалай әсер етерін білгің келді де, жалт беріп.</w:t>
        <w:br/>
        <w:t>қайырылысқа бой тасалап тұра қалдың. Қ</w:t>
        <w:br/>
        <w:t>Жүрт келе бастады; алдымен шет аймақтан келген бір-</w:t>
        <w:br/>
        <w:t>топ сушы өздерінің даладағы дарқандығына басып қауқыл-:.</w:t>
        <w:br/>
        <w:t>11--2486 821</w:t>
        <w:br/>
        <w:t>ЕХ18.09.1Эсопді-сопо11.ІҒ- раде 309 ҙ Ж Ж 8 5</w:t>
        <w:br/>
        <w:t>та кетті де, иегін көтеріп: Үлкен үйге деді; мотор дүр</w:t>
        <w:br/>
        <w:t>етті; сүлік қара суға салған қайықтай бауыры жер сызып</w:t>
        <w:br/>
        <w:t>жылжи жөнелді; әлгіндей емес, алабұртқан жүрек аптығы</w:t>
        <w:br/>
        <w:t>басылып, тұсындағы әйнекке көз салды; қала іші</w:t>
        <w:br/>
        <w:t>күндегідей, бүгін де берекесіз, ығы-жығы екен; “винти-</w:t>
        <w:br/>
        <w:t>ки”,-- деді ішінен; ұлы көсемнің тапқырлығына толқып</w:t>
        <w:br/>
        <w:t>шабыттанып кеткені сонша, тас көшеде тұяғы сыртылдап</w:t>
        <w:br/>
        <w:t>әрлі-берлі жосып жүрген мыналар бүған шыныменен</w:t>
        <w:br/>
        <w:t>илеуіне жем тасыған құмырсқаға ұқсап кетті.</w:t>
        <w:br/>
        <w:t>Пақыр пенденің тірлікте бітпейтін де қоймайтын шару-</w:t>
        <w:br/>
        <w:t>асы-ай! Ертелі-кеш дорбасы салақтап, емпелеңдеп асыққан</w:t>
        <w:br/>
        <w:t>біреу; қайда асығатынын, неге асығатынын адам біліп бол-</w:t>
        <w:br/>
        <w:t>майтын үлкен қаланың әдеттегі берекесіз де түсініксіз</w:t>
        <w:br/>
        <w:t>тірлігі әрі-берідесін жалықтыра бастады; көк ала түтінді</w:t>
        <w:br/>
        <w:t>бұрқылдатып ағылып жатқан машинадан көз сүрінеді;</w:t>
        <w:br/>
        <w:t>арқасына таудай топырақ үйіп, тас, ағаш, кірпіш тиеп</w:t>
        <w:br/>
        <w:t>алып ыңыранған өңшең БелАЗ, КамАЗ, КРАЗдар; үлкен</w:t>
        <w:br/>
        <w:t>қаланың әлдебір жерінде бесжылдық жоспарды үш жылда</w:t>
        <w:br/>
        <w:t>орындамақ боп Отанға, Партияға ант беріп, енді әне</w:t>
        <w:br/>
        <w:t>қызыл танау боп жанталасып жатқан әлдебір алып құры-</w:t>
        <w:br/>
        <w:t>лысқа апара сала құятын ыстық қара май, сылқылдаған</w:t>
        <w:br/>
        <w:t>көк соқта цемент тиеген көкқасқа самосвалдар арылдап</w:t>
        <w:br/>
        <w:t>ағызып келе жатқанда, Құдай оңдап, алдынан ала таяқты,</w:t>
        <w:br/>
        <w:t>қызыл картузды біреу шыға қалса құба-құп; онда темір</w:t>
        <w:br/>
        <w:t>тормоз шақыр-шұқыр етеді; қалған уақытта құдды таудан</w:t>
        <w:br/>
        <w:t>дүркірей құлаған топан сумен қосыла домалаған дөңбек</w:t>
        <w:br/>
        <w:t>тастардай гүрілдеп, дүрілдеп келе жатқан әлгі КамАЗ</w:t>
      </w:r>
    </w:p>
    <w:p>
      <w:r>
        <w:t>КрАЗ, БелАЗдар күнде-күнде үйінен боз ала таңмен таласа</w:t>
        <w:br/>
        <w:t>жем іздеп шығып, енді әлдебір көшені қысқа мойыннан</w:t>
        <w:br/>
        <w:t>кесіп өте берген әлде кемпір, әлде шалдың зәресін ұшы-</w:t>
        <w:br/>
        <w:t>рып бітеді.</w:t>
        <w:br/>
        <w:t>Айтса да, бүгінгі қала қандай көңілсіз; көптен бері</w:t>
        <w:br/>
        <w:t>жаңбыр тамбай реңі қашқан сұр асфальт, сұрғылт үйлер</w:t>
        <w:br/>
        <w:t>түтін мен шаңға тұншыққан; сол түтін мен шаңға</w:t>
        <w:br/>
        <w:t>тұншыққан сұрқай қаланың бұдан да гөрі сұрқын қашырып</w:t>
        <w:br/>
        <w:t>жүдете түскісі келгендей, сапырылысқан көшеде сумкасы</w:t>
        <w:br/>
        <w:t>салақтаған ебіл-себіл біреулер; таңның атысы, күннің ба-</w:t>
        <w:br/>
        <w:t>тысы дүкен жағалап жосып жүргендері; бүгін де солай, ер-</w:t>
        <w:br/>
        <w:t>тең де солай; бар күндердің бәрінде де жем іздеп тас</w:t>
        <w:br/>
        <w:t>көшеде тұяғы сырт-сырт.</w:t>
        <w:br/>
        <w:t>Бір ғажабы: мына сумка арқалап, дүкен жағалап жо-</w:t>
        <w:br/>
        <w:t>сып жүргендердің арасында жастар жоқ; пәтшағарлар ас</w:t>
        <w:br/>
        <w:t>ішпейтін іші бітеу ме? Әлде шетінен кекірігі азған осы</w:t>
        <w:br/>
        <w:t>қаланың ұл-қыздары ыстыққа шықпай үйде көлеңкелеп</w:t>
        <w:br/>
        <w:t>308</w:t>
        <w:br/>
        <w:t>Е3.18.09.1Эсопдісопон1 11. і рг0922</w:t>
        <w:br/>
        <w:t>фер қараған жаққа бұл да көз тастап еді; сүйтсе... алда</w:t>
        <w:br/>
        <w:t>іт "Зара жатқан әлдеқандай бір алқам-салқам ескі жүк</w:t>
        <w:br/>
        <w:t>машинаның үстінде басы бауырына түскен әйел, еркегі</w:t>
        <w:br/>
        <w:t>аралас бес-алты кісінің ортасында сырланбаған тақтай та-</w:t>
        <w:br/>
        <w:t>быт тұр екен; мүрде жатқан машинаны жалғыз бұлар емес,</w:t>
        <w:br/>
        <w:t>бұлардан кейінгі машиналар да басып озуға дәті жетпей,</w:t>
        <w:br/>
        <w:t>бірінің соңынан бірі шұбалып тырнадай тізіле қапты, сен</w:t>
        <w:br/>
        <w:t>тағы да: “кешігіп қалмасақ қайтсін”,-- деп тынышсыздан-</w:t>
        <w:br/>
        <w:t>саң да, бірақ сыртыңа шығарып тіс жарған жоқсың; мына</w:t>
        <w:br/>
        <w:t>жұрттың басына түскен шарасыздық саған да түсіп ішіңнен</w:t>
        <w:br/>
        <w:t>тынып: “ажал шіркіннің түсі қандай суық”,-- деп көзіңді</w:t>
        <w:br/>
        <w:t>басқа жаққа бұрып әкеттің; сүрікті сағаты жеткенде бұл</w:t>
        <w:br/>
        <w:t>пәледен кім қашып құтылған: тек ажалы” құрғыр кісіге</w:t>
        <w:br/>
        <w:t>келсе дәл қазіргідей жеміс ағаштар жаңа гүлдеп жатқан</w:t>
        <w:br/>
        <w:t>көктемде келген қандай жаман; ана қарашы, биылдыққа</w:t>
        <w:br/>
        <w:t>бұлт айналмай қойған шайдай ашық аспан қандай мөп-</w:t>
        <w:br/>
        <w:t>мөлдір; көк нілмен жаңа ғана шайып тазартып алғандай,</w:t>
        <w:br/>
        <w:t>тас тәбеде күлің-күлің етеді; апырай, мына шаң астында</w:t>
        <w:br/>
        <w:t>тұншыққан қаланың үстінде шалқалап жатып алған көк</w:t>
        <w:br/>
        <w:t>ніл аспан мен жарық күнді бұл жалғанда енді қайта</w:t>
        <w:br/>
        <w:t>көрмей, мәңгі бақи көз жұмған қандай пақыр екен? Кім</w:t>
        <w:br/>
        <w:t>екен?</w:t>
        <w:br/>
        <w:t>Осылай ойлауын ойласа да, бүл бірақ мына салдырлақ</w:t>
        <w:br/>
        <w:t>ескі машинадағы табытта жатқан мүрденің тіріде кім</w:t>
        <w:br/>
        <w:t>болғанын шамалап отыр: бұл жарықтық тіріде қайбір айда-</w:t>
        <w:br/>
        <w:t>рынан жел есіп қарық болды дейсің; мыктаса осындағы</w:t>
        <w:br/>
        <w:t>көп заводтың бірінде істеген “шығар; ай сайын алатын</w:t>
        <w:br/>
        <w:t>азын-аулақ айлығын үйіне апармай ішіп қойып, қатын, ба-</w:t>
        <w:br/>
        <w:t>лаға әле-өлгенше жеккөрінішті болмады дейсің бе? Бұның</w:t>
        <w:br/>
        <w:t>өлімі кешегі күні көзі тіріде бір бөтелкені бөліп ішкен сы-</w:t>
        <w:br/>
        <w:t>байластары болмаса, басқа кімнің кәперіне кіріп шықты</w:t>
        <w:br/>
        <w:t>дейсің; табыт жанында бүрісіп отырған азғантай туыстары</w:t>
        <w:br/>
        <w:t>қазір қала сыртындағы қорымның шетінен екі аршын</w:t>
        <w:br/>
        <w:t>жерді шұқып қазар-қазар да, үстіне томпайтып топырақ</w:t>
        <w:br/>
        <w:t>үйіп, оған ағаш крестің үшкір жағын ырғап кіргізер; тіріде</w:t>
        <w:br/>
        <w:t>құтылғанша асыққан сорлыны жерлеп қайтқасын бұлардан</w:t>
      </w:r>
    </w:p>
    <w:p>
      <w:r>
        <w:t>басқа кім жоқтап көкірегі қарс айырылар дейсің; мыналар</w:t>
        <w:br/>
        <w:t>да көкірегін өртеп бара жатқан әлде ыза, әлде күйікті ашы</w:t>
        <w:br/>
        <w:t>арақпен басып, селедканың бірі басын, бірі құйрығын</w:t>
        <w:br/>
        <w:t>иіскелеп солқ-солқ жылап отырып, еске алса алар, бірақ</w:t>
        <w:br/>
        <w:t>сонан ертеңіне, ұйқыдан оянғанда зіп-зілдей ауыр басын</w:t>
        <w:br/>
        <w:t>жастықтан әзер көтеріп, тәлтіректеп тұрғанда ешқайсысы-</w:t>
        <w:br/>
        <w:t>ның да есіне кіріп шықпас-ау!</w:t>
        <w:br/>
        <w:t>Жарықтықты бұл шын аяды; не туғаны, не өлгені</w:t>
        <w:br/>
        <w:t>ешкімді селт еткізбейтін осындай қадірсіз өмірдің керегі</w:t>
        <w:br/>
        <w:t>312</w:t>
        <w:br/>
        <w:t>Е3.18.09.13сопдісопа1.Ғ- раде 303</w:t>
        <w:br/>
        <w:t>-- Күліп тұрғам жоқ. Таныс қылық қой. Соны білгесін,</w:t>
        <w:br/>
        <w:t>былай... әншейін...</w:t>
        <w:br/>
        <w:t>-- Былай әншейін дейсіз. Мақұл, мақұл.. Ал мына</w:t>
        <w:br/>
        <w:t>арыздардың қайсы бірі көз жасын қағазға бұршақтатып</w:t>
        <w:br/>
        <w:t>отырып жазған. Бұған не дейсіз?</w:t>
        <w:br/>
        <w:t>-- Не дейін... Ғылымды қойғасын көз жасын бұлап</w:t>
        <w:br/>
        <w:t>арыз жазбағанда не істейді.</w:t>
        <w:br/>
        <w:t>Қасқабас жақтырмай қабағын шытып қалды. Сосын</w:t>
        <w:br/>
        <w:t>қолын артына ұстады. Сырлы еденге енді салмағын салып</w:t>
        <w:br/>
        <w:t>сызданып басып жүріп кетті.</w:t>
        <w:br/>
        <w:t>-- Үлкен Кісінің өзі бақылауға алып отыр. Біз бұны</w:t>
        <w:br/>
        <w:t>аяқсыз қалдырмаймыз.</w:t>
        <w:br/>
        <w:t>Тұқырақ өзіне-өзі ырза болғандай иығын қомдап</w:t>
        <w:br/>
        <w:t>қодилана түсті; сосын желкесін күжірейтіп, мойнын ішіне</w:t>
        <w:br/>
        <w:t>тығып алды; үстіндегі киімді де қара сүр кескініне</w:t>
        <w:br/>
        <w:t>лайықтап таңдап алғандай: мөлт қара кастюм; қара гал-</w:t>
        <w:br/>
        <w:t>стук; қара туфли; басынан аяғына дейін қараға көміліп</w:t>
        <w:br/>
        <w:t>- алып қыт-қыт күліп қасына келе берген тәшір қараның</w:t>
        <w:br/>
        <w:t>бар бітімі құдды қара бүйе сияқтанып кетті; әсіресе оның</w:t>
        <w:br/>
        <w:t>тас төбесінде жалтыраған әлгі бір алақандай қасқасына</w:t>
        <w:br/>
        <w:t>дейін шағар алдында у-зәрін тісіне жиып, бүржие қалатын</w:t>
        <w:br/>
        <w:t>нағыз... мынау шынында да нағыз қарақүрт қой. “Не ғып</w:t>
        <w:br/>
        <w:t>тұрсың, шақ! Шақсайшы!”-- деп айқайлағысы-ақ кеп ашу,</w:t>
        <w:br/>
        <w:t>ыза иектеп дір-дір етіп тұр; бұл неғұрлым жаны күйіп жа-</w:t>
        <w:br/>
        <w:t>рыла жаздаған сайын ол сұм соғұрлым жайбарақат; шегір</w:t>
        <w:br/>
        <w:t>көзін сығырайтып алған; әуелі бұның аяғынан басына</w:t>
        <w:br/>
        <w:t>асықпай бір қарап шықты; сосын әлденеге қыт-қыт күлді;</w:t>
        <w:br/>
        <w:t>міне, қасына келді; қатарласа бере тоқтады; қайтпек ке-</w:t>
        <w:br/>
        <w:t>рек, бұған да көнді; ендігі тағдырының бір ұшы осы қасқа</w:t>
        <w:br/>
        <w:t>бастың қолында.</w:t>
        <w:br/>
        <w:t>Осыдан кейін өзімен-өзі оңаша қалса, көз алдына қыт-</w:t>
        <w:br/>
        <w:t>қыт күлген тәшір қара елестейтін болды; түнде</w:t>
        <w:br/>
        <w:t>ұйықтағанда да түсіне не тәшір қара кіреді, не қарақұрт</w:t>
        <w:br/>
        <w:t>кіріп шошып оянады; бұны неге жорырын білмеді; тәшір</w:t>
        <w:br/>
        <w:t>қара тастай қараңғы үйдің бір жерінен шыға келетіндей</w:t>
        <w:br/>
        <w:t>екі көзі алақтап отырғаны; сосын шамды сөндірмей, сама-</w:t>
        <w:br/>
        <w:t>ладай ғып жағып қойып ұйықтайтын болды.</w:t>
        <w:br/>
        <w:t>Осындай жамандардың зәбірі өткенде, бұл кешегі</w:t>
      </w:r>
    </w:p>
    <w:p>
      <w:r>
        <w:t>жақсы күндерін еске алатын: иә, ол күндердің несін</w:t>
        <w:br/>
        <w:t>айтасың! Ол күндерде бұнымен ақылдасам деп ат ізін</w:t>
        <w:br/>
        <w:t>құрғатпай ағылып келіп жататын ию-қию кісіден есік</w:t>
        <w:br/>
        <w:t>алды құр болмайтын; таңның атысы, күннің батысы есігі</w:t>
        <w:br/>
        <w:t>алдында кезек күтіп тұратын сол әлгі кандидаттық</w:t>
        <w:br/>
        <w:t>қорғайтындар мен докторлықтан дәмесі барлар қайда?</w:t>
        <w:br/>
        <w:t>Алдағы академия сайлауына түсетіндер ол кезде бұл үйге</w:t>
        <w:br/>
        <w:t>302</w:t>
        <w:br/>
        <w:t>ЕА,18.0913 постын -М/ раде 320</w:t>
        <w:br/>
        <w:t>иімі де, өзі де сұрықсыз, ілмиген арық біреу есіктен:</w:t>
        <w:br/>
        <w:t>кіре сала диванда жатқан бүны көрмесе де, үй болғасын;</w:t>
        <w:br/>
        <w:t>біреу болмаса біреу болу керек қой деп ойласа керек, елп</w:t>
        <w:br/>
        <w:t>етіп басын иді.</w:t>
        <w:br/>
        <w:t>-- Бері жүр!-- дедің оған. ;</w:t>
        <w:br/>
        <w:t>-- Аа.. Ну, ну, мынд жақта жатыр екенсіз ғой?</w:t>
        <w:br/>
        <w:t>Сәлеметсіз бе? Мен сіздің елдегі ағаңыздың әйелінің жи-</w:t>
        <w:br/>
        <w:t>енінен туған...</w:t>
        <w:br/>
        <w:t>Қалбалақтаған арық жігіт басынан қылшығы қырылған:</w:t>
        <w:br/>
        <w:t>мыж-мыж құлақшынды жұлып алды да, қос шеңгеліне қы-</w:t>
        <w:br/>
        <w:t>сып умаждай бастады. Сен әзір түгіне түсінген жоқсың, Бі-.</w:t>
        <w:br/>
        <w:t>рақ, әйтеуір суы тартылған теңіздің ойдан, қырдан кәсіп-</w:t>
        <w:br/>
        <w:t>іздеп тентіреп жүрген бұ да бір төлі шығар деп ойладың</w:t>
        <w:br/>
        <w:t>да, диваннан басыңды көтердің.</w:t>
        <w:br/>
        <w:t>-- Иә, сөйле!</w:t>
        <w:br/>
        <w:t>-- Сөйлегенде... Ну, ну, біз қазір Целинный крайда:</w:t>
        <w:br/>
        <w:t>тұрамыз. Баяғыда целина көтеруге барған едік. Енді, аға,</w:t>
        <w:br/>
        <w:t>ну, ну... жағдай солай. Бұнда тоғыз құмалақ ойнауға келіп"</w:t>
        <w:br/>
        <w:t>едім. Сосын, былай... сізге сәлем бере кетейін деп... Жең-.</w:t>
        <w:br/>
        <w:t>гей қайда? Үйде ме?</w:t>
        <w:br/>
        <w:t>-- Ол кісі қазір үйден гөрі дүкенде көбірек жүреді.</w:t>
        <w:br/>
        <w:t>-- Ну, ну, түсінем. Қалай, жеңгей... былай, қуатты:</w:t>
        <w:br/>
        <w:t>ма? Дені, қарны сау ма?</w:t>
        <w:br/>
        <w:t>-- Денін білмеймін, ал қарны ауырады. Гастрит.</w:t>
        <w:br/>
        <w:t>-- А... Ну, ну... ал қазір қалай?</w:t>
        <w:br/>
        <w:t>-- Қарны ауырады дедім ғой.</w:t>
        <w:br/>
        <w:t>-- Ну, ну.. Қиын болған екен. Өзіңіз... Ну, ну...</w:t>
        <w:br/>
        <w:t>қалайсыз? &gt;</w:t>
        <w:br/>
        <w:t>-- Өзім де гастритпін. Колиты тағы бар.</w:t>
        <w:br/>
        <w:t>-- Аа... Ну, ну... бірақ түріңіз былай... вроде, жақсы...</w:t>
        <w:br/>
        <w:t>Ауырады деп ойламайсың.</w:t>
        <w:br/>
        <w:t>Тың игеру кезінде Арқаға қоныс аударған Арал,</w:t>
        <w:br/>
        <w:t>қазақтарының ендігі тірлігі мынау болса, қарық бола</w:t>
        <w:br/>
        <w:t>қоймаған екенбіз деп ойлады да, иығының басы.</w:t>
        <w:br/>
        <w:t>селкілдеп ырқ-ырқ күлді. Жаңа ғана сұп-сұр беті сыздап.</w:t>
        <w:br/>
        <w:t>отырған кісінің енді бұлайша қапелімде иі жұмсара:</w:t>
      </w:r>
    </w:p>
    <w:p>
      <w:r>
        <w:t>қалғанына аңқау жігіт қуанып кетті. Әзір түктің мәнісіне.</w:t>
        <w:br/>
        <w:t>түсіне қоймаса да, сен күлгенге бүл да ыржалақтап қосыла:</w:t>
        <w:br/>
        <w:t>күле бастап еді; бірақ сен күлкіңді кілт тиып, түсіңді суы-</w:t>
        <w:br/>
        <w:t>тып ала қойғасын о да әлгі ыржалағы артық болғанын:</w:t>
        <w:br/>
        <w:t>біліп, бетіндегі берекесіз күлкіні дереу тиып алды. Сосын:</w:t>
        <w:br/>
        <w:t>келуін келіп қалса да, енді қалай шығып кетудің есебін:</w:t>
        <w:br/>
        <w:t>таппай, жаңа ішке кіргенде басынан апалақ-құпалақ:</w:t>
        <w:br/>
        <w:t>319</w:t>
        <w:br/>
        <w:t>ва ола НАН 9457? өнді озбай да, қалмай да қапталдасып</w:t>
        <w:br/>
        <w:t>қатар келе жатқан қызға қол созсаң жететіндей; қыз да</w:t>
        <w:br/>
        <w:t>соны байқағандай, дереу бойын жиып алды; еліктің</w:t>
        <w:br/>
        <w:t>лағындай қара көзі бүған қарағанда кірпігін қағып, жау-</w:t>
        <w:br/>
        <w:t>таңдап қалды: не қылса да мына қыздың табиғатында әлі</w:t>
        <w:br/>
        <w:t>де болса бастықпаған үркектік бар ма, қалай? Әдемі қыр</w:t>
        <w:br/>
        <w:t>мұрынның елбіреген жұп-жұқа танауы неге әнтек дір етті;</w:t>
        <w:br/>
        <w:t>басқа кезде қалай киінетінін қайдам, ал қазір әлде әйел</w:t>
        <w:br/>
        <w:t>айналайындардың еркекке ұнағысы келгенде өзі білетін</w:t>
        <w:br/>
        <w:t>өнерін аянбай-ақ салып баққаны байқалады: аржағынан</w:t>
        <w:br/>
        <w:t>аппақ денесі көрінетін селдір шыт көйлектің жеңі де,</w:t>
        <w:br/>
        <w:t>жағасы да жоқ; тылтиған етегі де тізесінен жоғары шауып,</w:t>
        <w:br/>
        <w:t>оқтай түп-түзу сирағы мен аппақ саны соқыр біреу болма-</w:t>
        <w:br/>
        <w:t>са, көзі бар кісі көрсе жанарын арбап, желімдей жабыса</w:t>
        <w:br/>
        <w:t>қалатын әзәзіл сиқыры бардай; егер жазатайым қазіргі</w:t>
        <w:br/>
        <w:t>әйелдер ол жер-бұл жерін шүберекпен жасыратын үрдісті</w:t>
        <w:br/>
        <w:t>тастапты-мыс деген лақап шықса, сірә, мына бикеш</w:t>
        <w:br/>
        <w:t>үстіндегі әлгі болар-болмас лыпаны басқалардан бұрын сы-</w:t>
        <w:br/>
        <w:t>пырып тастаудан тайынбас еді: сосын беті жылтыр ұрғашы</w:t>
        <w:br/>
        <w:t>көрсе ес-түсінен айырылып қалып, соңынан әукесін сала</w:t>
        <w:br/>
        <w:t>ұмтылатын еркектерге бұл да өзінің, ана көкке тойған</w:t>
        <w:br/>
        <w:t>марқа қозының құйрығындай үстіндегі денемен дене боп</w:t>
        <w:br/>
        <w:t>жабысқан жұп-жұқа шыт кәйлек астында бұлтылдаған</w:t>
        <w:br/>
        <w:t>жұп-жұмыр бөксесін, қылдырықтай белімен жұрт көзіне</w:t>
        <w:br/>
        <w:t>жалаңаш тосқысы келетін де түратын албыраған түлкі</w:t>
        <w:br/>
        <w:t>сағақ аппақ мойнын, онан. да басқа тұла бойындағы тағы</w:t>
        <w:br/>
        <w:t>талай бар-бар көз тартар жерін “ал, кәне, көріп алыңдар”</w:t>
        <w:br/>
        <w:t>дегендей ешкімнен иманы сескенбестен сылаңдап көшеге</w:t>
        <w:br/>
        <w:t>шығар еді-ау! “Иә, тайынбас еді, көшеге шығар еді”,-</w:t>
        <w:br/>
        <w:t>дедің) шынында да мына бикештен бір сондай батылдық</w:t>
        <w:br/>
        <w:t>байқағансың-ды.</w:t>
        <w:br/>
        <w:t>Бұл өзін осыдан артық ұстай алмай қозғалақтап кетті;</w:t>
        <w:br/>
        <w:t>енді сәл кідіргенде ілбіген машинадан сыртқа атып шығып,</w:t>
        <w:br/>
        <w:t>бара сала құшақтай алатындай еді; қыз соны байқады;</w:t>
        <w:br/>
        <w:t>найза кірпік астынан саған бірер үркектеп қарады да, ар</w:t>
        <w:br/>
        <w:t>жағында ағылып жатқан кісілердің арасына зып беріп</w:t>
        <w:br/>
        <w:t>кіріп кетті; енді қайта көрінбеді; сен әрі-бері мойын созып</w:t>
        <w:br/>
        <w:t>қарадың да, көре алмай, күдер үзгесін көзіңді алдыңа</w:t>
        <w:br/>
        <w:t>тіктеп едің; машинаның бағанадан бері бұлайша неге бау-</w:t>
        <w:br/>
        <w:t>ырын жаза алмай бүгежектеп қалған себебін енді білдің;</w:t>
        <w:br/>
        <w:t>“Үлкен Кісіге кешігіп қалмасам не қылсын”,-- деп ойлап</w:t>
        <w:br/>
        <w:t>жанындағы шоферге қарап еді; әншейінде бастығының ар-</w:t>
        <w:br/>
        <w:t>жақ ойын айтқызбай аңғарып елпілдеп тұратын жігіт бұл</w:t>
        <w:br/>
        <w:t>жолы селт етпей, сұп-сұр боп көзін алдына тігіп апты; шо- ..</w:t>
        <w:br/>
        <w:t>311</w:t>
      </w:r>
    </w:p>
    <w:p>
      <w:r>
        <w:t>БАлвдөл эсе сү 9 - деді де, жалт беріп есікті жалма-жан</w:t>
        <w:br/>
        <w:t>жаба берген-ді, сен:</w:t>
        <w:br/>
        <w:t>-- Тоқта!..-- дедің.</w:t>
        <w:br/>
        <w:t>Жаутаңдаған жасық жанар есіктен қайта сығалады.</w:t>
        <w:br/>
        <w:t>-- Киімдерім әзір ме?</w:t>
        <w:br/>
        <w:t>-- Әзір, әзір... Жуып, өтектеп...</w:t>
        <w:br/>
        <w:t>-- Тоқта! Сен иінге сұғылмаған су жаңасын әзірле!</w:t>
        <w:br/>
        <w:t>Қалбалақтап жүгіре жөнелген әйел ішінен: “Үлкен</w:t>
        <w:br/>
        <w:t>Үйдегі бір мықтыға баратын болды ғой”,-- деп түйген-ді.</w:t>
        <w:br/>
        <w:t>Жоқ, бұл ешқайда да бармайтын. Ол күні Үлкен Кісіге</w:t>
        <w:br/>
        <w:t>шақырған хабар бұған әлі жеткен жоқ-ты. Үсті-басына сірә</w:t>
        <w:br/>
        <w:t>да ұқыпты қарайтын жігіт киімдерін астанадағы ең</w:t>
        <w:br/>
        <w:t>таңдаулы портнойға тіктіретін де, сосын жай күндері де</w:t>
        <w:br/>
        <w:t>айт-тойға баратындай қырын жықпай сықиып киінетін,</w:t>
        <w:br/>
        <w:t>Қай жерге барса да, қатарласа кеткен кісілерден нар қасқа</w:t>
        <w:br/>
        <w:t>сұлу жігіттің өзі ғана емес, үстіндегі ине-жіптен жаңа</w:t>
        <w:br/>
        <w:t>шыққандай жұтынып тұрған киімдері де жұрт назарына</w:t>
        <w:br/>
        <w:t>бұрын шалынатын. Ол киген киімдердің елде жоқ үлгісі</w:t>
        <w:br/>
        <w:t>мен ешкімнен, еш жерден кездеспейтін асыл матасы, асыл</w:t>
        <w:br/>
        <w:t>матаның, әсіресе, мінсіз тігісінен астана әйелдерінің есі</w:t>
        <w:br/>
        <w:t>шығып: “жігіттің сұлтаны ғой! Қазақта бұнан асқан</w:t>
        <w:br/>
        <w:t>мәдениетті жігіт жоқ!”-- деп тамсанып жатқанда, мына</w:t>
        <w:br/>
        <w:t>жақта соны құлағы шалып қалған Аққұба жігіт мырс</w:t>
        <w:br/>
        <w:t>ететін: “портновская культура!”</w:t>
        <w:br/>
        <w:t>Парткомиссияда болғаннан кейін бұл үсті-басына</w:t>
        <w:br/>
        <w:t>бұрынғыдан да мұқият қарады. Кісі істі болғанда, әсіресе,</w:t>
        <w:br/>
        <w:t>жұрты құрғырдың бас пен аяққа шұқшия қарайтын мінезін</w:t>
        <w:br/>
        <w:t>біледі. Сақал, мұртын қырған ба, жоқ па? Көйлегі</w:t>
        <w:br/>
        <w:t>шағаладай ақ па, жоқ па? Костюм, шалбар күндегіден</w:t>
        <w:br/>
        <w:t>қалай, қыры жығылған ба, жоқ па?</w:t>
        <w:br/>
        <w:t>Халық айналайын да жас баладай қызық құмар: бүгін</w:t>
        <w:br/>
        <w:t>бір бастық кетіт, ертең бір бастық келіп. абыр-сабыр боп</w:t>
        <w:br/>
        <w:t>жатса тіпті құба-құп; аударыс-төңкеріссіз тыныш өмірден</w:t>
        <w:br/>
        <w:t>гөрі, тым құрыса, местком жиналысында айқай шығып,</w:t>
        <w:br/>
        <w:t>путевканы ас қазаны ауыратын колит, гастриті бар көп ба-</w:t>
        <w:br/>
        <w:t>лалы жесір әйелге бермей, тағы да көңілдес келіншегіне</w:t>
        <w:br/>
        <w:t>беріп, жұрт алдыңда май ұрлаған мысықтай жұмған аузын</w:t>
        <w:br/>
        <w:t>аша алмай, жүні жығылып отырған бастыққа жабылып,</w:t>
        <w:br/>
        <w:t>иттей талап жатса, мына жақта соған қыбы қанған</w:t>
        <w:br/>
        <w:t>қатындардың құдайы беріп, сол күні жұмысты қойып, хи-</w:t>
        <w:br/>
        <w:t>хи-и-лап күліп жолы болады; олар Әзім парткомиссияға</w:t>
        <w:br/>
        <w:t>шақырылыпты, парткомиссияның бастығы да емес, сонда</w:t>
        <w:br/>
        <w:t>істейтін әлдеқандай тұқырақ біреу оған “отыр” деп те айт-</w:t>
        <w:br/>
        <w:t>пастан тұрғызып қойып тәпірішке алыпты ден есітсе, в,</w:t>
        <w:br/>
        <w:t>305</w:t>
        <w:br/>
        <w:t>ЕХ,18.0911Эсолдіксопд1 44: раде 314</w:t>
        <w:br/>
        <w:t>Жарықтықты бұл шын аяды; не туғаны, не өлгені</w:t>
        <w:br/>
        <w:t>ешкімді селт еткізбейтін осындай қадірсіз өмірдің керегі. -</w:t>
        <w:br/>
        <w:t>қанша? Баяғыда жарық дүниеге қалай келді? Онан қалай:</w:t>
      </w:r>
    </w:p>
    <w:p>
      <w:r>
        <w:t>әмір сүрді? Енді қазір фәни жалғаннан қалай кетіп бара</w:t>
        <w:br/>
        <w:t>жатқанын мыналардан басқа жан білмейді.</w:t>
        <w:br/>
        <w:t>Айтса да, академик басымен бұл да өзінің қай жылы</w:t>
        <w:br/>
        <w:t>туғанын білсе де, бірақ дәл қай айда, қай күні дүниеге</w:t>
        <w:br/>
        <w:t>келгенін білмейтін. Комсомолға өтерде әкесінен айыну</w:t>
        <w:br/>
        <w:t>күнін сұрағанда, марқұм әкесі бұған әуелі алара қарап:</w:t>
        <w:br/>
        <w:t>“Оны қайтесің?”-- деді. Сосын сырт айнала бере қолын</w:t>
        <w:br/>
        <w:t>сілтеп: “Ит білсін бе, сен туған күні жағаға алған қар</w:t>
        <w:br/>
        <w:t>жауған еді”,-- деген-ді.</w:t>
        <w:br/>
        <w:t>Арал өңірінде қар кей жылы қарашаның аяғын ала жа-</w:t>
        <w:br/>
        <w:t>уса, қайсы бірде желтоқсанның бас кезінде кірбік бірдеңе</w:t>
        <w:br/>
        <w:t>әзер қыламықтайтын; неге екенін қайдам, сен сол екі</w:t>
        <w:br/>
        <w:t>айдың біріне тоқтамай, туған күніңе қазанның 22-сін</w:t>
        <w:br/>
        <w:t>алғансың-ды; сүйтіп сен де өзіңнің дүниеге қай ай, қай</w:t>
        <w:br/>
        <w:t>күні келгеніңді білмесең де, бірақ соңыра сүрікті күн саған</w:t>
        <w:br/>
        <w:t>да жетіп көз жұмғанда, осы халықтың сені ана дүниеге</w:t>
        <w:br/>
        <w:t>қалай жөнелтіп саларын шамалайтынсың; осы дүниенің</w:t>
        <w:br/>
        <w:t>қызығы мен қуанышын сенен аямаған Кұдай о дүниенің де</w:t>
        <w:br/>
        <w:t>марапатын аямасы белгілі.</w:t>
        <w:br/>
        <w:t>Жә, өлімнің бетін ары қылсын; бірақ ажал жетіп өле</w:t>
        <w:br/>
        <w:t>қалған кезде ол күні атақты ғалымын азалаған исі қазақ</w:t>
        <w:br/>
        <w:t>үйде отыра алмай, кәрі-жасы көшеге шығып теңселіп ке-</w:t>
        <w:br/>
        <w:t>тер-ау! Таң атар-атпастан радио аңырап, сай-сүйекті</w:t>
        <w:br/>
        <w:t>сырқырататын қайғылы саздар бірінен кейін бірі сарнар-ау!</w:t>
        <w:br/>
        <w:t>Сол күнгі газеттердің бәрінде де үкімет пен партия басшы-</w:t>
        <w:br/>
        <w:t>лары қол қойған көлдей азанама көрнектілеп берілер-ау!</w:t>
        <w:br/>
        <w:t>Қоштасуға ағылып келіп жатқан халықта қисап болмас-</w:t>
        <w:br/>
        <w:t>ау! Бүл сонда қан күрең мақпалмен тыстаған табытта, тау</w:t>
        <w:br/>
        <w:t>боп үйілген гүл шоғының арасында кере қарыс маңдайы</w:t>
        <w:br/>
        <w:t>жарқырап жатар-ау!</w:t>
        <w:br/>
        <w:t>Түс таяу, бірақ қоштасуға келіп жатқан халықтың</w:t>
        <w:br/>
        <w:t>жуық арада аяқситын түрі жоқ; қаладағы көп-көп ми-</w:t>
        <w:br/>
        <w:t>нистрлік, комитет, қоғамдық мекемелер, сосын завод, фаб-</w:t>
        <w:br/>
        <w:t>рика, ғылыми институттар, ғалымдар, жазушылар,</w:t>
        <w:br/>
        <w:t>ағайын-туғандар, достар, жолдастар ию-қию, шек жоқ,</w:t>
        <w:br/>
        <w:t>қисап жоқ; сен болсаң үстінде бұрын иінге сұқпаған</w:t>
        <w:br/>
        <w:t>мөлттей қара костюм, ақ көйлек, қызыл галстук; дүние</w:t>
        <w:br/>
        <w:t>салған адамнан гөрі мына. қан күрең табытта да сен дәл</w:t>
        <w:br/>
        <w:t>бір Үлкен Кісінің өзі қатысқан тағы бір жиналыста сөйлеп</w:t>
        <w:br/>
        <w:t>кеп, енді ештеңеге зауықсыз, самарқау қалпы киімшең</w:t>
        <w:br/>
        <w:t>бойымен қолын кеудесіне айқастырып сап, мына ағылын</w:t>
        <w:br/>
        <w:t>313</w:t>
        <w:br/>
        <w:t>ка мфдөрхсобірғегсейіріп, шықса, бірге шығып, алдын орап</w:t>
        <w:br/>
        <w:t>жүргізбеуші еді ғой? Ақ дастарқан жайған дәмге қайта-</w:t>
        <w:br/>
        <w:t>қайта шақырып, қатыны бір жағынан, өзі бір жағынан</w:t>
        <w:br/>
        <w:t>майлы қасықтай жылпылдап тұрушы еді-ау! Сосын бұны</w:t>
        <w:br/>
        <w:t>дастарқанның төріне әке-көкелеп отырғызар еді; әйелі бір</w:t>
        <w:br/>
        <w:t>жағынан, өзі бір жағынан елпілдеп алдына тарелка қояр</w:t>
        <w:br/>
        <w:t>еді де, үйіп-төгіп ас салар еді; бір қолына вилка, екінші</w:t>
        <w:br/>
        <w:t>қолыңа пышақ ұстатар еді; сосын қайта-қайта тост көтеріп</w:t>
        <w:br/>
        <w:t>өзін мақтар еді; әйелін, баласын мақтар еді; әкесін, ше-</w:t>
        <w:br/>
        <w:t>шесін, әкесінің әкесін, шешесінің шешесін мақтай келе</w:t>
        <w:br/>
        <w:t>тілінің ебі бар қулар тұқым теберігінің бір жерінен сен</w:t>
        <w:br/>
        <w:t>өзің білмейтін бір асыл қасиет тауып, аузы талғанша</w:t>
      </w:r>
    </w:p>
    <w:p>
      <w:r>
        <w:t>дәріптеп ала жөнелетін еді ғой; соны тілге тиек қылған</w:t>
        <w:br/>
        <w:t>әлгі сумақай: “қу тақырға шөп шықпайды. Ол бесенеден</w:t>
        <w:br/>
        <w:t>белгілі. Қазақ топырағынан шығып жатқан қазіргі көзге</w:t>
        <w:br/>
        <w:t>түсіп жүрген көрнекті ғалымдардың бәрінің де түнкі</w:t>
        <w:br/>
        <w:t>тегінде дегдар біреу болмаса, ойбай-ау, ана пәленшекем,</w:t>
        <w:br/>
        <w:t>ана түгеншекем, мына арамызда отырған Әз-ағаң сияқты</w:t>
        <w:br/>
        <w:t>аты шулы ұлы ғалымдар шығып, жеті қат жер астынан су</w:t>
        <w:br/>
        <w:t>қоймасын... жоқ, су қоймасы несі, телегей теңіз тапқан,</w:t>
        <w:br/>
        <w:t>сол телегей теңіздің картасын жасаған ұлы ғалым үшін...”</w:t>
        <w:br/>
        <w:t>Дастархан басында рюмкасын әлден көтеріп қопаңдай</w:t>
        <w:br/>
        <w:t>бастаған кісілер орнынан дүркірей атып тұрар еді; бәрі жа-</w:t>
        <w:br/>
        <w:t>пырлап жетіп келер еді; бұның алдында бәрі иіліп-бүгіліп,</w:t>
        <w:br/>
        <w:t>рюмкаларын сыңғыр-сыңғыр соғыстырып, бірінен кейін бірі</w:t>
        <w:br/>
        <w:t>бетіңнен сүйер еді ғой. Бұған әсіресе дастарқан иесінің</w:t>
        <w:br/>
        <w:t>ықыласы ерекше болушы еді-ау! Әйелі екеуі екі жағынан</w:t>
        <w:br/>
        <w:t>кеп шөп-шөп сүйгенде еріндері бетіңе желімдей жабысаты-</w:t>
        <w:br/>
        <w:t>ны қайда? Сонан кейін де құшақтарын жаза алмай, қайта-</w:t>
        <w:br/>
        <w:t>қайта бауырына қысқанда көңілі құрғыр босап, көзіне жас</w:t>
        <w:br/>
        <w:t>кеп кала жаздайтын да, сосын ертеңгі сайлауда ақ шарды</w:t>
        <w:br/>
        <w:t>тек ақ дастарқан иесіне ғана беруге нық бел буатын. Ау,</w:t>
        <w:br/>
        <w:t>кешегі ағыл-тегіл ақ дастарқан, ағыл-тегіл ықылас, сый-</w:t>
        <w:br/>
        <w:t>құрмет жүйкесін құртып тұрғанда, оның ғылымға не</w:t>
        <w:br/>
        <w:t>қосып, не қоспағанын қайтсін. Дастарқан иесі жен білетін</w:t>
        <w:br/>
        <w:t>жақсы жігіт сияқтанған. Бұл дегенде шығарда жаны</w:t>
        <w:br/>
        <w:t>басқасын қайтерсің! Егер сол арада бұл отқа түс десе тай-</w:t>
        <w:br/>
        <w:t>ыңбас еді! Оны айтасың, қалбалақтаған сорлы, бұл егер</w:t>
        <w:br/>
        <w:t>сәл ыңғай білдірсе, ретін тауып астыңа әйелін салып беру-</w:t>
        <w:br/>
        <w:t>ге де әзір еді-ау! Бұнысы, әрине, саған ұнаушы еді?!</w:t>
        <w:br/>
        <w:t>Сүйтсе, соның бәрі бастағы бақ пен қалтадағы ақ шардың</w:t>
        <w:br/>
        <w:t>құдіреті екен: осы қазақ айта беретін әлгі үйіне күліп</w:t>
        <w:br/>
        <w:t>кіріп, күңіреніп шығатын көп кәлгір, көп сиқыр, көп-көп</w:t>
        <w:br/>
        <w:t>мәймөңке жәдігөйлер кімнің тарысы піссе, соның дәнін</w:t>
        <w:br/>
        <w:t>шоқитын торғай екен ғой; басыңа күн туғанда солардың |</w:t>
        <w:br/>
        <w:t>303</w:t>
        <w:br/>
        <w:t>ЕА180019со00 5опо11.1Ғ- раде 305</w:t>
        <w:br/>
        <w:t>ірде-бірі қарасын беруге жарамай, үріккен торғайдай</w:t>
        <w:br/>
        <w:t>зым-қайым зытып берді; енді олар мәуелеп пісіп тұрған</w:t>
        <w:br/>
        <w:t>басқа бір жемісті ағаштың бұтағына барып қонады; ендігі</w:t>
        <w:br/>
        <w:t>соның шырынын жалап, жемісін шоқып, жасыл саясында</w:t>
        <w:br/>
        <w:t>бұлбұл боп сайрайды.</w:t>
        <w:br/>
        <w:t>Сонда, тоқта.. осы жұрттың опасыз тәркі дүние деп</w:t>
        <w:br/>
        <w:t>қаралай түңілетіні бекер болмағаны ма? Әлгі болдым, тол-</w:t>
        <w:br/>
        <w:t>дым деген төрт құбыласы түгел кісілердің де басына бір</w:t>
        <w:br/>
        <w:t>күн бар, бір күн жоқ баянсыз бақтан ата-бабаның қаралай</w:t>
        <w:br/>
        <w:t>түңілгені тегін болмағаны ғой? Бәтір-ау, сонда қолдың</w:t>
        <w:br/>
        <w:t>кіріндей кемді-күнгі ырзық-несібеге шашылған несіпке үй-</w:t>
        <w:br/>
        <w:t>мелеген сол әлгі жәдігей, көлгір найсаптардың сарала етек</w:t>
        <w:br/>
        <w:t>жезөкшелерден айырмасы қайсы? Төсек қызығының дәмін</w:t>
        <w:br/>
        <w:t>бір түн бірге татқан еркектің құшағынан ертеңіне босанып</w:t>
        <w:br/>
        <w:t>шыға сала “сені қайда көрдім?” дегендей, құйрығы</w:t>
        <w:br/>
        <w:t>бұлтыңдап жөніне тартып кете баратын сайқалдар соны</w:t>
        <w:br/>
        <w:t>сайқалдықтан істесін. Мықтаса ол тәнін сатты, ал жанын</w:t>
        <w:br/>
        <w:t>сатқан имансыздар... олар... Жә, тоқта!.. Олар имансыз</w:t>
        <w:br/>
        <w:t>болғанда, сен... Бәсе, сен өзің... өзің ше? Ә, тиімсіз нәрсені</w:t>
        <w:br/>
        <w:t>ойлағың келмейді?</w:t>
      </w:r>
    </w:p>
    <w:p>
      <w:r>
        <w:t>Бұл қатты жүдеді; ұйқысы бұзылды; таң алдында көзі</w:t>
        <w:br/>
        <w:t>ілініп бара жатса, түс көріп шошып оянады; қараңғы үйдің</w:t>
        <w:br/>
        <w:t>бір жерінде көрінбей тығылып алған тәшір қара қыт-қыт</w:t>
        <w:br/>
        <w:t>күледі; бұл оны кәргісі келмей іргеге қарай аударылып</w:t>
        <w:br/>
        <w:t>“ түскенде, жамбасының асты сықыр етіп шошып басын</w:t>
        <w:br/>
        <w:t>көтеріп алады; жан-жағына алақ-жұлақ қарайды; бірақ</w:t>
        <w:br/>
        <w:t>бүкіл үйде бұның кеудесінде дүрс-дүрс соққан жүректен</w:t>
        <w:br/>
        <w:t>басқа сезік туғызғандай өзге дыбыс жоқ; сосын қатты ша-</w:t>
        <w:br/>
        <w:t>нышып кеткен кеудесін қос қолдап ұстап мықшиып отыра-</w:t>
        <w:br/>
        <w:t>ды да, қайта қисаяды; бірақ көзден ұйқы қашқан; кеудесі</w:t>
        <w:br/>
        <w:t>шанышқасын жүректің дәрісін ішеді; шекесі сынып бара</w:t>
        <w:br/>
        <w:t>жатқасын бастың дәрісін ішеді; бірақ басы “құрғыр бәрібір</w:t>
        <w:br/>
        <w:t>зеңіп тұр; құлағы шуылдайды; екі құлақтың екеуіне де</w:t>
        <w:br/>
        <w:t>шегіртке кіріп алып, миын шағып шырылға басатын да</w:t>
        <w:br/>
        <w:t>жататын сияқты; сонан зықы кеткесін құлағын сыртынан</w:t>
        <w:br/>
        <w:t>бармағымен нығарлап бір-екі басса, әлгі дыбыс кәдімгідей</w:t>
        <w:br/>
        <w:t>сап болады да, қолын тартып алса, қайтадан шырылға ба-</w:t>
        <w:br/>
        <w:t>сады. !</w:t>
        <w:br/>
        <w:t>Жүрегі құрғыр бір пәлені сезді; әсіресе Үлкен Кісі</w:t>
        <w:br/>
        <w:t>шақыратын күні зықы кетті; қарағаннан қарап отырып</w:t>
        <w:br/>
        <w:t>жүрегі аблығып, түнімен көз ілмеді; ертеңіне зілдей басын</w:t>
        <w:br/>
        <w:t>зорға көтерді; төсектен аяғын салбыратып жіберіп, кірбиіп</w:t>
        <w:br/>
        <w:t>жүдеп отыр еді; есік сықыр етті; әдеттегідей үстіне кіруге</w:t>
        <w:br/>
        <w:t>бата алмаған әйелі ішке басын жасқаншақтай сұғып;</w:t>
        <w:br/>
        <w:t>304</w:t>
        <w:br/>
        <w:t>БАЛ8094 Эсолдынсопат й.-р 1 308 22.</w:t>
        <w:br/>
        <w:t>шыңылдап, жақтан ақырын шыққан дауыстың қазір,</w:t>
        <w:br/>
        <w:t>бұл масқара болғанда, не айтқанын есітпей қалатындай</w:t>
        <w:br/>
        <w:t>қорықты,</w:t>
        <w:br/>
        <w:t>-- Сә-леметсіз бе? Иә.. иә, тыңдап тұрмын. Кеші-</w:t>
        <w:br/>
        <w:t>ріңіз... нешеде дедіңіз?</w:t>
        <w:br/>
        <w:t>-- Төрт.</w:t>
        <w:br/>
        <w:t>-- Құп... Сізге барайын ба?</w:t>
        <w:br/>
        <w:t>-- Жоқ, Үлкен Кісіге...</w:t>
        <w:br/>
        <w:t>Қабырғадағы сағатқа қарап еді, он екі; демек, әлі</w:t>
        <w:br/>
        <w:t>уақыт бар. Неге шақырды екен? Бұл білерде, әдетте,</w:t>
        <w:br/>
        <w:t>Үлкен Кісі айлап, жылдап сұранғанда кісінің кісісін</w:t>
        <w:br/>
        <w:t>таңдап, талғап қабылдаушы еді; иә, ол өздігінен ешкімді</w:t>
        <w:br/>
        <w:t>шақырмаушы еді ғой; апырай, ә?.. Бұнда не сыр бар? Бұл</w:t>
        <w:br/>
        <w:t>күнде бұның бары-жоғын басқа түгіл достары ұмыта бас-</w:t>
        <w:br/>
        <w:t>тағанда, Үлкен Кісінің еске алғаны... Жақсылық болса жа-</w:t>
        <w:br/>
        <w:t>рар еді. Ал егер.. Егер де?. Арғы жағын қазбалауға</w:t>
        <w:br/>
        <w:t>қорықты; қараптан-қарап қолы, аяғы мұздап бара</w:t>
        <w:br/>
        <w:t>жатқанын іші қабыл алмады; бірақ тағдыры дәл қазір не</w:t>
        <w:br/>
        <w:t>ары, не бері болғалы тұрғанда, кәңілін жамандыққа бергісі</w:t>
        <w:br/>
        <w:t>келмеді; жоқ, жоқ, Құдай жамандықтың бетін аулақ</w:t>
        <w:br/>
        <w:t>қылсын! Есіне қызыл бет көмекши түсті. Айтса да, Үлкен</w:t>
        <w:br/>
        <w:t>Кісі қырына алған кісілерді әдетте ол қырып жібере жаз-</w:t>
        <w:br/>
        <w:t>даушы еді ғой? Ал бағана бұған телефон соққанда, оның</w:t>
        <w:br/>
        <w:t>әдетте кісінің төбесін тесе жаздайтын дүңкілдек даусы</w:t>
        <w:br/>
        <w:t>құлағына зілсіз де зәрсіз естілген сияқты емес пе вді?</w:t>
      </w:r>
    </w:p>
    <w:p>
      <w:r>
        <w:t>Соған қарап Үлкен Кісі бұның анадағы білместік қатесін</w:t>
        <w:br/>
        <w:t>бір жолға кешкен, райынан қайтқан екен деп қалып еді.</w:t>
        <w:br/>
        <w:t>Қоңыраулы сағат үшті соқты. Бір сағаттан кейін Үлкен</w:t>
        <w:br/>
        <w:t>кісінің қабылдайтынын ойлағанда үміт пен үрей қосарлап,</w:t>
        <w:br/>
        <w:t>не қорқарын, не қуанарын білмей, көкірегі тағы да аб-</w:t>
        <w:br/>
        <w:t>лығын кетті. “Иә, Алла,-- деді ішінен,-- өзің қолда!”</w:t>
        <w:br/>
        <w:t>Қоңыраулы сағат.. Лып етіп орнынан атып тұрды.</w:t>
        <w:br/>
        <w:t>Үлкен Кісінің алды қашан барса да ел тізгінін ұстаған</w:t>
        <w:br/>
        <w:t>өңшең ығайлар мен сығайларға лық толы болатын. Бұл</w:t>
        <w:br/>
        <w:t>осындай орайы келіп тұрғанда шақырған уақыттан сәл</w:t>
        <w:br/>
        <w:t>бұрынырақ баратын да, әлгі ел тізгінің ұстаған ығайлар</w:t>
        <w:br/>
        <w:t>мен сығайлардың арасында елтең-селтеңдеп көзге түсіп</w:t>
        <w:br/>
        <w:t>қалғанды әдетке айналдырып, машықтанып алған-ды. Қол,</w:t>
        <w:br/>
        <w:t>аяғы, жеп-жеңіл, Жүрегі алып ұшқаны болмаса, көңілін</w:t>
        <w:br/>
        <w:t>жамандыққа бермеді; көзіне түскен шашын әдеттегі ма-</w:t>
        <w:br/>
        <w:t>шықпен кейін қарай сілкіп тастады да, аяғын ширақ алып</w:t>
        <w:br/>
        <w:t>шапшандап сыртқа шықты; сүлік қара тосып тұр екен;</w:t>
        <w:br/>
        <w:t>асыққандікі ме, бұл жолы өзінің арт жақтағы дағдылы ор-</w:t>
        <w:br/>
        <w:t>нына отырмай, шофердің жанындағы орынға шалқалап жа- .</w:t>
        <w:br/>
        <w:t>307</w:t>
        <w:br/>
        <w:t>Е3.18.09.1Эсопді-сопоН1 1. раде 318</w:t>
        <w:br/>
        <w:t>бұның мына жарық дүниеден әлі де болса татар дәмі мен.</w:t>
        <w:br/>
        <w:t>көрер қызығы, алар ләззаты алда екеніне көзін ақиқат</w:t>
        <w:br/>
        <w:t>жеткізгені анық-ты; жаңағы тас қараңғы көрден жарық</w:t>
        <w:br/>
        <w:t>дүниеге аман-есен қайтып оралғанына қуанып, іші-бауыры</w:t>
        <w:br/>
        <w:t>елжіреп кетті ме, әлдеқашаннан бері қанға сіңіп қалып-</w:t>
        <w:br/>
        <w:t>тасқан әдет болғасын ба, әйтеуір Үлкен Үйдің сонау</w:t>
        <w:br/>
        <w:t>төртінші қабатында отыратын Үлкен Кісінің ат шаптырым</w:t>
        <w:br/>
        <w:t>үлкен кабинетінің көшеге қараған екі үлкен терезесін көзі</w:t>
        <w:br/>
        <w:t>ар кездегідей осы жолы тағы да іздеп тапты.</w:t>
        <w:br/>
        <w:t>Сосын сағатына қарады. Сосын қыз қойнынан шық-</w:t>
        <w:br/>
        <w:t>қандай құп-қунақ денесін лүпілдеп алып ұшып тұрған жү-</w:t>
        <w:br/>
        <w:t>рек ұршықтай үйіріп, сыпсыңдап басып жоғары көтерілді;</w:t>
        <w:br/>
        <w:t>бұны көргенде милиция үсті-басын асығыс түзеді; төбесінде</w:t>
        <w:br/>
        <w:t>қоқырайған қызыл картузды басына жөндеп киді де, сәлем</w:t>
        <w:br/>
        <w:t>беріп сымдай тартылып тұра қалды; сен бұны да жақсы</w:t>
        <w:br/>
        <w:t>нышанға жорып едің-ау! Осы жолы Үлкен Кісі екеуінің;</w:t>
        <w:br/>
        <w:t>арасындағы әлдеқандай кеңіл кірін жуып-шайып, жүзін</w:t>
        <w:br/>
        <w:t>жылытып алатынына құйттай да күмәнданбап еді. Осы</w:t>
        <w:br/>
        <w:t>жолы тілегі қабыл боп дегеніне жетсе, е онда несін айта-</w:t>
        <w:br/>
        <w:t>сың... Онда Аққұба жігіт пен әлі де болса келімге кел-</w:t>
        <w:br/>
        <w:t>мей қойған қиқарлар мен қыңырларды институттан</w:t>
        <w:br/>
        <w:t>аластап қуып, әй, бәлем, өздерін сүтке тиген күшіктей</w:t>
        <w:br/>
        <w:t>шеттетіп бағар еді-ау!</w:t>
        <w:br/>
        <w:t>Үлкен кісі отырған төртінші қабатқа көтеріліп келе</w:t>
        <w:br/>
        <w:t>жатқанда осы ойға іштей нық бекіп еді-ау! Сосын Үлкен</w:t>
        <w:br/>
        <w:t>Үйдің ең төменгі қабатында күркентайдың ұясындай пысы-</w:t>
        <w:br/>
        <w:t>наған тар кабинетте қағаздан басын көтермей тұқшынңдай-</w:t>
        <w:br/>
        <w:t>тын да жататын тәшір қараның сазайын берер едім деп</w:t>
        <w:br/>
        <w:t>ойлап еді-ау! Бұны да өзінің күні бұрын, алдын ала ойла-</w:t>
        <w:br/>
        <w:t>стырылып алатын ежелгі әдеті бойынша лифт қызыл бет</w:t>
        <w:br/>
        <w:t>көмекшінің дәл кабинеті алдына кеп тоқтағанша кесіп-</w:t>
        <w:br/>
        <w:t>пішіп ойластырып алған-ды; соңыра қарсыластарынан өшін</w:t>
        <w:br/>
        <w:t>осылай алатынына әлден айызы қанып, өз-өзінен қоразда-</w:t>
      </w:r>
    </w:p>
    <w:p>
      <w:r>
        <w:t>нып иығын қомдай түсіп еді. Иә, көңілді еді: жүзіне</w:t>
        <w:br/>
        <w:t>шапқан насатты күлкіні жиып та үлгірген жоқ-ты; ал-</w:t>
        <w:br/>
        <w:t>дыңнан қызыл бет көмекші шықты; сені көре сала Үлкен</w:t>
        <w:br/>
        <w:t>Кісінің есігін иегімен нұсқап: “Кір!”-- деді; түсі суық; дау-</w:t>
        <w:br/>
        <w:t>сы қатқыл; бәрінен бұрын сәлемін алмағанына іші мұздап,</w:t>
        <w:br/>
        <w:t>Үлкен Кісінің үстіне де өзіне-өзі келе алмай сасқалақтап</w:t>
        <w:br/>
        <w:t>кірген-ді; бес минут өтті ме, жоқ па, жаңа ғана кірген</w:t>
        <w:br/>
        <w:t>есіктен іле-шала қайта шыққанда ауызда кезек күтіп</w:t>
        <w:br/>
        <w:t>отырған кісілер оны танымай қалды.</w:t>
        <w:br/>
        <w:t>-- Ал, не болды?-- деді біреу қатарласып. Бұл оның не</w:t>
        <w:br/>
        <w:t>дегенін есіткен жоқ; кім екенін де білген жоқ; кейіңгі кез-</w:t>
        <w:br/>
        <w:t>317</w:t>
        <w:br/>
        <w:t>г.</w:t>
        <w:br/>
        <w:t>ЕЗ.18.09.13сопдіксопо1 4- раде 315</w:t>
        <w:br/>
        <w:t>келіп жатқан халыққа назар аудармай, бей-жай, сұлық</w:t>
        <w:br/>
        <w:t>жатқандайсың!</w:t>
        <w:br/>
        <w:t>Міне, түс ауды; басшы кісілер іштен иықтарына</w:t>
        <w:br/>
        <w:t>көтеріп алып шыққан табытты сыртта қаңтарулы тұрған</w:t>
        <w:br/>
        <w:t>көш құлаш қара машинаға апарып жайғастырды; енді</w:t>
        <w:br/>
        <w:t>қазір қаралы шеру ақырын ілбіп қозғалатын бар-бар көше-</w:t>
        <w:br/>
        <w:t>лердің бәрінің екі бетіне алдын-ала қаздитып мелиса</w:t>
        <w:br/>
        <w:t>тұрғызып қойған; солай болатынына сен кәміл сенетін</w:t>
        <w:br/>
        <w:t>едің-ау. Соңыра дүние салғанда саған көрсетер бар сый,</w:t>
        <w:br/>
        <w:t>бар құрмет пен саған істелер бар-бар марапат айна-қатесіз</w:t>
        <w:br/>
        <w:t>дәл осылай болатынына құйттай да күмәнданған жоқсың-</w:t>
        <w:br/>
        <w:t>ды; саған сол күннің сонан былайғы жағы қалай болатыны</w:t>
        <w:br/>
        <w:t>да белгілі; сонан былайғы: жағын ойлағанда сенің көз ал-</w:t>
        <w:br/>
        <w:t>дыңа әрқашан ауыр қазаны әзер көтеріп, аяғын мамырлап</w:t>
        <w:br/>
        <w:t>ілбіп басқан әлгі азалы шеру елестер еді; қаладан шұбаты-</w:t>
        <w:br/>
        <w:t>лып шыққан сол ұзыннан-ұзақ шеру соңында бір тоқтап,</w:t>
        <w:br/>
        <w:t>бір жүріп тырнадай тізіліп келе жатқан қисапсыз көп ма-</w:t>
        <w:br/>
        <w:t>шинаға сірә да көз жетпейді; міне, ақырын, өте ақырын</w:t>
        <w:br/>
        <w:t>қозғалған қаралы көш әрең дегенде тау баурайындағы</w:t>
        <w:br/>
        <w:t>қасиетті кісілер ғана жерленетін қорымның шетіне ілікті;</w:t>
        <w:br/>
        <w:t>тіріде тәуір қызметке таласып-тармасып жататын кісілер</w:t>
        <w:br/>
        <w:t>осы күні өлікті де бірінен-бірін оздырғысы кеп әбігерге</w:t>
        <w:br/>
        <w:t>түсіп жүрген жоқ па?</w:t>
        <w:br/>
        <w:t>Саған, әрине, Көктөбедегі қасиетті қорымның ел көзіне</w:t>
        <w:br/>
        <w:t>басқалардан бұрынырақ түсетін жері тиеді; ондай жерді</w:t>
        <w:br/>
        <w:t>көптен бері сен өзің де көздеп жүргенсің-ді: көкейде</w:t>
        <w:br/>
        <w:t>жүрген жерден тиген қабырды қаралы көш келгенше</w:t>
        <w:br/>
        <w:t>әзірлеп қойған; қабыр басына құрған мінбеге бұны жөне-</w:t>
        <w:br/>
        <w:t>лтуге арнайы құрылған комиссия мүшелері көтерілді;</w:t>
        <w:br/>
        <w:t>бірінен кейін бірі сөз алған кісілер тіріде айтып тауыса ал-</w:t>
        <w:br/>
        <w:t>маған мақтауын ана екі аршын қабырдың жанына апарып</w:t>
        <w:br/>
        <w:t>қойған табытта жатқан мүрдеге тіпті аямай-ақ үйіп-төгер-</w:t>
        <w:br/>
        <w:t>ау! Тоқта... Иә, бұндайда туыстар мен жолдастар атынан</w:t>
        <w:br/>
        <w:t>біреулер сөйлеуші еді ғой? Туыс дегенде... бұнда быдық</w:t>
        <w:br/>
        <w:t>ағасынан басқа ет жақын кім бар? Ол бишара суық хабар-</w:t>
        <w:br/>
        <w:t>ды есіткен бойда қатын, баласын жетелеп, сүрініп-қабынып</w:t>
        <w:br/>
        <w:t>жетер-ау; бірақ ол жаңа қолтығынан сүйеген біреулердің</w:t>
        <w:br/>
        <w:t>демеуімен мінбеге шыққасын қабыр басында иін тірескен</w:t>
        <w:br/>
        <w:t>ығы-жығы жиынды көріп көңілі босап кететін шығар;</w:t>
        <w:br/>
        <w:t>әншиінде де ауылда екі ауыз сөздің басын қоса алмай,</w:t>
        <w:br/>
        <w:t>былдырықтап кететін быдық сорлы, мына арада тіпті түк</w:t>
      </w:r>
    </w:p>
    <w:p>
      <w:r>
        <w:t>айта алмай “мен деген... маңдайы құрыған... құрыған де-</w:t>
        <w:br/>
        <w:t>ген...”,-- деп өз маңдайын өзі ұрып масқара болмаса</w:t>
        <w:br/>
        <w:t>қайтсін? Соны ойлағанда сені әрқашан осы жағы қинайтын;</w:t>
        <w:br/>
        <w:t>314</w:t>
        <w:br/>
        <w:t>ЕА,18.09.1Эсопді-сопо11 44 раде 316</w:t>
        <w:br/>
        <w:t>сосын, әрине, жолдастар атынан біреу... Сені бүл да</w:t>
        <w:br/>
        <w:t>қиналтады; дос, жолдас дегенде бұның тіріде төңірегіне</w:t>
        <w:br/>
        <w:t>жиған кісілердің ішінде ноқтаға толық кім бар? Кеше ту.</w:t>
        <w:br/>
        <w:t>дегенде түкірігі жерге түспей тұрғанда төңірегіне жиған</w:t>
        <w:br/>
        <w:t>қара тобырдың шама-шарқы белгілі; айтқанын екі етпей</w:t>
        <w:br/>
        <w:t>елпілдеп тұрғаны болмаса, сол шіркіндердің ішінде өзіндік</w:t>
        <w:br/>
        <w:t>ойы, пікірі бар жібі түзу бірі жоқ екен-ау! Шауып</w:t>
        <w:br/>
        <w:t>шыққаны -- Жуан Жақайым; өзінен кейін ғылыми зерттеу</w:t>
        <w:br/>
        <w:t>институтын ұршықтай үйірген екінші бастық; бірақ оның</w:t>
        <w:br/>
        <w:t>да мардымы белгілі: Құдай біледі, о да әлгіндегі быдық</w:t>
        <w:br/>
        <w:t>ағасы секілді көмейінде тұрған көз жасқа ие бола алмай,</w:t>
        <w:br/>
        <w:t>сөйлер жерде даусы дірілдеп кетер; сонан соң ол</w:t>
        <w:br/>
        <w:t>қарауындағы жігіттер жазып берген сөзді де дұрыстап оқи</w:t>
        <w:br/>
        <w:t>алмай, еңіреп тұрып; “Қош азаматым! Қайтейін... ұлы. үс-</w:t>
        <w:br/>
        <w:t>та-з-ым”,-- деп, сонан ары жас жуған шаратабақтай бетін</w:t>
        <w:br/>
        <w:t>жеңімен сүрткілеп теріс айналып кетер; қабыр басындағы</w:t>
        <w:br/>
        <w:t>халық енді оның шошқа жон жауырыны мен селкілдеген;</w:t>
        <w:br/>
        <w:t>май басқан иығын ғана көрер...</w:t>
        <w:br/>
        <w:t>Сөз біткесін мінбеде түрған кісілер жерге түсер; сен</w:t>
        <w:br/>
        <w:t>үшін де, қабыр басына жиналған қыруар халық үшін де ең</w:t>
        <w:br/>
        <w:t>қиын сәт енді басталар; қиындықты сезген жұрт әлден дем</w:t>
        <w:br/>
        <w:t>алмай, тым-тырыс боп тына қалар; қарулы жігіттер қолда-</w:t>
        <w:br/>
        <w:t>сып кетерген табытты аржағында қап-қара боп үңірейіп</w:t>
        <w:br/>
        <w:t>жатқан қабырға түсірер жерде жаңағы жым-жырт боп ты-</w:t>
        <w:br/>
        <w:t>на қалған жиын кенет қозғалып кетер-ау! Басына қара</w:t>
        <w:br/>
        <w:t>жамылған әлдебір әйел өкіріп жылап, табытпен бірге тап</w:t>
        <w:br/>
        <w:t>қазір қабырға құлайтындай ілгері ұмтылар; ертеден бері</w:t>
        <w:br/>
        <w:t>екі қолтығынан екі кісі ұстаған сарторы әйел қабыр аузын-</w:t>
        <w:br/>
        <w:t>да түс жоқ, ең жоқ талықсып тұрар; заманында айтудай-</w:t>
        <w:br/>
        <w:t>ақ сұлу болған осы әйелді жыға танымаса да, бірақ</w:t>
        <w:br/>
        <w:t>шырамытатын сияқты ма, қалай? Қабыр түбінен жанарын</w:t>
        <w:br/>
        <w:t>жытылап әрі-бері қараса да, арада көп жыл өтіп кеткесін</w:t>
        <w:br/>
        <w:t>түстеп тани алмас: және дәл осы кезде “топырақ са-</w:t>
        <w:br/>
        <w:t>лыңдар!” деген дауыс шығар; табытта жатқан дене дір</w:t>
        <w:br/>
        <w:t>етіп, қолы, аяғы мұздап кетер; қабырға жақын тұрған</w:t>
        <w:br/>
        <w:t>тағы бір бүлдіршіндей бикеш ертеден бері дыбыс</w:t>
        <w:br/>
        <w:t>шығармай, алақанында умаждалған су-су орамалмен аузын</w:t>
        <w:br/>
        <w:t>басып тұншығып тұрған-ды; әрине, бүны сен бірден та-</w:t>
        <w:br/>
        <w:t>нисың; кандидаттықтан дәмесі бар келіншек; бірақ кешегі</w:t>
        <w:br/>
        <w:t>жақсы күндерде тар төсектің қызығы мең шырын бал-</w:t>
        <w:br/>
        <w:t>дай ләззаттын өзіңмен бірге бөліскен мына бикешті ден</w:t>
        <w:br/>
        <w:t>қойып ойлауға шамаң келмес; әне, жаңағы “топырақ тас-</w:t>
        <w:br/>
        <w:t>таңдар!” деген әлдекімнің әмірінен кейін ығы-жығы халық</w:t>
        <w:br/>
        <w:t>топырлап кеп бірінің қолынан бірі күрек алып жатыр; іле-</w:t>
        <w:br/>
        <w:t>315</w:t>
        <w:br/>
        <w:t>ЕА,18.09.1Эсопді-сопа1.- раде 321</w:t>
      </w:r>
    </w:p>
    <w:p>
      <w:r>
        <w:t>жұлып алған жапырық құлақшынды уысында умаждап</w:t>
        <w:br/>
        <w:t>кетті.</w:t>
        <w:br/>
        <w:t>-- Тоғыз құмалақ ойнауға келіп едім, ал енді, аға...</w:t>
        <w:br/>
        <w:t>ну, ну...</w:t>
        <w:br/>
        <w:t>-- Жақсы, інім. Сен де енді, былай... ну, ну...</w:t>
        <w:br/>
        <w:t>-- Кетейін.</w:t>
        <w:br/>
        <w:t>-- Соның дұрыс.</w:t>
        <w:br/>
        <w:t>Есік жабылған бойда диванға қайта қисайды. Енді га-</w:t>
        <w:br/>
        <w:t>зетке де зауқы шаппады. Бұған жаны ашитын жоғарғы</w:t>
        <w:br/>
        <w:t>жақтағы біреу бюро мүшелерінің беті қатты отырғанын ес-</w:t>
        <w:br/>
        <w:t>керткен-ді. Бұл: “маған не істейді” деп ойлады да, онла</w:t>
        <w:br/>
        <w:t>қыңа қоймады. Бюро мүшелерінің бәрі де бұны сыйлайтын</w:t>
        <w:br/>
        <w:t>жігіттер; бұл дегенде әсіресе бірінші хатшының жаны жоқ;</w:t>
        <w:br/>
        <w:t>бұны кернекті ғалым ретінде құрметтеп, кәделі жерден</w:t>
        <w:br/>
        <w:t>қалдырған емес; қалада қос уыс жиналыс болса да, керегі</w:t>
        <w:br/>
        <w:t>бар ма, жоқ па, бұны шақырады; бірінші хатшының өзі</w:t>
        <w:br/>
        <w:t>қолтықтап апарып президиумның қақ төріне отырғызған</w:t>
        <w:br/>
        <w:t>соң бұл да төзім тауып жиналыстың ақырына дейін тап-</w:t>
        <w:br/>
        <w:t>жылмай отыратын-ды...</w:t>
        <w:br/>
        <w:t>Обалына не керек, директор болғасын қала басшылары</w:t>
        <w:br/>
        <w:t>бұны тіпті қатты қолдады; солардың қолдауымен анада</w:t>
        <w:br/>
        <w:t>ғалымдар мен су мамандары қатысқан ғылыми конферен-</w:t>
        <w:br/>
        <w:t>ция өткізді; екі күнге созылған конференцияның күн</w:t>
        <w:br/>
        <w:t>тәртібінде бүның институты жасаған жер астындағы су</w:t>
        <w:br/>
        <w:t>қоймасының ғылыми болжау картасының халық шаруашы-</w:t>
        <w:br/>
        <w:t>лығын өркендету жолындағы мәні мен маңызы; Үлкен Үй</w:t>
        <w:br/>
        <w:t>бұған қатты мән берді; Үлкен Кісі де назарына алып</w:t>
        <w:br/>
        <w:t>отырғасын газеттер құтыртып жазды; радио сарнап тұрып</w:t>
        <w:br/>
        <w:t>алды; теледидарды бұрап қалсаң, аржағынан не сұлу қыз,</w:t>
        <w:br/>
        <w:t>не сұңғыла жігіт шыға кеп, бұның басқаруымен өтіп</w:t>
        <w:br/>
        <w:t>жатқан конференцияны ел өміріндегі елеулі оқиға деп</w:t>
        <w:br/>
        <w:t>тақылдап қоя береді; тілі қандай тәтті! Экранға шығар ал-</w:t>
        <w:br/>
        <w:t>дында тіліне бал жағып алғандай! Сондайда қасында кісі-</w:t>
        <w:br/>
        <w:t>қара тұрса бұл құдды мақтаудан мезі болғандай, жақтыр-</w:t>
        <w:br/>
        <w:t>маған сыңай танытып кіржің етеді; тықылдақ қыздың</w:t>
        <w:br/>
        <w:t>тәтті сөзін аяқтатпай сырт еткізіп сөндіре салады; ал, оңа-</w:t>
        <w:br/>
        <w:t>ша болса... экрандағы әсем бикешке бұл енді бетімді сүй</w:t>
        <w:br/>
        <w:t>дегендей алдына барып құлағын төсей қояды; тәтті тіл</w:t>
        <w:br/>
        <w:t>құлағының құрышын қандырып бола бергенде телефон</w:t>
        <w:br/>
        <w:t>шылдырайды; енді. телефонға да, бұған да тыным жоқ;</w:t>
        <w:br/>
        <w:t>жаңағы сұлу бикештің балдай тәтті тілінің шырыны аздық</w:t>
        <w:br/>
        <w:t>820</w:t>
        <w:br/>
        <w:t>ЕА,18.09.13соплдіысопан1 1 307</w:t>
        <w:br/>
        <w:t>Онда” 58</w:t>
        <w:br/>
        <w:t>Т институттың төбесі дауыл соққан үйдің</w:t>
        <w:br/>
        <w:t>түндігіндей желпілдеп кетер-ау!</w:t>
        <w:br/>
        <w:t>Бұл соны білді; соны білгесін жұрт алдында өзін</w:t>
        <w:br/>
        <w:t>бұрынғыдай барынша нығыз ұстады; үсті-басын бұрынғыдай</w:t>
        <w:br/>
        <w:t>сәндеп бақты; басына үйірілген бұлтты бұл білдірмейін деп</w:t>
        <w:br/>
        <w:t>қанша тырысса да, бірақ иісшіл иттей тіміскілеп жүретін</w:t>
      </w:r>
    </w:p>
    <w:p>
      <w:r>
        <w:t>қулар бәрібір білді; басқадан бұрын оны алдымен өзінің</w:t>
        <w:br/>
        <w:t>кісілері білді: директордың кабинеті неге өлік шыққан үй-</w:t>
        <w:br/>
        <w:t>дей тым-тырыс? Телефондар неге көмейіне құм құйыл-</w:t>
        <w:br/>
        <w:t>ғандай тіл-жағы байлана қалған? Бәрінің үні өше қалғаны</w:t>
        <w:br/>
        <w:t>несі? Бұрын осылар бірінен соң бірі жылан шаққан баладай</w:t>
        <w:br/>
        <w:t>жағы сембей шарылдап жататыны қайда? Осы тегін бе?</w:t>
        <w:br/>
        <w:t>Жұрт жұмысты қойды. Бес қабат үйдің қуыс-қуысының</w:t>
        <w:br/>
        <w:t>бәрі сыбыр-сыбыр, жыбыр-жыбыр, пыш-пыш. Айтатында-</w:t>
        <w:br/>
        <w:t>ры-- Үлкен Кісі неге сырт айналды? Үлкен Үй неге</w:t>
        <w:br/>
        <w:t>шақыруды қойды? Телефондар неге тым-тырыс?</w:t>
        <w:br/>
        <w:t>Әне, оң жақ шынтағы астында мелшиіп алған меңіреу</w:t>
        <w:br/>
        <w:t>телефондар тілін жұлғандай; осы күндері бәрінен бұрын</w:t>
        <w:br/>
        <w:t>тілі жұлынған телефондар бұның жанына қатты батты;</w:t>
        <w:br/>
        <w:t>кейде қастасқан біреу сымын қиып кеткендей көреді де, оң</w:t>
        <w:br/>
        <w:t>шынтағы астында иін тірескен қызыл, жасыл, ақ, сары те-</w:t>
        <w:br/>
        <w:t>лефондарға қол созып, әрқайсысының трубкасын бір</w:t>
        <w:br/>
        <w:t>көтеріп тыңдап көреді; жоқ, істеп тұр; бұл тек өзіне</w:t>
        <w:br/>
        <w:t>жақын тұрған көкірегінде жұдырықтай алтын гербі бар, піл</w:t>
        <w:br/>
        <w:t>сүйегі теңдес ақ сарыға қол созбады; бұдан үміт үзгелі</w:t>
        <w:br/>
        <w:t>қашан; Үлкен Үйдегілер бұрын осы алтын гербтімен күніне</w:t>
        <w:br/>
        <w:t>бір телефон соқпаса, не сол үйде күн сайын қиқуласып жа-</w:t>
        <w:br/>
        <w:t>татын сан сапалақ жиналысқа, мәжіліске, конференция,</w:t>
        <w:br/>
        <w:t>пленум, актив, сьездерге әлдеқалай қатыспай қағажу</w:t>
        <w:br/>
        <w:t>қалса, қатысуын қатысып, бірақ жарыссөзде жұрттан</w:t>
        <w:br/>
        <w:t>бұрын сөйлемесе, бұл сөйлегенде жұрт дуылдата қол</w:t>
        <w:br/>
        <w:t>соқпаса, ең арысы жиналыстың президиум құрамына</w:t>
        <w:br/>
        <w:t>кірмей, мына жақта көпшілік арасында қалып қойса да,</w:t>
        <w:br/>
        <w:t>сол күні ұйқысы бұзылатын; ол күндер өтті; енді, керек де-</w:t>
        <w:br/>
        <w:t>се, мына мелшиген меңіреу телефондардан да күдер үзіп</w:t>
        <w:br/>
        <w:t>көзін ала бергені солтұғын; жаңағы алтын гербті телефон</w:t>
        <w:br/>
        <w:t>ана телефондардай шар етпей, көмейіне күміс қоңырау ор-</w:t>
        <w:br/>
        <w:t>натқандай сыпайы үні сыңғыр етті; күміс қоңырауда кісі</w:t>
        <w:br/>
        <w:t>шошитындай ештеңе болмаса да, бұл орнынан атып тұрды;</w:t>
        <w:br/>
        <w:t>неге бүйткені санасына жетіп үлгірмей, қараптан-қарап</w:t>
        <w:br/>
        <w:t>қалтырап кеткен қолы трубканы әрең кәтерді.</w:t>
        <w:br/>
        <w:t>-- Ал... ал-ло...</w:t>
        <w:br/>
        <w:t>Даусына діріл еніп, демі жетпей барады; қан шап-</w:t>
        <w:br/>
        <w:t>шыған қос шекедегі тамырлар қатты соғып, құлағы</w:t>
        <w:br/>
        <w:t>306</w:t>
        <w:br/>
        <w:t>ама атр» ІНІҢ "күнде-күнде көретіні кіл кәрі-құртаң; кез</w:t>
        <w:br/>
        <w:t>зерген ерін; кіртиген көздер; ана көшеде де, мына көшеде</w:t>
        <w:br/>
        <w:t>де солар мықшыңдап сетке, сумка, дорба көтеріп қалт-</w:t>
        <w:br/>
        <w:t>құлт, бүкшең-бүкшең; әне сетка түбінде томпайған көк ба- ”</w:t>
        <w:br/>
        <w:t>зардағы корей шалдан сатып алған тәрт-бес тал жуа,</w:t>
        <w:br/>
        <w:t>бес-алты түйір картоп көтерген кемпір жары жолда</w:t>
        <w:br/>
        <w:t>демікпесі ұстап, бүктетілген белін жаза алмай, таяққа</w:t>
        <w:br/>
        <w:t>сүйеніп ырсылдап тұр; ал айран, сүт түскен әне бір</w:t>
        <w:br/>
        <w:t>дүкеннің іші-сырты үйме-жүйме халық; бұлар да өңшең</w:t>
        <w:br/>
        <w:t>кәрі-құртаң; бұлар да шаң-шұн; әне, қолына ештеңе</w:t>
        <w:br/>
        <w:t>ілікпей, өңіріндегі түймелер үзіліп алау-далау боп шыққан</w:t>
        <w:br/>
        <w:t>бурыл бас біреу қолындағы бос сумканы құла далаға</w:t>
        <w:br/>
        <w:t>кіжіне сілтеп, әлдекімге ызалы бірдеңелерді батбүттады да,</w:t>
        <w:br/>
        <w:t>тағы бір дүкенге сүріне-қабына жүгіре жәнелді.</w:t>
        <w:br/>
        <w:t>Мынау бұнан бұрын да көріп жүрген тірлігі; бірақ бұл</w:t>
        <w:br/>
        <w:t>бұрын осындайларға көңіл аудармаушы еді; қазір алдағы</w:t>
      </w:r>
    </w:p>
    <w:p>
      <w:r>
        <w:t>кездесуді ойлағысы келмеді де, тұсындағы әйнекке қайта</w:t>
        <w:br/>
        <w:t>төнді: мыналар коммунизм құрып жатқан бақытты елдің</w:t>
        <w:br/>
        <w:t>пендесі емес, бұл білмейтін, бұған белгісіз, басқа дүниеден</w:t>
        <w:br/>
        <w:t>келген бөгде біреулер сияқты; сосын бұның өзі де шаң мен</w:t>
        <w:br/>
        <w:t>түтін астында тұншыққан осынау тірлікке әлдеқалай то-</w:t>
        <w:br/>
        <w:t>сыннан тап болып, түсіне алмай таңырқай қарайтындай.</w:t>
        <w:br/>
        <w:t>Апырай, мына ит өмір қашан да осылай ма? Кеше де;</w:t>
        <w:br/>
        <w:t>арғы күні, онан арғы, арғы күндер, апталар, айлар, жыл-</w:t>
        <w:br/>
        <w:t>дардың бәрінде де дәл осы қазіргідей шаң, тозаң, түтін ас-</w:t>
        <w:br/>
        <w:t>тында сумка, сетка, дорба арқалап, бүкең-бүкең дүкен</w:t>
        <w:br/>
        <w:t>жағалап, сүт жетпегенде, айран жетпегенде, тым құрыса;</w:t>
        <w:br/>
        <w:t>кәк базардың жаймасында корей шалдың жуасы, сәбізі,</w:t>
        <w:br/>
        <w:t>сарымсағы үзілмей, өзбек ағайындар мен ұйғыр</w:t>
        <w:br/>
        <w:t>ағайындардың өрігі, мейізі, жеміс-жидегі үзілмей, қымбат</w:t>
        <w:br/>
        <w:t>та болса, әйтеуір, Құдай оңдап ақшаңа табылып тұрғанын</w:t>
        <w:br/>
        <w:t>дәтке қуат қып, шөл далада сағым қуғандай жығылып-</w:t>
        <w:br/>
        <w:t>сүрініп, ит тірліктің түбіне жете алмай өте ме?</w:t>
        <w:br/>
        <w:t>Бұл ой сенің басыңа жаңа келді. Ал басқалар ше?</w:t>
        <w:br/>
        <w:t>Басқа болғанда... ана, қойнына бөтелке тыққан үрпек бас</w:t>
        <w:br/>
        <w:t>жастар бірдеңе ойлай ма? Осы елдің, жердің, судың ер-</w:t>
        <w:br/>
        <w:t>теңгі қожалары не ойлайды екен? Олар, сірә, бірдеңе</w:t>
        <w:br/>
        <w:t>ойлай ма? Сірә, ойлана ма? Әлде ертелі-кеш шаң-шүң мен</w:t>
        <w:br/>
        <w:t>опыр-топыр арасында жаға жыртылып, жең жұлынып,</w:t>
        <w:br/>
        <w:t>түйме үзіліп жататын дүкендерден аулақта, тау суы сыл-</w:t>
        <w:br/>
        <w:t>дыр-сылдыр аққан тыныш, таза көшелерде, фонтан, сквер,</w:t>
        <w:br/>
        <w:t>парк саясында ит жетелеп серуендеген әпенде қыздар мен</w:t>
        <w:br/>
        <w:t>қойнына бөтелке тыққан әлгі әпенде бозбалалар қыдырып</w:t>
        <w:br/>
        <w:t>жүріп, бір-біріне әлдеқалай кездесе қалғанда “чао!” деп |</w:t>
        <w:br/>
        <w:t>309</w:t>
        <w:br/>
        <w:t>Е3.18.09.13сопдіксопо1 44. раде,21 1 ар м р</w:t>
        <w:br/>
        <w:t>қол көтеріп, “ірақ тоқтамай өтіп кетіп, уайым-қайғысыз</w:t>
        <w:br/>
        <w:t>уақыт өткізе ме? Болса да, өз басың қала жастары ана</w:t>
        <w:br/>
        <w:t>жақта үй тонап, кісі өлтіріп жатса да кәперіңе кіріп</w:t>
        <w:br/>
        <w:t>шыққан емес. Ал, әне бір қазақ жастарына көсемсіп, кос</w:t>
        <w:br/>
        <w:t>уыс жиналыс болса кеңірдек керіп қиқулап шыға ке-</w:t>
        <w:br/>
        <w:t>летіндер ше? Солардың бірі болмаса бірі қолы қалт еткен-</w:t>
        <w:br/>
        <w:t>де шет жақтағы кішігірім дүкендердің қаға берісіне бой</w:t>
        <w:br/>
        <w:t>тасалап тығылып тұрып төңірегіне көз салса ғой, талайды</w:t>
        <w:br/>
        <w:t>көрер еді; басқасын қойғанда, олар шетелдік сигардың</w:t>
        <w:br/>
        <w:t>бәсіне келіспей, “ну старик!”-- деп бұртаңдап тұрған осы</w:t>
        <w:br/>
        <w:t>қаланың бұйра бас, желкілдек шаштыларын көрер еді ғой.</w:t>
        <w:br/>
        <w:t>Әке-інешесі болмаса, басқа кісі кескін-кейпіне қарап не</w:t>
        <w:br/>
        <w:t>ұлтын, не жынысын айырып болмайтын осы қаланың</w:t>
        <w:br/>
        <w:t>құдды меңдуана жеген есектей ұрынарға қара таппай</w:t>
        <w:br/>
        <w:t>қақтығысқан, соқтығысқан тағы талай ши борбай үрпек</w:t>
        <w:br/>
        <w:t>бастарын көрер еді-ау.</w:t>
        <w:br/>
        <w:t>Иә, мына тірлік бүгін бұған қатты әсер етті; тұсындағы</w:t>
        <w:br/>
        <w:t>әйнекке қанша төнсе де, осылар мен осындайларға, сосын</w:t>
        <w:br/>
        <w:t>сумкасы салақтаған әне бір кәрі-құртаңдарға мекен болып</w:t>
        <w:br/>
        <w:t>бара жатқан мына қаладан көз қуанатын жібі түзу біреу</w:t>
        <w:br/>
        <w:t>көре алмағанына қайран қап отырғанда, кенет.. О, тоба!</w:t>
        <w:br/>
        <w:t>Тоба! "Тіліне оралған осы бір жалғыз ауыз сөзді күбірлеуге</w:t>
        <w:br/>
        <w:t>ғана шамасы келді; тұсындағы әйнекке қайта ұмтылды;</w:t>
        <w:br/>
        <w:t>қыз ба, әлде күйеуге жаңа шыққан келіншек болса да өзі</w:t>
        <w:br/>
        <w:t>білсін; әйтеуір осынау кісі бойын еңселеп баса түскен жер</w:t>
      </w:r>
    </w:p>
    <w:p>
      <w:r>
        <w:t>бетіндегі. жүдеу тірлікке қазинесі.| кең Құдайдың</w:t>
        <w:br/>
        <w:t>кұдіретімен көктен жіберген жалғыз көз қуанышындай бір</w:t>
        <w:br/>
        <w:t>әдемі бикешті бұл жанына тақап келгенде көрді; көрді де</w:t>
        <w:br/>
        <w:t>есі шықты. Үлкен Кісіге келе жатқаны да жадынан шығып</w:t>
        <w:br/>
        <w:t>кетті; жайлы орындыққа денесін жығып салып шалқалап</w:t>
        <w:br/>
        <w:t>жатқан самарқау күйден шұғыл сергіп, бойын жиып алды.</w:t>
        <w:br/>
        <w:t>Перизат!... Ғажап! Бозала таңнан жем іздеп сумкасы са-</w:t>
        <w:br/>
        <w:t>лақтап сүрініп-қабынғандардың арасында дүние қамы</w:t>
        <w:br/>
        <w:t>кәперіне кіріп шықпай, қазық өкше туфлиді қыдың-қыдың</w:t>
        <w:br/>
        <w:t>басқан сұңғыла бикеш бұның жанарын бірден арбап алып</w:t>
        <w:br/>
        <w:t>еді.</w:t>
        <w:br/>
        <w:t>Тек, әттең... Әттегене-ай, бұл мына бикенітің басы мен</w:t>
        <w:br/>
        <w:t>аяғын қызықтап. көз жүгіртем дегенше ылдиға қарай</w:t>
        <w:br/>
        <w:t>мөлтілдеп келе жатқан машинасы құрғыр қазір-ақ ағызып</w:t>
        <w:br/>
        <w:t>өте шығар ма екен? Сорлатқанда, керек десе, бұл көз</w:t>
        <w:br/>
        <w:t>құмарын да қандыра алмай... Жоқ... Садағаң кеткір шофер</w:t>
        <w:br/>
        <w:t>бала, сіра, бұның аржақ ойын аңғарған сияқты; қызбен</w:t>
        <w:br/>
        <w:t>қатарласа бере жүрісін кілт тежеп ілбіді де қалды: жәңе</w:t>
        <w:br/>
        <w:t>жаяу кісілер жүріп жатқан тротуарға бүйірлеп жақын кел-</w:t>
        <w:br/>
        <w:t>310</w:t>
        <w:br/>
        <w:t>ЕЗ.,18.09.13сопдіксопоН, 2 раде 317</w:t>
        <w:br/>
        <w:t>шала қаб</w:t>
        <w:br/>
        <w:t>қырдың екі бетінде үйіліп жатқан сыз топырақ</w:t>
        <w:br/>
        <w:t>тақтай табытқа былқ-былқ түсе бастады; бәрі де бұны апа-</w:t>
        <w:br/>
        <w:t>лақ-құпалақ көміп, үйлеріне тезірек қайтуға асығып жат-</w:t>
        <w:br/>
        <w:t>қандай; күрекке қолы жетпеген әне біреулер сыз</w:t>
        <w:br/>
        <w:t>топырақты саусағының ұшымен іліп алып, қабырға жақын-</w:t>
        <w:br/>
        <w:t>дамай шегіншектеп тұрып тастады да, алақанын қағып ал-</w:t>
        <w:br/>
        <w:t>ды-артына қарамай тайып барады; үстіне әлі де былқ-былқ</w:t>
        <w:br/>
        <w:t>түсіп жатқан сыз топырақ арасынан кенет табыттың бетін</w:t>
        <w:br/>
        <w:t>жапқан мақпал тысты қақпаққа әлдебір қатты нәрсе тиіп</w:t>
        <w:br/>
        <w:t>дүңк етті; сен сескеніп қалдың; топырлаған көппен бірге</w:t>
        <w:br/>
        <w:t>қабаттасып келген тағы біреу топырақ салғансып, бұның</w:t>
        <w:br/>
        <w:t>ақ кебінге әспеттеп оралған мүрдесін кесектеп жатпаса</w:t>
        <w:br/>
        <w:t>қайтсін? Тіріде аямаған қаныпезер немелер енді ақырет са-</w:t>
        <w:br/>
        <w:t>парына жөнеліп бара жатқанда тас атқаны не сұмдық? Ой,</w:t>
        <w:br/>
        <w:t>жауыздар-ай! Кек алатын кезек өздеріне тигесін тіріде</w:t>
        <w:br/>
        <w:t>кеткен есесін өлгесін қайтармақ қой. Кесекте! Кесек-</w:t>
        <w:br/>
        <w:t>теңдер! Кесектеп қалыңдар! Н</w:t>
        <w:br/>
        <w:t>Сен, бірақ, өзіңді кім кесектеп жатқанын білген</w:t>
        <w:br/>
        <w:t>жоқсың, Мына дүниеден бетін біржолата ана дүниеге</w:t>
        <w:br/>
        <w:t>бұрған кісі тірілердің қай иттігін білсін. Қастастары әрі-</w:t>
        <w:br/>
        <w:t>берідесін айылын жимауға қарады. Тоң кесекті тасырла-</w:t>
        <w:br/>
        <w:t>тып жаудырып жатыр; тас па, кесек пе, қатты бірдеңе дәл</w:t>
        <w:br/>
        <w:t>көкірек тұсындағы тақтайға дүңк-дүңк тиді; сен солардың</w:t>
        <w:br/>
        <w:t>бірі болмаса бірі жанды жеріңе тиіп зақым қылатындай,</w:t>
        <w:br/>
        <w:t>дәл бір өзіңнің тірі кезіңдегідей сескенетін сияқтысың.</w:t>
        <w:br/>
        <w:t>Әй, мынау қайсысы? Кім де болса, қаныпезер біреу.</w:t>
        <w:br/>
        <w:t>Ешкімнен айылын жимай ашықтан-ашық келді де, шең-</w:t>
        <w:br/>
        <w:t>геліне сығымдап қысып алған қой басындай тасты бұның</w:t>
        <w:br/>
        <w:t>көзінің үстін ала бере қақ мандайдан көздеп...</w:t>
        <w:br/>
        <w:t>Жүрек лүп-лүп соғып, көзін үрейлене ашып алып еді.</w:t>
        <w:br/>
        <w:t>Өзі де дәл бір ана дүниеден оралғандай айналаға апа-</w:t>
        <w:br/>
        <w:t>лақтап қарады; апалақтаған көз әуелі тастөбеде шалқалап</w:t>
      </w:r>
    </w:p>
    <w:p>
      <w:r>
        <w:t>жатып алған аспанға түсті; сосын сәл төмен сырғып Үлкен</w:t>
        <w:br/>
        <w:t>Үйге түсті; сонан соң Үлкен Үйдің алдына із құрғатпай</w:t>
        <w:br/>
        <w:t>бірі келіп, бірі кетіп жатқан шаңқан ақ, мөлі қара маши-</w:t>
        <w:br/>
        <w:t>наларға назар аударды; сыптығырлау біреулер әлгі шаңқан</w:t>
        <w:br/>
        <w:t>ақ, мөлі қара машиналардан түсе сала папкасын қол-</w:t>
        <w:br/>
        <w:t>тығына қысып, сыпылдап жүгіре басса, ал әне біреу құдды</w:t>
        <w:br/>
        <w:t>қолда жемдеп семірткен ата қаздай аяғын ауыр алып,</w:t>
        <w:br/>
        <w:t>асықпай, ырғала басып жоғары көтеріліп бара жатқан жу-</w:t>
        <w:br/>
        <w:t>ан, шамасы, әлде бір үлкен мекеменің ұлық бастығы болса</w:t>
        <w:br/>
        <w:t>керек; осылардың қайсысы болса да, дәл қазір көзіне жы-</w:t>
        <w:br/>
        <w:t>лы ұшырады; үйткені осылардың қай-қайсысы да бұның</w:t>
        <w:br/>
        <w:t>ана дүниеден аман-есен оралғанының куәсіндай; иә, бұлар</w:t>
        <w:br/>
        <w:t>316</w:t>
        <w:br/>
        <w:t>Е2.18.09.1Эсопбіксопоі1 4/- раде 333 “</w:t>
        <w:br/>
        <w:t>тосып тұрған пақырды торсықтай шекеден дәлдеп тұрып</w:t>
        <w:br/>
        <w:t>тырс-тырс шертер еді; ертеден бері “енді не болар</w:t>
        <w:br/>
        <w:t>екен?”-- деп қыбырсыз тұрған қызық құмар балалар, сол</w:t>
        <w:br/>
        <w:t>арада, ой несін айтасың, қыран-топан күлер еді ғой; өзі де</w:t>
        <w:br/>
        <w:t>керемет ләззат алып сақ-сақ күлер еді-ау!</w:t>
        <w:br/>
        <w:t>Шіркін, өзгелер ұтылып, өзің ұтқанға не жетсін! Су-</w:t>
        <w:br/>
        <w:t>шылар жиналысынан кейін жігіттер қуанышын жасырмай</w:t>
        <w:br/>
        <w:t>адыраңдап кетті; олар бөркін аспанға атып адырандап</w:t>
        <w:br/>
        <w:t>жатқанда, бүтіл институтта тек бір кісінің жүзі сынық еді;</w:t>
        <w:br/>
        <w:t>ол күнде-күнде кездескен сайын, бұған: “Әз-аға, аналар</w:t>
        <w:br/>
        <w:t>неге үнсіз?”-- деп әлдебір үрей маза бермей, түсі қашып,</w:t>
        <w:br/>
        <w:t>басын шайқап отырады да:</w:t>
        <w:br/>
        <w:t>-- Әз-аға, осы тегін бе?-- деп бұған қарайтын.</w:t>
        <w:br/>
        <w:t>Шынында да, тегін болмады; өздеріне бір тықырдың</w:t>
        <w:br/>
        <w:t>таялып қалғанын өзгеден бұрын ол сезіпті; ал сен болсаң</w:t>
        <w:br/>
        <w:t>“осы не білетін еді”,-- деп, керек десе, оны жөндеп</w:t>
        <w:br/>
        <w:t>тыңдаған да жоқсың.</w:t>
        <w:br/>
        <w:t>Сүйтсе, артық ақыл кісіге бар кезде бірдей пайда бер-</w:t>
        <w:br/>
        <w:t>мейді екен; ал қулықты көп қуған кісі әрі-берідесін өз</w:t>
        <w:br/>
        <w:t>құйрығымен ойнаған түлкідей өзін-өзі алдай бастай ма,</w:t>
        <w:br/>
        <w:t>қалай? Ақыл мен айла кісіге серікке жарамағанда, қайта,</w:t>
        <w:br/>
        <w:t>бір есептен, сезік пен секемге сенген дұрыс болар ма еді?</w:t>
        <w:br/>
        <w:t>Не қылса да, ол бишараның балпиған жүп-жуан денесінде</w:t>
        <w:br/>
        <w:t>түз тағылары сияқты қауіп-қатерді жер түбінен сезетін</w:t>
        <w:br/>
        <w:t>соқыр сезім бе, сондай бір ерекше қасиет болғаны-ау, ша-</w:t>
        <w:br/>
        <w:t>масы?</w:t>
        <w:br/>
        <w:t>жж</w:t>
        <w:br/>
        <w:t>Неге бұлай болды? Бұл жазған неден қателесті? Апы-</w:t>
        <w:br/>
        <w:t>рай, неден қателесті екен? Не-ден?!</w:t>
        <w:br/>
        <w:t>жажж</w:t>
        <w:br/>
        <w:t>Сол күні бюро саған ұзаққа созылған сияқтанып еді;</w:t>
        <w:br/>
        <w:t>сүйтсе басы-аяғы жарым сағаттан аспапты. Бірақ сенің</w:t>
        <w:br/>
        <w:t>апай-топайыңды шығаруға со да жетті. Адам пақырға</w:t>
        <w:br/>
        <w:t>құмырсқа өлермендікпен жанын жалдап жүріп жоғары</w:t>
        <w:br/>
        <w:t>көтерілу қиын болса да, ал, бірақ, сол өзің өліп-талып</w:t>
        <w:br/>
        <w:t>шыққан биіктен құлаудың оңайы-ай!</w:t>
      </w:r>
    </w:p>
    <w:p>
      <w:r>
        <w:t>Бәрінен бүрын бюро мүшелерінің қылығы жанына</w:t>
        <w:br/>
        <w:t>қатты батты: бұны есік жаққа екі аяғынан сарсылтып</w:t>
        <w:br/>
        <w:t>тұрғызып қойды да, бірі мошқап, бірі мысқылдап иттей</w:t>
        <w:br/>
        <w:t>талап жабылды да кетті. Бұл әлі бір сұраққа дұрыс жауап</w:t>
        <w:br/>
        <w:t>332</w:t>
        <w:br/>
        <w:t>ЕЗ,18.09.1Эсопді-Асогоі1.4- раде 328</w:t>
        <w:br/>
        <w:t>кәріп қалса қуырып жеуге бар; ондайда, бүл сорлы жүн</w:t>
        <w:br/>
        <w:t>тыққан қаптай сиымсыз жуан денесін қайда қоярға білмей</w:t>
        <w:br/>
        <w:t>қойқандап, қозғалақтап кететін шығар-ау; сонда екі қолы</w:t>
        <w:br/>
        <w:t>қапталына симай, кейінгі жақтан әлдебір сүйеу іздеп</w:t>
        <w:br/>
        <w:t>қармалағандай, қайта-қайта құйрығын сипалап кетпес</w:t>
        <w:br/>
        <w:t>дейсің бе?</w:t>
        <w:br/>
        <w:t>Қайта астанаға келгелі көзі ашылды: академиктің алды</w:t>
        <w:br/>
        <w:t>кең; рас, оның да қарауындағыларды қақтаяқтай қағыс-</w:t>
        <w:br/>
        <w:t>тыратын кезі болады: әсіресе Үлкен Кісі қатысатын Үлкен</w:t>
        <w:br/>
        <w:t>Үйдегі жиын-жиналыста сөйлейтін сөзі дер кезде дайын</w:t>
        <w:br/>
        <w:t>болмай қалғанда мазасыз; сосын жоғарыға жіберетін қағаз</w:t>
        <w:br/>
        <w:t>мерзімінен не кешіксе, не кәңілден шықпаған жағдайда</w:t>
        <w:br/>
        <w:t>қиын; қағаз-қаламы жүйрік жігіттердің қолынан өтіп, тас-</w:t>
        <w:br/>
        <w:t>қа басылып, үтірлер мен нүктелер орын-орнына қойылып,</w:t>
        <w:br/>
        <w:t>тап-тұйнақтай ғып алдына әкеп қойғанша қабағын ашпай-</w:t>
        <w:br/>
        <w:t>ды; қарауындағыларды мұрнынан қан кеткенше қуалаған</w:t>
        <w:br/>
        <w:t>әлгі қағаз қолына тигесін дереу жоғарыға жіберудің орны-</w:t>
        <w:br/>
        <w:t>на, бұл әдетте “жақсы” дейді де, үн-түнсіз столдың тарт-</w:t>
        <w:br/>
        <w:t>пасына тыға салады; керек десе оқымайды; оқымақ түгіл</w:t>
        <w:br/>
        <w:t>бетін ашып қарамайды; сол қағаз сонан он-он бес күн жа-</w:t>
        <w:br/>
        <w:t>тады; сол екі арада ол қағаз жұрттың кәперінен шығып</w:t>
        <w:br/>
        <w:t>ұмытыла бастағанда, бір күні жігіттерді қайта шақырып</w:t>
        <w:br/>
        <w:t>алады; бұлар ұмытып кеткен баяғы қағазды тығулы</w:t>
        <w:br/>
        <w:t>жатқан жерінен суырып алады да “қайта қарап шығың-</w:t>
        <w:br/>
        <w:t>дар!”-- деп қайырып береді; араға талай күн салып қайта</w:t>
        <w:br/>
        <w:t>қарағанда, шынында да, бұлардың ана жолы жан-тәнін са-</w:t>
        <w:br/>
        <w:t>лып мұқият даярлаған қағаздың өн бойынан ыссылай кет-</w:t>
        <w:br/>
        <w:t>кен ұрыншақ жерлерін өздері көріп, қалам ұшымен қағып</w:t>
        <w:br/>
        <w:t>тастап, салқын қандандырып қайта апаратын,</w:t>
        <w:br/>
        <w:t>Бастықтың бұнысы Жуан Жақайымға ұнайтын; ол бай-</w:t>
        <w:br/>
        <w:t>ғұс қарсы жақтың кісілерін орынды-орынсыз шаптан түртіп</w:t>
        <w:br/>
        <w:t>шамына тие бермей, қолдан келсе тіл табудың жолың көз-</w:t>
        <w:br/>
        <w:t>дейтін; қарсылас жақтан біреу-міреу келе қалса қуанып,</w:t>
        <w:br/>
        <w:t>орнынан атып тұрар еді; қолын қос қолдап қысып аманда-</w:t>
        <w:br/>
        <w:t>сар еді; стол алдындағы екі орындықтың біріне оны отыр-</w:t>
        <w:br/>
        <w:t>ғызар еді де, екіншісіне өзі отырар еді; сосын темекі</w:t>
        <w:br/>
        <w:t>шегетініне сигар ұсынар еді; темекі шекпейтін тақуа болса,</w:t>
        <w:br/>
        <w:t>қоңырау басып хатшы қызға шай алғызар еді; осы жолы</w:t>
        <w:br/>
        <w:t>да ол қарсы жақтың ызасына тиіп, ашындыра бермей,</w:t>
        <w:br/>
        <w:t>қолдан келсе, қайта ойдан-қырдан келген сушыларға ака-</w:t>
        <w:br/>
        <w:t>демик Әзімнің сыйлыққа ұсынған картасын қолдатып алу-</w:t>
        <w:br/>
        <w:t>ды көздеп еді; түймекөз кандидат мінбеден түсер-түспестен</w:t>
        <w:br/>
        <w:t>сол мінбеге енді қасқабас ғалым көтерілді; бұның сөзі</w:t>
        <w:br/>
        <w:t>әлгіден асып түспесе, бері түспесі белгілі; тек өзінің қайсы</w:t>
        <w:br/>
        <w:t>327</w:t>
      </w:r>
    </w:p>
    <w:p>
      <w:r>
        <w:t>Е218.09.1Эсопдіксопді14- раде 330</w:t>
        <w:br/>
        <w:t>-- Дұрыс айтады,-- деді біреу. 2</w:t>
        <w:br/>
        <w:t>-- Зиянкестерді дереу жауапқа тарту керек,-- деді</w:t>
        <w:br/>
        <w:t>екінші біреу.</w:t>
        <w:br/>
        <w:t>Сен: )</w:t>
        <w:br/>
        <w:t>-- Отыр,-- дедің қасқа басқа зекіп, сосын залдағы</w:t>
        <w:br/>
        <w:t>жұртқа қаран,-- Біз ертеңді де ойлауымыз керек. Жер ас-</w:t>
        <w:br/>
        <w:t>тының суы соңыра, коммунизм орнағанда әсіресе керек бо-</w:t>
        <w:br/>
        <w:t>лады,-- деп жұрттың бетін қайтаруға тырысып бақтың.</w:t>
        <w:br/>
        <w:t>Әншиінде жігіттеріне тақымы толмаушы еді; сүйтсе, бұлар</w:t>
        <w:br/>
        <w:t>да құр алақан емес екен. Бұлар, әсіресе, кәзіргідей жан</w:t>
        <w:br/>
        <w:t>алып-жан беретін жағаласта беттің арын белбеуге түйіп</w:t>
        <w:br/>
        <w:t>шыға келетін нағыз үр да жық боп шықты. Аққұба</w:t>
        <w:br/>
        <w:t>жігіттің не болса содан қысылатын, шетінен арлы, ұятты</w:t>
        <w:br/>
        <w:t>жақтастарына қарағанда, бір есептен, қайта сүзеген бұқа-</w:t>
        <w:br/>
        <w:t>дай ұрынарға қара таппай, жұртқа тиісіп жүретін осындай</w:t>
        <w:br/>
        <w:t>қара шоқпарлар жақсы ма, қалай?</w:t>
        <w:br/>
        <w:t>Басын дұрыс бастаса да аяқ жағын осылай бір жерге</w:t>
        <w:br/>
        <w:t>апарып жығатын әдеті. Бұнан кейін кім сөйлесе де бәрі де</w:t>
        <w:br/>
        <w:t>“академик Әзім ҡартасы”, “академик Әзім суы”,-- деп</w:t>
        <w:br/>
        <w:t>жұрттың құлағына құйып бақты. Бірінен кейін бірі шығып</w:t>
        <w:br/>
        <w:t>айта бергесін конференцияның алғашқы күні-ақ, түс ауа</w:t>
        <w:br/>
        <w:t>бере Әзімнің картасы, Әзімнің суы дегенге жұрттың</w:t>
        <w:br/>
        <w:t>құлағы кәдімгідей-ақ үйреніп қалды. Келесі күні де</w:t>
        <w:br/>
        <w:t>басқаша емес, дәл осылай болатынына күмәнданған</w:t>
        <w:br/>
        <w:t>жоқсың-ды.</w:t>
        <w:br/>
        <w:t>Адам да бала; баладан күйттай да айырмасы жоқ; әне,</w:t>
        <w:br/>
        <w:t>түс ауа түгел бұның жағына шығып алған қара таяқтар</w:t>
        <w:br/>
        <w:t>карта мақталса сатырлатып қол соғады; жер астындағы су-</w:t>
        <w:br/>
        <w:t>дың бір тамшысын татпаса да, анада Әзімнің жігіттері жа-</w:t>
        <w:br/>
        <w:t>былып сызған кәк ала шимайдан дәл қазір шүмектеп шәр-</w:t>
        <w:br/>
        <w:t>бат атқылап қоя беретіндей тамсанады-ай кеп!</w:t>
        <w:br/>
        <w:t>Бірінші үзілістен кейін жүрт топырлап кеп бұның</w:t>
        <w:br/>
        <w:t>қолын қысып құттықтады; әсіресе шөлде туып, шөлде</w:t>
        <w:br/>
        <w:t>өскен, қазір де сол шөл далада ғұмыр кешіп жатқан со-</w:t>
        <w:br/>
        <w:t>рлылар карта бетіндегі көк ала сызықтың астында көл-да-</w:t>
        <w:br/>
        <w:t>рия тұнып жатқандай көзі телмеңдеп, Әзімнің қасынан</w:t>
        <w:br/>
        <w:t>шықпай қойды; қайсы бір көңілшектер көзіне жас алды.</w:t>
        <w:br/>
        <w:t>-- Кешір, айналайын. Кейде бір қасық суға зар бола-</w:t>
        <w:br/>
        <w:t>тын кезің болады. Шөлдеген қойлар жас баладан бетер тө-</w:t>
        <w:br/>
        <w:t>зімсіз. Суы тартылған құдыққа анадайдан маңырап кеп,</w:t>
        <w:br/>
        <w:t>қаңсыған астауды жалағанда жаның шыға жаздайды. Со-</w:t>
        <w:br/>
        <w:t>нда қайда кетеріңді білмейсің. Жаның күйгесін, көктегі</w:t>
        <w:br/>
        <w:t>Құдайды қарғайсын. Кейде, жердегі балшебек балаларға</w:t>
        <w:br/>
        <w:t>да тілің тиіп...</w:t>
        <w:br/>
        <w:t>“2. Ақсақал!.. Ондайды маған айтпа!</w:t>
        <w:br/>
        <w:t>329</w:t>
        <w:br/>
        <w:t>Е3.18.09.1Эсопді-сопоі1.- раде 325</w:t>
        <w:br/>
        <w:t>екенбіз”-- дейтін шығар; бұл сүйдесе, ал онымен иықтасып</w:t>
        <w:br/>
        <w:t>қатар тұрған әне бір тырыли арық қара картадағы көк ала</w:t>
      </w:r>
    </w:p>
    <w:p>
      <w:r>
        <w:t>сызықтарды нұқып-нұқып қойды да, сосын қолымен алыста</w:t>
        <w:br/>
        <w:t>жатқан әлдебір мекен жайды меңзеп қатулана сөйлеп</w:t>
        <w:br/>
        <w:t>кетті; сен бұның да сөзін есіткен жоқсың; бірақ бұнша неге</w:t>
        <w:br/>
        <w:t>ызаланып тұрғанын іші сезеді: осы елдің қатын, баласы</w:t>
        <w:br/>
        <w:t>таң атса таңдай жібітер ауыз су танпай шелегі даңғырап,</w:t>
        <w:br/>
        <w:t>дала кезіп жүрсе, ойбай, Құдай-ау, бұлар телегей теңіздің</w:t>
        <w:br/>
        <w:t>үстінде отыр екен ғой; мына карта аяқ астын шұқысаң</w:t>
        <w:br/>
        <w:t>ағыл-тегіл су аспанға атылғалы тұр дейді ғой, малыңды</w:t>
        <w:br/>
        <w:t>суарасың ба, өзің мейір қандырып сусындайсың ба,</w:t>
        <w:br/>
        <w:t>қаласаң бала-шағаңмен бар да шомыл; жер астының суы</w:t>
        <w:br/>
        <w:t>кәзіргі ұрпақ түгіл халқыңның келешек үрім-бұтақ, зәузат</w:t>
        <w:br/>
        <w:t>жұрақаты, жұрақатының жұрақатына де жетеді деп тұр</w:t>
        <w:br/>
        <w:t>ғой мына карта!</w:t>
        <w:br/>
        <w:t>Сен жымың еттің: бәсе осылай болса керек еді ғой;</w:t>
        <w:br/>
        <w:t>осы жолы да бәрі дәл өзі ойлағандай болатынына құйттай</w:t>
        <w:br/>
        <w:t>да күмәнданған жоқ-ты; бәйгіге ұсынған картасы жүлдеге</w:t>
        <w:br/>
        <w:t>ме болатынына да сол күні көңілі кәміл сеніп, соңыра</w:t>
        <w:br/>
        <w:t>көкірегіне қадалатын алтын медаль әлден жылтылдап,</w:t>
        <w:br/>
        <w:t>көзінің алдында тұрып алып еді-ау!</w:t>
        <w:br/>
        <w:t>Енді о да көрген түстей; бұл бұрын сақ еді; не істесе де</w:t>
        <w:br/>
        <w:t>әуелі алдын ала ақылға салып, пайда-залалын біліп ал-</w:t>
        <w:br/>
        <w:t>май, ыза жерге аяқ баспаушы еді; иә, сақ еді; сол жолы</w:t>
        <w:br/>
        <w:t>не қара басқанын қайдам; неден қателесті? Әлде сол күнгі</w:t>
        <w:br/>
        <w:t>сушылар конференциясы.. Жоқ, онда қателескен жоқ;</w:t>
        <w:br/>
        <w:t>қайта, сол жолы да бәрі бұның өзі ойлаған жерден шықты</w:t>
        <w:br/>
        <w:t>да тұрды. Солай боларын бұл жиналыс алдында президи-</w:t>
        <w:br/>
        <w:t>умға көтеріліп бара жатып көз қиығын залға тастағанда</w:t>
        <w:br/>
        <w:t>байқаған-ды: иін тіресе отырып алған халықтың негізгі</w:t>
        <w:br/>
        <w:t>дені өзінің жақтастары екен; жарыссөзде елден бұрын қол</w:t>
        <w:br/>
        <w:t>көтеріп сөз сұрайтын жігіттер алдыңғы қатарға жайғасып-</w:t>
        <w:br/>
        <w:t>ты; түймекез кандидат жазып алған сөзін жұрттан жасыр-</w:t>
        <w:br/>
        <w:t>май, әлден қопаң-қопаң етеді; олардан кейінгі орынға да</w:t>
        <w:br/>
        <w:t>өздерінің кісілері жайғасыпты. Бұлар сөйлемейді, бірақ бұ-</w:t>
        <w:br/>
        <w:t>лар да Жуан Жақайым алдын ала әзірлеп, әр жерге бес-</w:t>
        <w:br/>
        <w:t>тен, оннан отырғызған кісілер; бұлар соңыра өздері жақтан</w:t>
        <w:br/>
        <w:t>біреу сөйлегенде дуылдата қол соғатын дем берушілер; ал</w:t>
        <w:br/>
        <w:t>егер қарсыластар жақтың сөзі үстем шығып күш алып ба-</w:t>
        <w:br/>
        <w:t>ра жатса дереу жер тепкілеп, ысқырып сөйлетпей қоятын-</w:t>
        <w:br/>
        <w:t>дар да осылар.</w:t>
        <w:br/>
        <w:t>Әрине, қарсы жақ та қарап қалмайды. Айтыс-тартыс</w:t>
        <w:br/>
        <w:t>десе алақанына түкіріп шыға келетін қызыл көз олардан</w:t>
        <w:br/>
        <w:t>да табылады. Олардың кімдер екенін біледі. Олардың не</w:t>
        <w:br/>
        <w:t>324</w:t>
        <w:br/>
        <w:t>Е2.18.09.13сопдімсопа1.4- раде 324</w:t>
        <w:br/>
        <w:t>енді мыналарға да: “келіңдер! Сендер де суға шомылып</w:t>
        <w:br/>
        <w:t>рахаттаныңдар!”-- деп шақырып тұрғандай:</w:t>
        <w:br/>
        <w:t>-- Шедевр! Институт бір ауыздан мемлекеттік сый-</w:t>
        <w:br/>
        <w:t>лыққа ұсынып отыр. Алады. Сөзсіз алады.</w:t>
        <w:br/>
        <w:t>-- Ойбай, бұл шаппай бер ғой. Сыйлығы түспегірді</w:t>
        <w:br/>
        <w:t>бұл алмағанда, кім алады? Айтса да, Әз-аған қайда?</w:t>
        <w:br/>
        <w:t>-- Көрінбейді, келмеген ғой.</w:t>
        <w:br/>
        <w:t>-- Ол осылай. Таудай жұмысты қопарып істеп тастай-</w:t>
      </w:r>
    </w:p>
    <w:p>
      <w:r>
        <w:t>ды да, ал өзі түкпен ісі болмай, манқиып жүреді.</w:t>
        <w:br/>
        <w:t>Көрмейсің бе, келмеген, көрінбейді,</w:t>
        <w:br/>
        <w:t>Есесіне оларды сен көріп тұрсың. Жігіттер біраз жұмыс</w:t>
        <w:br/>
        <w:t>істеген екен; тек бір-бір отар соңында қоңын күн тескен</w:t>
        <w:br/>
        <w:t>қара таяқтардың миына не кіріп, не кірмей жатқаны</w:t>
        <w:br/>
        <w:t>белгісіз. Құдай қылса қайтесің, бастықтардың алдында</w:t>
        <w:br/>
        <w:t>бұлардың да осылай бағасы көтерілетін кез болады; тіпті</w:t>
        <w:br/>
        <w:t>Үлкен Үйдегілердің өзі осындай халық бас қосқан жиында</w:t>
        <w:br/>
        <w:t>бұларды қайда қоярға жер таппай, қолпаштап көтермелеп</w:t>
        <w:br/>
        <w:t>бағады; соған мәз болған сорлылар өздері түсінбейтін тілде</w:t>
        <w:br/>
        <w:t>шешендердің ертеден кешке сұңқылдаған бір сөзін ұқпаса</w:t>
        <w:br/>
        <w:t>да, бастық не айтса, соны мақұлдап бас шұлғып отырғаны.</w:t>
        <w:br/>
        <w:t>Бастықтарға да керегі осы; әне, көрмейсің бе, жоғарғы</w:t>
        <w:br/>
        <w:t>жақ жүргізген саясатты төменгі жақтың өзі қуаттап,</w:t>
        <w:br/>
        <w:t>қоштап, дуылдатып қол соғып жатыр; бұ да қырық айлалы</w:t>
        <w:br/>
        <w:t>бастықтардың көп айласының бір қыры; “заманың түлкі</w:t>
        <w:br/>
        <w:t>болса, тазы болудың” кебі; директор болғасын бұл да жүрт</w:t>
        <w:br/>
        <w:t>алдына шықса: “халық, халық!..” деп қақсап тұрып ала-</w:t>
        <w:br/>
        <w:t>тын болған-ды; осы жолы да есіл-дерті қара таяқтарды өз</w:t>
        <w:br/>
        <w:t>жағына шығарып қол соқтырып қою еді; байқап тұрсың:</w:t>
        <w:br/>
        <w:t>мына немелер қасқа бас ғалымның сөзіне ылыға қоймады;</w:t>
        <w:br/>
        <w:t>ал түймекөз кандидаттың тәшіреңдегені жынына тиді ме,</w:t>
        <w:br/>
        <w:t>бір-екі қойшы аузын ашып есінеп алды; сосын құдды быт-</w:t>
        <w:br/>
        <w:t>пылдық шағыл арасына бытырай жайылып кеткен</w:t>
        <w:br/>
        <w:t>қойларын іздегендей айналаға алаңдап қарай бастап еді;</w:t>
        <w:br/>
        <w:t>кенет бұларға тағы бірнеше қара таяқ қосылып,</w:t>
        <w:br/>
        <w:t>қауқылдасып карта алдына барды; бәрінің жетесіне бірдеңе</w:t>
        <w:br/>
        <w:t>жаңа жеткендей, көк ала сызықтар шимайлап тастаған</w:t>
        <w:br/>
        <w:t>картаға мойнын созып әңмеңдеп жатыр; қайсы бірі</w:t>
        <w:br/>
        <w:t>қасындағыны түртіп қап, әлгі көк ала сызықтың бірдеңесін</w:t>
        <w:br/>
        <w:t>тырнағымен шұқылап, таңданып басын шайқап еді; сол</w:t>
        <w:br/>
        <w:t>қамшы болды ма, сом денелі әне бір шойын қара сөйлеп</w:t>
        <w:br/>
        <w:t>кетті; оның саңқылдаған даусы құлағына жетсе де, не де-</w:t>
        <w:br/>
        <w:t>гені естілген жоқ; бір сөзін есітпесе де, бірақ оның не деп</w:t>
        <w:br/>
        <w:t>тұрғанын іші сезеді: “жарықтық қазақ жері-ай"-- дейтін</w:t>
        <w:br/>
        <w:t>шығар, “сенің ырысың мен рахатың бұл жалғанда бізге</w:t>
        <w:br/>
        <w:t>бұйырмай, дүниеден осылайша көңіміз ағармай өтер ме”</w:t>
        <w:br/>
        <w:t>323</w:t>
        <w:br/>
        <w:t>калале сот ПИ раде 329</w:t>
        <w:br/>
        <w:t>үрді</w:t>
        <w:br/>
        <w:t>талды Лағып кететін әдетіне бағып, сөзінің аяғын</w:t>
        <w:br/>
        <w:t>қожыратып ала ма деп қорықты.</w:t>
        <w:br/>
        <w:t>Қасқабас ғалым асықпады; өзімен бірге ала шыққан</w:t>
        <w:br/>
        <w:t>жуан портфельді алдына былқ еткізіп тастай салды; сосын</w:t>
        <w:br/>
        <w:t>сырт еткізіп кілтін ашты; портфель ішіне қарнын қампи-</w:t>
        <w:br/>
        <w:t>тып тыға берген қоқырсыған кәп қағаз арасынан әлдебір-</w:t>
        <w:br/>
        <w:t>деңе іздеп кетті; кесір қылғанда онысы жуық арада</w:t>
        <w:br/>
        <w:t>табылмады; әдепкіде “бұл не айтар екен”,-- деп сілтідей</w:t>
        <w:br/>
        <w:t>тына қалған жүрт, кідірген сайын шыдамсызданып қозға-</w:t>
        <w:br/>
        <w:t>лақтай бастады; бірақ оны елең қылған анау жоқ;</w:t>
        <w:br/>
        <w:t>қоқырсыған қағаздарды боратып жүріп, арасынан ақыр әй-</w:t>
        <w:br/>
        <w:t>теуір іздегенін тапты. Сүйтсе, онысы сөзін оқитын көзіл-</w:t>
        <w:br/>
        <w:t>дірік боп шықты.</w:t>
        <w:br/>
        <w:t>-- Ау, ағасы, сөйлемейсіз бе?</w:t>
      </w:r>
    </w:p>
    <w:p>
      <w:r>
        <w:t>-- Асықпа, шырағым. Өз басым мінбеге шыққан кісінің</w:t>
        <w:br/>
        <w:t>сөйлемей кеткенін көргем жоқ.</w:t>
        <w:br/>
        <w:t>Тапқырлығына жұрттан бұрын өзі ырза боп кеңк-кеңк</w:t>
        <w:br/>
        <w:t>күлді де, сөйлеп кетті: бұл да әлгі түймекөз аузына түкіріп</w:t>
        <w:br/>
        <w:t>кеткендей біссімелләсін “ағайындар-ау”-дан бастады; сосын</w:t>
        <w:br/>
        <w:t>дәл ана түймекөздің айтқанын аудармай қайталап, жер</w:t>
        <w:br/>
        <w:t>бетінде су қоры жылдан-жылға азайып, теңіз тартылып,</w:t>
        <w:br/>
        <w:t>өзен сарқылып, жерді сор басып, қуаңшылық жұрттың ап-</w:t>
        <w:br/>
        <w:t>шысын қуырып бара жатқанда академик Әзім жеті қат</w:t>
        <w:br/>
        <w:t>жер астынан теңіз тапты деді; бұнысы саған ұнады; тек со-</w:t>
        <w:br/>
        <w:t>нан кейін шыпшып тер шыққан тақыр басын алақанымен</w:t>
        <w:br/>
        <w:t>бір сипап, алқымын кенеп алып:</w:t>
        <w:br/>
        <w:t>-- Академик Әзім тапқан жер астындағы сол ағыл-</w:t>
        <w:br/>
        <w:t>тегіл су үкімет тарапынан әлі күнге қолдау тауып, қаржы</w:t>
        <w:br/>
        <w:t>бөлінбеу себепті бұл бесжылдықта да пайдаланылмай жа-</w:t>
        <w:br/>
        <w:t>тыр,-- дегенде, сенің зәрең ұшып кетті; атып тұрдың:</w:t>
        <w:br/>
        <w:t>-- Профессор! Біріншіден, уақытың бітті. Екіншіден,</w:t>
        <w:br/>
        <w:t>игілікті іске асықпау керек. Жер астындағы судың көзін</w:t>
        <w:br/>
        <w:t>табу қиын, ал көзін тапқасын -- оны кәдеге біз асырмасақ,</w:t>
        <w:br/>
        <w:t>алда да өмір бар, болашақ ұрпақ пайдаланады.</w:t>
        <w:br/>
        <w:t>-- Қадірлі академик, бұныңызға қосыла алмаймын.</w:t>
        <w:br/>
        <w:t>Бізден кейінгі ұрпақ өз күнін өзі көреді. Ал, біз сен тапқан</w:t>
        <w:br/>
        <w:t>суды... Сенің суыңды...</w:t>
        <w:br/>
        <w:t>-- Теңіз деңіз,-- деп біреу залдан дауыстап қалды.</w:t>
        <w:br/>
        <w:t>-- Дұрыс айтасың, бұл шынында да теңіз... Әзім</w:t>
        <w:br/>
        <w:t>теңізін біз неге жер бетіне шығарып, халық шаруашылы-</w:t>
        <w:br/>
        <w:t>ғының мүддесіне пайдаланбай, кертартпалыққа салып</w:t>
        <w:br/>
        <w:t>отырмыз. Бұл не? Үндемейсіңдер, ә? Ендеше, мен айтай-</w:t>
        <w:br/>
        <w:t>ын, бұл-- барып тұрған зиянкестік. Да, зиянкестік!</w:t>
        <w:br/>
        <w:t>Жүрт қозғалақтап кетті. Кейінгі жақтан қостаған дау-</w:t>
        <w:br/>
        <w:t>ыстар шықты: о:</w:t>
        <w:br/>
        <w:t>328</w:t>
        <w:br/>
        <w:t>ЕЗ,18.09.13сопді-сопа1.Ш- раде 323</w:t>
        <w:br/>
        <w:t>дасып сөйлей кіріп еді; бірақ кіре берістегі картаға көзі</w:t>
        <w:br/>
        <w:t>түсті де, үні өшіп тым-тырыс бола қалды; ауызы ашылып</w:t>
        <w:br/>
        <w:t>аңтарыла қарап тұрды да, сәлдесін есін жиғандай дабыр-</w:t>
        <w:br/>
        <w:t>лап қайта сөйлеп кетті; олардың не дегені есітілген жоқ;</w:t>
        <w:br/>
        <w:t>осы кезде сыртқы есік шалқалай ашылып аржағынан тағы</w:t>
        <w:br/>
        <w:t>біреу... Әй, мынау бұның осы жолғы айтыс-тартыста қай-</w:t>
        <w:br/>
        <w:t>рат көрсететін жақтасы -- қасқа бас ғалым болмасын? Сол!</w:t>
        <w:br/>
        <w:t>Ой, сабаз-ай! Әне, әр кездегідей осы жолы да өзінен бұрын</w:t>
        <w:br/>
        <w:t>екі бүйірі егіз қозы туатын кәрі саулықтың қарнындай</w:t>
        <w:br/>
        <w:t>ішіне оны-пұны тығып тырситып алған жуан портфельді</w:t>
        <w:br/>
        <w:t>ілгері оздырып, ырғала басып кіріп келеді. Тоқта, бұл</w:t>
        <w:br/>
        <w:t>қайтер екен? Е, қайтуші еді; табалдырықтан талтаңдап</w:t>
        <w:br/>
        <w:t>кірсе де, бірақ сонан ары баспай, есік алдында қалт етіп</w:t>
        <w:br/>
        <w:t>тұра қалды; кеше Жуан Жақайым екеуі басы-қасында</w:t>
        <w:br/>
        <w:t>жүріп ілдірген қартаны құдды жаңа көргендей, айран-асыр</w:t>
        <w:br/>
        <w:t>бола қалғанын қараш; өзімен бірге шалғайласа кірген алды</w:t>
        <w:br/>
        <w:t>кандидат, арты кандидаттығын енді қорғайын деп жүрген</w:t>
        <w:br/>
        <w:t>жігіттерге бұрылды:</w:t>
      </w:r>
    </w:p>
    <w:p>
      <w:r>
        <w:t>-- Әй, не көріп тұрсыңдар? Бері... бері келіңдер. Ал</w:t>
        <w:br/>
        <w:t>мынау ғажап! Академик Әзімнің сыйлыққа ұсынған карта-</w:t>
        <w:br/>
        <w:t>сы бар деп еді; сол осы болмағай?</w:t>
        <w:br/>
        <w:t>-- Болса, болар...</w:t>
        <w:br/>
        <w:t>-- Болары не, дәл өзі. Бұндай карта онан басқа</w:t>
        <w:br/>
        <w:t>ешкімде жоқ. Ал енді, мынау қазақ топырағында бұрын</w:t>
        <w:br/>
        <w:t>болмаған жаңалық,-- деп басын шайқады,-- әй, жаса! Ту-</w:t>
        <w:br/>
        <w:t>саң ту! Ал енді шедевр!</w:t>
        <w:br/>
        <w:t>Жуан Жақайымның кеше бұған ертерек барыңыз деген</w:t>
        <w:br/>
        <w:t>себебін енді түсінді. Жігіттердің кәзіргі бет алысы көңіліне</w:t>
        <w:br/>
        <w:t>қонып тұрған-ды. Көзі ішке сүріне-қабына кіріп келе</w:t>
        <w:br/>
        <w:t>жатқан түйме көзге түсті.</w:t>
        <w:br/>
        <w:t>О да:</w:t>
        <w:br/>
        <w:t>-- Жігіттер, кәне бері... бері жүріңдер,-- деп ішке</w:t>
        <w:br/>
        <w:t>кіріп жатқан кісілерді әй-шәйге қаратпай соңына ертіп ал-</w:t>
        <w:br/>
        <w:t>ды да, картаға апарды; қу неме, Әзімнің тасадан сығалап</w:t>
        <w:br/>
        <w:t>көріп тұрғанын білетін сияқты; дауысы шаңқ-шаңқ етеді:</w:t>
        <w:br/>
        <w:t>салған жерден мына карта Әзімнің басшылығымен жасал-</w:t>
        <w:br/>
        <w:t>ды деді; салғырт тыңдаған біреулерді шалғайынан тартып</w:t>
        <w:br/>
        <w:t>назарын аударып алды; сөйлеген сайын екіленіп, қызып</w:t>
        <w:br/>
        <w:t>барады; қызған сайын мына карта кеше өздері түрлі-түсті</w:t>
        <w:br/>
        <w:t>бояу карандашпен атан әгіздің терісіндей қалың батманға</w:t>
        <w:br/>
        <w:t>түсірген небәрі су кестесі емес, нағыз судың өзі сияқты;</w:t>
        <w:br/>
        <w:t>және сол шалқыған ағыл-тегіл мол судың мөп-мөлдір</w:t>
        <w:br/>
        <w:t>тұнығына кеңірдектеп жүзіп барып рахаттана шомылып,</w:t>
        <w:br/>
        <w:t>322</w:t>
        <w:br/>
        <w:t>Е2.18.09.1Эсопдімісопді1.Ғ- раде 332</w:t>
        <w:br/>
        <w:t>бірақ... бірақ күндердің күнінде өліп бара жатқан адам</w:t>
        <w:br/>
        <w:t>қалтасындағы соңғы тиынына бір үзім нан алмай, бір</w:t>
        <w:br/>
        <w:t>жұтым ауа сатып алатын кез де болар”,-- деді де,</w:t>
        <w:br/>
        <w:t>мінбеден түсіп кетті...</w:t>
        <w:br/>
        <w:t>Мә, сендер жеңудей-ақ жеңдіңдер. Аққұба жігіт те еш-</w:t>
        <w:br/>
        <w:t>теңе бітіре алмады. Ол саған жеңілген жақтың шайқас</w:t>
        <w:br/>
        <w:t>соңында қаша ұрыс салатын некен-саяқ солдаты сияқтан-</w:t>
        <w:br/>
        <w:t>ды. Қаратаяқтардан қолдау тауып, күш алып алғасын сен</w:t>
        <w:br/>
        <w:t>іле-шала үлкен ғылыми кеңестің мәжілісін өткізіп, Аққұба</w:t>
        <w:br/>
        <w:t>жігіттің докторлық диссертациясын құлаттың. Ғылымға</w:t>
        <w:br/>
        <w:t>қосқан жаңалығы жоқ деген сылтауды желеу қылып лабо-</w:t>
        <w:br/>
        <w:t>раториясын жаптың. Аққұба жігіттің от басының күн</w:t>
        <w:br/>
        <w:t>көрісі қиындап бара жатқасын, жаны ашыған жолдастары</w:t>
        <w:br/>
        <w:t>жұмысқа алғысы келсе де, Үлкен Үй қолдап отырған</w:t>
        <w:br/>
        <w:t>атақты академиктің жақпас жағына шығып қалатындай</w:t>
        <w:br/>
        <w:t>қорықты. Иә, бюроға дейін бұнан жұрт қорқатын. Тасы</w:t>
        <w:br/>
        <w:t>өрге домалап тұрған сол тұста, несін айтасың, бұл құдды</w:t>
        <w:br/>
        <w:t>қолы шыққыш ойыншыдай еді ғой. Қолы шыққыш ойын-</w:t>
        <w:br/>
        <w:t>шының карта тартса тұз шығатыны сияқты бұ да тек</w:t>
        <w:br/>
        <w:t>ұтсам деді. Есіл-дерті ұту еді. Шынында да, бюроға дейін</w:t>
        <w:br/>
        <w:t>жазбастан ұтты. Ана жатырынан ырысы артық жаралған</w:t>
        <w:br/>
        <w:t>сыралғы бала баяғыда асық ойнағанда да балықшы ауыл-</w:t>
        <w:br/>
        <w:t>дың балаларын шетінен сыпырып ұтып алатын. Онсыз да</w:t>
        <w:br/>
        <w:t>алдында иығы түсіп, мұрынын тартқылап тұрған баланың</w:t>
        <w:br/>
        <w:t>ішін күйдіре түскісі келгендей қалтасы толған асықты са-</w:t>
      </w:r>
    </w:p>
    <w:p>
      <w:r>
        <w:t>тырлатып сақ-сақ күліп тұратын. Сондайда аналар қарызға</w:t>
        <w:br/>
        <w:t>асық сұраса, бұл қолым шықпай қалады деп бермейтін,</w:t>
        <w:br/>
        <w:t>Алда-жалда бере қалғанда да ақысына асық алмай, тек</w:t>
        <w:br/>
        <w:t>тықыбай алатын. Онда да қасында қызық көреміз деп</w:t>
        <w:br/>
        <w:t>қаумалап тұрған балаларға бұл әуелі көзін қысып қояр</w:t>
        <w:br/>
        <w:t>еді; сосын көйлегінің жеңін шынтағына дейін сыбанып</w:t>
        <w:br/>
        <w:t>түріп алар еді; сосың саусақтарын сытырлатып бір жұмып,</w:t>
        <w:br/>
        <w:t>бір жазып қолына күш жияр еді; сонан соң ғана ертеден</w:t>
        <w:br/>
        <w:t>бері алдында маңдайын тосып тұрған балаға назар аударар</w:t>
        <w:br/>
        <w:t>еді; бірақ бәрібір асықпас еді; не істесе де айыз қандырып</w:t>
        <w:br/>
        <w:t>істейтін машықпен бишара баланың көзіне түскен кекілін</w:t>
        <w:br/>
        <w:t>кейін қайырып, тықыбай алатын жерін аспай-саспай жа-</w:t>
        <w:br/>
        <w:t>лаңаштап алар еді; сонан кейін де тап жаңа алақанымен</w:t>
        <w:br/>
        <w:t>сипалап байқап көрген маңдайдың торсықтай шекесін әлі</w:t>
        <w:br/>
        <w:t>де болса қапы жібермей о жақ-бұ жағынан сығалап қарай</w:t>
        <w:br/>
        <w:t>түсер еді; бір қызықтың боларын біліп, әлден күлкіге бу-</w:t>
        <w:br/>
        <w:t>лыға бастаған балаларға Әзім көзін тағы да бір қысып</w:t>
        <w:br/>
        <w:t>қояр еді; әлі де сол аспаған-саспаған күйі тықыбай сала-</w:t>
        <w:br/>
        <w:t>тын сұқ саусақтың ұнын түкіріктеп-түкіріктеп алар еді де,</w:t>
        <w:br/>
        <w:t>сосын бағанадан бері алдында көзін тас жұмып, маңдайын</w:t>
        <w:br/>
        <w:t>331</w:t>
        <w:br/>
        <w:t>ЕХ.18.09.1Э-сопфсопо1 44 -раде 331 ш ый</w:t>
        <w:br/>
        <w:t>ан-жағыңа жылдам көз тастап едің, бір жақсысы,</w:t>
        <w:br/>
        <w:t>әйтеуір, маңайда өздерінен басқа ешкім жоқ екен. Сүйтсе</w:t>
        <w:br/>
        <w:t>де, түсіңді суытып:</w:t>
        <w:br/>
        <w:t>-- Ақсақал,-- дедің ақырын,-- көк Тәңірісін қалай</w:t>
        <w:br/>
        <w:t>тілдесең де еркің, ал, бірақ...</w:t>
        <w:br/>
        <w:t>-- Түсінем ғой, қарағым...</w:t>
        <w:br/>
        <w:t>-- Әлгің саяси қате..-- деп сен сол арада да</w:t>
        <w:br/>
        <w:t>қырағылық көрсетіп едің-ау. Апырай, сонда бұл жазған не-</w:t>
        <w:br/>
        <w:t>ден қателесті? Қателесуге тиіс емес еді ғой. Бұл өзін өмір</w:t>
        <w:br/>
        <w:t>бойы қолы шыққыш ойыншыдай көретін еді-ау. Шынында</w:t>
        <w:br/>
        <w:t>да, осыған дейін тек ұтушы еді ғой. Рас, анада бүтіл инс-</w:t>
        <w:br/>
        <w:t>титут жабылып картаны істеп жатқанда қарсы жақ бас кө-</w:t>
        <w:br/>
        <w:t>терді: мыналарың ғылыми жолмен жан-жақты зерттел-</w:t>
        <w:br/>
        <w:t>меген құр долбар деді. Құр долбарға сүйеніп істеген дү-</w:t>
        <w:br/>
        <w:t>дәмәл нәрсені картаға түсіріп дабыра қылу жарамсыз</w:t>
        <w:br/>
        <w:t>қылық деді; ең дұрысы -- ғалымдар мен су мамандарын</w:t>
        <w:br/>
        <w:t>жиып, көпшіліктің талқысына салу керек деп шуылдасып</w:t>
        <w:br/>
        <w:t>еді; бұл солардың-ақ дегені болсын деп жұртты жиды;</w:t>
        <w:br/>
        <w:t>талқыға салды; ешкімнің аузына қақпақ болған жоқ; қарсы</w:t>
        <w:br/>
        <w:t>жаққа да сөз берді; олардан да талай қызыл көз мінбеге</w:t>
        <w:br/>
        <w:t>жүгіріп шықты; жұлқынып сөйледі; бірақ жүрт ит қосып</w:t>
        <w:br/>
        <w:t>айтақтағандай айқайлап, ысқырып сөйлетпей қуып тастады.</w:t>
        <w:br/>
        <w:t>Екінші күнгі мәжілісте Аққұба жігіт сөйледі. Бұл өзі</w:t>
        <w:br/>
        <w:t>сөзін жазып алғанда болмаса, ойының басын құрай алмай</w:t>
        <w:br/>
        <w:t>пышыратып алатын-ды. Әсіресе, осы жолғы сөзінде мән</w:t>
        <w:br/>
        <w:t>болмады. Салған жерден Әзімге тиіскені қате болды. Бұл</w:t>
        <w:br/>
        <w:t>кезде Әзім көзін тапқан жер астындағы теңізге Аққұба</w:t>
        <w:br/>
        <w:t>жігіт емес, әкесі тіл тигізсе де тап беріп сақалынан ала</w:t>
        <w:br/>
        <w:t>кетуге әзір отырған қара таяқтардың өздері-ақ тұс-тұстан</w:t>
        <w:br/>
        <w:t>айқайлап шыға келді. Аққұба жігіт жер тепкілеп айқайлап</w:t>
        <w:br/>
        <w:t>жатқан шуылдақтарға жыны келді ме, әлде сөзін дұрыстап</w:t>
        <w:br/>
        <w:t>айта алмаған әзіне ызаланды ма, айтеуір мінбеден түспей</w:t>
      </w:r>
    </w:p>
    <w:p>
      <w:r>
        <w:t>қасарысып тұрып алды. “Баяғыда,-- деді өзеуреп,-- Евро-</w:t>
        <w:br/>
        <w:t>паның бір ұлы перзенті "адамды қой жеп қойды",-- деген-</w:t>
        <w:br/>
        <w:t>де, сол залалсыз момын жануардан адамның қаншалық</w:t>
        <w:br/>
        <w:t>зәбір шеккенін қайдам, ал кәзіргі, біздің заманымыздағы</w:t>
        <w:br/>
        <w:t>ғылыми-техникалық өрлеу адам баласының түбіне жетпей</w:t>
        <w:br/>
        <w:t>тынбайды. Техникалық өрлеу алдымен табиғаттың нелер</w:t>
        <w:br/>
        <w:t>ықылым заманнан бері уыздай ұйып тұрған тамаша тепе-</w:t>
        <w:br/>
        <w:t>теңдігінің тас-талқанын шығарып, адам баласының басына</w:t>
        <w:br/>
        <w:t>қара күн туғызып отыр. Әне, Арал тартылды...",- деп еді;</w:t>
        <w:br/>
        <w:t>ана жақтан біреу атып тұрып: “Арал тартылса, академик</w:t>
        <w:br/>
        <w:t>Әзімнің теңізі бар”,-- деді айқайлап, Аққұба жігіттің</w:t>
        <w:br/>
        <w:t>аузына қапелімде сөз түспей, ерні дірілдеп, қолы қалтырап</w:t>
        <w:br/>
        <w:t>төге-шашырата су ұрттап алды да: “сәуегейлігім жоқ,</w:t>
        <w:br/>
        <w:t>330</w:t>
        <w:br/>
        <w:t>Е2.18.09.1Эсопдімсопа1.4 раде 326</w:t>
        <w:br/>
        <w:t>айтатыны да белгілі. Оларға қарсы сөйлейтін бұларда да</w:t>
        <w:br/>
        <w:t>кісілері әзір. Олар да әр жер-әр жерде төбесі шошаяды.</w:t>
        <w:br/>
        <w:t>Баяндамашы -- өз адамы; оның қартаны жер-көкке си-</w:t>
        <w:br/>
        <w:t>ғызбай мақтайтыны белгілі; баяндамадан кейін жарыссөзге</w:t>
        <w:br/>
        <w:t>іле-шала шығатын екі-үш кісі де өздерінікі; Жуан Жа-</w:t>
        <w:br/>
        <w:t>қайым жұлқынып сөйлейтін жігіттерді алға салатын; сен</w:t>
        <w:br/>
        <w:t>де оны қоштайтынсың; бірақ осы жолы дырду-дүрмек ара-</w:t>
        <w:br/>
        <w:t>сында делебесі қозып, қайта-қайта ұшып тұра жаздап</w:t>
        <w:br/>
        <w:t>отырған түйме көз көзіне түсе бергесін бірінші сөзді соған</w:t>
        <w:br/>
        <w:t>беріп еді; сорлы шаққа төзіп отыр екен; мінбеге жүгіріп</w:t>
        <w:br/>
        <w:t>шықты; жұлқынып сөйледі; “Ә” дегеннен кіжіңдеп әлде</w:t>
        <w:br/>
        <w:t>кімдерге тиісті; бұнысы саған қонады; тек сонан кейінгі</w:t>
        <w:br/>
        <w:t>сөзі қайда апара жатқанын білмей, “көк соққыр артық</w:t>
        <w:br/>
        <w:t>қылам деп, тыртық қып алмаса қайтсін”,-- деп ойлап,</w:t>
        <w:br/>
        <w:t>тақтай мінбеде тықылдап тіл-жағына сүйеніп тұрған пы-</w:t>
        <w:br/>
        <w:t>сықай немеге жалтақтап қарай бастап еді; шынында да,</w:t>
        <w:br/>
        <w:t>мынау адам беті шыдамайтын әбес нәрсені айтты:</w:t>
        <w:br/>
        <w:t>-- Теңіз болса, анау тартылып, өзен анау сарқылып</w:t>
        <w:br/>
        <w:t>арнасы кеуіп жатыр. Қуаңшылық болса күннен-күнге</w:t>
        <w:br/>
        <w:t>алқымнан алып, әсіресе Арал өңірінде тұрып жатқан</w:t>
        <w:br/>
        <w:t>қыруар халықтың шықпаған жаны тұрғанда, өздерің-ақ</w:t>
        <w:br/>
        <w:t>айтыңдаршы, халқымыздың ұлы перзенті, атақты ғалым,</w:t>
        <w:br/>
        <w:t>академик Әзім ашқан жер астындағы ағыл-тегіл су...</w:t>
        <w:br/>
        <w:t>-- Теңіз деңіз!</w:t>
        <w:br/>
        <w:t>-- Иә, телегей теңіз! Понимаете, телегей теңіз!..</w:t>
        <w:br/>
        <w:t>Түймекөз сөзін кілт үзді де, тым-тырыс боп тына</w:t>
        <w:br/>
        <w:t>қалған жұртқа тесірейе қарап, сұқ саусағын безеген оң</w:t>
        <w:br/>
        <w:t>қолын ілгері созып тұрып қалды; асыра мақтаймын деп ар-</w:t>
        <w:br/>
        <w:t>тық кетіп қалғанын білді; бірақ оған қысылған жоқ; қайта</w:t>
        <w:br/>
        <w:t>артық кеткен сөзді қалайда осы арада шынға айналдырып,</w:t>
        <w:br/>
        <w:t>жұрттың санасына сіңіре түскісі кеп әзеуреп тұр. Өзеуре!</w:t>
        <w:br/>
        <w:t>Өзеурей түс!</w:t>
        <w:br/>
        <w:t>-- Жә, регламент...</w:t>
        <w:br/>
        <w:t>Шамасы дауысың қынаусыздау шықты-ау деймін, қу</w:t>
        <w:br/>
        <w:t>неме құлақ қағысыңа қыңбады. Оу, несіне қыңсын! Мақта-</w:t>
        <w:br/>
        <w:t>ғаннан бір жері майып болған бастықты көрген жоқ және</w:t>
        <w:br/>
        <w:t>бұған бастықтардың жайы белгілі: неғұрлым мақтаған сай-</w:t>
      </w:r>
    </w:p>
    <w:p>
      <w:r>
        <w:t>ын, соғұрлым сұлыға семірген жылқыдай кереге жалдана</w:t>
        <w:br/>
        <w:t>түседі; ал бұның жаңағы мақтағаны аттың басына ілген</w:t>
        <w:br/>
        <w:t>дорбаға толтыра жем салғандай еді; түйме көз мінбеде</w:t>
        <w:br/>
        <w:t>тұрып жымиып қойды. “Айналайын Әз-аға,-- деді іші-</w:t>
        <w:br/>
        <w:t>нен,-- сен қазір менің “Әзім картасы", “Әзім суы”, “Әзім</w:t>
        <w:br/>
        <w:t>теңізі” дегеніме қысылған сыңай танытып жатсын. Айтпа-</w:t>
        <w:br/>
        <w:t>саң да аржақ ойың белгілі: “ит екеш ит те сүйекті соңыра</w:t>
        <w:br/>
        <w:t>шығатын жерінің шамасына қарап жұтатың. Бала, артық”</w:t>
        <w:br/>
        <w:t>325</w:t>
        <w:br/>
        <w:t>ЕХ.18.09.1Эсопдісопо1.- раде 327</w:t>
        <w:br/>
        <w:t>кетпе. лық қабылдамай жүрсе, қиын болады”,-- деген</w:t>
        <w:br/>
        <w:t>баяғы сақтығын...</w:t>
        <w:br/>
        <w:t>Жоқ, Әз-аға... халық айналайынның мінезін біз де бі-</w:t>
        <w:br/>
        <w:t>леміз. Артықтау көрінген жаңағы менің сөзімді іле-шала</w:t>
        <w:br/>
        <w:t>бірнеше кісі қостап “Әзім картасы”, “Әзім суы”, “Әзім</w:t>
        <w:br/>
        <w:t>теңізі” десінші; сол жетеді; сосын көре қал, соны күні ер-</w:t>
        <w:br/>
        <w:t>тең осы халықтың өзі айтып қақсап тұрмаса -- маған кел;</w:t>
        <w:br/>
        <w:t>бір жақтасың -- мақтаса, екінні жақтасың -- қоштаса, ар-</w:t>
        <w:br/>
        <w:t>жағын халықтың өзі-ақ қиқулатып ала жөнелуші еді ғой.</w:t>
        <w:br/>
        <w:t>Сосын карта да сенікі, жер астындағы су да сенікі, абырой,</w:t>
        <w:br/>
        <w:t>атақ болса-болмаса да сенікі. Әрі-берідесін соған сенің де</w:t>
        <w:br/>
        <w:t>құлағың үйреніп, қос уыс жиналыс болса, жұрт сенің кар-</w:t>
        <w:br/>
        <w:t>таңды мақтап, сен ашқан теңіздің суына тамсанса екен</w:t>
        <w:br/>
        <w:t>деп, хе-хе-еу, сау болсақ, соңыра әркімнің аузына қарап</w:t>
        <w:br/>
        <w:t>жалтақтап отырғаныңды да керерміз-ау!</w:t>
        <w:br/>
        <w:t>Түйме көз сөзін бітіре бергенде, қасында отырған біреу</w:t>
        <w:br/>
        <w:t>бұны шынтағынан ұстады. “Неге бүйтті?”-- деп ойласа да,</w:t>
        <w:br/>
        <w:t>бірақ халық алдында сыр бергісі келмей, қыбыр еткен</w:t>
        <w:br/>
        <w:t>жоқ. Сосын жаңағы қол өзінің құдды жаңа туған жас бо-</w:t>
        <w:br/>
        <w:t>таның май табанындай жұп-жұмсақ алақанымен жұртқа</w:t>
        <w:br/>
        <w:t>білдірмей, шынтағыңды топшы тұсынан ақырын қысып-қы-</w:t>
        <w:br/>
        <w:t>сып қойды.</w:t>
        <w:br/>
        <w:t>-- Құттықтаймын! Академик Әзім картасына енді</w:t>
        <w:br/>
        <w:t>ешкімнің де дауы болмас.</w:t>
        <w:br/>
        <w:t>Нн құрғыр жылып кетті. Көңілің көтеріліп күле жаз-</w:t>
        <w:br/>
        <w:t>дадың да, бірақ бұл жолы да жұрт алдында өзіңді билеп</w:t>
        <w:br/>
        <w:t>дағдыланған әдетпен сыр бермей, сол баяғы безерген қал-</w:t>
        <w:br/>
        <w:t>пыңды сақтап бақтың. Апырай, осы жуан неменің сырт</w:t>
        <w:br/>
        <w:t>көзге түйсіксіз доғал сияқтанып жүріп те көкірегі аржақ</w:t>
        <w:br/>
        <w:t>құлқыңды әріден танып тұратынын қайтерсің! Бұл оның</w:t>
        <w:br/>
        <w:t>тумысынан табиғатына біткен қасиет пе, әлде жүре келе</w:t>
        <w:br/>
        <w:t>тапқан өнер ме, ол арасын білген жоқсың. Жуан Жақайым</w:t>
        <w:br/>
        <w:t>жөнінде білетіні -- өмір-бақи бір мекемені дербес басқарып</w:t>
        <w:br/>
        <w:t>көрмеген кісі. Ана жылы бірдеңеден өйтіп-бүйтіп канди-</w:t>
        <w:br/>
        <w:t>даттық қорғап, астанаға жұмысқа ауысқанға дейін Аралда</w:t>
        <w:br/>
        <w:t>су шаруашылығына қатысы бар кішігірім мекемеде кіш-</w:t>
        <w:br/>
        <w:t>кентай қызмет істепті. Ал, үнемі бір бастық үстінен марту-</w:t>
        <w:br/>
        <w:t>дай басып отырған кішкентай адамның жайы белгілі:</w:t>
        <w:br/>
        <w:t>жоғарыда отырған бастықтар сонау төменгі жақта пысына-</w:t>
        <w:br/>
        <w:t>ған тар кабинеттің төрт қабырғасы арасында тұқшындап</w:t>
        <w:br/>
        <w:t>қағаз шұқылаған кішкентай адамдардың қатесі мен</w:t>
        <w:br/>
        <w:t>кемшілігін көргіш-ақ. Әсіресе қарауындағыларға қабағын</w:t>
        <w:br/>
        <w:t>ашпайтын қытымыр бастықтар тақа болмағанда жазуын</w:t>
        <w:br/>
        <w:t>ұнатпай: “әй, шырағым, әріптерің қалай өзі?"-- деп</w:t>
        <w:br/>
        <w:t>кіржіңдеп, ал орнында тұрмаған әлдебір үтір мен нүктені</w:t>
      </w:r>
    </w:p>
    <w:p>
      <w:r>
        <w:t>326</w:t>
        <w:br/>
        <w:t>ЕА.8.09.1Эсолдіғсолоі1 1 раде 340 Й й .</w:t>
        <w:br/>
        <w:t>тықтан айырылды; сезікті көңіл секем алғыш; сәл нәрсеге:</w:t>
        <w:br/>
        <w:t>күдіктенеді; жаңағы сұғанақ ұры көз неге сығалады? Әлде</w:t>
        <w:br/>
        <w:t>бірдеңені сезгеннен сау ма? Ақырын жапқан есіктің ар-</w:t>
        <w:br/>
        <w:t>жағында сес шығармай жабысып тұрмасын? Тоқта... Жы-</w:t>
        <w:br/>
        <w:t>мысқы неме бірдеңені сезіп, енді соның рас, өтірігін</w:t>
        <w:br/>
        <w:t>анықтап білгісі кеп жаны байыз таппай жүр ме? Сонда ол</w:t>
        <w:br/>
        <w:t>кімнен есітеді? Бюродан кейін бұл ғой тірі жанды көрген</w:t>
        <w:br/>
        <w:t>жоқ; көрсе де “мені партиядан шығарды, жұмыстан босат-</w:t>
        <w:br/>
        <w:t>ты”,-- деп кімнен шүйінші сұрайды. Есітетін жұрт есітер.</w:t>
        <w:br/>
        <w:t>Бұл тірі жанға тісінен шығармай жасырса да, жамандық</w:t>
        <w:br/>
        <w:t>хабар жатпас, жұртқа жетер. Жетер-ау! Таң атқанша да</w:t>
        <w:br/>
        <w:t>талайлар құлақтанбас дейсің бе? Тек соны мына жаман</w:t>
        <w:br/>
        <w:t>қатын иісшіл иттей жұрттан бұрын тіміскілеп қайдан біліп</w:t>
        <w:br/>
        <w:t>қойды?</w:t>
        <w:br/>
        <w:t>Әлде-е... Тоқта... Түнде мас болғанда бұның өзі бірдеңе</w:t>
        <w:br/>
        <w:t>деп айтып қойды ма? Рас, бұл жүрегі көтеріліп лоқ-</w:t>
        <w:br/>
        <w:t>сығанда, ол ана жақтан жүгіріп кеп аузына ләген тосты:</w:t>
        <w:br/>
        <w:t>Сонан кейін де тыным таппай, бір кірді, бір шықты;</w:t>
        <w:br/>
        <w:t>Әншиінде бұл шақырғанда болмаса, қалған уақытта өзді-</w:t>
        <w:br/>
        <w:t>гінен аяқ баспайтын неменің жоқтан өзгені сылтауратыш</w:t>
        <w:br/>
        <w:t>қайта-қайта жылтындағаны тегін бе? Таң атқасын да то-</w:t>
        <w:br/>
        <w:t>сектен тұра алмай, қайта-қайта басына су орамал басып;</w:t>
        <w:br/>
        <w:t>аһылап-үһілеп жатқанын көре-біле тұрса да, ол, әйтеуір,</w:t>
        <w:br/>
        <w:t>қызық тамашалағандай есіктен жылтыңдап қарай беріп</w:t>
        <w:br/>
        <w:t>еді-ау. Бәрінен бұрын сонысы ызасына тиіп болған-ды. Е,</w:t>
        <w:br/>
        <w:t>Құдай, жаман адам -- табашыл. Көре қал, оның өмір бойы</w:t>
        <w:br/>
        <w:t>осы үйдің босағасында шеккен азап пен қорлықты, енді</w:t>
        <w:br/>
        <w:t>бұның өзі көріп, төсегі тікенге айналып төңбекшіп жатқа-</w:t>
        <w:br/>
        <w:t>нына қуана ма? Қуанғаннан қол-аяғы жерге тимей жүрме-</w:t>
        <w:br/>
        <w:t>се қайтсін? :</w:t>
        <w:br/>
        <w:t>Жылағысы кеп еді, бірақ көзінен жас шықпады?</w:t>
        <w:br/>
        <w:t>Кісіден көретін не бар, бұның өзі кінәлі; бастықтардың сы-</w:t>
        <w:br/>
        <w:t>рын білмесе екен-ау: білді ғой; біле тұра, есі дұрыс кісе</w:t>
        <w:br/>
        <w:t>құдіреттілермен күш таластыра ма?</w:t>
        <w:br/>
        <w:t>Бұндайда, әдетте сөзді іштеріндегі атқа жеңіл құбаша</w:t>
        <w:br/>
        <w:t>бастайды, қалғандары ішін алдырмай, сызды қ;</w:t>
        <w:br/>
        <w:t>сақтап бағады; бұл өзі білетін таныс мінез; қарсыластарың”</w:t>
        <w:br/>
        <w:t>алдыңа келгенде сен де сүйтетінсің, сен, бірақ әуелі ал-:</w:t>
        <w:br/>
        <w:t>дыңа өзгелерді салып, иттей талатып алатынсың да, сосын”</w:t>
        <w:br/>
        <w:t>соңын ала араласатынсың; аржағы белгілі: соның аржа-"</w:t>
        <w:br/>
        <w:t>ғында тоқмейіл мысықтың тырнағына іліккен сұр тышқан-</w:t>
        <w:br/>
        <w:t>дай, істі болған сорлыны қызық үшін қуалап, ары итеріп,"</w:t>
        <w:br/>
        <w:t>бері жықпаушы ма еді? Бастықтардың сол мінезін білді,”</w:t>
        <w:br/>
        <w:t>соны біле тұра олар сені көрсе де көзіне ілмей кекірейді”</w:t>
        <w:br/>
        <w:t>екен деп, тап сол арада кергитін жөні бар ма еді? Жоқ,"</w:t>
        <w:br/>
        <w:t>339</w:t>
        <w:br/>
        <w:t>Бала 9 ерен НМ 3Мұздай күпшегі қос шекедегі көк тамырла-</w:t>
        <w:br/>
        <w:t>ры бүлк-бүлк соққан ыстық маңдайды қарып алды; бірақ</w:t>
      </w:r>
    </w:p>
    <w:p>
      <w:r>
        <w:t>тән түршіккен жоқ; қайта өрттей күйген қызу әлгіден гөрі</w:t>
        <w:br/>
        <w:t>саябырлап жанына жағып барады. “Апырай, адам түк те</w:t>
        <w:br/>
        <w:t>емес екен ғой?.Түк емес екен”,-- деді торығып; әншиінде</w:t>
        <w:br/>
        <w:t>бұл тебесімен кек тірегендей боп, болған-толғансып</w:t>
        <w:br/>
        <w:t>жүруші еді-ау; сүйтсе, түк емес екен ғой; түк емес екен.</w:t>
        <w:br/>
        <w:t>Бұл әлгіде ғана әдеттегі машықпен сүлік қарадан керіліп-</w:t>
        <w:br/>
        <w:t>созылып түсіп еді-ау! Сол керіліп-созылған қалпы кілем-</w:t>
        <w:br/>
        <w:t>деп тастаған басқышпен жоғары көтеріліп бара жатқанда</w:t>
        <w:br/>
        <w:t>да, бұл сабаз басында бағы бар, абырой, атағы бар, әті-</w:t>
        <w:br/>
        <w:t>бірлі азаматтың бірі... жоқ, бірегейі еді-ау! Сонан не бәрі</w:t>
        <w:br/>
        <w:t>жарым сағат өтер-өтпесте бюродан шығып, сол әлгі кілем-</w:t>
        <w:br/>
        <w:t>деп тастаған басқышпен қайта төмен түскенде құдды сәтсіз</w:t>
        <w:br/>
        <w:t>күні жолға шығып, ұрыға тоналған жолаушыдай жұрдай</w:t>
        <w:br/>
        <w:t>боп шықты-ау! Иә, жұрдай болды! Жұрдай болды!</w:t>
        <w:br/>
        <w:t>Басын сүйеп тұрған мұздай терекке бетін басты да,</w:t>
        <w:br/>
        <w:t>еңіреп жылап жіберді. Бұрын кім еді? Енді кім? Кім? Бұл,</w:t>
        <w:br/>
        <w:t>бірақ енді кім болғанын ойлағысы келмеді. Өйткені өзінің</w:t>
        <w:br/>
        <w:t>бұрын кім болғанын жақсы біледі. Қандай болғанын да</w:t>
        <w:br/>
        <w:t>біледі. Иә, бюроға дейін де сен, сен едің-ау! .Сен тіпті</w:t>
        <w:br/>
        <w:t>бағана орталықтағы еңселі сары үйдің алдына сүліктей</w:t>
        <w:br/>
        <w:t>қара машина тұла бойындағы жалтырақ темірлерін күн</w:t>
        <w:br/>
        <w:t>сәулесіне жарқ-жұрқ шағылыстырып тоқтағанда да тап</w:t>
        <w:br/>
        <w:t>қазір ісі бюрода қаралатын әлдебіреу емес, қайта бұның</w:t>
        <w:br/>
        <w:t>әзі істі болған әлдебіреулердің тағдырын шешетін үлкен</w:t>
        <w:br/>
        <w:t>бастықтың дәл өзіндей нығыз-тұғын. Сол мырғам, нығыз</w:t>
        <w:br/>
        <w:t>қалпын сақтап, аспай-саспай машинадан түсіп еді-ау! Сол</w:t>
        <w:br/>
        <w:t>мырғам, нығыз қалпын бұзбастан ертелі-кеш милиция</w:t>
        <w:br/>
        <w:t>күзетіп тұратын еңселі сары үйдің есігіне беттеп еді! Ми-</w:t>
        <w:br/>
        <w:t>лиция қашанда анадайдан сызданып келе жататын</w:t>
        <w:br/>
        <w:t>нарқасқа еркектің алдында қаздия қалушы еді. Бұнысы</w:t>
        <w:br/>
        <w:t>саған ұнайтын. Ол осы жолы да сүйтті. Сен оған сәл бас</w:t>
        <w:br/>
        <w:t>изеп, ішке өтіп кеттің. Ішке кірер-кірместе сені көрген</w:t>
        <w:br/>
        <w:t>үлкен-кіші анадайдан жүгіріп кеп “Әз-ағалап” жалпылдап</w:t>
        <w:br/>
        <w:t>еді-ау!</w:t>
        <w:br/>
        <w:t>Осы үйде комсомолдан көтерілген жастар көп; өңшең</w:t>
        <w:br/>
        <w:t>қолтығына папка қысқан шиборбай сыптығыр; қашан көр-</w:t>
        <w:br/>
        <w:t>се де қауырт бірдеңеге қапылып -жатады; осынша неге қа-</w:t>
        <w:br/>
        <w:t>пылып, неге тызалақтайтынын білмейсің; оны олардың</w:t>
        <w:br/>
        <w:t>өздері де білмейді; өзгелер білмесе де, бірақ осылай дыза-</w:t>
        <w:br/>
        <w:t>лақтамаса дүние қазір өртеніп кететіндей сыпсыңдаған</w:t>
        <w:br/>
        <w:t>сыптығыр немелер асығып-үсігіп не жоғарыдан төмен</w:t>
        <w:br/>
        <w:t>түсіп, не төменнен жоғары көтеріліп бара жатқаны; со-</w:t>
        <w:br/>
        <w:t>ндайда жазатайым алдында кетіп бара жатқан біреуді аң-</w:t>
        <w:br/>
        <w:t>335</w:t>
        <w:br/>
        <w:t>Е318.09.13сопді-сопа11 1: раде 339 й ..</w:t>
        <w:br/>
        <w:t>кеткен ызалары есіне түскен; бюро мүшелерінің алдында</w:t>
        <w:br/>
        <w:t>абдырап сасып тұрғанда ауызына түспеген ұтымды сөздер</w:t>
        <w:br/>
        <w:t>араққа қызғасын қоздап әл бермепті; сосын бұл да ешкімге</w:t>
        <w:br/>
        <w:t>дес бермей, бет алдына батпүттан сөйлепті кеп, сөйлепті...</w:t>
        <w:br/>
        <w:t>бір жанды бетіне қаратпай жұрттың ауызына құм құйғасын</w:t>
        <w:br/>
        <w:t>ғана көңілі көншіпті; сосын жатқысы кеп түрегепті; түру-</w:t>
        <w:br/>
        <w:t>ын тұрса да, бірақ аяғына нық басып тұра алмай, төрт қа-</w:t>
        <w:br/>
        <w:t>бырға арасында теңселіп жүріпті; тәлтіректеп, теңселіп</w:t>
        <w:br/>
        <w:t>жүріп те бірдеңелерді сөйлепті; сейлеп жүріп үстіндегі</w:t>
        <w:br/>
        <w:t>киімдерді шешіпті; үстіндегі киімнің бәрін шешкенде, тек</w:t>
        <w:br/>
        <w:t>бұтындағы шалбарды шешуге шамасы келмей, ауындағы</w:t>
      </w:r>
    </w:p>
    <w:p>
      <w:r>
        <w:t>бір-екі түйменің ілгегін әзер ағытыпты да, әлгіндегі әйелі</w:t>
        <w:br/>
        <w:t>салып беріп кеткен төсекке гүрс етіп етбеттей құлапты;</w:t>
        <w:br/>
        <w:t>етбеттей құлағасын да басының астындағы мамық жас-</w:t>
        <w:br/>
        <w:t>тықты тұмсығымен сүзгілеп жатып сөйлеумен бопты;</w:t>
        <w:br/>
        <w:t>сөйлеп жатып ұйықтап кетіпті; оянса -- басы зілдей; бұл</w:t>
        <w:br/>
        <w:t>ұйықтап жатқанда біреу бас сүйегінің ішіне қорғасын</w:t>
        <w:br/>
        <w:t>құйып кеткендей; құлағы шыңылдап, қос шекесі сынып</w:t>
        <w:br/>
        <w:t>барады екен; ауызы қаңсыған күбінің түбіндей; ашы кер-</w:t>
        <w:br/>
        <w:t>мек бірдеңе тілін қуырып, жүрегінің басына запыран айна-</w:t>
        <w:br/>
        <w:t>лып, кілкілдеп тұр; ауызындағы жиіркенішті жаман</w:t>
        <w:br/>
        <w:t>дәмнен зықы кеткені сонша, бұл осы кәзір басындағы</w:t>
        <w:br/>
        <w:t>мүшкіл халды ойлауға да шамасы келмеді; сонан тек түс</w:t>
        <w:br/>
        <w:t>ауа бере өзіне-өзі келгендей болды; онда да әйелі төсекке</w:t>
        <w:br/>
        <w:t>әкеп берген бір аққұман қара шайға маңдайы жіпсіп жан</w:t>
        <w:br/>
        <w:t>шақырды; тұла бойындағы құрысқан-тырысқандар енді-енді</w:t>
        <w:br/>
        <w:t>тарқап, үй ішіндегі жым-жырт рахат тыныштық жанын</w:t>
        <w:br/>
        <w:t>әлдилеп, көзі ұйқыға кетіп бара жатқаны сол екен, кенет</w:t>
        <w:br/>
        <w:t>“академик жол-дас-с-с-с”, деген әлдебіреудің құлағына</w:t>
        <w:br/>
        <w:t>құдды шағар алдында зәрін жиған жыландай ысқырған да-</w:t>
        <w:br/>
        <w:t>уыс келіпті; сол ысқырған дауыспен бірге ұйқы қысып,</w:t>
        <w:br/>
        <w:t>жұмылып бара жатқан көзіне ала тақиялы бұжыр қара</w:t>
        <w:br/>
        <w:t>елестепті; ала тақиялының елестеуі мұң екен, біреу басы-</w:t>
        <w:br/>
        <w:t>ның астындағы жастыққа біз сұғып алғандай атып тұрып-</w:t>
        <w:br/>
        <w:t>ты; апалақтап көзін ашыпты; бірақ қос шекесіндегі көк та-</w:t>
        <w:br/>
        <w:t>мырлар солқылдап, басы қан қақсап қоя бергесін жас-</w:t>
        <w:br/>
        <w:t>тыққа қайта құлапты; іші у жалағандай өртеніп бара</w:t>
        <w:br/>
        <w:t>жатқасын аржағынан бір үзік ұлыған ашы дыбыс шығып</w:t>
        <w:br/>
        <w:t>кеткенін өзі де байқамапты; тек сол кезде есік сықыр ет-</w:t>
        <w:br/>
        <w:t>кесін бұл да іштен ұлып шыққан дыбысты кілт үзіп, тына</w:t>
        <w:br/>
        <w:t>қапты; демін жұтып есік жаққа көз тастаған екен; сәл</w:t>
        <w:br/>
        <w:t>ашылған есіктің саңылауынан сығалаған жасқаншақ жанар</w:t>
        <w:br/>
        <w:t>бұның назар аударғанын байқап, басын арман тартып ап-</w:t>
        <w:br/>
        <w:t>ты; сен көз айырмай қанша аңдысаң да, бірақ әлгі сұғанақ</w:t>
        <w:br/>
        <w:t>ұры жанар енді қайтып көрінбепті; есесіне бұл тыныш-</w:t>
        <w:br/>
        <w:t>338</w:t>
        <w:br/>
        <w:t>ЕЗ18.0</w:t>
        <w:br/>
        <w:t>ҚЫН ЫН 8 %се, қалшиып тұра қалады да, иіліп кешірім</w:t>
        <w:br/>
        <w:t>сұрайды; сосын сыпсыңдап басып әрі өтіп кететін елпілде-</w:t>
        <w:br/>
        <w:t>ген елгезек жастар бұны көрсе, тіпті бәйек болады; бұлар</w:t>
        <w:br/>
        <w:t>да жаңағы милициядай қалт етіп тұра қалады; бұлар да</w:t>
        <w:br/>
        <w:t>бұған ілтифатпен иіліп сәлем береді; сен, бірақ, үлкен</w:t>
        <w:br/>
        <w:t>орындағы инабатты біреу болмаса, мынадай шиборбай сып-</w:t>
        <w:br/>
        <w:t>тығырларға онша иліге қоймай, кекірейген басыңды изесең</w:t>
        <w:br/>
        <w:t>сәл изейсің де, иземесең тұсынан өте шығасың; былай</w:t>
        <w:br/>
        <w:t>шыға бере: “осы кім еді?”-- деп ойлайсың; бірақ қанша</w:t>
        <w:br/>
        <w:t>ойласаң да есіңе түсіре алмайтынсың; осы күні сен білме-</w:t>
        <w:br/>
        <w:t>сең де, сені білетіндер көбейіп барады; соны ойлағанда</w:t>
        <w:br/>
        <w:t>көңілі кәдімгідей марқайып, миығынан күліп қоятын; сол</w:t>
        <w:br/>
        <w:t>миығыңдағы насатты күлкіні жиып та үлгіртпей, алдыңнан</w:t>
        <w:br/>
        <w:t>тағы бір елпілдек кездесе кетеді; бұ да жүгіріп барып ал-</w:t>
        <w:br/>
        <w:t>дынан есік ашады; сен кекірейіп барып машинаға мінесің;</w:t>
        <w:br/>
        <w:t>бөксең тиер-тиместе былқ ете қалатын арттағы жұмсақ</w:t>
        <w:br/>
        <w:t>орынға шалқалай бергенде, шаң тұрмаған сүлік қара бауы-</w:t>
        <w:br/>
        <w:t>ры құдды суға тиген қайықтай орнынан ақырын қозғалып,</w:t>
        <w:br/>
        <w:t>жылжып жүре беретін еді-ау! Тұла бойы толған аппақ</w:t>
        <w:br/>
        <w:t>әшекей темірлер мен алды-артындағы әйнегі, айнасы, кү-</w:t>
        <w:br/>
        <w:t>міс инедей көкке шаншылған антеннасы күнге шағылысып</w:t>
        <w:br/>
        <w:t>жарқылдап бара жатқанда, ой-хой, дүние-ай, бұған мойын</w:t>
      </w:r>
    </w:p>
    <w:p>
      <w:r>
        <w:t>бұрып қарамай өтетін еркек, ұрғашы, сірә да, болушы ма</w:t>
        <w:br/>
        <w:t>еді?</w:t>
        <w:br/>
        <w:t>Иә, басынан сондай күндер де өткен! Кеудесін кере</w:t>
        <w:br/>
        <w:t>күрсінді де, еңсесін тіктеді. Мұздай терекке сүйеген</w:t>
        <w:br/>
        <w:t>маңдайындағы бағанағы өрттей ыстық басылған; әлгіндей</w:t>
        <w:br/>
        <w:t>емес, қол-аяғына әл-дәрмен оралған сияқты; есіне тағы да</w:t>
        <w:br/>
        <w:t>есік алдында қалған машина түсті. Қап, әттегене-ай, күні</w:t>
        <w:br/>
        <w:t>ертең ауызы салымды әлдебіреудің тақымы астында кете</w:t>
        <w:br/>
        <w:t>баратын қайырсыз адыраны мінгенде болады екен!</w:t>
        <w:br/>
        <w:t>Үйге әзер жетті. Әйелі бұл келгенше жатпайтын, Қай-</w:t>
        <w:br/>
        <w:t>сы бірде көңілдес әйелдермен ұзақ түнді бірге өткізіп, со-</w:t>
        <w:br/>
        <w:t>нан таң алдында келгенде де көз ілмей, есік алдына</w:t>
        <w:br/>
        <w:t>орындық қойып қалғып-шұлғып отыратын. Сонда да жүм-</w:t>
        <w:br/>
        <w:t>ған аузын аша алмайтын бишара, тек бір жолы батылы</w:t>
        <w:br/>
        <w:t>барып:</w:t>
        <w:br/>
        <w:t>-- Осы кезге дейін жүргенде... қорықпайсыңдар ма?--</w:t>
        <w:br/>
        <w:t>дегенде, бұл сыздаған мұздай қалпын бұзбай:</w:t>
        <w:br/>
        <w:t>-- Немене, мені ойнап жүр дейсің бг2-- деп тәр жаққа</w:t>
        <w:br/>
        <w:t>өтіп жүре берген-ді.</w:t>
        <w:br/>
        <w:t>Осы жолы да аяқ тықырын есіте сала атып тұрып, ал-</w:t>
        <w:br/>
        <w:t>дынан есік ашты. Бірақ сенің жан беретін кісідей құп-қу</w:t>
        <w:br/>
        <w:t>түріңнен шошып, жалт беріп есіктің қайрылысына тұра</w:t>
        <w:br/>
        <w:t>қалды. Қашанда көзге түспеуге тырысатын әдеті. Сен үйде</w:t>
        <w:br/>
        <w:t>336</w:t>
        <w:br/>
        <w:t>ЕА,18.09.13сопді-сопаН1.І- раде 338</w:t>
        <w:br/>
        <w:t>отырғанда кухняға тығылып алады да, күніне үш мезгіл ас</w:t>
        <w:br/>
        <w:t>даярлайды. Ыдыс-аяқ жуады. Шылпылдатып кір жуады?</w:t>
        <w:br/>
        <w:t>Ертелі-кеш үн-түнсіз күйбең-күйбең жүріп күні өтетін осы</w:t>
        <w:br/>
        <w:t>бір шүйкедей әйел, от басын уысында бүріп ұстайтын қа-</w:t>
        <w:br/>
        <w:t>тал еркек өзі іздегенде болмаса, қалған уақытта бары-жо-</w:t>
        <w:br/>
        <w:t>ғы білінбейтін.</w:t>
        <w:br/>
        <w:t>Сен төрге өтіп бара жатып:</w:t>
        <w:br/>
        <w:t>-- Арақ бар ма?-- дедің.</w:t>
        <w:br/>
        <w:t>-- Коньяк па?.,</w:t>
        <w:br/>
        <w:t>-- Жоқ, арақ...</w:t>
        <w:br/>
        <w:t>Әйел қайыра. тіл қатпады. Сен де қайталап айтпадың.</w:t>
        <w:br/>
        <w:t>Бір айтқасын қайталаудың қажеті жоғын білесің. Әне, сен</w:t>
        <w:br/>
        <w:t>төрге озған бойда есіктің қайрылысына тығылып тұрған</w:t>
        <w:br/>
        <w:t>сүлдеге дереу жан енді. Тірі әруақтай бозамық бірдеңе ды-</w:t>
        <w:br/>
        <w:t>быссыз қозғалып кухняға қарай аяқ басып барады.</w:t>
        <w:br/>
        <w:t>-- Тез!..</w:t>
        <w:br/>
        <w:t>-- Қазір... қазір...</w:t>
        <w:br/>
        <w:t>Шыны шөлмек алдына келгенше шыдамай, ширығып</w:t>
        <w:br/>
        <w:t>тұр. Ертеңіне кеш оянды; есінен тана қатты үйықтапты;</w:t>
        <w:br/>
        <w:t>көзін ашқан бойда кеше өмірі істемеғенін істеп, бір бөтеле</w:t>
        <w:br/>
        <w:t>кені бір өзі тауысқаны есіне түсті; бүтіл денесі біреу</w:t>
      </w:r>
    </w:p>
    <w:p>
      <w:r>
        <w:t>таяқпен сабағандай сүйек-сүйегі сынып барады; зілдей ба-</w:t>
        <w:br/>
        <w:t>сын жастықтан көтере алмай ыңырсып біраз жатты; бұрын</w:t>
        <w:br/>
        <w:t>осы пәлеге онша әуес емес еді; кеше не болғанын есіне</w:t>
        <w:br/>
        <w:t>түсіріп, көзін үй төбесінен аудармай жатыр; әншиінде ауы-</w:t>
        <w:br/>
        <w:t>зына тисе ашырқанып, тыржыңдап бітетің зәрдей ашы</w:t>
        <w:br/>
        <w:t>пәленің кеше, керек десе, дәмін де сезбепті; бір-екі алға-</w:t>
        <w:br/>
        <w:t>сын-ақ су мен арақтың дәмін ажыратпай, бөтелке түбінде</w:t>
        <w:br/>
        <w:t>мелтілдеген дәмсіз, татусыз сұйықты бір тамшы қалдыр-</w:t>
        <w:br/>
        <w:t>май сарқып ішіпті; ішкен сайын көңіліне күдік қашып: “су</w:t>
        <w:br/>
        <w:t>қосқаннан сау ма?”-- деп ойлапты; ойлаған сайын күдігі</w:t>
        <w:br/>
        <w:t>күшейе түскені сонша, шүйкедей әйел үстіне кірген-</w:t>
        <w:br/>
        <w:t>шыққан сайын оқты көзімен атын бопты; сүйтіп отырып</w:t>
        <w:br/>
        <w:t>қызыпты; қызғасын көңілі бұзылыпты; жаңа ғана жаны</w:t>
        <w:br/>
        <w:t>күйіп, зығыры қайнап шиыршық атып тұрған жүйкелер</w:t>
        <w:br/>
        <w:t>сәтте жидіп, қараптан-қарап жылапты; иіні жығылып,</w:t>
        <w:br/>
        <w:t>мырсылдап жылап отырып әуелі әлдебіреумен кінәласқан-</w:t>
        <w:br/>
        <w:t>дай болған еді; сәлден соң күшке мініп, апыраш-шапыраш</w:t>
        <w:br/>
        <w:t>көзі әлдекімге ажырая қарайды; сұқ қолын безеп кіжің-</w:t>
        <w:br/>
        <w:t>кіжің етеді; әлдебіреулерді беттен алып, бажалақтап айты-</w:t>
        <w:br/>
        <w:t>сатын сияқты ма? Иә, айтысуы айтысқан; бірақ оянғасын</w:t>
        <w:br/>
        <w:t>кіммен айтысқаны есіне түскен жоқ.</w:t>
        <w:br/>
        <w:t>Құрысын, мас адамның ісі сияқты түсі де берекесіз бы-</w:t>
        <w:br/>
        <w:t>тықы-шытықы; сол берекесіз бытықы-шытықы бірдеңеден</w:t>
        <w:br/>
        <w:t>ұққаны -- бір бөтелкені бір өзі тауысқасын бюрода есесі</w:t>
        <w:br/>
        <w:t>337</w:t>
        <w:br/>
        <w:t>Ел АА пс етті; үкімет үйінің алдындағы алаңға</w:t>
        <w:br/>
        <w:t>ілікті; басқа жақ қараңғы болса да бұрын осы маң жарық</w:t>
        <w:br/>
        <w:t>болушы еді; ала-бөле әне бір қолы шошайған тас мүсін</w:t>
        <w:br/>
        <w:t>тұрған жер самаладай болатын; қала үстін басқан қараңғы</w:t>
        <w:br/>
        <w:t>бұл араны да меңдетіп қабағын қарс жауып апты; сонан</w:t>
        <w:br/>
        <w:t>ба, алып тас мүсін түн жамылып жорытқан жолаушыға</w:t>
        <w:br/>
        <w:t>зәуде бір кездесіп қалатын әлдебір оба тастай рабайсыз зо-</w:t>
        <w:br/>
        <w:t>райып көрінді; тұла бойындағы басқа тұлға-тұрпатынан бү-</w:t>
        <w:br/>
        <w:t>рын оның, әдетте, көш жерден көзге түсетін шошайған</w:t>
        <w:br/>
        <w:t>қолы да көрінбеді.</w:t>
        <w:br/>
        <w:t>Кәшенің екі бетінде қарауытқан зәулім үйлердің ара-</w:t>
        <w:br/>
        <w:t>сынан аяқ жолын әзер тауып келеді; күндіз күн жылымық</w:t>
        <w:br/>
        <w:t>болған-ды; көшедегі қарды арлы-берлі жосып ағылатын да</w:t>
        <w:br/>
        <w:t>жататын машиналардың мың сан доңғалақтары мыжғылап,</w:t>
        <w:br/>
        <w:t>миын шығарып тастаған екен; сол миы шыққан көксоқта</w:t>
        <w:br/>
        <w:t>шылқымайды беті-жүзіне қарамай шылп-шылп кешіп ке-</w:t>
        <w:br/>
        <w:t>леді.</w:t>
        <w:br/>
        <w:t>Бұның кейде машинадан зерігіп бара жатса, жаяу</w:t>
        <w:br/>
        <w:t>жүретіні бар-ды; орталыққа орналасқан әкімшілік мекеме-</w:t>
        <w:br/>
        <w:t>лердің бірінен шаруасын бітіріп шығатын да, тақымын</w:t>
        <w:br/>
        <w:t>жазғысы келгенде сыртта күтіп тұрған машинаны қоя</w:t>
        <w:br/>
        <w:t>беріп, өзі жасыл жапыраққа малынған әсем көшелердің сая-</w:t>
        <w:br/>
        <w:t>сымен, әлгі қолы шошайған тас мүсін тұрған алаңмен</w:t>
        <w:br/>
        <w:t>ақырын аяңдап үйіне жаяу қайтатын; сонда үйі құрғыр</w:t>
        <w:br/>
        <w:t>тиіп тұрғандай, әп-сәтте жетуші еді; осы қазақтың түнде</w:t>
        <w:br/>
        <w:t>жер ұзарып кетеді дегені рас па, әлде титығы құрығанда</w:t>
        <w:br/>
        <w:t>кісіге қарыс жер мұң бола ма? Бүгін өз үйі өзіне</w:t>
        <w:br/>
        <w:t>жеткізбеді; сылқылдақ қар кешкесін аяғынан су өтті; тау</w:t>
        <w:br/>
        <w:t>баурайындағы қаланың ала-бөле осы кезде не күзге, не</w:t>
        <w:br/>
        <w:t>қысқа ұқсамай, бойына ылғал тартып ылжырайтын да</w:t>
      </w:r>
    </w:p>
    <w:p>
      <w:r>
        <w:t>тұратын ауасынан түн ызғары анық сезіледі; тоңазыған де-</w:t>
        <w:br/>
        <w:t>не тітіркеп кете бергесін қалтасынан қолқабын іздеп еді;</w:t>
        <w:br/>
        <w:t>саусағының ұшы шытырлаған екі жапырақ қағазға тиді;</w:t>
        <w:br/>
        <w:t>сипалап көріп еді, ақша сияқты. Айтқандай-ақ бүгін ер-</w:t>
        <w:br/>
        <w:t>теңгісін шоферін темекіге жұмсаған еді-ау, мынау сонан</w:t>
        <w:br/>
        <w:t>қайтқан екі бір теңгелік болмасын. Ендеше есік алдында</w:t>
        <w:br/>
        <w:t>отын сөндірмей дедектеп тұрған жаңағы машина бұның</w:t>
        <w:br/>
        <w:t>сүлік қарасы болды! Жақында ғана алған су жаңа машина-</w:t>
        <w:br/>
        <w:t>тұғын; бұрынғысын Жуан Жақайымға беріп, мынаны өзі</w:t>
        <w:br/>
        <w:t>күндіз-түні байлап қойып мінетін; ертең әлде кімнің</w:t>
        <w:br/>
        <w:t>тақымы астында кететін құтсыз адыраның күйігі ішін</w:t>
        <w:br/>
        <w:t>өртеп, ашы тырнақ осып алды.</w:t>
        <w:br/>
        <w:t>Аяғын баса алмай, тілерсегі дірілдеп барады; сүлдерін</w:t>
        <w:br/>
        <w:t>сүйретіп почтамтқа жетті; әлі құрып бара жатқасын жуан</w:t>
        <w:br/>
        <w:t>терекке.бойын сүйеп, асыла кетіп еді; кәрі теректің құшақ</w:t>
        <w:br/>
        <w:t>334</w:t>
        <w:br/>
        <w:t>Е2.18.09.1Эсопдікісопо11.1- раде 342</w:t>
        <w:br/>
        <w:t>аяғын ілгері бір басып, түсін бермей тұнжырап алған кісі-</w:t>
        <w:br/>
        <w:t>лердің төменгі жағын ала тоқтады; байқамай тұр ма деп</w:t>
        <w:br/>
        <w:t>жөткіріп еді; оған да ешқайсысы селт етпеді; бұлардан</w:t>
        <w:br/>
        <w:t>күдер үзгесін, басқа жақтан сүйеу іздеп, кең кабинеттің</w:t>
        <w:br/>
        <w:t>іргесіне тақап қойған орындықта отырған, кейінгі кезде</w:t>
        <w:br/>
        <w:t>комсомолдан көтерілген екі-үш жігітке қарап еді; олардың</w:t>
        <w:br/>
        <w:t>әдеттегі елгезектігінен дәметіп бірер жалтақтады; бірақ бұ-</w:t>
        <w:br/>
        <w:t>лар да молла алдында дәріс алған шәкірттей қолын</w:t>
        <w:br/>
        <w:t>тізесіне салып томпая-томпая қапты. Омай шіркіндер! Ақ</w:t>
        <w:br/>
        <w:t>көйлектің қатырма жағасына кеңірдегін қылғындыра қан</w:t>
        <w:br/>
        <w:t>қызыл галстук байлап, мөлт қара костюмнің өңірін тың-</w:t>
        <w:br/>
        <w:t>қитып түймелеп алған өңкей пысықай, тыраш немелер</w:t>
        <w:br/>
        <w:t>кісімсіп бұтқа тола қапты; көзін де көтермеді; аналар</w:t>
        <w:br/>
        <w:t>сияқты мына патшағарлардың да отырған жеріне желім</w:t>
        <w:br/>
        <w:t>құйып тырп еткізбей, бөксесін орындыққа жабыстырып та-</w:t>
        <w:br/>
        <w:t>стағандай; бәрінен бұрын саған енді осылардың қылығы</w:t>
        <w:br/>
        <w:t>батты; осыларға еретісем деп тұрып езінің әншиінде күдікті</w:t>
        <w:br/>
        <w:t>жерге аяқ баспайтын сақтығын да ұмытып кетіп еді.</w:t>
        <w:br/>
        <w:t>Иә, жақсылықтың жолы жіңішке; кейде кісіге мың дос</w:t>
        <w:br/>
        <w:t>аздық еткенде, бір дұшпанның көптік ететіні кәперінен</w:t>
        <w:br/>
        <w:t>шығып кетті; осы қазақ басқа қонған бақытты құсқа бекер</w:t>
        <w:br/>
        <w:t>теңемеген; үргедек құсты қаһарлы қол жиып, қару асынып</w:t>
        <w:br/>
        <w:t>жатпай-ақ қолына шыбық ұстаған сотқар біреу “тәйт” десе</w:t>
        <w:br/>
        <w:t>де жетіп жатыр; кеше бір мықты ықыласы түскенде бере</w:t>
        <w:br/>
        <w:t>салған бақыт, сол мықты қаһарын тіккен күні қайтып ала-</w:t>
        <w:br/>
        <w:t>тын түбі бос шикі бірдеңе еді ғой; сен жазған соны да</w:t>
        <w:br/>
        <w:t>ұмыттың; жоқ, ұмытқан жоқ-ты, тек мына тіреніп</w:t>
        <w:br/>
        <w:t>отырған қырттардың алтын басыңды қор ғып, екі аяғыңнан</w:t>
        <w:br/>
        <w:t>сарсылтып тұрғызып қойған қорлығы ызаңа тиді; бәрінен</w:t>
        <w:br/>
        <w:t>бұрын жаныңа сол батты; бірақ амал қанша; күштіге күл</w:t>
        <w:br/>
        <w:t>шаша ма; қолыңнан келсе, сең де бүйедей бүржиген неме-</w:t>
        <w:br/>
        <w:t>дерді отырған жерінен тұрғызбай үстіне үйдің төбесін құла-</w:t>
        <w:br/>
        <w:t>та салар едің; ондай қүдірет болмағасын, тым құрыса,</w:t>
        <w:br/>
        <w:t>бұлардың алдында бас игісі келмеді де, қырсығы ұстап</w:t>
        <w:br/>
        <w:t>кекірейіп алғаны рас; кіріптар боп тұрып менменсіген</w:t>
        <w:br/>
        <w:t>қиқарлық кімге ұнасын; біреу: “жол-да-с-с.. берігерек</w:t>
        <w:br/>
        <w:t>келіңіз”,-- деді; төраға ма деп ойлаған еді; жоқ, төрағадан</w:t>
        <w:br/>
        <w:t>төменірек отырған ала тақиялы бұжыр қара екен; сен</w:t>
        <w:br/>
        <w:t>ілгері бір бастың да, сонан артыққа батылың жетпей кілт</w:t>
      </w:r>
    </w:p>
    <w:p>
      <w:r>
        <w:t>тоқтадың; бірақ екі көзің жаңағы ала тақияда; не шықса,</w:t>
        <w:br/>
        <w:t>ала тақиядан шығатын сияқты еді; жоқ, олай болмады;</w:t>
        <w:br/>
        <w:t>әзірге мыналардың бір ісі бұл ойлаған жерден шықпай жа-</w:t>
        <w:br/>
        <w:t>тыр; ала тақиялымен аңдысып тұрғанда, ұзын столдың ор-</w:t>
        <w:br/>
        <w:t>та тұсында екі ұрты салбыраған қара сүр біреу бұған</w:t>
        <w:br/>
        <w:t>шалқалай қарады; ұйыған қорғасындай етжеңді бетте</w:t>
        <w:br/>
        <w:t>341</w:t>
        <w:br/>
        <w:t>Е218.</w:t>
        <w:br/>
        <w:t>БТаН о Ойы қос самайдан аққан терді сүртуден боса-</w:t>
        <w:br/>
        <w:t>мады, бюроға келердің алдында ғана киген ине-жіптен</w:t>
        <w:br/>
        <w:t>жаңа шыққан ақ көйлектің қатырма жағасы мойнын</w:t>
        <w:br/>
        <w:t>қажап, сусылдақ шашы құрғыр да қайта-қайта көзіне</w:t>
        <w:br/>
        <w:t>түсіп кете берді; қолы тер сүртуден сәл босаса біресе жа-</w:t>
        <w:br/>
        <w:t>ғасын тартқылап, біресе шашын қайырғыштап зықы кетіп</w:t>
        <w:br/>
        <w:t>тұрып өзіне берген ауыр жазаның батпан салмағы да, со-</w:t>
        <w:br/>
        <w:t>нан бұл қашан сыртқа шыққанша санасына жетіп болмап-</w:t>
        <w:br/>
        <w:t>ты; сыртқа шыққасын да жуық арада есін жия алмады;</w:t>
        <w:br/>
        <w:t>есік алдында әлдекімді күтіп, отын баспай дедектеп тұрған</w:t>
        <w:br/>
        <w:t>машинаның жанынан етті; шеке тамыры солқылдап әкетіп</w:t>
        <w:br/>
        <w:t>барады; есіл-дерті тезірек үйге жету; осыдан сүлдерін сүй-</w:t>
        <w:br/>
        <w:t>ретіп үйге жетсе -- иығына ілген лыпаны шешсе шешкені,</w:t>
        <w:br/>
        <w:t>егер оған шамасы келмей діңкесі құрып бара жатса,</w:t>
        <w:br/>
        <w:t>киімшең бойымен құлай кетуге бар; онан басқа ештеңеге</w:t>
        <w:br/>
        <w:t>зауқы шауып түрған жоқ; дүниеде зауық шабатын да еш-</w:t>
        <w:br/>
        <w:t>теңе қалмаған; түн болса тірі жан тұяқ серіппей, әркім</w:t>
        <w:br/>
        <w:t>өзді-әзінің індігешіне кіріп, есік, терезесін қымтап, тығы-</w:t>
        <w:br/>
        <w:t>лып алған қаланың түрі мынау -- тас қараңғы көшеде</w:t>
        <w:br/>
        <w:t>тірлік нышан сезілмейді; осыдан қашан таң атып, күн</w:t>
        <w:br/>
        <w:t>шығып, жер бетіне тағы бір жарық сәуле түскенше тас</w:t>
        <w:br/>
        <w:t>қабырғалардың арасына тығылып алған тірі жандардың ба-</w:t>
        <w:br/>
        <w:t>сында “сабап кетпесе”, “тонап кетпесе” деген қорқыныш-</w:t>
        <w:br/>
        <w:t>тан басқа не бар? Әне, көшенің екі бетінде қараңғы түн</w:t>
        <w:br/>
        <w:t>еңселеп басып алған зәулім үйлер қарауытып қаңқасын</w:t>
        <w:br/>
        <w:t>көтеріп тұр; бір терезеде шам жылтырамайды.</w:t>
        <w:br/>
        <w:t>Іші құрғыр ит талағандай; бірақ ұстамды жігіт дыбы-</w:t>
        <w:br/>
        <w:t>сын шығармай тістеніп алды да, аяқ астына қарап жатпа-</w:t>
        <w:br/>
        <w:t>стан шылқылдаған қар суын кешіп жүріп кетті; көшені</w:t>
        <w:br/>
        <w:t>кесіп өтті; әлі тірі жан кездескен жоқ; есіне тентек</w:t>
        <w:br/>
        <w:t>ақынның сайқал қала дегені түсті; ақын айтса айтқандай</w:t>
        <w:br/>
        <w:t>осы қаланың әншиінде жұртты сыртымен арбап тұратын</w:t>
        <w:br/>
        <w:t>сайқалдығы қайда? Еркексіреп бара жатса үсті-басына</w:t>
        <w:br/>
        <w:t>жылтырақ бірдеңені іле сала кісі-қара жиналған жерден</w:t>
        <w:br/>
        <w:t>құйрығы бұлтыңдап өтетін нақ бір жезөкшедей ешкімді</w:t>
        <w:br/>
        <w:t>талғамай да таңдамай, көрінген қиякелдіні құшағына тар-</w:t>
        <w:br/>
        <w:t>тып, ақын айтса айтқандай қаласа Балтыққа да, Байқалға</w:t>
        <w:br/>
        <w:t>да пана бола кететін сол әлгі сыртымен арбайтын</w:t>
        <w:br/>
        <w:t>сайқалдығы қайда? Басқасы басқа, әдетте түн жамыла</w:t>
        <w:br/>
        <w:t>көшеге шығатын сайқал қаланың жезөкше сайқалдары</w:t>
        <w:br/>
        <w:t>неғып сап бола қалған? Неге бір көше болмаса бір көшенің</w:t>
        <w:br/>
        <w:t>қайырылысынан күйлеген қаншықтай қылымсып шыға</w:t>
        <w:br/>
        <w:t>келмейді? Әзім жан-жағына көз салды. Әлде олар да бор-</w:t>
        <w:br/>
        <w:t>байынаң,. бір пәлеге ұшырап, басын қайттап кетті ме?</w:t>
        <w:br/>
        <w:t>333</w:t>
      </w:r>
    </w:p>
    <w:p>
      <w:r>
        <w:t>Е2.18.09.1Эсопдіксого11.4- раде 341</w:t>
        <w:br/>
        <w:t>саған бірдеңе көрінді. Әйтпесе, бұрын сақ еді. Ыза жерге</w:t>
        <w:br/>
        <w:t>аяқ баспаушы еді. Ыза жерді байқаса болды, аяғының ас-</w:t>
        <w:br/>
        <w:t>тына темір азу қақпан құрып қойғандай қаралай үркіп,</w:t>
        <w:br/>
        <w:t>айналып өтетін. Иә, бұл сақ еді; ендеше тағдыры таразыға</w:t>
        <w:br/>
        <w:t>түскен екіталайда әншиіндегі сақтығын неге ұмытты?</w:t>
        <w:br/>
        <w:t>Әлде, басынан бақтың тайғанын білмеді ме? Тағдыры та-</w:t>
        <w:br/>
        <w:t>разыға түскелі тұрған сын сағатта да жұрты құрғыр бұрын-</w:t>
        <w:br/>
        <w:t>ғыдай алдында құрдай жорғалап тұрады деді ме? Рас, сол</w:t>
        <w:br/>
        <w:t>күні де орталықтағы еңселі сары үйдің алдына кеп тоқ-</w:t>
        <w:br/>
        <w:t>таған су жаңа машинадан бұл әдеттегісіндей асықпай, ыр-</w:t>
        <w:br/>
        <w:t>ғалып-жырғалып түсем дегенше, іштен көзі шалып қалған</w:t>
        <w:br/>
        <w:t>елпілдек біреу жүгіріп кеп алдынан есік ашты; бұл</w:t>
        <w:br/>
        <w:t>жоғарыға көтерілем дегенше бюрода қаралатынынан бейха-</w:t>
        <w:br/>
        <w:t>бар тағы бірнеше елпілдек кездесті; милиция екеш мили-</w:t>
        <w:br/>
        <w:t>ция да бұны көре сала бұрынғыдай қаздиып түра қап, ал</w:t>
        <w:br/>
        <w:t>сыпсындаған немелер бұрынғыша “Әз-ағалап” иіліп-бүгіліп</w:t>
        <w:br/>
        <w:t>жатқасын, бұл үйдегілерден сірә да жамандық күтпеді; бұл</w:t>
        <w:br/>
        <w:t>үйдегілердің көңілі мен пейілі бәз-баяғыша еді; бәрі елпіл-</w:t>
        <w:br/>
        <w:t>деді; бәрі жалпылдады; бұл бұрынғы машықпен шалқақ-</w:t>
        <w:br/>
        <w:t>таса, олар өздерінің бұған деген бәз-баяғы ықылас, ілти-</w:t>
        <w:br/>
        <w:t>фатынң сақтап иіліп-бүгілді кеп; бұл бұрынғыдай шіренсе,</w:t>
        <w:br/>
        <w:t>аналар одан бетер ес-түсі қалмай жалпылдап, жел шайқа-</w:t>
        <w:br/>
        <w:t>ған жас талша майысты-ай кеп; соған үйренгені сонша,</w:t>
        <w:br/>
        <w:t>кейінгі кезде бұл осы қалада ешкімге иілмей де бүгілмей,</w:t>
        <w:br/>
        <w:t>арбаның белағашы сияқтанып күдірейген діңгектей-діңгек-</w:t>
        <w:br/>
        <w:t>тей жігіттер құрып қалып, енді тек леп шықса желдің</w:t>
        <w:br/>
        <w:t>ығын алып қалбалақтай бастайтын сусылдақ селеулер мен</w:t>
        <w:br/>
        <w:t>қаңбақтар қалған ба деп ойлаушы еді; кейде өзін кіл се-</w:t>
        <w:br/>
        <w:t>леу, кіл қаңбақ арасында жүргендей сезетін; қайда барса</w:t>
        <w:br/>
        <w:t>да алдынан сондайлар шығып, көретіні бүгілген бел, иілген</w:t>
        <w:br/>
        <w:t>бас, құрмет, қошемет, қолпаш,</w:t>
        <w:br/>
        <w:t>Жә, солай шығар; солай болған шығар; сонда сен кәзір</w:t>
        <w:br/>
        <w:t>әзіңді қарайтын бюрода да алдыңнан қаңбақтар мен селеу-</w:t>
        <w:br/>
        <w:t>лер бас шұлғып, елпілдеп тұрады деп ойладың ба? О,</w:t>
        <w:br/>
        <w:t>ақымақ! Есалаң! Бұрыңғы еркелігін осы жолы да істеп та-</w:t>
        <w:br/>
        <w:t>балдырықтан аттай бере қолын көтеріп “сәлем!” деп еді;</w:t>
        <w:br/>
        <w:t>ұзын столдың екі бетін ала жайғасқан кісілер жұмған ау-</w:t>
        <w:br/>
        <w:t>зын ашпады; сен анау-мынауға қысылмайтын көнбет едің-</w:t>
        <w:br/>
        <w:t>ау; осы жолы да желкеңе түскен ұзын шашынды үйрен-</w:t>
        <w:br/>
        <w:t>шікті машықпен кейін қарай бір сілкіп тастап, басың</w:t>
        <w:br/>
        <w:t>кекірейіп шалқақтап кіруін кірсең ле, мыналардың сені</w:t>
        <w:br/>
        <w:t>көргенде бұрынғыдай орындарынан жапырыла тұрмақ тү-</w:t>
        <w:br/>
        <w:t>гіл, керек десе, басын көтермей, тұқырайып бауырына ты-</w:t>
        <w:br/>
        <w:t>ғып алғанына таңырқадың; таңырқағанын жасырмай</w:t>
        <w:br/>
        <w:t>әрқайсына бір қарады; сол түкке түсінбей таңырқаған күйі</w:t>
        <w:br/>
        <w:t>340</w:t>
        <w:br/>
        <w:t>Е2118.09.13сопді-сопо1144- раос 344</w:t>
        <w:br/>
        <w:t>теп тұрғандай зілденіп шықты; әсіресе, ала тақиялы</w:t>
        <w:br/>
        <w:t>бұжыр қара бұны ашықтан-ашық мошқап, ауыз ашса</w:t>
        <w:br/>
        <w:t>“академик жол-да-с-с”,-- деп дыбысын тісінің арасынан</w:t>
        <w:br/>
        <w:t>ысқыртып отыр.</w:t>
        <w:br/>
        <w:t>-- Арал теңізін сақтағаннан гөрі оның бізге тезірек</w:t>
        <w:br/>
        <w:t>тартылғаны тиімді дейсіз. Сүйдеп сөйлеген сөзіңізде,</w:t>
      </w:r>
    </w:p>
    <w:p>
      <w:r>
        <w:t>жазған мақалаңызда айтып жүрсіз. Соған қалай аузыңыз</w:t>
        <w:br/>
        <w:t>барады? Осыған жауап беріңізші, жол-дасс?</w:t>
        <w:br/>
        <w:t>-- Йә, айттым. Бас тартпаймын...</w:t>
        <w:br/>
        <w:t>-- Бас тартпайтының жақсы. Жақтастарың сіздің</w:t>
        <w:br/>
        <w:t>бұныңызды ғылымдағы батыл жаңалық, академик Әзімнің</w:t>
        <w:br/>
        <w:t>теориясы деп жер-көкке сиғызбай, жалаулатып әкетті ғой.</w:t>
        <w:br/>
        <w:t>Кәне, бұған не дейсіз?</w:t>
        <w:br/>
        <w:t>-- Көптің ауызына қақпақ болам ба?</w:t>
        <w:br/>
        <w:t>-- Жарайды, солай-ақ болсын. Академик Әзімнің тео-</w:t>
        <w:br/>
        <w:t>риясы делік. Бірақ онда көңілге қонатын ғылыми негіз бар</w:t>
        <w:br/>
        <w:t>ма?</w:t>
        <w:br/>
        <w:t>-- Негіз дейсіз бе?</w:t>
        <w:br/>
        <w:t>-- Йә, негіз...</w:t>
        <w:br/>
        <w:t>-- Бәлкім, негіз болмас. Бірақ біз айтайық, айтпайық,</w:t>
        <w:br/>
        <w:t>түбі бәрібір өлетін теңіз емес пе? Үкімін жоғарғы жақ</w:t>
        <w:br/>
        <w:t>әлдеқашан шығарып қойған жоқ па?</w:t>
        <w:br/>
        <w:t>-- Тоқта! Жоғарғы жағың кім? Москва ма?</w:t>
        <w:br/>
        <w:t>-- Иә, солар.</w:t>
        <w:br/>
        <w:t>-- Солай де, жолдасс...</w:t>
        <w:br/>
        <w:t>-- Дейік, демейік, қолдан келер түк жоқ. Арал</w:t>
        <w:br/>
        <w:t>мәселесінің түпкі астарында талай сыр жатыр. Оны бұрын</w:t>
        <w:br/>
        <w:t>айта алмаушы едік. Кәзір қайта құру дәуірі басталғалы,</w:t>
        <w:br/>
        <w:t>басқасынан бұрын, ойлаған ойымызды қорықпай айтатын</w:t>
        <w:br/>
        <w:t>боп жатырмыз.</w:t>
        <w:br/>
        <w:t>-- Дегендей. Ендеше, сіз, кәне, Арал мәселесінің жаңа</w:t>
        <w:br/>
        <w:t>өзіңіз қозғаған түпкі астарында не жатыр? Соны</w:t>
        <w:br/>
        <w:t>айтыңызшы?</w:t>
        <w:br/>
        <w:t>-- Айтсам... әздеріңізге бе-белгілі, Москваға Арал</w:t>
        <w:br/>
        <w:t>теңізі тұрсын...</w:t>
        <w:br/>
        <w:t>-- Бөгелмеңіз!</w:t>
        <w:br/>
        <w:t>-- ..Арал тұрсын, Орта Азия мен Қазақстанның халқы</w:t>
        <w:br/>
        <w:t>қырылып қалса да бәрібір. Москваға мақта керек. :</w:t>
        <w:br/>
        <w:t>-- Демек, Москва мақтаның жолына бәрін құрбан-</w:t>
        <w:br/>
        <w:t>дыққа шалып жібереді ғой, солай ма?</w:t>
        <w:br/>
        <w:t>-- Жо-қ!.. Жоқ, үйдегем жоқ...</w:t>
        <w:br/>
        <w:t>-- Жарайды. Москва солай болғанда, біз өзіміз қалай</w:t>
        <w:br/>
        <w:t>болдық?</w:t>
        <w:br/>
        <w:t>%43</w:t>
        <w:br/>
        <w:t>Е2,18.09.1Эсопді-сопа11.і раде 343</w:t>
        <w:br/>
        <w:t>раһымның ізі жоқ; өзі обал-сауапты білмейтін нағыз</w:t>
        <w:br/>
        <w:t>безбүйрек болу керек.</w:t>
      </w:r>
    </w:p>
    <w:p>
      <w:r>
        <w:t>-- Жігітім, сен директор болғалы институтың үкіметке</w:t>
        <w:br/>
        <w:t>қып-қызыл шығынға түсіп, екі қолың Минфиннің қалтасын</w:t>
        <w:br/>
        <w:t>қағып жатқан кәрінеді. Мына қағаз солай дейді. Кәне,</w:t>
        <w:br/>
        <w:t>бұған сен не дейсің?</w:t>
        <w:br/>
        <w:t>Сөзін асықпай зілденіп айтты да, маңқиып шалқалай</w:t>
        <w:br/>
        <w:t>қараған маңғаз қалпын бүзбай сауалына жауап тосып</w:t>
        <w:br/>
        <w:t>қалды; өзінің кісіге қарағаны да біртүрлі; бір көзі жұмы-</w:t>
        <w:br/>
        <w:t>лып кеткен; тек ана, бұған қараған жақтағы көзі құс ата-</w:t>
        <w:br/>
        <w:t>тын аңшының нысанадан сығалағанындай; аңшы болса,</w:t>
        <w:br/>
        <w:t>Құдай біледі, ұсынғаны мүлт кетпес еді; сұрақтан гөрі осы</w:t>
        <w:br/>
        <w:t>бір оқтай қадалған өткір. жанар өңменінен өтіп бара</w:t>
        <w:br/>
        <w:t>жатқасын қипақтап көзін олай бір, бұлай бір алып қашты.</w:t>
        <w:br/>
        <w:t>-- Ал, бұған не айтасың? Қандай дәлелің бар?</w:t>
        <w:br/>
        <w:t>Қап, мынаны-ай!.. Өзі осындағы бір заводтың директо-</w:t>
        <w:br/>
        <w:t>ры көрінеді; баяғы ат терлігін құрғатпай, көршілес ауыл-</w:t>
        <w:br/>
        <w:t>дармен екі арадағы барымта-қарымтаға шауып тұратын ақ</w:t>
        <w:br/>
        <w:t>сойылдың заманы болғанда мына қорғасын бет... бұл ма,</w:t>
        <w:br/>
        <w:t>бұл заңғар бір қырдың астында ат жалына жабысып бұғып</w:t>
        <w:br/>
        <w:t>тұрар еді де, сосын ылғи қапынды тауып, ұрымтал жерден</w:t>
        <w:br/>
        <w:t>айқаса кететін нағыз қаншеңгелдің өзі болар еді; көрдің</w:t>
        <w:br/>
        <w:t>бе, осал жерін тауып ұстады; айрылатын түрі жоқ; “кәне,</w:t>
        <w:br/>
        <w:t>тырп етіп көр”,-- дегендей, әлгінде сығырайтып ашқан</w:t>
        <w:br/>
        <w:t>жалғыз көздің қиығын сенен әлі де айырмай, бағып қалған;</w:t>
        <w:br/>
        <w:t>бюро мүшелерінің басқа бірі болса бір сәрі; ал мынау... бір</w:t>
        <w:br/>
        <w:t>шаруасы бітсе, бір шаруасы бітпей, ертелі-кеш етегі жал-</w:t>
        <w:br/>
        <w:t>пылдап, алақанын жайып тіленетін де жүретін завод дирек-</w:t>
        <w:br/>
        <w:t>торының тар жерден тосқанын қарашы; күндіз-түн мігерсіз</w:t>
        <w:br/>
        <w:t>сарт-сұртты салатын да жататын заводтың темір-терсегінен</w:t>
        <w:br/>
        <w:t>тиын тауып көзі шыққан шаруашыл неме ғылыми жұмыстың</w:t>
        <w:br/>
        <w:t>бағасы бақырмен әлшенбесін қайдан білсін.</w:t>
        <w:br/>
        <w:t>Не дерін білмей тұр. Бұнан жауап тосып қыбырсыз</w:t>
        <w:br/>
        <w:t>отырған кісілер үнсіздік ұзаққа созылғасын қозғалақтап,</w:t>
        <w:br/>
        <w:t>орындықтар сықырлай бастады. Біреу күңк етті:</w:t>
        <w:br/>
        <w:t>-- Осылай отыра береміз бе?</w:t>
        <w:br/>
        <w:t>Бюро басталмай жатып, әлден қара терге түсті.</w:t>
        <w:br/>
        <w:t>-- Менің басқа сұрағым жоқ,-- деді қорғасын бет; бел</w:t>
        <w:br/>
        <w:t>ұстаспай жатып бір сүріндіргесін бүгінгі бюро мәжілісінде</w:t>
        <w:br/>
        <w:t>өзіне тиесілі міндетті осымен бітірдім деп ойлаған болу ке-</w:t>
        <w:br/>
        <w:t>рек, сонан қашан қолға салғанша бұндағы әңгімеге қатысы</w:t>
        <w:br/>
        <w:t>болмайтынын аңғартып, екі ұрты салбыраған мына көнек</w:t>
        <w:br/>
        <w:t>бет маңқия қапты.</w:t>
        <w:br/>
        <w:t>Есесіне енді басқалар бас көтерді. Қорғасын беттей</w:t>
        <w:br/>
        <w:t>емес, бұлардың үні қатқыл; сөздері де аржағында ашу иек-</w:t>
        <w:br/>
        <w:t>342</w:t>
        <w:br/>
        <w:t>Е2.18.09.1Эсопді-сого11.4- раде 361</w:t>
        <w:br/>
        <w:t>көбірек жиып кетті; осындай момындардың кәп болғаны</w:t>
        <w:br/>
        <w:t>дұрыс; қоңын күн тессе де қыңқ етпейтін ана жақтағы</w:t>
        <w:br/>
        <w:t>қойшы әкесі сияқты, бұлар да кандидаттық қорғағанға</w:t>
        <w:br/>
        <w:t>мәз; өзіне тиесілі тақырыпты игерсе, оның аржағында инс-</w:t>
        <w:br/>
        <w:t>титут өртеніп жатса да мейлі.</w:t>
      </w:r>
    </w:p>
    <w:p>
      <w:r>
        <w:t>-- Ағай...</w:t>
        <w:br/>
        <w:t>Даусы шықпады ма, әлде өтінішін айтар жерде деміне</w:t>
        <w:br/>
        <w:t>діріл еніп бара жатты ма, тағы да тоқтады; сосын қылды-</w:t>
        <w:br/>
        <w:t>рықтай мойнын қылғындырып байлаған галстукке буынып</w:t>
        <w:br/>
        <w:t>бара жатқасын дірілдеген қолымен көйлегінің өңірін</w:t>
        <w:br/>
        <w:t>тартқылап;</w:t>
        <w:br/>
        <w:t>-- ӘЗз-аға, мына мақала...-- деді де, газетке орап</w:t>
        <w:br/>
        <w:t>жеңіне тығып әкелген қағазды алдына қойды.</w:t>
        <w:br/>
        <w:t>-- Бұл не? Өзіңнің бірдеңең бе?</w:t>
        <w:br/>
        <w:t>-- Иә... Жо-жоқ, сіздікі...</w:t>
        <w:br/>
        <w:t>-- Түсінбедім.</w:t>
        <w:br/>
        <w:t>-- Қазір түсінесіз. Бұл, Әз-аға.. Сіздің көптен бері</w:t>
        <w:br/>
        <w:t>уағыздап жүрген идеяңызды негізге ала отыра жазылған</w:t>
        <w:br/>
        <w:t>мақала еді...</w:t>
        <w:br/>
        <w:t>-- Иә, иә, қазір түсінесіз. Шынына келгенде, Әз-аға,</w:t>
        <w:br/>
        <w:t>бұның негізгі авторы Сізсіз. Менікі былай... тек Сіздің</w:t>
        <w:br/>
        <w:t>ойыңызды өйтіп-бүйтіп қағазға түсірген. Сондықтан негізгі</w:t>
        <w:br/>
        <w:t>автор боп фамилияңызды қосуға ырзалық берсеңіз...</w:t>
        <w:br/>
        <w:t>-- Тастап кет, қарап шығайын.</w:t>
        <w:br/>
        <w:t>Жігіт “рахметін” айтып есікке жеткенше басын қайта-</w:t>
        <w:br/>
        <w:t>қайта иіп шығып кетті; бұндайда сен қарап шықпақ түгіл</w:t>
        <w:br/>
        <w:t>бетін де ашпастан қол қоя салатынсың; қарауында істейтін</w:t>
        <w:br/>
        <w:t>тағы талай ғылыми қызметкерлердің айлап, жылдап жаз-</w:t>
        <w:br/>
        <w:t>ған мақалалары мен монографияларына еншілесіп, екі ав-</w:t>
        <w:br/>
        <w:t>тордың бірі бола салатынсың; алғашқыда аздап ыңғайсыз-</w:t>
        <w:br/>
        <w:t>дансаң да, кейін басқа біреудің баласын бауырыңа әкеп</w:t>
        <w:br/>
        <w:t>салғанға бойың үйреніп алған-ды; несі бар, бір кезде бұ да</w:t>
        <w:br/>
        <w:t>қаламының желі мен жүрегінің жалынын Үлкен Кісіден</w:t>
        <w:br/>
        <w:t>аяды ма? Дүние кезек. Тек бір пәлесі... бұның да бір</w:t>
        <w:br/>
        <w:t>түндік астында отырып іргеден сығалап аңдып отырған</w:t>
        <w:br/>
        <w:t>дұшпаны аз емес. Ертең ауызы батыр бір тентек: “дирек-</w:t>
        <w:br/>
        <w:t>торымыз ерге шыққалы етегі қанамаған тас құрсақ бедеу</w:t>
        <w:br/>
        <w:t>қатындай, ғылымға қосқан түк еңбегі жоқ, тұл ғалым”,--</w:t>
        <w:br/>
        <w:t>деп айқайлап шықса қайтеді? Онан да қаламы жүйрік</w:t>
        <w:br/>
        <w:t>біреудің бүгін мақаласына, ертең монографиясына міңге-</w:t>
        <w:br/>
        <w:t>седі; бұған басқа түсінбесе де, құрылысшы ағасы түсінер</w:t>
        <w:br/>
        <w:t>еді; өзі пір тұтқан ағасы түсініп, ағасы құптаса, басқа</w:t>
        <w:br/>
        <w:t>жұртқа пысқырмайды да; бес жыл үйінде жатып оқығанда</w:t>
        <w:br/>
        <w:t>360</w:t>
        <w:br/>
        <w:t>аа ЖАЙЫН отыр деп, иін тірескен ығы-жығы жиын-</w:t>
        <w:br/>
        <w:t>ның ауызын ашқызып паңқыған сөзі сол күннің ертеңіне</w:t>
        <w:br/>
        <w:t>бар-бар газетте жарияланып, радио, теледидар болса-бол-</w:t>
        <w:br/>
        <w:t>маса да айдай әлемге айқай салмап па еді?</w:t>
        <w:br/>
        <w:t>Аққұба жігіт бастаған аз ғана топ қарсы болса да;</w:t>
        <w:br/>
        <w:t>қолдау таппағасын Үлкен Үйге барған еді; ондағылар</w:t>
        <w:br/>
        <w:t>Аққұба жігітті қостамай да, қарсы да болмай, “көрерміз”</w:t>
        <w:br/>
        <w:t>деген бір ауыз сөзден басқа түк айтпай, сазарған суық</w:t>
        <w:br/>
        <w:t>қалпын сақтап шығарып салған еді; сөзін өткізе алмай,</w:t>
      </w:r>
    </w:p>
    <w:p>
      <w:r>
        <w:t>жаны қыдырған жігіт енді қанша барса да Үлкен Үйдегілер</w:t>
        <w:br/>
        <w:t>оны қабылдамай, ол жөнінде жоғарғы жақта жағымсыз</w:t>
        <w:br/>
        <w:t>пікір туа бастап еді; сол, сол екен, кідірмей-ақ Дзержин-</w:t>
        <w:br/>
        <w:t>скийдің дәл өзінен аудырмай, шойыннан құйған тас</w:t>
        <w:br/>
        <w:t>мүсіннің дәл түбіндегі төрт қабат қара сұр үйдегілердің</w:t>
        <w:br/>
        <w:t>қаһарына ілігіпті де, түнде беймезгіл уақытта шырт</w:t>
        <w:br/>
        <w:t>ұйқыдан оятып шақырып жауап алыпты: Үкімет пен Пар-</w:t>
        <w:br/>
        <w:t>тияның экономикалық саясатына қиғаш келетін кертартпа</w:t>
        <w:br/>
        <w:t>депті; ғылымдағы жаңашыл идеяның жауы депті; жалақор,</w:t>
        <w:br/>
        <w:t>пәлеқор деген пікір туғызып, қара есекке теріс міңгізуге</w:t>
        <w:br/>
        <w:t>қарапты; бұған осылай аспан астындағы пәле-жаланың</w:t>
        <w:br/>
        <w:t>бәрін жауып, ит қосып жатса, ал Әзімді ана жақта</w:t>
        <w:br/>
        <w:t>Кремль, мына жақта Үлкен Үй қолдап, жаңашыл жас</w:t>
        <w:br/>
        <w:t>ғалымның аты, атағы аспанға шырқап шыға келіп еді-ау!</w:t>
        <w:br/>
        <w:t>Әріден ойлайтын іш есебінің осы жолы да алдамай, өзі</w:t>
        <w:br/>
        <w:t>күткен жерден шыққанына мәз болып еді! Иә, бұл өзінен</w:t>
        <w:br/>
        <w:t>бұрынғы директорлардың ешқайсысына ұқсағысы келмеді.</w:t>
        <w:br/>
        <w:t>Оларға ұқсаса күні қандай болары белгілі: онда инемен</w:t>
        <w:br/>
        <w:t>құдық қазғандай, шұқымай бірдеңелердің соңында кетер</w:t>
        <w:br/>
        <w:t>еді; біреу біліп, біреу білмес еді; сонан жылдар өтер еді;</w:t>
        <w:br/>
        <w:t>шаш ағарып, жүйке жүн болар еді; жас кездегі жалын,.</w:t>
        <w:br/>
        <w:t>жігер, күш-қайрат күрт кеміп, жүзі мұқалған алмастай,</w:t>
        <w:br/>
        <w:t>ешкімге, ештеңеге қажетсіз боп қалар еді; бәлкім, оны өзі</w:t>
        <w:br/>
        <w:t>байқар-байқамас, бірақ басқа жүрт байқар еді; әсіресе,</w:t>
        <w:br/>
        <w:t>қасындағылар байқар еді; әсіресе, күні кеше есебін тауып</w:t>
        <w:br/>
        <w:t>тұла бойындағы тесіктің бірінен кіріп, бірінен шығып</w:t>
        <w:br/>
        <w:t>жүрген епті жігіттер дереу байқар еді де, ыңғайын тауып</w:t>
        <w:br/>
        <w:t>құрметті зейнеткер деп қолпаштап-қолпаштап пенсияға</w:t>
        <w:br/>
        <w:t>шығарып салар еді; е, аржағын айт-айтпа -- белгілі: ар-</w:t>
        <w:br/>
        <w:t>жағында сен бір кезде Партия сьезі ме, не Үлкен Кісінің</w:t>
        <w:br/>
        <w:t>өзі қатысқан салтанатты мәжіліс пе, не әлде Жоғарғы</w:t>
        <w:br/>
        <w:t>Кеңестің кезекті сессиясы ма, әйтеуір сол сияқты</w:t>
        <w:br/>
        <w:t>мәртебелі жиындарда қырын түсірмей киетін мөлт қара ко-</w:t>
        <w:br/>
        <w:t>стюм, бұл күнде өзіңмен бірге күйі қашып, жағасы мен</w:t>
        <w:br/>
        <w:t>жеңінің ауызы қырылып мыж-мыж болған; ол кезде ба-</w:t>
        <w:br/>
        <w:t>сында құлын сауырланып қақырайып тұратын велюр піля-</w:t>
        <w:br/>
        <w:t>345</w:t>
        <w:br/>
        <w:t>Е2.18.09.1Эсопді-Асопа1 44 раде 345</w:t>
        <w:br/>
        <w:t>-- Иә, сіз. Су шаруашылық институтына тікелей бас-</w:t>
        <w:br/>
        <w:t>шылық етіп отырған өзіңіз Москваның әлгіндей көре-көзге</w:t>
        <w:br/>
        <w:t>імен отырған озбырлық қиянатына қарсы дауыс көтердіңіз</w:t>
        <w:br/>
        <w:t>2</w:t>
        <w:br/>
        <w:t>-- Шыны керек, үйдеп... қарсы дауыс көтердік деп...</w:t>
        <w:br/>
        <w:t>- Жарайды, айтпай-ақ қой. Ол кезде</w:t>
        <w:br/>
        <w:t>Түрікменстанның ғылым академиясының президенті... сол</w:t>
        <w:br/>
        <w:t>өзі... кім еді?</w:t>
        <w:br/>
        <w:t>-- Академик Бабаев.</w:t>
        <w:br/>
        <w:t>-- Иә, Бабаев екеуің, өлмесең тұрма деп, Аралдың</w:t>
        <w:br/>
        <w:t>көрін Москвамен бірге қаздыңдар. Өзіңіз Аралдан көрі-</w:t>
        <w:br/>
        <w:t>несіз. Сүйте тұра, соған қалай дәтіңіз жетті? Түсініксіз.</w:t>
        <w:br/>
        <w:t>Мүмкін, өзіңіз түсіндірерсіз?!</w:t>
        <w:br/>
        <w:t>-- Енді... Ол өзі... Өзі сондай ззааман еді ғой.. Жаңа</w:t>
      </w:r>
    </w:p>
    <w:p>
      <w:r>
        <w:t>айттым ғой,.. Жоғарыдан ссоондай үкім кесіліп қойыл-ға-</w:t>
        <w:br/>
        <w:t>-- Іркілмеңіз, айтыңыз!</w:t>
        <w:br/>
        <w:t>-- ..ббіз жақтайық-жжаақтамайық тағдыры дана</w:t>
        <w:br/>
        <w:t>жжақта шшеешіліп ққоойй...</w:t>
        <w:br/>
        <w:t>Мына ала тақияның ала қанат сауысқандай шықылық-</w:t>
        <w:br/>
        <w:t>тап желкесіне мініп алғанын қарашы. Оның ес жиғызбай</w:t>
        <w:br/>
        <w:t>үсті-үстіне жаудырып жатқан сауалының бірде-біріне жау-</w:t>
        <w:br/>
        <w:t>ап қайтара алмай қиналып тұрды да, әлденеге көңілі де,</w:t>
        <w:br/>
        <w:t>көзі де аяғындағы қара сүрік туфлиге ауып, шаң жұқпай</w:t>
        <w:br/>
        <w:t>жылтылдаған сүп-сүйір тұмсығы жанарын арбап алғанын</w:t>
        <w:br/>
        <w:t>байқамады.</w:t>
        <w:br/>
        <w:t>-- Жолдас-с, сіз...</w:t>
        <w:br/>
        <w:t>Көзін аяғындағы туфлидің жылтылдап жанарын арбап</w:t>
        <w:br/>
        <w:t>тұрған сүп-сүйір тұмсығынан алды. Бірақ, басына қан шап-</w:t>
        <w:br/>
        <w:t>шыды ма, құлағы шуылдады ма, ала тақияның тағы да не</w:t>
        <w:br/>
        <w:t>деп шықылықтап тұрғаны санасына жөндеп жете қойған</w:t>
        <w:br/>
        <w:t>жоқ. Оның бір сәзі миына кірмегесін өзінің де оған не деп</w:t>
        <w:br/>
        <w:t>жауап қайтарарын білген жоқ-ты.</w:t>
        <w:br/>
        <w:t>Ал осыдан бес жыл бұрын бұл директор бола сала инс-</w:t>
        <w:br/>
        <w:t>титуттың шаңырағы астына жұртты жимады ма. Сонда</w:t>
        <w:br/>
        <w:t>Москвадан ұшып келген сыйлы қонақтарды қолпаштап</w:t>
        <w:br/>
        <w:t>төрге отырғызып қойып, Үлкен Үйден үлкен-үлкен бас-</w:t>
        <w:br/>
        <w:t>тықтар, қоғам қайраткерлері, журналистер қатысқан сол</w:t>
        <w:br/>
        <w:t>жиында екі сағат сайраудай-ақ сайрап еді-ау! Арал теңізін</w:t>
        <w:br/>
        <w:t>сақтағаннан гөрі оның бізге тезірек тартылып қара жерге</w:t>
        <w:br/>
        <w:t>айналғаны әлдеқайда тиімді деген ойды да бұл алғаш со-</w:t>
        <w:br/>
        <w:t>нда айтқан еді; суы тартылған теңіздің түбінен босаған пә-</w:t>
        <w:br/>
        <w:t>лен-бай құнарлы жерге тү-ген-бай мақта егеміз деп сайрап</w:t>
        <w:br/>
        <w:t>еді-ау! Шет елдер соңыра біз өндіретін мақтаның бір пұты-</w:t>
        <w:br/>
        <w:t>на жиырма бес, отыз пұт бидай береміз деп әлден</w:t>
        <w:br/>
        <w:t>344</w:t>
        <w:br/>
        <w:t>ЕХ18.09. дБ эсота отаны М. раде 348</w:t>
        <w:br/>
        <w:t>ерді; тарпа бас салды; таласа ұмтылған қолдардың</w:t>
        <w:br/>
        <w:t>арасынан әуелі білегі жуан қорғасын бет іліп ала жөнеліп</w:t>
        <w:br/>
        <w:t>еді; бірақ қалғандары ұзатпай тасырлатып қуып жетті де,</w:t>
        <w:br/>
        <w:t>лақты әр жаққа тартып керді де әкетті; Ат тұяғының</w:t>
        <w:br/>
        <w:t>дүбірі үдеп, құлағы күңгірлеп барады; ала жабыр; айқай-</w:t>
        <w:br/>
        <w:t>сүрең; дырдуға делебесі қозып есіріп алған есерсоқ бір</w:t>
        <w:br/>
        <w:t>көкпаршының қиқуы кенет бұның құлағының дәл түбінен</w:t>
        <w:br/>
        <w:t>шықты; “қайсысы екен?” деп ойлады; көзіне құйылған</w:t>
        <w:br/>
        <w:t>терді сасып тұрып жеңімен сүртіп, дауыс шыққан жаққа</w:t>
        <w:br/>
        <w:t>қарап еді; тағы да сол ала тақия екен; түрі жаман, түтігіп</w:t>
        <w:br/>
        <w:t>алған; шамасы, бұған бір емес, екі емес, қатарынан</w:t>
        <w:br/>
        <w:t>бірнеше тіл қатқан.</w:t>
        <w:br/>
        <w:t>-- Академик жол-дассс.. Сіз, немене, есітпей тұрсыз</w:t>
        <w:br/>
        <w:t>ба, әлде есіткіңіз келмей ме?</w:t>
        <w:br/>
        <w:t>-- Кешіріңіз...</w:t>
        <w:br/>
        <w:t>-- Сұраққа жауап беріңіз, жолдасс...</w:t>
      </w:r>
    </w:p>
    <w:p>
      <w:r>
        <w:t>-- Кешіріңіз... Не сұрап едіңіз?</w:t>
        <w:br/>
        <w:t>-- Жол-дасс... тыңдау керек. Картаны... картаны сұрап</w:t>
        <w:br/>
        <w:t>тұрмын.</w:t>
        <w:br/>
        <w:t>Басы жарылып барады; бір-екі рет көзі қарауытып</w:t>
        <w:br/>
        <w:t>кетті; құлап қалатындай қорыққаны сонша, тер құйылған</w:t>
        <w:br/>
        <w:t>көзі жалтақтап маңынан сүйенетін бірдеңе іздеді; “картасы</w:t>
        <w:br/>
        <w:t>несі?” деп ойлады; неге екенін қайдам, “ә” дегенде анда-</w:t>
        <w:br/>
        <w:t>санда қарауындағы ғалымдармен преферанс ойнап, ақша-</w:t>
        <w:br/>
        <w:t>ларын ұтып алатыны бар еді; бұл соны қайдан біліп қалды</w:t>
        <w:br/>
        <w:t>екен? Біреу айтқан болды-ау? Қалай жауап берудің есебін</w:t>
        <w:br/>
        <w:t>таппай қиналып тұрғанда, төр жақтан, ертеден белі</w:t>
        <w:br/>
        <w:t>әңгімеге араласпай отырған біреу:</w:t>
        <w:br/>
        <w:t>-- Институт жасаған су картасы үкіметке қанша зиян</w:t>
        <w:br/>
        <w:t>келтірді? Соны білесіз бе?-- деді.</w:t>
        <w:br/>
        <w:t>Әрине біледі. Бүгін әзіне осы сауалды қоятынын да біл-</w:t>
        <w:br/>
        <w:t>ген-ді. Анадағы қара таяқтар конференциядан кейін еліне</w:t>
        <w:br/>
        <w:t>бара сала жергілікті жердің басшыларын жағадан алмасы</w:t>
        <w:br/>
        <w:t>бар ма. “Біз малымыз бен жанымызға ауыз су таппай, қу</w:t>
        <w:br/>
        <w:t>даланы кезіп жүрсек, аяғымыздың асты телегей теңіз екен</w:t>
        <w:br/>
        <w:t>ғой, Шұқысаң су атқылағалы түр екен. Дабай, қаржы бәл,</w:t>
        <w:br/>
        <w:t>Техника тап. Бұрғы сал!”-- деп айқайға басқан қара</w:t>
        <w:br/>
        <w:t>таяқтар, ақыры, айтқанын істетіп, академик Әзім карта-</w:t>
        <w:br/>
        <w:t>сында көрсеткен жердің бәріне бұрғы салғызсын; Бетпақ-</w:t>
        <w:br/>
        <w:t>даланың небір аспан айналып жерге түскендей ыстықта-</w:t>
        <w:br/>
        <w:t>рында ақ тер-көк тер боп қай жерді қазса да көні кепкен</w:t>
        <w:br/>
        <w:t>қу даладан қиыршық құм болмаса, сыңар тамшы</w:t>
        <w:br/>
        <w:t>шықпағасын еңбегі еш-тұзы сор қара сирақтар қаһарға</w:t>
        <w:br/>
        <w:t>мінсін; аяғы жеткендер Үлкен Үйге шапсын; қайсы бір</w:t>
        <w:br/>
        <w:t>тентектер стол сабалап отырып алып Үлкен Үйдегілердің</w:t>
        <w:br/>
        <w:t>347</w:t>
        <w:br/>
        <w:t>Е218.09.1Эсопді-сопо1 1. раде 349</w:t>
        <w:br/>
        <w:t>зықы кете бастағасын лажсыздан комиссия құрып инсти-</w:t>
        <w:br/>
        <w:t>тутты бір ай тексергенде, бұған бәрінен бұрын картасы</w:t>
        <w:br/>
        <w:t>құрғыр пәле боп жабысқан-ды.</w:t>
        <w:br/>
        <w:t>-- Жа, қиналсаң айтпай-ақ қой. Ол жәнінде мағлұмат</w:t>
        <w:br/>
        <w:t>біздің өзімізде де бар. Енді сен мынаған жауап бер:</w:t>
        <w:br/>
        <w:t>ғылыми негізі жоқ, көзбояу үшін жасаған бірдеңені жер-</w:t>
        <w:br/>
        <w:t>көкке сиғызбай жақтастарыңа мақтатып, мемлекеттік сый-</w:t>
        <w:br/>
        <w:t>лыққа ұсындырып...</w:t>
        <w:br/>
        <w:t>-- Жоқ, бұл қате! Мен ешкімге мақта деп те, ұсы-</w:t>
        <w:br/>
        <w:t>ныңдар деп те айтқам жоқ...</w:t>
        <w:br/>
        <w:t>-- Солай де?</w:t>
        <w:br/>
        <w:t>-- Иә... Иә, солай. Ұсынып жүрген жігіттердің өздері.</w:t>
        <w:br/>
        <w:t>-- Бұл арада да жаманатқа басқаларды ұстап беріп,</w:t>
        <w:br/>
        <w:t>әзіңе шаң жұқтырмай тұрсың. Жә, солай-ақ болсын... Ал,</w:t>
        <w:br/>
        <w:t>бірақ... жолдастарың арасында отырғанда “ұсынылсам --</w:t>
        <w:br/>
        <w:t>сөз жоқ алам”-- деген сөзіңді қалай түсінуге болады?</w:t>
        <w:br/>
        <w:t>-- Сүйдеп пе, әй?! Дәмесін қара?!.</w:t>
      </w:r>
    </w:p>
    <w:p>
      <w:r>
        <w:t>-- Бұл жігіт жалғыз премия ғана емес, онан зоры-</w:t>
        <w:br/>
        <w:t>рақтан да дәмесі болған. Солай ма?</w:t>
        <w:br/>
        <w:t>Қол-аяғың қалшылдап кетті. Қорықтың ба, қысылдың</w:t>
        <w:br/>
        <w:t>ба, ол арасын білген жоқсың. Тек көзі анық жеткені --</w:t>
        <w:br/>
        <w:t>осыған дейін өзі ойлағандай бұның түбіне жеткен су карта-</w:t>
        <w:br/>
        <w:t>сы емес, қара таяқтар емес, әрілесе тіпті айрандай ұйып</w:t>
        <w:br/>
        <w:t>отырған институттың бұл келгесін екіге қақ жарылып, әрт</w:t>
        <w:br/>
        <w:t>үстіне май құйғандай айтыс-тартыстың өршіп кеткені де</w:t>
        <w:br/>
        <w:t>емес екен, қайта айтыс-тартыстар ұнады. Айтыс-тартыс</w:t>
        <w:br/>
        <w:t>неғұрлым етек алса, бұл да соғұрлым ел назарына ілігіп,</w:t>
        <w:br/>
        <w:t>қызық құмар халықтың бір жағы сені қолдаса, екінші</w:t>
        <w:br/>
        <w:t>жағы аналарды қолдап, қала, дала көз тігіп, гуілдеп жатса</w:t>
        <w:br/>
        <w:t>тіпті құба-құп. Мақтаса да, даттаса да -- сен ауыздасың;</w:t>
        <w:br/>
        <w:t>газет ашса -- көзге сен түсесің; радио бұраса-- ар</w:t>
        <w:br/>
        <w:t>жағында сені айтып саңқылдап тұрады; теледидар қосса --</w:t>
        <w:br/>
        <w:t>кегілдір экранда тағы да сен; сен болсаң экран алдында</w:t>
        <w:br/>
        <w:t>телмірген жұртты аузыңнан шыққан сөзге зарықтырып</w:t>
        <w:br/>
        <w:t>маңқиып отырғаның; бір жағыңа қарай бейім тұратын су-</w:t>
        <w:br/>
        <w:t>сылдақ шашың әлдеқалай сырғып көзіңе түсіп бара жатса,</w:t>
        <w:br/>
        <w:t>сен саусағыңа алтын жүзік, білегіңе алтын сағат таққан</w:t>
        <w:br/>
        <w:t>сол қолыңның қимылымен кейін қарай ақырын ысырып та-</w:t>
        <w:br/>
        <w:t>стап, былғары креслоға нығыздап отырып алар едің де,</w:t>
        <w:br/>
        <w:t>қоңыр дауысыңды қолдан созып, аспай-саспай ақырын</w:t>
        <w:br/>
        <w:t>сөйлеп кетер едің; сонда экран алдында ентелеп отырған</w:t>
        <w:br/>
        <w:t>жұрт “әлгі Әзім деген жаңашыл жас ғалым осы ма? Ой,</w:t>
        <w:br/>
        <w:t>бәрекелде, тусаң ту, өзі де нар қасқа екен!”-- деп пошы-</w:t>
        <w:br/>
        <w:t>мыңа көзі тояр еді; айтса да, жүрт арасында жақтастар</w:t>
        <w:br/>
        <w:t>көбейіп, жаңашыл жас ғалымның жұлдызы астана аспа-</w:t>
        <w:br/>
        <w:t>348</w:t>
        <w:br/>
        <w:t>ЕЗ,18.09.13сопді-сопа1.- раде 359</w:t>
        <w:br/>
        <w:t>са -- табысу да оңай; өз өмірінде ондайдың талайын көрді;</w:t>
        <w:br/>
        <w:t>оларға онша қиналмайды; бұны қинайтын әне бір алдыңа</w:t>
        <w:br/>
        <w:t>келгенде май көрген мысықтай аяғын еппен басып, үстіңе</w:t>
        <w:br/>
        <w:t>именшектеп кіретіндер; жыпылықтаған кірпік астын</w:t>
        <w:br/>
        <w:t>қорғалаған кілмік көз жанарын жасырып бұғып қалған; со-</w:t>
        <w:br/>
        <w:t>нан ол қаніна отырса да саған жасық жанарын көтеріп</w:t>
        <w:br/>
        <w:t>қарамай, бет-ауызы бал жағып алғандай орынды-орынсыз</w:t>
        <w:br/>
        <w:t>уылжып күлімсіреген көлгірлерден сақтанатын.</w:t>
        <w:br/>
        <w:t>Оларға, арине, бұл да бірден пейіл бермейді; есіктен</w:t>
        <w:br/>
        <w:t>кіріп келе жатқанын көріп тас қамалдың арғы жағына шы-</w:t>
        <w:br/>
        <w:t>ғып, тас түйін боп бекініп алады; жымысқы неме соны де-</w:t>
        <w:br/>
        <w:t>реу байқайды да, бұның алдында бойын жаза алмай бүге-</w:t>
        <w:br/>
        <w:t>жектеп бағады; әне, жасық жанар есіктен кірмей жатып</w:t>
        <w:br/>
        <w:t>жаутаң-жаутаң қарады; сосын именшектеп басып үстіне</w:t>
        <w:br/>
        <w:t>кірді; кіргесін де бүгежектеген бойын жаза алмай, сенің</w:t>
        <w:br/>
        <w:t>иегіңмен нұсқаған бос орындыққа бөксесін басып отырғалы</w:t>
        <w:br/>
        <w:t>ыңғайлана берді де, қайта көтерілді; әлде де болса сенен</w:t>
        <w:br/>
        <w:t>отырайын ба, жоқ па деп ұлықсат сұрағандай, жасық жа-</w:t>
        <w:br/>
        <w:t>нар жыпылықтап қарайды; сен оған “отыр” дейсің; сонан</w:t>
        <w:br/>
        <w:t>кейін де сәт сайын райыңды бағып, саған көзінің бірде ана</w:t>
        <w:br/>
        <w:t>қиығын, бірде мына қиығын тастап жылтыңдап отырғаны;</w:t>
        <w:br/>
        <w:t>енді сен де осы бір жылтындаған ұры көзді аңдисың; сенің</w:t>
        <w:br/>
        <w:t>сенімсізденіп аңдысып отырғанынды байқайды ма, о да әз</w:t>
        <w:br/>
        <w:t>тарапынан дереу қам жасап жыпылықтаған кірпік сәтте</w:t>
        <w:br/>
        <w:t>жүні жығылған бала мысықтың жон арқасындағы қылшық-</w:t>
        <w:br/>
        <w:t>тай тікенектері тегіс жапырылып жұмсара қалады; енді</w:t>
      </w:r>
    </w:p>
    <w:p>
      <w:r>
        <w:t>оның бет-ауызына бал жаққандай уыз ажары мен жыпы-</w:t>
        <w:br/>
        <w:t>лықтаған жұп-жұмсақ кірпігі бір-бірімен үйлесім тауып</w:t>
        <w:br/>
        <w:t>кілміңдеп арбап бағады; арбап отырып бұның жуық арада</w:t>
        <w:br/>
        <w:t>миына кіре қоймайтын бірдеңелерді ұзақ ыңылдайды; бір</w:t>
        <w:br/>
        <w:t>сөзін жөндеп есітпесең де, бірақ ыңылдаған үні әлгінде сен</w:t>
        <w:br/>
        <w:t>бекінген тас қамалдың арғы жағына жетеді; әрі-бері тың-</w:t>
        <w:br/>
        <w:t>дағасын ыңыл ұйқы шақырады; осы бір ұйқы шақыратын</w:t>
        <w:br/>
        <w:t>ыңырсыған үн қаншалық көңіліңді тауып, құлқыңнан шы-</w:t>
        <w:br/>
        <w:t>ғып жатқанын ол кезде, сен білмесең білмеген шығарсың,</w:t>
        <w:br/>
        <w:t>ал, бірақ, бал жағып алған тәтті тіл бірте-бірте бойыңды</w:t>
        <w:br/>
        <w:t>алып, буын-буыныңа түсіп бара жатқанын сен әрқашанда</w:t>
        <w:br/>
        <w:t>й. қалатынсың; ендігі білетінің -- ыңырсыған үн құлақты</w:t>
        <w:br/>
        <w:t>әлдилейді; сынықшы алақанындай сылап-сипап бағады, Тұла</w:t>
        <w:br/>
        <w:t>бойыңдағы осыған дейінгі құрысқан-тырысқанның бәрін бал-</w:t>
        <w:br/>
        <w:t>быратып, әуелі құлағын жаулайды; буын құрт бірте-бірте</w:t>
        <w:br/>
        <w:t>бойын балқытып, жүрекке жол табады.</w:t>
        <w:br/>
        <w:t>Осыдан кейін, бәлкім, ай өтер, жыл өтер, жылдар</w:t>
        <w:br/>
        <w:t>өтер; сенің алдыңа ол енді қашан келсе де, қанша келсе</w:t>
        <w:br/>
        <w:t>де, баяғысынан бір мысқал да өзгермес-ау! Бал жағып ал-</w:t>
        <w:br/>
        <w:t>358</w:t>
        <w:br/>
        <w:t>Е2.18.09.1Эсопді-ісопоі1.1/:- раде 347</w:t>
        <w:br/>
        <w:t>па да құдды түйе басып: кеткендей жапырайып қалған;</w:t>
        <w:br/>
        <w:t>өзің де әлдебір сақтық кассада алақандай тесікке ентелеп,</w:t>
        <w:br/>
        <w:t>мойныңды созып, әр айдың аяғында қолға тиетін тиын-те-</w:t>
        <w:br/>
        <w:t>беніңді күтіп тұрғаның... Шыны керек, соңырағы күні со-</w:t>
        <w:br/>
        <w:t>ндай сұрықсыз көптің бірі болғысы келмеді; қолында күш</w:t>
        <w:br/>
        <w:t>тұрғанда баяғыда бір тентек “атың шықпаса -- жер өрте”</w:t>
        <w:br/>
        <w:t>десе дегендей, жұрт “ойпырмай!” деп жағасын ұстағандай,</w:t>
        <w:br/>
        <w:t>адамның ақылына сыймайтын бір қиянпұрыс істі бастады</w:t>
        <w:br/>
        <w:t>да жіберді, Е, қиянпұрыс болса ше? Қисық болса ше? Бол-</w:t>
        <w:br/>
        <w:t>са да, қиянпұрыс, қисық істі бастаған бұл емес;</w:t>
        <w:br/>
        <w:t>Түрікпеннің Бабаевы да емес, Москвада отырғандар!</w:t>
        <w:br/>
        <w:t>Мықты болсаңдар, бюрода соларды қараңдар. Халықтың</w:t>
        <w:br/>
        <w:t>түбіне солар жеткен жоқ па еді? Әне, кәрі теңіз табанынан</w:t>
        <w:br/>
        <w:t>су қашып, қу тақырға айналып жатыр. Арал аспаны аппақ</w:t>
        <w:br/>
        <w:t>ақ шаңдақ; Арал өңірі тұзға тұншығып, тамыры күйген</w:t>
        <w:br/>
        <w:t>шөп көктемде де көктемей, қара кеңірдектеніп қурап ба-</w:t>
        <w:br/>
        <w:t>рады; адам көрмеген індет шығып, ана жатырында</w:t>
        <w:br/>
        <w:t>ұрығынан ауруға шалдыққан балалар делікұл дімкес боп</w:t>
        <w:br/>
        <w:t>туып, келешек ұрпақ азып бара жатқанына қарамастан</w:t>
        <w:br/>
        <w:t>Кремльдегі көсемдер біз болмағанда Орта Азия мен</w:t>
        <w:br/>
        <w:t>Қазақстанның халқы адамзат көшіне ере алмай, ескі</w:t>
        <w:br/>
        <w:t>жүртта сарыжамбас боп қалатын еді деп, екі көзіңді</w:t>
        <w:br/>
        <w:t>бақырайтып қойып көкіп жатқан жоқ па? Соларға қарсы</w:t>
        <w:br/>
        <w:t>қайсысың дауыс көтеріп едің? Басқа-басқа Үлкен Кісінің</w:t>
        <w:br/>
        <w:t>өзі ауыз ашса соларды қостап, халқының өткен күні қара</w:t>
        <w:br/>
        <w:t>түнек еді; ата-тегінде бас көтерер адам болмай, қой</w:t>
        <w:br/>
        <w:t>соңында қоңын күн тескен сорлылар еді деп зарлап қоя</w:t>
        <w:br/>
        <w:t>бермеуші ме еді? Сосын қайтсын, бұл да Москва алдында</w:t>
        <w:br/>
        <w:t>бас шұлғыды. Соған жазықты ма? Пішту!..</w:t>
        <w:br/>
        <w:t>-- Ал жолдассс...</w:t>
        <w:br/>
        <w:t>Қорғасын беттен бұрын осының ызасы батып барады.</w:t>
        <w:br/>
        <w:t>Абзалы, бастан бақ таймағай; бастан бақ тайғасын</w:t>
        <w:br/>
        <w:t>тірілікте тірнектеп жиған азғантай абырой да ит жыртқан</w:t>
      </w:r>
    </w:p>
    <w:p>
      <w:r>
        <w:t>қара терідей қадірі қалмай, түкке жарамай қалады екен.</w:t>
        <w:br/>
        <w:t>Бұл оны жаңа мыналардың үстіне кіргенде білді; соны біле</w:t>
        <w:br/>
        <w:t>тұра, сол арада неге жатты да қитықты? Тар көпірде бір-</w:t>
        <w:br/>
        <w:t>біріне қарсы кездескен екі қыршаңқы текеше мүйізге мүйіз</w:t>
        <w:br/>
        <w:t>тіреп тұра қалғаны не? Аяқ астынан ірілік ұстап менмен--.</w:t>
        <w:br/>
        <w:t>ситін жәні бар ма еді? Тағдырыңды тас шеңгеліне ұстап</w:t>
        <w:br/>
        <w:t>отырған кісілердің алдында күш сынасқаннан не тапты?</w:t>
        <w:br/>
        <w:t>Белдеспей жатып сағын сындыруға ана қорғасын бет те</w:t>
        <w:br/>
        <w:t>жетті; сосын-ақ бұлар бел ала бастады; бір-бір орындықта</w:t>
        <w:br/>
        <w:t>шіренген бюро мүшелері бір-бір белді ат мініп, білегін сы-</w:t>
        <w:br/>
        <w:t>банып, жалақтап шыққан көкпаршыларға айналды. Міне,</w:t>
        <w:br/>
        <w:t>топ етіп ортаға түскен лаққа анталап тұрған көкпаршылар</w:t>
        <w:br/>
        <w:t>346</w:t>
        <w:br/>
        <w:t>ЕЗ18.09.1Эсопді-сопа11.- раде 356</w:t>
        <w:br/>
        <w:t>жатқанын білмейді; өзінің де не айтып, не қойғанын</w:t>
        <w:br/>
        <w:t>білмей, күйіп-пісіп быт-шыт болады да, сосын:</w:t>
        <w:br/>
        <w:t>-- Сірә, бұл үйде бізді тыңдайтын құлақ қалмаған</w:t>
        <w:br/>
        <w:t>ғой,-- деп тұрып кетеді; емен есік жақтауға қатты соғып</w:t>
        <w:br/>
        <w:t>сарт етеді; Жуан Жақайымға сонда ғана жан бітеді; әлгі</w:t>
        <w:br/>
        <w:t>кісіні сыртынан айызын қандыра орысшалап бір боқтайды;</w:t>
        <w:br/>
        <w:t>сосын құйрығы астында сықырлаған орындықты әрі-бері</w:t>
        <w:br/>
        <w:t>шайқалақтатып өзін тербетіп алады да, орнынан тұрады;</w:t>
        <w:br/>
        <w:t>бір жұмысты бітіргеніне ырза; итбалықтың қанатындай</w:t>
        <w:br/>
        <w:t>қып-қысқа қолымен алдына өңгерген қарны орнында бар-</w:t>
        <w:br/>
        <w:t>жоғын байқағысы келгендей, екі бүйірінен басып-басып</w:t>
        <w:br/>
        <w:t>қояды да, Әзімнің Үлкен Үйден келгенін күтеді; Әзім кел-</w:t>
        <w:br/>
        <w:t>месе кешке үйіне барады; не телефон соғады; үйіне барса</w:t>
        <w:br/>
        <w:t>да, телефон соқса да, ол Әзімге қарсы жақтан кім келгенін</w:t>
        <w:br/>
        <w:t>айтады; бірақ оның не шаруамен келгенін айтпайды;</w:t>
        <w:br/>
        <w:t>зығыры қайнап келген ызалы жанның тілінен төккен у мен</w:t>
        <w:br/>
        <w:t>зәрді тіпті де тісінен шығармай, өзінің ана аузын буған</w:t>
        <w:br/>
        <w:t>қаптай жуан, доғал денесінің көз шалмайтын бір түкпіріне</w:t>
        <w:br/>
        <w:t>тыға салады; ол тіс жарып түк айтпаса да, сен бірақ зыми-</w:t>
        <w:br/>
        <w:t>ян неменің ана балпиған жуан денесіне талай пәленің сиып</w:t>
        <w:br/>
        <w:t>жатқанын білетін едің! Көз жетпейтін қараңғы қуыстарда</w:t>
        <w:br/>
        <w:t>сенің де талай сырың тығулы жатқанын білетінсің; иә,</w:t>
        <w:br/>
        <w:t>бітеу еді; заңғардың жауырнына терезе салса да, ішіне жа-</w:t>
        <w:br/>
        <w:t>рық түспейтін шығар деп ойлаушы еді; кейде оның сол ана</w:t>
        <w:br/>
        <w:t>жүн тыққан қаптай жүп-жуан бітімі резен губка</w:t>
        <w:br/>
        <w:t>сияқтанатын; кәдімгі моншаға түскенде арқа жуатын резен</w:t>
        <w:br/>
        <w:t>губкаша о да сенің кірің мен иіс-қоңысыңды түгелдей</w:t>
        <w:br/>
        <w:t>өзінің күпсер бойына сіңіріп алады да, сосын құлды тіл</w:t>
        <w:br/>
        <w:t>жоқ, құлақ жоқ керең адамша сырыңды сыртқа шығармай,</w:t>
        <w:br/>
        <w:t>меңіреулене қалатын бітеулігі-ақ абзал еді-ау!</w:t>
        <w:br/>
        <w:t>Жасыратын несі бар, күдіреті жүріп тұрғанда бү да</w:t>
        <w:br/>
        <w:t>қасына жиған кісі-қараның ғылымға не қосып, не қоспа-</w:t>
        <w:br/>
        <w:t>ғанынан гөрі, олардың өзіне ыңғайлы-ыңғайсыз жағын кә-</w:t>
        <w:br/>
        <w:t>бірек көздеді; өзімен иық теңестіріп түрған әпербақан-</w:t>
        <w:br/>
        <w:t>дардан гері, алдыңа келгенде жетім баладай жаутаңдап</w:t>
        <w:br/>
        <w:t>аузыңа қарап отыратын мақаулар мен момындарды қала-</w:t>
        <w:br/>
        <w:t>ды; кішігірім қоңыр төбелердің арасында өзінің тұлғасы ел</w:t>
        <w:br/>
        <w:t>көзіне көш жерден таудай боп дараланып шалынып түре</w:t>
        <w:br/>
        <w:t>ғанын қалады. Бірақ... о да енді көрген түстей... ;</w:t>
        <w:br/>
        <w:t>Әзім қасында дір-дір қалшылдап тұрған Бәкизатқа бар</w:t>
        <w:br/>
        <w:t>денесімен жабысып тығыла түсті.</w:t>
      </w:r>
    </w:p>
    <w:p>
      <w:r>
        <w:t>жже</w:t>
        <w:br/>
        <w:t>-- Әзім!,. Әй, Әзім, қар басылды. Әне,</w:t>
        <w:br/>
        <w:t>қарашы!.. Қар басылды... “ез -</w:t>
        <w:br/>
        <w:t>355</w:t>
        <w:br/>
        <w:t>ЕА,18.09.1Эсопді-сопа1.14 раде 360</w:t>
        <w:br/>
        <w:t>ғандай баяғы сол уылжыған қалпы; кірпік астын қорғалап</w:t>
        <w:br/>
        <w:t>бұқпантайлап бағатын кілмік көз де сол кілмиген қалпы;</w:t>
        <w:br/>
        <w:t>баяғыда алғаш алдыңа келгенде сен иегіңмен нұсқаған</w:t>
        <w:br/>
        <w:t>орындыққа отырғалы ыңғайлана бере іле-шала әлденеге</w:t>
        <w:br/>
        <w:t>жасқанып қайта көтеріліп, саған баяғысынша кірпік асты-</w:t>
        <w:br/>
        <w:t>нан жаутаң-жаутаң қарап, үнемі кешірім сұрағандай бола-</w:t>
        <w:br/>
        <w:t>ды да тұрады; үні екеш үні де сол баяғыда алғаш алдыңа</w:t>
        <w:br/>
        <w:t>кеп именшектеп отырғандағыдай адам жүрегінен аяныш</w:t>
        <w:br/>
        <w:t>шақыратын, ыңырсыған; күнде-күнде тыңдай бергесін бе,</w:t>
        <w:br/>
        <w:t>осы бір ыңылдақ үн саған бірде қозылай алмай жатқан</w:t>
        <w:br/>
        <w:t>кәрі саулықтың ыңырсығанындай естілсе, енді бірде құдды</w:t>
        <w:br/>
        <w:t>күзгі қара суықта шуақ беттегі әйнекте өзінің түкке</w:t>
        <w:br/>
        <w:t>тұрмайтын болымсыз тірлігі үшін қиғылық ұрып жатқан</w:t>
        <w:br/>
        <w:t>шыбынның ызылы сияқтанатын; осы ызыл, осы ыңылға</w:t>
        <w:br/>
        <w:t>әрі-берідесін құлақ үйрене ме, қалай; әйтеуір, бесікке са-</w:t>
        <w:br/>
        <w:t>лып шайқағанда әлдилей бергесін бойды алып, буынға</w:t>
        <w:br/>
        <w:t>түсіп маужыратады; енді ыңырсыған үнмен араласа</w:t>
        <w:br/>
        <w:t>естілетін сөздер де бал жаққандай шырын татиды; таңдай</w:t>
        <w:br/>
        <w:t>тек шырынның дәмін сезеді; тамсанады; бұнан былай</w:t>
        <w:br/>
        <w:t>құлағын тек ыңырсып ұйқы шақыратын әлди аялайды;</w:t>
        <w:br/>
        <w:t>әлди, әлди, әлди-ай! Әлде ояу, әлде уыз үйқыға шомып</w:t>
        <w:br/>
        <w:t>кетті ме, оншасын өзі де білмейді; бұл кезде орындығын</w:t>
        <w:br/>
        <w:t>қасыңа тақап, тақымдасып отырып алып ыңылдаған жұ-</w:t>
        <w:br/>
        <w:t>лын құрттың ертелі-кеш құлағыңа құйып жатқан бір сөзі-</w:t>
        <w:br/>
        <w:t>нің оң-терісін ойламайды; ойлағысы да келмейді; өйткені</w:t>
        <w:br/>
        <w:t>ұйқылы-ояу; ол ыңылдаса, бұл бас шұлғиды; ол осылай</w:t>
        <w:br/>
        <w:t>күнде-күнде құлағыңның түбіне ауызын апарып әрі-бері</w:t>
        <w:br/>
        <w:t>ыңылдайды да, кетерінде қойнынан қағаз шығарады; иіліп-</w:t>
        <w:br/>
        <w:t>бүгіліп ұсынады; сен оған қол қоясың; енді бұның алдына</w:t>
        <w:br/>
        <w:t>имене басып, ыңылдап келетіндер көбейеді; әне, тағы бір</w:t>
        <w:br/>
        <w:t>ыңылдақ жылтыңдады; түсі таныс сияқты; шамасы, инсти-</w:t>
        <w:br/>
        <w:t>туттың кіші қызметкерлерінің бірі ме, қалай? Анадайдан</w:t>
        <w:br/>
        <w:t>жаны қалмай емпелеңдеп келді де қос қолдап амандасты;</w:t>
        <w:br/>
        <w:t>сосын бір қадам кейін шегініп тұрды; қарап тұрмай костю-</w:t>
        <w:br/>
        <w:t>мының шалғайын тартқылады; сосын көз әйнегі буланып</w:t>
        <w:br/>
        <w:t>бара жатқан сияқтанды; әйтеуір, кек шұғамен тыстаған</w:t>
        <w:br/>
        <w:t>жалпақ столдың аржағында отырған сұсты бастық арман</w:t>
        <w:br/>
        <w:t>ысырылып алыстап, бұлдырап бара жатқасын қолын</w:t>
        <w:br/>
        <w:t>көзілдірігіне апара берді де, бірақ саусағының ұшы</w:t>
        <w:br/>
        <w:t>көзілдіріктің мүйізіне тиер-тиместе кейін тартып алды.</w:t>
        <w:br/>
        <w:t>-- А-ағай...</w:t>
        <w:br/>
        <w:t>Мырс етіп күліп жібере жаздадың; дәу де болса, мына</w:t>
        <w:br/>
        <w:t>бозым қияндағы бір колхоздың жыл сайын жүз саулықтан</w:t>
        <w:br/>
        <w:t>жүз елу қозы алып жүрген мандай алды шопанның баласы</w:t>
        <w:br/>
        <w:t>болар-ау; Жуан Жақайым институтқа осындайларды .</w:t>
        <w:br/>
        <w:t>359</w:t>
      </w:r>
    </w:p>
    <w:p>
      <w:r>
        <w:t>ЕА18.09.1 Зсопдінзропа14/- раде 354</w:t>
        <w:br/>
        <w:t>аттай бір күні болмаса бір күні тулап, аяғын аспаннан</w:t>
        <w:br/>
        <w:t>келтіретін кілеалтана кім білген? Жер басқан жұмыр ба-</w:t>
        <w:br/>
        <w:t>сты пенде ертеңі не боларын білген бе? Бірақ адам болған</w:t>
        <w:br/>
        <w:t>адам түптің түбінде додаға тастаған көкпардың лағы</w:t>
        <w:br/>
        <w:t>екенін білді ғой. Қатыгез тағдыр кімді аяп еді? Бұның өзі</w:t>
        <w:br/>
        <w:t>де додаға тастаған лақтай әлдебір аты мықты, тақымы</w:t>
        <w:br/>
        <w:t>қатты тентектің қанжығасында бөктергіде кете баратындай</w:t>
        <w:br/>
        <w:t>қорқып, түптің түбінде басына төнер бір зауалды тосуда</w:t>
        <w:br/>
        <w:t>еді ғой; мектепте жүргенде тағдырының бір ұшы тарихтан</w:t>
        <w:br/>
        <w:t>сабақ беретін шыныкөз ағайдың қолында тұрғандай керінді;</w:t>
        <w:br/>
        <w:t>әсіресе сабақ білмегенде кірпігін қақпайтын шыны көзі</w:t>
        <w:br/>
        <w:t>шатынап, ал ана сау көзі өңменіне оқтай қадалып, сұрақ</w:t>
        <w:br/>
        <w:t>үстіне сұрақ жаудырғанда, о да саған құдды білегін сыба-</w:t>
        <w:br/>
        <w:t>нып жалақтап тұрған аты мықты, қолы қатты көкпаршы</w:t>
        <w:br/>
        <w:t>сияқтанушы еді; орта мектепті алтын медальмен бітіріп, -</w:t>
        <w:br/>
        <w:t>ертең институтқа сынақсыз түсем бе деген дәменің күлі:</w:t>
        <w:br/>
        <w:t>көкке ұшып, көкпаршының қанжығасында кетіп бара жат-:</w:t>
        <w:br/>
        <w:t>қандай болатын; онан әскерде бұған жез мүрт, жирен сары”</w:t>
        <w:br/>
        <w:t>старшина өшікті; қит етсе бұдан ілік іздеді; қаңтардың.</w:t>
        <w:br/>
        <w:t>қақаған суығында оқшау шетте түрған оқ-дәрі қоймасына”</w:t>
        <w:br/>
        <w:t>күзетке жіберетін; қарсы келсе көзі ақырайып кететін; со-;</w:t>
        <w:br/>
        <w:t>сын сап алдына бір өзін жеке шығарып, сымдай тартылды-</w:t>
        <w:br/>
        <w:t>рып қоятын да, жез мұртының әр талын тікендей</w:t>
        <w:br/>
        <w:t>тікірейтіп, көзін ежірейтіп, беренауыз неме жеті атасынан.</w:t>
        <w:br/>
        <w:t>сау тамтық қалдырмай боқтап ала жөнелгенде нағыз</w:t>
        <w:br/>
        <w:t>көкпаршы баяғы шыны көз тарихшы ағай емес, мыңа көк:</w:t>
        <w:br/>
        <w:t>көз, жирен сары старшина сияқтанатын. 2</w:t>
        <w:br/>
        <w:t>Рас, институтқа түскесін сабақта. да, қоғамдық жұмыс- “</w:t>
        <w:br/>
        <w:t>та да алдына жан салмады: бұл шығарған газет қабырғаға ”</w:t>
        <w:br/>
        <w:t>ілінер-ілінбесте студенттер топырлап үйме-жүйме бола қа-:-</w:t>
        <w:br/>
        <w:t>латын; қаламы жүйрік жігіт сабақ үлгірмеген, қоғамдық :</w:t>
        <w:br/>
        <w:t>жұмыстан бас тартқан, комсомол, профсоюз жиналысына -</w:t>
        <w:br/>
        <w:t>қатыспай, басқа институттың қыздарымен қыдырып, ресто-</w:t>
        <w:br/>
        <w:t>ран жағалап кеткен хикаяны қызық қып жазатын; ал сен:</w:t>
        <w:br/>
        <w:t>шығарған әлең шумағының соңында атың тұрмаса да “ә”.</w:t>
        <w:br/>
        <w:t>деген әріптен қыздар біле қоятын да, лекция жазған:</w:t>
        <w:br/>
        <w:t>дәптердің бір жеріне көшіріп алатын; сосын сені көргенде “</w:t>
        <w:br/>
        <w:t>кенеттен тымырая қап, бір-біріне! “әне, анау ақын ,</w:t>
        <w:br/>
        <w:t>жігіт”,-- деп сыбырлап, көзінің астымен ұзатып салатын. :</w:t>
        <w:br/>
        <w:t>Иә, сенің басыңнан сондай да күн өтті; кейін әңгімелі</w:t>
        <w:br/>
        <w:t>болғанда сол күндерді аңсап есіне алатын; институт бітір-</w:t>
        <w:br/>
        <w:t>гесін де сыралғы жігіттің жолы болып, желі оңынан тұрды;</w:t>
        <w:br/>
        <w:t>не ойласа, сол болды; күні кешеге дейін қайығы қайырла-</w:t>
        <w:br/>
        <w:t>май, өрге жүзіп келе жатқанда, қап, не қыласың, бұның.</w:t>
        <w:br/>
        <w:t>түбіне Аққұба жігіт... Жо-қ, онан көретін ештеңе жоқ, бәрі</w:t>
        <w:br/>
        <w:t>12--2486 353</w:t>
        <w:br/>
        <w:t>ЕА.18.09.13сопді-сопайҒ- раде 351</w:t>
        <w:br/>
        <w:t>жаққа баспай, арт жақтағы бос орындықтың біріне</w:t>
        <w:br/>
        <w:t>аяғынды аяғыңа салып шалқалап отыра кетер едің. Бұл жо-</w:t>
        <w:br/>
        <w:t>лы аяғың аттай желіп кетті. Бұл жолы басқаларды өзің</w:t>
        <w:br/>
        <w:t>нықтап қағып, Үлкен Кісімен шалғайласа ілгері ұмтылдың.</w:t>
        <w:br/>
        <w:t>Бұныңды қайсы біреулер ұнатпай ала көзімен ата қарады.</w:t>
        <w:br/>
        <w:t>Бірақ сен олардың жақтырған-жақтырмағанын жыр демей,</w:t>
        <w:br/>
        <w:t>қақ төрге шығып Үлкен Кісінің өзімен иықтаса қатар оты-</w:t>
        <w:br/>
        <w:t>рып алдың. Іші күйгендер -- тұз жаласын. Есесіне, өз есебі</w:t>
        <w:br/>
        <w:t>түгел. Оны көріп отыр: жұрттың көзі сенде. Ығайлар мен</w:t>
      </w:r>
    </w:p>
    <w:p>
      <w:r>
        <w:t>сығайларды ысырып тастап, қақ төрде Үлкен Кісінің</w:t>
        <w:br/>
        <w:t>өзімен иық тірестіріп маңқия қалғанын көрген жүрт ер-</w:t>
        <w:br/>
        <w:t>теңгі ел басының басқа емес, осы жігіт екеніне енді шек</w:t>
        <w:br/>
        <w:t>келтірмеді; бәрінің көзі мен көңілі саған ауып, телмеңдеп</w:t>
        <w:br/>
        <w:t>қарап қалғанын байқап отырсың. Сен тек Үлкен Кісінің</w:t>
        <w:br/>
        <w:t>ішіне қан қатып, сұп-сұр боп саған сыртын беріп отырып</w:t>
        <w:br/>
        <w:t>алғанын байқаған жоқсың. Іш есебіңнің ойлаған жерден</w:t>
        <w:br/>
        <w:t>шықпай, алдаған жері де осы болды. О, ақымақ! Есек</w:t>
        <w:br/>
        <w:t>демеге семірген есалаң.</w:t>
        <w:br/>
        <w:t>-- Кәне, мынаған жауап беріңіз!-- деді біреу.</w:t>
        <w:br/>
        <w:t>Осыған дейінгілердің бәрі оты, суы қанық, қолда</w:t>
        <w:br/>
        <w:t>баққан қаздай, дауысы көмейден қоңырлап шығатын-ды;</w:t>
        <w:br/>
        <w:t>ал мынаның дауысы тұп-тура шекеңнен шыққандай шанқ</w:t>
        <w:br/>
        <w:t>етті; өзі де қол тисе шатыр етіп сынғалы тұрған шыныдай</w:t>
        <w:br/>
        <w:t>шытырлақ біреу:</w:t>
        <w:br/>
        <w:t>-- Ғалымдар арасында сіз бастық болғалы етек алып</w:t>
        <w:br/>
        <w:t>өршіп кеткен ала ауыздықтың себебі не? Бұған не дейсіз?</w:t>
        <w:br/>
        <w:t>“Аа? Ала ауыз? Бұнысы не?”. Тосыннан, тұтқиыл қой-</w:t>
        <w:br/>
        <w:t>ылған сұрақ болғасын түп астарын кәпелімде аңғара алмай</w:t>
        <w:br/>
        <w:t>қап, бұның мәнісін шаңқ-шаңқ еткен шытырлақтың әзінен</w:t>
        <w:br/>
        <w:t>білгісі кеп, оған көз қиығын тастап еді; қара костюмнің</w:t>
        <w:br/>
        <w:t>өңірі толған жалтырақ түймені тыңқитып салып алған ты-</w:t>
        <w:br/>
        <w:t>раш біреу. Жаңа іргеге тақап қойған орындықта молда ал-</w:t>
        <w:br/>
        <w:t>дын көрген монтаны шәкірттей қолын тізесіне салып, көзін</w:t>
        <w:br/>
        <w:t>көтермей монтиып отырған-ды. Кәпелімде, қасына жетіп</w:t>
        <w:br/>
        <w:t>келіп қатарласып тұра қапты; сауалына табанда жауап</w:t>
        <w:br/>
        <w:t>бермесең, жағаласа кететіндей кіжің-кіжің етеді. Омай-ау!</w:t>
        <w:br/>
        <w:t>Комсомолдан жақында өскен шілтікей неме қала басшыла-</w:t>
        <w:br/>
        <w:t>рының көзіне түскісі кеп, шелтең-шелтең етеді; анада ком-</w:t>
        <w:br/>
        <w:t>сомолда жүргенде бір жиналыста бұған жүгіріп кеп ба-</w:t>
        <w:br/>
        <w:t>сынан қалпағын, иінінен пальтосын алып, өзінің киімімен</w:t>
        <w:br/>
        <w:t>бірге ілген-ді; бірақ, о да бюроға дейін еді.</w:t>
        <w:br/>
        <w:t>Амал қанша, жауап беру керек; пышыраған ойдың ба-</w:t>
        <w:br/>
        <w:t>сын құрай алмай қиналып тұр; әдепкіде онша қиын емес</w:t>
        <w:br/>
        <w:t>сияқтанған; бүгін қалайда осы сұрақтың қойылатынын бі-</w:t>
        <w:br/>
        <w:t>ліп келген-ді; білгені былай тұрсын, бұндағы әңгіменің</w:t>
        <w:br/>
        <w:t>350</w:t>
        <w:br/>
        <w:t>ЕА,18.09.13сопді-сопаН І- раде 362</w:t>
        <w:br/>
        <w:t>көкжал құрылысшының құлқымен ауызданған бөлтірік</w:t>
        <w:br/>
        <w:t>кейін қолы ауызына жетіп, институт басқарғанда бір кезде</w:t>
        <w:br/>
        <w:t>өзі пір түтқан ұстазының кәп-көп тәсілі қажетіне жарама-</w:t>
        <w:br/>
        <w:t>ды ма? Директор бола салысымен бү да қарауындағы</w:t>
        <w:br/>
        <w:t>жігіттердің қолы жүйрігін -- қағазға отырғызды; ауызының</w:t>
        <w:br/>
        <w:t>ебі барын -- мекеме мен мекеме арасындағы дау-дамайға,</w:t>
        <w:br/>
        <w:t>пітуажаға шығарды; аяғы жеңілін -- тірліктің тоқсан түрлі</w:t>
        <w:br/>
        <w:t>қажетіне шаптырып, алып кел, барып келге қойды; және</w:t>
        <w:br/>
        <w:t>солардың бір де біріне өзі араласпай, бәрін дәл ана құры-</w:t>
        <w:br/>
        <w:t>лысшы ағасының тәсіліне салып басқа біреудің, басқа бол-</w:t>
        <w:br/>
        <w:t>ғанда баяғы Жуан Жақайымның қолымен істетті; Жуан</w:t>
        <w:br/>
        <w:t>Жақайым оған ырза; бастықтың кәдесіне жарап, тапсыр-</w:t>
        <w:br/>
        <w:t>масын тап-тұйнақтай қып орындаған күні орасан көңілде-</w:t>
        <w:br/>
        <w:t>неді; бастықтың үстіне де жайпандап басып, жайраңдап</w:t>
        <w:br/>
        <w:t>кіреді:</w:t>
      </w:r>
    </w:p>
    <w:p>
      <w:r>
        <w:t>-- Әзаға, мына бір қағаз...</w:t>
        <w:br/>
        <w:t>-- Қағаз екенін кәріп тұрмын. Сонда, бұның...</w:t>
        <w:br/>
        <w:t>-- Ұлықсат етсеңіз, қорғауға әзір.. өзіміздің адам.</w:t>
        <w:br/>
        <w:t>Сенімді.</w:t>
        <w:br/>
        <w:t>Сен қайырып ештеңе сұрамайсың; шамасы, соңырағы</w:t>
        <w:br/>
        <w:t>күні қол күші керек болғанда бұ да қара көбейтетін көп</w:t>
        <w:br/>
        <w:t>тобырдың бірі; бәлкім, бір пульканы айналуға жарамай</w:t>
        <w:br/>
        <w:t>қатардан шығып қалар; бірақ сенімді ақтайды деп сендіріп</w:t>
        <w:br/>
        <w:t>тұрғасын сыртқа теппей, келесі пулькада да қара-құра кө-</w:t>
        <w:br/>
        <w:t>бейту үшін қапталда ұстай тұрғаны дұрыс; бұның өмірден</w:t>
        <w:br/>
        <w:t>түйген тағы бір тәжірибесі жаман кісілерді өзіне жауық-</w:t>
        <w:br/>
        <w:t>тырып, итше шабалаңндатып қойғанша, қолдан келсе, олар-</w:t>
        <w:br/>
        <w:t>ды қарсыластарға салып, айтақтап үргізген әлдеқайда</w:t>
        <w:br/>
        <w:t>тиімді; сенің құлқыңды Жуан Жақайым да білді.</w:t>
        <w:br/>
        <w:t>Сол жолы да ғалымдықтан дәмесі бар әлгі біреудің ав-</w:t>
        <w:br/>
        <w:t>торефератын алып жатып та Жуан Жақайымның бөккен</w:t>
        <w:br/>
        <w:t>балшықтай бетіне көзін тіктеп қараса да, бірақ сол шір-</w:t>
        <w:br/>
        <w:t>кіннің тобарсыған ауызына қарап, тісі қандай екенін бай-</w:t>
        <w:br/>
        <w:t>қамапты-ау! Бірақ сен ол кезде алдыңа келген қай кісінің</w:t>
        <w:br/>
        <w:t>ауызына қарап, тісін түгендепсің; бұрын күніне қанша</w:t>
        <w:br/>
        <w:t>адам келсе де, олардың тісі емес, тіліне қарайтынсың;</w:t>
        <w:br/>
        <w:t>шіркін, ол кездегі тілдердің тәттісі-ай! Сөздер қандай еді!</w:t>
        <w:br/>
        <w:t>Бал жаққандай бірінен бірі өткен тәтті еді-ау!</w:t>
        <w:br/>
        <w:t>Әй, құлағы неге қоңылтақсып кетті? Е, жаңа ғана ал-</w:t>
        <w:br/>
        <w:t>дында санын сипалап тұрған Жуан Жақайым қағазына қол</w:t>
        <w:br/>
        <w:t>қойғызғасын шығып кеткен екен ғой; сен оған ренжіген</w:t>
        <w:br/>
        <w:t>жоқсың; есік алдында кезек күтіп тұрғандардың ішінде де</w:t>
        <w:br/>
        <w:t>тілінен бал тамған талайлар бар. Көрерсің, алдыңа келген-</w:t>
        <w:br/>
        <w:t>де олар да майлы қасықтай жылмаңдап бағады; бәрінің</w:t>
        <w:br/>
        <w:t>Е221</w:t>
        <w:br/>
        <w:t>ЕХ,18.09.1Эсопбіксопд11 44 раде 355</w:t>
        <w:br/>
        <w:t>өзінен. Өзінен басқа жұртты ақымақ көрді. Қулығы мен</w:t>
        <w:br/>
        <w:t>сұмдығын асырмақ болғанда, бұл әдетте көзге түсе бермей,</w:t>
        <w:br/>
        <w:t>жауласқан кісісіне жамандықты басқаның қолымен істеді;</w:t>
        <w:br/>
        <w:t>көбіне жаманатты Жуан Жақайымға аударып тастап, ал</w:t>
        <w:br/>
        <w:t>әзі мына жақта сүттен ақ, судан таза, миығынан мырс-</w:t>
        <w:br/>
        <w:t>мырс күліп отырғаны.</w:t>
        <w:br/>
        <w:t>Обалы не керек, Жуан Жақайым бұған аз оқ қағар</w:t>
        <w:br/>
        <w:t>болған жоқ: Әзімде есесі кетіп жүрген кісілер әдетте оны</w:t>
        <w:br/>
        <w:t>іздеп институтке келеді; олар келгенде, бұл бір сылтау та-</w:t>
        <w:br/>
        <w:t>уып тайып тұрады; көбіне Үлкен Үйде жиналыста отыра-</w:t>
        <w:br/>
        <w:t>ды; кейде өзі жиналыс өткізіп жатады; кейінгі кезде шет</w:t>
        <w:br/>
        <w:t>елде айлап, апталап жүріп алатын. Есесіне, орынбасар ор-</w:t>
        <w:br/>
        <w:t>нында; кім келсе де есік ашық; әсіресе, қарсыластар</w:t>
        <w:br/>
        <w:t>жақтан біреу келсе қуанып қомпалақтап қалады; ыржа-</w:t>
        <w:br/>
        <w:t>лақтап әзіл айтқан болады; бірақ ызалы кісі жақтырмай</w:t>
        <w:br/>
        <w:t>қабағын түйіп алады; түсін бермей томсарып отырады да,</w:t>
        <w:br/>
        <w:t>сөйлеп кетеді; Әзімге деген реніші мен ызасын айта бас-</w:t>
        <w:br/>
        <w:t>тағанда, жаңа ғана ыржалақтап отырған Жуан Жақайым-</w:t>
        <w:br/>
        <w:t>ның түсі қашып, бетіндегі парықсыз күлкіні дереу жиып</w:t>
        <w:br/>
        <w:t>ала қояды; сосын құйрығы астында сәл қозғалса да шыр</w:t>
        <w:br/>
        <w:t>айналғалы тұрған креслоны жүн тыққан қаптай бір ет, бір</w:t>
      </w:r>
    </w:p>
    <w:p>
      <w:r>
        <w:t>май денесімен лықылдата толтырады да, қыбыр етпей тың-</w:t>
        <w:br/>
        <w:t>дайды; тұла бойындағы бір мүшесін қозғамайды; бір сөзін</w:t>
        <w:br/>
        <w:t>бөлмейді; бұғағы салбыраған бетін құдды науада бөккен</w:t>
        <w:br/>
        <w:t>балшықтай тобарсытып алады да, қарашығы жылтыраған</w:t>
        <w:br/>
        <w:t>кішкентай торай көзін алдындағы адамға түсірмей, әлдебір</w:t>
        <w:br/>
        <w:t>жаққа аударып жібереді; тілінен у мен зәр төккен ызалы</w:t>
        <w:br/>
        <w:t>кісі қолға түспей қойған директорды жерден алып, жерге</w:t>
        <w:br/>
        <w:t>салып жатса да, бұл былқ етпейді; тобарсыған балшық</w:t>
        <w:br/>
        <w:t>беті де баяғысынша бүлк етпей, екі көзін алдында отырған</w:t>
        <w:br/>
        <w:t>кісінің я оң, Я сол иығының үстін ала ілгері оздырып,</w:t>
        <w:br/>
        <w:t>кіреберістегі емен есіктің тұп-тура маңдайшасына қадап</w:t>
        <w:br/>
        <w:t>алады; сосын тұла бойындағы бір мүшесі қыбыр етпей, қос</w:t>
        <w:br/>
        <w:t>уысын толтыра қысып алған бір топ қарындашты сықыр-</w:t>
        <w:br/>
        <w:t>сықыр сығымдап отырады да қояды; ендігі түрі төңірегінен</w:t>
        <w:br/>
        <w:t>түк сезбейтін, түк есітпейтін керең. Оның ана көшшіктей</w:t>
        <w:br/>
        <w:t>кеудесінен шыбын жан, ызалы кісі алғаш сөйлей бастағанда-</w:t>
        <w:br/>
        <w:t>ақ шыр етіп шығып кетіп, енді тек қауқиып құр қаңқасы</w:t>
        <w:br/>
        <w:t>қалғандай; шыны солай ма, әлде ызадан жарыла жаздап</w:t>
        <w:br/>
        <w:t>отырған кісінің басына сондай оғаш ой келе ме, әйтеуір, бір</w:t>
        <w:br/>
        <w:t>кезде ертеден бері сөзін кімге шығын қып отырғанын білмей,</w:t>
        <w:br/>
        <w:t>өз-өзінен ыңғайсыздана бастайды; жалтақтап жан-жағына</w:t>
        <w:br/>
        <w:t>қарайды; көзіне ештеңе ілінбегесін қайтадан Жуан</w:t>
        <w:br/>
        <w:t>Жақайымға қарайды; терісіне сыймай жарыла жаздап келген</w:t>
        <w:br/>
        <w:t>ыза мен ашудың мына кереңге несі жетіп, несі жетпей</w:t>
        <w:br/>
        <w:t>354</w:t>
        <w:br/>
        <w:t>ЕХ.18.09.1Эсопдіксопді1 44 раде 350 жн е</w:t>
        <w:br/>
        <w:t>нында жарқырап тұрған осынау тұста Үлкен Кісі кетеді</w:t>
        <w:br/>
        <w:t>екен деген түбі шикілеу хабар дүңк етті. Сенің де көптен</w:t>
        <w:br/>
        <w:t>күткенің осы еді; тірі жанға тісіңнен шығармай, ішінде са-</w:t>
        <w:br/>
        <w:t>ры уыздай шайқап келген ойдың жүзеге асатын сәтті</w:t>
        <w:br/>
        <w:t>сағаты енді соққан сияқтанды; не істесе де әуелі жан-</w:t>
        <w:br/>
        <w:t>жағынан мұқият ойлап алатын өзіңнің қашанғы әдетің</w:t>
        <w:br/>
        <w:t>бойынша, сен осы тұста да, сенімді кісілерің арқылы қала</w:t>
        <w:br/>
        <w:t>ішіне Үлкен кісінің орнына анау барады екен деген лақап</w:t>
        <w:br/>
        <w:t>тараттың. Жұрт елең еткенше болмай, ертеңіне жігіттерің</w:t>
        <w:br/>
        <w:t>“жоқ, ол емес, мынау барады” ,-- деп, басқа ізге салды.</w:t>
        <w:br/>
        <w:t>Сүйтіп, алдыңа жұрттың есебінде жоқ екі кісіні салып,</w:t>
        <w:br/>
        <w:t>қала халқы сол екеудің қайсысына ден қоярын білмей</w:t>
        <w:br/>
        <w:t>толқып тұрғанда, додаға көлденеңнен өзің қосылдың Да кет-</w:t>
        <w:br/>
        <w:t>тің. Онсыз да қыбыр-жыбырға құлағын түріп отырған сер-</w:t>
        <w:br/>
        <w:t>гек халық елең етіп, ықыласы бірден саған ауып шыға</w:t>
        <w:br/>
        <w:t>келді. Үлкен Кісінің орнына нағыз лайық кісі табылғанға</w:t>
        <w:br/>
        <w:t>қуанған қала іші дуылдап кетті. Айт-айтпа, әлетін бала</w:t>
        <w:br/>
        <w:t>молаға қашадының кебі болды да шықты. Қала, дала</w:t>
        <w:br/>
        <w:t>құлақтанып, халық екіге жарылды. Бірі қостады. Бірі</w:t>
        <w:br/>
        <w:t>қарсы болды. Қостағандар да, қарсы болғандар да Үлкен</w:t>
        <w:br/>
        <w:t>Кісінің орнына баратын болашақ ел басын жиналыста көре</w:t>
        <w:br/>
        <w:t>қалса, жалма-жан жанындағыны түртіп, сыртынан ымдап</w:t>
        <w:br/>
        <w:t>жатқанда, ептілеу біреу есебін тауып, жүгіріп барып белі</w:t>
        <w:br/>
        <w:t>үзілгенше иіліп-бүгіліп жатқаны. Ел басы кетеді екен де-</w:t>
        <w:br/>
        <w:t>ген сыбыс шыққалы үкімет мүшелері де Үлкен Кісіден еп-</w:t>
        <w:br/>
        <w:t>теп іргесін аулақтай бастады. Есесіне, олардың райы саған</w:t>
        <w:br/>
        <w:t>ауып, кездескен жерде қасыңнан шықпай үйіріле қалатын</w:t>
        <w:br/>
        <w:t>боп жүрген. Оны Үлкен Кісі сезді. Сен де сездің. Оған</w:t>
        <w:br/>
        <w:t>Үлкен Кісінің қалай қарағанын өзі біледі, ал сен болсаң</w:t>
        <w:br/>
        <w:t>жұрттың ықыласы бұлайша өзгере бастағанын жақсылық</w:t>
        <w:br/>
        <w:t>нышанға жорып, ішіңнен семіріп жүргенде, бір күні үлкен</w:t>
        <w:br/>
        <w:t>сарайда салтанатты жиналыс болды. Күні бұрын не істеу</w:t>
        <w:br/>
        <w:t>керек екенін алдын ала орын-орынына қойып ойластырып</w:t>
      </w:r>
    </w:p>
    <w:p>
      <w:r>
        <w:t>алғандықтан осы жолы да, бәрі дәл өзің ойлағандай бола-</w:t>
        <w:br/>
        <w:t>тынына күйттай да күмәнданған жоқсың-ды. Несіне</w:t>
        <w:br/>
        <w:t>күмәндансын, әне, Үлкен Кісі құдды қой бастаған</w:t>
        <w:br/>
        <w:t>қошқардай соңына ерген ығайлар мен сығайлардың алдына</w:t>
        <w:br/>
        <w:t>түсіп сахнаға беттей беріп еді; жаңа ғана шіреніп тұрған</w:t>
        <w:br/>
        <w:t>әлгі ығайлар мен сығайлар кәпелімде қаңбақтай үшып</w:t>
        <w:br/>
        <w:t>кетті. Қашаңғы әдеттері осы: Үлкен Кісіге жақынырақ</w:t>
        <w:br/>
        <w:t>жерден орын алып қалғысы келеді де, осылай бірін-бірі</w:t>
        <w:br/>
        <w:t>иықтай, қаға-соға ілгері ұмтылады. Бұрын сен бұндайда</w:t>
        <w:br/>
        <w:t>қырсығың ұстап қитыға қалатын едің. Соның өзіңе жара“</w:t>
        <w:br/>
        <w:t>сатын. Сосын миығыңа мысқыл шаптырар едің де, ілгергі</w:t>
        <w:br/>
        <w:t>349</w:t>
        <w:br/>
        <w:t>Е2,18.09.13сопді-сопа1.- раде 357</w:t>
        <w:br/>
        <w:t>Бәкизат қоярда-қоймай, Әзімді сүйрелеп сыртқа алып</w:t>
        <w:br/>
        <w:t>шықты; бірақ Әзім селт еткен жоқ; қайта ішік астының</w:t>
        <w:br/>
        <w:t>ығынан айырылғасын бұрынғыдан бетер берекеті кетіп,</w:t>
        <w:br/>
        <w:t>мұрнын тартқылап, бүрсектеп Бәкизаттың ығын ала берді.</w:t>
        <w:br/>
        <w:t>-- Әзім!.. Әй, Әзім... қалай ойлайсың, жел басылар ма</w:t>
        <w:br/>
        <w:t>екен?</w:t>
        <w:br/>
        <w:t>-- Б-білмеймінн... еештеңе дее ббілмеймін...</w:t>
        <w:br/>
        <w:t>Әзім теңіз үстінің түнгі аязы мен сүйектен өткендей</w:t>
        <w:br/>
        <w:t>үскірік суық желдің өтінде табан тіреп тұра алмай, ықтап</w:t>
        <w:br/>
        <w:t>әйелге тығыла берді.</w:t>
        <w:br/>
        <w:t>-- Сорлы, әлесің ғой. Кішкене қимылдасайшы.</w:t>
        <w:br/>
        <w:t>Әзім өлетінін өзі де білді. Жәдігер сияқты жанталасып</w:t>
        <w:br/>
        <w:t>олай-бұлай жүгірмек түгіл, сәл қозғалса да тайып жығы-</w:t>
        <w:br/>
        <w:t>латындай тілерсегі дірілдеп әкетіп барады. Бакизатқа ық-</w:t>
        <w:br/>
        <w:t>тап тұрып айнала төңірекке көз тастап еді; бұлар ыққалы</w:t>
        <w:br/>
        <w:t>көз ашырмай сабалап жауып тұрған қар шынында да кілт</w:t>
        <w:br/>
        <w:t>тиылған екен. Бірақ, есесіне ашық теңіз үстінің адуын</w:t>
        <w:br/>
        <w:t>желі бұрынғыдан да гөрі күшіне мініп есіріп кетіпті. Түбіне</w:t>
        <w:br/>
        <w:t>дейін шайқалып кеткен теңіз қап-қара боп қайнап жатыр.</w:t>
        <w:br/>
        <w:t>Теңіз беті толған сең. Арыстан жалданып гүрілдеген үй-</w:t>
        <w:br/>
        <w:t>дей-үйдей толқын арасында ыққа қарай сапырылысып</w:t>
        <w:br/>
        <w:t>жәңкіген тоқымдай-тоқымдай сеңдер “ә” дегенде Әзімге</w:t>
        <w:br/>
        <w:t>қасқыр қуған қой сияқтанып кетті. Әсіресе, аз аяда үй-</w:t>
        <w:br/>
        <w:t>лығып, жанталасып қалғанда олар да қошқарша бір-бірі-</w:t>
        <w:br/>
        <w:t>мен сарт-сұрт сүзісіп, күштісі әлсізін күтірлетіп</w:t>
        <w:br/>
        <w:t>күл-талқанын шығарады да, сосын бұлт арасынан түскен</w:t>
        <w:br/>
        <w:t>бозамық сәуле астында қап-қара боп қайнап жатқан</w:t>
        <w:br/>
        <w:t>теңізде жоны бұлтылдап шапқылап бара жатады. Әзім</w:t>
        <w:br/>
        <w:t>жүрегін шайлықтырған жаңағы сырттағы гүріл, сарыл, шу-</w:t>
        <w:br/>
        <w:t>ылды қалт жібермей құлағын тігіп тұрған-ды; теңіз үстінің</w:t>
        <w:br/>
        <w:t>осы бір үрей ұшырған ию-қию дыбысына кенет тағы бір</w:t>
        <w:br/>
        <w:t>тосын дыбыс қосылып, бұның құлағының дәл түбінен әлде</w:t>
        <w:br/>
        <w:t>не сақ-сақ, сарт-сарт етті; Әзім басын көтеріп алды; жан-</w:t>
        <w:br/>
        <w:t>жағына қарады; көзіне ештеңе түспегесін құлағын тігіп</w:t>
        <w:br/>
        <w:t>әрі-бері тыңдап еді; бірақ қанша тыңдаса да, зәресін</w:t>
        <w:br/>
        <w:t>ұшырған жаңағы тосын дыбыс әлгіден кейін қайталанбады;</w:t>
        <w:br/>
        <w:t>сосын қорыққанға қос көрінген шығар деп ойлап, қобалжу</w:t>
        <w:br/>
        <w:t>енген көңіл енді-енді сабасына түсе бастаған-ды; зәресін</w:t>
        <w:br/>
        <w:t>ұшырған жаңағы дыбыс тағы қайталады; бүл жолы тағы</w:t>
        <w:br/>
        <w:t>да құлағының дәл түбінен сақ-сақ, сарт-сарт.. Жо-қ,</w:t>
      </w:r>
    </w:p>
    <w:p>
      <w:r>
        <w:t>қателеспеген; осы жолы тіпті анық есітті; бірақ бұны неге</w:t>
        <w:br/>
        <w:t>жорырын білмей сәл тұрды да, ойы жамандыққа ауды: мы-</w:t>
        <w:br/>
        <w:t>нау бүның басқан ізін бағып, соңына түсіп алған біреу бол-</w:t>
        <w:br/>
        <w:t>маса қәйтсін? Сонда кім? Кім болуы мүмкін? Бұның</w:t>
        <w:br/>
        <w:t>бюродан кейін астананы, астанадағы үй-күйін тастап жел</w:t>
        <w:br/>
        <w:t>356</w:t>
        <w:br/>
        <w:t>ЕА,18.09.1Эсопді-сорой1 44 раде 352</w:t>
        <w:br/>
        <w:t>осыдан басталатынына да күмәнданбаған; өзі де осы сұ-</w:t>
        <w:br/>
        <w:t>раққа алдын ала әзірленіп, жауабын жадында сақтап тұр-</w:t>
        <w:br/>
        <w:t>ған сияқты еді; әмірде ештеңеден беті қайтып көрмеген әр</w:t>
        <w:br/>
        <w:t>жігіт өзінің тырнағына тұрмайтын мына бір шілтікейдің</w:t>
        <w:br/>
        <w:t>шікірендегеніне күйініп тұрып, жаңа ғана жадында ұстап</w:t>
        <w:br/>
        <w:t>тұрған жауап қолма-қол керек болғанда аузына түспей</w:t>
        <w:br/>
        <w:t>құртты.</w:t>
        <w:br/>
        <w:t>Соған қиналып:</w:t>
        <w:br/>
        <w:t>-- Қалай десем екен?-- деп басын ұстап еді, комсомол-</w:t>
        <w:br/>
        <w:t>дан көтерілген шілтікей күйіп кетті; бірақ ашуланғанда</w:t>
        <w:br/>
        <w:t>бұның да ауызына сөз түспей, қолын ызалана сілтеді де;</w:t>
        <w:br/>
        <w:t>орнына барып отырды.</w:t>
        <w:br/>
        <w:t>-- Ал, жол-дассс, сен бері қара...</w:t>
        <w:br/>
        <w:t>Онсыз да көзінің қиығын ала тақиядан айырмай тұр-</w:t>
        <w:br/>
        <w:t>ған-ды; оның “сізді” қойып, енді “сенге” көшкенін бай-</w:t>
        <w:br/>
        <w:t>қаған жоқ.</w:t>
        <w:br/>
        <w:t>-- Қош, қазақтың бетке ұстаған ғалымдарын ЕР ТЕТдА-</w:t>
        <w:br/>
        <w:t>тан қудың. Анайы тілмен айтқанда, сәурік айғырша сауыр-</w:t>
        <w:br/>
        <w:t>лап талап, әлі де қуып жатсың. Баяғыда елге шыққан бір</w:t>
        <w:br/>
        <w:t>өкіл колхозшыларды жиып алып, жерде жатқан таяқтың</w:t>
        <w:br/>
        <w:t>сынығын керсетіп: “қазақ бұны не дейді?” деп сұрапты.</w:t>
        <w:br/>
        <w:t>Біреу: “бұрау дейді”,-- депті. Сонда өкіл қолындағы әлгі</w:t>
        <w:br/>
        <w:t>бір сүйемдей таяқтың сынығын жиналған халыққа көр-</w:t>
        <w:br/>
        <w:t>сетіп: “Иә, бұрау. Бұрауда да сұрау бар”,-- депті. Ал,</w:t>
        <w:br/>
        <w:t>сен... академик жол-дассс... әлгі жазықсыздан жазықсыз</w:t>
        <w:br/>
        <w:t>қуған ғалымдардың да түбінде, сірә, сұрауы болар-ау деп</w:t>
        <w:br/>
        <w:t>ойладың ба? Осыған жауап берші, жолдассс.</w:t>
        <w:br/>
        <w:t>Бұл бірдеңе деп былдырықтады; бірақ кейін қанша</w:t>
        <w:br/>
        <w:t>ойласа да сол арада не дегені есінде қалмапты; комсомол-</w:t>
        <w:br/>
        <w:t>дан өскен бағанағы шілтік папке арасындағы қағаздарға</w:t>
        <w:br/>
        <w:t>көз жүгіртіп шықты да, сосын тағы да саған жетіп келді.</w:t>
        <w:br/>
        <w:t>Шаңқ-шаңқ етті; миға кірмейтін ұзын-сонар бірдеңені</w:t>
        <w:br/>
        <w:t>шұбалтып сөйлеп кетті; сәз бе, сұрақ па, белгісіз; бұл бі-</w:t>
        <w:br/>
        <w:t>рін ұқса, бірін ұққан жоқ; тек ұзақ сөзден аңғарғаны; суы</w:t>
        <w:br/>
        <w:t>тартылған теңіз түбінде егіске жарайтын құнарлы топырақ</w:t>
        <w:br/>
        <w:t>бола ма? Бұл-- бір! Сізден басқа оқымыстылар теңіз су-</w:t>
        <w:br/>
        <w:t>ында төрт жарым миллиард тонна тұз бар деп жүр ғой:</w:t>
        <w:br/>
        <w:t>соңыра теңіз әбден тартылып, сонша түз түбіне шеккенде</w:t>
        <w:br/>
        <w:t>тың игеруші дихандар еккен мақта түгіл, сол араға ша-</w:t>
        <w:br/>
        <w:t>нышқан темір таяқтан тебен ине де қалмай, түз жеп таста-</w:t>
        <w:br/>
        <w:t>май ма? Бұл-- екі! Ал, бұған не дейсіз?</w:t>
        <w:br/>
        <w:t>Не десе екен, ә? Басы құрғыр жарылып барады. Не</w:t>
        <w:br/>
        <w:t>дерін білмегесін омырауындағы түймелерді тартқылап</w:t>
        <w:br/>
        <w:t>кетті.</w:t>
      </w:r>
    </w:p>
    <w:p>
      <w:r>
        <w:t>851</w:t>
        <w:br/>
        <w:t>ЕХ18.09.1Эсопді-сопа1.8Ғ- раде 353 .. М Ж : :</w:t>
        <w:br/>
        <w:t>-- Оқымысты кісі онланып сөйлеу керек қой. Сөзіңді</w:t>
        <w:br/>
        <w:t>тыңдаймын. Статьяларыңды жібермей оқимын. Соның бә-</w:t>
        <w:br/>
        <w:t>рінде де сен, жолда-ссс, суы тартылған теңіз түбінен пә-</w:t>
        <w:br/>
        <w:t>ленбай миллион гектар құнарлы жер... понимаете, вы?..</w:t>
        <w:br/>
        <w:t>Құнар-лы...</w:t>
        <w:br/>
        <w:t>Ала тақия орнынан қалшылдай атып тұрды; үнсіз са-</w:t>
        <w:br/>
        <w:t>зарған бюро мүшелеріне қарады; сосын ертеден бері не</w:t>
        <w:br/>
        <w:t>пәлені ішіне түйіп, жұмған ауызын ашпай отырған бірінші</w:t>
        <w:br/>
        <w:t>хатшыға қарап, сөзін қоштатам ба деп еді; бірақ бірінші</w:t>
        <w:br/>
        <w:t>хатшы да, онан басқалар да селт етпей сазара түсті. Сосын</w:t>
        <w:br/>
        <w:t>ала тақия:</w:t>
        <w:br/>
        <w:t>-- Кошунство,-- деді де, отыра кетті. Отырғасын да</w:t>
        <w:br/>
        <w:t>ашуын баса алмай бұртыңдап сөйлей берді:-- Понимаешь,</w:t>
        <w:br/>
        <w:t>теңіз түбінен құнарлы жер алады. Тыңайтқышты мол бе-</w:t>
        <w:br/>
        <w:t>ріп, алғашқы кезде агротехникалық күтімді күшейтіп, со-</w:t>
        <w:br/>
        <w:t>сын, бұл жігіт... академик жол-дассс... Арал теңізінің тү-</w:t>
        <w:br/>
        <w:t>бінен босаған әлгі жерге еккен мақтадан жыл сайын бір</w:t>
        <w:br/>
        <w:t>жарым миллион тонна мақта алады. Бүл ана замандағы</w:t>
        <w:br/>
        <w:t>академик Вавилов, академик Прянишников ашқан ауыл</w:t>
        <w:br/>
        <w:t>шаруашылық ғылымындағы әйгілі жаңалықтармен пара-</w:t>
        <w:br/>
        <w:t>пар түсетін академик Әзім қосқан біздің дәуіріміздің ұлы</w:t>
        <w:br/>
        <w:t>жаңалығы. Солай ма, жол-дассс?</w:t>
        <w:br/>
        <w:t>Ала тақияның көре көзге мойнына қиып салып тұрған</w:t>
        <w:br/>
        <w:t>бір жарым миллионына миы жетпейді. Бұны қайдан тап-</w:t>
        <w:br/>
        <w:t>ты? Бұл дәл осындай ақылға сыймайтын қисынсыз нәрсені</w:t>
        <w:br/>
        <w:t>айтқандай ақымақ емес еді ғой? Апырмай, ә?! Әлде...</w:t>
        <w:br/>
        <w:t>Әдетте бұл сөйлегенде жым-жырт боп тына қалатын</w:t>
        <w:br/>
        <w:t>жұртты таңдандыра түскісі келетін де, кейде қызып кетіп</w:t>
        <w:br/>
        <w:t>артығырақ кетіп қалатын; бәлкім, сондайда аузынан шық-</w:t>
        <w:br/>
        <w:t>са шыққан шығар; бірақ оны мақала ғып бастырған жері</w:t>
        <w:br/>
        <w:t>жоқ еді; әлде, тоқта... Әлгі бір бұның басшылығымен кан-</w:t>
        <w:br/>
        <w:t>дидаттық қорғаған келіншектердің диссертациясында іріп-</w:t>
        <w:br/>
        <w:t>шіріген капитализмнен социалды қоғамның бір артық-</w:t>
        <w:br/>
        <w:t>шылығын суы тартылған Арал проблемасы арқылы дәлел-</w:t>
        <w:br/>
        <w:t>деп еді; сол қағынғырларды жұмыс аяғында алып қалып</w:t>
        <w:br/>
        <w:t>диссертациясына көз жүгіртетін кезі болушы еді; мына ала</w:t>
        <w:br/>
        <w:t>тақия кенедей қадалып отырған бір жарым миллион солар-</w:t>
        <w:br/>
        <w:t>дың диссертациясының бір жерінде кетіп қалды ма? Ша-</w:t>
        <w:br/>
        <w:t>масы, ала тақия соңдай бірдеңені тауып алып, шаш</w:t>
        <w:br/>
        <w:t>арасынан сірке ұстағандай сауысқанша шықылықтап түұр-</w:t>
        <w:br/>
        <w:t>ған болды ғой? Ана жақтағы жаман жерлесі сияқты ала</w:t>
        <w:br/>
        <w:t>тақия да иісшіл иттей түртінектеп, қайдағы бірдеңені тау-</w:t>
        <w:br/>
        <w:t>ып алатын қызыл көз пәле болмасын. Бірінің ауызына бірі</w:t>
        <w:br/>
        <w:t>түкіріп қойғандай, сөздері бір жерден шығып жатқанын</w:t>
        <w:br/>
        <w:t>көрдің бе. О, опасыз жалған! Сұм дүние! Сырын білмейтін</w:t>
        <w:br/>
        <w:t>352</w:t>
        <w:br/>
        <w:t>ЕА,18.09.1Эсопді--сопоі1 1. раде 358</w:t>
        <w:br/>
        <w:t>қуған қаңбақтай тентіреп кеткенін азсынғандай, бұл өзі</w:t>
      </w:r>
    </w:p>
    <w:p>
      <w:r>
        <w:t>кім екен?</w:t>
        <w:br/>
        <w:t>Әзім ішік астынан сығалап сыртқа қарап еді; көзіне</w:t>
        <w:br/>
        <w:t>ешкім түспеді; сосын ішке, тысқа құлағын тігіп еді; сыртта</w:t>
        <w:br/>
        <w:t>азынаған жел мен өкірген теңіздің гүрілінен басқа күдік</w:t>
        <w:br/>
        <w:t>оятар дыбыс құлағына шалынбады; кім де болса, бұның</w:t>
        <w:br/>
        <w:t>басынан бағы тайғанын тосып жүрген біреу тасада</w:t>
        <w:br/>
        <w:t>тығылып тұрған сияқтанып, тінтінектеп жан-жағына көз</w:t>
        <w:br/>
        <w:t>тастап еді; қасында қалш-қалш еткен Бәкизаттан басқа</w:t>
        <w:br/>
        <w:t>ешкім көзіне түспеді; Бәкизат деуге.. Жоқ, Бәкизат</w:t>
        <w:br/>
        <w:t>біреуді қылжақтап қорқытпақ түгіл, өз басын қайтерін</w:t>
        <w:br/>
        <w:t>білмей, қол-аяғы бүрісіп тұр. Сонда кім? Әлде жаңағы жа-</w:t>
        <w:br/>
        <w:t>ман болмаса? “Олай-бұлай жүгір, қимылда”-- деп бұны</w:t>
        <w:br/>
        <w:t>алдарқатып қойып, ал өзі.. ой, залым-ай, онан бәрі</w:t>
        <w:br/>
        <w:t>шығады. Осы қисынға көңілі илана бастағанда, кенет көзі</w:t>
        <w:br/>
        <w:t>Жәдігерді шалып қалды; аңыраған жел мен сүйек-сүйектен</w:t>
        <w:br/>
        <w:t>өтіп бара жатқан үскірік аяз жанын қоярға жер таптырмай</w:t>
        <w:br/>
        <w:t>қос жұдырықпен кеудесін, санын сабалап зыр-зыр қағып</w:t>
        <w:br/>
        <w:t>жүр екен; оқта-текте бұған соғады; соққан сайын бұған</w:t>
        <w:br/>
        <w:t>қимылда, қозғал, жүгіріп ал дейді де, тақат, сабыр таппай</w:t>
        <w:br/>
        <w:t>безектеп жүгіріп ала жөнеледі; жоқ, бұл емес; сонда кім?</w:t>
        <w:br/>
        <w:t>Кім болуы мүмкін? Әлде ана жақта қалған дұшпандардың</w:t>
        <w:br/>
        <w:t>бірі ме? Тоқта... Олардың қайсысында тісін сақылдататын</w:t>
        <w:br/>
        <w:t>өнер бар еді? Және мынау, кім де болса, әмірі тісі ауыр-</w:t>
        <w:br/>
        <w:t>маған, азу тісі балғадай біреу.</w:t>
        <w:br/>
        <w:t>Әзім құты қашып, бейшара боп тұр; қол-аяғы әлгіден</w:t>
        <w:br/>
        <w:t>де гөрі қаттырақ қалтырап, тісі-тісіне тимей сақ-сақ...</w:t>
        <w:br/>
        <w:t>бірақ, оны өзі сезген жоқ; сүйек-сүйегінен өтіп бара жат-</w:t>
        <w:br/>
        <w:t>қан суықтан қос шекесі қатты шаншып кетті; жаңағы тісін</w:t>
        <w:br/>
        <w:t>қайрайтын залым есінен шықпай тұр. Оның Жәдігер емес</w:t>
        <w:br/>
        <w:t>екеніне көзі жетті. Сонда... Сонда кім болуы мүмкін?</w:t>
        <w:br/>
        <w:t>Адам да қызық; тіріде бір шаруасы бітсе, бір шаруасы</w:t>
        <w:br/>
        <w:t>бітпей жанталасып жүріп, алдына келген кісілердің досы</w:t>
        <w:br/>
        <w:t>қайсы, дұшпаны қайсы екенін ойлауға да мұршасы бол-</w:t>
        <w:br/>
        <w:t>мапты; жақсы күнде аяғын жаларман боп жүргеннің бәрін</w:t>
        <w:br/>
        <w:t>дос көрді; алдына кеп жерге басы жеткенге иіліп-бүгіліп</w:t>
        <w:br/>
        <w:t>тұрғанның бұл әуелі басы мен аяғына қарайтын; жазатай-</w:t>
        <w:br/>
        <w:t>ым күдік туғызатын бірдеңе байқала қалса, аржақ</w:t>
        <w:br/>
        <w:t>пиғылын білгісі келетін де, амандасқалы қолын алып жа-</w:t>
        <w:br/>
        <w:t>тып назарын тіктеп көзіне қарайтын; қасы-қабағы қалай,</w:t>
        <w:br/>
        <w:t>қатыңқы ма? Бет алабы сені кәргенде у ішкендей тыжы-</w:t>
        <w:br/>
        <w:t>рынып, аржағы атып жібергелі тұрған жоқ па? Бұндайда</w:t>
        <w:br/>
        <w:t>жаулығын жасырмай, қыжыл-кегін қаптатып келген дүш-</w:t>
        <w:br/>
        <w:t>паннан кісі айналып кетпес пе. Көрініп келген жаумен</w:t>
        <w:br/>
        <w:t>алысса -- алысып, аңдысса -- аңдысып, ал, егер, тілін тапе”</w:t>
        <w:br/>
        <w:t>357</w:t>
        <w:br/>
        <w:t>ЕХ18.09.1Эсопді-сопді1 АҒ раде 377</w:t>
        <w:br/>
        <w:t>тым-тырыс бола қалды; бірінен-бірі ық, пана іздеп жабы-</w:t>
        <w:br/>
        <w:t>сып алған екі дене қосылып дір-дір, қалш-қалш... Бал-</w:t>
        <w:br/>
        <w:t>ғадай тістер бұрынғыдан бетер сақ-сақ, сарт-сарт... Сорасы</w:t>
        <w:br/>
        <w:t>шыдатпай, ала-беле су ағарына мұз қатқан үстіңгі ерні</w:t>
        <w:br/>
        <w:t>әлден үси бастады; үсті-үстіне сақылдап, сартылдап жатқан</w:t>
        <w:br/>
        <w:t>тіс зықын алып құлағының түбі шанышты, Әзім дыбысын</w:t>
        <w:br/>
        <w:t>шығарғысы келмей тістенсе де, ауыз толған балғадай-бал-</w:t>
        <w:br/>
        <w:t>ғадай тістер сартылдап, безгек буғандай қалшылдап әкетіп</w:t>
        <w:br/>
        <w:t>барады.</w:t>
      </w:r>
    </w:p>
    <w:p>
      <w:r>
        <w:t>-- Жаным-ай... қиналдың-ау!-- деді Бәкизат. Қолынан</w:t>
        <w:br/>
        <w:t>келер басқа қайран болмағасын Әзімді ығына алып, жел</w:t>
        <w:br/>
        <w:t>жаққа біржола өзі шығып алды. Осы сәттен бастап етегі</w:t>
        <w:br/>
        <w:t>жер сызған көлдей қасқыр ішік астында бір денедей жабы-</w:t>
        <w:br/>
        <w:t>сып алған бұлардың қолы, аяғы бірге қалшылдап, тістері</w:t>
        <w:br/>
        <w:t>бірге сартылдап, мұрнын да үсті-үстіне бірге тартқылады.</w:t>
        <w:br/>
        <w:t>Осыдан былай тірлік, тағдырлары да ажырамай, үсісе бірге</w:t>
        <w:br/>
        <w:t>үсіп, өлсе бірге өлуге пейіл боп жанға жан жалғасып, дәл</w:t>
        <w:br/>
        <w:t>кәзір тыныс, дем, жүрек бірге соғып тұрғандай еді.</w:t>
        <w:br/>
        <w:t>-- Әззім...</w:t>
        <w:br/>
        <w:t>-- Аа?..</w:t>
        <w:br/>
        <w:t>-- Қанша оқталсам да сәті түспей қойды...</w:t>
        <w:br/>
        <w:t>-- Ссәатт?..</w:t>
        <w:br/>
        <w:t>-- Өзің білесің ғой... саған қолым жеткенге мәз боп,</w:t>
        <w:br/>
        <w:t>ендігі келешегіміздің жөні қалай болатынын...</w:t>
        <w:br/>
        <w:t>--- Ккеелешект?..</w:t>
        <w:br/>
        <w:t>-- Иә, келешегіміз... Ажырасып па едіңдер? Неке-ле-</w:t>
        <w:br/>
        <w:t>ің...</w:t>
        <w:br/>
        <w:t>-- Ннееке?.. енді ооның ққаажеті ққан...</w:t>
        <w:br/>
        <w:t>Бәкизат Әзімнің аузын баса қалды. Екеуі де үнсіз. Әлгі</w:t>
        <w:br/>
        <w:t>ойдың шылауынан шыға алмай тұрған әйел бір кезде</w:t>
        <w:br/>
        <w:t>әңгімені қайта бастады:</w:t>
        <w:br/>
        <w:t>-- Алматыға барғанда...</w:t>
        <w:br/>
        <w:t>-- Алматың құрып ққалсын! Б-із ббасқа ққалаға...</w:t>
        <w:br/>
        <w:t>басқа...</w:t>
        <w:br/>
        <w:t>-- Жарайды. Қайда барсақ та алдымызда түсетін жер...</w:t>
        <w:br/>
        <w:t>-- Бооллады. Б-әрі ддаайын...</w:t>
        <w:br/>
        <w:t>-- Күтіп алатын ба еді?</w:t>
        <w:br/>
        <w:t>-- И-иәә... ооррккеессттрр...</w:t>
        <w:br/>
        <w:t>-- Масқара-ай... босқа әлек болатын болды-ау...</w:t>
        <w:br/>
        <w:t>Әйел Әзімнің жынына тие бастаған-ды. Дәл осы кезде</w:t>
        <w:br/>
        <w:t>біреу жел жұлқылап жатқан қасқыр ішіктің шалғайын</w:t>
        <w:br/>
        <w:t>көтере бергенде, аржақтан бораған қар ішке лап берді,</w:t>
        <w:br/>
        <w:t>Ішік асты кәпелімде ұйқы-тұйқы боп кетті. Жәдігер асы-</w:t>
        <w:br/>
        <w:t>ғыс бірдеңе деді де, ішіктің шалғайын жалма-жан жаба</w:t>
        <w:br/>
        <w:t>қойды. Әзім онан тез құтылғанына қуанды, Өздерінің ығын</w:t>
        <w:br/>
        <w:t>376</w:t>
        <w:br/>
        <w:t>Е2,18.09.1Эсопдісопді1 1/- раде 371</w:t>
        <w:br/>
        <w:t>алмай тамашалай қарап қалған-ды; осыдан кейін қыз</w:t>
        <w:br/>
        <w:t>Әзімге еріп жиі баратын болды; қанша барса да қазір ғана</w:t>
      </w:r>
    </w:p>
    <w:p>
      <w:r>
        <w:t>қасында балаша еркелеп тұрған қыз тағы бір тосын</w:t>
        <w:br/>
        <w:t>қылықпен құбылып, жанына жанасып кеткеннің бәрін оп-</w:t>
        <w:br/>
        <w:t>оңай ылықтырып үйіріп әкететін пәлесі бар; қыз ағасына</w:t>
        <w:br/>
        <w:t>ұнады; тіпті оның баурын көтере сала маңайынан ермек</w:t>
        <w:br/>
        <w:t>тауып ойнамаса тұра алмайтын түлкінің күшігіндей</w:t>
        <w:br/>
        <w:t>ойнақы, елгезектігіне де кінәрат таға алмады; бір жолы</w:t>
        <w:br/>
        <w:t>ағасы екеуі қызды ортаға алып сөйлесіп тұрған; қыз аса</w:t>
        <w:br/>
        <w:t>кәңілді еді; қара көзі жайнандап, екі еркекке кезек қарап</w:t>
        <w:br/>
        <w:t>тұрған-ды; кенет әлденеге сықылықтап күлді-күлді де,</w:t>
        <w:br/>
        <w:t>қасындағы Әзім емес, атақты құрылысшы екенін аңдамай</w:t>
        <w:br/>
        <w:t>қалды ма, әлде тіпті аңдаса да әдейі істеген о да бір</w:t>
        <w:br/>
        <w:t>кесірлігі ме, атақты құрылысшының иығына қолын салып</w:t>
        <w:br/>
        <w:t>асыла кетті.</w:t>
        <w:br/>
        <w:t>-- Өзім аузын ашса сізді мақтайды. Астанадағы дво-</w:t>
        <w:br/>
        <w:t>рецтерді сіз салған көрінесіз ғой?</w:t>
        <w:br/>
        <w:t>-- Ағасы болғасын мақтайды да...</w:t>
        <w:br/>
        <w:t>-- Жоқ, маған да ұнайды. Во-0!..</w:t>
        <w:br/>
        <w:t>Қыз бармағын көрсетіп, атақты құрылысшыны балаша</w:t>
        <w:br/>
        <w:t>арқасынан қағып-қағып қойды. Исі ұрғашылардың талай</w:t>
        <w:br/>
        <w:t>қылығына қанық бола жүргенде, бұл бірақ бұрын-соң осы</w:t>
        <w:br/>
        <w:t>нәсілдің еш қайсысынан дәл осындай ойнақы бала мінезді</w:t>
        <w:br/>
        <w:t>кездестірген емес-ті. Атақты құрылысшы қапелімде қайте-</w:t>
        <w:br/>
        <w:t>рін білмей қалды; тек ерке қыздың аңдаусызда қолы тиген</w:t>
        <w:br/>
        <w:t>әлгі жер ток ұрғандай дір етті, “Әттең, не қыласың, мына</w:t>
        <w:br/>
        <w:t>жаман неменің жолын кесіп, арамдап қойғаны. Әйтпегенде</w:t>
        <w:br/>
        <w:t>өзі-ақ кірісіп кететін жер екен”,</w:t>
        <w:br/>
        <w:t>-- Бері кел, отыр!-- деді қызын шығарып сап қайтып</w:t>
        <w:br/>
        <w:t>келген інісіне,-- бұл бала болашақ келін бе?</w:t>
        <w:br/>
        <w:t>-- Иә, көке. Қалай... ұнады ма?</w:t>
        <w:br/>
        <w:t>-- Ауызыңның салымы бар екен. Сіра, көп ұзамай</w:t>
        <w:br/>
        <w:t>үйленетін шығарсың?</w:t>
        <w:br/>
        <w:t>-- Иә, көке. Уәделесіп те қойдық.</w:t>
        <w:br/>
        <w:t>-- Дұрыс. Теңің. Тек, бала...</w:t>
        <w:br/>
        <w:t>-- Иә, көке...</w:t>
        <w:br/>
        <w:t>-- Менен ақыл сұрайтын болсаң, саған айтарым -- өз</w:t>
        <w:br/>
        <w:t>әйелің сұлу болғаннан гөрі, өзгелердің әйелі сұлу болғаны</w:t>
        <w:br/>
        <w:t>дұрыс. Түсінесің ғой, һе-һе-һе...</w:t>
        <w:br/>
        <w:t>Атақты құрылысшы күлкісін кілт тыйды да, сөніп қал-</w:t>
        <w:br/>
        <w:t>ған трубканы тұтатты; сосын гавай темекінің жұпар иісін</w:t>
        <w:br/>
        <w:t>айналаға бұрқ еткізді де, інісіне бұрылды:</w:t>
        <w:br/>
        <w:t>--- Осы айтқаным есіңде болсын. Ал, бара бер!</w:t>
        <w:br/>
        <w:t>Сол арада түк демесең де, бірақ түптің түбінде сенің</w:t>
        <w:br/>
        <w:t>ойлағаның емес, осы кісінің дегені болатынын іші құрғыр</w:t>
        <w:br/>
        <w:t>370</w:t>
        <w:br/>
        <w:t>Е2.18.09.1Эсолдімісопд1.Ғ- раде 365</w:t>
      </w:r>
    </w:p>
    <w:p>
      <w:r>
        <w:t>алмады; сайлау кезінде бюллетенді жәшікке елден бұрын</w:t>
        <w:br/>
        <w:t>салды да, қорытындысына қарамай тайып тұрды; үйге келе</w:t>
        <w:br/>
        <w:t>сала шешініп жатып қалды; ұйқысы қанып оянғасын есіне</w:t>
        <w:br/>
        <w:t>сайлау түсіп, Жуан Жақайымға телефон соқты; өзі болма-</w:t>
        <w:br/>
        <w:t>са да, өзгелердің бірі болмаса бірі дауыс берген шығар де-</w:t>
        <w:br/>
        <w:t>ген сеніммен:</w:t>
        <w:br/>
        <w:t>-- Әй, сенбісің?-- деді өзінің қаннен-қаперсіз, жайба-</w:t>
        <w:br/>
        <w:t>рақат қалпы, аржақтан: “Әзаға, бұл мен ғой” деген дауыс</w:t>
        <w:br/>
        <w:t>шыққасын да асықпай, әуелі трубкамен ауызын басып</w:t>
        <w:br/>
        <w:t>есінеп алды да,-- бағана басым ауырып, аяғына қарамай</w:t>
        <w:br/>
        <w:t>кетіп қалып едім. Сайлау қалай болды?-- деп еді;</w:t>
        <w:br/>
        <w:t>Анау:</w:t>
        <w:br/>
        <w:t>-- Әз-аға... Құрысын, масқара болдым...-- деді жылам-</w:t>
        <w:br/>
        <w:t>сырап,</w:t>
        <w:br/>
        <w:t>-- Кісіге сену қиын ғой, ал мен айтқаным айтқан, өз</w:t>
        <w:br/>
        <w:t>дауысымды саған бергем.</w:t>
        <w:br/>
        <w:t>-- Әз-ағау, масқара болғанда, мен бір де дауыс ала</w:t>
        <w:br/>
        <w:t>алмай қалдым ғой...</w:t>
        <w:br/>
        <w:t>-- Қой, әй?! Рас па?</w:t>
        <w:br/>
        <w:t>-- Рас... Сүйттім, Әз-аға.</w:t>
        <w:br/>
        <w:t>-- Ой, бар бол! Бар болғыр...</w:t>
        <w:br/>
        <w:t>Трубка қолыңнан түсіп кетті). қысылу орнына қарқ-қарқ</w:t>
        <w:br/>
        <w:t>күліп, қасыңдағы диванға құлай кеткен-ді, дүние кезек,</w:t>
        <w:br/>
        <w:t>оның басындағы қасіретке, сол арада, сен күліп едің-ау,</w:t>
        <w:br/>
        <w:t>күлетін кезек енді оған келді; бюродан кейін жер бетіне</w:t>
        <w:br/>
        <w:t>сыймай, қыстың көзі қырауда қаңғалап қияндағы еліне</w:t>
        <w:br/>
        <w:t>барғанда дауылға ұшырап үсіп өлгеніңді есіткенде, есесі</w:t>
        <w:br/>
        <w:t>кетіп жүрген талайдың айызы қанар! Соны есіткенде Жуан</w:t>
        <w:br/>
        <w:t>Жақайым қайтер екен? Анадағы дәл сенше, о да диванға</w:t>
        <w:br/>
        <w:t>шалқалап құлай кетіп, местей қарны бүлкілдеп қарқ-қарқ</w:t>
        <w:br/>
        <w:t>күлер ме екен?</w:t>
        <w:br/>
        <w:t>Әзім жылады ма, әлде су ағарынан сорғалап мазасын</w:t>
        <w:br/>
        <w:t>алып тұрған сорасын ішіне тартты ма, солқ-солқ етті; жә,</w:t>
        <w:br/>
        <w:t>жаман неме қармысын қайтарғысы келсе, бұның үсіп</w:t>
        <w:br/>
        <w:t>өлгенін есіткенде табалап күлсе күлер; ал бірақ, қара күн</w:t>
        <w:br/>
        <w:t>басына туып тұрғанда жығылғанға жұдырық дегендей бұны</w:t>
        <w:br/>
        <w:t>табалап тісін қайрап несі бар? Жо-қ, мынау ол болмас;</w:t>
        <w:br/>
        <w:t>оған не көрініпті; сосын ол сорлы да оңған тіс те жоқ</w:t>
        <w:br/>
        <w:t>сияқты еді ғой; қызыл еті ылғи ісіп, тістерінің түбі шіріген</w:t>
        <w:br/>
        <w:t>сияқтанып қарайып тұрмаушы ма еді? Ал мынау... Жо-қ,</w:t>
        <w:br/>
        <w:t>мынау кім де болса тісі балғадай біреу. С-сонда... Апырай,</w:t>
        <w:br/>
        <w:t>сонда к-кім болды? Әзім ойланып қалды: неге екенін</w:t>
        <w:br/>
        <w:t>қайдам, жаулықты ол енді өз төңірегінен, өз төңірегі бол-</w:t>
        <w:br/>
        <w:t>ғанда да етене жақын ағайын-тумадан іздеді; кісінің басы-</w:t>
        <w:br/>
        <w:t>на қиындық іс түскенде жамандық алдымен жақын-жуықтан</w:t>
        <w:br/>
        <w:t>364</w:t>
        <w:br/>
        <w:t>Е2.18.09.1Эсопдіксопой 4- раде 364</w:t>
        <w:br/>
        <w:t>Бәкизатта зәре қалмады. Ақыл-есі ауысып, көзіне қос</w:t>
      </w:r>
    </w:p>
    <w:p>
      <w:r>
        <w:t>көрініп тұр ма деп ойлады. Аспан астына аласат лаң салып</w:t>
        <w:br/>
        <w:t>жатқан мына қарлы қара дауыл, қараңғы түн, өкірген</w:t>
        <w:br/>
        <w:t>теңіз кімді де болса жындандырмай қоймас.</w:t>
        <w:br/>
        <w:t>Бәкизат қалшылдап ұшып бара жатқан Әзімді құша-</w:t>
        <w:br/>
        <w:t>ғына тас қысып алды да, көзінен жасты, мұрнынан сорасын</w:t>
        <w:br/>
        <w:t>сүртті. Әлгідей емес, ішік астының ығы әсер етті ме, Әзім</w:t>
        <w:br/>
        <w:t>азырақ тынышталды. Өзін Құдайдың қара жері де емес,</w:t>
        <w:br/>
        <w:t>әкірген көк теңізде тақымдап соңына түсіп алған мына бір</w:t>
        <w:br/>
        <w:t>залымды кімге жорырын білмеді.</w:t>
        <w:br/>
        <w:t>Бәлкім, Аққұба жігіт... Жоқ, обалына не керек, ол дәл</w:t>
        <w:br/>
        <w:t>бұндай ұсақ мінездің кісісі емес. Сонда... Бейқам тұрған</w:t>
        <w:br/>
        <w:t>Әзім бұл жолы да байқамай қалды. Жымысқы неме тағы</w:t>
        <w:br/>
        <w:t>да дәл құлағының түбінен тісін қайрап сақ-сақ, сарт-сарт.</w:t>
        <w:br/>
        <w:t>Әзім бұл жолы бұрынғыдай, күйіп-піскен жоқ; жаман-</w:t>
        <w:br/>
        <w:t>дықты тек жаудан іздеген дұрыс па? Кейде кісіге жат</w:t>
        <w:br/>
        <w:t>емес, жан ашыр жақын жау боп шықпаушы ма еді? Бұл</w:t>
        <w:br/>
        <w:t>ой басына бұрын неғып келмеді екен? Көңіліне күдік</w:t>
        <w:br/>
        <w:t>кірген Әзімнің есіне Жуан Жақайым түсті. Айтса да, сол</w:t>
        <w:br/>
        <w:t>неме бір күні Академия сайлауы алдында бұның үстіне</w:t>
        <w:br/>
        <w:t>кірген еді-ау. Мықыны ұстамайтын шалбарын алдыңғы</w:t>
        <w:br/>
        <w:t>жағынан мықшындап көтеріп қойып:</w:t>
        <w:br/>
        <w:t>-- Әз-аға...-- деп еді ғой,-- Сізбен бір шаруа жөнінде</w:t>
        <w:br/>
        <w:t>ақылдасайын деп едім...</w:t>
        <w:br/>
        <w:t>-- Иә?</w:t>
        <w:br/>
        <w:t>-- Осы жолы сайлауға түсіп... бақ сынап көрсем деп</w:t>
        <w:br/>
        <w:t>едім. Бұған... сіз қалай қарайсыз?..</w:t>
        <w:br/>
        <w:t>-- Ме-н.. Ме-е...</w:t>
        <w:br/>
        <w:t>Көмейде бүлкілдеген күлкіге булығып тоқтап қалды.</w:t>
        <w:br/>
        <w:t>Сосын стол тартпасынан бірдеңе іздеген боп еңкейіп төмен</w:t>
        <w:br/>
        <w:t>қарап кетті. Бойын тіктегесін де қарсы алдында көзі жау-</w:t>
        <w:br/>
        <w:t>таңдап тұрған орынбасарына қарамады.</w:t>
        <w:br/>
        <w:t>-- Несі бар... тәуекел...</w:t>
        <w:br/>
        <w:t>Ертеңіне Жуан Жақайым үйіне Әзімді бас қып бір топ</w:t>
        <w:br/>
        <w:t>академикті қонаққа шақырды. Әзімді қолпаштап төрге</w:t>
        <w:br/>
        <w:t>отырғызды. Бал жаққан тәтті тіл бұл үйдің шаңырағы ас-</w:t>
        <w:br/>
        <w:t>тына да аз жиналмаған екен. Кім тост көтерсе де, бұны</w:t>
        <w:br/>
        <w:t>мақтап, буын құрт бойына түсті ме, тост кезегі жағалап</w:t>
        <w:br/>
        <w:t>бұған келгенде, сол арада не шайтан түрткенін қайдам:</w:t>
        <w:br/>
        <w:t>-- Сен сайланасың. Мына отырған академиктердің</w:t>
        <w:br/>
        <w:t>соңыра шар саларда қайтерін қайдам, ал өз дауысымды</w:t>
        <w:br/>
        <w:t>тек саған берем,-- деп еді-ау; деуін десе де соңыра тап</w:t>
        <w:br/>
        <w:t>сайлау үстінде басқа түгіл алдымен өзінің сүйте қоятынына</w:t>
        <w:br/>
        <w:t>күдіктенді де, күлкісі құрғыр анадағыдай тағы да бүйірін</w:t>
        <w:br/>
        <w:t>бүлкілдетіп, тостың соңғы жағында булығып сөзін аяқтай .</w:t>
        <w:br/>
        <w:t>363</w:t>
        <w:br/>
        <w:t>ЕХ.18.09.12солдіксопоі1 44 раов, 378 Ж</w:t>
        <w:br/>
        <w:t>алып, ұйқы-тұйқысын шығарған осы бір қас қағымда жа-</w:t>
        <w:br/>
        <w:t>ңағы неменің не дегенін де жөндеп есіте қойған жоқ. Тек</w:t>
        <w:br/>
        <w:t>тосаң тарта бастаған құлағы, әлгінің “мен білсем...”</w:t>
      </w:r>
    </w:p>
    <w:p>
      <w:r>
        <w:t>деген. басы-аяғы жоқ дудамал бірдеңесін шала-пұла есітіп</w:t>
        <w:br/>
        <w:t>еді; “сондай-ақ, бұл не біледі екен?”-- деп ойлаған да</w:t>
        <w:br/>
        <w:t>қойған-ды.</w:t>
        <w:br/>
        <w:t>Жәдігер бұларға қайта келді. Бұл жолы ішке бас</w:t>
        <w:br/>
        <w:t>сұқпай, сыртта тұрып тіл қатты:</w:t>
        <w:br/>
        <w:t>-- Әй, тірісің бе? Сыртқа шық! Менімен бірге өлшей</w:t>
        <w:br/>
        <w:t>бұлай жүгіріп ал!</w:t>
        <w:br/>
        <w:t>-- Ттооққттаа... Се-се-н жжааңңаа ннее дедің?..</w:t>
        <w:br/>
        <w:t>-- Білмеймін. Есімде жоқ.</w:t>
        <w:br/>
        <w:t>-- Ммен ббілсем дее... .</w:t>
        <w:br/>
        <w:t>-- Иә, дедім. Мүмкін қателесермін. Біз ыққан мұз...</w:t>
        <w:br/>
        <w:t>бір жерге тірелген сияқты. )</w:t>
        <w:br/>
        <w:t>-- АА?.. со-со-ллааййммаа?.. )</w:t>
        <w:br/>
        <w:t>-- Білмеймін. Боз-Биенің тұмсығы ма... әлде, бәлкім</w:t>
        <w:br/>
        <w:t>Қара-Түп шыңы ма... Мүмкін, қателесермін...</w:t>
        <w:br/>
        <w:t>Әзім аржағын тыңдаған жоқ; ішік астынан қалай атып</w:t>
        <w:br/>
        <w:t>шыққанын өзі де байқамай қалды; бораған қар мен әупіріп</w:t>
        <w:br/>
        <w:t>соғын тұрған үскірік суық жел сыртқа шыға бергенде бетін</w:t>
        <w:br/>
        <w:t>қарып алды да, жалт беріп ықтап кетті; аяғын ілгері бір</w:t>
        <w:br/>
        <w:t>басты ма, жоқ па, тайып жығылды; бірақ сол бойда атып</w:t>
        <w:br/>
        <w:t>тұрды; аяғына мінер-мінбесте қайта құлады; бұл жолы</w:t>
        <w:br/>
        <w:t>тізесін ұстай түрегелді; тұрып жатқанда көзі аяғының ас-</w:t>
        <w:br/>
        <w:t>тына түсіп еді; қара дауыл үй аумағындай жердің қарын</w:t>
        <w:br/>
        <w:t>тақырлап үріп кеткен екен; сонау дал-дұлы шыққан бұлт</w:t>
        <w:br/>
        <w:t>арасынан өлеусіреп түскен ай сәулесі астында ырсиып</w:t>
        <w:br/>
        <w:t>ашылып қалған жалтыр мұздың беті жып-жылмағай;</w:t>
        <w:br/>
        <w:t>әсіресе аяғы басып тұрған шыңылтыр шыңы мұздан табаны</w:t>
        <w:br/>
        <w:t>құйттай ажыраса да құлайтынын біліп, тізесі дірілдеп</w:t>
        <w:br/>
        <w:t>тұрған-ды.</w:t>
        <w:br/>
        <w:t>Сырт жағынан: )</w:t>
        <w:br/>
        <w:t>-- ӘЗз-ім.. Әзім, қайдасың?-- деген әйел дауысы</w:t>
        <w:br/>
        <w:t>шықты.</w:t>
        <w:br/>
        <w:t>-- Жжүрр!.. ттеезз!..</w:t>
        <w:br/>
        <w:t>Әзім осыдан артық тілге келмеді; әлгі дауыстың</w:t>
        <w:br/>
        <w:t>“тоқта!” дегеніне де қайырылмады; жаңағы тайып жығыл-</w:t>
        <w:br/>
        <w:t>ған тақыр мұзды айналып өтті; көзін жерден көтермей</w:t>
        <w:br/>
        <w:t>қайта-қайта еңкейіп, аяғының астына қарап алады да,</w:t>
        <w:br/>
        <w:t>жүлге-жүлге қар жатқан жерлерді қуалап ыққа қарай</w:t>
        <w:br/>
        <w:t>жанұшыра жүгіріп ала жөнелді; табаны жерден</w:t>
        <w:br/>
        <w:t>көтерілгесін-ақ ашық теңіз үстінің арт жақтан соққан ала-</w:t>
        <w:br/>
        <w:t>пат желі аяғын аяғына тигізбей жедектетіп әкетті.</w:t>
        <w:br/>
        <w:t>--:Әз-ім!.. Ә-әз-з!..: 4</w:t>
        <w:br/>
        <w:t>877</w:t>
        <w:br/>
        <w:t>ЕА.18.09.1Эсопдіксопоі1.4/- раде 363</w:t>
      </w:r>
    </w:p>
    <w:p>
      <w:r>
        <w:t>ауызынан буынға түсіп, бойды балқытатын бал тамған сөз-</w:t>
        <w:br/>
        <w:t>дер шығады; оңдай сөзді бұның да айтатын кезі болады;</w:t>
        <w:br/>
        <w:t>бұл, бірақ, ондай сөзді Үлкен Үйге барғанда, онда да</w:t>
        <w:br/>
        <w:t>Үлкен кісіге ғана айтатын; сосын айтса, әйел затына айта-</w:t>
        <w:br/>
        <w:t>тын; онда да қайсы бір әйелсірегенде төсекке бір аунатып</w:t>
        <w:br/>
        <w:t>алғанша ықыласы түсіп тұрған иісі ұрғашыға айтса айтқан</w:t>
        <w:br/>
        <w:t>шығар.</w:t>
        <w:br/>
        <w:t>Ал онан басқаларға... Жоқ, онан басқаларға бұл онша</w:t>
        <w:br/>
        <w:t>иліге қоймайды; онан басқаларға ол кезде қайта бұның өзі</w:t>
        <w:br/>
        <w:t>өктемсіп, біріне астамдық істесе, екіншісіне менмен тәкаб-</w:t>
        <w:br/>
        <w:t>барлық көрсетті; үшіншісін иықтап, басынып ірілік көр-</w:t>
        <w:br/>
        <w:t>сетіп, бұл өзін жұрттан үнемі жоғары қойып бақты;</w:t>
        <w:br/>
        <w:t>сонысы өзіне майдай жағатын; бұл неғұрлым көкірегін кер-</w:t>
        <w:br/>
        <w:t>се, басқалар соғұрлым алдында құрдай жорғалады; иә, ба-</w:t>
        <w:br/>
        <w:t>ста бақ тұрғанда, бұ да қорғасын салмақты құйрыққа</w:t>
        <w:br/>
        <w:t>салып, нығыздап отырып алатын; сонда бұның тұла бойын-</w:t>
        <w:br/>
        <w:t>дағы тоқсан тоғыз тесікке алдына келген әлгі жыл-</w:t>
        <w:br/>
        <w:t>мақайлардың қайсысы есебін тауып, қай тесікке кіріп, қай</w:t>
        <w:br/>
        <w:t>тесіктен шығып жатқанын қайдан біліпті; сол тоқсан тоғыз</w:t>
        <w:br/>
        <w:t>тесіктің бірінен кіріп, бірінен шығып жатқан жылпос,</w:t>
        <w:br/>
        <w:t>жылмағайлар алдына келгенде, бұл қайсысының ауызына</w:t>
        <w:br/>
        <w:t>үңіліп, тісіне қарапты. Бал жағып уылжып тұратын бетте</w:t>
        <w:br/>
        <w:t>сірә тіс жоқ сияқтанушы еді.</w:t>
        <w:br/>
        <w:t>-- О, жарымес! Аңғал басы...</w:t>
        <w:br/>
        <w:t>Ішін ыза өртеп, күйіп кеткені сонша, дауысы қатты</w:t>
        <w:br/>
        <w:t>шығып кетті; бірақ оны өзі байқаған жоқ; онсыз да дірдек-</w:t>
        <w:br/>
        <w:t>теп ұшып бара жатқан дене қалш-қалш; әлгі сұмырай</w:t>
        <w:br/>
        <w:t>бұның дәл осы бір өзін-өзі билей алмай, қол-аяғы безгек</w:t>
        <w:br/>
        <w:t>буғандай қалшылдап әкетіп бара жатқанын білетін сияқты:</w:t>
        <w:br/>
        <w:t>иә, біледі; міне, тағы да ауызы толған бақандай тісті</w:t>
        <w:br/>
        <w:t>құлағына тақап сақ-сақ, сарт-сарт... Жоқ, бұл тегін емес;</w:t>
        <w:br/>
        <w:t>бұның соңына түсіп, басқан ізін аңдып жүрген біреу бар.</w:t>
        <w:br/>
        <w:t>Кім дейсін, ана жақтағы жауларының бірі шығар? Табалап</w:t>
        <w:br/>
        <w:t>тұр ғой. Табала! Табалайтын кезек сендерге де келді.</w:t>
        <w:br/>
        <w:t>Көңілі босағандікі ме, кеңсірігі қайта-қайта суланып</w:t>
        <w:br/>
        <w:t>сорасы ағып бара жатқасын мұрнын тартқалы оқтала берді</w:t>
        <w:br/>
        <w:t>де, кілт тоқтады; құлағының түбінен тағы да сақ-сақ, сарт-</w:t>
        <w:br/>
        <w:t>сарт...</w:t>
        <w:br/>
        <w:t>Әзім сыртқа жүгіріп шықты.</w:t>
        <w:br/>
        <w:t>-- Ә-әй, ккімсің? Ккім де болсаң, шшық! Шық ббы-</w:t>
        <w:br/>
        <w:t>лай!</w:t>
        <w:br/>
        <w:t>-- Әзім, жаным... саған не болды?</w:t>
        <w:br/>
        <w:t>-- Жо-оқ, кісіні ббасынып...</w:t>
        <w:br/>
        <w:t>-- Кім?</w:t>
        <w:br/>
        <w:t>-- Б-білмеймін... ттығылып ттүүұрр...</w:t>
        <w:br/>
        <w:t>362</w:t>
        <w:br/>
        <w:t>Е218.09.1 Эсолдіесопой 1. раде 375</w:t>
        <w:br/>
        <w:t>тұрмай безектеп жүрген ана жаман неме сияқты бү да</w:t>
      </w:r>
    </w:p>
    <w:p>
      <w:r>
        <w:t>қазір сыртқа шығады; ол не істесе, бұ да соны қайталайды;</w:t>
        <w:br/>
        <w:t>шынымен сүйткісі кеп жігерге мінуін мінсе де, бірақ бұл</w:t>
        <w:br/>
        <w:t>кезде бүтіл денесі бұйығып, қол-аяғына көшіп алған</w:t>
        <w:br/>
        <w:t>қорғасын салмақ қозғалтпады; сәл қимылдап қозғалса да,</w:t>
        <w:br/>
        <w:t>тұла бойын түгел суық алып құрысқан, сірескен тарамы-</w:t>
        <w:br/>
        <w:t>стар, сіңірлер шарт үзілетіндей; өлетініне көзі жеткесін бе,</w:t>
        <w:br/>
        <w:t>қоян жылғы жұт есінен шықнай тұр; сонда да осылай</w:t>
        <w:br/>
        <w:t>көктен жауып, жерден борап еді; сонда да қара дауыл қыр</w:t>
        <w:br/>
        <w:t>беттен күн-күн, түн-түн соққан; бой тасалар ығы, панасы</w:t>
        <w:br/>
        <w:t>жоқ аңыраған далада қайда кетерін білмей жаны қыдырған</w:t>
        <w:br/>
        <w:t>аңдар үйір-үйірімен ұйытқып жосып жүріп, басқа лаж</w:t>
        <w:br/>
        <w:t>қалмағасын сайға, жыраларға тығылған-ды; ұйытқып бо-</w:t>
        <w:br/>
        <w:t>раған қар сай, жыраларға жан-жағынан құйылып, тірілей</w:t>
        <w:br/>
        <w:t>көміп жатқанда да әлгі үйір-үйірімен ұйлыққан ақбөкен,</w:t>
        <w:br/>
        <w:t>қарақұйрықтар тырп етпей, тұрған-тұрған жерде</w:t>
        <w:br/>
        <w:t>қақпағымен қырылған-ды. Сол жылы бұлардың да сауып</w:t>
        <w:br/>
        <w:t>отырған іңгені ығып кетіп, ауыл сыртындағы күркіреуде</w:t>
        <w:br/>
        <w:t>қатып қалған-ды. Сонан көктемде, қар кеткесін түзде</w:t>
        <w:br/>
        <w:t>тышқан аулап жүрге аш ит үстінен шығыпты да,</w:t>
        <w:br/>
        <w:t>қаңқасын көтеріп тұрған түйенің әуелі сирағын иіскепті;</w:t>
        <w:br/>
        <w:t>сосын иттігі ұстап шабын көтеріп, әлгінде ғана өзі иіскеген</w:t>
        <w:br/>
        <w:t>сираққа сарыпты; соның бәрінде де келді-ау, кетті-ау деп</w:t>
        <w:br/>
        <w:t>селт етпей қойғаны шамына тиген ит артына шегіне бере</w:t>
        <w:br/>
        <w:t>шәуілдеп үрген екен, ішіне шөп тыққан тұлынтай</w:t>
        <w:br/>
        <w:t>қаңқасын көтеріп тұрған жануар гүрс етіп иттің дәл үстіне</w:t>
        <w:br/>
        <w:t>құлапты...</w:t>
        <w:br/>
        <w:t>Бұның өзінің де бұрын соң әмірі ауырмаған балғадай</w:t>
        <w:br/>
        <w:t>тістері сақ-сақ.. сарт-сарт... Әзім бұл жолы оны сезген</w:t>
        <w:br/>
        <w:t>жоқ. Көз алдында баяғы қоян жылғы жұтта қар астында</w:t>
        <w:br/>
        <w:t>қалған өздерінің екі өркеші баладай інгені тұрған-ды.</w:t>
        <w:br/>
        <w:t>ж.ж</w:t>
        <w:br/>
        <w:t>Әзім шын әлсіреді. Титығы құрып әлсіреген дене әрі-</w:t>
        <w:br/>
        <w:t>беріден соң топырақ басқандай жерге тартып, енді бол-</w:t>
        <w:br/>
        <w:t>мағанда кек мұзға отыра кететіндей сүлдерін шаққа</w:t>
        <w:br/>
        <w:t>көтеріп тұр: “Құдайға не жаздым. Не пиғылымнан тап-</w:t>
        <w:br/>
        <w:t>тым”,-- деді Әзім. Кінәм бар шығар, бірақ қай мұсылман</w:t>
        <w:br/>
        <w:t>етегіне намаз оқып жүр еді. Құдай алдында күнәм болса,</w:t>
        <w:br/>
        <w:t>оған лайық жазаны алған жоқпын ба? Партиядан шы-</w:t>
        <w:br/>
        <w:t>ғарды. Жұмыстан босатты. Астананы тастады. Астанадағы</w:t>
        <w:br/>
        <w:t>үйі-күйін тастап, екі қолын төбесіне қойып беті ауған жақ-</w:t>
        <w:br/>
        <w:t>қа тентіреп кеткенде, алдынан тағы да қаһарын төгіп қа-</w:t>
        <w:br/>
        <w:t>374</w:t>
        <w:br/>
        <w:t>ЕА,18.09.1 сопд-сопой1 44 раде 376</w:t>
        <w:br/>
        <w:t>рын, боранын, қара дауылын қаптатып несі бар. Сондай-</w:t>
        <w:br/>
        <w:t>ақ, бұл құдайға не жазды? Не... не жазды? --</w:t>
        <w:br/>
        <w:t>Әзім айқайлап жіберуге аз-ақ қалды. Іші иттей ұлыгі</w:t>
        <w:br/>
        <w:t>дірілдеп тұрды да, кенет өкіріп жылап жіберді. Бәкизат</w:t>
        <w:br/>
        <w:t>шошын кетті:</w:t>
        <w:br/>
        <w:t>-- Жа-ным!.. Жаным, жыламашы...</w:t>
        <w:br/>
        <w:t>Әзім басына қан шапшып, құлағы шуылдап кетті де,</w:t>
        <w:br/>
        <w:t>қасындағы әйелдің не дегенін есіткен жоқ; тек өзіне қарай</w:t>
        <w:br/>
        <w:t>аймалап келе жатқан мына бір мұп-мұздай қолдан</w:t>
        <w:br/>
        <w:t>тіксініп, жолатпай қағып жібере жаздады; бірақ сумаң-</w:t>
      </w:r>
    </w:p>
    <w:p>
      <w:r>
        <w:t>даған шидей жіп-жіңішке саусақтар ештеңеге қарайтын</w:t>
        <w:br/>
        <w:t>емес; керек десе, Өзімнің әлденеге бойын алып қашып,</w:t>
        <w:br/>
        <w:t>тартыншақтап тұрғанына да қараған жоқ; қараңғыда сипа-</w:t>
        <w:br/>
        <w:t>лап мұрнын сүртті; сонан кейін де сұғанақ қол сипалап</w:t>
        <w:br/>
        <w:t>жүріп қасын, кірпігін іздеп тапты; таба салысымен сол</w:t>
        <w:br/>
        <w:t>бойда Әзімнің ақ қырау кірпігіне ілінгені ілінгендей мүз</w:t>
        <w:br/>
        <w:t>моншаққа айналып қатып жатқан жасты бір-бірлеп үгіп</w:t>
        <w:br/>
        <w:t>алып жатып та: “жыламашы... Жыламашы, жаным”,-</w:t>
        <w:br/>
        <w:t>деп, шыныменен жаны үзіліп бара жатқандай жәдігейлігі,</w:t>
        <w:br/>
        <w:t>әсіресе жынына тиіп еді. Анада академик боп сайланғанда</w:t>
        <w:br/>
        <w:t>да дәл осындай көлгір, жәдігей біреулер емешесі үзіліп ба-</w:t>
        <w:br/>
        <w:t>ра жатқансып, бұл кірсе кіріп, шықса шығып, аяғына ора-</w:t>
        <w:br/>
        <w:t>лып жүргізбей қойып еді; Әзім бет-ауызын сипалап, ире-</w:t>
        <w:br/>
        <w:t>деңдеп жүріп алған мұп-мұздай шидей саусақтарды қағып</w:t>
        <w:br/>
        <w:t>жіберді:</w:t>
        <w:br/>
        <w:t>-- Ккеетт!..</w:t>
        <w:br/>
        <w:t>Әйел ренжіген жоқ; қайта еркекті арбағысы келген</w:t>
        <w:br/>
        <w:t>ұрғашылардың ежелгі мекерлігіне бағып, омырауынан</w:t>
        <w:br/>
        <w:t>итергенге қарамай, өкпесін ала ұмтылып: жатыр:</w:t>
        <w:br/>
        <w:t>-- Жаным, кешір...</w:t>
        <w:br/>
        <w:t>-- Ккеетт... ббәәрріі ссееннесенн...</w:t>
        <w:br/>
        <w:t>-- Иә, мен.. мен кінәлімін. Ұрыссаң да, өлтірсең де</w:t>
        <w:br/>
        <w:t>мейлің. Тек қума! Қумашы...</w:t>
        <w:br/>
        <w:t>Бәкизат жылап жіберді; Әзімді мойнынан тас қып</w:t>
        <w:br/>
        <w:t>құшақтап алып, өлердегі сөзін айтып жатқан мына әйелдің</w:t>
        <w:br/>
        <w:t>көз жасы көңілін қозғаған сияқты. Шынында да, бишара-</w:t>
        <w:br/>
        <w:t>ның бұған жазығы қанша? Айта берсе, бұның өз басы әйел</w:t>
        <w:br/>
        <w:t>затыңан қылдай қиянат көрген жоқ еді ғой. Ол бишара-</w:t>
        <w:br/>
        <w:t>ларға қайта ылғи бұл қиянат істеп, зәбір-жапа шектіріп ”</w:t>
        <w:br/>
        <w:t>жатпаушы ма еді? Сонда, олар бұған мықтағанда наз артса</w:t>
        <w:br/>
        <w:t>артқан шығар, бірақ ешқашан өкпе артып кінәлап көріп</w:t>
        <w:br/>
        <w:t>пе еді?</w:t>
        <w:br/>
        <w:t>Әзім әйелді бауырына тартты; Бәкизат осыған дейін</w:t>
        <w:br/>
        <w:t>тың сияқты еді; әлгіден кейін о да зәбір көрген жас бала-</w:t>
        <w:br/>
        <w:t>дай ыңырсып, Әзімнің құшағына кірді де, үні шықпай</w:t>
        <w:br/>
        <w:t>8715</w:t>
        <w:br/>
        <w:t>Е3.18.09.13х Не 14 372</w:t>
        <w:br/>
        <w:t>СЕЛ ӨЗДЕ пір тұтқан туысыңның ауызынан не</w:t>
        <w:br/>
        <w:t>шықса, соған бас шұлғып, құлдық ұрып түратынсың; жер</w:t>
        <w:br/>
        <w:t>басқан пендеде онан асқан күдіретті кісі жоқ сияқтанып,</w:t>
        <w:br/>
        <w:t>құдайдай табынып жүргенде, бір күні... ұмытпаса, (бұл ин-</w:t>
        <w:br/>
        <w:t>ститут бітіретн жылы) құрылысшы ағасы курортқа</w:t>
        <w:br/>
        <w:t>жүретін болды да, бұны путевкаға жұмсады; бастықтардың</w:t>
        <w:br/>
        <w:t>ем-домына басшылық ететін мекеме орналасқан еңселі са-</w:t>
        <w:br/>
        <w:t>ры үйдің үшінші қабатында тұқшындап путевка толтыра-</w:t>
        <w:br/>
        <w:t>тын да жататын қалақ бет қараның алдында бұнан бұрын</w:t>
        <w:br/>
        <w:t>да болғаны бар-ды; осы жолы қалақ бет қараның алдында</w:t>
        <w:br/>
        <w:t>шортиған семіз әйел тұр екен; жуан денесі импорт көйлек-</w:t>
        <w:br/>
        <w:t>ке сыймай, қоңынан жарылған әйел путевка қолына ти-</w:t>
        <w:br/>
        <w:t>гесін тақтай еденді дүрсілдетіп тепсіне басып шығып кетті</w:t>
        <w:br/>
        <w:t>де, кезек бұған келгенде телефон шылдырады; қалақ бет</w:t>
      </w:r>
    </w:p>
    <w:p>
      <w:r>
        <w:t>әуелі трубканы көтергісі келмей тыржындаса да, тыңдаған</w:t>
        <w:br/>
        <w:t>бойда орнынан атып тұрды; қалақтай бетте құрысқан, ты-</w:t>
        <w:br/>
        <w:t>рысқандар сәтте жадырап:</w:t>
        <w:br/>
        <w:t>-- А-а.. Оңтүстік Қазақстан обкомы ма? Иә, иә,</w:t>
        <w:br/>
        <w:t>тыңдап тұрмын. Қырымға ма?.. Иә, табам. Тек кімге?..</w:t>
        <w:br/>
        <w:t>Сүйдеді де, қалшиып тыңдап қалды. Шамасы, ана</w:t>
        <w:br/>
        <w:t>жақтан белгісіз біреуді атаса керек, қалақ бет орнына</w:t>
        <w:br/>
        <w:t>қайта отырды.</w:t>
        <w:br/>
        <w:t>-- Фамилиясын қойыңыз. Бізге фамилиясы керек емес,</w:t>
        <w:br/>
        <w:t>кім боп істейтіні... қызмет орыны керек.</w:t>
        <w:br/>
        <w:t>Ана жақтың не дегені естілген жоқ; бірақ бала қалақ</w:t>
        <w:br/>
        <w:t>беттің кескініне қарап бәрін аңғарды: әліне қарамай Қы-</w:t>
        <w:br/>
        <w:t>рымға демалысқа барғысы кеп путевка сұратып жатқан</w:t>
        <w:br/>
        <w:t>Оңтүстік Қазақстан обкомында бүт пен сан арасында жүр-</w:t>
        <w:br/>
        <w:t>ген әлдекім екенін білді; қалақ беттің енді түсімен бірге</w:t>
        <w:br/>
        <w:t>дауысы да өзгеріп:</w:t>
        <w:br/>
        <w:t>-- Он для нас не фигура,-- деді де, трубканы тастай</w:t>
        <w:br/>
        <w:t>салды. Ол саған да суық қарады:</w:t>
        <w:br/>
        <w:t>-- Шаруаңды айт!</w:t>
        <w:br/>
        <w:t>Сенде зәре қалмады; қорыққаны сонша, дем арасында</w:t>
        <w:br/>
        <w:t>демі жетпей, көйлегінің жағасы қысып буынып бара жат-</w:t>
        <w:br/>
        <w:t>қандай. Масқара болғанда, бұның Құдайдай көретін ағасы</w:t>
        <w:br/>
        <w:t>да жаңағы Оңтүстік Қазақстанның кісісі сияқты мына сары</w:t>
        <w:br/>
        <w:t>үй үшін фигура болмай шықса қайтты?</w:t>
        <w:br/>
        <w:t>-- Шаруаңды айт дедім ғой!</w:t>
        <w:br/>
        <w:t>-- Шар-уам... Шаруа болғанда... Маған емес...</w:t>
        <w:br/>
        <w:t>-- Саған емесі белгілі. Сонда кім?</w:t>
        <w:br/>
        <w:t>-- Ағам...</w:t>
        <w:br/>
        <w:t>-- Ағаң кім боп істейді?</w:t>
        <w:br/>
        <w:t>-- Бастық...</w:t>
        <w:br/>
        <w:t>-. Бастық көп, Конкретно.</w:t>
        <w:br/>
        <w:t>871</w:t>
        <w:br/>
        <w:t>ма? ЕҢ жанның зерде жете қоймайтын тағы бір</w:t>
        <w:br/>
        <w:t>қыры сияқтанды; қалай десе де, астанада оқыған бес жыл-</w:t>
        <w:br/>
        <w:t>да зерек бала ағасынан кәп үйренді; көп нәрсеге көзі</w:t>
        <w:br/>
        <w:t>жетті: осы жылдары ол, мәселен ағасының астанадағы көп</w:t>
        <w:br/>
        <w:t>құрылысшының бірі емес, атақты құрылысшы екенін білді;</w:t>
        <w:br/>
        <w:t>ол кезде “коммунизмнің ұлы құрылысы” атанған хан сарай-</w:t>
        <w:br/>
        <w:t>ындай сәулетті үйлерді Үлкен Кісі басқаға сенбей, тек</w:t>
        <w:br/>
        <w:t>бұның ағасы басшылық ететін құрылыс тресіне береді екен;</w:t>
        <w:br/>
        <w:t>Үлкен Кісінің назарындағы ондай абыройлы құрылыстан</w:t>
        <w:br/>
        <w:t>үкімет қаржы аямай, қазынаның ауызын ашып тастайды</w:t>
        <w:br/>
        <w:t>екен; Үлкен Кісі мен партия сенім артқасын құрылысшы</w:t>
        <w:br/>
        <w:t>ағасы да тап бір соғыс жылдарындағы Арал ба-</w:t>
      </w:r>
    </w:p>
    <w:p>
      <w:r>
        <w:t>лықшыларындай жан аямай күн-түн сабылып, ұлы сенімді</w:t>
        <w:br/>
        <w:t>абыроймен аяқтап, социалды жарысты ылғи жеңіп шығады</w:t>
        <w:br/>
        <w:t>екен; астанаға ажар беретін ондай әсем сарайларды Үлкен</w:t>
        <w:br/>
        <w:t>Кісі бастаған үкімет комиссиясы қабылдағандықтан бұл өзі</w:t>
        <w:br/>
        <w:t>республика өміріндегі елеулі оқиға боп есептеледі екен; ел</w:t>
        <w:br/>
        <w:t>өміріндегі ондай елеулі оқиғаға ол күні бар газет, бар</w:t>
        <w:br/>
        <w:t>журнал, радио, теледидардан небір қаламы жүйріктер мен</w:t>
        <w:br/>
        <w:t>қызыл тілді қайраққа жанып алған сұңқылдақтар жинала-</w:t>
        <w:br/>
        <w:t>ды екен; тағы бір зәулім сарай тұрғызған атақты құрылыс-</w:t>
        <w:br/>
        <w:t>шыға ырза болған Үлкен Кісінің иін тірескен ығы-жығы</w:t>
        <w:br/>
        <w:t>жиын алдында оның кеудесіне алтын жұлдыз таққанын</w:t>
        <w:br/>
        <w:t>құтыртып жазса, теледидар аспан астын шулатып</w:t>
        <w:br/>
        <w:t>сұңқылға басады екен; қошемет, құрметке бөленген атақты</w:t>
        <w:br/>
        <w:t>құрылысшы сонан қашан Үлкен Кісінің қалауымен тағы</w:t>
        <w:br/>
        <w:t>бір хан сарайындай сәулетті үй салудың реті келгенше</w:t>
        <w:br/>
        <w:t>арқа етегін кең салып, күнде-күнде хан сәскеде ұйқысын</w:t>
        <w:br/>
        <w:t>қандырып тұрады екен; бай-патшалардай уайым, қайғысыз</w:t>
        <w:br/>
        <w:t>рахат өмір сүреді екен; сол екі арада қарыздан шықпайтын</w:t>
        <w:br/>
        <w:t>кедейлеу мекеме қалтасын қағып тұрғын үй салатын бол-</w:t>
        <w:br/>
        <w:t>са, атақты құрылысшы ондайларға қолын ластамай, көп</w:t>
        <w:br/>
        <w:t>орынбасарының біріне ысыра салады екен. Қу бала соңыра</w:t>
        <w:br/>
        <w:t>бір билікке қолы жете қалғанда құрылысшы ағасының бұл</w:t>
        <w:br/>
        <w:t>тәсілін кәдеге қалай асырарын білмесе де, бірақ бұ да</w:t>
        <w:br/>
        <w:t>түптің түбінде басшы кісілердің өмірінде кездеспей</w:t>
        <w:br/>
        <w:t>қоймайтын тиімді жағдай екенін білген-ді,</w:t>
        <w:br/>
        <w:t>Ол кездерде бұл сабақтан шыға сала, салып ұрып</w:t>
        <w:br/>
        <w:t>ағасына баратын; құрылыста қыздар көп; институтқа түсе</w:t>
        <w:br/>
        <w:t>алмаған небір жүзіктің көзінен өткендей сұлу қыздар елге</w:t>
        <w:br/>
        <w:t>қайтпай, құрылыста қалып қояды екен; ағасы басқаратын</w:t>
        <w:br/>
        <w:t>треске бұл ішінен “Бақшасарай гаремі” деп ат қойып</w:t>
        <w:br/>
        <w:t>алған-ды.</w:t>
        <w:br/>
        <w:t>Иә, ағасын пір тұтты; бес жыл дәріс берген ұстаздар-</w:t>
        <w:br/>
        <w:t>дан не үйреніп, не үйренбегенін білмесе де, өзі пір тұтқан</w:t>
        <w:br/>
        <w:t>868</w:t>
        <w:br/>
        <w:t>Е2.18.09.1Эсопді-сопа1.14- раде 379</w:t>
        <w:br/>
        <w:t>Бірақ бұл кезде Әзім ұзап кеткен-ді; борасын қар мен</w:t>
        <w:br/>
        <w:t>қара дауыл арасынан үзіліп шыққан әйел дауысы құдды</w:t>
        <w:br/>
        <w:t>көшкен ауыл жұртында адасып қалған күшіктей әлсіреп</w:t>
        <w:br/>
        <w:t>жете берді де, үзіліп кетті; енді қайта естілмеді; Әзім ере</w:t>
        <w:br/>
        <w:t>алмай қалып қойған әйелге ызалы; бір рет жерден көзін</w:t>
        <w:br/>
        <w:t>ала бере артына бұрылам дегенде аяғы тайып, шалқалай</w:t>
        <w:br/>
        <w:t>құлады; денесінен бұрын мұзға әуелі басы соғылып, көзі</w:t>
        <w:br/>
        <w:t>қарауытып кетті; бұл жолы тырп етпей біраз жатты да,</w:t>
        <w:br/>
        <w:t>ыңырсып басын көтерді; қол таянып түрегелді; аяғына міне</w:t>
        <w:br/>
        <w:t>бергенде серенңдеп қайта құлады; ол енді қатты ауырған</w:t>
        <w:br/>
        <w:t>жамбасын. қос қолдай ұстап, созаландап тұрды; жүлге қар</w:t>
        <w:br/>
        <w:t>жатқан жерлерді қуалап ыққа қарай дедектеп келеді;</w:t>
        <w:br/>
        <w:t>жанұшыра асыққандікі ме, әлде аяқ басса тайып жығылып</w:t>
        <w:br/>
        <w:t>зәрезат боп қалды ма, буын-буынын діріл алып, қолы-</w:t>
        <w:br/>
        <w:t>аяғынан әл кетіп алқына бастады; жаға керінбесе де,</w:t>
        <w:br/>
        <w:t>жақын қалғанын сезеді; онан сайын дегбірі қалмай асығып,</w:t>
        <w:br/>
        <w:t>көзін ауық-ауық аяғының астынан алып ілгергі жаққа шы-</w:t>
        <w:br/>
        <w:t>дамсыздана қарап келе жатқан-ды; келесі қарағанда ұлы</w:t>
        <w:br/>
        <w:t>теңізге осы тұста қанжар ұшындай сұғынып кірген қара</w:t>
        <w:br/>
        <w:t>жер бозамық сәуле астында жоны күдірейіп қарауытып</w:t>
        <w:br/>
        <w:t>көрінді. “О, Ттәңірім!..” Тілі тек соған келді; мынау</w:t>
      </w:r>
    </w:p>
    <w:p>
      <w:r>
        <w:t>бұның дүниеден әбден түңілгенде, әбден тарыққанда кезде-</w:t>
        <w:br/>
        <w:t>скен қуаныш болғасын ба, лүпілдеп қатты соғып кеткен</w:t>
        <w:br/>
        <w:t>жүрек кеудеге сыймай алқымға тығылды; кішкене</w:t>
        <w:br/>
        <w:t>жүргесін қара жер әлгіден де гөрі анық керінді; әлгі жа-</w:t>
        <w:br/>
        <w:t>манның айтқаны рас болды: мынау Боз-Бие... Боз-Биенің</w:t>
        <w:br/>
        <w:t>тұмсығы. Ыққан мүз теңіздің осы тұсында суға жебе үшта-</w:t>
        <w:br/>
        <w:t>нып сұғынып кіріп тұрған Боз-Биенің дәл тұмсығына</w:t>
        <w:br/>
        <w:t>іліккен екен; бірақ жазбастан қыр беттен қадалып соғып</w:t>
        <w:br/>
        <w:t>тұрған қара дауыл мен үсті-үстіне ұрғылап жатқан үйдей</w:t>
        <w:br/>
        <w:t>толқын астында итініп-соғынып, сына жаздап сықырлап</w:t>
        <w:br/>
        <w:t>тұрған әлсіз мұздың ұзаққа шыдамасын білді; кәзір сынба-</w:t>
        <w:br/>
        <w:t>са да, Боз-Биеге тірелген тұмсық сәл тайса да қатты ағыс</w:t>
        <w:br/>
        <w:t>пен күшіне мініп алған мына сұрапыл дауыл сол бойда ық-</w:t>
        <w:br/>
        <w:t>тырып ала жөнелетінін де білді; өл, тіріл, қара жерге тез...</w:t>
        <w:br/>
        <w:t>тезірек жету керек екенін білсе де, қас қылғандай, аяғын</w:t>
        <w:br/>
        <w:t>баса алмай қалды. “Ииәә, ааррууааққ!.. Атаа-ббаабаа...”</w:t>
        <w:br/>
        <w:t>Басы айналды ма?. Көзі қарауытты ма, кәйтті? Әлде</w:t>
        <w:br/>
        <w:t>төбеден ауған айды тағы да бұлт басып түн қараңғысы</w:t>
        <w:br/>
        <w:t>қоюлана түсті ме?.. Сүйтті ме? Он қадамдай қалған жағаға</w:t>
        <w:br/>
        <w:t>кенет жанары жетпей, ары ысырылып алыстап кетті. Өзі</w:t>
        <w:br/>
        <w:t>де ырсылдап, аяғына әзер тұр; көңілге болмаса, кішкене</w:t>
        <w:br/>
        <w:t>әл жиған сияқты; бірақ аяғында әлі де діріл бар; тілі жет-</w:t>
        <w:br/>
        <w:t>кенше тағы да ата-баба, аруаққа жалбарынып, құдіреті</w:t>
        <w:br/>
        <w:t>күшті Құдайдан медет тілеп аяғын ілгері бір басты да,</w:t>
        <w:br/>
        <w:t>378</w:t>
        <w:br/>
        <w:t>Е3.,18.09.13сопді-ісопа11- раде 381</w:t>
        <w:br/>
        <w:t>бұл басын көтеріп алғанда, қара жерден тұмсығы тайып</w:t>
        <w:br/>
        <w:t>кеткен ауыр мұз аржағында гүрілдеп жатқан үйдей-үйдей</w:t>
        <w:br/>
        <w:t>толқындардың ығын алып, әп-сәтте жағадан іргесі ажырап</w:t>
        <w:br/>
        <w:t>тереңге қарай аудаңдап ығып барады екен. ,Әзім еңкейіп</w:t>
        <w:br/>
        <w:t>аяғының астына қарап еді; мұз емес, қара жерде тұрғанын</w:t>
        <w:br/>
        <w:t>көргесін көңілі орнына түсті. Кенет Бәкизат есіне түсіп,</w:t>
        <w:br/>
        <w:t>жас шылаған көзін жалма-жан ілгері тастап еді; жағадан</w:t>
        <w:br/>
        <w:t>іргесі ажырап үлгірген мұздың түксиіп қарауытқан</w:t>
        <w:br/>
        <w:t>әрегірек бір тұсынан екі қарайған қылт етті; бірі ілгері,</w:t>
        <w:br/>
        <w:t>бірі кейіндеу қалып жанұшырған екеу жиекке жетіп</w:t>
        <w:br/>
        <w:t>қалған екен; бірақ бұл кезде ыққан мұз бен қара жердің</w:t>
        <w:br/>
        <w:t>арасы ырсиып ашылып, екі араға су түсіп кеткен-ді. “Аам-</w:t>
        <w:br/>
        <w:t>маалл ққазнншшаа, ссүйіктімм... ббіз ққоосыламыз десек</w:t>
        <w:br/>
        <w:t>те, ккөәррддіің ғғой, Ққұдаай ққааламады. Ттаағғдыр ссо-</w:t>
        <w:br/>
        <w:t>олайй!..”</w:t>
        <w:br/>
        <w:t>Әзім “кешір” дегісі келсе де, бірақ айтар жерде</w:t>
        <w:br/>
        <w:t>әлденеге ауызы бармай, тек алақанын жайып, иығының</w:t>
        <w:br/>
        <w:t>басын қиқаң еткізді; сосын аналардың көзіне түскісі кел-</w:t>
        <w:br/>
        <w:t>мей, жағалауда қаңқиған екі-үш түп жыңғылдың</w:t>
        <w:br/>
        <w:t>жақындау тұрған біреуінің тасасын көлегейлеп басын бұға</w:t>
        <w:br/>
        <w:t>қалды; сонан ол басын көтермей, балықшы ауылды бетке</w:t>
        <w:br/>
        <w:t>ұстап бұта-бұтаның тасасын бұқпақтап жүгіре жөнелді.</w:t>
        <w:br/>
        <w:t>Төтелеп салса, ауылға тез жетерін білді; бірақ күндіз</w:t>
        <w:br/>
        <w:t>болмаса, түнде суы тартылған теңіздің қай жері қара</w:t>
        <w:br/>
        <w:t>ұйық, қай жері батпақ екенін айыру қиын еді; суы тар-</w:t>
        <w:br/>
        <w:t>тылған теңіз орнында бөрік бастанып көмпиіп жататын</w:t>
        <w:br/>
        <w:t>күлдей аппақ тұз жел үф етсе де сәтте шаңдатып борап</w:t>
        <w:br/>
        <w:t>ала жәнелетін; әсіресе, кәзіргідей дауылда аспан мен жер</w:t>
        <w:br/>
        <w:t>арасы алай-түлей аппақ шаң көтеріліп, адам да, мал да</w:t>
        <w:br/>
        <w:t>аяқ жолын таба алмай, өрісте жүрген осы ауылдың</w:t>
      </w:r>
    </w:p>
    <w:p>
      <w:r>
        <w:t>түйелері қара ұйыққа жығылып өліп жататынын Әзім де</w:t>
        <w:br/>
        <w:t>білетін; сосын ол Бел-Аранның ығында отырған балықшы</w:t>
        <w:br/>
        <w:t>ауылға төтелеп салмай, бұру да болса бұрыңғы ізбен бас</w:t>
        <w:br/>
        <w:t>айналып келеді; су қашқалы бұрыңғы сыңсыған қамыс ор-</w:t>
        <w:br/>
        <w:t>нына сораң қаулап өсіп кеткен екен; ауылға тезірек</w:t>
        <w:br/>
        <w:t>жеткісі кеп қаттырақ жүріп еді; тұсарлықтан келетін ашы</w:t>
        <w:br/>
        <w:t>сораң аяққа оралып, қайта-қайта жығылды; онсыз да бір</w:t>
        <w:br/>
        <w:t>жығылып, бір тұрып жүрісі мандымай келе жатқанда, ке-</w:t>
        <w:br/>
        <w:t>нет тұла бойын тікен басқан қау-қау қара сораңға килікті;</w:t>
        <w:br/>
        <w:t>тікенек сораң аяқ басса тас кенеше жабысып, бірде</w:t>
        <w:br/>
        <w:t>шалғайына, бірде шалбарының балағына жармасты; темір</w:t>
        <w:br/>
        <w:t>тікендер әрі-берідесін тізеден төменгі жағын тілгілеп сойып</w:t>
        <w:br/>
        <w:t>тастады.</w:t>
        <w:br/>
        <w:t>Жанұшырған Әзім тез шаршап, ырсылдап тұрды да,</w:t>
        <w:br/>
        <w:t>қайта жүрді; мұрны, беті үсігенін кейін білді; башайлары</w:t>
        <w:br/>
        <w:t>380</w:t>
        <w:br/>
        <w:t>ЕЛ.18.09.1Эсопдіксоло1 44-раде 367 а -</w:t>
        <w:br/>
        <w:t>шығып кетсін; сол күннен бастап оның кешегі керілген, со-</w:t>
        <w:br/>
        <w:t>зылғанының бәрі қалды. Сонан былай қараған тірілігінің</w:t>
        <w:br/>
        <w:t>бәрі әне бір соғыс жылдарындағы балықшылардай, күнде-</w:t>
        <w:br/>
        <w:t>күнде таң қараңғыда тұратын болды; бірдеңе ішсе ішіп,</w:t>
        <w:br/>
        <w:t>ішпесе асығыс-үсігіс жұмысқа жүгіретін болды; түсте ана</w:t>
        <w:br/>
        <w:t>жақта ас ішетін-ішпейтіні белгісіз; таң қараңғыда кеткен</w:t>
        <w:br/>
        <w:t>кісі, сонан қас қарая бір-ақ келетін болды; кейде ел жата</w:t>
        <w:br/>
        <w:t>кеп, киімшең бойымен төсекке құлайтын болды; осы күн-</w:t>
        <w:br/>
        <w:t>дері ағасы әбден жүдеді; ұстара жүзі тимеген сақал-мұрт</w:t>
        <w:br/>
        <w:t>кеңірдектен бастап көзіне дейін киіздей басқаны сонша, бір</w:t>
        <w:br/>
        <w:t>күні сыртқа шығып бара жатып, қабырғадағы айнаға көзі</w:t>
        <w:br/>
        <w:t>түсті де, қайырылып тұра қалды; інісін қасына шақырып</w:t>
        <w:br/>
        <w:t>алып: “көріп тұрсың ба, егер осыдан қоя берсем, менің</w:t>
        <w:br/>
        <w:t>сақалым Карл Маркстың Сақалын беліне қыстырып кетер</w:t>
        <w:br/>
        <w:t>еді”,- деп өзіне тән машықпен бетіне сыңар әжім</w:t>
        <w:br/>
        <w:t>түсірмей, бар салмақты қарнына сала ырқ-ырқ күлген еді</w:t>
        <w:br/>
        <w:t>де, жұмысқа асыққан еді; төре сүйек, кербез, паң кісінің</w:t>
        <w:br/>
        <w:t>қазіргі халін көргенде жаның шын ашып, аяушы едің.</w:t>
        <w:br/>
        <w:t>Сүйтіп, айлар бойы үй көрмей сартылдап жүрген ағасы</w:t>
        <w:br/>
        <w:t>бір күні жыл аяғында інісін тағы таңғалдырып, хан сәскеде</w:t>
        <w:br/>
        <w:t>оянбасы бар ма; хан сәскеде оянғасын да тап бір баяғының</w:t>
        <w:br/>
        <w:t>бай-патшасынша асықпай керіліп-созылып түрмасы бар ма;</w:t>
        <w:br/>
        <w:t>сол керіліп-созылған қаннен-қаперсіз қалпын сақтап асық-</w:t>
        <w:br/>
        <w:t>пай қырынғасын әлгі бәкінің жүзі тиген жердің бәрін әуелі</w:t>
        <w:br/>
        <w:t>қияр суымен шайып, жұпар иісті жұмсақ крем жағып</w:t>
        <w:br/>
        <w:t>алақанмен ысқыласын-ай кеп! “Енді не істер екен?”-- деп</w:t>
        <w:br/>
        <w:t>ағасынан көз алмай арбалып тұрып, сол күні бұл бірінші</w:t>
        <w:br/>
        <w:t>сабақтан қалып қойған-ды; оны өзі байқамаса да, ағасы</w:t>
        <w:br/>
        <w:t>байқап, миығына мысқыл жүгіртіп мырс етті де, крем</w:t>
        <w:br/>
        <w:t>жаққан бетін қайта ысқылады; сосын өңі кіріп ажарланып</w:t>
        <w:br/>
        <w:t>қалған бетіне әтір жақты; бұнысы тіпті таңғалдырды; кейін</w:t>
        <w:br/>
        <w:t>сабақ кезінде сұңқылдақ профессорды тыңдаудың орнына</w:t>
        <w:br/>
        <w:t>ағасының әлгінде әлдебір жеңіл жүрісті әйелдерше сыла-</w:t>
        <w:br/>
        <w:t>нып-сипанған тыраштығын ойлап таңданып қала бер-ді;</w:t>
        <w:br/>
        <w:t>сосын күні бойы үй көрмей, сартылдап жүрген ағасының,</w:t>
        <w:br/>
        <w:t>енді неге бұлайша хан сәскеде тұрып керіле-созыла</w:t>
        <w:br/>
        <w:t>қалғанына түсінбеді; неғұрлым түсінбесе, солғұрлым</w:t>
        <w:br/>
        <w:t>таңданды; неғұрлым таңданса, соғұрлым құрылысшы ағасы</w:t>
        <w:br/>
        <w:t>бұған тәңірінің тумысынан артық жаратқан, ұсынса қол</w:t>
        <w:br/>
        <w:t>жетпейтін теңдесі жоқ жан сияқтанды; онан сайын тірі</w:t>
      </w:r>
    </w:p>
    <w:p>
      <w:r>
        <w:t>пендеде теңдесі жоқ ағасының ісі де, өзі де өзгеше боп</w:t>
        <w:br/>
        <w:t>оқшаулана берді; әсіресе ағасының қарауындағыларды қы-</w:t>
        <w:br/>
        <w:t>рына алғаны қызық; ондайда қайсы біреулерше “қырам”,</w:t>
        <w:br/>
        <w:t>“жоям” деп әлек-шәлек болмай, хатшы қыз арқылы ша-</w:t>
        <w:br/>
        <w:t>қырып алар еді; шақырып алған кісінің алдына келіп</w:t>
        <w:br/>
        <w:t>366</w:t>
        <w:br/>
        <w:t>ЕА,18.09.13сопді-сопа1.- раде 382</w:t>
        <w:br/>
        <w:t>да үсіген сияқты; бірақ оны ойлап жатқан жоқ; Бел-Аран-</w:t>
        <w:br/>
        <w:t>ның ығында отырған ауылға түске салым сүлдерін сүйретіп</w:t>
        <w:br/>
        <w:t>шаққа жетуін жетсе де, бірақ сол күні түнімен өрелі таңды</w:t>
        <w:br/>
        <w:t>көзінен атырған жүрт әлі де азасы басылмай у-шу, азаң-</w:t>
        <w:br/>
        <w:t>қазаң боп, қатындар жас жуған бетін алып-салып жатыр</w:t>
        <w:br/>
        <w:t>екен. Басына қара салған көкайыл қатындар өздерінің ән-</w:t>
        <w:br/>
        <w:t>шейіндегі Әзімнің алдында айбынып, ызылып тұратын әде-</w:t>
        <w:br/>
        <w:t>тінен жаңылып, бұл жолы анадайдан аңырап шықты:</w:t>
        <w:br/>
        <w:t>-- Жәдігер қайда, ойбай?..</w:t>
        <w:br/>
        <w:t>- Бәкизат қайда, ойбай?..</w:t>
        <w:br/>
        <w:t>-- Сол се-кі-лді екі бірдей жай-саң-ды көзің қазші</w:t>
        <w:br/>
        <w:t>қайда тастап кеттің, ойбай!.. Аһ, қайтейін!..</w:t>
        <w:br/>
        <w:t>Сен сонда қатын-бала аңырап, ер азамат үнсіз томсағ</w:t>
        <w:br/>
        <w:t>рып алған мына ауылдан есебін тауып тезірек кетуге ты-</w:t>
        <w:br/>
        <w:t>рысарсың-ау! Иә, ертеңге қарамай, сол күні. тайып</w:t>
        <w:br/>
        <w:t>тұрарсың.</w:t>
        <w:br/>
        <w:t>Сонан талай жыл өтер. Заман да, қоғам да өзгерер.</w:t>
        <w:br/>
        <w:t>Адамдар да өзгерер. Кезінде осы елдің төрінде отыз жыл</w:t>
        <w:br/>
        <w:t>төбесімен көк тірегендей шалжайып отырған Үлкен Кісі</w:t>
        <w:br/>
        <w:t>әдемі моншақтарды шылдыратып кеудесіне таға бергені</w:t>
        <w:br/>
        <w:t>болмаса, кешегі ел басына қара күн туған қилы замандар-</w:t>
        <w:br/>
        <w:t>да аспан астына тарыдай шашырап кеткен сорлы халқына</w:t>
        <w:br/>
        <w:t>түк істемей-ақ дүниеден о да өтер, кетер! Бірақ дүние</w:t>
        <w:br/>
        <w:t>қалай өзгерсе де, тек кешегі заманда айналайын балшевек</w:t>
        <w:br/>
        <w:t>балалар қызыл сөзбен құлағын семіртіп алдына салып бер-</w:t>
        <w:br/>
        <w:t>ген бір отар қойын ертелі-кеш кіш-кіштеп, қоңын күн тес-</w:t>
        <w:br/>
        <w:t>кен қазекемнің балалары болмаса, онан басқа халықтың</w:t>
        <w:br/>
        <w:t>бәр-бәрінің де құлқы, пейілі, пиғылы өзгеріп, заманына</w:t>
        <w:br/>
        <w:t>қарай амалын жасап, қолынан келгені заманы қасқыр бол-</w:t>
        <w:br/>
        <w:t>са қасқыр боп, түлкі болса түлкі болып құйрығы бұлаңдап</w:t>
        <w:br/>
        <w:t>айласын асырып бағар-ау!</w:t>
        <w:br/>
        <w:t>Бірақ заман қанша өзгерсе де, Арал тағдыры өзгермес.</w:t>
        <w:br/>
        <w:t>Тек біздің топырақтан да Аралдың қасіретін малданып</w:t>
        <w:br/>
        <w:t>атын шығарғысы келген талай жанашырсымақтар шығар!</w:t>
        <w:br/>
        <w:t>Олар қаңылтырды қаңылтырға ұрып қүр даңғыратқандай,</w:t>
        <w:br/>
        <w:t>дүниені даңғазаға айналдырып айқай-шуға қанша басса да,</w:t>
        <w:br/>
        <w:t>бірақ тартылған теңізге сол өңірдегі халықтың көз жасы-</w:t>
        <w:br/>
        <w:t>нан басқа бір тамшы су тамбас-ау. Ай өтер, жыл өтер,</w:t>
        <w:br/>
        <w:t>жылдар өткен сайын тартылған теңіз тіпті ернеуінен төмен</w:t>
        <w:br/>
        <w:t>түсіп, әуелі екіге бәлінер. Оның бірін -- Үлкен Арал,</w:t>
        <w:br/>
        <w:t>екіншісін -- Кіші Арал дер. Сонан тағы біраз жыл өткесін</w:t>
        <w:br/>
        <w:t>қатыгез тағдыр ортасынан қақ бөлген әлгі екі Арал тарты-</w:t>
        <w:br/>
        <w:t>ла-тартыла келе, енді тіпті түбінде сарқыншақ қалып, бір</w:t>
        <w:br/>
        <w:t>кезде суы шарасына сыймай, аспан астың алып ыңыранып</w:t>
        <w:br/>
        <w:t>жатқан баяғы телегей теңіз орнына көз ойдымданып бөз</w:t>
      </w:r>
    </w:p>
    <w:p>
      <w:r>
        <w:t>381</w:t>
        <w:br/>
        <w:t>Е3.18.09.13сопдісопа1.ІҒ- раде 380 2. .</w:t>
        <w:br/>
        <w:t>қалт тоқтады; аяқтан алған діріл енді денеге тарап, тұла</w:t>
        <w:br/>
        <w:t>бойын қалшылдатып әкетіп барады; қозғалса құлайтындай!</w:t>
        <w:br/>
        <w:t>қорықты; басы айналды; кәзін жұмып сәл тұрды да, қайта</w:t>
        <w:br/>
        <w:t>жүрді; қарын үрлеп кеткен көк тайғақ мұзға табаны</w:t>
        <w:br/>
        <w:t>тұрмай, тәлтіректеп әзер-әзер келеді; қанша жүргенін:</w:t>
        <w:br/>
        <w:t>білген жоқ; тоқтамағанына қуанып, тәңірге жалбарынып"</w:t>
        <w:br/>
        <w:t>келе жатқан сияқты еді; кенет көңіліне күдік қашты; өзі-</w:t>
        <w:br/>
        <w:t>ойлағандай, шыныменен жүріп келе жатқанын, әлде жан-</w:t>
        <w:br/>
        <w:t>тәні қалмай жағаға жеткісі кеп талпынса да, тұла бойын</w:t>
        <w:br/>
        <w:t>қалшылдатып әкетіп бара жатқан дірілден қорқып аяғын |</w:t>
        <w:br/>
        <w:t>қозғай алмай тұрғанын білген жоқ; көзінің айналасынан:</w:t>
        <w:br/>
        <w:t>шүпірлеп мұп-мұздай тер шықты; сонан ба, жанары була-</w:t>
        <w:br/>
        <w:t>нып, аяқ жолы көмескіленіп кетіп тұр. Кішкене әл-</w:t>
        <w:br/>
        <w:t>жиғасын аяғын ілгері бір басты; оны білді; дір-дір еткен-</w:t>
        <w:br/>
        <w:t>аяғын тәлтіректеп тағы бір басты; тұла бойы түгел:</w:t>
        <w:br/>
        <w:t>қалшылдап кетті; жіліншігі жарылып барады; көзінің алды.</w:t>
        <w:br/>
        <w:t>қап-қараңғы; екі иінінен ентіге дем алып, ырсылдап тұрды:</w:t>
        <w:br/>
        <w:t>да, безгек буғандай қалшылдап әкетіп бара жатқан бүтіл:</w:t>
        <w:br/>
        <w:t>денесіне Әзер-әзер күш жиып аяғын әрең қозғап, келесі:</w:t>
        <w:br/>
        <w:t>басқанда... “О, жжаассаағғаанн! -- деді Әзім,-- ссеен-і</w:t>
        <w:br/>
        <w:t>нееййінн ббег, жжооққ ппаа?!" Аржағынан ішкі дауысы:</w:t>
        <w:br/>
        <w:t>іле үн қатып “сен! сен!”-- деп айқай салғандай; шынында</w:t>
        <w:br/>
        <w:t>да осыған дейін бұл салмағын қаттырақ салса да аяғының:</w:t>
        <w:br/>
        <w:t>асты құдды жас бала еңбегіндей былқылдап, сықыр-сықыр:</w:t>
        <w:br/>
        <w:t>майысып қоя беруші еді; бұл жолы мынау сықыр-сықыр:</w:t>
        <w:br/>
        <w:t>майыспақ тұрсын үстінен батпан салмақ басса да міз</w:t>
        <w:br/>
        <w:t>бақпай, келсең-кел деп бедірейіп, жонын төсеп тұра</w:t>
        <w:br/>
        <w:t>қалатын кәдімгі... иә, мынау кәдімгі қара жер! %</w:t>
        <w:br/>
        <w:t>Әзім қолын ілгері созып етбеттей құлады; жаңа ғанда-</w:t>
        <w:br/>
        <w:t>аяғын бір басу мүң боп қан қақсап тұрған жіліншік қақ"</w:t>
        <w:br/>
        <w:t>жарылып кеткендей; өзі де аң қуған иттей өкпесін соғып</w:t>
        <w:br/>
        <w:t>ырсылдап жатты да, кенет қараптан-қарап күлкісі келді;</w:t>
        <w:br/>
        <w:t>бірақ күлген жоқ; қара жерге құшағын жайып, қыбыр ет-:</w:t>
        <w:br/>
        <w:t>пей жатыр; тамағы құрғап, жұтындырмай қойғасын:</w:t>
        <w:br/>
        <w:t>жағалаудың қар аралас қара топырағын тілімен үйіріп .</w:t>
        <w:br/>
        <w:t>ауызын толтыра қарпып асады-асады да, түкіріп тастады;;</w:t>
        <w:br/>
        <w:t>мұздай жерден басын көтермей, ырсылдап жатқан-ды;</w:t>
        <w:br/>
        <w:t>етігінің тұмсығы тиіп жатқан жағалаудың мұзы кенет ша-,</w:t>
        <w:br/>
        <w:t>тыр етті де, іле-шала күтірлеп ала жәнелді. і</w:t>
        <w:br/>
        <w:t>Әзім жерден басын көтеріп алды; “Ә” дегенде түкке:</w:t>
        <w:br/>
        <w:t>түсінбеді; кірпігіне моншақтап, тамғаны-тамғандай қатып»</w:t>
        <w:br/>
        <w:t>жатқан жасты алақанымен бір сипап тастап, атып тұрды;-</w:t>
        <w:br/>
        <w:t>жалт етіп теңіз жаққа қарап еді; ертеден бері қатты қара?</w:t>
        <w:br/>
        <w:t>дауыл астында итініп-соғынып тұрған әлсіз мұздың дәл ана”</w:t>
        <w:br/>
        <w:t>Боз-Биенің тұмсығына тірелген шеті шатыр етіп сыныпты;</w:t>
        <w:br/>
        <w:t>379</w:t>
        <w:br/>
        <w:t>Е3.18.09.13сопдісопа1.ІҒ- раде 373</w:t>
        <w:br/>
        <w:t>-- Еңбек Ері. Республикаға еңбегі сіңген құрылысшы.</w:t>
        <w:br/>
        <w:t>Бес... жоқ, кешіріңіз, жеті орденді... сосын және лауреат...</w:t>
        <w:br/>
        <w:t>-- Фамилиясы?..</w:t>
      </w:r>
    </w:p>
    <w:p>
      <w:r>
        <w:t>Құдай оңдап путевканы ілгішсіз берді; бірақ бұл пір</w:t>
        <w:br/>
        <w:t>тұтқан құрылысшы ағасының құрметті атағы мен омырау-</w:t>
        <w:br/>
        <w:t>ындағы сонша көп моншақты шұбыртып айтса да, әлгі</w:t>
        <w:br/>
        <w:t>қаныпезердің отырған орнынан құйрығы қозғалмағаны ой-</w:t>
        <w:br/>
        <w:t>лантып тастады; тым құрыса қалақтай беттің бір терісі</w:t>
        <w:br/>
        <w:t>бүлк етпей, безеріп алған зәбірі жанына батты: “Ағаңның</w:t>
        <w:br/>
        <w:t>моншақтары көп екен, айта бер! Айта бер, бала!”-- деп</w:t>
        <w:br/>
        <w:t>бұны сөйлетіп қойып, өзі мысқылдап күліп отырғандай;</w:t>
        <w:br/>
        <w:t>шынында да, ағасы қанша сарайлар, ғимараттар салса да,</w:t>
        <w:br/>
        <w:t>бес жылдық жоспарды үш жылда орындап социалды жары-</w:t>
        <w:br/>
        <w:t>ста алдына жан салмай жеңіп шықса да, Қызыл Ту алса</w:t>
        <w:br/>
        <w:t>да, Қызыл Тақтаға суреті ілінсе де, омырауы әдемі мон-</w:t>
        <w:br/>
        <w:t>шаққа толса да, шауып шыққан биігі белгілі болған-ды;</w:t>
        <w:br/>
        <w:t>шамасы, өліп-талып шыққан биігі өзіне әлдеқандай</w:t>
        <w:br/>
        <w:t>көрінген; сол биігінен бір қадам ілгері талпынбай, ескі</w:t>
        <w:br/>
        <w:t>жұртта сары жамбас боп отырып қалған; әліне қарамай</w:t>
        <w:br/>
        <w:t>Қырымға курортқа барғысы келген Оңтүстік Қазақстан о6-</w:t>
        <w:br/>
        <w:t>комындағы әлгі біреу сияқты бұның ағасы да мына сары</w:t>
        <w:br/>
        <w:t>үй үшін фигура болмай шықты.</w:t>
        <w:br/>
        <w:t>Сол жылы бұл институт бітіріп, ағасының көмегімен</w:t>
        <w:br/>
        <w:t>астанада қалды; ағасының көземелдеуімен жұмысқа орна-</w:t>
        <w:br/>
        <w:t>ласты; сонан кейін де өз бетімен өріс таба алмай, айна-</w:t>
        <w:br/>
        <w:t>лып-үйіріліп ағасының қанатының астына тығыла берді;</w:t>
        <w:br/>
        <w:t>сүйтіп жүргенде алты жыл өтті; тек жетінші жылы желі</w:t>
        <w:br/>
        <w:t>оңынан тұрып, кәкейде жүрген көп арманға да қолы жетті:</w:t>
        <w:br/>
        <w:t>академик болды. Директор болды. Онан депутат... Онан</w:t>
        <w:br/>
        <w:t>анда да мүше, бұнда да мүше... жиналыс... жина-лыс...</w:t>
        <w:br/>
        <w:t>Бірақ заманында үйірге салған айғырдай азынап қалған</w:t>
        <w:br/>
        <w:t>кәрі кісі інісінің жиын-жиналысын, “қол тимей жүргенін</w:t>
        <w:br/>
        <w:t>кәйтсін”. Біреу арқылы анада бұған “мен өлгенде қабы-</w:t>
        <w:br/>
        <w:t>рыма топырақ салмасын”,-- деп хабар айтып, ат құйрығын</w:t>
        <w:br/>
        <w:t>кесіп тастап еді; соның артынан бұлар көшеде кездесіп</w:t>
        <w:br/>
        <w:t>қалды; бишара қатты қартайыпты; көзінде қара көзілдірік;</w:t>
        <w:br/>
        <w:t>қолында таяқ; таяқтың темір ұшын тас көшеге қадай тық</w:t>
        <w:br/>
        <w:t>еткізді де, бүған қара көзілдіріктің аржағынан шаншыла</w:t>
        <w:br/>
        <w:t>қарап біраз тұрды; сосын ойына не түскенін қайдам, өз-</w:t>
        <w:br/>
        <w:t>өзінен осқырына мырс етті:</w:t>
        <w:br/>
        <w:t>-- Жолыңнан қалма, бар! Бара бер!</w:t>
        <w:br/>
        <w:t>Сүйдеді де, қоштасуға келтірмей, шұғыл бұрылып</w:t>
        <w:br/>
        <w:t>жөнеле берді; бұл ауызына сөз түспей, қиқар шалдың</w:t>
        <w:br/>
        <w:t>соңынан қарап біраз тұрды; қанына қарайып алған қиқар</w:t>
        <w:br/>
        <w:t>неме, бұған құдды көйлек жағасынан қылқиып шыққан</w:t>
        <w:br/>
        <w:t>372</w:t>
        <w:br/>
        <w:t>а МӘйнының көк желкесіндегі шұқыршағын</w:t>
        <w:br/>
        <w:t>көрсеткісі келгендей, артына бір де рет қайырылып</w:t>
        <w:br/>
        <w:t>қарамай, тас көшені қолыңдағы таяқтың темір ұшымен</w:t>
        <w:br/>
        <w:t>тықылдатып тіп-тік боп кетіп бара жатты; кім білсін,</w:t>
        <w:br/>
        <w:t>қыршаңқы шалдың бұнысы да бұған көрсеткен қыры ма?</w:t>
        <w:br/>
        <w:t>Кезінде тірі жанға кеудесін басқызбай менменсіп қалған</w:t>
        <w:br/>
        <w:t>тәкаббар неменің бұны көргенде кекірлігі ұстады ма, әй-</w:t>
        <w:br/>
        <w:t>теуір иығы, басы, тарамыс денесі түгел сіресіп оқтаудай</w:t>
        <w:br/>
        <w:t>бола қапты; заманында қара жерді сыздап басатын мырғам</w:t>
        <w:br/>
        <w:t>кісі кеше өзі адам қылған шілтікейге әлі де болса ірілігін</w:t>
        <w:br/>
        <w:t>танытқандай аяғын ширақ алып шалқалақтай түседі.</w:t>
      </w:r>
    </w:p>
    <w:p>
      <w:r>
        <w:t>Ағасының жайы белгілі: ызақор. Кекшіл. Кешірмейді.</w:t>
        <w:br/>
        <w:t>Қастасқан адамын қара жерге тықпай тынбайды. Әзім селк</w:t>
        <w:br/>
        <w:t>етті. Құлағының дәл түбінен балғадай тіс тағы да сақ-сақ,</w:t>
        <w:br/>
        <w:t>сарт-сарт... Жоқ, мынау басқа емес, сол! Кәрі қырт!</w:t>
        <w:br/>
        <w:t>Қартайса да тісінің балғадайын көрдің бе. Құдайы беріп,</w:t>
        <w:br/>
        <w:t>табалап тұр ғой. Табала! Та</w:t>
        <w:br/>
        <w:t>Әзім әлде күйік, әлде ыза ма... әлде тіпті аңыраған</w:t>
        <w:br/>
        <w:t>ашық теңіз үстінің сүйектен өтіп бара жатқан үскірік суық</w:t>
        <w:br/>
        <w:t>желі мен қылшылдаған аязы шыдатпай, қол-аяғына ие бо-</w:t>
        <w:br/>
        <w:t>ла алмай қалшылдап кетті ме? Әйтеуір, суық алған бүтіл</w:t>
        <w:br/>
        <w:t>дене безгек буғандай дір-дір, қалш-қалш... тісі де сақ-сақ,</w:t>
        <w:br/>
        <w:t>сарт-сарт... Тоқта... Әй, мынау... Ойбай-ау, бұның ертеден</w:t>
        <w:br/>
        <w:t>бері иманын ұшырып, зәре құтын алып біткен, өзі</w:t>
        <w:br/>
        <w:t>ойлағандай, ана жақтағы бақталас, бақастар емес, жаман</w:t>
        <w:br/>
        <w:t>жерлесі де емес, Жуан Жақайым да емес, кәрі құрылыс-</w:t>
        <w:br/>
        <w:t>шы ағасы да емес, бұның өзінің тісі болғаны ма?</w:t>
        <w:br/>
        <w:t>Әзім аң-таң; басынан кешкен мына хал санасына әлі</w:t>
        <w:br/>
        <w:t>дұрыс жетіп болған жоқ; әзірге көзінің анық жеткені -- ба-</w:t>
        <w:br/>
        <w:t>қса, бұның өзінің де тісі балғадай екен ғой! Жұрты</w:t>
        <w:br/>
        <w:t>құрғырдың кезінде бұнан зар жылағаны да тегін болмады.</w:t>
        <w:br/>
        <w:t>Дыбысын шығарғысы келмей жақ сүйегі сырқырағанша</w:t>
        <w:br/>
        <w:t>тістенсе де, бірақ тісіне әлі келмей, сарт-сарт... сақ-сақ...</w:t>
        <w:br/>
        <w:t>Құлағын тесіп бара жатқан сартылдан тісінің түбі</w:t>
        <w:br/>
        <w:t>сырқырады; зықын алған сартылды тиып тастағысы кеп</w:t>
        <w:br/>
        <w:t>азу тісіне күш салып, әрі-бері тістеніп еді; тістене бергесін</w:t>
        <w:br/>
        <w:t>бе, енді құлағы шанышты; дірдектеп бауырына кіріп бара</w:t>
        <w:br/>
        <w:t>жатқан әйелге тіл қатайын деп еді, қарысқан жағы ашыл-</w:t>
        <w:br/>
        <w:t>мады. “Ажалы құрғырдың жеткен жері осы шығар”. Су</w:t>
        <w:br/>
        <w:t>ағарына мұз қатып мазасы кетіп бара жатқасын мұрнын</w:t>
        <w:br/>
        <w:t>Бәкизаттың иығына үйкеп-үйкеп алды; есіне Жәдігердің</w:t>
        <w:br/>
        <w:t>әлгінде “қимылда, қозғал” дегені түсті; ішік астында тырп</w:t>
        <w:br/>
        <w:t>етпей тұра бергенше, бір есептен, сол жаманның тілін</w:t>
        <w:br/>
        <w:t>“алғысы келді; ендігі жан сақтаудың жалғыз амалы осы</w:t>
        <w:br/>
        <w:t>екені миына кеш жетті; шыбын жан үшін қолды-аяққа</w:t>
        <w:br/>
        <w:t>873</w:t>
        <w:br/>
        <w:t>Е218.09.1Эсопді-сопо1 44 раде 368 ш</w:t>
        <w:br/>
        <w:t>қипақтап-сипақтап тұрғанын көрсе де, бірақ оған назар</w:t>
        <w:br/>
        <w:t>аудармас еді; “отыр” деп те айтпай, екі аяғынан сарсыл-</w:t>
        <w:br/>
        <w:t>тып тұрғызып қояр еді де, сосын ол бар ма, жоқ па, ісі</w:t>
        <w:br/>
        <w:t>болмай, басқа біреумен сөйлесіп кетер еді; кісіні ұрмай-</w:t>
        <w:br/>
        <w:t>соқпай да, осылай-ақ сазайын тарттыруға боларын көрген</w:t>
        <w:br/>
        <w:t>зерделі бала ағасының бұл тәсілін де ішіне түйіп алған-ды;</w:t>
        <w:br/>
        <w:t>Ол жылдары құрылысшы ағасы бұны тек таңғалдыра-</w:t>
        <w:br/>
        <w:t>тын; өзі ешкімге емешесі үзіліп өліп-өшпесе де, есесіне,</w:t>
        <w:br/>
        <w:t>өзінің алдында өзгелерді елпілдетіп құрдай жорғалатып</w:t>
        <w:br/>
        <w:t>қоятын нығыз; Үлкен Кісінің алдында да өзін ұстағаны</w:t>
        <w:br/>
        <w:t>ұнады; бір жолы Ақ Ордада болған салтанатты жиналысты</w:t>
        <w:br/>
        <w:t>көгілдір экраннан көргені бар: Үлкен Кісі сөз бергенде</w:t>
        <w:br/>
        <w:t>өзгелер сияқты құрылысшы ағасы да қаңбақтай ұшын кет-</w:t>
        <w:br/>
        <w:t>пей, орнынан асықпай, ақырын тұрды; аяғын да асықпай,</w:t>
        <w:br/>
        <w:t>ақырын сыздап басып мінбеге аяңдады; мінбеге шыққасын</w:t>
        <w:br/>
        <w:t>да өзіне жан-жақтан көз тіккен қыруар халық алдында</w:t>
        <w:br/>
        <w:t>тұрып көзіне түсіп бара жатқан сусылдақ шашын қолының</w:t>
        <w:br/>
        <w:t>сыртымен кейін қарай бір сүйкеп қайырып тастады да,</w:t>
      </w:r>
    </w:p>
    <w:p>
      <w:r>
        <w:t>өзінің осындайда аспайтын да саспайтын мырғам, нығыз</w:t>
        <w:br/>
        <w:t>қалпын сақтап тамағын кенен алды; жарыссөзге шыққан-</w:t>
        <w:br/>
        <w:t>дар бір-бірімен бәсекелескендей ауызы жеткенше Үлкен</w:t>
        <w:br/>
        <w:t>Кісіні мақтап еді; ағасына айтар сөз қалмаған сияқты еді;</w:t>
        <w:br/>
        <w:t>жоқ, ағасы бұл арада да жол тауып шығып кетті; орыс</w:t>
        <w:br/>
        <w:t>тілінен Үлкен Кісіге лайық мақтайтын теңеу таппағанда</w:t>
        <w:br/>
        <w:t>құрылысшы ағасы Құдай берген қаз дауысын қаңқылдата</w:t>
        <w:br/>
        <w:t>көтеріп: “Менің бір ақиқатқа көзім анық жетті: мына ХХ</w:t>
        <w:br/>
        <w:t>“ ғасырда Леонид Ильич пен біздің Үлкен кісіге тең келетін</w:t>
        <w:br/>
        <w:t>ұлы марксист жоқ”,-- деп, әсіресе, осы арада хан ордасын-</w:t>
        <w:br/>
        <w:t>дай кең сарайдың төрт қабырғасын түгел жаңғырықтырып,</w:t>
        <w:br/>
        <w:t>өкіректеп бітіргенде, Құдай сақтасын, дүние теңселіп кет-</w:t>
        <w:br/>
        <w:t>ті; қала, даладан жиналған сүт бетіндегі қаймақтай иін ті-</w:t>
        <w:br/>
        <w:t>рескен ығы-жығы халық орындарынан атып тұрды. Жа-</w:t>
        <w:br/>
        <w:t>рықтық Үлкен Кісі де өзіміздей ет пен сүйектен жаралған</w:t>
        <w:br/>
        <w:t>басы жұмыр пенде ғой; нағыз пенде; көгілдір экраннан</w:t>
        <w:br/>
        <w:t>көріп отыр: әне, екі беті нұрланып шыға келді; аяқтарына</w:t>
        <w:br/>
        <w:t>мініп кеткен халық шексіз сүйіспеншілігін білдіріп дуылда-</w:t>
        <w:br/>
        <w:t>та қол соғып тұрып алғанда, қайтсын, Үлкен Кісі орнынан</w:t>
        <w:br/>
        <w:t>тұрып басын қайта-қайта иіп ізет білдірді; сосын осынша</w:t>
        <w:br/>
        <w:t>халықты дүрліктіріп орнынан дүрк көтеріп жіберген атақты</w:t>
        <w:br/>
        <w:t>құрылысшыға да басын қайта-қайта иіп, ырзалығын</w:t>
        <w:br/>
        <w:t>білдірген-ді.</w:t>
        <w:br/>
        <w:t>Адам мінезін кім түбіне дейін түсінген; бұ да құрылыс-</w:t>
        <w:br/>
        <w:t>шы ағасының тереңіне маңайлап бара алмады; жайшы-</w:t>
        <w:br/>
        <w:t>лықта жұртты белінен басып жүре беретін озбыр ағасының</w:t>
        <w:br/>
        <w:t>Әлгі жердегі қылығы қайран қалдырып еді; сірә, бұ да.</w:t>
        <w:br/>
        <w:t>367</w:t>
        <w:br/>
        <w:t>Е218.09.13сопдісопо1.Ғ- раде 366</w:t>
        <w:br/>
        <w:t>шықпаушы ма еді? Кісіге жақыннан көрген азар мен безер</w:t>
        <w:br/>
        <w:t>қаттырақ батушы еді ғой; ендеше, тісін қайрап, жынына</w:t>
        <w:br/>
        <w:t>тиіп тұрған мына сұмырай басқа емес, бұның өз жақыны;</w:t>
        <w:br/>
        <w:t>тек быдық емес, оның қолынан жақсылық та, жамандық та</w:t>
        <w:br/>
        <w:t>келмейді; бәлкім, құрылысшы ағасы... Айтса да, құрылыс-</w:t>
        <w:br/>
        <w:t>шы ағасының азу тістері балғадай болатын; ендеше, мынау</w:t>
        <w:br/>
        <w:t>сол; және бұған көптен көкірегі қарайып жүрген-ді; әрине,</w:t>
        <w:br/>
        <w:t>кіна бұнан; бұл кінәлі; бұны оқуға түсірді; үйіне</w:t>
        <w:br/>
        <w:t>жатқызды; тіпті, кешегі күні оқуды бітіргесін де бұны жас</w:t>
        <w:br/>
        <w:t>маман деп жердің қия шетіне жібергелі жатқанда беделін</w:t>
        <w:br/>
        <w:t>салып алып қалды; Үлкен Үйде істейтін бір бастықтың</w:t>
        <w:br/>
        <w:t>қызын көземелдеп жүріп, өзі үйлендіріп еді; үй боп үстіне</w:t>
        <w:br/>
        <w:t>шаңырақ көтергесін де, қайын атасы екеуі екі жақтап же-</w:t>
        <w:br/>
        <w:t>телеп жүріп тиімді жұмысқа іліктірген сол күшік, кейін</w:t>
        <w:br/>
        <w:t>адам боп аяғына мініп алғасын Құдайын ұмытты емес пе?</w:t>
        <w:br/>
        <w:t>Бұл күнде күлге шөккен кәрі бурадай от басында ошақтың</w:t>
        <w:br/>
        <w:t>құшақтап отырып қалған зейнеткер ағасына, тым</w:t>
        <w:br/>
        <w:t>құрыса, айында, жылында ат басын бұрып амандық-сау-</w:t>
        <w:br/>
        <w:t>лығын біліп кетуге жарамаған ініні атарға оғы жоқ еді; ат</w:t>
        <w:br/>
        <w:t>ізін салмай, аралары суып кеткеніне бұ да қысылып</w:t>
        <w:br/>
        <w:t>жүрген-ді. Сондайда, тау баурайындағы әсем қаланың әл-</w:t>
        <w:br/>
        <w:t>дебір жерінде, қай заманнан бері күтімі болмай кеткен ескі</w:t>
        <w:br/>
        <w:t>үйде күнін санап отырған кәрі құрылысшыны ойлайтын:</w:t>
        <w:br/>
        <w:t>“Апырай”,-- дейтін сонда,-- айт, айтпа, адам өмірінің</w:t>
        <w:br/>
        <w:t>ақыры ит жыртқан қара тері десе дегендей екен ғой”.</w:t>
        <w:br/>
        <w:t>Осы кісі бұл оқуға келген жылдары абырой, атаққа</w:t>
        <w:br/>
        <w:t>бөленген даңқты кісілердің бірі еді-ау?! О, заман-ай!</w:t>
      </w:r>
    </w:p>
    <w:p>
      <w:r>
        <w:t>Ағасындай адам астанада жоқ сияқты еді ғой! Шынында</w:t>
        <w:br/>
        <w:t>да бұл көрген астаналықтар ана жақтағы балықшылар</w:t>
        <w:br/>
        <w:t>сияқты боз ала таңнан тұра сала дірдектеп жұмысқа асы-</w:t>
        <w:br/>
        <w:t>ғып бара жатады; құлқын сәріден жем іздеп дорбасы са-</w:t>
        <w:br/>
        <w:t>лақтаған біреулер ана дүкендегі, мына дүкендегі</w:t>
        <w:br/>
        <w:t>опыр-топырдан өңір түймелері үзіліп, жағасы жыртылып</w:t>
        <w:br/>
        <w:t>алау-далау, ебіл-себіл боп жүргенде, ал бұның ағасы</w:t>
        <w:br/>
        <w:t>күнде-күнде хан сәскеде керіліп-созылып тұрар еді; кері-</w:t>
        <w:br/>
        <w:t>ліп-созылып тұрғасын да тап бір бай-патшаларша асықпай</w:t>
        <w:br/>
        <w:t>ас-суланып алар еді де, жұмысқа барғысы келсе барып, ал,</w:t>
        <w:br/>
        <w:t>егер, барғысы келмесе, кеңсе жағалап кетер еді; сен бұған</w:t>
        <w:br/>
        <w:t>қайран қалатынсың; ағасының сырына басы жетпей, қүр</w:t>
        <w:br/>
        <w:t>таңданып, құр тамсанып айран-асыр қап жүргенде, сонан</w:t>
        <w:br/>
        <w:t>бір күні, Ұмытпаса... Сол өзі қыс айы еді-ау?.. Я қаңтар, я</w:t>
        <w:br/>
        <w:t>ақпан еді: бай-патша көріп жүрген әлгі керемет ағасы со-</w:t>
        <w:br/>
        <w:t>нан бір күні төсегінен су шыққандай, таң қараңғыда атып</w:t>
        <w:br/>
        <w:t>тұрсын; әлденеге асығып апалақ-құпалақ киінсін; әзірлеп</w:t>
        <w:br/>
        <w:t>қойған ас-суын ішуге де шамасы келмей, сүрініп-қабынып .</w:t>
        <w:br/>
        <w:t>365</w:t>
        <w:br/>
        <w:t>Е2,18.09.1Эсопді-сопо11 4: раде 370</w:t>
        <w:br/>
        <w:t>құрылысшы ағасынан зерек бала көргенін көргендей қағып</w:t>
        <w:br/>
        <w:t>алатын да, сосын былай шыға бере әлгінің бәрін аудырмай</w:t>
        <w:br/>
        <w:t>қайталап, енді бұ да ана құрылысшы ағасынша кеше елден</w:t>
        <w:br/>
        <w:t>оқуға өзімен бірге келген балықшы ауылдың балаларының</w:t>
        <w:br/>
        <w:t>алдында сызданып бағатын; күлгенде де әлдекімдердей</w:t>
        <w:br/>
        <w:t>әуейіленіп бет алдына жырқылдай бермей, дәл ана өзі пір</w:t>
        <w:br/>
        <w:t>тұтқан құрылысшы ағасынша күтімі қатты бетіне сыңар</w:t>
        <w:br/>
        <w:t>әжім түсірмей, бер жағымен ішін бүлкілдетіп ырқ-ырқ</w:t>
        <w:br/>
        <w:t>күлетін өнер тапқан-ды; сондайда кеше бірге ойнап әскен</w:t>
        <w:br/>
        <w:t>балықшы ауылдың балалары бұны танымай қап, бір-біріне</w:t>
        <w:br/>
        <w:t>таңдана қарап отырғандары.</w:t>
        <w:br/>
        <w:t>Танданбаған жалғыз Бәкизат; Бәкизатқа салса, көті</w:t>
        <w:br/>
        <w:t>қоныс таппай ұшып-қонған қылжақбас Әзімнен гөрі, қайта</w:t>
        <w:br/>
        <w:t>мына барған жерде аяғын ілгері созып, шалқалап отыра</w:t>
        <w:br/>
        <w:t>кетіп, асықпай ыңыранып сөйлеп, ішінен ырқ-ырқ күлетін</w:t>
        <w:br/>
        <w:t>мырғам Әзім ұнады; Бәкизат оның бұл қасиетті. кімнен</w:t>
        <w:br/>
        <w:t>үйренгенің де білді; анада ол “ағаммен таныстырам” т" деп</w:t>
        <w:br/>
        <w:t>туысының үйіне ертіп апарған-ды. Әзім екеуінің тағдыры-</w:t>
        <w:br/>
        <w:t>ның бір ұшы осы кісінің қолында екенін білген қыз оған</w:t>
        <w:br/>
        <w:t>ұнағысы кеп тырысып бағып еді; бірақ былғары креслода</w:t>
        <w:br/>
        <w:t>бөксесі көміліп, газет қарап отырған маңғаз кісі басын да</w:t>
        <w:br/>
        <w:t>көтермеді; бұл түгіл, Әзімнің өзі ағасының алдында қысы-</w:t>
        <w:br/>
        <w:t>лып қипақтап-сипақтап қалды. Қыз Әзімнің тасасынан</w:t>
        <w:br/>
        <w:t>бір-екі рет мойын созып қарады; келесі жолы ептеп бойы</w:t>
        <w:br/>
        <w:t>үйренді ме, әлде еркекке ұнағысы келген исі ұрғашылар-</w:t>
        <w:br/>
        <w:t>дың сонау түптің түбінен, Хау Анадан бермен қарай келе</w:t>
        <w:br/>
        <w:t>жатқан осы нәсілге тән ойнақылық билеп кетті ме, әйтеуір</w:t>
        <w:br/>
        <w:t>қол-аяғы жеп-жеңіл қағылез қыз қара көзі жайнандап,</w:t>
        <w:br/>
        <w:t>Әзімнің тасасынан шықты; бәксесінің салмағын былғары</w:t>
        <w:br/>
        <w:t>креслоға салып нығыздап отырған атақты құрылысшыға</w:t>
        <w:br/>
        <w:t>әлде мысқылдағаны, Әлде тіпті “сыздансаң сыздана бер, ал</w:t>
        <w:br/>
        <w:t>мен қорықпаймын” деген қыры ма, қара көзін ұшқында-</w:t>
        <w:br/>
        <w:t>тып, ағалы-інілі екеуінің арасындағы әңгімеге оп-оңай</w:t>
        <w:br/>
        <w:t>араласып кетті.</w:t>
        <w:br/>
        <w:t>-- Әзімнен есіттім, сіз Бискалратын тресте қыздар кеп</w:t>
        <w:br/>
        <w:t>көрінеді ғой? Рас па?</w:t>
      </w:r>
    </w:p>
    <w:p>
      <w:r>
        <w:t>Атақты құрылысшы қызды жаңа байқағандай, көзін га-</w:t>
        <w:br/>
        <w:t>зеттен алып, тандана қарады:</w:t>
        <w:br/>
        <w:t>-- Иә, қыздар жетеді.</w:t>
        <w:br/>
        <w:t>- Оқуға түсе алмағанда, мен де сізге баратын едім.</w:t>
        <w:br/>
        <w:t>Сонда мені жұмысқа алар ма едіңіз?</w:t>
        <w:br/>
        <w:t>Атақты құрылысшы өз әмірінде талай қызды колынан</w:t>
        <w:br/>
        <w:t>еткізген-ді; бірақ дәл мына ешкімнен қысылмай да қым-</w:t>
        <w:br/>
        <w:t>сынбай сықылықтап күліп, іші-бауырына кіріп бара жат-</w:t>
        <w:br/>
        <w:t>қан жайнаң көз қызды жаңа кәргендей; оған түк айта</w:t>
        <w:br/>
        <w:t>369</w:t>
        <w:br/>
        <w:t>Е2.18.09.1Эсопдіксопо11.1/- раде 389</w:t>
        <w:br/>
        <w:t>-- Сен ше?</w:t>
        <w:br/>
        <w:t>Жәдігер тұра қалды. Бәкизат та тоқтады.</w:t>
        <w:br/>
        <w:t>-- Ммадған ққаарама ддеедім ғой. Б-баарр!..</w:t>
        <w:br/>
        <w:t>Бәкизат қозғалмады. Өз дегені болмаса өзгенің, әсіресе</w:t>
        <w:br/>
        <w:t>бұның айтқанымен жүріп көрмеген мына әйелге ешқандай</w:t>
        <w:br/>
        <w:t>әмірдің жүрмесін байқады.</w:t>
        <w:br/>
        <w:t>-- Ммааған ққазрама. Ттезірек жжағаға жжет! Ә-</w:t>
        <w:br/>
        <w:t>әзім.,, күтіп ттұрған шшығар...</w:t>
        <w:br/>
        <w:t>-- О-ол...</w:t>
        <w:br/>
        <w:t>-- И-иә, жжалағада... Ммен жжеткенше от жжааға ббе-</w:t>
        <w:br/>
        <w:t>еріндер. А-ал, ттұр-ма!..</w:t>
        <w:br/>
        <w:t>Бәкизат қол-аяғы кәпелімде қалай құп-қунақ боп кет-</w:t>
        <w:br/>
        <w:t>кенін байқамай қалды; артына жалтақ-жалтақ қарап, ыққа</w:t>
        <w:br/>
        <w:t>қарай құстай ұшып ала жөнелген-ді. Кенет тайып жығыл-</w:t>
        <w:br/>
        <w:t>ды; іле-шала атып тұрды; қарын үрлеген тақыр мұзды</w:t>
        <w:br/>
        <w:t>тайғанақтап бір басып, екі басып, үшіншіде сереңдеп құла-</w:t>
        <w:br/>
        <w:t>ды; бұл жолы тұра алмай ұзақ жатты. Бұл да жарыққа</w:t>
        <w:br/>
        <w:t>жығылған екен деп қорыққан Жәдігер ұршығы үзіліп тү-</w:t>
        <w:br/>
        <w:t>сердей қан қақсап бара жатқан аяғын қара саннан қос</w:t>
        <w:br/>
        <w:t>қолдап ұстап, қисаңдап жетем дегенше, Бәкизат түрегелді;</w:t>
        <w:br/>
        <w:t>ақсаңдай басып ілгері жүгірді. Қара жерді Жәдігерден бұ-</w:t>
        <w:br/>
        <w:t>рынырақ керді.</w:t>
        <w:br/>
        <w:t>-- Жер! Жер!-- деді ол айқайлап.</w:t>
        <w:br/>
        <w:t>Жаға тіпті жақын қалды; бірақ бұл кезде мүз жағадан</w:t>
        <w:br/>
        <w:t>іргесі ажырап, беті ашық аңғарға қарай қайта ығып бара</w:t>
        <w:br/>
        <w:t>жатқан-ды; оны Бәкизат кеш байқады; жанұшырғаны со-</w:t>
        <w:br/>
        <w:t>нша, енді бір басса, аржағындағы қара құрдымға үмар-</w:t>
        <w:br/>
        <w:t>жұмар құлайтындай, жағадан іргесі ажырап, тереңге қарай</w:t>
        <w:br/>
        <w:t>ығып бара жатқан мұздың су шайып жатқан жиегін шыл-</w:t>
        <w:br/>
        <w:t>пылдата басты да, кілт Тоқтады; мінбелеп кеп тоқтаған</w:t>
        <w:br/>
        <w:t>мұздың жиегі мен қара жердің арасы небәрі есік пен</w:t>
        <w:br/>
        <w:t>төрдей ғана еді.</w:t>
        <w:br/>
        <w:t>-- Әәззі-м-м!..</w:t>
      </w:r>
    </w:p>
    <w:p>
      <w:r>
        <w:t>Өңешін жырта шыққан әйел дауысы әлсіреп сөніп бара</w:t>
        <w:br/>
        <w:t>жатты. Қара жерге көзін сатып, телмеңдей қараған жа-</w:t>
        <w:br/>
        <w:t>нарға ештеңе ілікпеді. Тек аң болмаса, адам аяғы баспаған</w:t>
        <w:br/>
        <w:t>жағалаудың бұтасын жанталаса жүгірген әлдебіреу сатыр-</w:t>
        <w:br/>
        <w:t>сұтырлата жапырып арман қарай алыстап бара жатқан</w:t>
        <w:br/>
        <w:t>сияқтанды.</w:t>
        <w:br/>
        <w:t>-- Әз-ім-м!..</w:t>
        <w:br/>
        <w:t>Тағы да дауысын жырта айқайлағысы келіп еді; бірақ</w:t>
        <w:br/>
        <w:t>ызалы жас алқымын буды да дауысы шықпады; жаға</w:t>
        <w:br/>
        <w:t>жаққа құлағын қайта тіккенде, жаңағы сытыр сап бопты;</w:t>
        <w:br/>
        <w:t>дәл осы кезде дауыл жыртқан дал-дұл бұлт арасынан бір</w:t>
        <w:br/>
        <w:t>көрініп, бір жоғалып сығырандап тұрған солғын ай да суға</w:t>
        <w:br/>
        <w:t>388</w:t>
        <w:br/>
        <w:t>Е2.18.09.1Эсопдіксопо11.4/- раде 387</w:t>
        <w:br/>
        <w:t>соғылып тарс етті; су шали етіп, таяу тұрған әйелдің үсті-</w:t>
        <w:br/>
        <w:t>басына шашырады.</w:t>
        <w:br/>
        <w:t>-- Ішіңді с... дүние-ай!..-- деді Жәдігер. Бұрын соң</w:t>
        <w:br/>
        <w:t>аузынан дәл бұндай боқтық іпығып көрген емес-ті;</w:t>
        <w:br/>
        <w:t>Бәкизат дір етіп тіксініп, жақындамай состиып тұрып</w:t>
        <w:br/>
        <w:t>қалды; етбеттей жығылған Жәдігер тырп етпей, тісін</w:t>
        <w:br/>
        <w:t>қышыр-қышыр қайрап жатқан; кенет атып тұрғысы кеп</w:t>
        <w:br/>
        <w:t>бауырын мұздан көтеріп, жанын сала ұмтылып еді; тағы да</w:t>
        <w:br/>
        <w:t>су шалпылдап, сіркедей мұп-мұздай түйірлер әйелдің үсті-</w:t>
        <w:br/>
        <w:t>басына сіркіреді; Бәкизат бойын тартып шегіне түсті де,</w:t>
        <w:br/>
        <w:t>іле-шала ілгері ұмтылып, тырбаңдап тұра алмай жатқан</w:t>
        <w:br/>
        <w:t>Жәдігерге еңкейіп қарап еді; Жәдігер оң аяғын жарыққа</w:t>
        <w:br/>
        <w:t>тығып апты; жуан саннан төменгі жағы су ішінде жатыр</w:t>
        <w:br/>
        <w:t>екен.</w:t>
        <w:br/>
        <w:t>-- Қолыңды... қолынды бер!-- деді Бәкизат.</w:t>
        <w:br/>
        <w:t>-- Жо-қ.. Жжағдаа...</w:t>
        <w:br/>
        <w:t>-- Кәзір... кәзір.</w:t>
        <w:br/>
        <w:t>Әйел деуін десе де, бірақ дәл қол ұшын берер жерде</w:t>
        <w:br/>
        <w:t>абыржып сасып, көз алдыңда қанаты сынған құстай, бауы-</w:t>
        <w:br/>
        <w:t>рын мүздан көтере алмай тырбаңдап жатқан кісіге қай</w:t>
        <w:br/>
        <w:t>жағынан келерін білмей, шыр айналып жүгіріп шықты.</w:t>
        <w:br/>
        <w:t>Жәдігер алқына бастады; қол жетер жерде саусақ ілігер</w:t>
        <w:br/>
        <w:t>ештеңе болмағасын көк мұзға қайта-қайта тырнақ салып,</w:t>
        <w:br/>
        <w:t>жоса-жоса қып осып тастады.</w:t>
        <w:br/>
        <w:t>-- Жжаағам... Жжағамнан...</w:t>
        <w:br/>
        <w:t>Әйел оны жағасынан ұстауын ұстады; бірақ қарын</w:t>
        <w:br/>
        <w:t>үрлеп тақырлап тастаған мұзға табанын тірей алмай, тай-</w:t>
        <w:br/>
        <w:t>ып жығылды; дереу атып тұрды; сонан кейін де бір тұрып,</w:t>
        <w:br/>
        <w:t>бір жығылып жүріп әрең-әрең дегенде сыртқа сүйреп</w:t>
        <w:br/>
        <w:t>шығарды; нар тұлғалы ірі кісі тырп етпей сұлық жатыр;</w:t>
        <w:br/>
        <w:t>ұзын қоныш етіктің ауызы-мұрнынан шыққан су сыртқа</w:t>
        <w:br/>
        <w:t>ақтарылып үлгірмей, сәтте қатып мұзға айналды.</w:t>
        <w:br/>
        <w:t>-- Б-бәкизат,-- деді Жәдігер,-- жжааға жжақын...</w:t>
        <w:br/>
        <w:t>ыққа ққаарай ббетіңді ттүзе де жжүгіре ббеер...</w:t>
      </w:r>
    </w:p>
    <w:p>
      <w:r>
        <w:t>Бәкизат Әзімді сұрағысы кеп аржағы тілеп тұрса да,</w:t>
        <w:br/>
        <w:t>ауызы бармады; осы кезде бұлтқа қорғалаған айдың қиық</w:t>
        <w:br/>
        <w:t>шеті жылт етті; сонан кейін ай қара дауыл дал-дұлын</w:t>
        <w:br/>
        <w:t>шығарған алба-жұлба бұлтқа бір кіріп, бір шығып құдды</w:t>
        <w:br/>
        <w:t>жасырынбақ ойнаған баладай жылтыңдап болды.</w:t>
        <w:br/>
        <w:t>-- Ммааған ққаарама...-- деді Жәдігер.</w:t>
        <w:br/>
        <w:t>Әйел есітпеді ме, есітсе де аржағында ішіне түйген бір</w:t>
        <w:br/>
        <w:t>есебі болды ма, Жәдігерді үн-түнсіз қолтығынан алды:</w:t>
        <w:br/>
        <w:t>-- Тұр!</w:t>
        <w:br/>
        <w:t>-- Жжо-қ... ссеенн...</w:t>
        <w:br/>
        <w:t>тт Сен, менді қой, кәне тұр!</w:t>
        <w:br/>
        <w:t>386</w:t>
        <w:br/>
        <w:t>Е218.09,1Эсопді-сопоі1.- раде 386 д.</w:t>
        <w:br/>
        <w:t>әйел, сол арада да тыжырынып: Сондай-аҡ, бұл не біледі</w:t>
        <w:br/>
        <w:t>екен” деп еді; бірақ әншиінде жер қозғалса қозғалмайтын"</w:t>
        <w:br/>
        <w:t>Әзімге бірдеңе көрінді: Жәдігердің жаңағы жалғыз ауыз"</w:t>
        <w:br/>
        <w:t>сөзі қатты әсер еткені сонша -- көре көзге қол баладай?</w:t>
        <w:br/>
        <w:t>қалбалақтап ұшып кетті; тіпті Бәкизаттың дауыстап ша-?</w:t>
        <w:br/>
        <w:t>қырғанына да қайырылмады; Бәкизат оның соңынан еріп:</w:t>
        <w:br/>
        <w:t>жүгірерін, әлде аңысын аңдап күте түрарын білмей дағда-</w:t>
        <w:br/>
        <w:t>рып қалды; аржағында “мені тастап кетпес, қайтып ке-”</w:t>
        <w:br/>
        <w:t>лер”,-- деген сенім де жоқ емес-ті; бірақ Әзім оралмады;</w:t>
        <w:br/>
        <w:t>“а” дегенде Жәдігер де Әзімге ілесіп жүгіре түссе де,</w:t>
        <w:br/>
        <w:t>бірақ әлденеге қарайлағандай, анадай жерге барды да,</w:t>
        <w:br/>
        <w:t>тоқтады; тоқтауын тоқтаса да, келеңсіз неме енді қайтерін”</w:t>
        <w:br/>
        <w:t>білмегендей, Әзімге бір, Бәкизатқа бір қарап, екі арада”</w:t>
        <w:br/>
        <w:t>алақтап тұрып қалды. Сосын Бәкизатқа жетіп кеп:</w:t>
        <w:br/>
        <w:t>-- Жүр!-- деп еді;</w:t>
        <w:br/>
        <w:t>Бәкизат:</w:t>
        <w:br/>
        <w:t>-- Кеті!-- деді; кесіп алғандай қатты айтса да,!</w:t>
        <w:br/>
        <w:t>Жәдігердің басын бауырына алып тапжылмай тұрғанына”</w:t>
        <w:br/>
        <w:t>ызаланған әйел:</w:t>
        <w:br/>
        <w:t>-- Кет! Жоғал!-- деп мұзды теуіп-теуіп қалды.</w:t>
        <w:br/>
        <w:t>-- Жарайды,-- деді де, Жәдігер бұрылып жүре берді;</w:t>
        <w:br/>
        <w:t>“әлмесең тұрма” ,-- деді ішінен; деуін десе де, бірақ анадай</w:t>
        <w:br/>
        <w:t>жерге барды да, қайта тоқтады; артына бұрылып қарады;.</w:t>
        <w:br/>
        <w:t>қырсық әйел бұл жолы да бетінен қайтпай қасарып алған;</w:t>
        <w:br/>
        <w:t>тапжылатын түрі жоқ; Жәдігер айызын қандыра ішінен:</w:t>
        <w:br/>
        <w:t>мықтап бір боқтады; бірақ кімді боқтады? Әзім бе?:</w:t>
        <w:br/>
        <w:t>Бәкизат па? Әлде, тіпті сау басына шырғалаң бірдеңе:</w:t>
        <w:br/>
        <w:t>тілеп алып жүретін өзіне ыза болды ма? Ол арасын ойлап,</w:t>
        <w:br/>
        <w:t>жатпастан ызалы ашу алды-артына қаратпай, желге қарсы.</w:t>
        <w:br/>
        <w:t>омыраулап басып жүгіріп келеді. Зәті жуас жігіт былайғы.</w:t>
        <w:br/>
        <w:t>кезде батылы жете бермейтін қиын істі, әдетте, осындай:</w:t>
        <w:br/>
        <w:t>ызалы кезде істеп тастаушы еді; бағанағы бір орында тап-</w:t>
        <w:br/>
        <w:t>жылмай тұрып қалған әйелге жетіп келді де, әй-шәй жоқ,</w:t>
        <w:br/>
        <w:t>қолынан шап беріп ұстады:</w:t>
      </w:r>
    </w:p>
    <w:p>
      <w:r>
        <w:t>-- Жүр!</w:t>
        <w:br/>
        <w:t>-- Кет! Менде жұмысың болмасын!</w:t>
        <w:br/>
        <w:t>Жәдігер уысын сәл қысса да үгітіліп кеткелі тұрған,</w:t>
        <w:br/>
        <w:t>нәп-нәзік саусақтарды қаттырақ қысын жіберіп еді; аяғын:</w:t>
        <w:br/>
        <w:t>баспай кегежектеп тұрған әйел кәпелімде жөп-жөндем бо-”</w:t>
        <w:br/>
        <w:t>ла қалды; салған жерден қатты жүріп кеткен Жәдігерден”</w:t>
        <w:br/>
        <w:t>қалмай, қасында томпаңдап жүгіріп келеді; төбеден ауған”</w:t>
        <w:br/>
        <w:t>ай, әлгі бірде бұлтқа кіріп теңіз үстін ауыр қараңғылық</w:t>
        <w:br/>
        <w:t>басып, түнеріп тұрған-ды; Жәдігер сүрінді ме, тайып жы-</w:t>
        <w:br/>
        <w:t>ғылды ма, жалп етіп етбеттей құлады; мандайы мұзға</w:t>
        <w:br/>
        <w:t>13--2486 385</w:t>
        <w:br/>
        <w:t>фе</w:t>
        <w:br/>
        <w:t>ЕА.18.09.13сопді-сопаН1.ІҒ- раде 383</w:t>
        <w:br/>
        <w:t>лек-бөлек тұзды көлдер қалар-ау, Бұл өңір балық</w:t>
        <w:br/>
        <w:t>кәсібімен біржолата қоштасар. Күн көрістен айырылған ха-</w:t>
        <w:br/>
        <w:t>лық кәсіп іздеп, қатын-баласын жетелеп бірі ойға, бірі</w:t>
        <w:br/>
        <w:t>қырға тентіреп кетер. Ал әлі де болса адыра қалғыр ата-</w:t>
        <w:br/>
        <w:t>қонысты қимай, қара жұртта аруақ күзетіп отырып қалған</w:t>
        <w:br/>
        <w:t>аралдықтардың ендігі туған ұрпақтары дүниеге делікұл,</w:t>
        <w:br/>
        <w:t>жарымжан боп келер. Бұл өңірде бұрын болмаған аты, за-</w:t>
        <w:br/>
        <w:t>ты белгісіз неше түрлі індет шығар. Теңіз неғұрлым тарты-</w:t>
        <w:br/>
        <w:t>лып, жер неғұрлым азып, ел неғұрлым тозып, індет</w:t>
        <w:br/>
        <w:t>неғұрлым етек алып жайылған сайын Аралдың әлгібір жа-</w:t>
        <w:br/>
        <w:t>нашырсымақтары да соғұрлым жанталасып даңғырасын қа-</w:t>
        <w:br/>
        <w:t>ға түсер! Үкімет те қарап қалмас: иә, талай төтенше ко-</w:t>
        <w:br/>
        <w:t>миссия құрылар. Төтенше комиссиялар бірінен-бірі өткен</w:t>
        <w:br/>
        <w:t>талай-талай тамаша қаулы алар. Тамаша қаулыға сәйкес</w:t>
        <w:br/>
        <w:t>талай-талай тамаша жобалар мен жоспарлар жасалар. Со-</w:t>
        <w:br/>
        <w:t>ның бірі -- Сібір өзенін бұрып әкелу керек дер. Екіншісі --</w:t>
        <w:br/>
        <w:t>Каспийдің жыл сайын шарасына сыймай жоғары көтеріліп</w:t>
        <w:br/>
        <w:t>бара жатқан иен суын бұрып әкелейік деп өзеурер. Ана</w:t>
        <w:br/>
        <w:t>жолы айқайшылардың ауызынан әлдеқалай шығып кеткен</w:t>
        <w:br/>
        <w:t>“Арал тағдыры -- адам тағдыры” деген әдемі сөзді ел</w:t>
        <w:br/>
        <w:t>көзінде елтең-селтең жүргенді мансұқ еткен епті жігіттер</w:t>
        <w:br/>
        <w:t>қызыл тілді қайраққа жанып-жанып алып, халық алдында</w:t>
        <w:br/>
        <w:t>ана мінбеден де, мына мінбеден де қиқулатар-ау! Тірі бол-</w:t>
        <w:br/>
        <w:t>сақ соны да көрерміз. бірақ қызыл сөзге құлағы қанық</w:t>
        <w:br/>
        <w:t>кісілер оған онша илана қоймас. Тек әлгі әдемі сөз жиі</w:t>
        <w:br/>
        <w:t>айтылып, бірінен-бірі өткен әдемі жоспарлар мен жобалар</w:t>
        <w:br/>
        <w:t>көбейіп бара жатса, бастықтар тағы бір қаулы алар да,</w:t>
        <w:br/>
        <w:t>бәрінің ауызына құм құяр. Мықтағанда ырысынан айры-</w:t>
        <w:br/>
        <w:t>лып, күнін көре алмай кіріптар боп қалған көп балалы,</w:t>
        <w:br/>
        <w:t>көп жанды көп-көп үйлер өзегі талып бара жатқанда тал-</w:t>
        <w:br/>
        <w:t>шық етер еңбек ақысына үстемелеп тиын-тебен қосар.</w:t>
        <w:br/>
        <w:t>Бірақ... Әй, бірақ, тұз астында тұншығып жатқан сорлы</w:t>
        <w:br/>
        <w:t>өлкенің соры қайнаған халқына онан ешқандай жеңілдік</w:t>
        <w:br/>
        <w:t>болмас-ау!</w:t>
        <w:br/>
        <w:t>Жә, саған бұны айтты-айтпады не. Есінде болар, сол</w:t>
        <w:br/>
        <w:t>күні сен қатын-бала у-шу боп, бетін алып-салып жатқан</w:t>
        <w:br/>
        <w:t>қаралы ауылда дәйек тұтып тұра алмай, жоқты сылтау-</w:t>
        <w:br/>
        <w:t>раттың да, мұзға ыққандарды іздеуге келген екі само-</w:t>
        <w:br/>
        <w:t>леттің біріне отырып, Арал қаласына тартып тұрып едің</w:t>
      </w:r>
    </w:p>
    <w:p>
      <w:r>
        <w:t>ғой. Аралға барғасын да жұртқа бетің шыдап тура қарай</w:t>
        <w:br/>
        <w:t>алмай, тызалақтап тезірек кетуге асықтың емес пе? Рас,</w:t>
        <w:br/>
        <w:t>дәл жүрер жерде асығыс-үсігіс дәрігерге көріндің. Асық-</w:t>
        <w:br/>
        <w:t>қаның сонша, бірінен кейін бірі келіп жататын поездардың</w:t>
        <w:br/>
        <w:t>өзіңе ыңғайлысын да күтпестен, ыңғайы келген біріне</w:t>
        <w:br/>
        <w:t>отырдың да, ешкімге із-түзіңді білдірмей тартып тұрдың.</w:t>
        <w:br/>
        <w:t>382</w:t>
        <w:br/>
        <w:t>ЕА.18.09.1Эсопді-сопа1.1і раде 397</w:t>
        <w:br/>
        <w:t>Көрмейсің бе, жаны құрғыр кеудеден шығып болмай,</w:t>
        <w:br/>
        <w:t>ажалмен арпалысып жатқанда, қас қылғандай қайдағы-</w:t>
        <w:br/>
        <w:t>жайдағылар есіне түсіп, итке талатқандай ашқарақ ойлар</w:t>
        <w:br/>
        <w:t>жабылып жатыр. Өздері неткен жиіркенішті; ойдың</w:t>
        <w:br/>
        <w:t>жиіркенішті болатынын бұрын неғып білмеді екен? Өлексе-</w:t>
        <w:br/>
        <w:t>ге жиналған құзғындай өріп кеткен не пәле? Әлде... Бұ да</w:t>
        <w:br/>
        <w:t>құдіреті күшті Құдай бұның жанын жай алмай, әдейі осы-</w:t>
        <w:br/>
        <w:t>лай ашқарақ ойға талатып, азапқа салу үшін жіберген за-</w:t>
        <w:br/>
        <w:t>уал ма?</w:t>
        <w:br/>
        <w:t>Жәдігер тағы да көңілі толқып бара жатқасын тістеніп</w:t>
        <w:br/>
        <w:t>алды; ой толқытты ма, әлде шыныменен титықтап</w:t>
        <w:br/>
        <w:t>қалжырағандікі ме, көңілі құрғыр не болса соған босап,</w:t>
        <w:br/>
        <w:t>Тәңіріге айтсам деген көкіректе қоралаған ойға да шамасы</w:t>
        <w:br/>
        <w:t>келмей жатыр; шамасы келгенде Тәңірге “мені қалай жа-</w:t>
        <w:br/>
        <w:t>заласаң да мейлің, сен тек ана бишара әйелге рахымыңды</w:t>
        <w:br/>
        <w:t>түсір, желеп-жебе,-- демекші еді; "бұл да бағы жанбаған</w:t>
        <w:br/>
        <w:t>байғұс, қаңғалап кеп отқа түсе беретін көбелектей, өз</w:t>
        <w:br/>
        <w:t>сезіміне өзі әртеніп жүрген сорлы”,-- демекші еді; не пай-</w:t>
        <w:br/>
        <w:t>да, айта алмады; қара башайдан қара санға дейін мұзға</w:t>
        <w:br/>
        <w:t>айналған аяғы оған шамасын келтірмей, жанын шығара</w:t>
        <w:br/>
        <w:t>сырқырап кетті; қанша шыдап бақса да өзін осыдан артық</w:t>
        <w:br/>
        <w:t>ұстай алмайтындай; енді болмаса, титығы құрыған тән</w:t>
        <w:br/>
        <w:t>шеккен мына азап ықтияр-еркіне қаратпай жан дауысы</w:t>
        <w:br/>
        <w:t>ышқынып шығып кететіндей қорықты да, ернін қырқа тіс-</w:t>
        <w:br/>
        <w:t>теп дір-дір етіп қатты да қалды; көзі қарауытып кетті; са-</w:t>
        <w:br/>
        <w:t>на сәптіреп, талықсып жатып есін әрең-әрең жиғанда анық</w:t>
        <w:br/>
        <w:t>сезгені -- аштық пен суық екі жақтап титығы құрыған де-</w:t>
        <w:br/>
        <w:t>неде әзір ажалға беріспей, жан таласа қайрат қып лүп-лүп</w:t>
        <w:br/>
        <w:t>соғып жатқан жалғыз -- жүрек екен; “ой, айналайын-</w:t>
        <w:br/>
        <w:t>ай”,-- деді Жәдігер; небәрі жас бала жұдырығындай кіп-</w:t>
        <w:br/>
        <w:t>кішкентай нәрсенің өмір үшін арпалысқан өлермендігіне</w:t>
        <w:br/>
        <w:t>ырза боп сүйсініп жатты да, аппақ ақ қырау кірпік астын-</w:t>
        <w:br/>
        <w:t>да мүлгіген көзін ашып еді; ай төбеден яуып барады екен;</w:t>
        <w:br/>
        <w:t>көк мұзда тырп етпей шалқасынан жатқан кісіге сонау</w:t>
        <w:br/>
        <w:t>биікте суық ауа қоралаған ай құдды қайнаған қазан</w:t>
        <w:br/>
        <w:t>бетіндей буланып, ту-ту алыста бұлдырады; жаңа бұл</w:t>
        <w:br/>
        <w:t>көзін ашқанда күміс табақтай айды біреу ылдиға қарай до-</w:t>
        <w:br/>
        <w:t>малатып жібергендей, құлдилап баратты. Жәдігер үсіген</w:t>
        <w:br/>
        <w:t>аяғының ауырғанын ұмытып, аспан мен айға кезек қарап</w:t>
        <w:br/>
        <w:t>жатқанда, әлгі ай сол құлдилап аққан беті жолында тұрған</w:t>
        <w:br/>
        <w:t>қазандай қара бұлтқа кірді де, зым-зия батын кетті.</w:t>
        <w:br/>
        <w:t>Жәдігер сығырақ айдан көз жазғасын қасында күйбек-</w:t>
        <w:br/>
        <w:t>теп жүрген әйелді көргісі кеп еді; бірақ дүниені буып</w:t>
        <w:br/>
        <w:t>тұрған тастай қараңғыға көзін тігіп қараса да, кірпігінің</w:t>
        <w:br/>
        <w:t>ұшынан арғы жерге жанары жетпеді; сосын қыбыр етпей</w:t>
        <w:br/>
        <w:t>396</w:t>
      </w:r>
    </w:p>
    <w:p>
      <w:r>
        <w:t>ЕЗЛ8.09.13сопдібропа %-раде 384</w:t>
        <w:br/>
        <w:t>онан бері Ресеймен шектесіп жатқан Арқадағы бір қалада</w:t>
        <w:br/>
        <w:t>тұрып жатқан көрінесің.</w:t>
        <w:br/>
        <w:t>Уақыт шіркін кімді аяп еді. Уақыт та, қаласа, тау мен</w:t>
        <w:br/>
        <w:t>тасты да мүжіп жеп тастайтын жел-құздай бір пәле ғой!</w:t>
        <w:br/>
        <w:t>Әсіресе, жасы келген адамды әжуалап, кескін-кейпінен</w:t>
        <w:br/>
        <w:t>айырып жексұрындап жіберген де, шынында да, адамнан</w:t>
        <w:br/>
        <w:t>гөрі маймылға көбірек ұқсап кетпеуші ме еді? Елден кет-</w:t>
        <w:br/>
        <w:t>келі сені көрмесем де, бірақ шамалаймын, арада әткен</w:t>
        <w:br/>
        <w:t>ұзақ жыл сені де титықтатқан шығар-ау. Бұл күнде</w:t>
        <w:br/>
        <w:t>ыңғайы келсе, ішкенді тәуір керетін боларсың. Көптен</w:t>
        <w:br/>
        <w:t>ұстара тимеген қалқыңқы ісік бетті сақал баспады дейсің</w:t>
        <w:br/>
        <w:t>бе? Және ағы, қарасы араласып өскен жүн сақал, қазір</w:t>
        <w:br/>
        <w:t>дәл бір шөлге шыққан дала бозындай берекесізденіп беттің</w:t>
        <w:br/>
        <w:t>сиқын алып тұрған шығар. Есіңде ме, арқаға жүрер алдын-</w:t>
        <w:br/>
        <w:t>да дәрігерге көрінгенде саған “оң қолыңның екі саусағы</w:t>
        <w:br/>
        <w:t>үсіпті, қазір дәрі жағып таңып берейін, кейін кескізбесе</w:t>
        <w:br/>
        <w:t>лмас”,-- деп еді ғой. Шамасы, кескізген боларсың.</w:t>
        <w:br/>
        <w:t>Қатты үсіген мұрының да үш жағы жұмбазданып, тері ас-</w:t>
        <w:br/>
        <w:t>тынан без бе, безеу ме, бершімек бірдемелер тесіп</w:t>
        <w:br/>
        <w:t>шығатындай түйіртпектеніп тұрған шығар? Бұл күнде ұйқы</w:t>
        <w:br/>
        <w:t>қашқан болар. Түнде талай оянатын шығарсың. Оянған</w:t>
        <w:br/>
        <w:t>сайын темір кереуеттің тот басқан серіппесін шақыр-</w:t>
        <w:br/>
        <w:t>шұқырлата жамбасыңа аударылып түсерсің де, ұйқы қаш-</w:t>
        <w:br/>
        <w:t>қан көзді ашып-жұмып біраз жатарсың. Ұйқтай алмасыңа</w:t>
        <w:br/>
        <w:t>көзің жеткесін басыңды көтерерсін. Сосын тәсектен аяғың-</w:t>
        <w:br/>
        <w:t>ды салбыратып түсіріп жіберіп, белің бүктетіліп отырарсың</w:t>
        <w:br/>
        <w:t>да, темекі шегерсің. Сигары шілдей “памирдің” ашы түтіні</w:t>
        <w:br/>
        <w:t>бір-екі сорғасын қызыл өңешті тырнар да, қиқылдап үзақ</w:t>
        <w:br/>
        <w:t>жөтелерсің. Күн түспейтін көлеңке беттегі бір бөлмені</w:t>
        <w:br/>
        <w:t>жалдап отырған үйдің қожасы -- кемпір-шал күнде түн ор-</w:t>
        <w:br/>
        <w:t>тасында сенің жөтеліңнен оянып, сонан таң атқанша олар</w:t>
        <w:br/>
        <w:t>да көз ілмей, сені бірде “жүн бет”, бірде “антихрист” деп,</w:t>
        <w:br/>
        <w:t>есебін тауып қалай құтылудың жолын ойлан, өзара</w:t>
        <w:br/>
        <w:t>күңкілдеп шықпас дейсің бе? Бірақ, сен.. Мә, сен біз</w:t>
        <w:br/>
        <w:t>білетін бұрынғы Әзім болсаң... бұрынғы біз білетін Әзімнен</w:t>
        <w:br/>
        <w:t>бойыңда бірдеңе қалса, өлмелі кемпір-шалдың күңкілін</w:t>
        <w:br/>
        <w:t>қыртыңа да қыстырмассың-ау. Өйткені, сен өзіңді жұрт</w:t>
        <w:br/>
        <w:t>алдында ешуақытта кінәлі санап көрген жоқсың ғой. Тіпті</w:t>
        <w:br/>
        <w:t>анада балықшы ауыл мұзға ығып кеткен Жәдігер мен</w:t>
        <w:br/>
        <w:t>Бәкизатты азалап у-шу боп жатқанда да ыңғайсыздансаң</w:t>
        <w:br/>
        <w:t>ыңғайсызданған шығарсың, бірақ өзіңді сонда да кінәлі</w:t>
        <w:br/>
        <w:t>сезіп қысылған жоқ едің ғой! Өйткені кінәңді сезген</w:t>
        <w:br/>
        <w:t>жоқсың. Өйткені, басқа кінәлі болса болар, ал, бірақ сен</w:t>
        <w:br/>
        <w:t>кінәлі болуға тиіс емессің. Сондықтан анада балықшы</w:t>
        <w:br/>
        <w:t>ауылдың қатындары алдыңнан ойбайын сала шыққанда;</w:t>
        <w:br/>
        <w:t>383</w:t>
        <w:br/>
        <w:t>Е218.09.13сопдіксопо1.Ғ- раде 385</w:t>
        <w:br/>
        <w:t>тым құрыса, сол арада бетің шіміркенудің орнына, сен мы-</w:t>
        <w:br/>
        <w:t>на бір кісі сыйлай білмейтін әдепсіз қатындардың</w:t>
        <w:br/>
        <w:t>айбықадамдығына ғана ыңғайсызданып тезірек құтылғанша</w:t>
        <w:br/>
        <w:t>асыққансың-ды.</w:t>
        <w:br/>
        <w:t>Осы жылдарда қасыңда болмасақ та, көңіл сезеді: Ар-</w:t>
      </w:r>
    </w:p>
    <w:p>
      <w:r>
        <w:t>қаның қыс айларындағы түні қандай ұзақ! Сол ұзақ түнді</w:t>
        <w:br/>
        <w:t>ұйқысыз атырып жүргенде басыңа өткен-кеткен талай оқи-</w:t>
        <w:br/>
        <w:t>ға оралған шығар-ау. Бұл күнде көңілден алыстап көмес-</w:t>
        <w:br/>
        <w:t>кілене бастаған көп-көп оқиға арасынан бір оқиға жадыңда</w:t>
        <w:br/>
        <w:t>жазылған хаттай сайрап тұрары сөзсіз. Иә, қатыгез тағ-</w:t>
        <w:br/>
        <w:t>дырдың саған жасаған қиянатындай көрінетін сол ана жел-</w:t>
        <w:br/>
        <w:t>тоқсандағы оқиға қашан есіңе түссе де, сен бірақ соның</w:t>
        <w:br/>
        <w:t>бәрінде де сүйген әйелің. мен бала жастан бірге өскен</w:t>
        <w:br/>
        <w:t>құрдасың алдында өзіңді қылдай кінәлі сезген жоқсың.</w:t>
        <w:br/>
        <w:t>Олардың алдында да ар-ұжданыңды таза сездің. Тым</w:t>
        <w:br/>
        <w:t>құрыса, сүйген әйеліңді еске алғанда бетің шімірікпей:</w:t>
        <w:br/>
        <w:t>“менде тұрған не бар. Құдайдың қалауы солай болды.</w:t>
        <w:br/>
        <w:t>Тағдыр, дорогая”,-- деп, бұл тұста да, өзіңе шаң жолат-</w:t>
        <w:br/>
        <w:t>пай, сүттен ақ, судан таза боп шыға келетінсің. Өйткені,</w:t>
        <w:br/>
        <w:t>басқа жұрт кінәлі болса болар, ал сен.. Жо-қ, сен</w:t>
        <w:br/>
        <w:t>ешуақытта, ешкім алдында, ешқашан кінәлі боп көрген</w:t>
        <w:br/>
        <w:t>жоқсың. Кінәлі болмайсың да, йткені кінәсізсің...</w:t>
        <w:br/>
        <w:t>жажж</w:t>
        <w:br/>
        <w:t>Иә, бұлар сәл үлгірмеді. Жәдігер шынында да</w:t>
        <w:br/>
        <w:t>қателеспеген екен. Кеше ақ пен қызыл арасында Бел-</w:t>
        <w:br/>
        <w:t>Аранның астынан ыққан мұз Боз-Биенің тұмсығына</w:t>
        <w:br/>
        <w:t>ілінген-ді.</w:t>
        <w:br/>
        <w:t>Бәкизат жағаға Жәдігерден бұрынырақ жетті. Бірақ бұ</w:t>
        <w:br/>
        <w:t>да үлгірмеді. Жан ұшырған әйел қара дауыл қайтадан бет</w:t>
        <w:br/>
        <w:t>ашық аңғарға қуып ала жөнелген мұздың сықыр-сықыр</w:t>
        <w:br/>
        <w:t>майысып тұрған шетіне ентелеп келді де, кілт тоқтады.</w:t>
        <w:br/>
        <w:t>Енді бір басса аржағында түбін аңғартпай қайнап жатқан</w:t>
        <w:br/>
        <w:t>қара құрдымға ұмар-жұмар құлайтын еді; тайдай тулап</w:t>
        <w:br/>
        <w:t>кеткен жүрек дүрсілдеп алқымға тығылды. Небәрі есік пен</w:t>
        <w:br/>
        <w:t>төрдей жерде көзден бір-бір ұшып қалып бара жатқан қара</w:t>
        <w:br/>
        <w:t>жерге жаутаң-жаутаң қарады да, жылап жіберді.</w:t>
        <w:br/>
        <w:t>Бірақ бұның бәрі кейін болған-ды; ал соның алдында</w:t>
        <w:br/>
        <w:t>жын ұрған кісіше аяғы жер иіскемей секектеп жүрген</w:t>
        <w:br/>
        <w:t>Жәдігер, кенет кілт тоқтай қап, қасқыр ішік астында бір</w:t>
        <w:br/>
        <w:t>денедей боп бір-біріне жабысып тұрған бұл екеуіне бұры-</w:t>
        <w:br/>
        <w:t>лып кеп тіл қатты емес пе. Не дегенін есітпесе де, бірақ</w:t>
        <w:br/>
        <w:t>оның “мен білсем...” деген дүдамал бірдеңесін бұның да</w:t>
        <w:br/>
        <w:t>құлағы шалған-ды. Осыны көрсе жыны қозып кететін</w:t>
        <w:br/>
        <w:t>384</w:t>
        <w:br/>
        <w:t>Е218.09.13сопді-сопа11Н- раде 401</w:t>
        <w:br/>
        <w:t>жеріне қараса... Мәсссаған! Асты да аппақ! Үсті де аппақ.</w:t>
        <w:br/>
        <w:t>Сол аппақ мамық төсекте, ел тұра қоймаған елең-алаңда</w:t>
        <w:br/>
        <w:t>өзімен бірге атылас көрпе астында аппақ деңесі алаулап</w:t>
        <w:br/>
        <w:t>уыздай жас келіншек жатыр. Денесін денесімен өртеп</w:t>
        <w:br/>
        <w:t>жібергісі келгендей бауырына бетін басып, жабысып алған</w:t>
        <w:br/>
        <w:t>мына әйел өзге емес, өзінің әйелі екенін білгенде, ой-хой,</w:t>
        <w:br/>
        <w:t>дүние-ай, қабағында қорғасындай ұйып тұрған әлгі ұйқы</w:t>
        <w:br/>
        <w:t>сәтте шайдай ашылып кетуші еді-ау! Ыстық қан бірден</w:t>
        <w:br/>
        <w:t>басқа шауып, қос шекедегі көк тамырлар кенет қанға то-</w:t>
        <w:br/>
        <w:t>лып лүп-лүп соғып кететін; құлақ шуылдап, дүрс-дүрс</w:t>
        <w:br/>
        <w:t>соққан жүрек бүтіл денені құйындай үйіріп бара жатқанда,</w:t>
        <w:br/>
        <w:t>бұл жастықтан басын жұлып көтеріп алатын; қатты соққан</w:t>
        <w:br/>
        <w:t>жүрек дүрсілі енді бұның өзіне де естілетін; түнімен бауы-</w:t>
        <w:br/>
        <w:t>рында тыныстап шыққан әйелдің таң алдындағы тәтті</w:t>
      </w:r>
    </w:p>
    <w:p>
      <w:r>
        <w:t>ұйқысын бұзғысы келмесе де, бірақ бір дегеннен ес-түсінен</w:t>
        <w:br/>
        <w:t>айырып баурап әкетіп бара жатқан ала құйын сезімді, сол</w:t>
        <w:br/>
        <w:t>арада, тежесе сәл тежеп, аблығын басатын да, ал тежемесе</w:t>
        <w:br/>
        <w:t>түнде қойнына кіріп көкірегін қыж-қыж қайнатып жатқан</w:t>
        <w:br/>
        <w:t>өз әйеліне өзі қызығып, қырғи көздене қарайтын!</w:t>
        <w:br/>
        <w:t>Тек сол арада Құдайдан Үкімет пен партияның қаулы-</w:t>
        <w:br/>
        <w:t>қарары мен сьез шешімі есіне түспегей де. Әсіресе балық</w:t>
        <w:br/>
        <w:t>жоспары бұл бесжылдықта да орындалмай, ана жақта Үл-</w:t>
        <w:br/>
        <w:t>кен Кісі, мына жақта Қозы Қарын қаһар төгіп, өкіл үстіне</w:t>
        <w:br/>
        <w:t>өкіл шаптырып жатқаны есіне түскенде, жаңа ғана ықтияр</w:t>
        <w:br/>
        <w:t>еркіне қаратпай, үйіріп әкетіп бара жатқан ала құйын</w:t>
        <w:br/>
        <w:t>сезім бір сәтке бәсеңсісе бәсенсір, бірақ басылмайтын; қай-</w:t>
        <w:br/>
        <w:t>та, ойға алған бір ісі орындалмай, берекеті кеткен осы ел-</w:t>
        <w:br/>
        <w:t>ге, берекеті кеткен осы елдің берекесіз басшыларына қо-</w:t>
        <w:br/>
        <w:t>дын бір сілтер еді де, ұйқысынан ояна сала жұп-жұмыр ап-</w:t>
        <w:br/>
        <w:t>пақ білегі шап беріп мойныңа орала кеткен әйелді... өзінің</w:t>
        <w:br/>
        <w:t>әйелін... Құрысын, айтты не, айтпады не, ол бір тіріде жар</w:t>
        <w:br/>
        <w:t>төсегінің қызығын көрген бар-бар еркек бастан кешкен</w:t>
        <w:br/>
        <w:t>белгілі жағдай ғой.</w:t>
        <w:br/>
        <w:t>Әне, әп-сәтте опыр-топыры шыққан төсекте аппақ боп</w:t>
        <w:br/>
        <w:t>талмаусырап әйел жатыр; ала көлеңке үйге енді-енді ене</w:t>
        <w:br/>
        <w:t>бастаған таң шапағы ала-бөле атластай аппақ санына түсіп,</w:t>
        <w:br/>
        <w:t>аяғын жия алмай, бұнан да, онан да тер иісі аңқып кеткен</w:t>
        <w:br/>
        <w:t>қапырық ауаны ауызымен де, мұрнымен де танаулап</w:t>
        <w:br/>
        <w:t>ентіге дем алады.</w:t>
        <w:br/>
        <w:t>Ой-хой, сол арада бұл өзін дәл бір қүс ілген қырандай</w:t>
        <w:br/>
        <w:t>сезіп, көңілін пірлеп, тәсектен ышқыр бауын ұстай түреге-</w:t>
        <w:br/>
        <w:t>лер еді ғой. Әлгінде ғана қос шекедегі көк тамырлар</w:t>
        <w:br/>
        <w:t>лүпілдеп қатты соғып, тура басқа шапқан ыстық қан сая-</w:t>
        <w:br/>
        <w:t>бырлап сабаға түскен; дене құп-қунақ; дененің бары-жоғын</w:t>
        <w:br/>
        <w:t>екі аяқ, сірә, сезіп тұрған жоқ; қызығы қалмаған дүниесі</w:t>
        <w:br/>
        <w:t>4040</w:t>
        <w:br/>
        <w:t>Е3.18.09.13сопдісопаН І- раде 392</w:t>
        <w:br/>
        <w:t>Әйелден бетін бұрып сырт айналып тұр; әлгі ызалы</w:t>
        <w:br/>
        <w:t>мысқыл бетінен айықпады; ғұмыр бойы аңсаса да, әйел</w:t>
        <w:br/>
        <w:t>нәсілінен көре алмаған осынша ағыл-тегіл ықыластың бұл</w:t>
        <w:br/>
        <w:t>сорлыға қара жерде емес, қара дауыл қуған алақандай</w:t>
        <w:br/>
        <w:t>сеңде бұйырғанын көрмейсің бе? Бұл не, тағдыр ма? Әлде,</w:t>
        <w:br/>
        <w:t>Тәңірінің тәлкегі ме? Адамның да, Құдайдың да тәлкегін</w:t>
        <w:br/>
        <w:t>бұл бір басына жеткендей көріп еді ғой. Төзіп те еді ғой,</w:t>
        <w:br/>
        <w:t>Енді бұнысы не? Жәніне тыныш әлтірмей, азабы мен ма-</w:t>
        <w:br/>
        <w:t>зағына тепкілетіп әлтірмек болғаны ма? Жо-қ, енді мен де</w:t>
        <w:br/>
        <w:t>төзбеймін! Есітемісін, Тәңірі?.. Төзім таусылды, төзбеймін,</w:t>
        <w:br/>
        <w:t>төзбеймін! Ал, кәні... менен аяп қалған, маған сақтаған</w:t>
        <w:br/>
        <w:t>тағы қандай азабың. мазағың бар? Бар болса, аяма...</w:t>
        <w:br/>
        <w:t>Жібер! Кәне, жібер!.. Қәзір! Қәзір жібер!..</w:t>
        <w:br/>
        <w:t>Жәдігер иығындағы ішікті бір сілкіп лақтырып тастады</w:t>
        <w:br/>
        <w:t>да, күресін мұздың ығынан атып шықты. Үсіген аяғы бұл</w:t>
        <w:br/>
        <w:t>кезде сонау қара башайдан бастап, балтырын, санын әлде-</w:t>
        <w:br/>
        <w:t>бір темір құрсаумен жанын шығара сығып бұрап жат-</w:t>
        <w:br/>
        <w:t>қандай, қан-қақсап бара жатқанына қараған жоқ;</w:t>
        <w:br/>
        <w:t>бұл бірақ теңіз үстінің азынап соғып тұрған қара дау-</w:t>
        <w:br/>
        <w:t>ылына қарсы қарап тұра қалды да, дәл бір жын ұрған</w:t>
        <w:br/>
        <w:t>нақұрыс адамша қатты күлді: ха-ха-ха-а!.. Мынау ойда-</w:t>
      </w:r>
    </w:p>
    <w:p>
      <w:r>
        <w:t>жоқта болған оқыс қылық еді; Бәкизат шошып кетті:</w:t>
        <w:br/>
        <w:t>“Ойпырмай... Ойпырмай”,- деді сасқалақтап, “Жын-</w:t>
        <w:br/>
        <w:t>данғаннан сау ма?” Кәпелімде не істерін білмей қалған</w:t>
        <w:br/>
        <w:t>әйел есін жиям дегенше болмай, жаңа ғана қайдағы бір</w:t>
        <w:br/>
        <w:t>қияңқылық ұстап, тағдырына, әрілесе, тіпті, Тәңірінің өзі-</w:t>
        <w:br/>
        <w:t>не мойын ұсынбай, көк бет өжеттікке басып қарқылдап</w:t>
        <w:br/>
        <w:t>тұрған еңгезердей ірі еркек, кенет тағы да көре көзге кілт</w:t>
        <w:br/>
        <w:t>өзгеріп, белі бүгіліп, шөк етіп отыра қап өкіріп жылап</w:t>
        <w:br/>
        <w:t>жіберді.</w:t>
        <w:br/>
        <w:t>Бәкизат енді бәрін ұқты. Бәріне түсінді “Кешір!.,</w:t>
        <w:br/>
        <w:t>Кешір”,-- деп аяғына жығылғалы қасына жетіп барса да,</w:t>
        <w:br/>
        <w:t>бірақ жеме-жемге келгенде дәті жетпей, ілгері созған</w:t>
        <w:br/>
        <w:t>қолын жия алмай тұрып қалды.</w:t>
        <w:br/>
        <w:t>Ай сәулесі астында шөкелеп отырып қалған еңгезердей</w:t>
        <w:br/>
        <w:t>ірі еркек әлі қыбырсыз. Тек ауық-ауық иығының басы</w:t>
        <w:br/>
        <w:t>селк етеді. Бәкизат тілінің ұшында тіленіп тұрған сөзді де</w:t>
        <w:br/>
        <w:t>айта алмай, үні әшіп тұрды-тұрды да, иығының басы сел-</w:t>
        <w:br/>
        <w:t>кілдеп отырған Жәдігерді қолтығынан демен тұрғызып еді;</w:t>
        <w:br/>
        <w:t>ішін өртеген күйік сыртқа шығып жеңілдеп алғасын ба,</w:t>
        <w:br/>
        <w:t>әлгідей емес, Жәдігер бір түрлі иі жығылып, жуасып</w:t>
        <w:br/>
        <w:t>қапты; иығына жапқан ішікке оранды да, күресін мұзға</w:t>
        <w:br/>
        <w:t>арқасың сүйеп шалқалап жата кетті, Өзін ажалдан</w:t>
        <w:br/>
        <w:t>құтқаратын бұл дүниеде дәл кәзір ешқандай құдірет</w:t>
        <w:br/>
        <w:t>күш жоқ еді; оны өзі білді; таң атқанша бір жағына</w:t>
        <w:br/>
        <w:t>391</w:t>
        <w:br/>
        <w:t>ЕА,18.09.1Эсопді-сопа1.4 раде 394. 5</w:t>
        <w:br/>
        <w:t>дырақ па.. Иә, сандырақ болса сандырақ шығар, бұл</w:t>
        <w:br/>
        <w:t>әйтеуір әлдебір түсі суық дүниеге атын ақырын бастырып</w:t>
        <w:br/>
        <w:t>кіре бергені сол екен, анадай жерде бұның дәл өзіндей ат</w:t>
        <w:br/>
        <w:t>үстінде басы былғақтап келе жатқан тағы біреуді көзі</w:t>
        <w:br/>
        <w:t>шалды; Жәдігер кірпігін қағып қап, назарын тіктеп қайта</w:t>
        <w:br/>
        <w:t>қарап еді; бұның өзі сияқты түсі суық дүниеге кіріп келе</w:t>
        <w:br/>
        <w:t>жатқан әлгі жолаушы жалғыз емес, екеу боп шықты; олар</w:t>
        <w:br/>
        <w:t>бұны керді ме, жоқ па, белгісіз; бұл оларды көрді; және</w:t>
        <w:br/>
        <w:t>құр көріп қойған жоқ... кім де болса, мыналар да бұның</w:t>
        <w:br/>
        <w:t>өзі сияқты аяқ жолынан адасқан жолаушы екенін біліп</w:t>
        <w:br/>
        <w:t>жөн сілтеп жібергелі атын жеделдете бастырып қасына</w:t>
        <w:br/>
        <w:t>қатарласа бере назарын тіктеп қараса... Әй, мынау... Мы-</w:t>
        <w:br/>
        <w:t>нау басқа емес, бұның өзі ғой. Ана Жәдігер де, мына</w:t>
        <w:br/>
        <w:t>Жәдігер де бұның өзі. Бұл дүниеде екі Жәдігер болғанына</w:t>
        <w:br/>
        <w:t>таңданған жоқ; қайта, ана Жәдігердің басқа біреу болмай, |</w:t>
        <w:br/>
        <w:t>бұның өзі болғанына көңілденіп, атын қатар бастырып ке-</w:t>
        <w:br/>
        <w:t>ле жатып, ана Жәдігердің аржағында бұнан әлденеге сырт</w:t>
        <w:br/>
        <w:t>айналып, бетін алып қаша берген әйелге назар аударды.</w:t>
        <w:br/>
        <w:t>-- Бұл кім?-- деді мына Жәдігер.</w:t>
        <w:br/>
        <w:t>-- Танымадың ба?-- деді ана Жәдігер.</w:t>
        <w:br/>
        <w:t>-- Жоқ,-- деді мына Жәдігер.</w:t>
        <w:br/>
        <w:t>-- Бәкизат қой,-- деді ана Жәдігер.</w:t>
        <w:br/>
        <w:t>Мына Жәдігер “аа”,-- деп ауыз ашқанша болмай,</w:t>
        <w:br/>
        <w:t>Бәкизат бұнан бетін жасырған күйі жалма-жан атына</w:t>
        <w:br/>
        <w:t>қамшы басты.</w:t>
      </w:r>
    </w:p>
    <w:p>
      <w:r>
        <w:t>-- ӘЙ!.. Әй, тоқта!-- деді мына Жәдігер.</w:t>
        <w:br/>
        <w:t>Бәкизат қайырылмады; ана Жәдігер де мына</w:t>
        <w:br/>
        <w:t>Жәдігерге жөнін айтпастан атын борбайлап, кәпелімде</w:t>
        <w:br/>
        <w:t>қарасы көзден үзіліп ғайып болған әйелдің соңынан шаба ”</w:t>
        <w:br/>
        <w:t>жөнелді. Аналардың қайда асыққанын, неге асыққанын</w:t>
        <w:br/>
        <w:t>мына Жәдігер білген де, түсінген де жоқ; тек ана</w:t>
        <w:br/>
        <w:t>Жәдігерден жөн сұрай алмай қалғанына қынжылып тұрды</w:t>
        <w:br/>
        <w:t>да, кәпелімде көзден қарасы үзіліп кеткен әлгі екеудің әлі.</w:t>
        <w:br/>
        <w:t>де болса ілгергі жақтан ат тұяғының дүбірі естіліп тұрған</w:t>
        <w:br/>
        <w:t>бағытты бетке ұстап, аяңға көшкен ат үстінде тізгіні</w:t>
        <w:br/>
        <w:t>қолынан түсіп келе жатқан-ды; кенет астындағы ат аяғын</w:t>
        <w:br/>
        <w:t>баспай осқырып тұра қалды; бұл бойын дереу жиып ала</w:t>
        <w:br/>
        <w:t>сала ұмтылып ат үріккен жаққа қарап еді; тізгін ұстаған</w:t>
        <w:br/>
        <w:t>қолы қалтырап кетті. Төбесі опырылып ортасына түскен</w:t>
        <w:br/>
        <w:t>қираған үйлердің есіктері мен терезелері құдды көзін ойып</w:t>
        <w:br/>
        <w:t>әкеткендей бұған қарап үңірейе-үңірейе қапты. Сол қап-</w:t>
        <w:br/>
        <w:t>қара боп үңірейген есіктер мен терезелердің бәрінен он-</w:t>
        <w:br/>
        <w:t>даған, жүздеген мысық қаптап шығыпты. Енді кідірсе”</w:t>
        <w:br/>
        <w:t>393</w:t>
        <w:br/>
        <w:t>ЕЛЛ8.09.13сопді се</w:t>
        <w:br/>
        <w:t>уе» е 400 .</w:t>
        <w:br/>
        <w:t>дейсін ? м Атаның орашолақ тілмен лаждап</w:t>
        <w:br/>
        <w:t>жеткізген ілтифатына ырза боп кеткенде, тым құрыса,</w:t>
        <w:br/>
        <w:t>қазіргідей бомба жарып, темір тұяқ танкілер тапап жатса</w:t>
        <w:br/>
        <w:t>да мыңқ етпейтін құдайдың қара жері де емес, көк мұзға</w:t>
        <w:br/>
        <w:t>шалқалап жата кеткені тегін бе еді? Кім біледі, ол Анамыз</w:t>
        <w:br/>
        <w:t>да сезімге толқығанда әлдебір жеміс ағаштың саясында ты-</w:t>
        <w:br/>
        <w:t>ныстап жатқан Адам Атаның кеудесіне құс боп қонып,</w:t>
        <w:br/>
        <w:t>бұлбұл боп сайрап, еркелетсе еркелеп, ал, егер, әлдеқалай</w:t>
        <w:br/>
        <w:t>ренжісе, ол жарықтық та болмашыға қылтия қалатын осы</w:t>
        <w:br/>
        <w:t>күнгі кінәмшіл қала бикештеріндей ауызы-басы томпайып</w:t>
        <w:br/>
        <w:t>наздана қалған шығар-ау?</w:t>
        <w:br/>
        <w:t>Сорлатқанда, бұл да сенің санаңа кеш жетті. Бас-аяғы</w:t>
        <w:br/>
        <w:t>бір тұтам тірліктің ақыры, міне, ит жыртқан қара терідей</w:t>
        <w:br/>
        <w:t>ырым-жырым. Соған кім кінәлі? Кі-м? Өзегін өртеп бара</w:t>
        <w:br/>
        <w:t>жатқан сауалды Жәдігер өзінен де гөрі осынау рахымнан</w:t>
        <w:br/>
        <w:t>нышан сезілмей, түнеріп тұрған түсі суық дүниенің дәл</w:t>
        <w:br/>
        <w:t>өзінен сұрағысы кеп кетті. Кім кінәлі? Бәкизат па? Жоқ,</w:t>
        <w:br/>
        <w:t>ол әйел еді; әсіресе, бірінші баладан кейін бұрын істеме-</w:t>
        <w:br/>
        <w:t>генін істеп, түнде өз төсегін тастап бұның қасына кеп жа-</w:t>
        <w:br/>
        <w:t>татынды шығарды; бірақ сен суы ашыған теңіздің қашаған</w:t>
        <w:br/>
        <w:t>балығын қуып аулап, үй көрмей тентіреп жүрдің; көбіне</w:t>
        <w:br/>
        <w:t>дарияның сағасына құйған ылай судан балық ауласа, кейде</w:t>
        <w:br/>
        <w:t>теңіздің арғы бетіндегі балықшы қоста айлап жатып ала-</w:t>
        <w:br/>
        <w:t>тын; сонан апта өткесін, ай өткесін, бір заманда үсті-басы</w:t>
        <w:br/>
        <w:t>кірлеп, сақал-мұрт өсіп, азып-тозып келетін; алдына қой-</w:t>
        <w:br/>
        <w:t>ған асты да қалғып-шұлғып отырып бір-екі асаса асап,</w:t>
        <w:br/>
        <w:t>асамаса төсекке бара сала жығылар еді; жастыққа басы</w:t>
        <w:br/>
        <w:t>қалай тиді, солай қор ете қалар еді; қасына кеп құшағына</w:t>
        <w:br/>
        <w:t>кірген әйелді де сезбес еді; қалжырап келіп қатты үйқ-</w:t>
        <w:br/>
        <w:t>тайтыны сонша, жас әйелдің жалындаған өрттей ыстық де-</w:t>
        <w:br/>
        <w:t>несі мен дір-дір еткен демі де кәперіне кіріп шықпайтын;</w:t>
        <w:br/>
        <w:t>сонан сен тек өзіңнің баяғы бала жастан қалыптасқан</w:t>
        <w:br/>
        <w:t>дағдың бойынша таң сыз бере оянар едің; оянғасын да</w:t>
        <w:br/>
        <w:t>төсектен тұрғың келмей, қатты ұйқыдан басың ауырып,</w:t>
      </w:r>
    </w:p>
    <w:p>
      <w:r>
        <w:t>денең сынып, іштегі-тыстағы дыбысқа құлақ түріп жатар</w:t>
        <w:br/>
        <w:t>едің; бірақ қанша құлақ түрсе де күнде-күнде іргеде өкіріп</w:t>
        <w:br/>
        <w:t>жататын ұлы теңіздің әдеттегі гүріл-сарылы естіле</w:t>
        <w:br/>
        <w:t>қоймағасын елеңдеп, ұйқылы көзін ашып алса... Иә, өзі</w:t>
        <w:br/>
        <w:t>күнде оянатын -- таң алдындағы елең-алаң; төбеден ауып</w:t>
        <w:br/>
        <w:t>бара жатқан толық айдың сәулесі терезеден түсіп тұр; тек</w:t>
        <w:br/>
        <w:t>күнде-күнде осы кезде өзімен бірге ояна сала жағы жыр-</w:t>
        <w:br/>
        <w:t>тылғанша есінеп, басы былғақтап тұрып жататын балық-</w:t>
        <w:br/>
        <w:t>шылар көзіне түспес еді; қамыс қостың балық сасып</w:t>
        <w:br/>
        <w:t>тұратын үйреншікті иісі де мұрнына келмегенге таңданар</w:t>
        <w:br/>
        <w:t>еді де, жастықтан басын көтеріп алып түнеп шыққан</w:t>
        <w:br/>
        <w:t>399</w:t>
        <w:br/>
        <w:t>ЕА.18.09.1Эсопдіксопо11.1/- раде 390 ;</w:t>
        <w:br/>
        <w:t>батқандай жым-жылас жоқ боп кетіп еді; онсыз да қас</w:t>
        <w:br/>
        <w:t>қаққан сайын қарасы ұзап, алыстап бара жатқан жер</w:t>
        <w:br/>
        <w:t>біржолата көзден ғайып болды. Енді жер мен көкке қара</w:t>
        <w:br/>
        <w:t>түн қайта орнап, түсін бермей түксиіп алған дүние өзінің</w:t>
        <w:br/>
        <w:t>ежелгі қаһары мен қаталдығын қайта танытты; аспан асты</w:t>
        <w:br/>
        <w:t>азынаған айқай жел, өкірген теңіз, ежектеген толқын, сәт</w:t>
        <w:br/>
        <w:t>сайын сатыр-сұтр соғысып күтір-күтір қирап жатқан сең.</w:t>
        <w:br/>
        <w:t>-- Адыра қалсын! Ады-ра-а-а...</w:t>
        <w:br/>
        <w:t>Жәдігер дәл осы кезде жеткен-ді. Бәкизаттың не де-</w:t>
        <w:br/>
        <w:t>генін есіткен жоқ. Ол тек жиегін су шайып жатқан мұзға</w:t>
        <w:br/>
        <w:t>мінбелеп төніп тұрған әйелді көрді. Сосын әне бір тірлік</w:t>
        <w:br/>
        <w:t>тығырыққа тіреліп, көкірек қарайғанда, адам болған адам-</w:t>
        <w:br/>
        <w:t>ның беті қатты шешімге шын бел буатын сәт болады-а,</w:t>
        <w:br/>
        <w:t>Мына әйелдің де алқымын буған әлгі ызалы жастан басқа</w:t>
        <w:br/>
        <w:t>аржағынан ышқынып шыққан жан дауысынан бұл бір со-</w:t>
        <w:br/>
        <w:t>ндай беті қатты сұмдық шешімді сезіп еді. Жәдігер ойла-</w:t>
        <w:br/>
        <w:t>нып жатқан жоқ; оған пұрсасы да болған жоқ-ты. Ырғып</w:t>
        <w:br/>
        <w:t>барып, әйелді қос қолымен ұстай алғаның біледі.</w:t>
        <w:br/>
        <w:t>-- Жібер!</w:t>
        <w:br/>
        <w:t>Қатты бұлқынған әйел бұның қолынан сытылып шығып</w:t>
        <w:br/>
        <w:t>баратты. Енді бір қимылмен аржағындағы қара құрдымға</w:t>
        <w:br/>
        <w:t>құлай бергенде, қарулы қол оның көк желкесіне сарт етті.</w:t>
        <w:br/>
        <w:t>Сосын әй-шәйге келтірмей қос қолдап көтеріп алды. Сол</w:t>
        <w:br/>
        <w:t>сәтте әлсіз мұз аяқ астында шатыр еткелі сықыр-сықыр</w:t>
        <w:br/>
        <w:t>майысып бара жатты. Жәдігер жалт беріп, кейін қарай</w:t>
        <w:br/>
        <w:t>ытқып түсті де, басынан асыра, жоғары көтеріп алған</w:t>
        <w:br/>
        <w:t>әйелді әлі де болса қолынан түсірмей екі аттап, үшіншіде</w:t>
        <w:br/>
        <w:t>төмен түсіре бере мұзға тастай салды. Бәкизат мұзға</w:t>
        <w:br/>
        <w:t>бүйірімен соғылды. Ет қызумен қай жері ауырғанын</w:t>
        <w:br/>
        <w:t>байқаған жоқ. Бораған қар астында бүк түсіп, бетін мұзға</w:t>
        <w:br/>
        <w:t>басты да, зәбір көрген жас балаша өкіріп жылады. Ара-</w:t>
        <w:br/>
        <w:t>арасында өксіп солқылдап кетеді. Жуық арада тоқтайтын</w:t>
        <w:br/>
        <w:t>сыңай жоқ сияқты еді; күтпеген жерден жасын кілт тиды.</w:t>
        <w:br/>
        <w:t>Тыныс-демін де ішіне жұтып тым-тырыс бола қалды да,</w:t>
        <w:br/>
        <w:t>теңіз үстінің толассыз әупіріп ұрып тұрған шуыл, сарыл,</w:t>
        <w:br/>
        <w:t>гүрілінің арасынан әлгінде өзінің құлағын тырнаған дыбыс</w:t>
        <w:br/>
        <w:t>қайта тірілді: пышыр-пышыр, шытыр-шытыр. Бір алыстап,</w:t>
        <w:br/>
        <w:t>бір жақындап, әсіресе, жақындағанда қастан шықпағыр бі-</w:t>
        <w:br/>
        <w:t>реу бұның құлағының ішінде пышырлатып шыны сынды-</w:t>
        <w:br/>
        <w:t>рып жатқандай шекесінен шығады. Бәкизат құлағын қайта</w:t>
        <w:br/>
        <w:t>тігіп еді; бұл жолы жаңағы дыбыс бүның құлағына біржола</w:t>
        <w:br/>
        <w:t>көшіп алды. Миын шаға бастаған пышыр-пышыр, шытыр-</w:t>
      </w:r>
    </w:p>
    <w:p>
      <w:r>
        <w:t>шытыр желтоқсанның қарлы қара дауылы мен қараңғы</w:t>
        <w:br/>
        <w:t>түнін басынан өткізген пақыр әйелдің онсыз да ширыққан</w:t>
        <w:br/>
        <w:t>жүйкесін енді инемен шабақтай бастады. Мынау бұл</w:t>
        <w:br/>
        <w:t>389</w:t>
        <w:br/>
        <w:t>ЕЗ.18.09.1Эісопдіісого1.Ғ- раде 396</w:t>
        <w:br/>
        <w:t>жарамды, жүйрік болғасын соңына түсіп қуған жабайы</w:t>
        <w:br/>
        <w:t>мысықтардан әзер-әзер жанын алып қашыпты.</w:t>
        <w:br/>
        <w:t>“«“.ж</w:t>
        <w:br/>
        <w:t>“Апырай, адам жаны кеудеден шығып болмайтын не! )</w:t>
        <w:br/>
        <w:t>деген сірідей берік. Қашанғыдан бұрын жаны құрғыр осын-</w:t>
        <w:br/>
        <w:t>ша азап шегіп қиналып жатқанда қайдағы-жайдағы есіне</w:t>
        <w:br/>
        <w:t>түсіп, бірінен-бірі өткен ашқарақ ойлар иттей талауын</w:t>
        <w:br/>
        <w:t>қараш. Әлде бұ да дүниеден түк бітірмей, бармағын шай-</w:t>
        <w:br/>
        <w:t>қаң өткен бар-бар дәрменсіз шерменделердің бәріне ортақ:</w:t>
        <w:br/>
        <w:t>па? 3”</w:t>
        <w:br/>
        <w:t>Жәдігер иегі дірілден, кемсең-кемсең етті; бір түйір:</w:t>
        <w:br/>
        <w:t>жас жанарынан ыршып, аппақ ақ қырау кірпікке ілінді;</w:t>
        <w:br/>
        <w:t>бұрын бір басына жеткендей қара күш те, қайрат та бар,</w:t>
        <w:br/>
        <w:t>еді; әлгінде жарыққа тығып алған аяғы үси бастағалы:</w:t>
        <w:br/>
        <w:t>әлсіреді; ықсыз, панасыз ашық теңізде өткізген бір күн...;</w:t>
        <w:br/>
        <w:t>және мына бір түн қажытты; тәні де, жаны да қажып, ти-.</w:t>
        <w:br/>
        <w:t>тығы құрып әлсіреп жатып адам өмірінің түкке тұрмайты-</w:t>
        <w:br/>
        <w:t>нын ойлады; шыбыш ешкі құйрығындай басы-аяғы бір.</w:t>
        <w:br/>
        <w:t>тұтам шолтандаған сол неме ақтық деммен алқымға тая-.</w:t>
        <w:br/>
        <w:t>лып, дәңгеленіп келіп қалды; бүл оған қиналған жоқ; жә,,</w:t>
        <w:br/>
        <w:t>несіне қиналады; қашаннан көті белгілі дүние емес пе?,</w:t>
        <w:br/>
        <w:t>Кісіні жарылқадым дегені де белгілі еді ғой; ол әуселесін;</w:t>
        <w:br/>
        <w:t>де көрген; мықтағанда қойнына бір түнеп шығып, нәнсісінг</w:t>
        <w:br/>
        <w:t>басқасын, ертеңіне төсектен тұра сала салтақ борбайын:</w:t>
        <w:br/>
        <w:t>шайса шайып, шаймаса түк көрмегендей құйрығы бұлтыл-.</w:t>
        <w:br/>
        <w:t>дап жөніне тартып кете баратын әлгі бір жезөкшелердің</w:t>
        <w:br/>
        <w:t>мекерлігінен несі артық? Опасыз дүниеден өзгелер сияқты;:</w:t>
        <w:br/>
        <w:t>әзінің де опа таппағанына өкіне ме? Пішту! Бұны қинаған:</w:t>
        <w:br/>
        <w:t>жай басқа: бұл өз ойынан өзі қашып құтыла алмай жатыр.</w:t>
        <w:br/>
        <w:t>Осы шіркін бұған бұрын да үйір еді; тек бұрын мезі.</w:t>
        <w:br/>
        <w:t>қылмайтын; бұл бұрын теңіздің не арғы, не бергі бетінде:</w:t>
        <w:br/>
        <w:t>сылағы түскен қамыс қоста өткізген талай-талай ұйқысыз:</w:t>
        <w:br/>
        <w:t>түндерде әр ойдың басын бір шалатын; сонда сан қилы-</w:t>
        <w:br/>
        <w:t>ойдың шиырынан шыға алмай малтықпаушы ма еді? Күніс</w:t>
        <w:br/>
        <w:t>бойы көк теңізде жүріп, қалжырап келген балықшылар</w:t>
        <w:br/>
        <w:t>кешкі асты қалғып-шұлғып отырып ішетін де, дастарқан</w:t>
        <w:br/>
        <w:t>жиналар-жиналмаста отырған жеріне қисая-қисая кететін;</w:t>
        <w:br/>
        <w:t>сыртта жел тұрып, іргеде ұлы теңіз әкіріп жатса құба-құп:</w:t>
        <w:br/>
        <w:t>ал, егер түн шырадай тымық болса, әдетте салған жерден”.</w:t>
        <w:br/>
        <w:t>қатты ұйықтап кететін балықшылардың қорылынан тітіреп-</w:t>
        <w:br/>
        <w:t>тұрған қамыс қоста таң бозарып атқанша кірпік ілмей,”</w:t>
        <w:br/>
        <w:t>кәзі бақырайып жатпаушы ма еді?..</w:t>
        <w:br/>
        <w:t>395</w:t>
        <w:br/>
        <w:t>ЕА,18.09.1Эсопді-сопаі) 4 раде 391 . . . “</w:t>
      </w:r>
    </w:p>
    <w:p>
      <w:r>
        <w:t>ілетін, оұған таныс дыбыс. Бірақ есіне түсіре алмай, сәп-</w:t>
        <w:br/>
        <w:t>тіреген сана бірді-бірге шатыстырып, басы қатып жатқан-</w:t>
        <w:br/>
        <w:t>ды. Қашанғыдан бұрын жүйкесін құртып болған мына бір</w:t>
        <w:br/>
        <w:t>шытыр-шытыр күтпеген жерден кілт тиыла қалды да, іле-</w:t>
        <w:br/>
        <w:t>шала қайта тірілді; және бұл жолы жақыннан шықты: шы-</w:t>
        <w:br/>
        <w:t>тыр-шытыр, пышыр-пышыр... Мынау бұл білетін, бұған</w:t>
        <w:br/>
        <w:t>таныс дыбыс. Иә, біледі. Е, есіне түсті...</w:t>
        <w:br/>
        <w:t>Бәкизат атып тұрды, Жанарын жапқан аппақ ақ қырау</w:t>
        <w:br/>
        <w:t>кірпігін алақанымен бір сипап жіберіп, жалма-жан дыбыс</w:t>
        <w:br/>
        <w:t>шыққан жаққа қарап еді; сүйтсе.. мынау шынында да</w:t>
        <w:br/>
        <w:t>бұның өзі ойлағандай Жәдігер екен. Бораған қар астында</w:t>
        <w:br/>
        <w:t>бар дүниеден баз кешіп, өлімге басын байлап жатқан до-</w:t>
        <w:br/>
        <w:t>зақы қатынды жалғыз тастап кете алмай, қасында айнал-</w:t>
        <w:br/>
        <w:t>соқтап аяғын сылтып басып жүр екен: шытыр-шытыр,</w:t>
        <w:br/>
        <w:t>пышыр-пышыр...</w:t>
        <w:br/>
        <w:t>Бәкизат ләм деп тіл қатпай, үн-түнсіз келді де</w:t>
        <w:br/>
        <w:t>қолтығынан алды. Екеуі де ләм демей, әлгінде қасқыр</w:t>
        <w:br/>
        <w:t>ішікті қалдырып кеткен күресін мұзға бет алып желге</w:t>
        <w:br/>
        <w:t>қарсы жүріп кетті.</w:t>
        <w:br/>
        <w:t>ж.ж</w:t>
        <w:br/>
        <w:t>Бұлар күресін мұздың ық жағын ала тоқтады; Бәкизат</w:t>
        <w:br/>
        <w:t>бағана осы маңда қалған қасқыр ішікті тауып әкеліп, ыққа</w:t>
        <w:br/>
        <w:t>қарап қарын қақты-қақты да, Жәдігердің иығына жапты;</w:t>
        <w:br/>
        <w:t>сонан кейін де Жәдігерді балаша өбектеп біресе ішіктің</w:t>
        <w:br/>
        <w:t>өңірін қаусырды; біресе ішіктің жел жұлқылап жатқан қос</w:t>
        <w:br/>
        <w:t>шалғайын қайырып әкеп тізесін қымтады; сосын өзінің</w:t>
        <w:br/>
        <w:t>мойнынан түбіт шарқатты шешіп алып Жәдігердің мойны-</w:t>
        <w:br/>
        <w:t>на орады; ашық теңіз үстінің қара дауылын басынан</w:t>
        <w:br/>
        <w:t>өткізген әйел өзінің де қалшылдап ұшып бара жатқанына</w:t>
        <w:br/>
        <w:t>қарамай, әлі де болса Жәдігердің асты-үстіне түсіп жаны</w:t>
        <w:br/>
        <w:t>қалмай бәйек боп жатыр.</w:t>
        <w:br/>
        <w:t>Жәдігер аң-таң; мынау анасы болмаса, бұның өз басы</w:t>
        <w:br/>
        <w:t>өмір бақи әйел нәсілінен көрмеген ықылас, пейіл. Бұл</w:t>
        <w:br/>
        <w:t>және дәл осындай ықылас, пейілді Бәкизаттан күтіп пе</w:t>
        <w:br/>
        <w:t>еді?! Жәдігер соның сырына ақылы жетпей, таңданып тұр-</w:t>
        <w:br/>
        <w:t>ғанда, Бәкизат қолынан ұстады; бұның құдды сексеуілдің</w:t>
        <w:br/>
        <w:t>шырпысындай секиген саусақтарын уысына алып тас қып</w:t>
        <w:br/>
        <w:t>қысып тұрды да, сосын бір-бірлеп бас-басына уқалай бас-</w:t>
        <w:br/>
        <w:t>тап еді; Жәдігер әлденеге мырс етті; бетіне дереу мысқыл</w:t>
        <w:br/>
        <w:t>шауып, әйелдің уысындағы қолын тартып алды; қайта</w:t>
        <w:br/>
        <w:t>ұмтылған әйелді жолатпай, кеудесінен тіреп тұра қалды:</w:t>
        <w:br/>
        <w:t>3%</w:t>
        <w:br/>
        <w:t>Е2.18.09.1Эсопді-сопо11.4- раде 395</w:t>
        <w:br/>
        <w:t>үстіне келген аттылыға атылатындай бәрі бірдей желке</w:t>
        <w:br/>
        <w:t>жүні үрпиіп, жанары жалындаған сап-сары көздер кірпік</w:t>
        <w:br/>
        <w:t>қақпай бажбия-бажбия қалған екен. Жәдігер тілін</w:t>
        <w:br/>
        <w:t>кәлимаға келтіруге шамасы келмеді. Осқырынып үріккен</w:t>
        <w:br/>
        <w:t>атты бүл бұрды ма, әлде аттың өзі бұрылды ма, оны да</w:t>
        <w:br/>
        <w:t>білген жоқ. Ат жалт беріп, келген ізімен ағыза жөнелді.</w:t>
        <w:br/>
        <w:t>Соңынан қалмай ізін өкшелеп қуын келе жатқан мың-сан</w:t>
        <w:br/>
        <w:t>мысыққа бұрылып қарауға да шамасы келмей, құстай</w:t>
        <w:br/>
        <w:t>ұшқан аттың жалына жабысып алды. Ізін өкшелеп келіп</w:t>
      </w:r>
    </w:p>
    <w:p>
      <w:r>
        <w:t>қалған мына мың-сан мысықтардың кісі жаны</w:t>
        <w:br/>
        <w:t>түршіккендей бажылынан есі шығып, қол-аяғы</w:t>
        <w:br/>
        <w:t>қалшылдап, тақымы ерден босап бара жатыр еді; соның</w:t>
        <w:br/>
        <w:t>аржағы... аржағында бұл жабайы мысықтардың бажылынан</w:t>
        <w:br/>
        <w:t>шошып оянды ма, әлде санасы оралып есін жиды ма, ол</w:t>
        <w:br/>
        <w:t>арасын білген жоқ; көзін апалақтап ашып алғанда бай-</w:t>
        <w:br/>
        <w:t>қағаны қатты соққан жүрек дүрсілдеп алқымына тығылып,</w:t>
        <w:br/>
        <w:t>қол-аяғы, бүкіл бар денесі қалшылдап әкетіп барады екен.</w:t>
        <w:br/>
        <w:t>Жаңағы жабайы мысықтардың жан түршіккендей жаман</w:t>
        <w:br/>
        <w:t>дауысы әлі де құлағында тұрды.</w:t>
        <w:br/>
        <w:t>Жәдігер көпке дейін өзіне келе алмады. Бұл не, түс</w:t>
        <w:br/>
        <w:t>пе? Сандырақ па? Енді, сірә, осыдан былай қарай сана ша-</w:t>
        <w:br/>
        <w:t>тасып, сандырақтай бастайтын шығар; Жәдігер көзін сәл</w:t>
        <w:br/>
        <w:t>жұмса да төбесі ортасына опырылып құлаған жаңағы үй-</w:t>
        <w:br/>
        <w:t>лер мен жабайы мысықтар елестеп шошып ояна берді. Бұл</w:t>
        <w:br/>
        <w:t>осындай бірдеңені білетін. Иә, баяғыда бұлардың ауылынан</w:t>
        <w:br/>
        <w:t>жетпіс шақырымдай жерде Ленин атында үлкен балық</w:t>
        <w:br/>
        <w:t>колхозы болған. Теңіз тартылғанға дейін ол өзі балық</w:t>
        <w:br/>
        <w:t>жайылымына қолайлы көп-көп қоғалы көлі, қолтығы, ба-</w:t>
        <w:br/>
        <w:t>саты бар тірлікке таптырмайтын жер еді; халқы да талап-</w:t>
        <w:br/>
        <w:t>кер еді; суы тайыз болғандықтан ала-бөле Аралдың сол</w:t>
        <w:br/>
        <w:t>тұсы қатты тартылып, бір кезде үй іргесіне толқын ұрып</w:t>
        <w:br/>
        <w:t>жатқан теңіз тез арада жүз шақырымнан астам қашыққа</w:t>
        <w:br/>
        <w:t>көз асып кеткен-ді. Сонан бастап суы қашып қу тақырға</w:t>
        <w:br/>
        <w:t>айналған жерден үшқан аппақ тұз тұрғын халықты тұн-</w:t>
        <w:br/>
        <w:t>шықтырып, тірлік тығырыққа айналған халық бұнан он бес</w:t>
        <w:br/>
        <w:t>жыл бұрын бір мезгілде көтеріле көшіп, басқа жаққа қо-</w:t>
        <w:br/>
        <w:t>ныс аударған болатын, Жан-жаққа тарыдай шашырап кет-</w:t>
        <w:br/>
        <w:t>кен елдің жұртында қалған мысықтар сонан бері жыл-</w:t>
        <w:br/>
        <w:t>дан-жылға күшіктеп, өсіп-өніп көбейгені сонша, кәзір ол</w:t>
        <w:br/>
        <w:t>жаққа жалғыз-жарым адам аяқ баспайтын.</w:t>
        <w:br/>
        <w:t>Сары Иван әне бір кезде бошалап жоғалып кеткен</w:t>
        <w:br/>
        <w:t>түйесін іздеп жүріп, баяғыда ел көшіп кеткен сол әлгі Ле-</w:t>
        <w:br/>
        <w:t>нин колхозының ескі жұртына бара қалған екен. Жабайы</w:t>
        <w:br/>
        <w:t>мысықтар қуып иманы ұшқан Сары Иван сол жолы</w:t>
        <w:br/>
        <w:t>ауылға ес-түсі қалмай оралған-ды. Онда да астындағы ат</w:t>
        <w:br/>
        <w:t>394</w:t>
        <w:br/>
        <w:t>ЕА,18.09.1Эсопді-сопа1.14 раде 398</w:t>
        <w:br/>
        <w:t>жатып, қасында күйбектеп жүрген әйелдің қимылын бақ-</w:t>
        <w:br/>
        <w:t>ты; әйел, міне, бүның жел жағына шығып жүрелеп отыр-</w:t>
        <w:br/>
        <w:t>ды; басын сүйеді; басын бауырына тартып құшағына тас</w:t>
        <w:br/>
        <w:t>қып қысты да, қыбыр етпей отырып қалды; ызғырық суық</w:t>
        <w:br/>
        <w:t>желдің өтінде өзі де қалшылдап ұшып бара жатқанына</w:t>
        <w:br/>
        <w:t>қарамастан қолын қайта-қайта ілгері созып ішіктің өңірін</w:t>
        <w:br/>
        <w:t>қымтады; ебедейсіз саусақтар сонан ары тағы да сипалап,</w:t>
        <w:br/>
        <w:t>бұның қасы мен кірпігіне тұрып қалған бір қырау, бір</w:t>
        <w:br/>
        <w:t>мұзды үгіп түсірді; сосын екі алақанын демімен үрлеп алды</w:t>
        <w:br/>
        <w:t>да, бетін сипап еді; Жәдігер шыңғырып жібере жаздады;</w:t>
        <w:br/>
        <w:t>тұла бойындағы бар жан әйелдің алақаны тиген беттің</w:t>
        <w:br/>
        <w:t>ұшында тұрғандай, ақырын сипағанның өзінде күлдіреген</w:t>
        <w:br/>
        <w:t>тері алақанға жабысып сыдырлап бара жатқандай жанын</w:t>
        <w:br/>
        <w:t>шығара тызылдап ала жөнелді; тістеніп алған Жәдігер сон-</w:t>
        <w:br/>
        <w:t>да да дыбыс шығармай, дір-дір етеді. Әлгінде күресін</w:t>
        <w:br/>
        <w:t>мұздың ығына әкеп жатқызғаннан бері тірліктен нышан</w:t>
        <w:br/>
        <w:t>бермей сессіз сұлық қалған-ды. Сонан қорыққан әйелдің</w:t>
        <w:br/>
        <w:t>әсіресе кәзір күдігі күшейіп, қолын жалма-жан Жәдігердің</w:t>
      </w:r>
    </w:p>
    <w:p>
      <w:r>
        <w:t>омырауына сұғып еді; саусағының ұшы баяғыда өздері бір</w:t>
        <w:br/>
        <w:t>уыс бұзау жүнін түкірікпен дымдап, алақан арасында әрі-</w:t>
        <w:br/>
        <w:t>бері уқалап, әп-сәтте жұмарлап жасап ала қоятын жүн доп-</w:t>
        <w:br/>
        <w:t>тай бірдеңеге тиді де, қолын тартып алды; бұның не екенін</w:t>
        <w:br/>
        <w:t>білген жоқ еді; ішік арасынан іле-шала әлдебір болымсыз</w:t>
        <w:br/>
        <w:t>тірілік шықылдағанда, әйел қуанып: “бишара тірі екен</w:t>
        <w:br/>
        <w:t>ғой”,- деді; түнерген түсі суық дүниеде бұның өзі мен</w:t>
        <w:br/>
        <w:t>Жәдігерден де басқа тәңірінің тағы бір тірі жәндігі барын</w:t>
        <w:br/>
        <w:t>дәтке қуат қылды; көңілін аққа ұйытқан сайын ол енді</w:t>
        <w:br/>
        <w:t>Жәдігермен бірге Тәңірінің осы бір кіп-кішкентай болым-</w:t>
        <w:br/>
        <w:t>сыз тірлігінің де амандығын қоса тіледі.</w:t>
        <w:br/>
        <w:t>Жәдігер әлі қыбыр еткен жоқ. Бірақ осылай тірлігінен</w:t>
        <w:br/>
        <w:t>нышан бермей, сұлық жатып та бәрін білді. Әсіресе әйелге</w:t>
        <w:br/>
        <w:t>айран-асыр. Мынау шынында да Бәкизат па?! Бүл білетін</w:t>
        <w:br/>
        <w:t>Бәкизат осындай ма еді?! Әсіресе бұның барар жеріне жете</w:t>
        <w:br/>
        <w:t>алмай, жарты жолда зорығып жығылған кіреші көлігіндей</w:t>
        <w:br/>
        <w:t>жүрімі таусылып, ит жыртқан қара терідей өмірдің осы бір</w:t>
        <w:br/>
        <w:t>ақырғы шағында бұған Құдай не ғып рахымын түсірді?</w:t>
        <w:br/>
        <w:t>Анасы болмаса, бұл басқа әйелден осынша ықылас, пейіл</w:t>
        <w:br/>
        <w:t>күтіп пе еді? Мына қарашы, құдды бала баққан анадай,</w:t>
        <w:br/>
        <w:t>шырқырап үстіне түсуін қараш. Қолынан келсе бұған шы-</w:t>
        <w:br/>
        <w:t>бын жанын үзіп беруге пейіл.</w:t>
        <w:br/>
        <w:t>Жәдігер көңілі толқып, ырзалығын қалай сездірерін</w:t>
        <w:br/>
        <w:t>білмей жатқан-ды. Кенет ерлі-зайыпты екеуінің арасын-</w:t>
        <w:br/>
        <w:t>дағы итшілікпен өткен берекесіз он үш жыл есіне түсті.</w:t>
        <w:br/>
        <w:t>Соған кім кінәлі? Бұл ма? Құдай куә, тіріде басқаға жа-</w:t>
        <w:br/>
        <w:t>зығы болса болған шығар, ал бұған... Жо-қ, он үш жыл:</w:t>
        <w:br/>
        <w:t>397</w:t>
        <w:br/>
        <w:t>Е2,18.09.13сопді-соп011 1: раде 388</w:t>
        <w:br/>
        <w:t>Бәкизат әй-шәйге қаратпай қолтығынан демеп тұрғыза</w:t>
        <w:br/>
        <w:t>бастады. Жәдігер түрегеле бергенде тайып жығылды. Жа-</w:t>
        <w:br/>
        <w:t>рыққа тығып алған аяғын астына ала құлады. Қозғала ал-</w:t>
        <w:br/>
        <w:t>май ырсылдап жатты да, Бәкизатқа қолын созды. Аяғына</w:t>
        <w:br/>
        <w:t>мінгесін де қалшылдап әкетіп бара жатқан денесін билей</w:t>
        <w:br/>
        <w:t>алмай, қолтығынан демеген әйелге сүйеніп сәл тұрды да,</w:t>
        <w:br/>
        <w:t>сылтып басып жүріп кетті. Жарыққа тығып алған аяғы</w:t>
        <w:br/>
        <w:t>әлден үси бастады; әсіресе башайлары мұзға оран таста-</w:t>
        <w:br/>
        <w:t>ғандай; сүйретіп баспаса, кішкене салмақ салса да әлгі</w:t>
        <w:br/>
        <w:t>мұзға ораған башайлар құдды темір құрсаумен сыққандай</w:t>
        <w:br/>
        <w:t>сүйектері кәзір сынатындай қан қақсап бара жатқасын бұл</w:t>
        <w:br/>
        <w:t>бір басып, екі басып, келесіде аяғын көтеріп тоқтай қалды.</w:t>
        <w:br/>
        <w:t>Көзі қарауытып кетті. Басы айналатын сияқты. Дереу қам</w:t>
        <w:br/>
        <w:t>жасамаса құлайтындай, қорыққасын екі қолымен мұз</w:t>
        <w:br/>
        <w:t>тіреп, кәзін жұмып отыра қалды. Бұл осыған дейін де</w:t>
        <w:br/>
        <w:t>бұндай емес-ті; не қылса да, аштық пен суық қос қабаттап</w:t>
        <w:br/>
        <w:t>әл-дәрменін әкеткен; бүл нәр татпағалы да бір күн, бір</w:t>
        <w:br/>
        <w:t>түн; сірә аштықта адамның алпыс екі тамырының аузы</w:t>
        <w:br/>
        <w:t>ашылып кететіні рас шығар.</w:t>
        <w:br/>
        <w:t>-- Жжүр, ккееттікк!-- деді Жәдігер.</w:t>
        <w:br/>
        <w:t>-- Кішкене дем ал,-- деді Бәкизат.</w:t>
        <w:br/>
        <w:t>-- Жжооққ...-- деді Жәдігер; қолына жабысқан әйелді</w:t>
        <w:br/>
        <w:t>итеріп жіберді де, аяғын сүйретіп басып жүріп кетті; жа-</w:t>
        <w:br/>
        <w:t>рыққа тығып алған ұзын қоныш етіктің кәзір іші-сырты</w:t>
      </w:r>
    </w:p>
    <w:p>
      <w:r>
        <w:t>түгел көк мұз; әсіресе қонышының ішіне қорғасын ерітін</w:t>
        <w:br/>
        <w:t>құйғандай, сақырлап қатқан мұз ту қара башайдан бастап</w:t>
        <w:br/>
        <w:t>бүкіл оң аяғын сығып барады; кішкене жүрді ме, жоқ па,</w:t>
        <w:br/>
        <w:t>балтыры басқызбай бебеулетіп сығып ала жөнелді; Бәки-</w:t>
        <w:br/>
        <w:t>зат қуып жетті; үйелмендей ауыр дененің бар салмағын</w:t>
        <w:br/>
        <w:t>өзіне аударып алғысы келгендей, дереу қолтығының асты-</w:t>
        <w:br/>
        <w:t>на кірді де, иығымен демеп бақты.</w:t>
        <w:br/>
        <w:t>Жәдігер дыбысын шығармай тістеніп алған; үсіген аяқ</w:t>
        <w:br/>
        <w:t>неғұрлым жанын шығара қан қақсап ауырған сайын, бұл</w:t>
        <w:br/>
        <w:t>да соғұрлым оған салмағын салын қынулап қаттырақ</w:t>
        <w:br/>
        <w:t>жүріп еді; аяғының асты құдды шыны қирағандай пышыр-</w:t>
        <w:br/>
        <w:t>пышыр етті; Бәкизат басын көтеріп алды; еңінде таң-</w:t>
        <w:br/>
        <w:t>данған ажар бар; Жәдігер оған назар аударған жоқ,</w:t>
        <w:br/>
        <w:t>қолтығынан демеп келе жатқан әйелден қолын босатып ал-</w:t>
        <w:br/>
        <w:t>ды; табанын тілгілеп жатқан шыны мұзға әлде де болса</w:t>
        <w:br/>
        <w:t>салмағын салып пышыр-пышыр, шытыр-шытырлата қатты</w:t>
        <w:br/>
        <w:t>жүріп кетті. Жәдігер енді тек шынының үстімен жүріп ке-</w:t>
        <w:br/>
        <w:t>ле жатқандай аяғын басқан сайын әлгі құлақ тырнаған пы-</w:t>
        <w:br/>
        <w:t>шыр-пышыр, шытыр-шытыр үдеп барады.</w:t>
        <w:br/>
        <w:t>-- Тоқтайық!-- деді Бәкизат.</w:t>
        <w:br/>
        <w:t>.т-- Ммааған ққаарама... жжаағаға жжет!</w:t>
        <w:br/>
        <w:t>387</w:t>
        <w:br/>
        <w:t>Е2118.09.13сопді/сопой 4//- раде 402</w:t>
        <w:br/>
        <w:t>құрғыр да, бұ да болса, бұның анда-санда басынан кешетін</w:t>
        <w:br/>
        <w:t>бір отты шағы еді-ау?! Бүл сүйтіп көңілі тасып шаттанып</w:t>
        <w:br/>
        <w:t>тұрғанда, қас қылғандай, кенет есіне өкіл түсетін де, аяқ</w:t>
        <w:br/>
        <w:t>астынан әбігерленіп асыға бастаушы еді.</w:t>
        <w:br/>
        <w:t>- Кетіп барасың ба?</w:t>
        <w:br/>
        <w:t>-- Йә...</w:t>
        <w:br/>
        <w:t>-- Ерте ғой.</w:t>
        <w:br/>
        <w:t>-- Амал жоқ... Әне бір қызыл көз пәле...</w:t>
        <w:br/>
        <w:t>-- Қызыл көз? Ол кім?</w:t>
        <w:br/>
        <w:t>-- Өкіл. Жан алатын әзірейілдей қырып барады.</w:t>
        <w:br/>
        <w:t>-- Ой, Құдай, соны да адам деп...</w:t>
        <w:br/>
        <w:t>-- Құрысын, пәле. Басың бәлеге қалады. Қозы Қарын</w:t>
        <w:br/>
        <w:t>бізге кіл осындайларды жібереді.</w:t>
        <w:br/>
        <w:t>Сол жылы теңіз өңірі қатты қуаңшылыққа үшыраған-</w:t>
        <w:br/>
        <w:t>ды. Әсіресе, шілде айларында Сырдарияның ит кешіп өтіп</w:t>
        <w:br/>
        <w:t>жатқан лай, сасық суын ішкен балықшылар жаппай сары</w:t>
        <w:br/>
        <w:t>ауруға шалдығып ауруханаға түскен-ді. Жоспар орындал-</w:t>
        <w:br/>
        <w:t>май жаны қысылған басқарма ауылдағы ескек, таяу</w:t>
        <w:br/>
        <w:t>ұстауға жарайтын шал-шауқандарды жинап балыққа</w:t>
        <w:br/>
        <w:t>салған-ды. Күні бойы көк теңізде ассыз, сусыз ау қарап,</w:t>
        <w:br/>
        <w:t>сілесі құрып қайтқан кісілерді өкіл жиекке шыға бергенде</w:t>
        <w:br/>
        <w:t>алдынан күтіп алып, үйлеріне жібермей, жағаға иіріп</w:t>
        <w:br/>
        <w:t>отырғызып қойып жиналыс ашты. Қара костюмның өңір</w:t>
      </w:r>
    </w:p>
    <w:p>
      <w:r>
        <w:t>түймесін тыңқитып салып алған өкілдің түсі суық. Үні</w:t>
        <w:br/>
        <w:t>қатқыл. Салған жерден басқармаға шүйлікті. Ба-</w:t>
        <w:br/>
        <w:t>лықшыларың ауруханада жатып алды деді; мына</w:t>
        <w:br/>
        <w:t>түрлеріңмен үшінші бес жылдықта да жоспарды орындай-</w:t>
        <w:br/>
        <w:t>тын сыңайларың жоқ деді. Үкімет пен партия алдында</w:t>
        <w:br/>
        <w:t>Үлкен Кісіні тағы да ұятқа қалдырғалы отырсындар деп</w:t>
        <w:br/>
        <w:t>зіркілдеді де, сөзінің соңында басқармаға қатты шүйлікті.</w:t>
        <w:br/>
        <w:t>Осыдан жоспар орындалмаса, ісіңді бюрода қаратам деп</w:t>
        <w:br/>
        <w:t>бір пәленің шетін шығарып қойды. Басқарма үндемеді.</w:t>
        <w:br/>
        <w:t>Үйлеріне тезірек қайтқысы кеп әзер отырған кісілердің</w:t>
        <w:br/>
        <w:t>ешқайсысы да жарыссөзге зауқы болмай, басы бауырына</w:t>
        <w:br/>
        <w:t>түсіп, қайсы біреулер қалғып кеткен-ді.</w:t>
        <w:br/>
        <w:t>-- Кәне, кім сөйлейді?-- деді өкіл.</w:t>
        <w:br/>
        <w:t>Ешкім селт етпеді. Үнсіздік ұзаққа созылып, өкіл шы-</w:t>
        <w:br/>
        <w:t>дамын тауысып ширыға бастаған-ды. Ертеден бері әкіл</w:t>
        <w:br/>
        <w:t>сөзін бір жамбасына қисайып жатып тыңдаған Көткеншек</w:t>
        <w:br/>
        <w:t>Көшен кенет қозғалып, қолын бұтындағы су-су дамбалдың</w:t>
        <w:br/>
        <w:t>ауына апара бере, екінші жамбасына қарай аударылып</w:t>
        <w:br/>
        <w:t>түскен-ді. Қара шалдың қозғалғанын байқап қалған өкіл:</w:t>
        <w:br/>
        <w:t>-- Ақсақал, сөйлейсіз бе?-- деп еді.</w:t>
        <w:br/>
        <w:t>Қырсық шал жөніне қарап тыныш жатпай:</w:t>
        <w:br/>
        <w:t>401</w:t>
        <w:br/>
        <w:t>Е218.09.13сопдімісопді1.Ғ- раде 393</w:t>
        <w:br/>
        <w:t>шығарын да білді; ендігі қалған бір тұтам тіріліктің азап-</w:t>
        <w:br/>
        <w:t>пен өтетініне де көңілі кәміл сеніп жатыр. “Тағдырдың</w:t>
        <w:br/>
        <w:t>салғаны сол болса, амал қанша, бұған да көнеді. Бәріне</w:t>
        <w:br/>
        <w:t>көніп те, төзіп те келе жатқан жоқпыз ба”,-- деді ішінен.</w:t>
        <w:br/>
        <w:t>Анада бұлар күзгі қара суықта күні ұзын теңізде бо-</w:t>
        <w:br/>
        <w:t>лып, сонан қас қарая бергенде сілесі құрып келсе, қамыс</w:t>
        <w:br/>
        <w:t>қос ызғып тұр екен. Біреу от жақты. Жаурап өліп бара</w:t>
        <w:br/>
        <w:t>жатқан кісілер отқа жақындады. Қаудырлақ қара тонды</w:t>
        <w:br/>
        <w:t>арқасына жамылған қара шал қалш-қалш етеді. Көп ұза-</w:t>
        <w:br/>
        <w:t>май қызыл ұшқын сіркіреп лаулап жанып кеткен отқа</w:t>
        <w:br/>
        <w:t>қара шал ентелеп жақындай түскен-ді. Сары Иван: “мына сор-</w:t>
        <w:br/>
        <w:t>лы қайтеді, әй? Отқа түсесің ғой”,-- деп еді; қыршаңқы</w:t>
        <w:br/>
        <w:t>шал: “ал түсем, сонда қайтесің” ,-- деп шыныменен отқа</w:t>
        <w:br/>
        <w:t>түскісі келгендей ілгері итіне түсті; Сары Иван: “қайтейін,</w:t>
        <w:br/>
        <w:t>күйіп өлесің ғой”,-- деп еді; Көткеншек Көшен енді</w:t>
        <w:br/>
        <w:t>ежірейіп; “ал... ал күйіп өлем”,- деді; Сары Иван: “саған</w:t>
        <w:br/>
        <w:t>дауа жоқ екен”,-- деп қолын сілтеп, тұрып кетті. “Үсіп</w:t>
        <w:br/>
        <w:t>өлгеніне, қайта күйіп әлгенім артық”,-- деді қара шал</w:t>
        <w:br/>
        <w:t>шаңқылдап. Отқа қанша шабынса да сүйек-сүйегіне суық</w:t>
        <w:br/>
        <w:t>өткен, бір шайнам ет жоқ тарамыс арық денесі қалшылдап</w:t>
        <w:br/>
        <w:t>ұшып барады. “Адамнан асқан итжанды кім бар. Сүрікті</w:t>
        <w:br/>
        <w:t>күн жеткенде бәріміз де өлерміз ғой. Сонда көрерсіндер,</w:t>
        <w:br/>
        <w:t>қара жердің астына түскен адам үш күннен кейін тозаққа</w:t>
        <w:br/>
        <w:t>да үйренетің шығар”,-- деді қара шал. Сазарған жүрт</w:t>
        <w:br/>
        <w:t>үндемеді. “Ішіңді с... мына ит өмірдің тозақтан несі кем.</w:t>
        <w:br/>
        <w:t>Нағыз тозақ осы емес пе?”-- деді де, қара шал отқа</w:t>
        <w:br/>
        <w:t>кептіріп отырған қолындағы су киімді лақтырып жіберіп</w:t>
        <w:br/>
        <w:t>тұрып кеткен-ді.</w:t>
        <w:br/>
        <w:t>Қыршаңнқы шал күйінгенде айтты демесе, бұл Жәді-</w:t>
        <w:br/>
        <w:t>гердің өзінің де көкейінде жүрген ой еді; ана дүниенің то-</w:t>
      </w:r>
    </w:p>
    <w:p>
      <w:r>
        <w:t>зағы қандай болатынын кім білсін; ал мына дүниенің азабы</w:t>
        <w:br/>
        <w:t>мен тозағын бұл жалғанда Арал өңірінің халқынан артық</w:t>
        <w:br/>
        <w:t>кім көрген; егер күндердің күнінде халық шеккен қасіретке</w:t>
        <w:br/>
        <w:t>ескерткіш қойылар болса, келешек ұрпақ тек аралдық-</w:t>
        <w:br/>
        <w:t>тарға ғана қояр-ау!</w:t>
        <w:br/>
        <w:t>Жәдігер жылағысы кеп еді; бірақ көзінен жас шықпа-</w:t>
        <w:br/>
        <w:t>ды; шыбын жан үшін арпалысқанмен ештеңе шықпасын</w:t>
        <w:br/>
        <w:t>біліп жатыр; оған өзінде қауқар да қалған жоқ; ендігі</w:t>
        <w:br/>
        <w:t>қалған тірлікке бола басын ауыртқысы келмей, сең соққан</w:t>
        <w:br/>
        <w:t>балықтай сүлесоқ жатқан; кенет аппақ ақ қырау кірпік ас-</w:t>
        <w:br/>
        <w:t>ты-үстіне айқасып көзі жұмылып бара жатқанын сезбей</w:t>
        <w:br/>
        <w:t>қалды; соның аржағында титығы құрып қалжыраған дене</w:t>
        <w:br/>
        <w:t>түк сезбей, жан мен тән тыным алып қалғып кеткені, әлде</w:t>
        <w:br/>
        <w:t>шыныменен талықсып кеткені белгісіз; түс пе, әлде әне бір</w:t>
        <w:br/>
        <w:t>кісі титығы құрып талықсып жатқанда бастан кешетін сан-</w:t>
        <w:br/>
        <w:t>392</w:t>
        <w:br/>
        <w:t>Е3.18.09.13сопдіксопо1.Ғ- раде 399</w:t>
        <w:br/>
        <w:t>бірге тұрғанда бұның бетіне жел боп тиген жері жоқ еді</w:t>
        <w:br/>
        <w:t>ғой. Үйдегі барлы-жоқ аз ғана дәулет қолында болды. Өзі</w:t>
        <w:br/>
        <w:t>де қолына жылтырақ бірдеңе түссе осының үстіне жап-</w:t>
        <w:br/>
        <w:t>сырғанша асықты. Сонда бұл неден жазды? Тоқ-та... Қайда</w:t>
        <w:br/>
        <w:t>келіспеген бірдеңелерді соғып кеткені несі. Жазған-ау, әй-</w:t>
        <w:br/>
        <w:t>ел болған әйел о бастан-ақ, Тәңірі тумысынан ерекше жа-</w:t>
        <w:br/>
        <w:t>ратқан жөні бөлек нәсіл емес пе еді? Дені дұрыс еркек</w:t>
        <w:br/>
        <w:t>кәзіргі ұрғашының қай қылығын кінәлауға дәті жетуші</w:t>
        <w:br/>
        <w:t>еді? Кәзір түгіл, ана заманда да хан құшағында қалтырап</w:t>
        <w:br/>
        <w:t>жатқаннан төрі, құл құшағында құтырып шыққанды арман-</w:t>
        <w:br/>
        <w:t>дап, есіл-дерті жар төсегін жалынмен өртегісі кеп тұратын</w:t>
        <w:br/>
        <w:t>сол нәсіл сенің кемді-күнгі тірлікте киген мен ішкеніңе</w:t>
        <w:br/>
        <w:t>құл боп кәйтсін. Бұл ой басыңа кәзір келіп отыр, ал</w:t>
        <w:br/>
        <w:t>бұрын... Бәсе, бұрын көрінген еркектен қызғанғаннан басқа</w:t>
        <w:br/>
        <w:t>не білді? Жанын ұқты ма? Тәнін жылытты ма? Тым құры-</w:t>
        <w:br/>
        <w:t>са, қойнында жатқан әйелдің қай қасиетін қадірлеп, қай</w:t>
        <w:br/>
        <w:t>қылығын. Айтса да “қыз қылығымен” деп бұрынғылар</w:t>
        <w:br/>
        <w:t>ден қойған, исі ұрғашыларда қытық оятар қылық болаты-</w:t>
        <w:br/>
        <w:t>нын сен, сірә, білдің бе? О, жазған! Жазған!..</w:t>
        <w:br/>
        <w:t>Жәдігер тапжылмай басын сүйеп отырған әйелге тіл</w:t>
        <w:br/>
        <w:t>қатқысы келді ме, әлде тіпті маңдайына жазған бір тұтам</w:t>
        <w:br/>
        <w:t>тірлікте жұртқа ұқсап жар сүйіп те келістіре алмай, дүние-</w:t>
        <w:br/>
        <w:t>ден пұшайман боп өтіп бара жатқан қасіретін айтып</w:t>
        <w:br/>
        <w:t>шағынғысы келді ме, қайтты, бірақ оған үсіп, жаны кетіп</w:t>
        <w:br/>
        <w:t>қалған ерін қиыспай, бекерден-бекер қиналып ырсылдай</w:t>
        <w:br/>
        <w:t>бастады. Басқа елдің еркектері қандай болатының қайдам,</w:t>
        <w:br/>
        <w:t>ал қазақ жігіттері өзінікін қызғанып, өзгенікіне қызық-</w:t>
        <w:br/>
        <w:t>қаннан басқа не біліпті. Жазатайым біреудің беті жылты-</w:t>
        <w:br/>
        <w:t>раған ұрғашысын көрсе, май иісін сезген мысықтай көзі</w:t>
        <w:br/>
        <w:t>жайнап басына бір қарап, бөксесіне екі қарап емешесі</w:t>
        <w:br/>
        <w:t>үзіліп шыға келгені болмаса, исі ұрғашыны әсте ұрғашы</w:t>
        <w:br/>
        <w:t>қылатын әлгі қытық оятар күдіреттің сырын қай еркек</w:t>
        <w:br/>
        <w:t>біліп еді? Оны білсе, тірлікте өз дегені болмаса, өзгенің</w:t>
        <w:br/>
        <w:t>ырқына көнбейтін осы бір нәсілі асыл жынысты о бастан-</w:t>
        <w:br/>
        <w:t>ақ Тәңірі ерке қып, тек еркелеу үшін жаратқанын ойлар</w:t>
        <w:br/>
        <w:t>еді ғой. Жер астындағы пәлені білетін кәзіргі жетішкі</w:t>
        <w:br/>
        <w:t>әйелдер түгіл, абыройын алақанымен жапқан сонау Хау</w:t>
        <w:br/>
        <w:t>Ана заманында да осы нәсіл Құдайдың қүдіретімен</w:t>
        <w:br/>
        <w:t>көкірегінде кәзір ұшатын құстай бұлқынтып қойған жұды-</w:t>
      </w:r>
    </w:p>
    <w:p>
      <w:r>
        <w:t>рықтай жүрек жатқызып-тұрғызғанда болмаса, қалған</w:t>
        <w:br/>
        <w:t>уақытта кімнің жетегіне еріп еді? Кімнің әміріне көніп еді?</w:t>
        <w:br/>
        <w:t>Жазған басы, соны да білмеді. Бұл заман түгіл бағзы за-</w:t>
        <w:br/>
        <w:t>манда да Хау Ана анамыз көкірегін ешкімге бермей, өзін</w:t>
        <w:br/>
        <w:t>жер тәңірісіндей көріп жүріп те, жарықтық зәті әйел емес</w:t>
        <w:br/>
        <w:t>пе, көңілін тапса, Адам Атаның құшағына құлап түспеді</w:t>
        <w:br/>
        <w:t>398</w:t>
        <w:br/>
        <w:t>ЕХ,18.09.11Эсолдіксопді1 44: раде 404</w:t>
        <w:br/>
        <w:t>-- Иә, оларға балық жоспарына қатер төніп тұрғанын</w:t>
        <w:br/>
        <w:t>айтам. Биыл тағы да жоспар орындалмаса, басы басқарма</w:t>
        <w:br/>
        <w:t>болып, бәрің жауап бересіңдер деймін. Бұным, қалай,</w:t>
        <w:br/>
        <w:t>дұрыс па?</w:t>
        <w:br/>
        <w:t>-- Қайдам...</w:t>
        <w:br/>
        <w:t>-- Қайдам-сайдамды қой...</w:t>
        <w:br/>
        <w:t>-- Жарайды, дұрыс делік... Бірақ, сонда осы ауылдың</w:t>
        <w:br/>
        <w:t>қылқандай қыз-келіншектерін жиып алып жиналыс</w:t>
        <w:br/>
        <w:t>ашқанда...</w:t>
        <w:br/>
        <w:t>-- Айтатын сәз көп.</w:t>
        <w:br/>
        <w:t>-- Мәселен?..</w:t>
        <w:br/>
        <w:t>-- Әй, сен немене... мені тергемексің бе?</w:t>
        <w:br/>
        <w:t>-- Құдай сақтасын... Тек, былай...</w:t>
        <w:br/>
        <w:t>-- Былай дейсің, ә? Сонда ол қалай? Қалай деп</w:t>
        <w:br/>
        <w:t>тұрмын ғой саған?</w:t>
        <w:br/>
        <w:t>-- Білгім келгені ғой...</w:t>
        <w:br/>
        <w:t>-- Білгің келеді, ә? Жарайды, біл! Біліп ал! Қыз-</w:t>
        <w:br/>
        <w:t>келіншектерге совет үкіметі сендерге теңдік әперді ме?</w:t>
        <w:br/>
        <w:t>Әперді деймін. Бүкіл әлемде, тек біздің елде ғана әйелдер</w:t>
        <w:br/>
        <w:t>теңдік алды. Еркекпен бірдей тең правалы болдыңдар. Сол</w:t>
        <w:br/>
        <w:t>рас па деймін. Рас болса, әйел жолдастар, давай, іс</w:t>
        <w:br/>
        <w:t>жүзінде дәлелдеңдер! Ауруханада жатқан еркектер аяғына</w:t>
        <w:br/>
        <w:t>мініп кеткенше теңізге шығасыңдар! Балық аулайсыңдар!</w:t>
        <w:br/>
        <w:t>Бұл партия, Отан алдындағы парыздарың...</w:t>
        <w:br/>
        <w:t>Не шайтан түрткенін, сол арада мырс етіп күліп</w:t>
        <w:br/>
        <w:t>жібергені. Онсыз да бұған күдікпен қарап, басқан ізінен</w:t>
        <w:br/>
        <w:t>пәле іздеп жүрген өкіл дір етіп, оқты көзін өңменіне</w:t>
        <w:br/>
        <w:t>қадап:</w:t>
        <w:br/>
        <w:t>-- Неге күлесің?-- деді. Түрінен адам шошығандай.</w:t>
        <w:br/>
        <w:t>Осынау шыжғырған ыстықта қара костюмның өңіріндегі бар</w:t>
        <w:br/>
        <w:t>түймесін тыңқитып салып апты. Сыртына сірә да қан теп-</w:t>
        <w:br/>
        <w:t>пейтін қара сұр қалақ бет, әсіресе кәзір сыздап ала</w:t>
        <w:br/>
        <w:t>қойған. Қозы Қарынның қарауында осындайлар көбейіп</w:t>
        <w:br/>
        <w:t>кетті. Тағдыр бұның таланына осындайларды - бұйыртты.</w:t>
        <w:br/>
        <w:t>Бұлардың алдында өмір сүрген, әне бір үсті-басын был-</w:t>
        <w:br/>
        <w:t>ғарылап, беліне қара құмандай наган байлап алған әке-</w:t>
        <w:br/>
        <w:t>сімен тұстас ұрда-жық ұрпақтың да қандай болғаны бел-</w:t>
        <w:br/>
        <w:t>гілі. Әу баста әйел теңдігін шығарған солар. Өзге әйел</w:t>
      </w:r>
    </w:p>
    <w:p>
      <w:r>
        <w:t>түгіл, өз әйелінің қойнына ұрланып барып, сонан бір кезде</w:t>
        <w:br/>
        <w:t>бір қолымен ышқыр бауын ұстап, ал, ана екінші</w:t>
        <w:br/>
        <w:t>қолыңдағы темекі тұқылын қақала-шашала соратын-сора-</w:t>
        <w:br/>
        <w:t>тын да, аяғын ұрлана басып үн-түнсіз төсегіне барып жа-</w:t>
        <w:br/>
        <w:t>тып, жұрт көзінше тақуа бола қалатын сол немелер әйел</w:t>
        <w:br/>
        <w:t>теңдігі қандай болатынын, сірә білді ме екен? Қос уыс жи-</w:t>
        <w:br/>
        <w:t>налыс болса, қызыл әңеш боп қиқулап шыға келетін сол</w:t>
        <w:br/>
        <w:t>493</w:t>
        <w:br/>
        <w:t>Е2.18.09.1Эсопдікісопо11.4/- раде 403</w:t>
        <w:br/>
        <w:t>-- Жоқ, сөйлемеймін. Тек, былай тасымды алмасты-</w:t>
        <w:br/>
        <w:t>рып қойып жатырмын,-- деді.</w:t>
        <w:br/>
        <w:t>Қатындар теріс қарап бетін шымшып, қалған жүрт</w:t>
        <w:br/>
        <w:t>қыран-топан күліп, өкіл бұлан-талан ашуланып жиналы-</w:t>
        <w:br/>
        <w:t>стың аяғы іри-тіри болды да кетті. Өкілдің құсы Жәдігерге</w:t>
        <w:br/>
        <w:t>түсті: “Адамдарың тәртіпсіз”,-- деді. “Сьез қарары, пле-</w:t>
        <w:br/>
        <w:t>нум шешімдері бұлардың миына кіріп шықпайды. Балық</w:t>
        <w:br/>
        <w:t>жоспары, әне орындалмай жатыр”,-- деді.</w:t>
        <w:br/>
        <w:t>-- Жоспарға қысылмаңыз. Оны үйтіп-бүйтіп бірдеңе</w:t>
        <w:br/>
        <w:t>қылармыз.</w:t>
        <w:br/>
        <w:t>-- Ка-к? Үйтіп-бүйткені қалай?</w:t>
        <w:br/>
        <w:t>-- Айттым ғой, оның бір сыласы болады.</w:t>
        <w:br/>
        <w:t>Өкіл енді бұған теке көзденіп ежірейе қарады:</w:t>
        <w:br/>
        <w:t>-- Сен осы жау емессің бе?</w:t>
        <w:br/>
        <w:t>“Ой, бишара”,-- деді бұл ішінен. Үкіметтің жалғыз</w:t>
        <w:br/>
        <w:t>жанашыры өзі де, ал қалған жұрттың бәрі совет үкіметін</w:t>
        <w:br/>
        <w:t>қалай құлатудың есебін таппай жүрген дәл бір тап жауын-</w:t>
        <w:br/>
        <w:t>дай көріп, кісі болған кісіге күдікпен сенімсіздене қарайды.</w:t>
        <w:br/>
        <w:t>Әсіресе бұған сенбеді. Жер-жебіріне жетіп ұрысып жатқан</w:t>
        <w:br/>
        <w:t>өкілге бір ауыз қарсы сөз айтпай, төмен қарап ыржа-</w:t>
        <w:br/>
        <w:t>лақтап күле беретіні көбірек күдік туғызып, жау болмаса</w:t>
        <w:br/>
        <w:t>болмас, бірақ өздерінің арасында тонын теріс айналдырып</w:t>
        <w:br/>
        <w:t>киіп алып жүрген жаудың құйыршығы сияқтанатын. Әне,</w:t>
        <w:br/>
        <w:t>көрмейсің бе, балық жоспары орындалмай, ана жақта Үлкен</w:t>
        <w:br/>
        <w:t>Кісі, бұл жақта Қозы Қарын ұйқы, күлкі көрмей өкіл үстіне</w:t>
        <w:br/>
        <w:t>өкіл шаптырып жатса, ал бұл социалды жарысқа ұйытқы боп</w:t>
        <w:br/>
        <w:t>жұртты қызу еңбекке құлшындырып жіберудің орнына</w:t>
        <w:br/>
        <w:t>“үйтіп-бүйтіп” деп жайбарақатқа салады.</w:t>
        <w:br/>
        <w:t>-- Бала, абайла!</w:t>
        <w:br/>
        <w:t>Сол жиналыстан кейін Көткеншек Көшен қырсығы</w:t>
        <w:br/>
        <w:t>ұстады да, келесі күні теңізге шықпай шіреніп жатып ал-</w:t>
        <w:br/>
        <w:t>ды: “Балығыңның басын ұрайын, қара қайығың мен қара</w:t>
        <w:br/>
        <w:t>торың әне, қайтып ал!”. Оны керген қалған шалдар да</w:t>
        <w:br/>
        <w:t>теңізге шықпаймыз деп тулап, сөйлесуге барған өкілмен</w:t>
        <w:br/>
        <w:t>тілдеспей қойыпты. Не істерін білмей сасқан әкіл бас-</w:t>
        <w:br/>
        <w:t>қарманы шақырып алып “маған осы ауылдың қыз-келін-</w:t>
        <w:br/>
        <w:t>шектерін жиып бер!”-- деп әлек шығарды.</w:t>
        <w:br/>
        <w:t>-- Жарайды... Ол қиын емес. Ал сосын... оларды жиып</w:t>
        <w:br/>
        <w:t>алғанда не істемексіз?</w:t>
      </w:r>
    </w:p>
    <w:p>
      <w:r>
        <w:t>-- Білгің келеді, ә?</w:t>
        <w:br/>
        <w:t>-- Әрине. Білуге тиіспін ғой.</w:t>
        <w:br/>
        <w:t>-- Оларды жиып алғанда, мені, немене, арландық</w:t>
        <w:br/>
        <w:t>қылады деп ойлайсың ба? Жоқ, айналайын, жиналыс</w:t>
        <w:br/>
        <w:t>ашам.</w:t>
        <w:br/>
        <w:t>-- Жиналыг?..</w:t>
        <w:br/>
        <w:t>402</w:t>
        <w:br/>
        <w:t>ЕА,18.09.1Эсопді-сопо11 44 раде 408</w:t>
        <w:br/>
        <w:t>ауадан иіс іздеп еді; жел беттен теңіз бен адам иісі жары-</w:t>
        <w:br/>
        <w:t>сып қатар жетті; оған мүсе тұта қоймаған бөрі әлде де</w:t>
        <w:br/>
        <w:t>болса ақи-тақиына жетіп анықтай түскісі кеп, сүймен тұм-</w:t>
        <w:br/>
        <w:t>сығын ілгері созып бір жоғары, бір төмен қыдыртып иіс</w:t>
        <w:br/>
        <w:t>тартып еді; бұл жолы таң алдындағы тастай шымыр ауа-</w:t>
        <w:br/>
        <w:t>дан ұстара жүзіндей өткір иіс лап бергенде, бөрінің жон</w:t>
        <w:br/>
        <w:t>арқасы дір етті; өзі де ана жылы төртбақ қойшы атып</w:t>
        <w:br/>
        <w:t>өлтірген сұр қаншық алдынан шыққандай атып тұра жаз-</w:t>
        <w:br/>
        <w:t>дады; арландық құрып жүрген отты тнағына қайта</w:t>
        <w:br/>
        <w:t>қауышқандай, бара сала арсалаңдап сұр қаншықтың тұла</w:t>
        <w:br/>
        <w:t>бойын иіскелеп, сосын екеуі асыр сала ойнап кететіндей</w:t>
        <w:br/>
        <w:t>еді; атып тұратындай жерден бауырын жедел көтере түсті</w:t>
        <w:br/>
        <w:t>де, әлденеге қыңсылап жата қалды; шәугім басы сылқ</w:t>
        <w:br/>
        <w:t>түсіп жер бауырлап бұғып жатты да, жүрегін шай-</w:t>
        <w:br/>
        <w:t>лықтырған күдікті анықтағысы кеп ауадан қайта иіс тарт-</w:t>
        <w:br/>
        <w:t>ты. Иә, қателеспепті. Мынау сұр қаншықтың иісі; бірақ</w:t>
        <w:br/>
        <w:t>мынау баяғы өзі білетін иістен басқа; баяғыдай ыстық</w:t>
        <w:br/>
        <w:t>қанға шоқтай тиіп, денені дуылдатып ала жөнелетін әне</w:t>
        <w:br/>
        <w:t>бір жас тәнге ғана тән қүдірет күш баурап тұрған жоқ.</w:t>
        <w:br/>
        <w:t>Осыдан кейін бөрі қанша жел тартса да, мұрнына анада</w:t>
        <w:br/>
        <w:t>сұр қаншықтан сыпырып алған ескі терінің иісі келді де</w:t>
        <w:br/>
        <w:t>тұрды; жүрегі шайлыққан бөрі бауырын жерден көтермей,</w:t>
        <w:br/>
        <w:t>артқа қарай ығысып шегіне бастады. Кейінгі жақта</w:t>
        <w:br/>
        <w:t>атысқан-шабысқан күресін мұздың тасасына жеткесін</w:t>
        <w:br/>
        <w:t>тұмсығын жоғары көтеріп ұзақ ұлыды.</w:t>
        <w:br/>
        <w:t>Құлағын сыртқа тігіп жатқан Жәдігер мынада қандай</w:t>
        <w:br/>
        <w:t>да болса, ішін өртеп бара жатқан ауыр қасірет барын білді.</w:t>
        <w:br/>
        <w:t>Ызалы тағының жан ашуын біреуден алмай тынбасын да</w:t>
        <w:br/>
        <w:t>білді; ол бірақ мына көкжалдың бірнеше күннен бері нәр</w:t>
        <w:br/>
        <w:t>татпаған аш екенін білген жоқ; қырда қанша жортса да</w:t>
        <w:br/>
        <w:t>тіске ілігер нәпақа таппаған соң, кеше дауыл басталардың</w:t>
        <w:br/>
        <w:t>дәл алдында қиястап жағаға келген-ді; тірілігі қыр мен</w:t>
        <w:br/>
        <w:t>теңіз арасында өтіп келе жатқан кекжал жылда-жылда</w:t>
        <w:br/>
        <w:t>кәзіргідей қара суықта қырда отырған қойшылар ойға.</w:t>
        <w:br/>
        <w:t>көшіп, қораға кіріп алғанда қатты қиналатын; бұл кезде</w:t>
        <w:br/>
        <w:t>сарышұнақ, балпаққа дейін қыс азығын жазда дайындап</w:t>
        <w:br/>
        <w:t>ініне бекініп алып, қырда үнем созар нәпақа қалмағанда</w:t>
        <w:br/>
        <w:t>көбіне теңізге құлайтын; толқын ұрып, сең соғып, ағыспен</w:t>
        <w:br/>
        <w:t>жағаға шығып қалған өлі балық іздейтін; теңіз тартылғалы</w:t>
        <w:br/>
        <w:t>өлі балық та құрып кетті.</w:t>
        <w:br/>
        <w:t>Сұр қаншық оққа ұшатында төртбақ қойшы бұны да</w:t>
        <w:br/>
        <w:t>атқан еді; қалың сан еттің арасында қалған оқ сонан бері</w:t>
        <w:br/>
        <w:t>ауа райы сәл бұзылса да сүйектері қан қақсап сырқырап</w:t>
        <w:br/>
        <w:t>қоя беретін-ді. Осы жолы да ауа райы бұзылатынын алдын</w:t>
      </w:r>
    </w:p>
    <w:p>
      <w:r>
        <w:t>ала білді; бірақ бірнеше күн нәр татпаған аш бәрі жаңа-</w:t>
        <w:br/>
        <w:t>407</w:t>
        <w:br/>
        <w:t>ЕХ18.09.1Эсопді-сопдН1 АҒ раде 421</w:t>
        <w:br/>
        <w:t>мұздай қып жатып алды. Ашық теңіз үстінің таң алдында</w:t>
        <w:br/>
        <w:t>тіпті күшке мініп қылшылдап кеткен аязы қатты қысқан</w:t>
        <w:br/>
        <w:t>арық дене ауық-ауық тітіркеп қалады.</w:t>
        <w:br/>
        <w:t>жжйж</w:t>
        <w:br/>
        <w:t>Сонда да дәл кәзіргідей күз бен қыстың аралығы еді;</w:t>
        <w:br/>
        <w:t>қар әлі жауа қоймаған; бірақ ұдайы арқадан соғып тұрған</w:t>
        <w:br/>
        <w:t>қара суық аңның да, адамның да зықын алып тұрған-ды.</w:t>
        <w:br/>
        <w:t>Қыр тағысына қашанда кәзіргідей күз бен қыс қиын.</w:t>
        <w:br/>
        <w:t>Қыс азығын әдетте жаз басынан қамдайтын тышқан екеш</w:t>
        <w:br/>
        <w:t>тышқан бұл кезде сыртқа шықпай, жер астына тығылып</w:t>
        <w:br/>
        <w:t>алған. Тырнақ батпайтын тоң жерді қазу қандай азап! Бар</w:t>
        <w:br/>
        <w:t>өмірін қыр мен теңіз арасында алыс-жұлыспен өткізген</w:t>
        <w:br/>
        <w:t>көкжал кәзір көп нәрсені білетін: ол, мәселен, қойшылар-</w:t>
        <w:br/>
        <w:t>дың бәрі бірдей емес, олардың ішінде де бойкүйез бозым-</w:t>
        <w:br/>
        <w:t>дар аз емесін біледі. Ондай бозымдар қорасына қасқыр</w:t>
        <w:br/>
        <w:t>түсіп, қойын қырып жатса да үйден аттап шықпайды.</w:t>
        <w:br/>
        <w:t>Мықтағанда көрпе астында жатып сырттағы иттерге айтақ-</w:t>
        <w:br/>
        <w:t>тайды. Немесе: “Қатын, қатын... иттер азан-қазан боп</w:t>
        <w:br/>
        <w:t>кетті, ауылға қасқыр келген жоқ па? Бар, қарап келші”,--</w:t>
        <w:br/>
        <w:t>деп қасында жатқан әйелін жұмсайды.</w:t>
        <w:br/>
        <w:t>Сұр қаншықтан айырылғасын жас бөрі көбіне-көп</w:t>
        <w:br/>
        <w:t>осындай қойшыларды айналдырды. Бірақ олар ит-құстан</w:t>
        <w:br/>
        <w:t>зықы кете бастаса, қырдан көтеріліп, ойдағы қораға көшіп</w:t>
        <w:br/>
        <w:t>алады. Қырда тек өзіне сенетіндер қалады... Әсіресе,</w:t>
        <w:br/>
        <w:t>төртбақ қойшы қырда ұзақ отыратын. Сол жылғы қырдың</w:t>
        <w:br/>
        <w:t>қара оты тіпті әлемет болған-ды. Әсіресе, күз басындағы</w:t>
        <w:br/>
        <w:t>екі жауыннан кейін қырдың қара оты қайта көтеріліп, жу-</w:t>
        <w:br/>
        <w:t>сан мен изен басы бүрленіп бабына кеп балбырап тұрды.</w:t>
        <w:br/>
        <w:t>Қойға қоң бітіретін қырдың осы бір кезін қимаған төртбақ</w:t>
        <w:br/>
        <w:t>қойшы сол жылы қар түскенше көшпей, қара дөңнің</w:t>
        <w:br/>
        <w:t>ығында ұзақ отырып қалған-ды. Оның өзі сияқты иттері де</w:t>
        <w:br/>
        <w:t>шетінен жаужүрек, өжет еді; жас бөрі соның бәрін білді;</w:t>
        <w:br/>
        <w:t>бірақ аштық шыдатпай ішін тырнап бара жатқасын қара</w:t>
        <w:br/>
        <w:t>дәнде отырған жалғыз үйді үш күн торыды; тертінші күні</w:t>
        <w:br/>
        <w:t>де тағыларға тән сақтықпен күдікті жерді баспай, ық</w:t>
        <w:br/>
        <w:t>жақты ала ақырын-ақырындап келе жатты; үш күннен бері</w:t>
        <w:br/>
        <w:t>өзі жүрген іздің үстін басып, аңдысып-ақ келе жатқан көк</w:t>
        <w:br/>
        <w:t>жал көзін бір сәт аяғының астынан алып, анадай жерде</w:t>
        <w:br/>
        <w:t>ши қораға иіріп тастаған қойлардың әсіресе, осы кәзір</w:t>
        <w:br/>
        <w:t>қырдың қара отына семіріп қоңынан жарылып тұрған кезі</w:t>
        <w:br/>
        <w:t>екеңін ойлап кетті ме, әлде ық жағын ала келгесін бір</w:t>
        <w:br/>
        <w:t>қора қойдың ұйыған қатықтай шайыр иісіне елітіп басы</w:t>
        <w:br/>
        <w:t>айналып кетті ме, әйтеуір, жаңа ғана аяғын абайлап ба-</w:t>
        <w:br/>
        <w:t>420</w:t>
        <w:br/>
        <w:t>ЕА,18.09.1Эсопді-сопо1 44 раде 406</w:t>
        <w:br/>
        <w:t>Қызыл Туды жеңіп алу керек қой. Қызыл тақтаға суреті</w:t>
      </w:r>
    </w:p>
    <w:p>
      <w:r>
        <w:t>ілінуі керек қой. Жоқ, айналайын, сол адыра қалғыр</w:t>
        <w:br/>
        <w:t>Қызыл Ту да, қызыл тақта да аты-заты болмаған бағызы</w:t>
        <w:br/>
        <w:t>заманда Адам Атаны көргенде Хау Анамыздың әзі ұрға-</w:t>
        <w:br/>
        <w:t>шылығы есіне түсіп, қырық айлалы түлкіге айналып қыл-</w:t>
        <w:br/>
        <w:t>мыңдап, қылығымен арбап баққанда, онан өсіп-өнген бү-</w:t>
        <w:br/>
        <w:t>гінгі заманның қыз-келіншегіне не жорық. Көрмейсің бе,</w:t>
        <w:br/>
        <w:t>олар абыройын алақанмен жапқан Хау Анамыздың зама-</w:t>
        <w:br/>
        <w:t>нына қалай қайтып барудың есебін таппай, үстіндегі тыл-</w:t>
        <w:br/>
        <w:t>тиған лыпаның етегін күнде қырқып жүрген жоқ па?</w:t>
        <w:br/>
        <w:t>Үстінде жағасы, жеңі жоқ тылтиған лыпаның етегіне ты-</w:t>
        <w:br/>
        <w:t>ным бермей, қолына қайшы түссе бас салып қырқа бастай-</w:t>
        <w:br/>
        <w:t>тын сол қарақтарым сендердің күнде-күнде қызыл өңеш</w:t>
        <w:br/>
        <w:t>боп қиқуласқан сьезіңді, пленумыңды, құлаш-құлаш</w:t>
        <w:br/>
        <w:t>қаулы-қарарыңды қайтсін”,-- дер еді.</w:t>
        <w:br/>
        <w:t>Қап, не қыласың, осыларды жаңағы неме айтпады?</w:t>
        <w:br/>
        <w:t>Болса да, ол залымның сені аямасы 5елгілі, Шынында да,</w:t>
        <w:br/>
        <w:t>сол күннің ертеңіне құртам, жоям деп ауданға шапты; ба-</w:t>
        <w:br/>
        <w:t>ра сала Қозы Қарынға жамандап, айтқанына жетіп ісін</w:t>
        <w:br/>
        <w:t>бюрода қаратты. Құдай оңдап, халық жауы деп ит жек-</w:t>
        <w:br/>
        <w:t>кенге айдатқан жоқ. Бірақ есесіне онан басқа пәле-жала-</w:t>
        <w:br/>
        <w:t>ның бәрін бұған үйіп-төгіп сол жолы бюродаа... бюрода-а...</w:t>
        <w:br/>
        <w:t>Жәдігер сонан арғы жағын есіне түсіре алмай, санасы</w:t>
        <w:br/>
        <w:t>сәптіреп, талықсып кетті.</w:t>
        <w:br/>
        <w:t>жжж</w:t>
        <w:br/>
        <w:t>Таң таяу еді; дауыл ішін тартса да ашық теңіз үстінің:</w:t>
        <w:br/>
        <w:t>ызғары әлі күшті-тұғын. Бәкизат Жәдігерді ығына алып;</w:t>
        <w:br/>
        <w:t>желге сыртын беріп тырп етпей отырғалы да біраз болған-</w:t>
        <w:br/>
        <w:t>ды, кенет Жәдігер қозғалды; тіл қатқысы келген сыңай</w:t>
        <w:br/>
        <w:t>байқалғасын Бәкизат ұмтылып еңкейе берді де, әлденеге</w:t>
        <w:br/>
        <w:t>кілт тоқтады; неге бүйткенін білген жоқ; тек әлденеден се-</w:t>
        <w:br/>
        <w:t>кем алып, жұлын-жүйкесі сәтте ширыға қалды; сескенген</w:t>
        <w:br/>
        <w:t>жаққа қарауға жүрегі дауаламай, іші мұздап тұрды да,</w:t>
        <w:br/>
        <w:t>сәлден соң көз қиығын тастап еді; қарауын қараса да,</w:t>
        <w:br/>
        <w:t>көзін тартып алды; жүрек шаншып алқымға тығылды;</w:t>
        <w:br/>
        <w:t>үрейі ұшқаны сонша, дүрс-дүрс соққан жүрек пен жан да-</w:t>
        <w:br/>
        <w:t>уысы қосыла бірге шығып кетті; бірақ шыңғырған дауыс</w:t>
        <w:br/>
        <w:t>ауыздан шыға бергенде сақырлаған аязға сіңіп кетті ме,</w:t>
        <w:br/>
        <w:t>әлде шапшып алқымға тығылған жүректің дүрсілі көміп</w:t>
        <w:br/>
        <w:t>жіберді ме, әйтеуір өз дауысы өзіне есітілмей, ішінде түн-</w:t>
        <w:br/>
        <w:t>шығып қалғандай; бүтіл дене безгек буғандай қалшылдап</w:t>
        <w:br/>
        <w:t>тұрды да, әлгі жаққа тағы да жасқаншақтап қарап еді;</w:t>
        <w:br/>
        <w:t>көзге түртсе көрінбейтін тас қараңғы түннен жаңа бұның</w:t>
        <w:br/>
        <w:t>405</w:t>
        <w:br/>
        <w:t>ЕХ18.09.1Эсопді-АсопаН1 4І- раде 413 ЕЕ ж</w:t>
        <w:br/>
        <w:t>мағанда, ауылдан ұзап шыққан бота, тайлақтарды жеді.</w:t>
        <w:br/>
        <w:t>Түйеге де шабатын әдет шығарды. Кеше, қар түсердің ал-</w:t>
        <w:br/>
        <w:t>дында төртбақ қойшының ауыл сыртындағы қара отқа</w:t>
        <w:br/>
        <w:t>тұсап жіберген атын жарып кеткен-ді. Сонан бері қалай</w:t>
        <w:br/>
        <w:t>кездестірерін білмей, қанына қарайып жүрген қойшы өз</w:t>
        <w:br/>
        <w:t>аяғынан үстіне келген көкжал бәрін. осы жолы</w:t>
        <w:br/>
        <w:t>құтқармасын, қалайда терісін сыпырып аларын біліп жа-</w:t>
        <w:br/>
        <w:t>тыр.</w:t>
        <w:br/>
        <w:t>ж.ж</w:t>
      </w:r>
    </w:p>
    <w:p>
      <w:r>
        <w:t>Мезгіл-мезгіл талықсып кетіп жатқан Жәдігер осы жо-</w:t>
        <w:br/>
        <w:t>лы есін жияр-жимаста байқағаны -- бұрынғыдан да әлсіреп</w:t>
        <w:br/>
        <w:t>қалған. Қалшылдап ұшып бара жатқан денеде қол мен аяқ</w:t>
        <w:br/>
        <w:t>бар ма, жоқ па, білмеді. Өзінде қол да, аяқ та болмаған</w:t>
        <w:br/>
        <w:t>секілді. Кідірмей тас біткен құлақ ашылып, теңіз үстінің</w:t>
        <w:br/>
        <w:t>дыбысы еміс-еміс естіле бастап еді; осы кезде біреу иығын</w:t>
        <w:br/>
        <w:t>ақырын қозғап тіл қатты. Жәдігер бұның Бәкизат екенін</w:t>
        <w:br/>
        <w:t>білді. Сол бойда есіне қасқыр түсіп, тынышсызданып тіл</w:t>
        <w:br/>
        <w:t>қатқысы кеп еді; бірақ оған шамасы келмеді. Тіл орнында</w:t>
        <w:br/>
        <w:t>бір жаңқа мұз міз бақпай жатып апты. Әкесі ме, кім еді,</w:t>
        <w:br/>
        <w:t>дүниеден түңілгенде “ “адам өмірінің ақыры ит жыртқан</w:t>
        <w:br/>
        <w:t>қара тері”,-- дейтін. Бұ да өмірін ырым-жырым қып</w:t>
        <w:br/>
        <w:t>бітірді; жанарындағы майы таусылған шырақтай мына бір</w:t>
        <w:br/>
        <w:t>сығырайған, сірә, бұның жарық дүниеден ендігі көрер</w:t>
        <w:br/>
        <w:t>соңғы сәулесі болар. Әзер-әзер үзілмей тұрған сығырық</w:t>
        <w:br/>
        <w:t>сәуле қалай сөнсе, бұ да осыған дейін өзі талай барып</w:t>
        <w:br/>
        <w:t>қайтқан тұңғиық тылсымға тіл тартпай жөнеле беретіндей</w:t>
        <w:br/>
        <w:t>көріп еді; сүйтсе... Жасаған Ие-ау, бұл қалай? Бір денеде,</w:t>
        <w:br/>
        <w:t>бір терінің ішіне сиып тұрған тән мен жан түптің түбінде</w:t>
        <w:br/>
        <w:t>бірінен-бірі ажырап, тән топыраққа айналғанда, жан, адам</w:t>
        <w:br/>
        <w:t>жаны жаһаннамнан мәңгілік мекен алатыны рас па? Тән</w:t>
        <w:br/>
        <w:t>өлсе өлер, жан өлмей ме? Сонда осы елдің кеше ит қосып</w:t>
        <w:br/>
        <w:t>айтақтаған кір сақал жаман шалдары да бірдеңе білгені</w:t>
        <w:br/>
        <w:t>ме? Міне, тән әлсіреді. Шыбын жан болса да алқымға та-</w:t>
        <w:br/>
        <w:t>ялған ақырғы демнен әне-міне үзілгелі тұрғанда, бүның</w:t>
        <w:br/>
        <w:t>санасы әлсіреудің орнына құдіреттің өзінен қуат алып сәу-</w:t>
        <w:br/>
        <w:t>деленіп кеткені қалай? Сол кір сақал шалдар айтса</w:t>
        <w:br/>
        <w:t>айтқандай, жан тәсілімде адамның бой салатыны рас па?</w:t>
        <w:br/>
        <w:t>Адам бой салғанда бұрын соң басына келмеген қайдағы-</w:t>
        <w:br/>
        <w:t>жайдағылардың өріп кететіні ме?.. Сосын, бұл неге</w:t>
        <w:br/>
        <w:t>қайдағы бір көңіл босататын елжірек сезімге бой алдырып</w:t>
        <w:br/>
        <w:t>жатыр? Сондай-ақ бұнда балалық шақтан басқа өмір бол-</w:t>
        <w:br/>
        <w:t>мағандай, ала-бәле бала кезі... бала... “Жалғыз бала”.</w:t>
        <w:br/>
        <w:t>Жәдігер бұны ішінен ойлағанын, әлде даусын шығарып</w:t>
        <w:br/>
        <w:t>сыртынан айтқанын білмеді. Қалайда, бас-аяғы жоқ осы</w:t>
        <w:br/>
        <w:t>412</w:t>
        <w:br/>
        <w:t>ЕА,18.09.1Эсопді-ксопаН Н- раде 416 2.</w:t>
        <w:br/>
        <w:t>қулар арамызға ұрланып кіріп алған жаулардың халық</w:t>
        <w:br/>
        <w:t>санасын дінмен улап, ескілік салт-сананы қоздырып жат-</w:t>
        <w:br/>
        <w:t>қан арам ниетін әшкерелеп құтыртып жазсын. Сүйтіп, тап</w:t>
        <w:br/>
        <w:t>күресі мен ескілікке қарсы ашқан қан майдан басталсын да</w:t>
        <w:br/>
        <w:t>кетсін. Күнде жиын. Күнде қиқу. Қозы Қарын балықшы</w:t>
        <w:br/>
        <w:t>ауылдың кәрі-жасына ескіліктің тамырына балта шабуға</w:t>
        <w:br/>
        <w:t>шақырып, ұран тастаған екен, бірақ кір сақал шалдар сан-</w:t>
        <w:br/>
        <w:t>асын улап тастаған жүрт жұмған аузын ашпай, тым-тырыс</w:t>
        <w:br/>
        <w:t>отырып апты. Қарсы да болмапты, қолдамапты да. Тілін</w:t>
        <w:br/>
        <w:t>тістеп тымырайып алған үнсіз көптің арасынан бір кезде</w:t>
        <w:br/>
        <w:t>бір қол шошаң ете қапты. Сөз бергенше шыдамай отырған</w:t>
        <w:br/>
        <w:t>Сары Шая жұрт алдына жүгіріп шығыпты. Жайшылықта</w:t>
        <w:br/>
        <w:t>да етегі жел шақырып делиіп тұратын ши қалпақты басы-</w:t>
        <w:br/>
        <w:t>нан жұлып алған екен, осы жұрттың айтқаны рас болса,</w:t>
        <w:br/>
        <w:t>сол арада Сары Шаяның құдды жүні жидіген шанаштай әр</w:t>
        <w:br/>
        <w:t>жер-әр жерінде бозамық қылшық ербиген ақ құйқа басы-</w:t>
        <w:br/>
        <w:t>ның үнемі тершіп тұратын тас төбесінен бу шығыпты де-</w:t>
        <w:br/>
        <w:t>седі. Кім білсін, рас болса, рас шығар, төбесі тершіп</w:t>
        <w:br/>
        <w:t>жүретіні рас. Сары Шая қызыл мата жапқан мінбеге шыға</w:t>
        <w:br/>
        <w:t>сала “ә” дегеннен Үкімет пен партияның қаулы-қарарын</w:t>
        <w:br/>
        <w:t>қызу қолдап “Құдай жоқ! Құдай жоқ!”-- деп жүрт алдын-</w:t>
      </w:r>
    </w:p>
    <w:p>
      <w:r>
        <w:t>да тепсініп тұрып алыпты деседі. Қозы қарынға мына баж-</w:t>
        <w:br/>
        <w:t>бық көз сарының өжеттігі ұнапты да, жиналыс біткен бой-</w:t>
        <w:br/>
        <w:t>да оны қасына шақырып алып: “маладес, маладес, жігіт</w:t>
        <w:br/>
        <w:t>екенсің”,-- деп арқадан қағыпты да, қияндағы ба-</w:t>
        <w:br/>
        <w:t>лықшылар аулына дінсіздер қоғамына бастық қып тағай-</w:t>
        <w:br/>
        <w:t>ындап кетіпті. Сонан бері Сары Шая ат үстінде. Темір</w:t>
        <w:br/>
        <w:t>тәртіпті алдымен ағасынан бастапты: “Бірің -- аға, бірің --</w:t>
        <w:br/>
        <w:t>жеңгемсің”,-- депті. “Туыстығымызда мін жоқ”,- депті;</w:t>
        <w:br/>
        <w:t>“бірақ, айналайын аға, мені басқа білмесе де, сен білесің.</w:t>
        <w:br/>
        <w:t>Маған туыстық парыздан көрі партия алдындағы парыз</w:t>
        <w:br/>
        <w:t>қымбат. Әуелі партиялық парызымды орындаймын,</w:t>
        <w:br/>
        <w:t>Соңыра айтпады деп жүрмендер... Сендердің осы ауылдағы</w:t>
        <w:br/>
        <w:t>әне бір жаман шалдардың сөзіне еріп Құдай, Құран, Дін,</w:t>
        <w:br/>
        <w:t>сосын тағы салт-сана, ырым-жырым, қыру-шыруларың...</w:t>
        <w:br/>
        <w:t>кевенематри, тамырына балта шабам. Солай ағасы! Осы-</w:t>
        <w:br/>
        <w:t>дан айтқанды тыңдамасаң, ағам болсаң кәйтейін, аямай-</w:t>
        <w:br/>
        <w:t>мын”,-- депті де, есікті тарыс жауып шығын кетіпті.</w:t>
        <w:br/>
        <w:t>Сонан бері әкесі таң намазын түпкі бөлмеде тығылып</w:t>
        <w:br/>
        <w:t>отырып оқитын; сосын аяғын ұшынан басып жалғыз бала</w:t>
        <w:br/>
        <w:t>жатқан төсекке баратын. Әкесінің кәзір өзіне келетінін</w:t>
        <w:br/>
        <w:t>білетін қу бала көрпе астында дем алмай, тым-тырыс бола</w:t>
        <w:br/>
        <w:t>қалатын. Қыбыр етпей, көзін тарыс жұмып жатып та дәл</w:t>
        <w:br/>
        <w:t>қазіргі әке ойының аржағын білетін. Төсекке ентелеп төніп</w:t>
        <w:br/>
        <w:t>415</w:t>
        <w:br/>
        <w:t>ЕА,18.09.1Эсопді-сопа1.4- раде 410</w:t>
        <w:br/>
        <w:t>лиған даланы алып, дүниені екіге бөліп, кәрі бураша қара</w:t>
        <w:br/>
        <w:t>жерге шөгіп жатып алатындай еді-ау? Жас бөрінің өзі де</w:t>
        <w:br/>
        <w:t>соңыра әлі талай жыл... бәлкім, талай-талай жылдар өмір</w:t>
        <w:br/>
        <w:t>сүретіндей еді! Сол сан жетпейтін ұзақ... ұзақ жылдардың</w:t>
        <w:br/>
        <w:t>бәрінде де сұр қаншықпен екеуі жұбын жазбай, қырда,</w:t>
        <w:br/>
        <w:t>қара жонда бірге жортып, тапа-тал түсте өріске шауып,</w:t>
        <w:br/>
        <w:t>малшы ауылдың бұйығы өмірін сілкілеп-сілкілеп алатын</w:t>
        <w:br/>
        <w:t>қызықты күндер бұл жалғанда сірә да таусылмастай</w:t>
        <w:br/>
        <w:t>көретін!</w:t>
        <w:br/>
        <w:t>Сұр қаншық аңнан қайтқан сайын күшіктерін көргенше</w:t>
        <w:br/>
        <w:t>жаны қалмайтын; келе сала жерден бауырын жаңа көтер-</w:t>
        <w:br/>
        <w:t>ген күшіктерді желкесінен тістеп, апаннан бір-бірлеп</w:t>
        <w:br/>
        <w:t>сыртқа алып шығатын; әдетте жас бері бұндайға аралас-</w:t>
        <w:br/>
        <w:t>пай, оқшаулау шетте қаннен-қаперсіз жатар еді; ене бауы-</w:t>
        <w:br/>
        <w:t>рына жармасқан мына бір жұмаланған сүр күшіктердің</w:t>
        <w:br/>
        <w:t>ертең, әлі-ақ сирақтары серейіп, сіңірі жуантып шыға ке-</w:t>
        <w:br/>
        <w:t>летін алдағы уақытты ойлар еді; сонан бір кезде жон</w:t>
        <w:br/>
        <w:t>арқасындағы қара қылшықтар қалындап, әр талы айғыр</w:t>
        <w:br/>
        <w:t>жалындай адырайып-адырайып шыға келгенде, бұ да</w:t>
        <w:br/>
        <w:t>бөлтіріктерін ертіп жортуылға шығар еді; екі аяқтылар-</w:t>
        <w:br/>
        <w:t>мен алыс-жұлыста өтетін алдағы әлі талай ұлы жорық-</w:t>
        <w:br/>
        <w:t>жортуыл да, өздері сияқты мыналар да тапа-тал түсте</w:t>
        <w:br/>
        <w:t>әріске шауып, қырдың ұйқылы-ояу бұйығы тірлігін дүр-</w:t>
        <w:br/>
        <w:t>ліктіріп тастайтын өжеттікке баулып бағар еді.</w:t>
        <w:br/>
        <w:t>Сұр қаншық күшіктерімен әлек; желіні жер сызып</w:t>
        <w:br/>
        <w:t>жүріп те ұрғашы екені есінен бір сәт шықпайды; әне, бау-</w:t>
        <w:br/>
        <w:t>ырына жармасқан топ-томпақ күшіктердің ауызы жеткені</w:t>
        <w:br/>
        <w:t>емшекке жармасып, ауызы жетпегені домалан құлап жат-</w:t>
        <w:br/>
        <w:t>қанымен ісі жоқ; есіл-дерті жас бөрінің назарын аударғысы</w:t>
        <w:br/>
        <w:t>кеп алдынан ойқастап, олайда-бұлайда өтеді; бұның бәрі</w:t>
        <w:br/>
        <w:t>әншейін, бер жағындағы қылымсу; сұр қаншық талай</w:t>
      </w:r>
    </w:p>
    <w:p>
      <w:r>
        <w:t>қылықты соңыра күйлегенде шығарады; ол кезде... е-е, ол</w:t>
        <w:br/>
        <w:t>кезде күнде-күнде өріске шауып, ыстық қан шоқтай</w:t>
        <w:br/>
        <w:t>қайнаған жас дене қандай құп-қкунақ? Әсіресе, су жұқпай-</w:t>
        <w:br/>
        <w:t>тын жұп-жұмыр сауыр құлын мүсінденіп, жас бөріге жаны-</w:t>
        <w:br/>
        <w:t>нан өтіп бара жатып ретін тауып өзін қалай да сездіріп</w:t>
        <w:br/>
        <w:t>қылымсып бағады, Ол кезде теңіз әлі қайтпаған. Жел тұр-</w:t>
        <w:br/>
        <w:t>са жыны қозып өре түрегелетін теңіз шілде айының қайсы</w:t>
        <w:br/>
        <w:t>бір шырадай тымықтарында да шарасына симай, ісініп</w:t>
        <w:br/>
        <w:t>ыңыранып жатқаны; күндізгі қанырық ыстық теңіз өңірін</w:t>
        <w:br/>
        <w:t>буып тұрады; сонан қашан кеш түсіп, күндізгі ыстық</w:t>
        <w:br/>
        <w:t>қайтқанша жас бөрі сыртқа шықпай, апанда көлеңкелеп</w:t>
        <w:br/>
        <w:t>жатып алады; күн ұясына қалай қонды, солай теңіз беттен</w:t>
        <w:br/>
        <w:t>баяу леп шығады; күндізгі қапырықта бір бүршігі қыбыр</w:t>
        <w:br/>
        <w:t>етпей, селтиіп қалған шөп басына дереу жан еніп, сілкініп,</w:t>
        <w:br/>
        <w:t>409</w:t>
        <w:br/>
        <w:t>Ел.18.09.1Эсопбіксопо1 4. раде 407</w:t>
        <w:br/>
        <w:t>жүрегін шошытқан екі түйір шоқ сол қалпында қып-қызыл</w:t>
        <w:br/>
        <w:t>боп маздап тұр екен; бұның назар аударғанын байқады ма,</w:t>
        <w:br/>
        <w:t>шоқ сәтте зым-қайым жоқ болды.</w:t>
        <w:br/>
        <w:t>Бәкизат ытқып Жәдігердің аржағына шықты. Ақ қар,</w:t>
        <w:br/>
        <w:t>көк мұзда зорығып жығылған нардай боп сұлап жатқан ірі</w:t>
        <w:br/>
        <w:t>денені тасалап бұға қалды да, қараңғы түннен тінткілеп</w:t>
        <w:br/>
        <w:t>жаңағы екі түйір шоқты іздеп еді; бірақ сырын бүгіп</w:t>
        <w:br/>
        <w:t>меңіреуленіп алған түн-түнек міз бақпады.</w:t>
        <w:br/>
        <w:t>Бәкизат қозғалуға қорқып тұр. Назары сәл тайса да,</w:t>
        <w:br/>
        <w:t>тарпа бассалғалы тұрған пәлемен арбасып кірпік қақпай</w:t>
        <w:br/>
        <w:t>қатты да қалды. Бұның не екенін, неге жорырын білмей</w:t>
        <w:br/>
        <w:t>ақылы дал боп тұрғанда, екі түйір шоқ тағы да тап</w:t>
        <w:br/>
        <w:t>жаңағы жерден маздап қоя (берді.</w:t>
        <w:br/>
        <w:t>-- Жә-ді-гер!. Жәдігер!..- деді Бәкизат; қос шоқ</w:t>
        <w:br/>
        <w:t>сәтте сөнсе де, іле-шала қайта маздады; сонан кейін қос</w:t>
        <w:br/>
        <w:t>шоқ бір сөніп, бір маздап, мынау шынында да сиқырымен</w:t>
        <w:br/>
        <w:t>арбап тұрған жын ба, шайтан ба, сондай бірдеңе сияқтан-</w:t>
        <w:br/>
        <w:t>ды.</w:t>
        <w:br/>
        <w:t>-- Бұл не?-- деді Бәкизат.</w:t>
        <w:br/>
        <w:t>-- Ққоорықпа...</w:t>
        <w:br/>
        <w:t>-- Білесің бе? Бұл не?</w:t>
        <w:br/>
        <w:t>-- Ққаасқыр...</w:t>
        <w:br/>
        <w:t>Бәкизат тілі байланғандай дыбысы шықпай қалды; тек</w:t>
        <w:br/>
        <w:t>аттай тулап кеткен жүрек шапшып құлағына дүрс-дүрс</w:t>
        <w:br/>
        <w:t>соқты.</w:t>
        <w:br/>
        <w:t>-- Ққаалтамды ққара... ссіріңке...</w:t>
        <w:br/>
        <w:t>-- Сіріңке?..</w:t>
        <w:br/>
        <w:t>-- Иәә... бұлар ооттан ққоорқады.</w:t>
        <w:br/>
        <w:t>Жәдігер “қасқыр дегені болмаса, тәйірі зәті ит қой”,-</w:t>
        <w:br/>
        <w:t>деп көңілін аулағысы келіп еді; бірақ оған шамасы кел-</w:t>
        <w:br/>
        <w:t>меді; осы кезде бұлт тасасынан ай шықты; қасқыр жа-</w:t>
      </w:r>
    </w:p>
    <w:p>
      <w:r>
        <w:t>рықтан жасқанып, жер бауырлап жата қалды. Бәкизат әл-</w:t>
        <w:br/>
        <w:t>де де болса қасқырға назарын тіктеп тура қарай алмай,</w:t>
        <w:br/>
        <w:t>жасқаншақтап көзінің қиығымен бағып түр. Мұзға басын</w:t>
        <w:br/>
        <w:t>салып бұғып жатқан қасқыр ұзақ аңдысудан жалықты ма,</w:t>
        <w:br/>
        <w:t>бір кезде аяғына мініп ақырын түрегелді,</w:t>
        <w:br/>
        <w:t>-- Жәдігер... Жә-дігер...</w:t>
        <w:br/>
        <w:t>-- Ссірріңке...</w:t>
        <w:br/>
        <w:t>Көкжал бөрі үй аумағындай мұздың ана басындағы</w:t>
        <w:br/>
        <w:t>екеуді салбыраған ауыр қабақ астынан бағып тұрды да, ке-</w:t>
        <w:br/>
        <w:t>нет басын төмен салып бүлкілдеп жорыта жөнелді; көз</w:t>
        <w:br/>
        <w:t>қиығын олардан бір сәт айырмай, ит бүлкілмен жортып</w:t>
        <w:br/>
        <w:t>отырып ық жаққа шықты; қарын үрлеп тастаған тақыр</w:t>
        <w:br/>
        <w:t>мұзға бауырын төсеп жатты да, қыста да, жазда да</w:t>
        <w:br/>
        <w:t>ылғалданып тұратын қара тұмсықтың дәл ұшы жыбырлап</w:t>
        <w:br/>
        <w:t>406</w:t>
        <w:br/>
        <w:t>Е218.09.1Эсопді-сопоі1 1. раде 409</w:t>
        <w:br/>
        <w:t>жаңа ұстаса бастаған жас мұзды тіміскілеп жағалаудан</w:t>
        <w:br/>
        <w:t>кетпей жүріп алып еді. Қырдан соққан қара дауыл қас</w:t>
        <w:br/>
        <w:t>қаққанша әлсіз мұздың көбесін қақ айырып ашық теңізге</w:t>
        <w:br/>
        <w:t>қуып ала жәнелгенде, аш бөрі де тоқымдай бір сенде ығып</w:t>
        <w:br/>
        <w:t>кете барған-ды...</w:t>
        <w:br/>
        <w:t>Қасқыр күресін мұздың тасасынан тұмсығын шығарып</w:t>
        <w:br/>
        <w:t>ілгері жаққа көз салып рді, әйел әлі де есін жия алмай</w:t>
        <w:br/>
        <w:t>тұр екен; екі аяқтылардың ұрғашыларының қауқарын</w:t>
        <w:br/>
        <w:t>білетін қасқыр онан онша айылын жиған жоқ; ол көбіне-</w:t>
        <w:br/>
        <w:t>көп сұр қаншықтың терісін жамылып, сес шығармай бұғып</w:t>
        <w:br/>
        <w:t>жатқан залымнан қорықты; және мынау сұр қаншықты</w:t>
        <w:br/>
        <w:t>соғып алған төртбақ қойшының дәл өзі; сол жолы терісін</w:t>
        <w:br/>
        <w:t>сыпыртпай құтылып кеткен бөрінің, Құдай айдап, тоқым-</w:t>
        <w:br/>
        <w:t>дай сеңмен өзі ығып келгеніне қуанып, алақанына түкіріп</w:t>
        <w:br/>
        <w:t>жатқандай.</w:t>
        <w:br/>
        <w:t>Көкжал бөрі сояудай найза тістерін алдыңғы жағынан</w:t>
        <w:br/>
        <w:t>ақситып үнсіз ырылдады. Екі аяқтылар бұнан есесін</w:t>
        <w:br/>
        <w:t>қайтарып, өшін ала алды ма, жоқ па, оны өздері біледі, ал</w:t>
        <w:br/>
        <w:t>бұның оларға есесін берген жері жоқ; әсіресе, сұр қаншық</w:t>
        <w:br/>
        <w:t>барда екеуі жұбын жазбай, үнемі бірге жортып, тапа-тал</w:t>
        <w:br/>
        <w:t>түсте өріске шабушы еді. Әне, алас-қапаста арқасына тірі-</w:t>
        <w:br/>
        <w:t>лей өңгеріп алған тоқтыны Бел-Аранның күнгей бетіндегі</w:t>
        <w:br/>
        <w:t>апанның алдына топ еткізіп алып ұрды да, сұр қаншық</w:t>
        <w:br/>
        <w:t>екеуі екі жақтан тиісіп кетті; бұнан бұрынырақ ауыз</w:t>
        <w:br/>
        <w:t>салған сұр қаншық ыстық қанға түмсығын тығып жіберіп,</w:t>
        <w:br/>
        <w:t>құмардан шыға тойып алды; қанша тойса да, бәрібір</w:t>
        <w:br/>
        <w:t>қарны шықпайды; тек бүйірі бұлтиып, жұп-жұмыр сауыры</w:t>
        <w:br/>
        <w:t>мен, әсіресе кәзіргідей мажыра жаздың шуағында, күн</w:t>
        <w:br/>
        <w:t>шұғыласы түскен қылшық құндыз түктеніп жылт-жылт</w:t>
        <w:br/>
        <w:t>етеді; аң да болса, нәсілі ұрғашы емес пе, бұндайда сұр</w:t>
        <w:br/>
        <w:t>қаншық арланының көзіне түскісі кеп аржағы тілеп тұра-</w:t>
        <w:br/>
        <w:t>ды.</w:t>
        <w:br/>
        <w:t>Несін айтасың, ол кезде жас бөрі өмірге ырза еді!</w:t>
        <w:br/>
        <w:t>Дүние осы күйінен құйттай да өзгермейтіндей көруші еді</w:t>
        <w:br/>
        <w:t>ғой! Өздері де өзгермей, мәңгі-бақи осы күйде тұратындай</w:t>
        <w:br/>
        <w:t>көруші еді! Бүгін де, ертең де, онан арғы күндер, жылдар-</w:t>
      </w:r>
    </w:p>
    <w:p>
      <w:r>
        <w:t>дың бәр-бәрінде де сонау төбедегі аппақ ақ шарбы бұлт</w:t>
        <w:br/>
        <w:t>дәл осы қазіргідей жөнін болжатпай, әлдеқайда маңып</w:t>
        <w:br/>
        <w:t>ығып бара жататындай! Сол аппақ ақ шарбы бұлттың ар-</w:t>
        <w:br/>
        <w:t>жағында, алыс-алыста, құдды жаңа ғана сумен шайғандай</w:t>
        <w:br/>
        <w:t>көк ніл аспан соңырағы күндерде де көктен жерге</w:t>
        <w:br/>
        <w:t>мейірлене қарап күлімдеп тұратындай! Ең арысы, ба-</w:t>
        <w:br/>
        <w:t>лықшылар ауылының сыртында тұла бойын күж-күж қара</w:t>
        <w:br/>
        <w:t>тас басқан жапырық тау екеш тау да соңырағы күні де,</w:t>
        <w:br/>
        <w:t>дәл осы кәзіргідей бір жағына теңізді, екінші жағына да-</w:t>
        <w:br/>
        <w:t>408</w:t>
        <w:br/>
        <w:t>Е2.18.09.1Эсопді-сопа1.і раде 405</w:t>
        <w:br/>
        <w:t>қызыл көздер исі ұрғашының құлқын қаулы шығарып</w:t>
        <w:br/>
        <w:t>өзгертуге болмасын қайдан білсін...</w:t>
        <w:br/>
        <w:t>-- Тағы күлдің ғой?</w:t>
        <w:br/>
        <w:t>-- Жылайын ба?</w:t>
        <w:br/>
        <w:t>-- Жоқ, аржағыңда бір пәле бар. Давай, айт!</w:t>
        <w:br/>
        <w:t>-- Айтсам, несі бар, айтам.. Балалар теңізге шық-</w:t>
        <w:br/>
        <w:t>пайды.</w:t>
        <w:br/>
        <w:t>-- Ка-к? Тоқта! Әй!., Әй!..</w:t>
        <w:br/>
        <w:t>Сен қайрылған жоқсың. Соңыңнан сыртқа жүгіре</w:t>
        <w:br/>
        <w:t>шыққан өкілдің жұдырығын түйіп, аспан астын кешіре</w:t>
        <w:br/>
        <w:t>шаң-шұңдап жатқан айқайынан ұққаның -- мәселеңді бю-</w:t>
        <w:br/>
        <w:t>рода қаратам. Ит жеккенге айдатам. Жер басып жүргіз-</w:t>
        <w:br/>
        <w:t>беймін. Құртам-жоям...</w:t>
        <w:br/>
        <w:t>Дала алай-түлей екен. Он күннен бері күндіз-түні то-</w:t>
        <w:br/>
        <w:t>пырақ борап тұрған-ды. Тартылған теңіздің түбінен ұшқан</w:t>
        <w:br/>
        <w:t>аппақ ақ сор алды-артынан ұйытқып соққанда, әдетте</w:t>
        <w:br/>
        <w:t>сыртқа шыққан кісі жалт беріп қайтадан ішке тығылатын.</w:t>
        <w:br/>
        <w:t>Бұндайда қырда жүрген аң да, мал да отын ала алмай,</w:t>
        <w:br/>
        <w:t>беті ауған жаққа ығып кететін. Дауыл арты жауынға ұла-</w:t>
        <w:br/>
        <w:t>са қалса тіпті жаман. Көктен тұз жаңбыр жауып, жер</w:t>
        <w:br/>
        <w:t>бетіне қылтиып көрініп келе жатқан шөп өрт шалғандай</w:t>
        <w:br/>
        <w:t>қап-қара боп күйіп, аяқ жетер жерде жайылым қалмай</w:t>
        <w:br/>
        <w:t>бара жатқан-ды. Алды-артынан ұйытқыған аппақ ақ сор</w:t>
        <w:br/>
        <w:t>бұның көзін ашқызбай, дем алғызбай, аузы-мұрнына</w:t>
        <w:br/>
        <w:t>тыққылап жатыр. Бетіндегі бар түктің бәрі -- кірпік, қас,</w:t>
        <w:br/>
        <w:t>шашқа дейін кәпелімде аппақ ақ сор болды да шықты. Бұл</w:t>
        <w:br/>
        <w:t>бұрын бұндайда Аралды апатқа ұшыратқан ана жақтағы-</w:t>
        <w:br/>
        <w:t>лардың жер астында жатқанын да, әзір жер басып жүрген-</w:t>
        <w:br/>
        <w:t>дерін де боқтар еді; бұл жолы жаңағы өкілге қаны қайнап,</w:t>
        <w:br/>
        <w:t>қара тырнағына дейін күйгені сонша, аспан мен жер ара-</w:t>
        <w:br/>
        <w:t>сын ұйқы-тұйқы қып борап жатқан ақ түтек арасында</w:t>
        <w:br/>
        <w:t>желге қарсы омыраулап басып, жынды адамша өз-өзінен</w:t>
        <w:br/>
        <w:t>сөйлеп келе жатты. Егер сол арада көлденеңде біреу</w:t>
        <w:br/>
        <w:t>тұрса, бұның жүрегін өртеген талай у мен зәрді есітер еді:</w:t>
        <w:br/>
        <w:t>“жерді, елді аздырып-тоздырғандарың аз боп па еді”,-</w:t>
        <w:br/>
        <w:t>дер еді бұл; “енді сендер ана сүті ауызынан кеппеген</w:t>
        <w:br/>
        <w:t>қылқандай қыздар мен көп балалы, ауру-сырқау қатын-</w:t>
        <w:br/>
        <w:t>дарды балыққа салмақсыңдар ғой” ,-- дер еді; “көз ашқалы</w:t>
        <w:br/>
        <w:t>қызыл тобық боп су кешкен балықшылардай, сендер енді</w:t>
        <w:br/>
        <w:t>осы елдің әлгі қылқандай қыздарын кеудесін қара</w:t>
        <w:br/>
        <w:t>қайықтың қырына қажатып, өкірген теңізде еәжектеген</w:t>
      </w:r>
    </w:p>
    <w:p>
      <w:r>
        <w:t>толқынмен арпалысып жүріп ау қаратпақсыңдар ғой.</w:t>
        <w:br/>
        <w:t>Сүйтіп қолы теңдікке жеткен бақытты әйелдер партия сье-</w:t>
        <w:br/>
        <w:t>зінің тағы бір тарихи шешіміне орай еркектермен бірге үн</w:t>
        <w:br/>
        <w:t>қосып, балық жоспарын үш есе асыра орындап, көшпелі</w:t>
        <w:br/>
        <w:t>404</w:t>
        <w:br/>
        <w:t>қыр 09.13сопдісопо1 44 раве 414 “</w:t>
        <w:br/>
        <w:t>жалғыз ауыз сөз тағы да тіліне оралды: жалғыз ба-</w:t>
        <w:br/>
        <w:t>”</w:t>
        <w:br/>
        <w:t>Иә, бүйдеп ата-анасы айтатын. Апалары да айтатын,</w:t>
        <w:br/>
        <w:t>Бес қыздан кейін көрген түсі басқа бала болғасын, бұны</w:t>
        <w:br/>
        <w:t>бишаралар құстың балапанындай уызынан шайқап өсірмеді</w:t>
        <w:br/>
        <w:t>ме? Бұл туғанда бүтіл балықшы ауыл қуаныпты.</w:t>
        <w:br/>
        <w:t>Шілдеханаға жиналған жүрт жөргекте жатқан қызыл</w:t>
        <w:br/>
        <w:t>шақаға көз тиеді деп бетін жөргектің шалғайымен көле-</w:t>
        <w:br/>
        <w:t>гейлеп тұрып, аузы дуалы бір кемпір, бір шалға үш</w:t>
        <w:br/>
        <w:t>қайтара құлағына айқайлатып азан шақырып “Жәдігер”</w:t>
        <w:br/>
        <w:t>деп атын қойса да, кім біледі, осы шаңырақтың түбінде</w:t>
        <w:br/>
        <w:t>үмітін ұстар жалғыз еркек кіндік болғасын болар, бүтіл ба-</w:t>
        <w:br/>
        <w:t>лықшы ауыл бұны кейін “жалғыз бала” деп кетіп еді?</w:t>
        <w:br/>
        <w:t>Кейін апалары күйеуге шықты. Балалы-шағалы болды.</w:t>
        <w:br/>
        <w:t>Сонан келе, бұны көрсе бишаралар “ой, жалғызым!”-- деп</w:t>
        <w:br/>
        <w:t>аржағы аңырап тұрғандары. Сүйткен бала кімге не</w:t>
        <w:br/>
        <w:t>көрсетті? Кімнің басына шырақ жақты? Бұл елдің шамасы</w:t>
        <w:br/>
        <w:t>келгендері ойға-қырға көшіп жатыр. Бөксе басар кемпір-</w:t>
        <w:br/>
        <w:t>шалы барлар ғана ескі жұртта табан аумай отыр. Қарлы</w:t>
        <w:br/>
        <w:t>қара аспан басына түссе де, ата мекеннен іргесі көте-</w:t>
        <w:br/>
        <w:t>рілмей, тістесіп отырған қос уыс халқына не істеді?</w:t>
        <w:br/>
        <w:t>Шіркін, ол кезде Арал қандай еді! Аралдың адамдары</w:t>
        <w:br/>
        <w:t>қандай еді! Күнге күйген жылтыр қара кісілер тепсе темір</w:t>
        <w:br/>
        <w:t>үзгендей еді-ау! Ұшан теңізді өрлей салған қара торды күн</w:t>
        <w:br/>
        <w:t>шықпай қарайтын қайратты жігіттер әдетте ол кезде таң-</w:t>
        <w:br/>
        <w:t>мен таласа тұрар еді; үй ішімен бірге ерте тұрып үйренген</w:t>
        <w:br/>
        <w:t>бала да таң қараңғыда оянар еді; бірақ кіп-кішкентай бо-</w:t>
        <w:br/>
        <w:t>лып алып, ішіне қулық түйген пәле бала ояу екенін</w:t>
        <w:br/>
        <w:t>сездірмей, көрпе астынан бәрін сығалап көріп жатар еді;</w:t>
        <w:br/>
        <w:t>ояу баланы ұйықтап жатыр деп ойлаған жандар, әне... үй</w:t>
        <w:br/>
        <w:t>ішінде үнсіз қозғалып, ыммен сөйлесіп әлекке қалып</w:t>
        <w:br/>
        <w:t>жүргені қандай қызық! Соған мәз болған бала жырқ етіп</w:t>
        <w:br/>
        <w:t>күліп жібере жаздап, алақанымен аузын баса қалады. Көре</w:t>
        <w:br/>
        <w:t>қал, нағыз қызық кәзір болады. Күнде-күнде таңмен тала-</w:t>
        <w:br/>
        <w:t>са оянатын әкенің теңізге шығар алдында жұрттан жасы-</w:t>
        <w:br/>
        <w:t>рып істейтін “ұрлығы” бар. Бұнысы тіпті қызық! Әкесі ..</w:t>
        <w:br/>
        <w:t>ұрлығын істемес бұрын әуелі есік-терезені ішінен тас қып.</w:t>
        <w:br/>
        <w:t>бекітіп алады. Үй ішінде өздерінен басқа ешкім болмаса да,</w:t>
        <w:br/>
        <w:t>әуелі үрейлі көзі алақтап,, жан-жағына қарап шығады да,:</w:t>
        <w:br/>
        <w:t>сосын жүк арасынан жайнамаз алады. Ку бала бұнан кейінде</w:t>
        <w:br/>
        <w:t>не болатынын алдын-ала біледі. Бұның білетінінен бейхабар</w:t>
        <w:br/>
        <w:t>аңқау әкені алдаған қулығы өзіне орасан қызық көрінеді де,</w:t>
        <w:br/>
        <w:t>көрпе астынан қыбыр етпей сығалайды да жатады.</w:t>
        <w:br/>
        <w:t>Бірақ, қанша сығаласа да үлкендердің тірлігінің бәріне</w:t>
        <w:br/>
        <w:t>бірдей зейілі жете бермейді; ал зейілі жетпегеннің бәрі бұ- ”</w:t>
        <w:br/>
        <w:t>413</w:t>
      </w:r>
    </w:p>
    <w:p>
      <w:r>
        <w:t>ЕХ,18.09.1Эсопдіксопді1 44 раде 422</w:t>
        <w:br/>
        <w:t>сып аңдысып келе жатқан ізден ауытқып шығып кеткенін</w:t>
        <w:br/>
        <w:t>байқамай қалған-ды. Алдыңғы, әлде артқы аяғы екенін</w:t>
        <w:br/>
        <w:t>білмеді. Қай аяғы болса да, бұл аса сақтықпен сұр топы-</w:t>
        <w:br/>
        <w:t>рақты сипай баса бергенде әлдене аяғының дәл астынан</w:t>
        <w:br/>
        <w:t>сарт етті. Қасқыр атып түсті. Бірақ қазақы күпінің</w:t>
        <w:br/>
        <w:t>жеңіндей сала құлаш құйрықты темір азу бірдеңе сарт етіп</w:t>
        <w:br/>
        <w:t>қапты да, тістеген жеріне қадалып жабыса қалды. Қасқыр</w:t>
        <w:br/>
        <w:t>шоршып атып-атып түсті. Ет қызумен ештеңе сезген жоқ;</w:t>
        <w:br/>
        <w:t>тек тістеген жерінен айрылмай, тас қып жабысып алған</w:t>
        <w:br/>
        <w:t>мына бір темір азу пәле соңынан қалмай, сарт-сұрт си-</w:t>
        <w:br/>
        <w:t>рағына ұрып шылдыр-шылдыр сүйретіліп келеді. Бауырын</w:t>
        <w:br/>
        <w:t>жазып жүгірейін десе әлгі пәленің тап-тастай қыры қос</w:t>
        <w:br/>
        <w:t>тілерсегін сабалап, қайта-қайта омбылап жығыла берді.</w:t>
        <w:br/>
        <w:t>Кәпелімде қос тілерсектің терісі сыдырылып, ізінен қан</w:t>
        <w:br/>
        <w:t>тамшылап келе жатты. Бірақ жаны ышқынған қасқыр оны</w:t>
        <w:br/>
        <w:t>білген де, сезген де жоқ. В</w:t>
        <w:br/>
        <w:t>Қойшы ауылдың иттері кеш біліп қалған-ды. Қара та-</w:t>
        <w:br/>
        <w:t>зы бастаған бір топ ит арсылдап келеді. Бұл болса бауы-</w:t>
        <w:br/>
        <w:t>рын жаза алмай шоқаңдап қалды. Қасқыр мыналардың</w:t>
        <w:br/>
        <w:t>құтқармай, кәзір-ақ қуып жетерін білді де, кілт тоқтады:</w:t>
        <w:br/>
        <w:t>Анау-мынауға иліге қоймайтын тоң мойынды түбінен</w:t>
        <w:br/>
        <w:t>бұрап, артына бұрылып еңсеріле карады. Иттер арсылдап</w:t>
        <w:br/>
        <w:t>келіп қалды. Қасқыр ызғар шаша ырылдап, аппақ тістерін</w:t>
        <w:br/>
        <w:t>ырсита сақ-сақ етті. Сосын тістеген жерінен айрылмай жа-</w:t>
        <w:br/>
        <w:t>бысып алған әлгі пәле есіне түсті ме, қайрыла бере арс</w:t>
        <w:br/>
        <w:t>етіп қауып алды. Көк темірді шайнап тастағысы келген-</w:t>
        <w:br/>
        <w:t>дей, азу тісін шақырлата басып қалып еді; асты-үстінен</w:t>
        <w:br/>
        <w:t>бірнеше тіс сынып, аузы даладай қанады.</w:t>
        <w:br/>
        <w:t>Иттер аспан астын көшіріп арсылдап келеді. Іштерінде</w:t>
        <w:br/>
        <w:t>үнсіз түйіліп алған тек қара тазы. Көкжал бәрінің көбіне-</w:t>
        <w:br/>
        <w:t>көп қорқатыны да қара тазы. Қалғандарының жайы бұған</w:t>
        <w:br/>
        <w:t>белгілі: өңшең нәсілсіз. Ел шетіне бәрі келсе осылай арс-:</w:t>
        <w:br/>
        <w:t>арс үріп, бірін-бірі айдап салады, қалған уақытта жалғыз</w:t>
        <w:br/>
        <w:t>жүріп түк бітіре алмайтын өңшең қорқақ. Бірақ... қалай</w:t>
        <w:br/>
        <w:t>десе де, көптің аты көп; қойшының қатыны көңілі түссе</w:t>
        <w:br/>
        <w:t>итаяққа жуынды құйып, сүйек-саяқ тастағанда таласа ке-</w:t>
        <w:br/>
        <w:t>тетін нәсілсіз немелер, қырдың кәкжалын көргенде осылай</w:t>
        <w:br/>
        <w:t>демде ауыз біріктіріп ала қояды. Көре қал, кәзір де жұды-</w:t>
        <w:br/>
        <w:t>рықтай түйіліп алған мына көп шуылдақ тобың жазбай ар-</w:t>
        <w:br/>
        <w:t>сылдап кеп жан-жақтан ауыз салғанда, бұл әр иттің</w:t>
        <w:br/>
        <w:t>аузында бір-бір жапырақтан кетер-ау!</w:t>
        <w:br/>
        <w:t>Сол түні ай сүттей жарық еді; қайтерін білмей сас-</w:t>
        <w:br/>
        <w:t>қанда көзі жерге жарты беліне дейін кіріп кеткен қазандай</w:t>
        <w:br/>
        <w:t>қара тасқа түсті. Қасқыр бөксесін дереу тасқа бұрып түра</w:t>
        <w:br/>
        <w:t>қалды да, құйрығына жабысқан пәлені бұлғап ұра бастады.</w:t>
        <w:br/>
        <w:t>421</w:t>
        <w:br/>
        <w:t>Е3.18.09.1Эсопді-сопо11.- раде 420</w:t>
        <w:br/>
        <w:t>күшпен бұрып арс етті; бірақ бұл ауыз салам дегенше,</w:t>
        <w:br/>
        <w:t>анау бұрын қимылдап қайың сойыл қара тұмсыққа сарт</w:t>
        <w:br/>
        <w:t>етті; көз оты жарқ етті; жас бәрі бұрын бұндайда жасу ор-</w:t>
      </w:r>
    </w:p>
    <w:p>
      <w:r>
        <w:t>нына, дыбысын шығармай долдана түсуші еді; осы жолы</w:t>
        <w:br/>
        <w:t>денесіне таяқ батқан иттей қаңқ етті; бірақ есін тез жиды;</w:t>
        <w:br/>
        <w:t>қайың соққы қайта сілтелгенше бәрі жанын ала қашты;</w:t>
        <w:br/>
        <w:t>тар қорада опыр-топыр боп жатқан қойлардың бір май, бір</w:t>
        <w:br/>
        <w:t>ет был-былқылдақ қоңына сояудай-сояудай тырнақтарын</w:t>
        <w:br/>
        <w:t>түгел батыра төрт аяғын қатты тіреп сыртқа бір-ақ</w:t>
        <w:br/>
        <w:t>ытқыды; иттер арс-арс үріп, азан-азан боп жатқан ауылдан</w:t>
        <w:br/>
        <w:t>ұзағасын қасқыр тоқтап, артына бұрылып еңсеріле қарап</w:t>
        <w:br/>
        <w:t>тұрды да, соңынан өкшелеп келе жатқан ешкім бол-</w:t>
        <w:br/>
        <w:t>мағасын тұмсығын желге төсеп жата кетті. Аузындағы</w:t>
        <w:br/>
        <w:t>жағы қарысқанша тістеп алған зілдей бірдеңені жаңа</w:t>
        <w:br/>
        <w:t>байқады. Бірақ оның не екенін білген жоқ; тек бел ортасы-</w:t>
        <w:br/>
        <w:t>нан тістеп алған зілдей нәрсе жерге түскенде бөрі атып</w:t>
        <w:br/>
        <w:t>тұрды, суық жанар сәтте зәрленіп, тұла бойы без-без бүр-</w:t>
        <w:br/>
        <w:t>шімек дырау сойылды бас салып қауып-қауып алды... Со-</w:t>
        <w:br/>
        <w:t>нан бері бәрі қолы қарулы қойшыдан қайбартып, бетпе-бет</w:t>
        <w:br/>
        <w:t>кездесудан қашып жүрген-ді...</w:t>
        <w:br/>
        <w:t>-- Жәдігер!.. Әй, Жәдігер... қасқырдың менімен тіпті</w:t>
        <w:br/>
        <w:t>ісі жоқ. Айға қарап түр.</w:t>
        <w:br/>
        <w:t>-- Ссааққ... ббоолл...</w:t>
        <w:br/>
        <w:t>-- Қорқам...</w:t>
        <w:br/>
        <w:t>Қасқыр бұларға әлі назар аударған жоқ. Борбайын кө-</w:t>
        <w:br/>
        <w:t>теріп, қасындағы күресін мұзға сарыды. Сосын терт аяғына</w:t>
        <w:br/>
        <w:t>бірдей шіреніп, бауырын керіп сілкініп-сілкініп алды да,</w:t>
        <w:br/>
        <w:t>басын жерге салып сөмпеңдеп жорта жөнелді. Жолын ке-</w:t>
        <w:br/>
        <w:t>селеген күресін мұзды айналып өтпей, арғы жағына ырғып</w:t>
        <w:br/>
        <w:t>түсті. Үй аумағындай мұздың су шайып жатқан жиегімен</w:t>
        <w:br/>
        <w:t>басын жерден көтермей, бүлкілдеп жүрді де, кенет кілт</w:t>
        <w:br/>
        <w:t>тоқтай қап аяғының астын шыр айнала иіскелеп кетті.</w:t>
        <w:br/>
        <w:t>Арқасы мұзға жабысып қатып қалған қызыл қанат қы-</w:t>
        <w:br/>
        <w:t>лағай шабаққа әрі-бері ауыз салып еді; бірақ шыныдай</w:t>
        <w:br/>
        <w:t>жылтыр мұзға тісі ілікпей, қайта-қайта тайып кетіп ыза-</w:t>
        <w:br/>
        <w:t>сына тиді. Қасқыр ширығып, шыдамсыздана қыңсылап ал-</w:t>
        <w:br/>
        <w:t>ды да, жер бауырлап жата қап, қайсы бір жылдары</w:t>
        <w:br/>
        <w:t>ашыққан-ашыққанда тышқан інін қазғандай шыңылтыр,</w:t>
        <w:br/>
        <w:t>шыны мұзға тырнақ салды. Әйел есінен мүлде шығып</w:t>
        <w:br/>
        <w:t>кетті. Қызыл қанат шабақты көк жентек мұз бен қосып</w:t>
        <w:br/>
        <w:t>шақыр-шұқыр шайнады. Аузы-басын қанатып тілгілеп тас-</w:t>
        <w:br/>
        <w:t>таған шыны мұзды тілімен үйіріп талмап жұтты. Ішіне не</w:t>
        <w:br/>
        <w:t>барғаны белгісіз, оны аш бөрі ойлаған да, білген де жоқ.</w:t>
        <w:br/>
        <w:t>Әлгінде қашыр-қашыр шайнап әзер жұтқан мұзшабақ ішке</w:t>
        <w:br/>
        <w:t>барғасын да жуық арада ерімей, бүйірінің бір жағын</w:t>
        <w:br/>
        <w:t>419</w:t>
        <w:br/>
        <w:t>ЕХ.18.09.1Эсопді-сопді1 ШІ раде 417</w:t>
        <w:br/>
        <w:t>тұрған әкенің басында жалғыз баладан басқа не ой болушы</w:t>
        <w:br/>
        <w:t>еді; “жалғыздың жанына жамандық бере көрме”,-- деп</w:t>
        <w:br/>
        <w:t>Тәңірге жалбарынып тұрған шығар-ау!</w:t>
        <w:br/>
        <w:t>Кішкентай Жәдігер ояу жатып, өп-өтірік ұйқтағансып</w:t>
        <w:br/>
        <w:t>аңқау әкесін алдаған өзінің орынсыз қылығынан өзі қысы-</w:t>
        <w:br/>
        <w:t>латын; балаға бауырынан байланып, көзімен де, көңілімен</w:t>
        <w:br/>
        <w:t>де аймалап тұрған әке дәл кәзір құдды ботасын баурына</w:t>
        <w:br/>
        <w:t>алып, тұла бойы түгел еміреніп тұрған кәрі түйеге</w:t>
        <w:br/>
        <w:t>ұқсайтын; сол кезде өзі де әкесін ышқыны кете жақсы</w:t>
      </w:r>
    </w:p>
    <w:p>
      <w:r>
        <w:t>көріп, кинкентай баланың кіп-кішкентай жүрегі кіп-</w:t>
        <w:br/>
        <w:t>кішкентай кеудесін дүрсілдетіп қатты-қатты соға бастай-</w:t>
        <w:br/>
        <w:t>тын; енді кішкене кідіргенде жылап жіберер еді; абырой</w:t>
        <w:br/>
        <w:t>болғанда, сол кезде әкесі. кетуге бет алатын; кетіп бара</w:t>
        <w:br/>
        <w:t>жатып та қашан есіктен шыққанша жалтақтап артына</w:t>
        <w:br/>
        <w:t>қараумен болатын; сыртқа шыққасын үй іргесінде сүйеулі</w:t>
        <w:br/>
        <w:t>тұрған қос ескек, бір таяуды қолтығына қысып, ағаш</w:t>
        <w:br/>
        <w:t>аяғын сүйретіп басып теңізге бет түзеп бара жатқан осы-</w:t>
        <w:br/>
        <w:t>нау елең-алаңда, анасы пақыр мал қорада топатай шелекті</w:t>
        <w:br/>
        <w:t>тізесіне қондырып, қараша іңгеннің баурында жабысып тұ-</w:t>
        <w:br/>
        <w:t>ратын; ботасы ерте өлген іңген әдетте исіне қоймайды;</w:t>
        <w:br/>
        <w:t>қашан тас емшектің тамыры жібіп исінгенше, исінгесін де</w:t>
        <w:br/>
        <w:t>сыздықтап шыққан ақ әуелі топатайға бір түйір-жарым</w:t>
        <w:br/>
        <w:t>түйірлеп тырс-тырс тамып, сосын іле-шала ақтың көзі</w:t>
        <w:br/>
        <w:t>ашылып, топатайдың түбін тесетіндей тызылдап ала және-</w:t>
        <w:br/>
        <w:t>лер еді; баяғыда бұл елдің ер азаматы соғысқа кетіп, төрт</w:t>
        <w:br/>
        <w:t>жыл ескек тартқан қара кемпірдің тастай саусақтары со-</w:t>
        <w:br/>
        <w:t>нан қашан тас емішектің сүтін қақтап сауып алғанша</w:t>
        <w:br/>
        <w:t>ыңырсыған іңгенге үнін қосып тұрып та, анасы пақырдың</w:t>
        <w:br/>
        <w:t>да бар тілегі бес қыздан кейін көрген осы жаманның</w:t>
        <w:br/>
        <w:t>үстінде болмады дейсің бе?..</w:t>
        <w:br/>
        <w:t>Жәдігер жылады ма, жылағысы келді ме, иегі кем-</w:t>
        <w:br/>
        <w:t>сендеп қалды. Әкесі марқұм дүние тауқыметінен құтылып,</w:t>
        <w:br/>
        <w:t>қара жердің астында жатыр; көп үзамай, бұ да әке</w:t>
        <w:br/>
        <w:t>қасынан орын алады; арқасындағы жүгін апаратын жеріне</w:t>
        <w:br/>
        <w:t>жеткізе алмай, жарты жолда зорығып жығылған кіреші</w:t>
        <w:br/>
        <w:t>көлігіндей, ақ қар, көк мұзда өлі мен тірі арасында ти-</w:t>
        <w:br/>
        <w:t>тықтап жатыр. Бұл жазғанға, тым құрыса басқалар сияқты</w:t>
        <w:br/>
        <w:t>Құдайдың қара жерінен бір уыс топырақ бұйырмай, кәк</w:t>
        <w:br/>
        <w:t>теңіздің ортасында үсіп өлгенін қарасайшы. Жә, өкінері</w:t>
        <w:br/>
        <w:t>жоқ, тіріде адам сияқты әмір сүре алмағасын, адам сияқты</w:t>
        <w:br/>
        <w:t>өлім бұған қайдан бұйырсын, Бір есептен, бұған осылай</w:t>
        <w:br/>
        <w:t>ыққан сеңде толқын шайқап, тербеліп жатып жан тәсілім</w:t>
        <w:br/>
        <w:t>болған әбден лайық. Иә, бұған сол... сол лайық, ха-хаа...</w:t>
        <w:br/>
        <w:t>Жәдігердің кеудесі қысылды; әзер-әзер үзілмей тұрған</w:t>
        <w:br/>
        <w:t>әлсіз тынысы тоқтап қалды ма, әлде тағы да талықсып ба-</w:t>
        <w:br/>
        <w:t>416</w:t>
        <w:br/>
        <w:t>Е218.09.1Эсопді-сопо1 44 раде 419</w:t>
        <w:br/>
        <w:t>тікірейіп, тұла бойындағы бар ызғар, бар-бар зәрді сүймен-</w:t>
        <w:br/>
        <w:t>дей тұмсықтың дәл ұшына жиды да, дыбысын шығармай</w:t>
        <w:br/>
        <w:t>ырылдап еді.</w:t>
        <w:br/>
        <w:t>-- Жәдігер!. Жәдігер...- деді Бәкизат. Абыржи</w:t>
        <w:br/>
        <w:t>шыққан әйел даусын есітсе де, қыр тағысы оған қыңбады.</w:t>
        <w:br/>
        <w:t>Мына аядай мұзда өзінен де басқа біреулер бар ма, жоқ</w:t>
        <w:br/>
        <w:t>па, тіпті миына кіріп шықпайтын сияқты. Сіңірлі жуан</w:t>
        <w:br/>
        <w:t>аяғына міне сала шәугімдей басын жоғары көтеріп, түндегі</w:t>
        <w:br/>
        <w:t>дауыл шудадай түтіп дал-дұлын шығарған бұлтқа қарады.</w:t>
        <w:br/>
        <w:t>Сосын сол дал-дұлы шыққан бұлттардың ара-арасындағы</w:t>
        <w:br/>
        <w:t>саңылаудан, сонау алыста сәулесін сарқып сығырайған</w:t>
        <w:br/>
        <w:t>жұлдыздарға қарады. Онан суық бу қоралаған солғын айға</w:t>
        <w:br/>
        <w:t>қараған боп тұрып та салбыраған қабақ астынан көз</w:t>
        <w:br/>
        <w:t>қиығын әйелден айырмады. Осы кәзір ол мына әйелден де</w:t>
        <w:br/>
        <w:t>гөрі оның жанында сұр қаншықтың терісін жамылып тым-</w:t>
        <w:br/>
        <w:t>тырыс боп бұғып жатқан пәледен көбірек қауіптенді.</w:t>
        <w:br/>
        <w:t>Төртбақ қойшының қолы қатты. Оны біледі. Ызалы бөрі</w:t>
        <w:br/>
        <w:t>ана жылы сұр қаншықтан айрылғасын күндіз-түні осы</w:t>
      </w:r>
    </w:p>
    <w:p>
      <w:r>
        <w:t>қойшының аулын торыған-ды. Шаруаға мығым қойшының</w:t>
        <w:br/>
        <w:t>қорасы да тап-тұйнақтай екен. Төбеге лайды қалың</w:t>
        <w:br/>
        <w:t>құйыпты. Жас бөрі құдды ін қазғандай жата қалып лай</w:t>
        <w:br/>
        <w:t>сылақты тырнағымен айырып, дене сиғандай тесік жасап</w:t>
        <w:br/>
        <w:t>алып еді; аржақтан қырдың қара отына семіріп, қоңынан</w:t>
        <w:br/>
        <w:t>жарылып тұрған қойлардың күлімсі шайыр исі лап берін</w:t>
        <w:br/>
        <w:t>тұмсыққа ұрды. Қар түскелі тісі қызылға тимеген аш бері</w:t>
        <w:br/>
        <w:t>сілекейін жиюға да шамасы келмей, жаны дызығып шиыр-</w:t>
        <w:br/>
        <w:t>шық атып кеткені сонша, әдеттегі сақтық есінен шығып</w:t>
        <w:br/>
        <w:t>кетті. Дүркірей атып тұрған қойлардың үстіне төбеден</w:t>
        <w:br/>
        <w:t>ырғып түсе сала, тісіне ілінген момынның мойнын бір-ақ</w:t>
        <w:br/>
        <w:t>бұрады; аузына әлі бір жапырақ ет тиген жоқ; бірақ қан</w:t>
        <w:br/>
        <w:t>көргесін құтырып кеткен тағы тоқтайтын емес; әп-сәтте</w:t>
        <w:br/>
        <w:t>үш-төртеуін топалаң келтіре сала, қан-қан аузын тағы да</w:t>
        <w:br/>
        <w:t>бір момынның алқымына салып тамақтай бергенде, сарт</w:t>
        <w:br/>
        <w:t>етіп есік ашылды; айлы түннің аппақ сәулесімен ілесе ен-</w:t>
        <w:br/>
        <w:t>ген ақ көйлекті, ақ дамбалды біреу ішке айқайлай кірді;</w:t>
        <w:br/>
        <w:t>бірақ бұл кезде көзі қызарып есіріп алған бөрі онан</w:t>
        <w:br/>
        <w:t>айылын жиған жоқ; тас қараңғы қораның төрт қабырғасы</w:t>
        <w:br/>
        <w:t>арасында есі шығып, бірін-бірі басып опыр-топыр боп жат-</w:t>
        <w:br/>
        <w:t>қан кеп момынның бірін алқымнан ала сала тамақтай бер-</w:t>
        <w:br/>
        <w:t>генде, әлгі ақ көйлек, ақ дамбалды құшақтаса кететіндей</w:t>
        <w:br/>
        <w:t>үстіне төніп қалып еді; қасқыр оны кеш байқады; соның</w:t>
        <w:br/>
        <w:t>аржағы... Сарт-сұрт жағалас болды да кетті; бөрі бірін</w:t>
        <w:br/>
        <w:t>біліп, бірін білген жоқ; тіс тисе дыбыс шығаруға шамасы</w:t>
        <w:br/>
        <w:t>келмейтін әлгі момынды тамақтай алды ма, жоқ па, білген</w:t>
        <w:br/>
        <w:t>жоқ; бар білгені -- қатер төнген жаққа қарысқан мойнын</w:t>
        <w:br/>
        <w:t>418</w:t>
        <w:br/>
        <w:t>ЕЗ.18.09.1Эсопдінсогоі1 4- раде 411</w:t>
        <w:br/>
        <w:t>тұла бойын шаң-тозаңнан арылтып, судыр-судырлап ала</w:t>
        <w:br/>
        <w:t>жөнелді. Жас бөрі бұның бәрін білуші еді!</w:t>
        <w:br/>
        <w:t>Теңіз өңірінің осы бір кезі қандай тамаша еді? Сонан</w:t>
        <w:br/>
        <w:t>кішкене сабыр етсе, күнде-күнде Бел-Аранның кезінен аса</w:t>
        <w:br/>
        <w:t>соғатын қырдың қоңыр желі күллі жан-жануардың көңілін</w:t>
        <w:br/>
        <w:t>ашып, дене сергіп жан мен тән рахатқа кенелер еді!</w:t>
        <w:br/>
        <w:t>Қырдан соққан қоңыр желмен әдетте жарысып іле-шала</w:t>
        <w:br/>
        <w:t>келетін осы өңірдің кәдімгі таспа боз кер жусанының тұла</w:t>
        <w:br/>
        <w:t>бойында бұрқырап тұнып тұратын қатықтай иіс сәтте ты-</w:t>
        <w:br/>
        <w:t>нысқа жетіп, қанға тарағанда, жас бөрі күні бойы қасында</w:t>
        <w:br/>
        <w:t>бүйіріне бүйірін тақап жатқан сұр қаншыққа жалтақтап</w:t>
        <w:br/>
        <w:t>шыдамсыздана, дызыға қарар еді де, атып тұрар еді; сонан</w:t>
        <w:br/>
        <w:t>түнде қанша жортса да төрт аяғы денесін сезбес еді!</w:t>
        <w:br/>
        <w:t>Соның бәрі кәзір көзден бір-бір ұшқан. Көзден үш-</w:t>
        <w:br/>
        <w:t>қасын көңілді де суытып, кешегі күннің қызығынан түк</w:t>
        <w:br/>
        <w:t>қалмаған; ал қызығы қалмағасын көкірегі құрғыр да бір</w:t>
        <w:br/>
        <w:t>кезде сол ана балықшылар ауылының арқа бетіндегі мы-</w:t>
        <w:br/>
        <w:t>жырық кәрі таудың баурайында қаңырап бос қалған өз-</w:t>
        <w:br/>
        <w:t>дерінің апанындай үңірейіп тұрады деп, бұл, сірә, ойлап</w:t>
        <w:br/>
        <w:t>па еді?</w:t>
        <w:br/>
        <w:t>Мүмкін, қасқыр ештеңе ойламаған шығар. Аңның аты</w:t>
        <w:br/>
        <w:t>аң ғой, жаны тебіреніп ойлауға зердесі жетті дейсің бе.</w:t>
        <w:br/>
        <w:t>Ал, мынау қашаннан бері өзімнің де жанымды жегідей жеп</w:t>
        <w:br/>
        <w:t>жүрген көп ойдың бірі еді; қырдан соққан кешегі қара да-</w:t>
        <w:br/>
        <w:t>уылда тоқымдай бір сеңмен ығып келген қасқырды жазар-</w:t>
        <w:br/>
        <w:t>да, қалам ұшына қалай ілінгенін байқамай қалыппын.</w:t>
        <w:br/>
        <w:t>Алайда, оқушым, қасқыр әлгінде ық жақтан кеп жел</w:t>
      </w:r>
    </w:p>
    <w:p>
      <w:r>
        <w:t>тартқанда Жәдігердің үстіне жамылған ішіктен нафталин</w:t>
        <w:br/>
        <w:t>сіңген ескі терінің иісін сезуін сезді. Және мынау анада</w:t>
        <w:br/>
        <w:t>төртбақ қойшы соғып алған сұр қаншықтың терісі екеніне</w:t>
        <w:br/>
        <w:t>де кәміл сенген-ді. Ендеше, бұны да соғып алғысы кеп сұр</w:t>
        <w:br/>
        <w:t>қаншықтың терісін жамылып жатқан төртбақ қойшының</w:t>
        <w:br/>
        <w:t>дәл өзі; анада сұр қаншық екеуі күнде-күнде қойға шауып</w:t>
        <w:br/>
        <w:t>қораны қандап жүргенде, бұ да қарап жатпай, бұлардың</w:t>
        <w:br/>
        <w:t>ізін аңдып жүріп, бір жолы Бел-Аранның баурайында кісі</w:t>
        <w:br/>
        <w:t>аяғы баспаған терең шатқалдағы апанның үстінен шығып-</w:t>
        <w:br/>
        <w:t>ты; жарық дүниеге келгелі ата-енесінен басқа ешкімді</w:t>
        <w:br/>
        <w:t>көрмеген күшіктер ойда жоқта үстінен шығып, апанның</w:t>
        <w:br/>
        <w:t>алдына талтайып тұра қалған еңгезердей екі аяқтыны</w:t>
        <w:br/>
        <w:t>көргенде зәрелері ұшып жалт беріпті; тәртбақ қойшы</w:t>
        <w:br/>
        <w:t>асықпай, жайғасып отырып алған да, ін түбінен бір-бірлеп</w:t>
        <w:br/>
        <w:t>алып шыққан күшіктерді жиде сойылдың жұмыр басымен</w:t>
        <w:br/>
        <w:t>қақ тұмсықтан бір-бір ұрып әлтіріп кеткен-ді; бұнан кейін</w:t>
        <w:br/>
        <w:t>де екі жыл қатарынан бұлардың күшіктері баурын көте-</w:t>
        <w:br/>
        <w:t>рер-көтерместе, ұрып өлтіріп, екі жағы да көкірегі</w:t>
        <w:br/>
        <w:t>410</w:t>
        <w:br/>
        <w:t>Е2.18.09.1Эсопоіксого1.Ғ- раде 418</w:t>
        <w:br/>
        <w:t>ра жатты ма, санасы сәптірей бастаған осы бір сәтте ар-</w:t>
        <w:br/>
        <w:t>жағынан ықтияр еркінен тыс шығып кеткен әлгі ызалы</w:t>
        <w:br/>
        <w:t>күлкі бұның өзіне де есітілген сияқтанды. Иә, есітті. Жә-</w:t>
        <w:br/>
        <w:t>дігер өзінен әлі де болса дыбыс шығатын дәрмен та-</w:t>
        <w:br/>
        <w:t>былғанына таңданып еді...</w:t>
        <w:br/>
        <w:t>жжж</w:t>
        <w:br/>
        <w:t>Бұл екеуі әлгінде бір-біріне жақындап келген еді де,</w:t>
        <w:br/>
        <w:t>бата алмай тұрып қалған еді; бірі -- әйел; тізесі дірілдеп,</w:t>
        <w:br/>
        <w:t>екі аяғы денесін әзер көтеріп тұр; қолы сәл қалтыраса да,</w:t>
        <w:br/>
        <w:t>уысына қысып алған әне бір кіп-кішкентай қорапша ішінде</w:t>
        <w:br/>
        <w:t>бірдеңе қоса шылдыр-шылдыр етеді. Ал екіншісі -- қырдың</w:t>
        <w:br/>
        <w:t>көкжалы; екі аяқтылар мен алыс-жұлыста еткен мігерсіз “</w:t>
        <w:br/>
        <w:t>өмірде бү да оларға аз лаң салған жоқ: өріске шапты;</w:t>
        <w:br/>
        <w:t>қораға түсті; қойларын қырды; сиырын жарды.</w:t>
        <w:br/>
        <w:t>Екі аяқтылар да бұны аяған жоқ: жолына қақпан</w:t>
        <w:br/>
        <w:t>құрды; жалғыз оққа байлады; соққыға жықты; иттерге та-</w:t>
        <w:br/>
        <w:t>латты; тайыншадай көкжал бөрінің тұла бойында кәзір оқ</w:t>
        <w:br/>
        <w:t>тимеген, иттер таламаған, қанды ауыз қақпан шаппаған</w:t>
        <w:br/>
        <w:t>сау тамтық жоқ; құйрық пен құлақты баяғыда берген-ді;</w:t>
        <w:br/>
        <w:t>онда сұр қаншық тірі еді; бір жолы бұл сұр қаншықтың</w:t>
        <w:br/>
        <w:t>соңын ала шимен қоршаған қойлардың үстіне кіре берген-</w:t>
        <w:br/>
        <w:t>де иттер біліп қалды; қойлар дүркірей атып тұрды; алас-</w:t>
        <w:br/>
        <w:t>қапаста жас бөрі тісіне ілінген бір тоқтыны арқасына әң-</w:t>
        <w:br/>
        <w:t>гере сала сұр қаншықтың соңынан сыртқа атып шыға бер-</w:t>
        <w:br/>
        <w:t>гені сол еді; арс еткен ауыз құлақ шекеге қадалды; сол</w:t>
        <w:br/>
        <w:t>жолы ит аузында кеткен құлағына да қайрыла алмай, зы-</w:t>
        <w:br/>
        <w:t>тып берді... Сонан бастап бұл өңірге “шұнақ құлақ көк-</w:t>
        <w:br/>
        <w:t>жал” атанып еді; сұр қаншық оққа ұшқаннан кейін де екі</w:t>
        <w:br/>
        <w:t>аяқтылар бұны қара жерді өздерімен бірге қатар басқызып -</w:t>
        <w:br/>
        <w:t>жүргізгісі келмеді. Бұ да осыған дейін шанышқыдан жы-</w:t>
        <w:br/>
        <w:t>рылған шабақтай, терісің сыпырғызбай келіп еді; тағдыр</w:t>
        <w:br/>
        <w:t>бұларды енді аядай мұзда кездестірді. Тайсақтайтын жер</w:t>
        <w:br/>
        <w:t>емес; жарық дүниеде енді я ол, я бұл жүреді; ол жүрсе,</w:t>
        <w:br/>
        <w:t>бұның терісі сыпырылады. Оны екі аяқты қандай білсе,</w:t>
        <w:br/>
        <w:t>төрт аяқты бұ да сондай біліп шыбын жанды шүберекке</w:t>
      </w:r>
    </w:p>
    <w:p>
      <w:r>
        <w:t>түйіп тұр. Мына шүйкедей әйелді өрістен талай-талай өң-</w:t>
        <w:br/>
        <w:t>теріп әкетіп жүрген тоқты құрлы көріп тұрған жоқ. Кәзір</w:t>
        <w:br/>
        <w:t>де шырқыратып бассалғалы талай ұмтылса да, бірақ әйел:</w:t>
        <w:br/>
        <w:t>соның бәрінде де қолындағы әне бір кіп-кішкентай</w:t>
        <w:br/>
        <w:t>қорапшадан от шашып бетін қайтарып тастап түр. Соған</w:t>
        <w:br/>
        <w:t>ыза болды ма, жақындап келіп жер бауырлап жатқан бәрі:</w:t>
        <w:br/>
        <w:t>атып тұрды. Төрт аяғына түгел мінгенде тайыншадай көк.</w:t>
        <w:br/>
        <w:t>жалдың жотасы шығып зіңкиіп кетті. Желке жүні түгел</w:t>
        <w:br/>
        <w:t>14--2486 417</w:t>
        <w:br/>
        <w:t>ƏР Ж ҰРКЕНЕДІ. Үш жыл қатарынан бауырынан өрген</w:t>
        <w:br/>
        <w:t>күшіктерінен айрылған ызалы қаншық ажалына көрінді ме,</w:t>
        <w:br/>
        <w:t>әсіресе сол жолы көзіне қан толып, әдеттегі сақтығын</w:t>
        <w:br/>
        <w:t>ұмытып, жас бәріні өзі бастап барып тапа-тал түсте</w:t>
        <w:br/>
        <w:t>өрістегі малға шапты; әп-сәтте бес-алты қойды тамақтап,</w:t>
        <w:br/>
        <w:t>апай-топайын шығарды; қан көргесін құтырып кеткен еді;</w:t>
        <w:br/>
        <w:t>қара дөңнің баурайында бытырай қашқан қойларды қуып”.</w:t>
        <w:br/>
        <w:t>жетіп, ауызы іліккенін алып ұрып қан-жоса ғып жүргенде,</w:t>
        <w:br/>
        <w:t>әлдеқайдан атын борбайлап келіп қалған төртбақ қойшыны</w:t>
        <w:br/>
        <w:t>кеш байқады; қойшы ат жалына қарай еңкейе бере</w:t>
        <w:br/>
        <w:t>қолындағы темір таяқты кезеді ме, жоқ па-- аспан жа-</w:t>
        <w:br/>
        <w:t>рылғандай тарс етті; бөрі не болғанын байқамай қалды;</w:t>
        <w:br/>
        <w:t>тек тағы бір қойды тамақтан ала берген сұр қаншықтың</w:t>
        <w:br/>
        <w:t>тісі алқымынан ажырап домалап түскенін көрді; бұл ес жи-</w:t>
        <w:br/>
        <w:t>ям дегенше темір таяқ тағы тарс етті; бұл жолы жас</w:t>
        <w:br/>
        <w:t>бөрінің қалың қара етіне сексеуілдің шоғы кіргендей,</w:t>
        <w:br/>
        <w:t>күйдіріп ала жәнелді; сонан ары не боп, не қойғанын</w:t>
        <w:br/>
        <w:t>білген жоқ; жанын ала қашып бара жатып артына</w:t>
        <w:br/>
        <w:t>қарағанда, тертбақ қойшы қан-қан кеудесін көтеріп түре-</w:t>
        <w:br/>
        <w:t>геле берген сұр қаншықты аттың омырауына алып жатыр</w:t>
        <w:br/>
        <w:t>екен; аржағын көре алмады; ізінен сорғалап қан ағып, бір</w:t>
        <w:br/>
        <w:t>жығылып, бір тұрып, апанға әрең жетті; жамбасын күй-</w:t>
        <w:br/>
        <w:t>діріп бара жатқан сексеуілдің шоғы жанын қоярға жер</w:t>
        <w:br/>
        <w:t>таптырмай бара жатса да жағын ашпады; қан сорғалаған</w:t>
        <w:br/>
        <w:t>бөксесін де жаламады; шәугім басын апанның шілде айла-</w:t>
        <w:br/>
        <w:t>рында да сыз тартып тұратын салқын топырағына салды</w:t>
        <w:br/>
        <w:t>да, салбыраған ауыр қабақ астында тас жұмып алған көзін</w:t>
        <w:br/>
        <w:t>ашпай, сұлық түсіп жатты да қойды.</w:t>
        <w:br/>
        <w:t>Жас бөрі үшін ауыр күн басталды; жара ақи-тақи жа-</w:t>
        <w:br/>
        <w:t>зылып кетпесе де, қан қатқан аузы қара қотырланып</w:t>
        <w:br/>
        <w:t>қалған-ды; көптен нәр татпаған аш бөрі аяғына амалсыз</w:t>
        <w:br/>
        <w:t>мінді; сыртқа шығып, апан алдында ақсиып жатқан сүйек-</w:t>
        <w:br/>
        <w:t>терді иіскеледі; оқ қалған бөксесі әлі де сыздап ауырады;</w:t>
        <w:br/>
        <w:t>мыжырық таудың баурайында тұрып кешегі күндері сұр</w:t>
        <w:br/>
        <w:t>қаншықпен бірге жүрген жерлерге көз салған шұнақ</w:t>
        <w:br/>
        <w:t>құлақ, шәугім бас жас бөрінің бүтіл бет алабында бір жері</w:t>
        <w:br/>
        <w:t>селт етпеді; жас бөрі іші өлген құр денені ақырын қозғап,</w:t>
        <w:br/>
        <w:t>аяғын ақырын-ақырын басып, апанның қарсы бетіне өскен</w:t>
        <w:br/>
        <w:t>қотырқара, баялышқа аунап, тұла бойындағы басы артық</w:t>
        <w:br/>
        <w:t>жабағы жүннен, соқталанып қатқан қаннан арылды... а</w:t>
        <w:br/>
        <w:t>Сонан бері сылтиды. Бұрынғыдай бауырын жазып жү-</w:t>
        <w:br/>
        <w:t>тіре алмайды. Қырда үйір-үйір жайылған киіктер дүркірей-</w:t>
        <w:br/>
        <w:t>қашқанда, бұрынғыдай арам тер боп қумай, көбіне-көп</w:t>
        <w:br/>
        <w:t>қойлы ауылдарды торыды. Қорадағы қойларға түсе ал-</w:t>
        <w:br/>
        <w:t>411</w:t>
      </w:r>
    </w:p>
    <w:p>
      <w:r>
        <w:t>вот оз 992 “бәрі жұмбақ; мәселен, балалар ешкімнен</w:t>
        <w:br/>
        <w:t>ештеңе жасырмайды; қуанышы болса да, реніші болса да,</w:t>
        <w:br/>
        <w:t>бәр-бәрі сыртында; бұлар солай болғанда, ал ана үлкен-</w:t>
        <w:br/>
        <w:t>дердің не болса соны жасырып, ұрланып әлек-шәлек бола-</w:t>
        <w:br/>
        <w:t>тыны түсініксіз? Соңыра өзі де үлкен болғасын, әкесі құсап</w:t>
        <w:br/>
        <w:t>өз үйінде отырып та, не болса сонан қорқып, есі шықпаса</w:t>
        <w:br/>
        <w:t>не қылсын? Ондай өмірдің несі қызық?</w:t>
        <w:br/>
        <w:t>Бала олай ойлайды, бұлай ойлайды, қанша ойласа да</w:t>
        <w:br/>
        <w:t>басы жетпегесін жалығады. Сосын өмір бақи өспей, осы</w:t>
        <w:br/>
        <w:t>кәзіргі қалпында бала боп қалғысы келетін,</w:t>
        <w:br/>
        <w:t>Ол кезде кішкентай Жәдігер көп сұраққа жауап тап-</w:t>
        <w:br/>
        <w:t>пайтын; әсіресе, бір аяғын соғыста беріп келген әкенің</w:t>
        <w:br/>
        <w:t>дап-дардай болып алып жүк арасынан жайнамазын аларда</w:t>
        <w:br/>
        <w:t>сонша неге үрейі қалмай қорқатын себебіне тіпті ақылы</w:t>
        <w:br/>
        <w:t>жетпейтін. Ақылы жетпегесін түсінбейтін. Ал түсініксіз</w:t>
        <w:br/>
        <w:t>нәрсенің бәрі бала болған балаға қызық. Неғұрлым қызық</w:t>
        <w:br/>
        <w:t>болса, соғұрлым тамаша. Ал тамашаның бәріне бала бол-</w:t>
        <w:br/>
        <w:t>ған бала ынтығып құмарта түседі.</w:t>
        <w:br/>
        <w:t>Кішкентай Жәдігер. өздігінен басы жетпеген көп</w:t>
        <w:br/>
        <w:t>нәрсеге кейін түсінді; сүйтсе, теңіз алғаш рет сол жылдары</w:t>
        <w:br/>
        <w:t>қатты тартылып, су жағадан қаша бастапты. Тірлігіне тал-</w:t>
        <w:br/>
        <w:t>шық қып отырған теңіз тағдыры таразыға түскенін көрген</w:t>
        <w:br/>
        <w:t>халық сасыпты. Ал сасқан халықтың жайы белгілі: Жер-</w:t>
        <w:br/>
        <w:t>дегілерден үміт үзген халық көктен медет тілейді. Бұны</w:t>
        <w:br/>
        <w:t>әдетте ауылдағы кір сақал шалдар бастайды. Осы жолы да</w:t>
        <w:br/>
        <w:t>Сібірден есебін тауып аман оралған бір кір сақал құран</w:t>
        <w:br/>
        <w:t>ашсын. Жұртты жиып ақсарбас шалғызсын. Садақа тарат-</w:t>
        <w:br/>
        <w:t>сын. Тартылған теңіздің онан бәрібір толмасы белгілі.</w:t>
        <w:br/>
        <w:t>Қайта су жағадан бұрынғыдан бетер алыстап қаша бергесін</w:t>
        <w:br/>
        <w:t>әлгі кір сақалдар сассын, Атам заманда сүйегі қурап</w:t>
        <w:br/>
        <w:t>қалған әулие шалдардың жанбыр шайып, жел-құз жеп та-</w:t>
        <w:br/>
        <w:t>стаған жапан түздегі жапырық моласына шырақ жақ-</w:t>
        <w:br/>
        <w:t>қызсын. Ел ішінде етек алып бара жатқан жарамсыз, жат</w:t>
        <w:br/>
        <w:t>қылық жоғарыға жетсін, Жұрт оны Сары Шаядан көріпті.</w:t>
        <w:br/>
        <w:t>Рас болса, рас шығар! Сол шіркін заңға жетік. Қаламы да</w:t>
        <w:br/>
        <w:t>жүйрік. Аяқ жететін жерге өзі барады. Ал аяқ жетпейтін</w:t>
        <w:br/>
        <w:t>жерге домалақ қағазды білдірмей, астыртын домалатады да</w:t>
        <w:br/>
        <w:t>жібереді.</w:t>
        <w:br/>
        <w:t>Жоғарғы жақтағыларға керегі осы: әңгіме жоғарыдан</w:t>
        <w:br/>
        <w:t>шықпай, төменнен шыққасын, төмен болғанда да қара</w:t>
        <w:br/>
        <w:t>бұқараның дәл өзі қырағылық көрсетіп, дер кезде көземел-</w:t>
        <w:br/>
        <w:t>деп отырғасын қалай қолдамасын, Бұлар да қолдады. Шұ-</w:t>
        <w:br/>
        <w:t>ғыл шараны жедел жүзеге асырмақ боп жер-жерге өкіл</w:t>
        <w:br/>
        <w:t>шаптырсын. Радио, газет шуласын. Олар ана жақта аспан</w:t>
        <w:br/>
        <w:t>астын шулатып жатқанда, мына жақта қаламы жүйрік</w:t>
        <w:br/>
        <w:t>414</w:t>
        <w:br/>
        <w:t>Е2.18.09.1Эсопдіксопо11.1/- раде 429</w:t>
        <w:br/>
        <w:t>сыз да ақтық дем алқымға тірелген осынау шағында, бұл</w:t>
        <w:br/>
        <w:t>сорлыны жөніне өлтірмей, лапылдаған отқа өз қолымен</w:t>
        <w:br/>
        <w:t>итеріп жатып та сиқырымен арбап, өп-өтірік жылаған ме-</w:t>
        <w:br/>
        <w:t>керлігі жынына тиді.</w:t>
        <w:br/>
        <w:t>Жәдігерде қарсыласар қауқар қалған жоқ-ты. Тек өзін</w:t>
      </w:r>
    </w:p>
    <w:p>
      <w:r>
        <w:t>отқа итеріп жатқан мына сары мыстанға; “істеріңді істеп</w:t>
        <w:br/>
        <w:t>қал!” дегендей тырп етпей сұлық жатып, ақтық демі</w:t>
        <w:br/>
        <w:t>үзілер алдында қас қағымдай ғана бір сәтке, онда да шы-</w:t>
        <w:br/>
        <w:t>бын жан шеккен бір азап пен бір азаптың арасында ақтық</w:t>
        <w:br/>
        <w:t>рет кезін ашып, осынау адыра қалғыр дүниеге, адыра</w:t>
        <w:br/>
        <w:t>қалғыр дүниенің қашанда безеретін де тұратын бетіне</w:t>
        <w:br/>
        <w:t>соңғы рет назарын тіктеп бір қарағысы келіп еді; бірақ</w:t>
        <w:br/>
        <w:t>оған шамасы келмеді. Бүтіл денесін лапылдап өртеп бара</w:t>
        <w:br/>
        <w:t>жатқан алапат оттың бір түйір шоғы шашырап жанарына</w:t>
        <w:br/>
        <w:t>түсіп еді; сәулесі әлсіреп сөніп бара жатқан жанар шоқ</w:t>
        <w:br/>
        <w:t>түскен бойда жалындап ала жәнелді. Бұның денесімен</w:t>
        <w:br/>
        <w:t>бірге енді екі көзі де от боп қосыла жанып, бүтіл дүние</w:t>
        <w:br/>
        <w:t>қып-қызыл боп жалқылдап кетті. Өртенген жалғыз бұл</w:t>
        <w:br/>
        <w:t>емес, енді аспан да, жер де алаулап өртеніп барады. Әлгін-</w:t>
        <w:br/>
        <w:t>де аспанның жарым-жартысын алып жатқан қорғасындай</w:t>
        <w:br/>
        <w:t>қара бұлтты да жалын шарпып қызарып кетті. Аспанда</w:t>
        <w:br/>
        <w:t>алапат дауыл тұрды, сеңдей сапырылысып ұйқы-тұйқысы</w:t>
        <w:br/>
        <w:t>шыққан әлгі қан қызыл бұлттан жер бетіндегі көлді</w:t>
        <w:br/>
        <w:t>көлдей, теңізді теңіздей жұтатын тажал көк әгіз түсіп ке-</w:t>
        <w:br/>
        <w:t>ле жатты. Өрт шарпыған мына жер, сонау аспан сияқты</w:t>
        <w:br/>
        <w:t>бұлттан аяғы салбырап түсіп келе жатқан тажал өгіз де</w:t>
        <w:br/>
        <w:t>қып-қызыл. Су тартылған теңіз орнында әр жер-әр жерде</w:t>
        <w:br/>
        <w:t>көз ойдымданып қалған тұз көл-көлшіктерді жұтқалы қос</w:t>
        <w:br/>
        <w:t>танауы қатты басқан көріктей күсілдеп, ту сонау аспаннан</w:t>
        <w:br/>
        <w:t>аранын ашып салбырап түсіп келе жатқан мына алып</w:t>
        <w:br/>
        <w:t>қызыл өгізді көргісі келмей, бұл көзін жұма берді. Кірпігі</w:t>
        <w:br/>
        <w:t>кірпігіне айқасып, ақырын-ақырындап жұмылып бара</w:t>
        <w:br/>
        <w:t>жатқан көздің жанарындағы ақтық сәуле де әлсіреп сөніп</w:t>
        <w:br/>
        <w:t>бара жатты. Тас жұмылған көзбен бірге жанарында жа-</w:t>
        <w:br/>
        <w:t>лындаған жаңағы қызыл шоқ та сәнген еді.</w:t>
        <w:br/>
        <w:t>жж</w:t>
        <w:br/>
        <w:t>Бәкизат самолетті тас тәбеге келгенде көрді. Ал</w:t>
        <w:br/>
        <w:t>ұшқыш сонау төменде, небәрі үй аумағындай сенде</w:t>
        <w:br/>
        <w:t>қарайған екеуді көре сала шұғыл төмендеді. Самолет</w:t>
        <w:br/>
        <w:t>құлақ жара арылдап келді де, әлгі екеудің деңгейіне</w:t>
        <w:br/>
        <w:t>қатарласа бере жоғарыдан бір бума зат тастады. Сыртынан</w:t>
        <w:br/>
        <w:t>киізбен ораған жұмсақ нәрсе мұзға солқ етіп бүйірін соқты</w:t>
        <w:br/>
        <w:t>да, жанына аунап түсті. Самолет қайқаң етіп жоғары</w:t>
        <w:br/>
        <w:t>428</w:t>
        <w:br/>
        <w:t>Е318.09.13сопдіМсопоі1 1. раде 424</w:t>
        <w:br/>
        <w:t>іле-шала әлгінде тоқымдай сеңмен ығып келген қыр</w:t>
        <w:br/>
        <w:t>тағысы түсті де, Бәкизатқа “қалтамдағы оттықты ал!”</w:t>
        <w:br/>
        <w:t>дегісі келді. “Ал! Ал!”-- деп айтып та жатқан секілді;</w:t>
        <w:br/>
        <w:t>Бірақ бұл қанша айтса да, Бәкизат есітпей ме? Әлде</w:t>
        <w:br/>
        <w:t>есітуін есітсе де көңіл бөлмеді ме? Сосын бұл сөзбен айтып</w:t>
        <w:br/>
        <w:t>жеткізе алмағанын көзбен сездіргісі кеп, жаутаңдап қарай-</w:t>
        <w:br/>
        <w:t>тын сияқты. Иә, қарап жатыр, Бірақ бүл қанша қараса да,</w:t>
        <w:br/>
        <w:t>көзіне тіреліп тұрып алған мына бір тас қараңғы түнек</w:t>
        <w:br/>
        <w:t>жанарын дарытпай қайырып тастап тұр. Құрдан-құр арпа-</w:t>
        <w:br/>
        <w:t>лыса-арпалыса Жәдігер де қалжырады. Көзіне тірелген тас</w:t>
        <w:br/>
        <w:t>қараңғы түнек бір кезде кеудеге көшіп көкірегін жаншып</w:t>
        <w:br/>
        <w:t>баратты. Сонан-ау, сірә... жаңа ғана жан жоқ сияқтанып</w:t>
        <w:br/>
        <w:t>бет-бетіне секейіп кеткен саусақтардың сүйегінің ішінен</w:t>
        <w:br/>
        <w:t>әлдебір үп-ұсақ қылқанақ инелер тесіп шыға алмай</w:t>
        <w:br/>
        <w:t>жатқандай, шымылдап шаншып қоя берді. Жәдігер осы</w:t>
        <w:br/>
        <w:t>жолы да әр кездегідей дыбысын шығармай тістеніп ала</w:t>
        <w:br/>
        <w:t>қойды. Жоқ, тістеніп алғысы келіп еді; әзіне салса шынын-</w:t>
      </w:r>
    </w:p>
    <w:p>
      <w:r>
        <w:t>да да тістеніп алған сияқты. Ол әйтеуір осылай өзімен-өзі</w:t>
        <w:br/>
        <w:t>әлек болып жатып жаңа қатер тіккен қыр тағысы да,</w:t>
        <w:br/>
        <w:t>айтқанына құлақ аспай қойған қыңыр әйел де кәперінен</w:t>
        <w:br/>
        <w:t>шығып кетіп еді; осыдан кейін де сана сәптіреп бірді-бірге</w:t>
        <w:br/>
        <w:t>шатыстырып жатқанда, кенет көкірегі үстінде әлдене өз</w:t>
        <w:br/>
        <w:t>тірлігінен белгі беріп бүлк-бүлк етті. Бұның не екені Жа-</w:t>
        <w:br/>
        <w:t>дігердің есіне бірден түсе қоймады. Осы жолы бұрыңғыдан</w:t>
        <w:br/>
        <w:t>да гөрі қатты әлсіреп қалғанын сезіп жатыр. Үсіген дене</w:t>
        <w:br/>
        <w:t>құдды оты сөнген ошақтай, қызуынан айрылып әбден мұз-</w:t>
        <w:br/>
        <w:t>дап, аузы-мұрны буланбағалы әлдеқашан. Ашық теңізде</w:t>
        <w:br/>
        <w:t>өткен бір күн... Және мына бір түн бұның да титығына</w:t>
        <w:br/>
        <w:t>жетіп әлсіреген кезде көзіне көрінген тірі жәндік болғасын</w:t>
        <w:br/>
        <w:t>ба, Жәдігердің назары осыған ауды. Бұның зер салғанын</w:t>
        <w:br/>
        <w:t>сезді ме, титтей тірілік те жаны байыз таппай қозғалақтап</w:t>
        <w:br/>
        <w:t>қомп-қомп етіп аударылып түсе берді. Міне, бұның</w:t>
        <w:br/>
        <w:t>жүрегін іздеп тапты, Бұның бүтіл денесінде әлі де болса</w:t>
        <w:br/>
        <w:t>ажалға беріспей, қайрат керсетіп жатқан жалғыз осы бол-</w:t>
        <w:br/>
        <w:t>ғасын ба, өзінің кіп-кішкентай, ып-ыстық көкірегімен ба-</w:t>
        <w:br/>
        <w:t>сып жата қалды. ь</w:t>
        <w:br/>
        <w:t>Жәдігер қозғалса үркітіп алатындай қорқып, қыбыр ет-</w:t>
        <w:br/>
        <w:t>пей бағып жатыр. Осы бір құп-құрттақандай тірліктің бар”</w:t>
        <w:br/>
        <w:t>мұғдары жас бала жұдырығындай болып алып,: әлдекімнің</w:t>
        <w:br/>
        <w:t>өмірі үшін осыншама өлімін сала жанталасқанына қайран.</w:t>
        <w:br/>
        <w:t>“Е, пақыр!”-- деді Жәдігер. Үсіп өлуге қараған кісінің қай</w:t>
        <w:br/>
        <w:t>жері сүлдерін сарқып әлсіреп бара жатқанын қайдан бі-.</w:t>
        <w:br/>
        <w:t>леді? Әлде бұған Құдай сездіре ме? Осыған ойы жетпей</w:t>
        <w:br/>
        <w:t>жатқанда, әлгі пақыр бұны тағы да таңқалдырып үсіген</w:t>
        <w:br/>
        <w:t>дененің әлсіреген жерін дәл тауып, баурын басып жата</w:t>
        <w:br/>
        <w:t>423</w:t>
        <w:br/>
        <w:t>Е2.18.09.1Эсопді-сопаН М. раде 438</w:t>
        <w:br/>
        <w:t>лып, үйде қалған жас балаға асыққан анадай айналып-</w:t>
        <w:br/>
        <w:t>толғанып келе жатқаны қайда? “Тек кеудесінде шыбын жа-</w:t>
        <w:br/>
        <w:t>ны аман қалса екен”,-- деп келе жатыр еді ғой? Осыдан</w:t>
        <w:br/>
        <w:t>жаның аман қалса, соңыра мен де сені әле-өлгенше</w:t>
        <w:br/>
        <w:t>мәпелеп бағар едім; анадағы ақсары келіншектей мен де</w:t>
        <w:br/>
        <w:t>сені көлікке өзім көтеріп мінгізер едім деп өзіне-өзі ант</w:t>
        <w:br/>
        <w:t>еткендей, екі өкпесін қолына алып емпелеңдеп келе жатыр</w:t>
        <w:br/>
        <w:t>еді. “Мәпелеп бағам” деп еді ғой? Иә, деді. Деп еді. Әлде</w:t>
        <w:br/>
        <w:t>сол түс пе? Егер түс болса, қаскөй біреу түсін аяқтатпай</w:t>
        <w:br/>
        <w:t>оятып жіберді ме? Сосын бұл өзіне-өзі келе алмай.</w:t>
        <w:br/>
        <w:t>есеңгіреп отырмаса не қылсын? Қанша уақыт өткенін</w:t>
        <w:br/>
        <w:t>білген жоқ, осыған дейін көз алдын көлкештеп тұрған</w:t>
        <w:br/>
        <w:t>кіреукенің етегі ыдыраған сияқты ма, қалай? Сәптіреп ша-.</w:t>
        <w:br/>
        <w:t>таса бастаған сана қайта оралып, есін жиғандай болғасын</w:t>
        <w:br/>
        <w:t>жан-жағына абайлап қараса, бұл әлгі бағанағы бір орын-</w:t>
        <w:br/>
        <w:t>нан тапжылмай тұр екен; қалтырап әкетіп бара жатқан</w:t>
        <w:br/>
        <w:t>аяқтан әл кеткен; буынын баса алатын емес, не ғып құла-</w:t>
        <w:br/>
        <w:t>май тұрғанына таңғалды.</w:t>
        <w:br/>
        <w:t>Әлі де болса жалтыраған мұздан жүрексініп тұрды да,</w:t>
        <w:br/>
        <w:t>аяғын абайлап бір басып, екі басып ақырын-ақырындап</w:t>
        <w:br/>
        <w:t>жүріп кетті; бауырын жаза алмай бүгежектеп келеді;</w:t>
        <w:br/>
        <w:t>жақсысы, әйтеуір, бір орында тұрған жоқ; әйтеуір қыбыр-</w:t>
        <w:br/>
        <w:t>жыбыр қозғалғанына қуанып, әр қадамын ішінен санап “аз</w:t>
        <w:br/>
        <w:t>қалды”,-- деді; “тіпті аз қалды. Қазір... қазір жетем”,--</w:t>
        <w:br/>
        <w:t>деді; жететініне өзі де күмәнданбады; әне, небәрі таяқ тас-</w:t>
        <w:br/>
        <w:t>тамдай жерде қасқыр ішіктен аяғы әнтек шығып серейіп</w:t>
        <w:br/>
        <w:t>жатқан азаматын көрді. Бірақ тұла бойы бұлайша неге се-</w:t>
      </w:r>
    </w:p>
    <w:p>
      <w:r>
        <w:t>рейіп кеткеніне мән берген жоқ; есіл-дерті азаматына же-</w:t>
        <w:br/>
        <w:t>ту; азаматына тезірек жетіп ыстық сорпа бергенше жаны</w:t>
        <w:br/>
        <w:t>қалмай, екі көзі телмеңдеп жаутаң-жаутаң қарап келеді;</w:t>
        <w:br/>
        <w:t>көкірегі аналық мейірім секілді елжірек сезімге толып,</w:t>
        <w:br/>
        <w:t>ауыз ашса аржағынан тек ананың ғана балаға айтатын</w:t>
        <w:br/>
        <w:t>бірінен-бірі өткен елжірек сөздері ақтарылғалы тұр. Бәки-</w:t>
        <w:br/>
        <w:t>зат шамасы келгенше тежеп бақты; “Шыда... шыда, қал-</w:t>
        <w:br/>
        <w:t>қам”,-- деді; “қазір астыңа қос қабаттап киіз төсеймін”,--</w:t>
        <w:br/>
        <w:t>деді; “жылы көрпеге орап, ыстық сорпа берем”,-- деді;</w:t>
        <w:br/>
        <w:t>“ыстық ас ішкесін, көре қал, жылынасың, әл жиясың, со-</w:t>
        <w:br/>
        <w:t>сын бастан кешкен бар азап, бар тауқыметті ұмытасың,</w:t>
        <w:br/>
        <w:t>қалқам. Бәрі ұмыт болады, ұмыты-ла-а-а...”</w:t>
        <w:br/>
        <w:t>Бәкизат сүрініп кетті; аяғы сүрінді ме, әлде ойы сүрінді</w:t>
        <w:br/>
        <w:t>ме, ол арасын білмеді; тек уысынан шығып бара жатқан</w:t>
        <w:br/>
        <w:t>құтыға жалма-жан қос қолдап жабысып бауырына қыса</w:t>
        <w:br/>
        <w:t>қалды; аяғын сонан ары баса алмай, әлі құрып бара</w:t>
        <w:br/>
        <w:t>жатқасын жеткен жеріне тізе бүгіп отыра кетті. УҺ-һ!..</w:t>
        <w:br/>
        <w:t>Адам байғұсты жасына жетпей жүйкесін құртып, күнінен</w:t>
        <w:br/>
        <w:t>437</w:t>
        <w:br/>
        <w:t>ЫН” ӨЛДЕБІ Дене елестеп бұған бір жақындап, бір алыс-</w:t>
        <w:br/>
        <w:t>тап бедер-болмысын танытпай қойған-ды. Көзін тігіп қай- .</w:t>
        <w:br/>
        <w:t>та-қайта қарағасын ба, бір кезде көзіне ақи-тақи орнап.</w:t>
        <w:br/>
        <w:t>алған түн түнектің бір жағынан қол-аяғы шидиген кіп-</w:t>
        <w:br/>
        <w:t>кішкентай қыз... бәлекей қыз әлденеге аяғын бері баспай,</w:t>
        <w:br/>
        <w:t>алыстан елестеп тұрып алды. Білетін секілді. Бірақ анық-</w:t>
        <w:br/>
        <w:t>танығын есіне түсіре алмай ойланып кетті ме... екі арада,</w:t>
        <w:br/>
        <w:t>әлгінде ғана аяғын бері баспай тұрып алған жаңағы бәле-</w:t>
        <w:br/>
        <w:t>кей қыз кенет кәнелімде қасына жетіп кеп “жүр, ой-</w:t>
        <w:br/>
        <w:t>найық!”-- деп тұрғанын байқамай қалып еді.</w:t>
        <w:br/>
        <w:t>Жәдігер жалт қарап еді, көзіне орнап алған қараңғы</w:t>
        <w:br/>
        <w:t>түн бәрібір сейілмей, дүниенің бас-аяғын бұрынғыдай буып</w:t>
        <w:br/>
        <w:t>түр екен. Бірақ, бұл жолы қараңғы қанша буып тұрса да,</w:t>
        <w:br/>
        <w:t>әлсіз жанарға сәуле енді ме, шап беріп білегінен ұстай</w:t>
        <w:br/>
        <w:t>алған мына бір шидей саусақ пен түлкінің күшігіндей, кіп-</w:t>
        <w:br/>
        <w:t>кішкентай сары қызды көрді. Ал кіп-кішкентай қыздың</w:t>
        <w:br/>
        <w:t>шекесінде селтиген екі тұлымшақты көргенде бәрі есіне</w:t>
        <w:br/>
        <w:t>түсті: иә, мынау... Мынау бұнымен баяғы бала кезде бірге</w:t>
        <w:br/>
        <w:t>ойнайтын кішкентай сары қыз. Кәзір де қол-аяғы шидей</w:t>
        <w:br/>
        <w:t>болып алып, бұны әлдебір жаққа қызықтырып дызылдап</w:t>
        <w:br/>
        <w:t>жүгіре жәнелетіндей. Жәдігер сонан бері қанша уақыт өтсе</w:t>
        <w:br/>
        <w:t>де, оның өспей, сол баяғы күйде қарап тұрғанына</w:t>
        <w:br/>
        <w:t>таңқалғанша болмады.. жаңа ғана: “Жүр!. Жүр,</w:t>
        <w:br/>
        <w:t>ойнайық!”-- деп бұның жанын алып дігерлеп тұрған</w:t>
        <w:br/>
        <w:t>түлкінің күшігіндей мыршай сары қыз дегені кәпелімде |</w:t>
        <w:br/>
        <w:t>орауыз сары лаққа айналып, көк құрақты екі ұрты</w:t>
        <w:br/>
        <w:t>бұлтылдап күрт-күрт шайнап тұр. Жәдігердің иманы ұшты.</w:t>
        <w:br/>
        <w:t>Өзінің дәл сол бала кезіндегідей, мына пәлені көргісі</w:t>
        <w:br/>
        <w:t>келмей алақанымен бетін баса қалды. Жоқ, бетін баса:</w:t>
        <w:br/>
        <w:t>қалғысы келгенде, әлгі орауыз лақ дегені сәтте шандыр</w:t>
        <w:br/>
        <w:t>бет сары кемпірге айналып, бұны қозғалтпай, бауырына</w:t>
        <w:br/>
        <w:t>тас қып қысып ала қойды. Жәдігер титығы құрып, тырп:</w:t>
        <w:br/>
        <w:t>ете алмай талықсып жатыр. От әлгіден де гөрі жақындай</w:t>
        <w:br/>
        <w:t>түсті. Лапылдаған жалын бұл жолы Жәдігердің бүтіл де-</w:t>
        <w:br/>
        <w:t>несін алаулатып өртеп бара жатқандай; отқа күйіп бара</w:t>
        <w:br/>
        <w:t>жатқан бұның өзі ғана емес, үстіндегі киімдері де өртене.</w:t>
        <w:br/>
        <w:t>бастағандай. Түтеп жанған иістен тынысы ауырлап, ал-</w:t>
      </w:r>
    </w:p>
    <w:p>
      <w:r>
        <w:t>қына бастады ма? Ол енді бұрынғыдан бетер жанталасып,</w:t>
        <w:br/>
        <w:t>жұлқынып, үстінде әртеніп бара жатқан киімдердің шеш-</w:t>
        <w:br/>
        <w:t>кенін шешіп, шеше алмағанын дал-дұл ғып жыртып лақ-</w:t>
        <w:br/>
        <w:t>тырайын деп еді; бірақ әлгі сары мыстан күллі ұрғашы-</w:t>
        <w:br/>
        <w:t>ларға тән екіжүзді көлгірлікпен өп-өтірік бұған жа-</w:t>
        <w:br/>
        <w:t>ны ашып, аяғансып баурына тас қып құшақтап оты-</w:t>
        <w:br/>
        <w:t>рып, саусақтарын, қолын уқалап, айналып-толғанып</w:t>
        <w:br/>
        <w:t>отырып та, көрдің бе, қол-аяғын тырп еткізбей қойды. Он-</w:t>
        <w:br/>
        <w:t>427</w:t>
        <w:br/>
        <w:t>Е2.18.09.13сопді-сопа11./- раде 425</w:t>
        <w:br/>
        <w:t>қалып еді; сол араға дереу жан еніп, қан тамырлар лүп-</w:t>
        <w:br/>
        <w:t>лүп соқты да кетті. “Айналайын-ай!”-- деді Жәдігер. Ыір-</w:t>
        <w:br/>
        <w:t>залығын сыртына шығарып есіттіріп айтқысы келіп еді;</w:t>
        <w:br/>
        <w:t>оған бірақ шамясы келмеді. Әлсіреген сана тағы бір</w:t>
        <w:br/>
        <w:t>оралғанда “осы мен тірімін бе?”-- деп ойлады.</w:t>
        <w:br/>
        <w:t>Тірі бола қалғанда да, мынау бұның үзілер алдындағы</w:t>
        <w:br/>
        <w:t>ақырғы, соңғы тынысы. Әлі де болса бұны ақырына дейін</w:t>
        <w:br/>
        <w:t>әлтірмей тыныс-демін созып, бар мен жоқ, өлі мен тірі</w:t>
        <w:br/>
        <w:t>арасында жатқан осы бір шақта есіне қайдағы-жайдағыны</w:t>
        <w:br/>
        <w:t>салып санасына саңылау сәуле беріп тұрған, ол, сірә,</w:t>
        <w:br/>
        <w:t>Құдай да, Адам да емес, мына бір көкірегі үстінде өз</w:t>
        <w:br/>
        <w:t>тірлігінен нышан беріп бүлк-бүлк етіп жатқан кіп-кішкен-</w:t>
        <w:br/>
        <w:t>тай пақыр болар-ау! Иә, осының, осы пақырдың шерепеті!</w:t>
        <w:br/>
        <w:t>Иә, соның...</w:t>
        <w:br/>
        <w:t>Жәдігер талықсып кетті, Сонан бір кезде есін жиғанда</w:t>
        <w:br/>
        <w:t>біреу бұны жұлқылап жатыр екен.</w:t>
        <w:br/>
        <w:t>-- Жәдігер!.. Жәдігер!..</w:t>
        <w:br/>
        <w:t>Бұл құлағының дәл түбінен шыққан әйел дауысын әзер</w:t>
        <w:br/>
        <w:t>есітті. Бірақ әйелдің бұнша неге жанұшыра мазасызданып</w:t>
        <w:br/>
        <w:t>жатқанын білген жоқ. Ертеден бері басын мұзға салып</w:t>
        <w:br/>
        <w:t>жайбарақат жатқан көкжалдың кенет орнынан атып тұр-</w:t>
        <w:br/>
        <w:t>ғанын да көрген жоқ-ты. Төрт аяғына түгел мінгенде</w:t>
        <w:br/>
        <w:t>қырдың көк жалының жотасы бұрынғыдан да көрі зорай-</w:t>
        <w:br/>
        <w:t>ып, зіңкиіп кетті. Анау-мынау емес, тайыншадай ірі денеге</w:t>
        <w:br/>
        <w:t>рабайсыз шәугім бас пен күдірейген жалға оның талай</w:t>
        <w:br/>
        <w:t>иттің аузында кеткен шұнақ құлағы, бір түтам шолақ</w:t>
        <w:br/>
        <w:t>құйрығы қосылғанда мына бөрі тіпті үрей ұшырды,</w:t>
        <w:br/>
        <w:t>-- Жәдігер!.. Жәдігер!..</w:t>
        <w:br/>
        <w:t>Қасқыр жақындап қалды. Тағы сұр қаншықтың терісін</w:t>
        <w:br/>
        <w:t>жамылған кісіде өзіне қарсы қайрат көрсетер қауқар</w:t>
        <w:br/>
        <w:t>жоғын білетін сияқты. Бәкизат қорапшаны тас қып ұстаған</w:t>
        <w:br/>
        <w:t>қолын кеудесіне қысып дір-дір етіп тұр. Жұлын-жүйкелер</w:t>
        <w:br/>
        <w:t>шарт үзілетіндей ширығып барады. Қасқыр әйел мен екі</w:t>
        <w:br/>
        <w:t>арада бір ырғитындай жер қалғанда шұнақ құлақтың</w:t>
        <w:br/>
        <w:t>тұқылын жымып алды.</w:t>
        <w:br/>
        <w:t>Бәкизат шыңғырып жіберді. Қасқыр оған қыңған жоқ.</w:t>
        <w:br/>
        <w:t>Қайта шекеден шыққандай ашы дауыс ызаландырда түскен-</w:t>
        <w:br/>
        <w:t>дей. Сүймен тұмсықтың дәл ұшына жапсырған былғары</w:t>
        <w:br/>
        <w:t>жамау қатты жиырылып, сояудай тістер алдыңғы жағынан</w:t>
        <w:br/>
        <w:t>ырсиып сақ-сақ етті. Сол сәтте өзі де құдды шіреніп</w:t>
        <w:br/>
        <w:t>тартқан садақтай атылуға әзірленіп қалған-ды. Әйелдің</w:t>
        <w:br/>
        <w:t>қолындағы қорапша сылдырады. Іле-шала сіріңке жарқ ет-</w:t>
      </w:r>
    </w:p>
    <w:p>
      <w:r>
        <w:t>ті. Атылғалы тұрған қасқыр кенет артқа қарай ытқып</w:t>
        <w:br/>
        <w:t>түсті. Бәкизат тары түйіріндей күкірттің құдіретіне көте-</w:t>
        <w:br/>
        <w:t>ріліп кетті. Артқа қарай ытқып түскен қасқырдың соңынан</w:t>
        <w:br/>
        <w:t>424</w:t>
        <w:br/>
        <w:t>Е3.18.09.1Эсопдіксопді1 40: раде 437</w:t>
        <w:br/>
        <w:t>дәл сирағының деңгейінде жуан саннан төменгі жағы</w:t>
        <w:br/>
        <w:t>қырқылған бұйра бас, ала көз біреу келідей кеудесін</w:t>
        <w:br/>
        <w:t>сүйретіп қапты. Екі қолымен тас қып қысын алған әне бір</w:t>
        <w:br/>
        <w:t>балшық сылайтын қалақшадай тақтайшамен тас көшені</w:t>
        <w:br/>
        <w:t>тағалы аттай тарсылдатып, келідей кеудесін құдды көл</w:t>
        <w:br/>
        <w:t>бақадай ырғытып, құйрығымен жер сабалап келеді екен.</w:t>
        <w:br/>
        <w:t>Әзім қызды бүйірінен түртіп қалды:</w:t>
        <w:br/>
        <w:t>-- Сен бұны соғыстың мүгедегі деп тұрсың ба? Мен</w:t>
        <w:br/>
        <w:t>білсем, бұл...</w:t>
        <w:br/>
        <w:t>-- Перестаны</w:t>
        <w:br/>
        <w:t>-- Жоқ, шын айтам. Мен білсем, бұл сабаз мас боп</w:t>
        <w:br/>
        <w:t>трамвайдың астына...</w:t>
        <w:br/>
        <w:t>Аузын құлағыңа тақап әкеле берген қылжақбас жігітті</w:t>
        <w:br/>
        <w:t>жек көргенің сонша, кеудеден қатты нұқып ары итеріп</w:t>
        <w:br/>
        <w:t>жібердің де, ала көз, бұйра басқа кісілердің тасасынан көз</w:t>
        <w:br/>
        <w:t>тастадың. Айтпасаң да, аржағыңда “трамвайға қалай мі-</w:t>
        <w:br/>
        <w:t>нер екен?” деген ой тұрған-ды. Ақсары келіншек соны аң-</w:t>
        <w:br/>
        <w:t>ғарғандай: “Басқа түссе, біз бейбақ не істемейміз. Көре</w:t>
        <w:br/>
        <w:t>қал қалай мінгенімізді”,-- дегендей шұғыл еңкейіп, бас-</w:t>
        <w:br/>
        <w:t>палдақтың алдында құйрығымен шаншылып отырған келі-</w:t>
        <w:br/>
        <w:t>дей еркекті жерден кеуделеп көтеріп алды да, трамвайға</w:t>
        <w:br/>
        <w:t>бір-ақ ырғыды...</w:t>
        <w:br/>
        <w:t>Сонан бері қанша жыл: бұл институт бітірді; күйеуге</w:t>
        <w:br/>
        <w:t>шықты; екі балаға ана болды; бірақ араға жыл түссе де со-</w:t>
        <w:br/>
        <w:t>ндағы ақсары келіншекті ақи-тақи ұмыта алмады; түнде</w:t>
        <w:br/>
        <w:t>түсіне кірді; түсінде ылғи мүсіркеп аяп жүреді; сорлыны</w:t>
        <w:br/>
        <w:t>мүгедек еркекке бауырын жабыстырып, теліп қойған құді-</w:t>
        <w:br/>
        <w:t>рет күштің сырына түсінбей, ылғи басы ауырып быт-шыт</w:t>
        <w:br/>
        <w:t>боп оянатын.</w:t>
        <w:br/>
        <w:t>Енді, міне... көз бен көңілден алыстай бастаған сол</w:t>
        <w:br/>
        <w:t>ақсары келіншек есіне қайта түсті; бұл жолы бірақ оны</w:t>
        <w:br/>
        <w:t>баяғыдай аяп тұрған жоқ; оны мүгедек еркекке бауырын</w:t>
        <w:br/>
        <w:t>жабыстырып теліп қойған құдірет күштің сырын ойлап,</w:t>
        <w:br/>
        <w:t>басын қатырып тұрған жоқ-ты, үйткені ақ сары</w:t>
        <w:br/>
        <w:t>келіншекпен бұл кәзір тағдырлас, мұңдас. Жәдігер де</w:t>
        <w:br/>
        <w:t>аяғын суыққа алдырып, бұйра бас, ала көз еркекше келі-</w:t>
        <w:br/>
        <w:t>дей кеудесін сүйретіп қаларын білді; бірақ оған қиналған</w:t>
        <w:br/>
        <w:t>жоқ; есіл-дерті Жәдігерге тезірек жетіп, керпеге орап, ыс-</w:t>
        <w:br/>
        <w:t>тық сорпа ішкізсем деп ойлап еді; оған, бірақ, көрмейсің</w:t>
        <w:br/>
        <w:t>бе... қол-аяғы қалшылдап әкетіп барады; тұрған жерінен</w:t>
        <w:br/>
        <w:t>қозғалса құлайтындай қорқып, көк тайғақ мұздан та!</w:t>
        <w:br/>
        <w:t>жаза алмай түр. Соған өзі түсіне алмады. Бұл не тұрыс.</w:t>
        <w:br/>
        <w:t>Бұл жаңа ғана тайғанақтап, сүрініп-қабынып келе жатқан</w:t>
        <w:br/>
        <w:t>жоқ па еді? Жаңа ғана жаны, тәні бір кісінің үстінде бо-</w:t>
        <w:br/>
        <w:t>436</w:t>
      </w:r>
    </w:p>
    <w:p>
      <w:r>
        <w:t>Е2.18.09.1Эсопдіксопді1 40: раде 423</w:t>
        <w:br/>
        <w:t>Қанша ұрса, сонша миы солқ етіп тәлтіректеп құлай жаз-</w:t>
        <w:br/>
        <w:t>дап, аяғына әзер-әзер тұрып қалады. Бірақ жабысып алған</w:t>
        <w:br/>
        <w:t>пәле құйрығымен қоса үзіліп түспей айрылар емес.</w:t>
        <w:br/>
        <w:t>Иттер тіпті жақын қалды. Қасқырдың басы айналып</w:t>
        <w:br/>
        <w:t>тұр. Денесін әзер-әзер билеп, құйрығын тасқа бұрды. Сал-</w:t>
        <w:br/>
        <w:t>мақты төрт аяққа салып шіреніп тұрды да, төңкерген</w:t>
        <w:br/>
        <w:t>қазандай қара тасқа құйрығын бұлғап ұрып еді; қос шекесі</w:t>
        <w:br/>
        <w:t>солқ етіп, құлағы шаншып кетті. Көзі қарауытып, құлап</w:t>
        <w:br/>
        <w:t>бара жатқан секілденіп еді; әлгінде ғана түйдек шоғырын</w:t>
        <w:br/>
        <w:t>жазбай, ұмар-жұмар келіп қалған көп шуылдақтың арсы-</w:t>
        <w:br/>
        <w:t>лы кілт үзіліп өшіп кеткен-ді. Көк жал есін тез жиды.</w:t>
        <w:br/>
        <w:t>Қалайша құламай, төрт аяғы денесін көтеріп тұрғанына</w:t>
        <w:br/>
        <w:t>таңқалды. Сосын... Иә, сосын тап жаңа ғана зілдей боп</w:t>
        <w:br/>
        <w:t>жерге тартып тұрған бөксесі дем арасында қаңбақтай жеп-</w:t>
        <w:br/>
        <w:t>жеңіл боп кетті. Қаңбақтай жеп-жеңіл дене бұның де-</w:t>
        <w:br/>
        <w:t>меуісіз-ақ өз-өзінен ырғып, анадай жерге бір-ақ түсті.</w:t>
        <w:br/>
        <w:t>Бөрінің жанын сақтап қалған да осы еді; оң қапталынан</w:t>
        <w:br/>
        <w:t>арс еткен қара тазы “әттегене-ай”,-- дегендей, ауыз тола</w:t>
        <w:br/>
        <w:t>тістер сақ-сақ етті...</w:t>
        <w:br/>
        <w:t>Сонан бастап бұны бұл өңір “шолақ құйрық көкжал”</w:t>
        <w:br/>
        <w:t>деп атап кеткен-ді. Көкжал көпке дейін өзінің кәзіргі ха-</w:t>
        <w:br/>
        <w:t>лына үйрене алмады. Құйрықсыз дене құдды рәлсіз</w:t>
        <w:br/>
        <w:t>қайықтай. Әсіресе, өріске шапқанда қиын. Көсіліп жүгір-</w:t>
        <w:br/>
        <w:t>генде өз денесін өзі билей алмай, біресе оңға, біресе солға</w:t>
        <w:br/>
        <w:t>ауытқып жолдан шығып кете берді. Бірақ.. қуғын-сүр-</w:t>
        <w:br/>
        <w:t>гінсіз күн өтпейтін бөрі жүре келе бұған да үйренді. Қыр</w:t>
        <w:br/>
        <w:t>мен теңіз арасында жалғыз жорытқан шолақ құлақ, шолақ</w:t>
        <w:br/>
        <w:t>құйрық көкжалды балықшы елдің бала-шағасына дейін те-</w:t>
        <w:br/>
        <w:t>гіс білген-ді.</w:t>
        <w:br/>
        <w:t>Бәкизат көзін көкжалдан айырмай түр. Аядай мұзда</w:t>
        <w:br/>
        <w:t>кездесіп, бір-бірімен аңдыса-аңдыса ақыры бұның да сы-</w:t>
        <w:br/>
        <w:t>рын алған сияқты. Әдепкідей емес, кәзір бұған да бойы</w:t>
        <w:br/>
        <w:t>үйреніп келеді. Қасқыр да қыбыр етпеді. Әлгінде ық жақ-</w:t>
        <w:br/>
        <w:t>тан жақындап кеп басын мұзға салып жатқан жерден әлі</w:t>
        <w:br/>
        <w:t>қозғалған жоқ. Салбыраған қабақ астынан аржақ ойын аң-</w:t>
        <w:br/>
        <w:t>ғартпай, салғырт көз салып жатқан қыр тағысы, кенет ба-</w:t>
        <w:br/>
        <w:t>сын көтеріп алды, Әйелге суық жанарын тіктеп шаншыла</w:t>
        <w:br/>
        <w:t>қараған сияқтанды.</w:t>
        <w:br/>
        <w:t>Әйел Жәдігердің қолынан ұстай алды. Жаны кетіп</w:t>
        <w:br/>
        <w:t>қалған қолдың мұп-мұздай саусақтары сексеуіл шырпы-</w:t>
        <w:br/>
        <w:t>сындай секейіп-секейіп қапты.</w:t>
        <w:br/>
        <w:t>-- Жәдігер... Жә-дігер...</w:t>
        <w:br/>
        <w:t>Жәдігер санасы сәптіреп талықсып жатып та</w:t>
        <w:br/>
        <w:t>бірдеңелерді сезетін сияқты. Шап беріп ұстай алған</w:t>
        <w:br/>
        <w:t>әйелдің қолының дірілінен әлдебір қорқыныш сезді. Есіне</w:t>
        <w:br/>
        <w:t>422</w:t>
        <w:br/>
        <w:t>ЕА,18.09.1Эсопді-сопдИ,- раде 430</w:t>
        <w:br/>
        <w:t>көтеріліп бара жатып төменде қалған жаңағы екеуге қол</w:t>
      </w:r>
    </w:p>
    <w:p>
      <w:r>
        <w:t>бұлғағандай қос қанатын екі жағына кезек сілтеп, келген ”</w:t>
        <w:br/>
        <w:t>жағына тартып тұрды. Ұшқыш жігіт әлгілерді қимағандай,</w:t>
        <w:br/>
        <w:t>әлсін-әлі артына мойнын бұрып, жалтақтап қарай берді.</w:t>
        <w:br/>
        <w:t>Соңғы қарағанда аспан астын алып жатқан телегей теңіз</w:t>
        <w:br/>
        <w:t>ортасында, үйдей-үйдей толқындар бірінен кейін бірі</w:t>
        <w:br/>
        <w:t>иығына іліп алып қақпақылап әкетіп жатқан бір шөкім</w:t>
        <w:br/>
        <w:t>сең кәпелімде көзден алыстап кеткен-ді. Жерге қашанда</w:t>
        <w:br/>
        <w:t>қыран ұшар биіктен қарап дағдыланған қырағы жанар</w:t>
        <w:br/>
        <w:t>жал-жал толқын ортасында қалт-қалт еткен кішкентай</w:t>
        <w:br/>
        <w:t>мұзда қарайған екі ноқатты көргенде көңіліне тағы да</w:t>
        <w:br/>
        <w:t>күдік қашып: “Үшеу еді ғой?-- деп ойлады.-- Үшінші</w:t>
        <w:br/>
        <w:t>қайда?” Көзін талдыра қараса да, балықшы ауылдың бет</w:t>
        <w:br/>
        <w:t>алдынан ыққан кешегі үшеудің бас-аяғын түгендей алма-.</w:t>
        <w:br/>
        <w:t>ды. Түндегі айқай жел басылса да, түбіне дейін шайқалып</w:t>
        <w:br/>
        <w:t>кеткен теңізде тыным жоқ. Кәрі жыны тарқамай, төменде</w:t>
        <w:br/>
        <w:t>қап-қара боп қайнап жатыр. Тек әдеттегі бұлыңғыр мұнар</w:t>
        <w:br/>
        <w:t>ауырлай түсіпті. Күн әлі шықпаса да, аржақта алаулаған</w:t>
        <w:br/>
        <w:t>өрттей сәуле әлден аспанның жарым-жартысын шарпып,</w:t>
        <w:br/>
        <w:t>шығыс бет түгелдей жалқылдап түр екен.</w:t>
        <w:br/>
        <w:t>Ұшқыш жанарын жытылап, көз ұшында қалтылдап</w:t>
        <w:br/>
        <w:t>ығып бара жатқан тоқымдай сеңнен назарын ілгері озды-</w:t>
        <w:br/>
        <w:t>рып арығырақ қарап еді, телегей теңіздің сонау шалғай</w:t>
        <w:br/>
        <w:t>шетінде бұлдыраған бір нәрсеге көзі сүрінді. “Бұл не?” деп</w:t>
        <w:br/>
        <w:t>ойлады. Көзін тігіп шұқшия қарағанда, мынау ыққан</w:t>
        <w:br/>
        <w:t>мұздың жолында бүйірін тосып кеселеп тұрған алып кеме</w:t>
        <w:br/>
        <w:t>тәрізденді. Ұшқыш осы өңірде туып өскен жігіт-ті. Мынау</w:t>
        <w:br/>
        <w:t>алғашқыда ойлағандай кеме де, басқа ештеңе де емес, осы</w:t>
        <w:br/>
        <w:t>жүрт атынан қаралай қорқатын кәдімгі Барса-Келмес.</w:t>
        <w:br/>
        <w:t>Теңіз тартылғанша құс пен аңға мекен болған арал. Үйір-</w:t>
        <w:br/>
        <w:t>үйір құлан, мың-мың қара құйрық, ақбөкен нелер заман-</w:t>
        <w:br/>
        <w:t>нан бермен аралдың азғантай тұрғындарымен ара-.</w:t>
        <w:br/>
        <w:t>лас-құралас әсіп-әніп келген-ді. Оты-суынан арылғалы</w:t>
        <w:br/>
        <w:t>олар да басын қайттап, бет-бетіне босып кетті. Қазір кең</w:t>
        <w:br/>
        <w:t>далаға симай, көз ұшында мылтықты, машиналы біреу-</w:t>
        <w:br/>
        <w:t>міреуді көрсе зытып, жанын ала қашады. н</w:t>
        <w:br/>
        <w:t>Барса-Келместе әлі де үш-төрт үйдің ізі бар. Жастар.</w:t>
        <w:br/>
        <w:t>жағы жұмыс іздеп, әлдеқашан аралды тастап кеткен.</w:t>
        <w:br/>
        <w:t>Ендігі қалғандар туған жердің топырағы қашан бұйырады</w:t>
        <w:br/>
        <w:t>деп күнін санап отырған өңшең кемпір-шал. Бұрын запо-</w:t>
        <w:br/>
        <w:t>ведник барда бұл аралға аспан астындағы ел-жұрттан</w:t>
        <w:br/>
        <w:t>ағылып келіп жататын сан-сапалақ туристер, ғалымдар сап</w:t>
        <w:br/>
        <w:t>боп тиылғалы қай заман. Әдетте тосын құлақ есіткенде дір.</w:t>
        <w:br/>
        <w:t>ететін аралдың аты да ұмытылып барады. Әзір, әйтеуір</w:t>
        <w:br/>
        <w:t>ертеден қалған бір әдемі аңыз ел есінде: оны да кейінгі</w:t>
        <w:br/>
        <w:t>429</w:t>
      </w:r>
    </w:p>
    <w:p>
      <w:r>
        <w:t>ЕХ18.09.1сопдіЯсопо1 4 раде 440 , “</w:t>
        <w:br/>
        <w:t>ас, адам шіркін итжанды; тойса -- қарны ашқанын</w:t>
        <w:br/>
        <w:t>ұмытады; жылынса -- тоңғанын ұмытады; қаласа тіпті</w:t>
        <w:br/>
        <w:t>маңдайына жазған бір тұтам тірлікте жаны, тәні ит та-</w:t>
        <w:br/>
        <w:t>лағандай болып жүріп те жоқтан жұбаныш тауып, өзін-өзі</w:t>
        <w:br/>
        <w:t>алдарқатып күн кешеді. Соның бәрі қолынан келіп, әрілесе</w:t>
        <w:br/>
        <w:t>аштыққа төзіп, қорлық пен зорлыққа көнгенде, сол жаны</w:t>
        <w:br/>
        <w:t>сірідей көнбіс адамның да не қылса да тіріде, сірә, біріне-</w:t>
        <w:br/>
        <w:t>бірі кешірмейтін, кешіре алмайтын да нәрсесі болатыны</w:t>
        <w:br/>
        <w:t>ғой? Апырай, адамның әле-өлгенше ұмыта алмайтын</w:t>
        <w:br/>
        <w:t>нәрсесі болатынын бұл неғып білмеді?</w:t>
        <w:br/>
        <w:t>Удай ашы тырнақ Бәкизаттың көкірегін осып алды; кө-</w:t>
        <w:br/>
        <w:t>зінен мөлт еткен екі түйір жас көк мұзға тырс-тырс тамды;</w:t>
        <w:br/>
        <w:t>орнынан созалаңдап әрең тұрды; аяғын әрең басты; мұзға</w:t>
        <w:br/>
        <w:t>табаны тұрмай тайғанақтап келе жатқан жалғыз бұл емес;</w:t>
        <w:br/>
        <w:t>төбесі қылтиып көрінген күннің қызғылт сәулесі де бүрі</w:t>
        <w:br/>
        <w:t>жоқ жалтыр мұзға жете бере тайғанақтап, сырғанап жалп-</w:t>
        <w:br/>
        <w:t>жалп жығылып жатқандай; әр жер-әр жерде үйір-үйір.</w:t>
        <w:br/>
        <w:t>жылтылдаған сәуле; Бәкизат жанарын қарып алған өткір</w:t>
        <w:br/>
        <w:t>сәулеге жасқаншақтай қарады; онан сайын тайып жығы-</w:t>
        <w:br/>
        <w:t>латындай қорқып, шыныдай жалтыр мұздан көз айырмай</w:t>
        <w:br/>
        <w:t>аңдысып келе жатқан-ды. Кенет төбеге ұрғандай қалшиып</w:t>
        <w:br/>
        <w:t>тұра қалды; әп-сәтте не болғанын, неге бүйткенін өзі де</w:t>
        <w:br/>
        <w:t>білген жоқ-ты. Тек кірпігін қағып қалып, осылай үстіне</w:t>
        <w:br/>
        <w:t>келгенде бір-ақ кәрген бұзаубас нән етікке көзін тігіп</w:t>
        <w:br/>
        <w:t>қайта қарап еді. Неге екенін қайдам, мұз астынан</w:t>
        <w:br/>
        <w:t>тұмсығын көтеріп шыға келгендей жолын кеселеп тұра</w:t>
        <w:br/>
        <w:t>қалған мына етіктен сескеніп, шегіне бере қалшиып қатты</w:t>
        <w:br/>
        <w:t>да қалды.</w:t>
        <w:br/>
        <w:t>-- Жжәәдігер!..</w:t>
        <w:br/>
        <w:t>Даусы шықпады ма, қасқыр ішік арасында арыстай боп</w:t>
        <w:br/>
        <w:t>жатқан денеде сес болған жоқ. Бәкизат оған салған жерден</w:t>
        <w:br/>
        <w:t>жетіп бармай, әуелі орағытып айналып шықты. Сосын</w:t>
        <w:br/>
        <w:t>ақырын кеп жанына тізе бүкті. Әлі де болса қасқыр ішік</w:t>
        <w:br/>
        <w:t>арасында жатқан денеге тура қарай алмай, жанары тай-</w:t>
        <w:br/>
        <w:t>сақтап, көзін алып қашып отырып Жәдігердің басын сүйеп</w:t>
        <w:br/>
        <w:t>еді. Бұрын бұндайда бойын билей алмай былқ-сылқ болу- .</w:t>
        <w:br/>
        <w:t>шы еді; бұл жолы бөрене тәрізді қара тастай зіл салмақ</w:t>
        <w:br/>
        <w:t>салған жерден қолын төмен тартып ала жөнелді...</w:t>
        <w:br/>
        <w:t>-- Жжәәдігер!.. Жжәдігееррі..</w:t>
        <w:br/>
        <w:t>Жан ұшырған дауыс ышқынып шықты. Топырақ</w:t>
        <w:br/>
        <w:t>басқандай зіл қара тасқа айналған денені әйел әй-шәйге</w:t>
        <w:br/>
        <w:t>қаратпай жұлқылай бастады. Бірақ бұл кезде ол жөнеліп</w:t>
        <w:br/>
        <w:t>кеткен еді. Сол жай іле-шала әйелдің де санасына жетуін</w:t>
        <w:br/>
        <w:t>жетсе де, бірақ мынау бұған қапылыста тиген соққыдай</w:t>
        <w:br/>
        <w:t>есін жия алмай, есеңгіреп сұлық отырып қалды. Іштен</w:t>
        <w:br/>
        <w:t>439</w:t>
        <w:br/>
        <w:t>Ел,18.09.1Эсопді-сопо11.44- раде 442</w:t>
      </w:r>
    </w:p>
    <w:p>
      <w:r>
        <w:t>ешкімді араластырғысы келмеді; басына бармақтай бақыт</w:t>
        <w:br/>
        <w:t>тілеген бар-бар бейбақ сияқты бұ да кеше шынтуайтқа</w:t>
        <w:br/>
        <w:t>келгенде неден тартынып еді? Керек десе осы ісінің оң-те-</w:t>
        <w:br/>
        <w:t>рісін, обал-сауабын ойлап жатпастан көзді жұмып кетті</w:t>
        <w:br/>
        <w:t>емес пе? Соған кім кінәлі? Кім? Осы жасқа келгенде</w:t>
        <w:br/>
        <w:t>сағым қуған есалаң көңілдің жетегіне еріп, беттің арын</w:t>
        <w:br/>
        <w:t>белбеуге түйіп, байын тастап басқа бір еркектің соңынан</w:t>
        <w:br/>
        <w:t>кете барған опасыз сайқалға арналған, бұл жалғанда, сірә,</w:t>
        <w:br/>
        <w:t>жаза бар ма? Бар болса, жүзіқара айыпкер әзір. Ол өзі</w:t>
        <w:br/>
        <w:t>қылған іске араша тілеп, ақталудан аулақ; ол тек арыстай</w:t>
        <w:br/>
        <w:t>азаматтан айрылған өзінің сорын азалап, көкірегі толған</w:t>
        <w:br/>
        <w:t>қасіретті кімге айтып шағынарын білмеді; зары мең мұңын</w:t>
        <w:br/>
        <w:t>адам тұрсын, әрілесе көк тәңірі Құдайға да айтқан жоқ;</w:t>
        <w:br/>
        <w:t>айтса да ол тек өз зарын өзіне айтты; сосын түнімен арпа- .</w:t>
        <w:br/>
        <w:t>лысып шыққан тап мына тас құлақ керең табиғаттың дәл</w:t>
        <w:br/>
        <w:t>өзіне айтты. Шағынса да соған шағынды; шаптықса да</w:t>
        <w:br/>
        <w:t>соған шаптықты; өкіректеп әкіргеннен басқа білері жоқ те-</w:t>
        <w:br/>
        <w:t>легей теңізбен, сонау тас төбеден қарап мөлиетін де түра-</w:t>
        <w:br/>
        <w:t>тын мылқау аспанға, түнімен жер бетіне әлекті са-</w:t>
        <w:br/>
        <w:t>лып-салып, енді әне пышақпен кескендей бір сәтте тына</w:t>
        <w:br/>
        <w:t>қалған аралдың адуын жынды желіне ашынған апырым</w:t>
        <w:br/>
        <w:t>әйел шерлі жүрегін сыздатқан бар-бар ызасын, бар</w:t>
        <w:br/>
        <w:t>күйінішін сыртына ақтарып, ашық теңіз үстін аңырата ай-</w:t>
        <w:br/>
        <w:t>қайға басып-басып алды да, кілт тоқтады; қарлыққан дау-</w:t>
        <w:br/>
        <w:t>сын кілт үзіп, көзін тас жұмып отырып қалды; жас</w:t>
        <w:br/>
        <w:t>айғыздаған жүзін жоғары көтеріп, қыбыр етпей отырды да,</w:t>
        <w:br/>
        <w:t>ара-арасында солқылдап кетеді; бағанадан шиыршық атқан</w:t>
        <w:br/>
        <w:t>жұлың-жүйкесі қазір күрт босаған; әлгінде Жәдігердің ап-</w:t>
        <w:br/>
        <w:t>нақ ақ қырау басын бауырына қысып құшақтап алған |</w:t>
        <w:br/>
        <w:t>қолы да енді қайта жазылмастай қарысып қалған сияқты</w:t>
        <w:br/>
        <w:t>еді; қазір о да сылқ түсіп жаны шығып кеткен дененің дәл</w:t>
        <w:br/>
        <w:t>кеудесіне құлапты.</w:t>
        <w:br/>
        <w:t>Бәкизат төңірегінен түк сезбей, сұлық отырып қалған-</w:t>
        <w:br/>
        <w:t>ды; бір кезде Жәдігердің көкірегіне құлаған қолының ас-</w:t>
        <w:br/>
        <w:t>тынан әлдене бүлкілдегендей болды; “а” дегенде оны бай-</w:t>
        <w:br/>
        <w:t>қамады; тіпті сезбеген сияқты; сүлдерін көтерген сұлық</w:t>
        <w:br/>
        <w:t>қалпынан селт еткен жоқ-ты; сәлден соң жаңағы болымсыз</w:t>
        <w:br/>
        <w:t>тірлік бұған қынулап қайта белгі берді. Қайта бүлк-бүлк</w:t>
        <w:br/>
        <w:t>етті. Бұл оны енді сезді. Сезген бойда бұл кезде беті-аузы</w:t>
        <w:br/>
        <w:t>түгел үсіп, әйел ұсқыны қалмаған қара қошқыл кескін</w:t>
        <w:br/>
        <w:t>ұйқы-тұйқы болды. Шыт-шыт жарылған еріндер қиыспай,</w:t>
        <w:br/>
        <w:t>мегі көтеріліп кемсең-кемсең етті. “Иә, сәт!”-- деді</w:t>
        <w:br/>
        <w:t>Бәкизат ішінен; “О, Тәңірім!”-- деді; “Жаратушы жаппар</w:t>
        <w:br/>
        <w:t>Ием-ау, мынау... мынау жан енген дененің бұған тірлігін</w:t>
        <w:br/>
        <w:t>білдіріп жатқан белгісі ғой! Мынау сол ғой! Иә, иә, бұған</w:t>
        <w:br/>
        <w:t>16-2486 44.</w:t>
        <w:br/>
        <w:t>ЕА,18.09.13сопді-сопаН І- раде 426</w:t>
        <w:br/>
        <w:t>ұ да жедел ұмтылып, қорапшада қалған сіріңкенің бәрін.</w:t>
        <w:br/>
        <w:t>бір-ақ уыстап алды да, бәріне бірден от алдырды. Жарқыл-</w:t>
        <w:br/>
        <w:t>жұрқыл от алған сіріңкелерді жүгіріп барып қасқырға жете</w:t>
        <w:br/>
        <w:t>бере лақтырып еді; онсыз да беті қайтып қалған қасқыр</w:t>
        <w:br/>
        <w:t>жанын ала қашты. Енді бір басса аржағында қап-қара боп</w:t>
        <w:br/>
        <w:t>қайнап жатқан теңізге құлайтын болғасын кілт тоқтады;</w:t>
        <w:br/>
        <w:t>Жиегін су шайып жатқан мұздың шетіне бөксесін бере</w:t>
        <w:br/>
        <w:t>шегініп барды да, әйелге қарсы қарап тұра қалды. Әйел де</w:t>
        <w:br/>
        <w:t>кілт тоқтады. Орынсыз батылдықтан өзі қорқып кетті. Енді</w:t>
        <w:br/>
        <w:t>кейін қарай қалай шегінерін білмей, қасқырмен бетпе-бет</w:t>
      </w:r>
    </w:p>
    <w:p>
      <w:r>
        <w:t>кеп қалшиды да қалды. Қолындағы қорапшада жалғыз тал</w:t>
        <w:br/>
        <w:t>да сіріңке қалмаған-ды. Қасқыр қозғалар емес. Бәкизат</w:t>
        <w:br/>
        <w:t>болса тұрған жерге табаны жабысып қалғандай. Кішкене</w:t>
        <w:br/>
        <w:t>қозғалса да қарсы алдында көз айырмай аңдысқан көкжал</w:t>
        <w:br/>
        <w:t>бас салатындай. Ендігі тұрыстың ұзаққа созылмасын екі</w:t>
        <w:br/>
        <w:t>жағы да білді. Бұл жолы да қимылды қасқыр бұрын бас-</w:t>
        <w:br/>
        <w:t>тағысы келгендей ауыз тола тістер ақсиып үнсіз ырылдай</w:t>
        <w:br/>
        <w:t>бергенде, әлдене аяқ астынан тарс етті. Онсыз да ширығып</w:t>
        <w:br/>
        <w:t>тұрған жүйкенің бір жері үзіліп кеткендей. Бәкизат кеу-</w:t>
        <w:br/>
        <w:t>десін ұстай алды. Аяғына басып тұра алмай, әлі құрып</w:t>
        <w:br/>
        <w:t>отыра кетті. Денесінен оқ тиген жерді іздеп, о жер-бү</w:t>
        <w:br/>
        <w:t>жерін сипап еді; өзі аман сияқты. Есесіне оқ қасқырға ти-</w:t>
        <w:br/>
        <w:t>ген бе, қалай? Итше қаңқ етіп, бөксесін басып шоңқайып</w:t>
        <w:br/>
        <w:t>отыра кетті. Жаралы тағы ештеңеден тайынбай, оққа</w:t>
        <w:br/>
        <w:t>қарсы шабады деп есітетін... Бәкизат кірпігін қағып қайта</w:t>
        <w:br/>
        <w:t>қарап еді; қасқыр шоңқайып отырған тоқымдай сең үлкен</w:t>
        <w:br/>
        <w:t>мұздан әп-сәтте іргесі ажырап, ары қарай ығып барады.</w:t>
        <w:br/>
        <w:t>екен. Қол-аяғынан әл кеткен әйел отырған жерге шәгіп,</w:t>
        <w:br/>
        <w:t>бетін басты да жылап жіберді.</w:t>
        <w:br/>
        <w:t>Қасқыр кәпелімде қарасы көзден үзіліп, қашықтап</w:t>
        <w:br/>
        <w:t>кетті. Айлы түнде жал-жал толқындар ереуілдеп, өкіріп</w:t>
        <w:br/>
        <w:t>жатқан теңізде, қалт-құлт батып шыққан тоқымдай сенде</w:t>
        <w:br/>
        <w:t>ығып барады. Сүмсік бөксесін мұзға тіреп, сүймендей</w:t>
        <w:br/>
        <w:t>тұмсығын көкке созып ұзақ-ұзақ ұлыған даусы көпке дейін</w:t>
        <w:br/>
        <w:t>құлақтан үзілмеді. Бір сеңмен ығып келген қырдың көкжа-</w:t>
        <w:br/>
        <w:t>лы, әне тоқымдай тағы бір сеңмен ығып барады...</w:t>
        <w:br/>
        <w:t>«жж</w:t>
        <w:br/>
        <w:t>Есін жияр-жимаста Жәдігердің байқағаны -- бүтіл де-</w:t>
        <w:br/>
        <w:t>несі алаулап күйіп барады екен. Ала-бәле екі беттің ұшы</w:t>
        <w:br/>
        <w:t>шоқ басқандай шыдатпай әкетіп бара жатты. Жаңа ғана</w:t>
        <w:br/>
        <w:t>тұла бойында сау тамтық қалмай үсіген дененің, енді бұ-</w:t>
        <w:br/>
        <w:t>лайтна неге күрт өзгеріп, күйіп-жанып бара жатқанына тү-</w:t>
        <w:br/>
        <w:t>сінбеді; мынау дененің қызуы ма? Дененің қызуы кәте-</w:t>
        <w:br/>
        <w:t>425</w:t>
        <w:br/>
        <w:t>ЕЗ,18.09.1Эсопді-Асого11.4- раде 433</w:t>
        <w:br/>
        <w:t>Қызыл қуырдаққа күнде-күнде керелеп тойып, қызара</w:t>
        <w:br/>
        <w:t>бәрітіп алған кісілердің, ой несін айтасың, бұл шақта</w:t>
        <w:br/>
        <w:t>қағанағы қарық, сағанағы сарқ. Кешегі күннің қиындығы</w:t>
        <w:br/>
        <w:t>қаперінен Ішығып кеткен. Күні кеше қорада тұрып</w:t>
        <w:br/>
        <w:t>қырылған мал-жандарын қапелімде ұмытып, өздері құдды</w:t>
        <w:br/>
        <w:t>айт-айттап, той-тойлап жүргендей, үйден-үйге қыдырып</w:t>
        <w:br/>
        <w:t>таң атырып, күн батырып жүргенде, кенет күн жылынып,</w:t>
        <w:br/>
        <w:t>мұз бұзылып қара жер мен екі араға су түсіп кетіпті. Ол</w:t>
        <w:br/>
        <w:t>заманда әлі қайық жасап үйренбесе керек. Не істерін</w:t>
        <w:br/>
        <w:t>білмей, сасқалақтап есі шыққан кісілер олай жүгіріп,</w:t>
        <w:br/>
        <w:t>бұлай жүріп, әбден айла-амал таусылғасын, тағдырдың</w:t>
        <w:br/>
        <w:t>салғанына көніп кешегі жұт жылы келіп қалған бір тайпа</w:t>
        <w:br/>
        <w:t>ел қара жермен қатынас үзіліп, осы аралда мәңгі бақи ха-</w:t>
        <w:br/>
        <w:t>бар-ошарсыз қалып қойыпты деседі.</w:t>
        <w:br/>
        <w:t>Рас болса, рас шығар, содан бері, әйтеуір арал Барса-</w:t>
        <w:br/>
        <w:t>Келмес атаныпты деп жүр ғой. Балықшы елдің бір сырын</w:t>
        <w:br/>
        <w:t>білсе, бір сырын білмейтін былайғы халық осы аралды</w:t>
        <w:br/>
        <w:t>айтса атынан қаралай қорқып, иманы ұшып кетеді.</w:t>
      </w:r>
    </w:p>
    <w:p>
      <w:r>
        <w:t>Бұның бәрін ұшқыш жігіт біледі. Қай заманнан бері ел</w:t>
        <w:br/>
        <w:t>есінде ескірмей, атадан-балаға айтылып келген мына әдемі</w:t>
        <w:br/>
        <w:t>хикаяны ол бала кезде үлкендерден есіткен-ді, Кейін өзі</w:t>
        <w:br/>
        <w:t>айтатын болды. Кімге айтса да, жұрттың имандай ұйып</w:t>
        <w:br/>
        <w:t>тыңдағаны әсер ете ме, әйтеуір, өзі де осы аңыздың</w:t>
        <w:br/>
        <w:t>ақиқат шындығына шүбә келтірген емес. Бұл жігіт өзін де</w:t>
        <w:br/>
        <w:t>сол анау ерте ертеде малы, жаны қырылған ғаламат жұтта</w:t>
        <w:br/>
        <w:t>қатын-баласын шұбыртып баруын барса да, бірақ кері қайта</w:t>
        <w:br/>
        <w:t>алмай аралдан қалып қоятын жандардың бірі болмаса бірінен</w:t>
        <w:br/>
        <w:t>тараған үрім-бұтақ екеніне де күмәнданған емес-ті.</w:t>
        <w:br/>
        <w:t>Теңіз тартылғалы Барса-Келмес Құдайға да, адамға да</w:t>
        <w:br/>
        <w:t>керегі жоқ қу далаға айналып, тірлік ізі өшіп барады.</w:t>
        <w:br/>
        <w:t>Бұрынғы үйлер қираған. Бүкіл аралда әзір қам кесектен</w:t>
        <w:br/>
        <w:t>соққан үш-төрт үй қалқияды. Олар да күң сайын іргесін</w:t>
        <w:br/>
        <w:t>топырақ басып, қара жерге белбуарлап кіріп барады. Үй</w:t>
        <w:br/>
        <w:t>маңынан тірлік нышан сезілмейді. Тек күндіз-түн азынаған</w:t>
        <w:br/>
        <w:t>жел мен аппақ ақ сор шаңдатып борайтын да тұратын</w:t>
        <w:br/>
        <w:t>аралдың аспанын екі ай, үш айда бір тітіретіп оқыс дүріл</w:t>
        <w:br/>
        <w:t>шығады. Қатты дүрілден әзер-әзер құламай тұрған әлгі</w:t>
        <w:br/>
        <w:t>үш-терт тамның соқыр терезесінде сына-сына бұл күнде</w:t>
        <w:br/>
        <w:t>қырық құрауға айналған әйнектер шалдырап, қабырғалар</w:t>
        <w:br/>
        <w:t>шайқалып кетеді. Жарбиған үйлердің тарс жабық есіктері</w:t>
        <w:br/>
        <w:t>ақырын ашылып, аржағынан қос қолдап таяққа жабысқан</w:t>
        <w:br/>
        <w:t>өлмелі кемпір, шалдар қалт-құлттап шығады. Бұлар бір</w:t>
        <w:br/>
        <w:t>кезде ұшқыш жігіттің әке-шешесі мен бірге осы дүниенің</w:t>
        <w:br/>
        <w:t>ашы-тұшысын бірге татқан жандар. Қазір қатары кеткен,</w:t>
        <w:br/>
        <w:t>тірі қалғандар да ілгергі күннен ештеңе күтпейді; тек мы-</w:t>
        <w:br/>
        <w:t>432</w:t>
        <w:br/>
        <w:t>ы АН а ТАТын көңіл ғой, адам жанын марқайтатын да</w:t>
        <w:br/>
        <w:t>көңіл; бұл жаңа шамасы келсе құс боп ұшуға бар еді-ау!</w:t>
        <w:br/>
        <w:t>Енді міне.. Иә, енді қос қанаты бірдей қырқылғандай,</w:t>
        <w:br/>
        <w:t>көкірегі құрғыр көшкен ауылдың жұртындай құлазып қоя</w:t>
        <w:br/>
        <w:t>бергенін қарашы; жә, бұны жаңа құс боп үшқанда қай</w:t>
        <w:br/>
        <w:t>мұратқа жеткізерін кім білсін; ал құлазыған көңіл қандай</w:t>
        <w:br/>
        <w:t>жаман! Құдды жапан түзде жан-жағынан жел ызғитын да</w:t>
        <w:br/>
        <w:t>тұратын әлгі бір құс саңғып кеткен қоңыр төбедей</w:t>
        <w:br/>
        <w:t>аңылжыған жайдақ.</w:t>
        <w:br/>
        <w:t>Апырай, бұған не болды? Басы айнала ма? Дереу қам</w:t>
        <w:br/>
        <w:t>жасамаса құлайтындай қорықты да, көк мұзды қос</w:t>
        <w:br/>
        <w:t>қолымен тіреп отыра қалды. Денесін билей алмай та-</w:t>
        <w:br/>
        <w:t>лықсып кетті. Көзін жұма түсті де, іле-шала қайта ашып</w:t>
        <w:br/>
        <w:t>еді. Жаңа көзін жұмардың алдында қарсы алдынан шара</w:t>
        <w:br/>
        <w:t>табақтай қып-қызыл күннің төбесі қылтиып көріне бас-</w:t>
        <w:br/>
        <w:t>таған сияқтанған-ды. Кешегі қара дауылдан кейін әлі де</w:t>
        <w:br/>
        <w:t>болса реңі кірмей, сұрқы қашып тұрған сүреңсіз жүдеу ас-</w:t>
        <w:br/>
        <w:t>пан астына қапелімде қара түн қайта орнап келе жат-</w:t>
        <w:br/>
        <w:t>қандай, көзінің алды күреніттеніп, әлгінде ғана ап-анық</w:t>
        <w:br/>
        <w:t>көрініп тұрған көкжиек бұлдырап бара жатты; сол-ақ екен,</w:t>
        <w:br/>
        <w:t>іле-шала шегі мен шетін болжатпай қап-қара боп түтігіп</w:t>
        <w:br/>
        <w:t>өкіріп жатқан теңіз де, теңіз бетіне бірінен кейін бірі</w:t>
        <w:br/>
        <w:t>зәрленіп, ереуілдеп жұлқынып шығып жатқан жал-жал</w:t>
        <w:br/>
        <w:t>толқындар да, сол жал-жал толқын арасында ыққа қарай</w:t>
        <w:br/>
        <w:t>шапқылап жеңкіп бара жатқан ірілі, ұсақ сеңдер де</w:t>
        <w:br/>
        <w:t>бұлдырап бедерін жоғалта бастады. Бәкизат көзін жұма</w:t>
        <w:br/>
        <w:t>қалғанын біледі; құлайтындай қорқып, қолымен маңайын</w:t>
        <w:br/>
        <w:t>қармағанын біледі; қолына қарбаласта не іліккенін білмесе</w:t>
        <w:br/>
        <w:t>де, бірақ іле-шала бойын тіктеп, көзін ашқанда, жаңа ғана</w:t>
      </w:r>
    </w:p>
    <w:p>
      <w:r>
        <w:t>бұлыңғыр дүние қайтадан бедерін беріп, бермен жақындап</w:t>
        <w:br/>
        <w:t>қалған екен; тас бітіп қалған құлағы ашылып, төңіректегі</w:t>
        <w:br/>
        <w:t>дыбыстар тіріліп, тым-тырыс дүние қайтадан дүркіреп қоя</w:t>
        <w:br/>
        <w:t>берді; мұз тіреген қолын жерден алған - жоқ; жанары</w:t>
        <w:br/>
        <w:t>тірілген көзін жан-жағына тастады; қай жаққа қараса да</w:t>
        <w:br/>
        <w:t>жер көрінбеді; аспан асты қазандай қайнап жатқан теңіз;</w:t>
        <w:br/>
        <w:t>қара дауылдан кейін де кәрі жынын қаптатып гүрілдеп, са-</w:t>
        <w:br/>
        <w:t>рылдап, өкіріп жатыр; жел әлдеқашан сап болса да, мына</w:t>
        <w:br/>
        <w:t>теңіз жуық арада басылар емес қой. Теңіз екеш теңіз де</w:t>
        <w:br/>
        <w:t>түні бойы дүниенің астаң-кестеңін шығарған айқай дауыл-</w:t>
        <w:br/>
        <w:t>дан кейін өксігін әлі де баса алмай, әжектеп өкіріп жатқан</w:t>
        <w:br/>
        <w:t>түрі мынау; теңіз бүйткенде, адамға не жорық; ал бұл</w:t>
        <w:br/>
        <w:t>“бәрі ұмытылады” деп жеңістік бермейді; тіріде кісі бастан</w:t>
        <w:br/>
        <w:t>кешкеннің бәрін бірдей ұмыта ма? Ұмыту мүмкін бе? Ә,</w:t>
        <w:br/>
        <w:t>үндемейсің? Бірақ үндегенде не десін...</w:t>
        <w:br/>
        <w:t>438</w:t>
        <w:br/>
        <w:t>ЕХ.18.09.1Эсопдісопо1.НҒ- раде 441</w:t>
        <w:br/>
        <w:t>ҰРған</w:t>
        <w:br/>
        <w:t>ӨКЕЕ Пе, иығының басы селк етті. Іле-шала иегі ән-</w:t>
        <w:br/>
        <w:t>тек көтеріліп кемсеңдеп бара жатқасын өзін тежеп қалды.</w:t>
        <w:br/>
        <w:t>Сонан біразға дейін үнін шығармай, дыбысы мен демін</w:t>
        <w:br/>
        <w:t>ішіне жұтып қыбырсыз отырды да, екі қолын ілгері созды;</w:t>
        <w:br/>
        <w:t>дірілдеген саусақ ұшы тон арасындағы денеге тиер-тиместе</w:t>
        <w:br/>
        <w:t>су қараңғы кісіше сипалап кетті; ашық теңіз үстінің түн-</w:t>
        <w:br/>
        <w:t>дегі үскірік аязы мен ақ түтек боранында басындағы түлкі</w:t>
        <w:br/>
        <w:t>құлақшынның әр қылшығы бір қар, бір мұз боп соқтала-</w:t>
        <w:br/>
        <w:t>нып қалған-ды. Бәкизат жаны шығып кеткен дененің қар-</w:t>
        <w:br/>
        <w:t>қар басын бауырына тартып қос қолдап құшақтап алды да,</w:t>
        <w:br/>
        <w:t>екі жағына кезек теңселіп отырып, әуелі ақырын ыңыр-</w:t>
        <w:br/>
        <w:t>сыды; бірақ бұл жоқтау емес-ті; бұнда сөз дейтін сөз, әуен</w:t>
        <w:br/>
        <w:t>дейтін әуен жоқ-тұғын; мынау, әдетте адам жаны қан</w:t>
        <w:br/>
        <w:t>қақсап ауырғанда аржағынан ұлып шығатын көй-кәй! Әр-</w:t>
        <w:br/>
        <w:t>берідесін бұның әлде аң, әлде адам үні екенін айыру қиын-</w:t>
        <w:br/>
        <w:t>ды; сонан бір кезде.. азаматын оң жаққа салған әйел</w:t>
        <w:br/>
        <w:t>пақырдың әне бір ет бауыры езіліп көй-кәйлеп отырып, со-</w:t>
        <w:br/>
        <w:t>нан бір кезде іші-бауырын жалап бара жатқан күйік</w:t>
        <w:br/>
        <w:t>ақырын-ақырындап көтеріліп, бара-бара өзегі өртеніп ағы-</w:t>
        <w:br/>
        <w:t>тылып кететін ашы зарды енді бү да тежемеді; тек басын-</w:t>
        <w:br/>
        <w:t>да тұла бойын суық алған әйелдің даусы қарлығып шық-</w:t>
        <w:br/>
        <w:t>қан-ды; және дауыл әлдеқашан басылса да, бірақ түнде</w:t>
        <w:br/>
        <w:t>түбіне дейін шайқалып кеткен теңіз тынған жоқ; таң</w:t>
        <w:br/>
        <w:t>атқалы да бір сәт толастамай, үйдей-үйдей есірік толқын-</w:t>
        <w:br/>
        <w:t>дар жан-жақтан зәрлене бой көтеріп, дамылсыз гүрілдеп,</w:t>
        <w:br/>
        <w:t>сарылдап жатқан.</w:t>
        <w:br/>
        <w:t>Бірақ қара жамылған қатын оны қайтсін; қашанда</w:t>
        <w:br/>
        <w:t>байы өлген бауыры жаралы бейбақ бұндайда қайта ашы-</w:t>
        <w:br/>
        <w:t>нып, айбықадамдана түспеуші ме еді; ашынғанда бұ да</w:t>
        <w:br/>
        <w:t>аяқ-қолы серейген өлікті алдына жыға салды да, жас</w:t>
        <w:br/>
        <w:t>айғыздаған бетін жоғары көтеріп, бұл кезде тап бір теңіз</w:t>
        <w:br/>
        <w:t>түбінен шыққандай талаурап, белбуарына дейін көтеріліп</w:t>
        <w:br/>
        <w:t>қалған өрттей қып-қызыл күнге бұрылып, қарсы қарап</w:t>
        <w:br/>
        <w:t>отырып алды; сосын екі бүйірін таянып жіберді де, екі</w:t>
        <w:br/>
        <w:t>жағына кезек теңселіп отырып қайта аңырады; әлгіндей</w:t>
        <w:br/>
        <w:t>емес, даусының тарғылы тараған; жал-жал толқындар</w:t>
        <w:br/>
        <w:t>жан-жағынан зәрлене жон көтеріп өкіректеп жатқан осы-</w:t>
        <w:br/>
        <w:t>нау ұшы-қиырсыз теңіздің гүрілі мен сарылынан да дауы-</w:t>
        <w:br/>
        <w:t>сын асырып, аңырап-аңырап алды да, ақ жалын ішінен</w:t>
      </w:r>
    </w:p>
    <w:p>
      <w:r>
        <w:t>ақтарыла “аһ” ұрды; “аһ” ұрды да, қайта көтерілді; қай-</w:t>
        <w:br/>
        <w:t>тадан екіленіп жұлқынып-жұлқынып, бетін алып-салса да,</w:t>
        <w:br/>
        <w:t>бірақ басқа түскен ауыр нәубетті басқадан көріп, беталды</w:t>
        <w:br/>
        <w:t>байбалам салып кеткен жоқ; күнәкәр қатын көкірегі, сірә,</w:t>
        <w:br/>
        <w:t>қарайғанда көктен өзіне зауал тілесе тілеген шығар, ол</w:t>
        <w:br/>
        <w:t>тек осы іске Құдайды да, Адамды да араластырмады;</w:t>
        <w:br/>
        <w:t>440</w:t>
        <w:br/>
        <w:t>Е3.18.09.1Эсопді-сопо11.1/- раде 435</w:t>
        <w:br/>
        <w:t>қолына тигенде қуанғаны, әлде күлгені белгісіз, бет алабы</w:t>
        <w:br/>
        <w:t>бір түрлі ұйқы-тұйқы болды: “О, Жоаасаған!”-- деді</w:t>
        <w:br/>
        <w:t>“Ккүдіретті ккүшті Ққұдай!.. Ттәңірім!..7 а-- Деді. Әйелдің</w:t>
        <w:br/>
        <w:t>адам сиқы қалмаған бет алабы -- маңдайы, мұрны, әсіресе,</w:t>
        <w:br/>
        <w:t>шыт-шыт жарылған ерні құдды ошаққа құлап отқа күйген-</w:t>
        <w:br/>
        <w:t>дей қара қошқылданып, ажар-әлпеті мүлде бұзылып кет-</w:t>
        <w:br/>
        <w:t>кен-ді. Соған қарамастан тобарсып қиыспай тұрған ерні</w:t>
        <w:br/>
        <w:t>күлкі шақырғандай әнтек ыржиып, аузынан шыққан әлгі</w:t>
        <w:br/>
        <w:t>ырзалық сөзбен қабаттаса, жарыса келіп қалған жас та-</w:t>
        <w:br/>
        <w:t>мағында түр) мұрынын жеңімен сүртіп, үсті-үстіне</w:t>
        <w:br/>
        <w:t>тартқылап қояды. “Жаарратушы ием, көзз жжаасымыз</w:t>
        <w:br/>
        <w:t>ссааған да жеткен ееккен ғоойй. Ттек кқұдіретіңнен айна-</w:t>
        <w:br/>
        <w:t>лайын Ққұ-ұдай.. аана ссорлыға рахымынды ттүсірсең</w:t>
        <w:br/>
        <w:t>еді...”</w:t>
        <w:br/>
        <w:t>Бәкизат танауын үсті-үстіне тартқылап, иегі кемсеңдеп</w:t>
        <w:br/>
        <w:t>кетті; қалшылдап ұшып бара жатқан денесін аяғы әзер</w:t>
        <w:br/>
        <w:t>көтеріп түр. Көк тайғақ мұзды байқап көргісі келгендей,</w:t>
        <w:br/>
        <w:t>әуелі аяғының ұшымен абайлап бір басты; келесіде аяғын</w:t>
        <w:br/>
        <w:t>тіпті әзер қозғап тағы бір басты ма, жоқ па, қалт тоқтады;</w:t>
        <w:br/>
        <w:t>басы айналатын сияқты; қолына, аяғына кірген діріл тұла</w:t>
        <w:br/>
        <w:t>бойынан әлдәрменін әкетіп бара жатқан сияқтанғасын</w:t>
        <w:br/>
        <w:t>тоқтаған жеріне тізе бүкті; бауырын қысып алған құты</w:t>
        <w:br/>
        <w:t>көкірегін қыж-қыж қайнатып барады; ауадан ыстық астың</w:t>
        <w:br/>
        <w:t>иісі келді; тән мен жан дәл қазіргідей титықтап тұрғанда</w:t>
        <w:br/>
        <w:t>ас исін сезген қандай рахат! Бәкизат өзінің бұрын-соң ыс-</w:t>
        <w:br/>
        <w:t>тық асқа дәл осыншалық аңсары ауып, исіне еліткен кезін</w:t>
        <w:br/>
        <w:t>білмейтін сияқты.</w:t>
        <w:br/>
        <w:t>“Ыстық ас ішсе, бәлкім... бәлкім ес жияр ма еді? Иә...</w:t>
        <w:br/>
        <w:t>иә, Әл жияр еді ғой”,-- деді Бәкизат; кенет асығып, орны-</w:t>
        <w:br/>
        <w:t>нан атып тұрғысы келді; бірақ асыққанның әлегі ме, әлде</w:t>
        <w:br/>
        <w:t>кенеттен киліккен қуаныш шыныменен әл-дәрменін әкетті</w:t>
        <w:br/>
        <w:t>ме? Сүйтті... сүйтті-ау, сірә... әйтеуір қол-аяғы әлгіден де</w:t>
        <w:br/>
        <w:t>гөрі қалтырап, екі ұмтылғанда аяғына әзер мінді; сол бой-</w:t>
        <w:br/>
        <w:t>да екі өкпесін қолына алып дедектеп жүгіре жөнелгісі</w:t>
        <w:br/>
        <w:t>келді; шыныменен жүгіре жөнелетіндей кеудесі кәдімгідей</w:t>
        <w:br/>
        <w:t>құс қанаттанып кетсе де, бірақ, не көрінгенін қайдам, же-</w:t>
        <w:br/>
        <w:t>ме-жемге келгенде аяғы құрғыр алып ұшқан көңілге ілесе</w:t>
        <w:br/>
        <w:t>алмай, әлтерпеш-тәлтерпен бір басты. Екі басты.</w:t>
        <w:br/>
        <w:t>Үшіншіде қараптан қарап әлі құрып, тілерсегі майысып</w:t>
        <w:br/>
        <w:t>бара жатқасын жалма-жан жеткен жеріне тұра қалды.</w:t>
        <w:br/>
        <w:t>Бұған, сірә, бірдеңе көрінді; бұл тап жаңа да дәл</w:t>
        <w:br/>
        <w:t>бұншалық емес-тұғын; соған түсіне алмай ақылы дал боп</w:t>
        <w:br/>
        <w:t>тұрды да, қайта жүрді; жоқ, жүргісі келді; жүрер алдында</w:t>
        <w:br/>
        <w:t>әуелі аяқ жолын байқап алғысы кеп, көзін ілгері жүгірт-</w:t>
        <w:br/>
        <w:t>кенде иманы ұшып кетті; түндегі қара дауылдан кейін</w:t>
        <w:br/>
        <w:t>434</w:t>
      </w:r>
    </w:p>
    <w:p>
      <w:r>
        <w:t>Е2118.09.1Эсопді-Асопа1 44. раде 434 . Ж</w:t>
        <w:br/>
        <w:t>на адыра қалғыр туған жердің топырағын қимай, сағатын</w:t>
        <w:br/>
        <w:t>санал отыр; ұшқыш жігіт алақан жайып жүтіп бензин та-</w:t>
        <w:br/>
        <w:t>уып, екі ай, үш айда жеткізіп беретін қант, шайды</w:t>
        <w:br/>
        <w:t>тірлікке талшық қып жан созып келеді...</w:t>
        <w:br/>
        <w:t>Қазір де үшқыш жігіттің есіл-дерті қара жерге жетіп,</w:t>
        <w:br/>
        <w:t>майын толтырып алғасын ізінше қайта оралмақ. Оған</w:t>
        <w:br/>
        <w:t>дейін ығып бара жатқан әлгі сең де алдында жолын кесе-</w:t>
        <w:br/>
        <w:t>леп тұрған Барса-Келмеске тұмсық тіреуге тиіс-ті. Ол тек</w:t>
        <w:br/>
        <w:t>кеше ыққан үш кісінің бірі қайда кеткенін білмей, ақылы</w:t>
        <w:br/>
        <w:t>дал боп ойланып қала берді; оны әсіресе дал қылған --</w:t>
        <w:br/>
        <w:t>мұзда ығып бара жатқан екеудің бірі -- әйел; әйел бұл</w:t>
        <w:br/>
        <w:t>кергенде көк мұзда өлі-тірісі белгісіз, қол-аяғы серейіп</w:t>
        <w:br/>
        <w:t>жатқан кісінің басын сүйеп (отырған-ды; бұл жоғарыдан бір</w:t>
        <w:br/>
        <w:t>бума затты тастай сала қайқаң етіп қайта көтеріліп бара -</w:t>
        <w:br/>
        <w:t>жатып артына бұрылғанда, әйел орнынан асығыс тұра сала</w:t>
        <w:br/>
        <w:t>самолеттен тастаған затқа жүгіріп барады екен.</w:t>
        <w:br/>
        <w:t>Ұшқыш бұған тіпті аң-таң. Кеше ауыл алдынан ыққан</w:t>
        <w:br/>
        <w:t>үшеудің ішіндегі әлсізі аман қалып, ал қиын жағдайда</w:t>
        <w:br/>
        <w:t>қайрат қылар екі бірдей қарулы еркектің... “Апырай, ә...</w:t>
        <w:br/>
        <w:t>бұл қалай? Бұны қалай түсінуге болады?”</w:t>
        <w:br/>
        <w:t>жжж</w:t>
        <w:br/>
        <w:t>Бәкизат кәдімгідей дағдарып түр. Ақ киізге ораған бір</w:t>
        <w:br/>
        <w:t>бума затты үй аумағындай мұздың ана басында жатқан</w:t>
        <w:br/>
        <w:t>Жәдігерге апарғысы кеп әрі-бері әурелеп көріп еді; бірақ</w:t>
        <w:br/>
        <w:t>оған шамасы келмеді. Киіздің сыртындағы байлаған кендір</w:t>
        <w:br/>
        <w:t>жіпті де шеше алмады. Қолы илікпей, буындары бартиып</w:t>
        <w:br/>
        <w:t>ісіп кеткен, Әсіресе, сексеуілдің шырпысындай секейіп-се-</w:t>
        <w:br/>
        <w:t>кейіп тұрған саусақтарды бір-бірлеп үрлеп еді; бірақ іштен</w:t>
        <w:br/>
        <w:t>шыққан демнен жылы нышан сезілмеді. Тырнақтардың ас-</w:t>
        <w:br/>
        <w:t>ты қарайып, терісі күлдіреп кеткен ебедейсіз қолмен еш-</w:t>
        <w:br/>
        <w:t>теңені дендеп ұстай алмады; қыл арқанға қолы сәл тисе де</w:t>
        <w:br/>
        <w:t>үсіген саусақтар құдды шоққа тигендей удай ашып, тызыл-</w:t>
        <w:br/>
        <w:t>дап ала жөнеліп тұр. Ондайда Бәкизат ыршып түсіп, жаны</w:t>
        <w:br/>
        <w:t>шыға қан қақсап бара жатқан саусақтарын сілкілеп</w:t>
        <w:br/>
        <w:t>қалады. Осыдан кейін беттемей, екі қолын екі қолтығына</w:t>
        <w:br/>
        <w:t>тығып дір-дір етіп тұрды да, басқа амал қалмағасын ар-</w:t>
        <w:br/>
        <w:t>қанды тісімен әурелеп еді; күрмеу босаған сияқтанды; азы-</w:t>
        <w:br/>
        <w:t>рақ дем алғасын арқанға еңкейіп ұмтыла бергенде басы</w:t>
        <w:br/>
        <w:t>айналып, маңдайын мұзға соғатындай етбеттеп құлап бара</w:t>
        <w:br/>
        <w:t>жатқанда, жан-дәрмен қам жасап қол таянып қалды.</w:t>
        <w:br/>
        <w:t>Киіздің орауын жазып еді; ішінен көрпе шықты. Көр-</w:t>
        <w:br/>
        <w:t>пенің арасынан ыстық сорпа құйған пластмасса құты шық-</w:t>
        <w:br/>
        <w:t>ты. Қызуын бойында сақтап, қыж-қыж қайнап тұрған құты</w:t>
        <w:br/>
        <w:t>15--2486 433</w:t>
        <w:br/>
        <w:t>ЕЗ18.09.13сопді-соп0111/- раде 431</w:t>
        <w:br/>
        <w:t>жас ұрпақтың бірі біліп, бірі білмейді. Қатын-балаға күн-</w:t>
        <w:br/>
        <w:t>делік ас тауып бере алмай, тартылған теңіздің ылай суы-</w:t>
        <w:br/>
        <w:t>нан шабақ аулап, қызыл тобық боп жүрген бишаралар бір</w:t>
      </w:r>
    </w:p>
    <w:p>
      <w:r>
        <w:t>кезде аты аңызға айналған Барса-Келместің әне бір дәуір-</w:t>
        <w:br/>
        <w:t>леп тұрған бақты, базарлы шақтағы құты мен киесін</w:t>
        <w:br/>
        <w:t>қайтсын. Қазіргі кісілердің қаперіне кіріп шықпайтын сол</w:t>
        <w:br/>
        <w:t>анау ата-бабалар өткен ерте-ерте ертеде осы өңірді мекен-</w:t>
        <w:br/>
        <w:t>деген бір тайпа халықтың теңіз ортасындағы аралға барып</w:t>
        <w:br/>
        <w:t>жан сақтап қалғаны кімнің есінде дейсің.</w:t>
        <w:br/>
        <w:t>Иә, аңыздың аты аңыз. Рас-өтірігін кім білген: бірақ</w:t>
        <w:br/>
        <w:t>кешегі өткен қариялардың айтқанына сенсең, бағзы заман-</w:t>
        <w:br/>
        <w:t>да адам айтса нанғысыз ғаламат жүт болыпты деседі. Он-</w:t>
        <w:br/>
        <w:t>дай жұтты бұрын-соңды бұл өңір, сірә, көрмепті деседі.</w:t>
        <w:br/>
        <w:t>Жүт болуға көрінген бе, сол жылы қыс дағдылы мерзімнен</w:t>
        <w:br/>
        <w:t>ерте түсіпті. Күн ерте суытыпты. Қар ерте жауыпты.</w:t>
        <w:br/>
        <w:t>Араға күн салмай бір апта жауған қар жер дүниені ақ</w:t>
        <w:br/>
        <w:t>кебінге орағандай басып сапты деседі. Түнде жатқан адам-</w:t>
        <w:br/>
        <w:t>дар ертеңіне сыртқа шыға алмай кісі бойы қар астында</w:t>
        <w:br/>
        <w:t>қапты. Алланың әмірімен күн күнге, түн түнге ұласып</w:t>
        <w:br/>
        <w:t>жауған сол ғаламат қар әрі-берідесін нар қамыстардың ба-</w:t>
        <w:br/>
        <w:t>сынан асыпты-ау. Теңіз өңірін жайлаған елдің ер-азамат-</w:t>
        <w:br/>
        <w:t>тары қар астынан сыртқа тесіп шығыпты да, өзара</w:t>
        <w:br/>
        <w:t>ақылдасып бір пәтуға келіпті. Ертеде ел тізгінін ұстаса да,</w:t>
        <w:br/>
        <w:t>бұл кезде күлге шөккен кәрі бурадай пеш түбінде отырып</w:t>
        <w:br/>
        <w:t>қалған жүзден асқан қарияға барып ақыл сұрапты деседі.</w:t>
        <w:br/>
        <w:t>Сонда қария күрсініп, бауырына түскен басын изеп оты-</w:t>
        <w:br/>
        <w:t>рып: “білем, білем ғой, ақырзаман бастарыңа түсіп, белің</w:t>
        <w:br/>
        <w:t>қайысып тұр-ау, балаларым. Сорлы қазақ сұм өмірді шетке</w:t>
        <w:br/>
        <w:t>шығарған өгей баласындай ылғи да осылай тасбауыр</w:t>
        <w:br/>
        <w:t>тағдырдың қаталдығы мен қатыгездігін басынан кешіп,</w:t>
        <w:br/>
        <w:t>соңғы қайғысы бұрынғы қайғысынан асып түседі де жата-</w:t>
        <w:br/>
        <w:t>ды. Алланың жазуы сол болса, амал қайсы. Шараң</w:t>
        <w:br/>
        <w:t>қане",-- деп тағы бір күрсініпті де, сосын ақ таяғын аспан-</w:t>
        <w:br/>
        <w:t>дата жоғары көтеріп теңіз бетті сілтеп,-- "өзім көргем</w:t>
        <w:br/>
        <w:t>жоқ, бірақ бала кезімде әкемнің арғы ұлы атасы айтқанын</w:t>
        <w:br/>
        <w:t>есітіп едім. Сол жарықтықтың айтқаны рас болса,</w:t>
        <w:br/>
        <w:t>таяғымның ұшы сілтеп тұрған осынау түста, теңіз орта-</w:t>
        <w:br/>
        <w:t>сында үлкен арал бар",- депті қария. Көптен бері жүрт</w:t>
        <w:br/>
        <w:t>алдына шығып жақ ашпаған қария аз ғана сөйлегенді де</w:t>
        <w:br/>
        <w:t>ауырлап, екі иінінен ентіге дем алып отырыпты да,</w:t>
        <w:br/>
        <w:t>әңгімесін ары жалғап,- ол жарықтық теңіз ортасындағы</w:t>
        <w:br/>
        <w:t>аралды өзі көрді ме, әлде басқа біреуден есітті ме, кім</w:t>
        <w:br/>
        <w:t>білсін, Әйтеуір соның айтуына қарағанда сол аралдың суы</w:t>
        <w:br/>
        <w:t>шарбат, жағасы жаннат көрінеді. Бұрын арал мен қара</w:t>
        <w:br/>
        <w:t>жердің арасы қыста қатпай қара су шалқып жатыпты де-</w:t>
        <w:br/>
        <w:t>430</w:t>
        <w:br/>
        <w:t>ЕЛ18.09.1Эсопді-сопо144- раде 436 й</w:t>
        <w:br/>
        <w:t>қардан арылып, ырсиып жатқан жап-жалтыр жалаңаш</w:t>
        <w:br/>
        <w:t>мұздан табаны сәл ажыраса тайып жығылатындай, аяқ-</w:t>
        <w:br/>
        <w:t>қолы дірілдеп қозғалуға қорқып тұр; небәрі үй аумағындай.</w:t>
        <w:br/>
        <w:t>сеңнің ана басында әлгінде өзі ішікке орап кеткен жерде</w:t>
        <w:br/>
        <w:t>тырп етпей жатқан Жәдігерге жету арман боп тұр. Егер,</w:t>
        <w:br/>
        <w:t>бұл кәзір дегені болып Жәдігерге жетсе, бас-аяғын көрпеге</w:t>
        <w:br/>
        <w:t>орап, ыстық сорпа берер еді-ау... сонда, кім біледі; әл жи-</w:t>
        <w:br/>
        <w:t>яр ма еді? Иа, шықпаған жаннан дәме бар; әрине қол-аяғы</w:t>
        <w:br/>
        <w:t>үсіді ғой; әсіресе, жырыққа тығып алған аяғы келе бол-</w:t>
        <w:br/>
        <w:t>майтын шығар? Мейлі! Келешекте екі аяғын жуан саннан</w:t>
        <w:br/>
        <w:t>кесіп тастаса да мейлі; тек, шыбын жаны аман қалса екен,</w:t>
        <w:br/>
        <w:t>Осыдан Құдай жар болып, жалғыздың жаны аман қалса,</w:t>
        <w:br/>
        <w:t>елге аман-сау жетсе... е, онда бұ да азаматын алақанға са-</w:t>
        <w:br/>
        <w:t>лып балаша мәпелеп бағар еді ғой. “Иә, бағар едім-ау?”--</w:t>
      </w:r>
    </w:p>
    <w:p>
      <w:r>
        <w:t>деді Бәкизат.</w:t>
        <w:br/>
        <w:t>Есіне баяғыда бұлар астанада оқып жүргенде кәрген”</w:t>
        <w:br/>
        <w:t>ала көз, бұйра бас еркек түсті. Сол күні... тоқта, сол күні</w:t>
        <w:br/>
        <w:t>не боп еді? Әзім екеуі бір жаққа баратын боп аялдамада</w:t>
        <w:br/>
        <w:t>трамвай тосып тұрған екен-ау. Сол өзі көктем бе, жаз ба,</w:t>
        <w:br/>
        <w:t>әйтеуір аспан ашық еді; күн қандай тамаша еді! Екеуі</w:t>
        <w:br/>
        <w:t>көңілді еді. Серуенге шыққан ығы-жығы халық та көңілді</w:t>
        <w:br/>
        <w:t>еді. Әзімнің күлдіргі бірдеңелерді айтып, сықылықтап</w:t>
        <w:br/>
        <w:t>қоятын әдеті. Сол жолы да біреуді (Жәдігер болса да өзі</w:t>
        <w:br/>
        <w:t>білсін) сыртынан сықақтап байғұстың аузын, мұрнын әр</w:t>
        <w:br/>
        <w:t>саққа жүгіртіп тұрған-ды. Кенет әлдене бұлардың ту сыр-</w:t>
        <w:br/>
        <w:t>тынан тас көшені тоқылдатып келіп қалды. Аялдамада</w:t>
        <w:br/>
        <w:t>тұрған жұрт жалт қарады. Бәкизат та солармен бірге елең</w:t>
        <w:br/>
        <w:t>етсе де, бірақ қылжақ жігіттің қызық әңгімесіне ішек-</w:t>
        <w:br/>
        <w:t>сілесі қатып сықылықтап тұрып көңіл аудара қоймады.</w:t>
        <w:br/>
        <w:t>Тек аялдамада тұрған жұрт әлгіден кейін демін жұтып</w:t>
        <w:br/>
        <w:t>тым-тырыс бола қалғасын Бәкизат тосын дыбыс шыққан</w:t>
        <w:br/>
        <w:t>жаққа назар аударып еді; көзі түсер-түспесте күлкісі тиы-</w:t>
        <w:br/>
        <w:t>ла қалды. Басқалар сияқты бұның да түсі демде құп-қу</w:t>
        <w:br/>
        <w:t>боп кетті. Дереу бірдеңеге сүйенбесе құлайтындай қорқып,</w:t>
        <w:br/>
        <w:t>айналасын қармап, қасында тұрған жігіттің қолынан үстай</w:t>
        <w:br/>
        <w:t>алды.</w:t>
        <w:br/>
        <w:t>-- Бәтіш... Ой, саған не болды?</w:t>
        <w:br/>
        <w:t>Не болғанын біле қойған жоқ, тек жүртпең бірге жа-</w:t>
        <w:br/>
        <w:t>пырыла кейін ығысып, әлдекімге жол бере берді. Әзім</w:t>
        <w:br/>
        <w:t>бұлардың бұлайша неге түсі қашып, тіл-жағынан айыры-</w:t>
        <w:br/>
        <w:t>лып қалғанына қайран. Бірақ сұрауға бата алмағасын ара-</w:t>
        <w:br/>
        <w:t>ларынан екі жарылып жол беріп тұрған мына кісілердің</w:t>
        <w:br/>
        <w:t>назары ауған жаққа бұрыла бере аяғының астына еңкейіп</w:t>
        <w:br/>
        <w:t>еді. Сүйтсе... е, Құдай, бәрінің есі шыққаны мынау екен</w:t>
        <w:br/>
        <w:t>ғой; аяғын ілбіп басқан ұзын бойлы, ақсары келіншектің</w:t>
        <w:br/>
        <w:t>435</w:t>
        <w:br/>
        <w:t>Е%,18.09.1Эсопдінсопо11 4І- раде 427</w:t>
        <w:br/>
        <w:t>рілгенде кісі, сірә, осылай... үсті-басы өртеніп бара жат-</w:t>
        <w:br/>
        <w:t>қандай күйіп-жана ма? Айтса да... бұл бұнан бұрын да ба-</w:t>
        <w:br/>
        <w:t>сынан осындай... Жо-қ, осыған ұқсас бір халды кешпеп пе</w:t>
        <w:br/>
        <w:t>еді? Иә, бұл қыста балықшыларға еріп күні бойы теңізде</w:t>
        <w:br/>
        <w:t>боп, сонан ел жата жаурап қайтқанда анасы пақыр алды-</w:t>
        <w:br/>
        <w:t>нан от жағып қоюшы еді-ау. Сонда бұл отқа түсетіндей</w:t>
        <w:br/>
        <w:t>шабынып отырып алғанда сүйегіне еткен суыққа бәрі-бір</w:t>
        <w:br/>
        <w:t>жуық арада жылу бара қоймай қалш-қалш үшып бара</w:t>
        <w:br/>
        <w:t>жатқанда, ала-бәле екі беті дәл осылай шоқ басқандай әр-</w:t>
        <w:br/>
        <w:t>теніп бара жататын еді ғой? Жәдігер бетін оттан алып</w:t>
        <w:br/>
        <w:t>қашқысы келіп еді; алып қашайын десе, ту сыртынан</w:t>
        <w:br/>
        <w:t>құшақтап қысып алған әлдекім тырп еткізбеді. Бұл оның</w:t>
        <w:br/>
        <w:t>құшағынан босанғысы кеп бұлқынды ма, әлде бұлқынғысы</w:t>
        <w:br/>
        <w:t>келді ме, өкпесі қысылып, талықсып, сәптіреген сана бір-</w:t>
        <w:br/>
        <w:t>ді-бірге шатыстырып, мынау әлгінде өзі ойлағандай алды-</w:t>
        <w:br/>
        <w:t>нан анасы жағып қойған от емес, осы өңірдің өрттей ыс-</w:t>
        <w:br/>
        <w:t>тық күні сияқтанды. Әсіресе, әнебір Арал өңірінің сары</w:t>
        <w:br/>
        <w:t>маса, сары сонасы құтырып кететін шілде айында өрттей</w:t>
        <w:br/>
        <w:t>ыстық күн тас төбеге кеп тапжылмай тұрып алғанда,</w:t>
        <w:br/>
        <w:t>бұның өзі де жанын қоярға жер таппайтын!</w:t>
        <w:br/>
        <w:t>Жәдігер бұлқынды. Жоқ, бұлқынғысы келгенде қол-</w:t>
      </w:r>
    </w:p>
    <w:p>
      <w:r>
        <w:t>аяғын тырп еткізбей құшақтап қысып алған әлгі қаныпе-</w:t>
        <w:br/>
        <w:t>зердің құшағынан босана алмады. Осыған дейін мынау</w:t>
        <w:br/>
        <w:t>бұған істер пәленің бәрін тіс жарып, тіл қатпай, үнсіз</w:t>
        <w:br/>
        <w:t>істеп жатқан-ды; кенет тіл қатты. Даусы құлағына жетуін</w:t>
        <w:br/>
        <w:t>жетсе де, сөзі естілмеді, Жәдігер жанын азаптап жатқан</w:t>
        <w:br/>
        <w:t>жендетті білгісі келді; кім екен деп ойлауын ойлады; бірақ</w:t>
        <w:br/>
        <w:t>әйелі есіне түспеді; кім де болса, мынаның нәсілі ұрғашы</w:t>
        <w:br/>
        <w:t>екенін білді; мынадай екіжүзді көлгірлік тек әйелдің...</w:t>
        <w:br/>
        <w:t>әйел нәсілдес ұрғашылардың ғана қолынан келеді. Бұны</w:t>
        <w:br/>
        <w:t>жай өлтірмей, отқа итеріп, жанын азаптап қинап өлтіргелі</w:t>
        <w:br/>
        <w:t>жатып та, ой залым-ай, бұның бетін сипай ма, сау-</w:t>
        <w:br/>
        <w:t>сақтарын уқалай ма?.. Айналайын-ай!-- дей ме? Омай!</w:t>
        <w:br/>
        <w:t>Емешесі үзілуін көрдің бе? Не деген жәдігөй, сиқыр!</w:t>
        <w:br/>
        <w:t>Өп-өтірік жылағансып, даусына діріл ендіріп “ке-</w:t>
        <w:br/>
        <w:t>шір!”-- дей ме? Бұнысы не тағы? Сонда бұл нені кешірмек</w:t>
        <w:br/>
        <w:t>екен? Өз қолымен отқа итеріп, тірілей күйдіріп әлтіргелі</w:t>
        <w:br/>
        <w:t>жатқан жауыздығын кешіре ме? Әлде, онан да басқа бұ-</w:t>
        <w:br/>
        <w:t>ның алдында бетін өртеп тұратын масқара қылығы бар ма?</w:t>
        <w:br/>
        <w:t>Әлде, бұнысы жылы сөзбен алдап-сулап сиқырымен ар-</w:t>
        <w:br/>
        <w:t>бағысы кеп тұрған әйел нәсілінің әдеттегі әнжілігі ме?</w:t>
        <w:br/>
        <w:t>Бәсе, бұл кісі арбайтын сиқыры бар көлгір біреуді білуші</w:t>
        <w:br/>
        <w:t>еді ғой! Сол өзі... сол... сол кім еді? Кім?</w:t>
        <w:br/>
        <w:t>Жәдігер есіне түсіре алмады. Сосын жанарын жытылап қа-</w:t>
        <w:br/>
        <w:t>райтын сияқты. Бірақ көзіне орнап алған тас қараңғы тү-</w:t>
        <w:br/>
        <w:t>426</w:t>
        <w:br/>
        <w:t>“</w:t>
        <w:br/>
        <w:t>ЕХ.18.0911Эсолдіксопд1 44 раде 432</w:t>
        <w:br/>
        <w:t>седі. Биылғы қыстың түрі жаман болды ғой. Теңіз қатқан</w:t>
        <w:br/>
        <w:t>болар. Халқыма айтарым -- кеудесінде жаны бар -- кәрің</w:t>
        <w:br/>
        <w:t>бол, жасың бол-- сол аралға жет! Жан сақтасаң -- сонда</w:t>
        <w:br/>
        <w:t>барып жан сақтайсыңдар",-- депті қария,</w:t>
        <w:br/>
        <w:t>Көпті көрген көненің сөзін құп алған халық таяқ ұшы</w:t>
        <w:br/>
        <w:t>сілтеген жаққа мандай түзепті. Аш, арық жандар қалың</w:t>
        <w:br/>
        <w:t>қарды толарсақтап кешіп, бір жығылып, бір тұрып күн.</w:t>
        <w:br/>
        <w:t>жүріп, түн жүріп, әлсіздері ере алмай жол бойы әлгені</w:t>
        <w:br/>
        <w:t>өліп, тірілері сүлдерін сүйретіп қария айтқан аралға</w:t>
        <w:br/>
        <w:t>жетіпті-ау! Қария айтса айтқандай бұл өзі жұмыр жер жа-:</w:t>
        <w:br/>
        <w:t>ралғалы қанаттыда -- құс, аяқтыда -- аң болмаса, адам</w:t>
        <w:br/>
        <w:t>аяғы баспаған ұжмақ десе -- ұжмақ екен. Шөбі -- қау</w:t>
        <w:br/>
        <w:t>екен. Суы -- шарбат екен. Бұта-бұтаның түбі ұя басып, ба-</w:t>
        <w:br/>
        <w:t>уырынан балапан ұшырған құс екен. Аңдары да, құстары</w:t>
        <w:br/>
        <w:t>да қауіп-қатер қаперіне кірмей бейқам өмір кешкен екен</w:t>
        <w:br/>
        <w:t>дейді. Араларында тісті, тырнақты жыртқыш болмағасын</w:t>
        <w:br/>
        <w:t>қара жердегідей, күштілері әлсіздерін тыпырлатып талап</w:t>
        <w:br/>
        <w:t>жейтін сұмдықты керіп-білмепті деседі. Олар тек қыстың</w:t>
        <w:br/>
        <w:t>көзі қырауда әлдеқайдан сүлдерін сүйретіп келген мына</w:t>
        <w:br/>
        <w:t>бір өздерінен түрі, түсі бөлек, өздері сияқты төрт аяқпен</w:t>
        <w:br/>
        <w:t>бауырынан басып жүрмей, қос аяқтап басы қақшақтап жү-</w:t>
        <w:br/>
        <w:t>ретін мақұлықтарға таңданса таңданған шығар, тек жатсы-</w:t>
        <w:br/>
        <w:t>нып қашпапты. Екі аяқтылардың құлқын білмейтін аңдар</w:t>
        <w:br/>
        <w:t>өздері сияқты оларды да жан біткенге зәбірсіз көрсе керек,</w:t>
        <w:br/>
        <w:t>құралайын қасына ерткен қарақұйрық, ақбөкендер өздері</w:t>
        <w:br/>
        <w:t>іздеп келіпті. Көнін көтерген аш, арық екі аяқтылардың</w:t>
        <w:br/>
        <w:t>қасына қатарласып тоқтапты да, қап-қара кәзі жаудырап</w:t>
        <w:br/>
        <w:t>аяй қарапты деседі. Сосын адам танысқанда бір-бірімен</w:t>
      </w:r>
    </w:p>
    <w:p>
      <w:r>
        <w:t>тілдессе, ал аңдар әуелі бірін-бірі иіскелеп алатын әдет</w:t>
        <w:br/>
        <w:t>емес пе, екі аяқтылардың қасына келіп мойнын созып,</w:t>
        <w:br/>
        <w:t>қолын иіскелей бастағаны сол екен дейді... Құрысын, адам</w:t>
        <w:br/>
        <w:t>шіркіннің оңған кезі болған ба, ол Заманның адамдары да</w:t>
        <w:br/>
        <w:t>осы күнгі екі аяқтылар сияқты әлгі қаннен-қаперсіз аңқау,</w:t>
        <w:br/>
        <w:t>момын бишараларды шап беріп ұстап құралайын құралай-</w:t>
        <w:br/>
        <w:t>дай, киігін киіктей тыпырлатып сойып, шүикілі-пісілі жей .</w:t>
        <w:br/>
        <w:t>бастапты. Ал қырғауыл дегендер күл басында қыт-</w:t>
        <w:br/>
        <w:t>қыттаған асыранды тауық секілді, керек кезде мойнын бір</w:t>
        <w:br/>
        <w:t>бұрап қазанға бүлк еткізіп асып жесең де, жүнін шала-</w:t>
        <w:br/>
        <w:t>пұла жұлып, қызыл шоққа қарып жесең де еркің. Несін .</w:t>
        <w:br/>
        <w:t>айтасың, рахат! Ұжмақ! Мал бағудың, қара жерге қолдан</w:t>
        <w:br/>
        <w:t>егіп, дән әсірудің қажеті жоқ. Күнде-күнде тегін етке ке-</w:t>
        <w:br/>
        <w:t>релеп тойып аласың да, күнсіген басынды әлдебір</w:t>
        <w:br/>
        <w:t>қауқиған бұтаның бауырындағы алақандай көлеңкеге пана-</w:t>
        <w:br/>
        <w:t>лап шалжиып жатып аласың.</w:t>
        <w:br/>
        <w:t>431</w:t>
        <w:br/>
        <w:t>ЕАЛ8.09.11ЭсопдіУсопоН 44 раде 446</w:t>
        <w:br/>
        <w:t>ау! Бірақ оны айта алмады. Есі кіресілі-шығасылы. Теңізі</w:t>
        <w:br/>
        <w:t>тартылған, жері азған, елі босқан, енді, міне, арқа тірер</w:t>
        <w:br/>
        <w:t>азаматынан айрылған азалы елдің бұ да өлім халінде сан-</w:t>
        <w:br/>
        <w:t>асы сәптіреген бір бейбағы ғой.</w:t>
        <w:br/>
        <w:t>Аппақ ақ қырау кірпік арасынан әлсіз жанар сығырая-</w:t>
        <w:br/>
        <w:t>ды. О да көшпенділер ошағында қалған соңғы шоқтай.</w:t>
        <w:br/>
        <w:t>Сөнер алдында сәулесін сарыққан әлсіз жанарын әзер.</w:t>
        <w:br/>
        <w:t>көтеріп, жаңа, тап жаңа ғана арыстай азаматтың кеу-</w:t>
        <w:br/>
        <w:t>десінен құс боп ұшқан шыбын жанның соңынан телмеңдеп</w:t>
        <w:br/>
        <w:t>әлі қарап тұр. Көзінде жас. Мәлт етіп омырауға тамған екі.</w:t>
        <w:br/>
        <w:t>түйір сол бойда мөлдіреп мүз моншаққа айналды. Бірақ</w:t>
        <w:br/>
        <w:t>оны әйел сезген де, білген де жоқ, Еріні жыбырлады: “Ұш,</w:t>
        <w:br/>
        <w:t>пақыр!”-- деді; “Берекесі кеткен дүниенің тағы бір қарлы</w:t>
        <w:br/>
        <w:t>қара дауылын басынан өткізіп, енді, әне, шығыстан қызарып</w:t>
        <w:br/>
        <w:t>атып келе жатқан жарық күннің жаршысындай ұйқысынан:</w:t>
        <w:br/>
        <w:t>жана оянып жатқан адамдарға жет!”-- деді; “жел-</w:t>
        <w:br/>
        <w:t>тоқсаниның тағы бір қарлы қара дауылында бұлар бастан</w:t>
        <w:br/>
        <w:t>кешкен кешегі бар-бар шындықтың түгін қалдырмай, түгел</w:t>
        <w:br/>
        <w:t>айт!”-- деді. “Шырылда!”-- деді. “Дүниеде ештеңеге тұлға</w:t>
        <w:br/>
        <w:t>болмасаң да, бірақ сен аман бол!”-- деді “Шырылда!--</w:t>
        <w:br/>
        <w:t>деді. -- Шырылда! Шырылда, байғүс!", )</w:t>
        <w:br/>
        <w:t>ЕХ.18.09.1Эсопді-сопоі1.- раде 447</w:t>
        <w:br/>
        <w:t>СЕҢ СОҚҚАНДАЙ СЕРГЕЛДЕҢ</w:t>
        <w:br/>
        <w:t>Алыстағы базардан асыл мен таңсық іздеп кеткен керу-</w:t>
        <w:br/>
        <w:t>енші қандай олжамен оралар екен деп, екі көзің төрт бо-</w:t>
        <w:br/>
        <w:t>лады ғой. Жаңа шығармаға кіріскен жазушы да тап солай</w:t>
        <w:br/>
        <w:t>тағатыңды тауыстырады екен. Әбдіжәміл Нүрпейісов әлгін-</w:t>
        <w:br/>
        <w:t>дей сапарлардан дәйім олжалы оралып, әбден дәндетіп та-</w:t>
        <w:br/>
        <w:t>стаған суреткеріміз. Бұл жолы да жаңа романын қашан</w:t>
        <w:br/>
        <w:t>бітірер екен деп, тықыршып жүргенбіз. Кәп күткізген</w:t>
        <w:br/>
        <w:t>қолжазбасының соңғы нүктесі қойылыпты. Оқып шықтық.</w:t>
        <w:br/>
        <w:t>Жаңа кітаптың жақсысы -- ескі досың сияқты екен. Қай-</w:t>
        <w:br/>
        <w:t>қайдағы еске түсіп, шер тарқатады екенсің. Бұл жолы да</w:t>
        <w:br/>
        <w:t>қабырғамыз сөгілердей қамырығып қалдық. Иә, мынау жа-</w:t>
      </w:r>
    </w:p>
    <w:p>
      <w:r>
        <w:t>рық жалғанға кімдер келіп, кімдер кетпеген? Нелер бо-</w:t>
        <w:br/>
        <w:t>лып, нелер өтпеген? Бірақ содан шығып жатқан пәтуа</w:t>
        <w:br/>
        <w:t>қайсы...</w:t>
        <w:br/>
        <w:t>Осы бір қаламгер ылғи осылай жазады... Дәйім осылай</w:t>
        <w:br/>
        <w:t>қаймықтырып, қамықтырып тастайды. Жер астына тірілей</w:t>
        <w:br/>
        <w:t>бір түсіп шыққандай, желпіліңді әбден сап қылып,</w:t>
        <w:br/>
        <w:t>желігіңді мүлде басып тастайды. Әдейі аптығынды басып,</w:t>
        <w:br/>
        <w:t>ақылыңды шашу үшін жазатындай, Бәлкім, сонысы дұрыс</w:t>
        <w:br/>
        <w:t>та шығар. Жазушы дегеніміз де қанша қақырайтқанымыз-</w:t>
        <w:br/>
        <w:t>бен, пайғамбар емеспіз ғой... Көңіліңдегі бар түйткілді бір-</w:t>
        <w:br/>
        <w:t>ден серпілтіп, санаңды самғататындай сара жолды қайдан</w:t>
        <w:br/>
        <w:t>нұсқап бере алсын?! Бірақ самарқау ақылыңды апшытып,</w:t>
        <w:br/>
        <w:t>тоғышар көңіліңді толқытып, семіре бастаған сезімді сер-</w:t>
        <w:br/>
        <w:t>гелдеңге түсіріп, даусыз ақиқат көріне бастаған даңғой</w:t>
        <w:br/>
        <w:t>ұғымдар мен дабыра гәптерге секем шақыртып, ойсырата</w:t>
        <w:br/>
        <w:t>ойланта алса, әбден жарағаны емес пе?!</w:t>
        <w:br/>
        <w:t>Тіпті ең алғашқы тырнақалдысы -- "Курляндиясын-ақ"</w:t>
        <w:br/>
        <w:t>алайықшы. Өз басымыз оны Жеңіс туралы желшпіністің әлі</w:t>
        <w:br/>
        <w:t>басылмай тұрған кезеңінде оқыдық. Жүрек жұтқан парти-</w:t>
        <w:br/>
        <w:t>зандар мен бетқаратпас қолбасшылар, “алтын жұлдызды</w:t>
        <w:br/>
        <w:t>жігіттермен” аймаласқан аңсарлы арулар туралы романдар</w:t>
        <w:br/>
        <w:t>тасқыны әбден асқынып тұрған кезде оқыдық. Сонда ылғи</w:t>
        <w:br/>
        <w:t>шәрбәт ішіп отырып, кенет тұздық ұрттап қойғандай, то-</w:t>
        <w:br/>
        <w:t>446</w:t>
        <w:br/>
        <w:t>ЕЗ18.09.1Эсопдіксопді14/- раде 454</w:t>
        <w:br/>
        <w:t>лап, бірге болдық. Кешегі, сол күнгі түске дейінгі соңынан</w:t>
        <w:br/>
        <w:t>шұбап жүретін қалың лек бір кеште-ақ сейілді. Дәм ара-</w:t>
        <w:br/>
        <w:t>сындағы үзілісте шетел журналдарының бірін қарап олы:</w:t>
        <w:br/>
        <w:t>рып, айтулы графиктің бір суретіне: көзі түсті.</w:t>
        <w:br/>
        <w:t>Сол-ақ екен: “Таптым, таптым”,-- деп орнынан ұшығ</w:t>
        <w:br/>
        <w:t>тұрды. Мынаны алдағы наурыз айындағы әйелдерге арна-</w:t>
        <w:br/>
        <w:t>латын нөәмірлеріміздің сыртқы мұқабасына беру керек",-</w:t>
        <w:br/>
        <w:t>деді мәз болып. Біз: “Әбе, оған жаңа редактордың басы</w:t>
        <w:br/>
        <w:t>ауырар. Енді сен редактор емессің. Сен де біз сияқты көп</w:t>
        <w:br/>
        <w:t>сұрамсақ авторлардың бірі ғанасың. Одан да қолыңды жу</w:t>
        <w:br/>
        <w:t>да, дастарханға жүр”,-- деп қалжынңдадық. ”Туу, черт по-</w:t>
        <w:br/>
        <w:t>бери, солай екен ғой",- деп, кеңкілдей күліп, орнынан</w:t>
        <w:br/>
        <w:t>тұрды.</w:t>
        <w:br/>
        <w:t>Дәл сол күннің ертесіне қасына Герольд Бельгерді</w:t>
        <w:br/>
        <w:t>ертіп, Аралға жүріп кетті. Іштей табалап, сырттай жан</w:t>
        <w:br/>
        <w:t>ашитынситын өтірік тілеулестердің де, жаутаңдасқаннан</w:t>
        <w:br/>
        <w:t>басқа жансебілі жоқ шын жанашырлардың да көз алдында</w:t>
        <w:br/>
        <w:t>жүрмей, тасаға кеткісі келді де тұрды. Поездің екі би-</w:t>
        <w:br/>
        <w:t>летіне ғана ақша тауып, Аралдың вокзалына көк тиынсыз</w:t>
        <w:br/>
        <w:t>түскендерін кейін Герольд Бельгер күнделігінен білдік.</w:t>
        <w:br/>
        <w:t>Екеуін Алматы вокзалынан шығарып келе жатып, Асқар</w:t>
        <w:br/>
        <w:t>Сүлейменов екеуміз Әбдіжәміл Нүрпейісовтің үйіне</w:t>
        <w:br/>
        <w:t>соқтық. Марқұм Сағира апайдың бидай кежесін ішіп оты-</w:t>
        <w:br/>
        <w:t>рып, ендігі Шамалған, Ұзынағаштың біріне жетіп қалған</w:t>
        <w:br/>
        <w:t>жолаушыларымызды әңгіме еттік.</w:t>
        <w:br/>
        <w:t>Сондай қатты толқып, тебіренгенде ішін алдыртпау</w:t>
        <w:br/>
        <w:t>үшін әдейі қиямпұрыстанып, қисық сөйлейтін Асқар</w:t>
        <w:br/>
        <w:t>Сүлейменов: “Өй, ерің-ау, сол бетпақ-ау, бетпақ”,-- деп</w:t>
      </w:r>
    </w:p>
    <w:p>
      <w:r>
        <w:t>күлді. Мен де жымиған болдым. Сағира апай орамалының</w:t>
        <w:br/>
        <w:t>ұшымен көзін сүртті. Сырт көзге қиқарлық көрінетіндей</w:t>
        <w:br/>
        <w:t>осы бір қылықтың аржағында үлкен рухани қайсарлық жа-</w:t>
        <w:br/>
        <w:t>тыр еді.</w:t>
        <w:br/>
        <w:t>Нық басып, нығыздап сөйлейтін Нүрпейісов сол</w:t>
        <w:br/>
        <w:t>қайсарлығын жәй әншейін қиқарлық, кейде тіпті әпенделік</w:t>
        <w:br/>
        <w:t>сияқтандырып елеусіз істейді.</w:t>
        <w:br/>
        <w:t>Ұмытпасам, 1958 жыл. Бұрынғы Үкімет Үйі универси-</w:t>
        <w:br/>
        <w:t>теттің бас корпусына айналып, мәре-сәре боп жатырмыз.</w:t>
        <w:br/>
        <w:t>Біздің әдеби бірлестікке жаңа романын талқылауға Нұр-</w:t>
        <w:br/>
        <w:t>пейісов келетін болды. Бұрынғы бюро мәжілісі өтетін сал-</w:t>
        <w:br/>
        <w:t>танатты зал. Жиһаздары сол қалпында. Әр кісіге. жеке</w:t>
        <w:br/>
        <w:t>қойылатын көк мауытымен көмкеріп, қалың шынымен</w:t>
        <w:br/>
        <w:t>жапқан көк шытыра үстелдер ұзын шұбақ тіркелмей,</w:t>
        <w:br/>
        <w:t>ирек-ирек қойылған. Жайлы орынға жайғасқан студенттер</w:t>
        <w:br/>
        <w:t>айтатындарын жалтармай жайып салуда. Мәжіліс басқа-</w:t>
        <w:br/>
        <w:t>453</w:t>
        <w:br/>
        <w:t>ЕХ.18.09.1Эсопдісопоі11- раде 443</w:t>
        <w:br/>
        <w:t>жан енгенін сездіріп лүп-лүп соғып жатқан жүрек!..</w:t>
        <w:br/>
        <w:t>Жүректің, сол байғұстың соғысы! Соның тынысы ғой мы-</w:t>
        <w:br/>
        <w:t>нау! Ендеше, азаматы аман болды; Жасаған Ие жар болып</w:t>
        <w:br/>
        <w:t>желеп-жебеген болды; кеудесінде жан бар! Міне, жүрек</w:t>
        <w:br/>
        <w:t>соға бастады. Е, бақ! Тағы соқты! Тірі, тірі!”</w:t>
        <w:br/>
        <w:t>Бәкизат қуанышын айғайлап жар салғысы кеп еді;</w:t>
        <w:br/>
        <w:t>оған бірақ айқайлар жерде ала құйын сезім ұйқы-тұйқы</w:t>
        <w:br/>
        <w:t>боп алқымға тығылды; сосын қараптан-қарап сасқалақтап,</w:t>
        <w:br/>
        <w:t>қалтыраған қолын Жәдігердің қойнына сұқты; қабат-қабат</w:t>
        <w:br/>
        <w:t>киім арасынан тірлігінен белгі беріп лүп-лүп соғып жатқан</w:t>
        <w:br/>
        <w:t>жүректі іздеп еді; саусақтарының ұшы сипалап жүріп</w:t>
        <w:br/>
        <w:t>бірдеңеге тиді; Бірақ ұстай бергенде, бұлт етіп уысынан</w:t>
        <w:br/>
        <w:t>шығып кетті; Бәкизат қайта ұмтылды; ұстауын ұстаса да,</w:t>
        <w:br/>
        <w:t>бірақ сырттың суығын ала келген мұп-мұздай қолдан шо-</w:t>
        <w:br/>
        <w:t>шыды ма, әйтеуір бұл жолы да уысына ілігер-ілікпесте</w:t>
        <w:br/>
        <w:t>мына бір бұған әзір аты, заты беймағлұм кіп-кішкентай</w:t>
        <w:br/>
        <w:t>тірлік қайта тынышсызданды; уысынан босанғысы кеп қи-</w:t>
        <w:br/>
        <w:t>ғылық ұрып пыр-пырлап жатыр; қанаты, құйрығы бар сияқты;</w:t>
        <w:br/>
        <w:t>бітім-болмысы құсқа келетін сияқты; Бәкизат та бұны</w:t>
        <w:br/>
        <w:t>құстан басқаға жорымады; басқаға жорығысы келмеді; ха-</w:t>
        <w:br/>
        <w:t>лық айтса -- қалып айтпаған; халық айналайынның қате-</w:t>
        <w:br/>
        <w:t>лескен жері жоқ; өлсе тән өледі, жан өлмейді; дүние</w:t>
        <w:br/>
        <w:t>салған адамның шыбын жаны ақтық деммен бірге кеудеден</w:t>
        <w:br/>
        <w:t>құс боп ұшатыны рас; ендеше бұның уысына іліге сала</w:t>
        <w:br/>
        <w:t>ұшқысы кеп тыпырлап жатқан мына бір кіп-кішкентай</w:t>
        <w:br/>
        <w:t>тірлік те басқа емес, Жәдігердің құсқа айналған шыбын</w:t>
        <w:br/>
        <w:t>жаны; соған кәміл сенген әйел: “Жәдігер өлген жоқ, тірі!</w:t>
        <w:br/>
        <w:t>ТірИ!”-- деп жарық жалғанға жар салып, айқайлағысы</w:t>
        <w:br/>
        <w:t>келіп еді; оған бірақ тағы да дәл жаңағыдай ала құйын</w:t>
        <w:br/>
        <w:t>сезім алқымға тірелді. “Тән өлсе де жан өлмейтіні қандай</w:t>
        <w:br/>
        <w:t>жақсы” ,-- деп ойлады Бәкизат; соған өзі шынымен илан-</w:t>
        <w:br/>
        <w:t>ды; мына тыпыршып әлек сап жатқан болымсыз тірлік со-</w:t>
        <w:br/>
        <w:t>ның айғағы!</w:t>
        <w:br/>
        <w:t>-- Азаматы тірі! Тірі! Ті-рі!..</w:t>
        <w:br/>
        <w:t>Осы жолы Бәкизат өз даусын өзі есітті. “Тірі...</w:t>
        <w:br/>
        <w:t>Тірі!..”-- деп айқайлады; есі ауысқан кісіше осынау</w:t>
      </w:r>
    </w:p>
    <w:p>
      <w:r>
        <w:t>өкірген телегей теңіз ортасында қалт-құлттаған</w:t>
        <w:br/>
        <w:t>қабажақтай мұзда жарық дүниеге жар салып айқайлап</w:t>
        <w:br/>
        <w:t>жатқанына қысылмады; жанарына жас толған көзі көкке</w:t>
        <w:br/>
        <w:t>әуелеп, иегі кемсең-кемсең етті.</w:t>
        <w:br/>
        <w:t>Бәкизат жылағанына қысылған жоқ; үйткені көзіндегі</w:t>
        <w:br/>
        <w:t>қуаныш жасы еді; ұшы-қиырсыз теңіз ортасында қалтыл-</w:t>
        <w:br/>
        <w:t>даған тоқымдай сеңнің дәл қазір табан астында бар-жоғын</w:t>
        <w:br/>
        <w:t>да сезген жақ; үйткені бұл өзін түндегі алапат дауылда</w:t>
        <w:br/>
        <w:t>Жәдігердің бойындағы жылумен жан сақтап аман қалған</w:t>
        <w:br/>
        <w:t>42</w:t>
        <w:br/>
        <w:t>ЕХ18.09.1Эсопді-Асопаі14І- раде 457</w:t>
        <w:br/>
        <w:t>Ал кітапты мойындағандар ең алдымен революция деп</w:t>
        <w:br/>
        <w:t>аталатын әлеуметтік қанқасаптың дәл осындай қолдан то-</w:t>
        <w:br/>
        <w:t>пан су алдыратын жексұрын табиғатын жетік түсіндіргені</w:t>
        <w:br/>
        <w:t>үшін, қазақтардың әлі де бақталайы ашыла қоймаған тақ-</w:t>
        <w:br/>
        <w:t>сіретті ахуалын тұрпайылатпай терең жеткізгені үшін жо-</w:t>
        <w:br/>
        <w:t>ғары бағалады. Роман дүрбелеңі сергелденмен, сергелдеңі</w:t>
        <w:br/>
        <w:t>дүрбелеңмен тамамдалған-ды. Сол сергелдең мен дүрбелең</w:t>
        <w:br/>
        <w:t>сонымен бітті ме? Бұл ұғынықты оқырманды ойлантпай</w:t>
        <w:br/>
        <w:t>қоймайтын сауал еді.</w:t>
        <w:br/>
        <w:t>Қайдан бітсін?.. Бұл Әбдіжәміл Нұрпейісовтың тек ро-</w:t>
        <w:br/>
        <w:t>маншылық шығармаларында ғана емес, көсемсөздерінде де</w:t>
        <w:br/>
        <w:t>бір сәт желісін үзбей келе жатқан тақырып. Бұл сарын</w:t>
        <w:br/>
        <w:t>оның атақты “Туған жер”"толғауында лирикалық әуезбен</w:t>
        <w:br/>
        <w:t>әдіптелсе, талай рет арындап арна бұзып, азаматтық</w:t>
        <w:br/>
        <w:t>ашуға да айналып кетіп отырады. Қайта құрудан көп бұ-</w:t>
        <w:br/>
        <w:t>рын, тоқыраудың тоңы жіпсімей тұрғанда, жоқ-жітігімізді</w:t>
        <w:br/>
        <w:t>көзінен тізіп айтып беріп-ақ, абырой-атақ ала қоюдың әлі</w:t>
        <w:br/>
        <w:t>салтқа енбей тұрған кезінде Нүрпейісов “Литературная га-</w:t>
        <w:br/>
        <w:t>зетаның” бетінде одақтық сахнадан радиактивті уға бөккен</w:t>
        <w:br/>
        <w:t>Абай мен Әуезов атамекені жайында, толстойшылдық аль-</w:t>
        <w:br/>
        <w:t>труизмді қазақ даласына да дарытып, адамгершілік арылу-</w:t>
        <w:br/>
        <w:t>ды діттеген ұлы гуманист Шәкәрімнің ұмыт боп бара</w:t>
        <w:br/>
        <w:t>жатқандығы жайында қазақ қаламгерлерінен алғашқы боп</w:t>
        <w:br/>
        <w:t>сөз қозғаған-ды.</w:t>
        <w:br/>
        <w:t>Басқасын былай қойғанда, желтоқсан оқиғасынан дәл</w:t>
        <w:br/>
        <w:t>бір апта бұрын Мәскеудің Әдебиетшілер үйінде Кремль</w:t>
        <w:br/>
        <w:t>өкілдері мен Одақтық жазушылар ұйымының басшылары</w:t>
        <w:br/>
        <w:t>алдында “жүз тілді планета” атанған Қазақстанға байла-</w:t>
        <w:br/>
        <w:t>нысты жүргізіліп отырған жүзіқара ұлт саясаты туралы</w:t>
        <w:br/>
        <w:t>қасқая тұрып айтқан да, басқа емес, Әбдіжәміл Нүрпей-</w:t>
        <w:br/>
        <w:t>ісов болатын. Бірдеңені бастаса, түбіне жетпей қоймайтын</w:t>
        <w:br/>
        <w:t>қазымырлығына басып, бажайлап бергенде, сол арада</w:t>
        <w:br/>
        <w:t>отырғандар қоштай жөнелу түгілі қалай тыңдай берудің</w:t>
        <w:br/>
        <w:t>ретін таба алмай, қипақтап қалған-ды. Қазір ғой, сүйтіп</w:t>
        <w:br/>
        <w:t>дүрбелеңдетіп келген Колбиннің ізін пышақтамайтын жан</w:t>
        <w:br/>
        <w:t>жоқ. Бірақ ол әлі тағында отырғанда ешкім оған “Сен</w:t>
        <w:br/>
        <w:t>қайдан келдің? деп айта қоймаған.</w:t>
        <w:br/>
        <w:t>Базыналарын да әуелі жан-жағына көпшік қойып,</w:t>
        <w:br/>
        <w:t>күпсітіп алып барып айтқан. Ал Мәскеудегі үлкен жиында</w:t>
        <w:br/>
        <w:t>Колбиннің атын атап, түсін түстеп, оның Алматыда оты-</w:t>
        <w:br/>
        <w:t>руы қазақ халқына көрсетілген айрықша сенімсіздік екен-</w:t>
        <w:br/>
        <w:t>дігін, сондықтан оны жіберген орталық кері қайырып әкету</w:t>
        <w:br/>
        <w:t>керектігін айдай жұрттың алдында ашық айтқан да Нұр-</w:t>
      </w:r>
    </w:p>
    <w:p>
      <w:r>
        <w:t>пейісов еді. Ол сөзін “Литературная газетінің” соңынан</w:t>
        <w:br/>
        <w:t>қалмай жүріп, бастырған да еді. Кейін дәл осы ұсынысты</w:t>
        <w:br/>
        <w:t>456</w:t>
        <w:br/>
        <w:t>ЕЗ.18.09.13сопдіксопой1 4- раде 445</w:t>
        <w:br/>
        <w:t>көруші еді ғой! Сосын шебі күйген сұрқай далада салт ат-</w:t>
        <w:br/>
        <w:t>ты жолаушы ер үстінде жолсоқты боп, шөл қинап келе</w:t>
        <w:br/>
        <w:t>жатқанда дәл осындай кіп-кішкентай торғай көде түбінен</w:t>
        <w:br/>
        <w:t>пыр етіп ұшатын да, аспанға шыр-шырлап көтеріліп алып,</w:t>
        <w:br/>
        <w:t>көз ұшында қанаты лапылдап жағы талғанша сайраушы</w:t>
        <w:br/>
        <w:t>еді-ау! Сонда өмір-бақи өз сырын өзі ұрлап мелшиетін де</w:t>
        <w:br/>
        <w:t>жататын мылқау далаға лезде жан еніп, тірлік нышан бер-</w:t>
        <w:br/>
        <w:t>генше осы байғұс шырылдайтын да тұратын еді ғой! Енді,</w:t>
        <w:br/>
        <w:t>міне, тағы да сол пақыр мұзға ыққан кешегі үшеудің ба-</w:t>
        <w:br/>
        <w:t>сынан кешкен бар-бар оқиғаға куәгер болған жарық дүни-</w:t>
        <w:br/>
        <w:t>едегі жалғыз тірлік! О, пақыр! О, садағаң кетейін, ана қа-</w:t>
        <w:br/>
        <w:t>рашы, сусылдаған кіп-кішкентай қанатын жанталаса жыл-</w:t>
        <w:br/>
        <w:t>дам қағуын көрдің бе? Ұш! Ұш, пақыр!</w:t>
        <w:br/>
        <w:t>Бәкизат жарық жалғандағы өзінің де ендігі қалған</w:t>
        <w:br/>
        <w:t>жалғыз арман-үміті осы бір кішкентай құстың қанат қағы-</w:t>
        <w:br/>
        <w:t>сымен ілесіп жоғары өрлеп бара жатқандай сезді. Тек құ-</w:t>
        <w:br/>
        <w:t>діреті күшті Құдай, пақырдың қанатын талдырмай, көк</w:t>
        <w:br/>
        <w:t>теңізді кесіп етіп, қара жерге аман-есен жетсе жарар еді-</w:t>
        <w:br/>
        <w:t>ау? Бәкизат бұнан басқа да көкірегіне оралған тағы талай</w:t>
        <w:br/>
        <w:t>нәрсені айтқысы кеп еді; бірақ... бірақ не пайда, дәл айтар</w:t>
        <w:br/>
        <w:t>жерде көңілі босады ма, көгілдір ауаға сіңіп қарасы үзіліп</w:t>
        <w:br/>
        <w:t>бара жатқан кіп-кішкентай тірлік иесінің соңынан ілесе</w:t>
        <w:br/>
        <w:t>телмеңдей қараған көздің жанары тағы да қапелімде жас-</w:t>
        <w:br/>
        <w:t>қа толып, көмейі бүлкілдеп тоқтап қалды. Уысынан пыр</w:t>
        <w:br/>
        <w:t>еткен жаңағы кішкентай тірліктің торғай екенін аспанға</w:t>
        <w:br/>
        <w:t>көтерілгенде білді. Үміті алданбағанына қуанды. Бәсе, ха-</w:t>
        <w:br/>
        <w:t>лық қате айтушы ма еді? Әне! Әнекей, тәннен жан ажы-</w:t>
        <w:br/>
        <w:t>рап, кіп-кішкентай тірліктің соңынан дәл бір Тәңіріге</w:t>
        <w:br/>
        <w:t>жалбарынып, тілін кәлимаға келтіріп күбірлеген діндар</w:t>
        <w:br/>
        <w:t>адамдай, үсік шалып тобарсыған қап-қара еріндер бір-</w:t>
        <w:br/>
        <w:t>біріне қиыспай, тілі жеткенше тілегін жолдап сыбырлап</w:t>
        <w:br/>
        <w:t>тұр. Егер осы сәтте санасы сәптіреп, ақылы алжаспағанда,</w:t>
        <w:br/>
        <w:t>кім біледі, Бәкизат жер басқан жандарға тағы талай нәрсе</w:t>
        <w:br/>
        <w:t>айтар ма еді? Басынан желтоқсанның қарлы қара түнін</w:t>
        <w:br/>
        <w:t>өткізіп, өксігін баса алмай тұрған бейбақ, бәлкім, осынау</w:t>
        <w:br/>
        <w:t>ай мен күн астында берекеті кеткен дүниеде құдды қан</w:t>
        <w:br/>
        <w:t>көрген қасқырдай көзі қызарып құтырып алған есалаң</w:t>
        <w:br/>
        <w:t>адамдарға, күллі адам баласына талай иттігін бетіне басар</w:t>
        <w:br/>
        <w:t>ма еді? Сонда ол, бәлкім, шынында да әлгі қан көрген</w:t>
        <w:br/>
        <w:t>қасқырдай әлдісі әлсізін талап жеп жатқан адамдарға</w:t>
        <w:br/>
        <w:t>ашынған ана есебінде: “есалаң сорлы, есіңді жый! Оңың</w:t>
        <w:br/>
        <w:t>мен солыңа қара! Басқаны ойламасаң да, ойраны шыққан</w:t>
        <w:br/>
        <w:t>мына дүниенің ертеңі не боларын ойласаң еді? Осы дүние-</w:t>
        <w:br/>
        <w:t>ге соңыра, өзіңнен кейін келетін сорлы ұрпақтың күні не</w:t>
        <w:br/>
        <w:t>болатынын ойласандар еді”,-- дер ме еді? Иә, сүйдер еді-</w:t>
        <w:br/>
        <w:t>444</w:t>
        <w:br/>
        <w:t>ЕА,18.09.1Эсопді-ксопаН І- раде 455</w:t>
        <w:br/>
        <w:t>рып отырған мен қасымдағы қызыл қоңыр костюмді, сүй-</w:t>
      </w:r>
    </w:p>
    <w:p>
      <w:r>
        <w:t>ық шашты, суық жүзді кісіге оқтын-оқтын қарап қоям.</w:t>
        <w:br/>
        <w:t>Сыр бермей, жайбарақат тыңдап отыр. Талқылау</w:t>
        <w:br/>
        <w:t>соңында шығарып сан тұрғанымызда: “Ау, кәне күпінің аш</w:t>
        <w:br/>
        <w:t>битіндей жабылдыңдар ғой”,-- деп, тісін ақситып, еріне</w:t>
        <w:br/>
        <w:t>жымиды. Маған бұрылып: “Жаңағы баяндамаңызды</w:t>
        <w:br/>
        <w:t>беріңізші. Бір аптадан кейін Мұстафиннің алдындағы Роза</w:t>
        <w:br/>
        <w:t>апайға барыңыз. Қолжазбаңызды сол кісіге қалдырып ке-</w:t>
        <w:br/>
        <w:t>тем”,-- деді. Арада бірер ай өткесін: «Келіп кетпес пе</w:t>
        <w:br/>
        <w:t>екен?"-- деп шақырғасын үйіне бардым, Жаңа пәтерге</w:t>
        <w:br/>
        <w:t>көшіп келген екен. Үй іші әлі жайғаспаған. Ол түпкі</w:t>
        <w:br/>
        <w:t>белмеде қоқырсыған кітап бумаларының арасында</w:t>
        <w:br/>
        <w:t>қақырайып үстелде отыр. Үстінде құстандай салып, шымы-</w:t>
        <w:br/>
        <w:t>рып тоқыған қызыл қоңыр түйе жүн шекпен. Басында</w:t>
        <w:br/>
        <w:t>шаңғышылар киетін тоқыма бөрік.</w:t>
        <w:br/>
        <w:t>Қағазға көп қарап, жасаурап кеткен көзін жеңімен</w:t>
        <w:br/>
        <w:t>сүртіп, қобырап жатқан қолжазбадан анадай жерге оқшау</w:t>
        <w:br/>
        <w:t>қойған көк қағазды қолына алды. Анадағы баяндамам. Бо-</w:t>
        <w:br/>
        <w:t>яулы қарындашпен асты сызылмаған сөйлем қалмапты.</w:t>
        <w:br/>
        <w:t>Мен онша көп сың айта қоймаған сияқты едім. Мына кісі</w:t>
        <w:br/>
        <w:t>он бес-он алты ескертпе тауып алып, оны нөмірлеп</w:t>
        <w:br/>
        <w:t>қойыпты. Қоңыр дауысын соза түсіп, сырбаз қалпын</w:t>
        <w:br/>
        <w:t>бұзбай сейледі: “Анада тыңдап отырғанда аңғармаппын.</w:t>
        <w:br/>
        <w:t>Айтқандарыңыздың жаны бар екен. Әйеліме көрсетіп едім,</w:t>
        <w:br/>
        <w:t>Бұлқан-талқан болды. Зейнолла мен Тәкеннің де</w:t>
        <w:br/>
        <w:t>айтқандары бар еді. Баспадан барып, қолжазбамды қайтып</w:t>
        <w:br/>
        <w:t>алдым. Енді осылардың үстіне отырмас бұрын, өз аузыңнан</w:t>
        <w:br/>
        <w:t>тағы да пысықтап алайын деп отырмын”,-- деді. Содан сол</w:t>
        <w:br/>
        <w:t>кітап біз университет бітіргесін де баспаға әлі қайта тап-</w:t>
        <w:br/>
        <w:t>сырыла қоймаған-ды. Редакторлықтан түскен Нүрпейісов</w:t>
        <w:br/>
        <w:t>өз еркімен Барса келмес ауып барып, бітіріп қайтты.</w:t>
        <w:br/>
        <w:t>Жаңа шығарма бірден көзге түсті. Әлемнің барлық ба-</w:t>
        <w:br/>
        <w:t>сты тілдеріне түгел аударылды. Шетелдік, одақтық әдеби</w:t>
        <w:br/>
        <w:t>сын бірауыздан жақсы бағалады. Ал өзімізде бәйгеден</w:t>
        <w:br/>
        <w:t>озып келген атқа айтылатын ауыл арасының күйдіргі</w:t>
        <w:br/>
        <w:t>күдік-күмәні аз күңірсіген жоқ. Шаш арасынан сірке іздей-</w:t>
        <w:br/>
        <w:t>тіндер де ұшыраспай қалған жоқ. Романды автордың өзі</w:t>
        <w:br/>
        <w:t>емес, аудармашысы жазып берді деген лақап миға қонба-</w:t>
        <w:br/>
        <w:t>ды. Ескі қазақ ауылы түгілі қазіргі Қазақстанда бір жыл</w:t>
        <w:br/>
        <w:t>тұрып көрмеген басқа ұлттың жазушысы мың жерден</w:t>
        <w:br/>
        <w:t>Шекспир мен Толстой болса да, басқасын былай қойғанда,</w:t>
        <w:br/>
        <w:t>тап “Қан мен тердегідей” қанық бояулы қазақ тұрмысы</w:t>
        <w:br/>
        <w:t>мен психологиялық аяны жасай алмас еді. Ол Нүрпейісов-</w:t>
        <w:br/>
        <w:t>тен басқа қазақ жазушыларының бәрінің қолынан келме-</w:t>
        <w:br/>
        <w:t>генде, айдаладағы мәскеулік жазушының қолынан қайдан</w:t>
        <w:br/>
        <w:t>454</w:t>
        <w:br/>
        <w:t>ЕА,18.09.1Эсопді-сопаН 1-раде 451</w:t>
        <w:br/>
        <w:t>Жау іздеушілік те болған жоқ. Алайда “жылымыққа” жол</w:t>
        <w:br/>
        <w:t>берген партиялық билік одан арғыға тәуекел ете алмады. Таза</w:t>
        <w:br/>
        <w:t>стиль мен жанр туралы эстетикалық көзқарастар таласы-</w:t>
        <w:br/>
        <w:t>ның өзіне идеологиялық сипат беруге тырысты. Н. С. Хру-</w:t>
        <w:br/>
        <w:t>шев өнер қайраткерлерің шақырып алып, үсті-үстіне</w:t>
        <w:br/>
        <w:t>ұрысқан соң, Қазақстанда да абстракционистер іздеу, дис-</w:t>
        <w:br/>
        <w:t>сиденттер табу талабы бой көрсетіп қалды. Бірақ қазақ то-</w:t>
        <w:br/>
        <w:t>пырағындағы жаңашылдық модерншілдік деңгейге көтеріле</w:t>
        <w:br/>
        <w:t>қойған жоқ-ты. Кеңес диссиденттігі көбіне-көп сыртқы</w:t>
        <w:br/>
        <w:t>дүниемен жең ұшынан жалғасуға мүмкіндігі бар орталар</w:t>
      </w:r>
    </w:p>
    <w:p>
      <w:r>
        <w:t>мен орталықтарда етек жайды. Қазақстанда ондай</w:t>
        <w:br/>
        <w:t>мүмкіндік жоқ еді. Сондықтан ресми саясат барымен базар</w:t>
        <w:br/>
        <w:t>қыла тұруға тырысқан сияқты. Шет ел әдебиетінен ше-</w:t>
        <w:br/>
        <w:t>берлік мәселесін үйрену керек дегендер “болашақ синяв-</w:t>
        <w:br/>
        <w:t>скийлер” саналып, ақын Олжас Сүлейменовтың тілімен</w:t>
        <w:br/>
        <w:t>айтқанда, не “таза солдаттцинаға”, не “киностудияның</w:t>
        <w:br/>
        <w:t>қара жұмысына айдалды”. Дәстүрлі буын ырғағын бұзып,</w:t>
        <w:br/>
        <w:t>ақ өлең жазумен әуестенушілер “жаңалықшылдар” емес,</w:t>
        <w:br/>
        <w:t>“жаңа былықшылдар” атанды, өндірісті жазбай, интимдік</w:t>
        <w:br/>
        <w:t>тақырыпты ыңғай тұтқандар “төсек төңірегіндегі жыршы-</w:t>
        <w:br/>
        <w:t>лары” боп сипатталды. Бұндай солақайлықпен оңай</w:t>
        <w:br/>
        <w:t>келісуге болмайтын еді. Таластар әдебиетшілер үйінен Ор-</w:t>
        <w:br/>
        <w:t>талық комитеттің қабырғасына кешіп қонды. Сол таласқа</w:t>
        <w:br/>
        <w:t>білек сыбанып кеп кіріскен және көзге түскен екі қалың</w:t>
        <w:br/>
        <w:t>журналдың редакторлары Әбдіжәміл Нүрпейісов пен Иван</w:t>
        <w:br/>
        <w:t>Шухов болды. Сүйтіп, Қазақстанда Дудинцев пен Солже-</w:t>
        <w:br/>
        <w:t>ницин табылмағанмен, Твардовский мен Симонов табылды.</w:t>
        <w:br/>
        <w:t>Әдебиеттің аузындағы тұмылдырықты босатуға күш салған</w:t>
        <w:br/>
        <w:t>редакторлардың соңынан Мәскеуде қиқу көбейе бас-</w:t>
        <w:br/>
        <w:t>тағанда, Алматыда орындарынан біржолата алынып тастал-</w:t>
        <w:br/>
        <w:t>ды. Гәптің шын астарын ішке бүккен ресми билік бұл</w:t>
        <w:br/>
        <w:t>жазаға қарабайыр түсініктеме беруге тырысты. “Аға ұрпақ</w:t>
        <w:br/>
        <w:t>лен жас ұрпақты қарсы қою”, “топшылдық”, “жікшілдік”,</w:t>
        <w:br/>
        <w:t>“бақталастық” дейтін айыптаулар солай шықты. Ол</w:t>
        <w:br/>
        <w:t>әдебиет төңірегіндегі тоғышарларға майдай жақты, Қашан</w:t>
        <w:br/>
        <w:t>да тұлпарынан тұғыры көп өнер дүниесінде азға қалай жа-</w:t>
        <w:br/>
        <w:t>былуды, қалай күш көрсетуді жақсы білген. Оларды ала</w:t>
        <w:br/>
        <w:t>тайдай аластап жіберуге әбден жетілген. Үрдістегі шошын-</w:t>
        <w:br/>
        <w:t>дырма қоңыраудың біреуін мойынына таға салады да, со-</w:t>
        <w:br/>
        <w:t>сын қайда барса да, соңынан қиқулайды да отырады.</w:t>
        <w:br/>
        <w:t>Ондай кепті кигендер қазақ топырағында да аз болған</w:t>
        <w:br/>
        <w:t>жоқ.. Отызыншы жылдардағы сергелдеңге тек ең</w:t>
        <w:br/>
        <w:t>таңдаулыларымыздың ілінуі сондықтан. Елуінші, алпысын-</w:t>
        <w:br/>
        <w:t>шы жылдардағы айқастарда тек соларға құрық түсуі де</w:t>
        <w:br/>
        <w:t>тегін емес. Тоқырау тұсындағы бас жұтпаса да, жүйке</w:t>
        <w:br/>
        <w:t>450</w:t>
        <w:br/>
        <w:t>ЕХ,18.09.1Эсопдінсопо11 44 раде 444</w:t>
        <w:br/>
        <w:t>бір жапырақ кіп-кішкентай құс сезінді; қол орнында қанат,</w:t>
        <w:br/>
        <w:t>қаласа қазір-ақ көтеріліп ұша алады; ұшып та кетер еді;</w:t>
        <w:br/>
        <w:t>ұшпайтыны... ұшпайтын себебі... себебін біледі; се-бе...</w:t>
        <w:br/>
        <w:t>Бұған, сірә, бірдеңе көрінді. Басы айнала ма, қалай?</w:t>
        <w:br/>
        <w:t>Жүрегі лоблып, санасы сәптіреп, ақылы шатаса бастады</w:t>
        <w:br/>
        <w:t>ма? Айтса да, мына дүние неге қараптан-қарап дөңгеленіп</w:t>
        <w:br/>
        <w:t>барады? Басқасы басқа, ертелі-кеш тас төбеде мүләйімсіп</w:t>
        <w:br/>
        <w:t>мәлиетін де түратын мына кір-кір сатпақ аспан неге жер-</w:t>
        <w:br/>
        <w:t>мен қоса шыр айналып-айналып, кіндігінен үзіліп гүрс етіп</w:t>
        <w:br/>
        <w:t>үстіне құлап түсетіндей, тәңкеріліп бара ма қалай?</w:t>
        <w:br/>
        <w:t>Әйел дүниенің қарап болғанын көргісі келмегендей, де-:</w:t>
        <w:br/>
        <w:t>реу көзін жұма қалды; қыбыр етуге қорықты; қол-аяғы</w:t>
        <w:br/>
        <w:t>сірескен кәзіргі қалпынан кішкентай қозғалса да, тас жұ-</w:t>
        <w:br/>
        <w:t>мып алған көзін сәл ашса да жаңа ғана басынан кешкен</w:t>
        <w:br/>
        <w:t>сұмдықтың бәрі тағы да аумай-текпей қайталап, мына</w:t>
        <w:br/>
        <w:t>дүние сәл сондағыдай қайта дөңгеленіп, аспан дәл сон-</w:t>
        <w:br/>
        <w:t>дағыдай қайта төңкеріліп, бұның өзі Де осыдан артық</w:t>
        <w:br/>
        <w:t>аяғына басып тұра алмай, миы мәңгіріп, басы айналып құ-</w:t>
        <w:br/>
        <w:t>лап қалатындай; сонан қорқып қыбыр етпей отырып қал-</w:t>
      </w:r>
    </w:p>
    <w:p>
      <w:r>
        <w:t>ған-ды; қанша уақыт өткені белгісіз, шатасқан санасын</w:t>
        <w:br/>
        <w:t>әзер биледі; сонда да болса қозғалмай қыбырсыз отырды</w:t>
        <w:br/>
        <w:t>да, бір кезде өзіне-өзі келгендей болғасын еңсесін тіктеп</w:t>
        <w:br/>
        <w:t>еді; сүйтсе, әлгі болымсыз тірлік уысында тыпырлап жа-</w:t>
        <w:br/>
        <w:t>тыр екен;</w:t>
        <w:br/>
        <w:t>Бәкизат қуанып кетті; қолын жалма-жан Жәдігердің</w:t>
        <w:br/>
        <w:t>көкірегінен суыра берді; тұла бойынан жылу кеткен дене-</w:t>
        <w:br/>
        <w:t>ден сыртқа шығар-шықпаста уысындағы кішкентай тірлік</w:t>
        <w:br/>
        <w:t>қайта тыпыршыды; бұл жолы кәдімгідей ұшатын қам жа-</w:t>
        <w:br/>
        <w:t>сап талпынатын сияқтанды; Бәкизат бұған қайран; бұның</w:t>
        <w:br/>
        <w:t>неге бүйтіп жатқанын білген жоқ; не де болса, бү да жа-</w:t>
        <w:br/>
        <w:t>рық дүниеге жаны құштар неме; кім білсін, таңмен таласа</w:t>
        <w:br/>
        <w:t>шыққан Тәңірінің тағы бір жарық күнін көргенше жаны</w:t>
        <w:br/>
        <w:t>қалмай аласұра ма? Әлі де болса түктің мәнісіне</w:t>
        <w:br/>
        <w:t>түсінбеген әйел тірлік атаулының мінезіне қайран қалып</w:t>
        <w:br/>
        <w:t>таңданып отырды да, уысындағы нәрсеге назар аударып</w:t>
        <w:br/>
        <w:t>қарамастан алақанын жазып еді; бартиған-бартиған ебе-</w:t>
        <w:br/>
        <w:t>дейсіз саусақ арасынан кіп-кішкентай сұрғылт нәрсе сып</w:t>
        <w:br/>
        <w:t>берді; пыр етіп ұша жөнелді; Бәкизат әлі де түкке түсін-</w:t>
        <w:br/>
        <w:t>бей, таңданып кірпігін қағып қалды; назарын тіктеп соңы-</w:t>
        <w:br/>
        <w:t>нан ілесе қарап еді. Сүйтсе... о, кұдіретіңнен айналайын</w:t>
        <w:br/>
        <w:t>Құдай, мынау небәрі, болып-болғаны жас сәбидің жұдыры-</w:t>
        <w:br/>
        <w:t>ғындай ғана бүржиген кіп-кішкентай сұр торғай. Әлгі ха-</w:t>
        <w:br/>
        <w:t>дық айтатын жантәсілім кезде адам кеудесінен құс боп</w:t>
        <w:br/>
        <w:t>ұшатын шыбын жанның осындай болатыны-ау?! Жасаған</w:t>
        <w:br/>
        <w:t>Ие-ау, бұлар осындай сұр торғайды қамыс арасынан</w:t>
        <w:br/>
        <w:t>443</w:t>
        <w:br/>
        <w:t>Е2.18.09.1Эсогпоіксого1.Ғ- раде 448</w:t>
        <w:br/>
        <w:t>сын әсерге тап болдық, Бір тайлаққа жүк болғандай бат-</w:t>
        <w:br/>
        <w:t>пан кітаптың ол сиқырын кейінірек түсіндік. Тахауи Ахта-</w:t>
        <w:br/>
        <w:t>новтың “Қаһарлы күндері” шыққанда тағы қайран қалдық.</w:t>
        <w:br/>
        <w:t>Обалы не керек, ұлттық әдеби сын да, одақтық әдеби сын</w:t>
        <w:br/>
        <w:t>да екі романның екеуін де соғыс тақырыбындағы елеулі</w:t>
        <w:br/>
        <w:t>туынды ретінде бағалады. Бірақ несімен ерекшеленетін-</w:t>
        <w:br/>
        <w:t>діктерін айтпады. Көп ұзамай, алпысыншы жылдар келді.</w:t>
        <w:br/>
        <w:t>Талай қапас қақпаларды шалқасынан айқара ашып тас-:</w:t>
        <w:br/>
        <w:t>таған айтулы “жылымық” кезең келді. Батыс әдебиетіндегі</w:t>
        <w:br/>
        <w:t>пенде піркінді шыбын жанын қоярға жер тапқызбай көзсіз</w:t>
        <w:br/>
        <w:t>көбелекке, дәрменсіз қуыршаққа айналдыратын соғыс</w:t>
        <w:br/>
        <w:t>сияқты сойқан құбылыстың бойынан ешқандай сипат,</w:t>
        <w:br/>
        <w:t>ешқандай романтика іздемейтін, ондайды күпірлік сан-</w:t>
        <w:br/>
        <w:t>айтын “зая ұрпақ” жайындағы романдар біздің де</w:t>
        <w:br/>
        <w:t>қолымызға түсе бастады. Кеңес әдебиетінде де майдан</w:t>
        <w:br/>
        <w:t>тақырыбын қайта қарап, қайта пайымдауға тырысатын</w:t>
        <w:br/>
        <w:t>шығармалар жиілеп кетті. Жеңіс желпінісінен гері адам-</w:t>
        <w:br/>
        <w:t>дардың тағдыры мен арына, жалпы халықтың басына</w:t>
        <w:br/>
        <w:t>түскен тауқымет пен қасірет басым айтыла бастады. Атал-</w:t>
        <w:br/>
        <w:t>мыш екі қазақ романы осы ағымды бастаушылардың са-</w:t>
        <w:br/>
        <w:t>пында болды. Бұған бәріміз шүкіршілік еткеніміз жөн.</w:t>
        <w:br/>
        <w:t>Әсіресе қазіргідей ұлттық көркем ойымыздың баяғысын</w:t>
        <w:br/>
        <w:t>тозғындық, кешегісін азғындық, бүгінгісін солғындық, ер-</w:t>
        <w:br/>
        <w:t>теңгісін беймәлім санап, бейпілдікті батылдық көру бел</w:t>
        <w:br/>
        <w:t>алып тұрған кезде бұндай-бұндайды оқтын-оқтын еске</w:t>
        <w:br/>
        <w:t>түсіріп қоюға тура келеді. Өйткені бүгінгі “жойылсындап”</w:t>
        <w:br/>
        <w:t>өрекпитін әлеуметтік әулекіліктің кеше “жасасындап” жа-</w:t>
        <w:br/>
        <w:t>лындағанында қандай ұшпаққа жеткізгенін көргенбіз. Сон-</w:t>
      </w:r>
    </w:p>
    <w:p>
      <w:r>
        <w:t>дықтан тарихтың қай талма тұсында да салиқалы ақыл</w:t>
        <w:br/>
        <w:t>месі саяқ жүруге тырысқан. Топ алдына шығам деп, то-</w:t>
        <w:br/>
        <w:t>бырдың сойылын соғу үшін өнердің де, білімнің де еш ке-</w:t>
        <w:br/>
        <w:t>регі жоқ.</w:t>
        <w:br/>
        <w:t>Сырт кәзге сыздап суық шырайлы көрінетін Нұр-</w:t>
        <w:br/>
        <w:t>пейісовтің шығармашылық, азаматтық тұрғысында да сыр-</w:t>
        <w:br/>
        <w:t>баздық барын ешкім жоққа шығара алмаса керек. Бірақ</w:t>
        <w:br/>
        <w:t>ондай салқын қандылық ештеңеге елікпейтін енжарлықтан</w:t>
        <w:br/>
        <w:t>емес, жоқтан өзгеге желп ете қалмайтын естияр санадан,</w:t>
        <w:br/>
        <w:t>үлкен жауапкершіліктен, тіпті рухани қайсарлықтан туын-</w:t>
        <w:br/>
        <w:t>дап жатса керек. Ол үшін аз құқай көрмеген де сияқты.</w:t>
        <w:br/>
        <w:t>Алпысыншы жылдардағы “Жұлдыз” әлі есімізде. Тұсында</w:t>
        <w:br/>
        <w:t>Әуезов жанын жадыратқан “жыл келгендей жаңалық” ле-</w:t>
        <w:br/>
        <w:t>бі, сол лепті әкелген жастар легі әдебиет табалдырығынан</w:t>
        <w:br/>
        <w:t>аттай алмай, қанша жүрді. Әр басылымның әр пұшпағына</w:t>
        <w:br/>
        <w:t>бір жылт еткеннің өзіне тәбелері көкке жеткендей қуанды.</w:t>
        <w:br/>
        <w:t>Әдебиет сахнасына шыға алмай, іркіліп тұрған иінтірескен .</w:t>
        <w:br/>
        <w:t>447</w:t>
        <w:br/>
        <w:t>Е318.09.13сопдіғсопо11 4Н- раде 449</w:t>
        <w:br/>
        <w:t>лектің алдынан қақпаны айқара ашып салған да сол</w:t>
        <w:br/>
        <w:t>“ Жұлдыз” еді.</w:t>
        <w:br/>
        <w:t>Оның бас редакторы Әбдіжәміл Нұрпейісов еді. Сол</w:t>
        <w:br/>
        <w:t>үшін бір жылға жетер-жетпесте орынынан алынды. “Жас</w:t>
        <w:br/>
        <w:t>ұрпақты аға ұрпаққа қарсы қойдың”,-- деп сөгіс алды.</w:t>
        <w:br/>
        <w:t>Жамандап айтылмаса, жақсылап айтылмайтындай, “ана-</w:t>
        <w:br/>
        <w:t>фемаға” да ұшырады. Ол заманда жылт етері бар жақсы</w:t>
        <w:br/>
        <w:t>көрінсе, өз бауырына тартып, өз сөзін сөйлетуге тырыса-</w:t>
        <w:br/>
        <w:t>тын үстем саясат ол ыңғайға көне қоймағандардың құй-</w:t>
        <w:br/>
        <w:t>рығына қоңырау байлап бағатын. Нүрпейісовте де ондай</w:t>
        <w:br/>
        <w:t>қоңырау аз болған жоқ. Қазір ара-тұра әңгіме болып қоя-</w:t>
        <w:br/>
        <w:t>тын сол алпысыншы жылдардың талқы-таластары да жыл-</w:t>
        <w:br/>
        <w:t>мықтан соң жаз шығады деп дәметкен рухани ұрпақтың,</w:t>
        <w:br/>
        <w:t>Әлеуметтік, әдеби сананың тез есейіп, эстетикалық деңгей-</w:t>
        <w:br/>
        <w:t>дің тез кемелденуіне асыққан рухани максимализмнен</w:t>
        <w:br/>
        <w:t>өрбіген әңгіме еді. Бірақ сол тұста Мәскеудің үлкен жина-</w:t>
        <w:br/>
        <w:t>лысына барып келген бір ағамыз: “Соншама дауры-</w:t>
        <w:br/>
        <w:t>ғатындай ештеңе жоқ екен. Барған бойда қонақ үйдің</w:t>
        <w:br/>
        <w:t>балконына шығып қарап ем, Кремль орнында түр екен.</w:t>
        <w:br/>
        <w:t>Төбесіндегі жалауы да сол баяғы Қызыл ту екен”,-- деп</w:t>
        <w:br/>
        <w:t>айтқандай, көп ұзамай бәрі де таз қалпына түсті. Көн тар-</w:t>
        <w:br/>
        <w:t>тылып қалыбына келгендей болды. Әлгіндей максималистік</w:t>
        <w:br/>
        <w:t>ағымның басы-қасындағы үлкен-кіші баяғыдай жер ауып,</w:t>
        <w:br/>
        <w:t>тескен тау өтіп кетпегенмен, ауыл арасының құқай-</w:t>
        <w:br/>
        <w:t>сұқайына аз ұшыраған жоқ. Дегенмен, сол кезде шығып,</w:t>
        <w:br/>
        <w:t>көзге түскен буынның талантты өкілдері көзапара кеше өзі</w:t>
        <w:br/>
        <w:t>мансұқтаған тенденцияларды қайта мойындап, саяси конь-</w:t>
        <w:br/>
        <w:t>юнктураға беріліп, “өндірістік роман”, “шаруашылық ро-</w:t>
        <w:br/>
        <w:t>ман” қуалап кете қойған жоқ. Заман туралы шындықты</w:t>
        <w:br/>
        <w:t>адам туралы шындықтың ауқымынан асырмауға тырысты.</w:t>
        <w:br/>
        <w:t>Соның арқасында баяғы Абай мен Мағжаннан кейін бағы</w:t>
        <w:br/>
        <w:t>ай келген қазақ лирикасының бағы жанды. Қазақ</w:t>
        <w:br/>
        <w:t>прозасындағы әлеуметтік-психологиялық талдау тереңдей</w:t>
        <w:br/>
        <w:t>түсті. “Абай жолынан” кейін ешкім беттей алмай қалған</w:t>
        <w:br/>
        <w:t>тарихқа бетбұрыс күшейді. Өнер ешқашан ресми идеологи-</w:t>
        <w:br/>
        <w:t>ямен есептеспей де отыра алмаған, бірыңғай, соның</w:t>
      </w:r>
    </w:p>
    <w:p>
      <w:r>
        <w:t>ырқына көніп те кете қоймаған. Таза “әлеуметтік тапсы-</w:t>
        <w:br/>
        <w:t>рыспен” талай таңғажайып тудырған Рафаэль, Микеланд-</w:t>
        <w:br/>
        <w:t>жело, Рублев, Врубель, Фирдоуси, Науаилер өмірі -- соған</w:t>
        <w:br/>
        <w:t>куә. Көп ұлтты кеңес әдебиетінің алпысыншы жылдардан</w:t>
        <w:br/>
        <w:t>бермен қарай әлемдік сахнадан молынан көріне бастауы-</w:t>
        <w:br/>
        <w:t>ның сыры да сонда. Тек ашық дау-дамай туғызған</w:t>
        <w:br/>
        <w:t>шығармалар ғана емес, орнықты ағым өкілдері де шетел</w:t>
        <w:br/>
        <w:t>оқырмандарының ықыласына ілікті, Өйткені әдебиеттің, өнер-</w:t>
        <w:br/>
        <w:t>448</w:t>
        <w:br/>
        <w:t>Е3.18.09.1Эсопдіксопді1 1- раде 458</w:t>
        <w:br/>
        <w:t>Халық депутаттарының алғашқы құрылтайында Шыңғыс</w:t>
        <w:br/>
        <w:t>Айтматов қостап сөйлеген-ді. СОКП Орталық Комитетінің</w:t>
        <w:br/>
        <w:t>белгілі пленумында Нұрсұлтан Назарбаев бүкіл бір ұлтқа</w:t>
        <w:br/>
        <w:t>жапқан қиянат үкімді бұзуды үзілді-кесілді талап еткен-ді.</w:t>
        <w:br/>
        <w:t>Күні өткен шовинизм қайта бас көтеріп, қазақ құрама-</w:t>
        <w:br/>
        <w:t>ларын ұйымдастыру туралы ұсыныс ресми басшылар ара-</w:t>
        <w:br/>
        <w:t>сынан да кейбіреулердің қолдауын тауып, дүрбелеңдеп</w:t>
        <w:br/>
        <w:t>жатқанда Кеңес Одағының Президентінің бұл мәселеге</w:t>
        <w:br/>
        <w:t>қалай қарайтынын айтуды талап еткен де Әбдіжәміл Нұр-</w:t>
        <w:br/>
        <w:t>пейісов еді. Михаил Горбачев жазушы сөзін естімегенсіп,</w:t>
        <w:br/>
        <w:t>көлдей “Правданың” көлеңкесіне тығылып баққанын Абай</w:t>
        <w:br/>
        <w:t>атындағы опера және балет театрына жиылған дүйім жұрт</w:t>
        <w:br/>
        <w:t>түгел көрген-ді.</w:t>
        <w:br/>
        <w:t>Соның бәрі қазіргідей ауызың азат, аяғың бостан кезде</w:t>
        <w:br/>
        <w:t>істелген жоқ-ты. Ондай әңгімені ол кезде қазіргідей екінің</w:t>
        <w:br/>
        <w:t>бірі айтса, ертеңіне-ақ құрыққа ілініп шыға келер еді. Сол</w:t>
        <w:br/>
        <w:t>мінбеде тұрғаныңда-ақ, ауыз ләміңді байқаған тердегі бі-</w:t>
        <w:br/>
        <w:t>реу, не залдағы жандайшап: “Не көкіп тұрсың?”-- деп</w:t>
        <w:br/>
        <w:t>жекірсе, қол соғып қуып түсірмесіне кім кепіл? Сондықтан</w:t>
        <w:br/>
        <w:t>ондай төтен батылдыққа тек ресми биліктің өзі ресми мой-</w:t>
        <w:br/>
        <w:t>ыңдаған айтулы тұлғалар ғана тәуекел ете алатын. Әйт-.</w:t>
        <w:br/>
        <w:t>песе, кеп бәдіктің біреуі айтқан бәлду әңгіменің бірі, ерсі</w:t>
        <w:br/>
        <w:t>қылық боп саналып кете барар еді. Осындай оңай емес</w:t>
        <w:br/>
        <w:t>тәуекелге Әбдіжәміл Нүрпейісовтың қандай дайындықпен”</w:t>
        <w:br/>
        <w:t>барғанынан, ерекше ширығып жүріп әзірлегенінен де хаба-</w:t>
        <w:br/>
        <w:t>рымыз жоқ емес. Жұбан Молдағалиевтың да бәріміздің:</w:t>
        <w:br/>
        <w:t>есіміздегі айтулы сөзіне қалай тәуекел етіп, қалай дайын-</w:t>
        <w:br/>
        <w:t>далғаны әлі жадымызда. Өйткені саналы түрде жанын</w:t>
        <w:br/>
        <w:t>шүберекке түйіп баратын тас түйін ерлік жасау ешқашан</w:t>
        <w:br/>
        <w:t>оңай болып көрген емес. Басқасын былай қойғанда, бүр-</w:t>
        <w:br/>
        <w:t>қан-талқан сезімнің бұйдасын іркіп, бір арнаға түсіріп, ха-</w:t>
        <w:br/>
        <w:t>лыққа ес кіргізетіндей, билікке сес көрсететіндей, шы-</w:t>
        <w:br/>
        <w:t>мыр қалыпқа келіп алу да оңай емес-тін. Тіпті сатырлаған”</w:t>
        <w:br/>
        <w:t>талай жиында талай жарып шығып жүрген Шыңғыс Айт-</w:t>
        <w:br/>
        <w:t>матовтың өзінің қабырғасына аяздай батқан “қазақ үлт-</w:t>
        <w:br/>
        <w:t>шылдығы” жайындағы нақақ қудалауға беделді мінбеден:</w:t>
        <w:br/>
        <w:t>қайтып ұрымтал тойтарыс берудің жолын ойлап, қандай</w:t>
        <w:br/>
        <w:t>ізденістерде жүргенін өз көзімізбен көргеніміз бар.</w:t>
        <w:br/>
        <w:t>Ел тағдырын шешетін түйінді мәселелердің тұсында тек.</w:t>
        <w:br/>
        <w:t>белді бекем буа алған нар тәуекел аз. Тойтара алмас дә-</w:t>
        <w:br/>
        <w:t>лел, айбындыратындай, парасат-пайым, қарсыластың мы-</w:t>
        <w:br/>
        <w:t>сын құртатындай қайсар төзім керек. Әйтпесе, әулекі әу-</w:t>
        <w:br/>
        <w:t>месерлік, бажылдақ байбалам, үртоқпақ ұраншылдықтың</w:t>
        <w:br/>
        <w:t>істі қалай насырға шаптыратыны да көрмей-білмей жүрген</w:t>
        <w:br/>
        <w:t>жәйіт емес. Ал енді жүйесін тауып айтқан жүйелі сөз та-</w:t>
      </w:r>
    </w:p>
    <w:p>
      <w:r>
        <w:t>457</w:t>
        <w:br/>
        <w:t>ЕЗ.18.09.1Эісопдіісого1.Ғ- раде 456</w:t>
        <w:br/>
        <w:t>келеді? Қазақ сыншыларының ең бір дәл түскен кемшілігі:</w:t>
        <w:br/>
        <w:t>-- кітаптың жағымсыз кейіпкерлерінің біреуінің аты-</w:t>
        <w:br/>
        <w:t>жөнінің сол кездегі одақтық Жазушылар ұйымының бірін-:</w:t>
        <w:br/>
        <w:t>ші басшысының аты-жөнімен дәл келетіндігі екен. Бірақ</w:t>
        <w:br/>
        <w:t>Аралда Марков деген көпестің балық саудасымен айна-</w:t>
        <w:br/>
        <w:t>лысқанын айғақтайтын нақты құжат расында да бар боп</w:t>
        <w:br/>
        <w:t>шықты. Арызшылар кітапқа дербес сыйлық бергізбей, сол</w:t>
        <w:br/>
        <w:t>бойынша қойылған спектакльмен бірге бергізгеннен басқа.</w:t>
        <w:br/>
        <w:t>ештеңе бітіре алмады. Сонда кітапты соншама тіміс-.</w:t>
        <w:br/>
        <w:t>кілеген “қырағы” сыншылар шығарманың сол кездегі ре-</w:t>
        <w:br/>
        <w:t>сми саясатпен кереқар түсіп жатқан “кемшілігін” көре ал-</w:t>
        <w:br/>
        <w:t>мады. “Қан мен тер" соры ашылмаған қазақ даласының</w:t>
        <w:br/>
        <w:t>Октябрьге дейінгі кезеңде де бастан кешкен күлді-көмеш</w:t>
        <w:br/>
        <w:t>өмірін еш боямасыз бейнеледі. Революциядан кейін барша</w:t>
        <w:br/>
        <w:t>мұратымызға жеттік деген қандай өтірік болса, револю-</w:t>
        <w:br/>
        <w:t>цияға дейін айдарымыздан жел есіп тұрып еді деген де сон-</w:t>
        <w:br/>
        <w:t>дай өтірік-тұғын. Олай болмаса, Абай күңіреніп, Сұл-</w:t>
        <w:br/>
        <w:t>танмахмұт бауырқанып, “Алаш” тебініп атқа мінер ме еді.</w:t>
        <w:br/>
        <w:t>“Қан мен терде” халық басындағы қасіретке шыдай алмай,</w:t>
        <w:br/>
        <w:t>таптық күрес, әлеуметтік әшпенділік жолына түскен Ела-</w:t>
        <w:br/>
        <w:t>ман мен Қален ерте үзіліп, тірілей қара жердің астына</w:t>
        <w:br/>
        <w:t>көміліп, өз көздеріне өздері құм құяды.</w:t>
        <w:br/>
        <w:t>Ондай сойқандыққа мойын ұсынбай, бірақ өз халқын</w:t>
        <w:br/>
        <w:t>тығырықтан шығарар жол іздеудің орынына өз басын оз-</w:t>
        <w:br/>
        <w:t>дыруға ғана тырысып, әлеуметтік астамшылдыққа ұрынған</w:t>
        <w:br/>
        <w:t>Тәңірберген ақыр аяғында әз ауылына өзі жау бастап апа-</w:t>
        <w:br/>
        <w:t>рып, өз шаңырағын өзі ортасына түсіріп, өз ұясын өзі</w:t>
        <w:br/>
        <w:t>қаран суға алдырады. Қаңтардың қақаған түнінде қорала-</w:t>
        <w:br/>
        <w:t>нып туған ай сияқты, сақырлаған таңында құлақтанып</w:t>
        <w:br/>
        <w:t>шыққан күн сияқты осы бір әнтек көзге ұрып тұрған тра-</w:t>
        <w:br/>
        <w:t>гедиялық символға ешкім назар аудармайды. Жақсыдан</w:t>
        <w:br/>
        <w:t>жақсының етегіне жармасып, ұрпақтың маңдайын жарқы-</w:t>
        <w:br/>
        <w:t>ратам ба дейтін ұрғашылық түп-түйсікпен біресе ана ша-</w:t>
        <w:br/>
        <w:t>ңырақтың, біресе мына шаңырақтың астынан өріп, біресе</w:t>
        <w:br/>
        <w:t>ана қойынға, біресе мына қойынға кіріп жүрген айдай ару</w:t>
        <w:br/>
        <w:t>Ақбаланың бейбақтық сергелдеңі -- тек адам тағдырының</w:t>
        <w:br/>
        <w:t>ғана емес, тек әйел тағдырының ғана емес, бағы ашыл-</w:t>
        <w:br/>
        <w:t>маған пақырана халықтың тағдырының да тұспалдамасы</w:t>
        <w:br/>
        <w:t>еді. Кемшілік іздеп баққан кесір сыншылар көктен ізде-</w:t>
        <w:br/>
        <w:t>гендері жерден табылып тұрса да, көре қоймады. Оған</w:t>
        <w:br/>
        <w:t>әлеуметтік сананың саяздығы, эстетикалық талғамның тә-</w:t>
        <w:br/>
        <w:t>мендігі себепші болды. Күрделі шығарманы бетінен қал-</w:t>
        <w:br/>
        <w:t>қып, адам бейнелерінен тек типтік шындық іздеп, кол-</w:t>
        <w:br/>
        <w:t>лизиялық өрімді концепциялық тұрғыдан сараптауға ша-</w:t>
        <w:br/>
        <w:t>малары жетпеді.</w:t>
        <w:br/>
        <w:t>455</w:t>
        <w:br/>
        <w:t>ЕА,18.09.1Эсопді-"сопа1.1- раде 461</w:t>
        <w:br/>
        <w:t>қайсысы да осылай, Тәңір жаратқан ортақ әлемнің үстіне</w:t>
        <w:br/>
        <w:t>әрқайсысы өзі жаратқан жеке дара ез әлемдерін орнатып</w:t>
      </w:r>
    </w:p>
    <w:p>
      <w:r>
        <w:t>алады. Нұрпейісов те солай. Арал төңірегінен тағы бір ке-</w:t>
        <w:br/>
        <w:t>сек суреткер туып ол да Арал туралы жазса, бәрібір</w:t>
        <w:br/>
        <w:t>Нұрпейісовтың Аралстанын оқырман көз алдынан қалта-</w:t>
        <w:br/>
        <w:t>рысқа әкете алмас еді. Нұрпейісовтің Аралы кесек мінез-</w:t>
        <w:br/>
        <w:t>дер мен кескекті тартыстардың қорығы сияқты. Ондағы</w:t>
        <w:br/>
        <w:t>сирек кескін-келбеттің өзін ешкім қайта сомдай алмайтын-</w:t>
        <w:br/>
        <w:t>дай. Аруларының өзі ақпанның ақтүтек боранындай долы.</w:t>
        <w:br/>
        <w:t>Момындарының өзі әлі атыла қоймаған жанартаудай</w:t>
        <w:br/>
        <w:t>дүлей. Арзымсыз қып суреттейтін алаяқтарының әзі бас-</w:t>
        <w:br/>
        <w:t>қаның ақсүйектеріне бермейтіндей сырбаздыққа, сарабдал-</w:t>
        <w:br/>
        <w:t>дыққа ие. Басқалар жазса, өңшең бір шабақтар жүзгендей</w:t>
        <w:br/>
        <w:t>айдын Нүрпейісов жазғанда ең кемі шортандар ғана ойнақ</w:t>
        <w:br/>
        <w:t>сала алатын тұңғиыққа айналып қоя береді. Сарқылып</w:t>
        <w:br/>
        <w:t>қалды деп отырған шалшығының өзінен мұхиттың сұсын</w:t>
        <w:br/>
        <w:t>танисың. Туған табиғатқа деген осынша махаббат айнала</w:t>
        <w:br/>
        <w:t>тіршілікке деген терең көзқарастан ғана туындай алса ке-</w:t>
        <w:br/>
        <w:t>рек. Шабақтың ойыны бір басқа, шортанның ойыны бір</w:t>
        <w:br/>
        <w:t>басқа болатыны сияқты, Нүрпейісов суреттейтін тағдырлар</w:t>
        <w:br/>
        <w:t>да тым өркештеніп шыға келеді.</w:t>
        <w:br/>
        <w:t>Жаңа романындағы санаулы тұлғалардың әзі ежелде</w:t>
        <w:br/>
        <w:t>тартылып кеткен ескі мұхит орынында қалған ихтиозавр-</w:t>
        <w:br/>
        <w:t>лардай ересен елестейді. Олардың арасында тұтанған ала-</w:t>
        <w:br/>
        <w:t>пат құштарлықтардың ақтүтек дауылы үйреншікті өлшем-</w:t>
        <w:br/>
        <w:t>дер мен түсініктерді желге ұшырып әкететіндей. Баяғыда</w:t>
        <w:br/>
        <w:t>кітап оқуды ұнататын бір досым көшеде Нүрпейісовті кө-</w:t>
        <w:br/>
        <w:t>ріп қалып, анадай жерге ұзап кеткен-соң барып: “Осы кі-</w:t>
        <w:br/>
        <w:t>сінің кейіпкерлерін дәл қазір мына көкбазардың ішінен</w:t>
        <w:br/>
        <w:t>көре қалсам, бірден жазбай танып, жүгіріп барып сәлем-</w:t>
        <w:br/>
        <w:t>десе кететіндеймін”-- деген еді.</w:t>
        <w:br/>
        <w:t>Иә, адам бейнесін сомдауда монументалист мүсіншідей</w:t>
        <w:br/>
        <w:t>кесек кескінге жүгіретін жазушы адам психологиясын тал-</w:t>
        <w:br/>
        <w:t>дағанда ең бір нәзік құпия сырларды да сары майдан қыл</w:t>
        <w:br/>
        <w:t>суырғандай шеберлік танытады. Кемел суреткердің</w:t>
        <w:br/>
        <w:t>ытқырына ұмтылғанмен, ышқына шаппай, кең көсіліп оты-</w:t>
        <w:br/>
        <w:t>ратын кең тынысты қалам сілтесі адам баласының ең бір</w:t>
        <w:br/>
        <w:t>талма тұстарда тап болатын тақсіретті шақтарын алға то-</w:t>
        <w:br/>
        <w:t>сады. Шеттегі балықшы ауылға ойда жоқ тап болған то-</w:t>
        <w:br/>
        <w:t>сын бикеш бір жылы туып, бірге өскен екі жігіттің де</w:t>
        <w:br/>
        <w:t>тағдырын кездейсоқта пюртан түсіп кетіп, дүрліктірген</w:t>
        <w:br/>
        <w:t>көлшіктей, арнасынан асырып, аласапыранға түсіреді. Екі</w:t>
        <w:br/>
        <w:t>жігіт, бір қыз. Екі еркек, бір әйел.</w:t>
        <w:br/>
        <w:t>Сонау Абыл, Қабыл заманынан белгілі гәп. Әлемдік</w:t>
        <w:br/>
        <w:t>әдебиеттің бар өрмегінің тіні болып келе жатқан осы үштік</w:t>
        <w:br/>
        <w:t>460</w:t>
        <w:br/>
        <w:t>Е2.18.09.1Эсогоіксого1.Ғ- раде 460</w:t>
        <w:br/>
        <w:t>көз ашқаннан осы көштің соңына салпақтап ілесіп, нан»</w:t>
        <w:br/>
        <w:t>айырып келгенбіз. Енді орта жолдан не оңға, не солға:</w:t>
        <w:br/>
        <w:t>бұлтара салсақ, күн көрістің өзі уәйім болады. Ал сіздің;</w:t>
        <w:br/>
        <w:t>әуелден жайылған өрісіңіз оңаша, су ішкен суатыңыз?</w:t>
        <w:br/>
        <w:t>оңаша... г</w:t>
        <w:br/>
        <w:t>Баяғыдай | Аралға қашып барып, кітабыңызды?</w:t>
        <w:br/>
        <w:t>аяқтамайсыз ба?"-- дегенімде, жайбарақат ақсия күліп:</w:t>
        <w:br/>
        <w:t>тұрған тістерін тез тасаға әкетіп, қабағын шытынып, шаң-:</w:t>
      </w:r>
    </w:p>
    <w:p>
      <w:r>
        <w:t>қиған көзілдірігін жұлып алып, жаңа жұмсарып тұрған?</w:t>
        <w:br/>
        <w:t>жанарының шыңырау түбінде шөгіп жатқан шыңылтыр мұ--</w:t>
        <w:br/>
        <w:t>зын дереу бері лықсытып, безірейе бір қарап, иығымнан</w:t>
        <w:br/>
        <w:t>ап-ауыр қолымен нұқи үстап біраз тұрды да, селдір ша-:</w:t>
        <w:br/>
        <w:t>шын сіліккені екені, сипағаны екені белгісіз, қолын кілт;</w:t>
        <w:br/>
        <w:t>шеке тұсына апарып, бір секең еткізіп, нығырлай басып,</w:t>
        <w:br/>
        <w:t>есікке беттеген.</w:t>
        <w:br/>
        <w:t>Жуырда қайта келді. Есіктен күлімсіреп аттағандай бос:</w:t>
        <w:br/>
        <w:t>лып еді, жақындаған сайын жүзінің нұры азайып, сыздана-</w:t>
        <w:br/>
        <w:t>сөйледі: “Ал мен бітірдім. Слушай, тек секіртпей, дұрыс-:</w:t>
        <w:br/>
        <w:t>тап оқы”,-- деді де, батпан сүйретіп бара жатқандай, бай-</w:t>
        <w:br/>
        <w:t>паңдап басып есікке қайта беттеді. Батпанситын да жөні.</w:t>
        <w:br/>
        <w:t>бар екен. Дүниеге жаңа шығарма кепті. Қазақ даласыназ</w:t>
        <w:br/>
        <w:t>алыстан мен мұндалап тұрар тағы бір сеңгір біткендей</w:t>
        <w:br/>
        <w:t>қазақ әдебиетіне де көрмесең, көзің шығатындай тағы бір:</w:t>
        <w:br/>
        <w:t>елеулі туынды туыпты. Оқыдым да, қобалжыдым. Қобал</w:t>
        <w:br/>
        <w:t>жыдым да, ойландым. Өзің жазушы адамға көзі тірі</w:t>
        <w:br/>
        <w:t>әріптесіңнің қолжазбасын, не кітабын оқып шығу тап анау:</w:t>
        <w:br/>
        <w:t>айтқандай оңай шаруа емес. ы</w:t>
        <w:br/>
        <w:t>Ұнамаса -- көз танысыңның көйлегінің астына сенен-</w:t>
        <w:br/>
        <w:t>көз таса ұстап келген бір кемшінін көріп қойғандай,-</w:t>
        <w:br/>
        <w:t>байқасаң да, айта алмай, қаралай бет моншағың үзіліп,</w:t>
        <w:br/>
        <w:t>бітеді. Ұнаса -- өзіңнің де көзің түсіп, көңілің құлап:</w:t>
        <w:br/>
        <w:t>жүрген бойжеткен көршіңе келін боп түсіп, бақыте</w:t>
        <w:br/>
        <w:t>тапқанын көргендегідей, әрі қиналасың, әрі қуанасың. Қи-г</w:t>
        <w:br/>
        <w:t>налатының: тап осы жақсылықты мен неге жасамадым, тапг</w:t>
        <w:br/>
        <w:t>осы жақсы маған неге бұйырмады деп ойланасың. Өйтпе-з</w:t>
        <w:br/>
        <w:t>сек, пенде боп жер басып емес, періште боп аспанда үшып:</w:t>
        <w:br/>
        <w:t>жүрер ек қой. Қуанатының -- сен де қимайтын жақсының</w:t>
        <w:br/>
        <w:t>өз орынын тапқаны, саған да қымбат жақсы ойдың:</w:t>
        <w:br/>
        <w:t>ойдағыдай іс болып шыққаны. %</w:t>
        <w:br/>
        <w:t>Әбдіжәміл Нүрпейісов бұл жолы да қолына алған ша-:</w:t>
        <w:br/>
        <w:t>руасын ақыры іс қылып шығарыпты. Қызыға отырып, қыз-ғ-</w:t>
        <w:br/>
        <w:t>ғана отырып, қуана оқитындай кітап бітіріпті, 2</w:t>
        <w:br/>
        <w:t>Алғашқы сөйлемдерін оқығанда-ақ Нүрпейісовтың көз-і</w:t>
        <w:br/>
        <w:t>қанық әлеміне қайта оралғандай боласың. Таныс табиғат..-</w:t>
        <w:br/>
        <w:t>Таныс орта. Таныс мінездер. Үлкен суреткерлердің қай-г</w:t>
        <w:br/>
        <w:t>459</w:t>
        <w:br/>
        <w:t>Е3.18.09.1Эсопдіксопді1 1- раде 450</w:t>
        <w:br/>
        <w:t>дің өктемдікке қарсыласар әлуеті тек жалаң жанжалшыл-</w:t>
        <w:br/>
        <w:t>дықпен шектелмейді. Жанжалшылдық та, түптеп келгенде,</w:t>
        <w:br/>
        <w:t>мадақшылдық сияқты уақытша ғана атақ шығаратын баян-</w:t>
        <w:br/>
        <w:t>сыз құбылыс. Өнер тарихында тұсында жаппай дабыра</w:t>
        <w:br/>
        <w:t>туғызған шығармалардан гөрі тек талғампаз қауымның</w:t>
        <w:br/>
        <w:t>көңілінен шыға алған некен саяқ шығармалардың ғана”</w:t>
        <w:br/>
        <w:t>әмірлі бола алатындығы да сондықтан. Өйткені адамзат:</w:t>
        <w:br/>
        <w:t>қашан да бір енін ішінде ұстауға мәжбүр болған. Өнер де.</w:t>
        <w:br/>
        <w:t>сол адам өмірінің көзге көрініп тұрған сырт нобайын емес,</w:t>
        <w:br/>
        <w:t>іште бүгіп қалған рухани қылтасына бойлай алатын-</w:t>
        <w:br/>
        <w:t>дығымен мақсатына жеткен.</w:t>
        <w:br/>
        <w:t>Сонау алпысыншы жылдардағы әдеби таластардың</w:t>
        <w:br/>
        <w:t>көздегені де көркем ойды өзінің төл арнасына көшіру еді.</w:t>
      </w:r>
    </w:p>
    <w:p>
      <w:r>
        <w:t>Сондықтан оның жазушылар арасында бола беретін жай</w:t>
        <w:br/>
        <w:t>әншейін бақталастықпен шатыстыруға болмайды. Ол үй-</w:t>
        <w:br/>
        <w:t>реншікті дағдыдан шыққысы келмейтіндер мен соныға</w:t>
        <w:br/>
        <w:t>соқпақ салғысы келетіндердің арасындағы көзкарас ке-</w:t>
        <w:br/>
        <w:t>реқарлығынан туындаған-ды. Жеке адамға табынушы-</w:t>
        <w:br/>
        <w:t>лықты сынау рухани құндылықтарды қайта бағамдау</w:t>
        <w:br/>
        <w:t>талабын туғызды. Қоғамдағы құндылықтар жүйесі түбе-</w:t>
        <w:br/>
        <w:t>гейлі қайта жасақталады деген үміт күшейді. Бәрін қайта</w:t>
        <w:br/>
        <w:t>қарап, бәрін кемеден лақтыру керек дейтін ғасыр басын-</w:t>
        <w:br/>
        <w:t>дағы солақай нигилизмді тағы да оятқысы келгендер де</w:t>
        <w:br/>
        <w:t>болды. Өйтіп түбінен қопармай, ендігі жерде жаңа бағыт-</w:t>
        <w:br/>
        <w:t>пен жүруіміз керек дейтіндер де болды. Қазақ әдебиетінде</w:t>
        <w:br/>
        <w:t>соңғы сарын басымдау түсті. Жаңашылдардың өзі Абай</w:t>
        <w:br/>
        <w:t>мен Әуезовке құдайдай табынды, Көзі жоғалып кеткен жазу-</w:t>
        <w:br/>
        <w:t>шылардың шығармаларының қайта оралғанына қуанды.</w:t>
        <w:br/>
        <w:t>Әлі оралмай жатқандарының оралатынына да сенді. Сирек</w:t>
        <w:br/>
        <w:t>қорлардың тиым салынған шығармаларды оқуға, олардың</w:t>
        <w:br/>
        <w:t>авторларын, астыртын да болса, дәріптеуге бой ұрды.</w:t>
        <w:br/>
        <w:t>Әдебиетшілер әулетінде туған сәбилерге Мағжан деп,</w:t>
        <w:br/>
        <w:t>Әлихан деп, Ахмет деп ат қою көбейді. Жылымықты пай-</w:t>
        <w:br/>
        <w:t>даланып, жаңаға бет бұру, озғын ойлы тәжірибеден үйре-</w:t>
        <w:br/>
        <w:t>ну, етек-жеңімізді жиып, бар-жоғымызды түгендеп алу</w:t>
        <w:br/>
        <w:t>керек деп ойлайтындар жастар арасында да, үлкендер ара-</w:t>
        <w:br/>
        <w:t>сында да аз болмады. Қажет десеңіз, Мүсірепов пен Мұста-</w:t>
        <w:br/>
        <w:t>фин прозасындағы өткенді өзгеше толғау, Тәжібаев,</w:t>
        <w:br/>
        <w:t>Мәуленов, Бердияров лирикасындағы тақырып жаңалығы</w:t>
        <w:br/>
        <w:t>мен түр тосындығы, Жұбан Молдағалиев дастандарындағы</w:t>
        <w:br/>
        <w:t>әжет уыт, Соқпақбаев, Тәкен Әлімқұлов, Қуандық</w:t>
        <w:br/>
        <w:t>Шаңғытбаев шығармаларындағы саясаттан адалдық тап сол</w:t>
        <w:br/>
        <w:t>жылдары ерекше көрініп, аға буынды да жаңа ізденістерге</w:t>
        <w:br/>
        <w:t>бастап берген-ді. Ол кездегі күресті “әкелер мен балалар”,</w:t>
        <w:br/>
        <w:t>ескі ұрпақ пен жаңа ұрпақ тайталасына жору да ретсіз.</w:t>
        <w:br/>
        <w:t>449</w:t>
        <w:br/>
        <w:t>ЕЗ18.09.1Эсопдіксопді14/- раде 452</w:t>
        <w:br/>
        <w:t>құртқан құқай-сұқайлардың да тек санаулыларымызды”</w:t>
        <w:br/>
        <w:t>шыр айналдырып төңіректеп алуын да сонымен түсіндіруге |</w:t>
        <w:br/>
        <w:t>болады. Сол себептен төмпешті көп көрген бір қаламгер”</w:t>
        <w:br/>
        <w:t>болса, ол-- Нұрпейісов: Тіс тиген тұлпардың да</w:t>
        <w:br/>
        <w:t>қыршаңқы мінез шығаратыны сияқты, ол да әдебиеттің</w:t>
        <w:br/>
        <w:t>дау-дамайынан көп қыңа қоймайтын болып алған. Үлкен”</w:t>
        <w:br/>
        <w:t>үйдегі бір таласта марқұм Бердібек Соқпақбаев екеуміз”</w:t>
        <w:br/>
        <w:t>қатар отыра қалыппыз. Әдетте мұндай дау-дамайдан аулақ:</w:t>
        <w:br/>
        <w:t>жүретін Бекең сол күні Әбдіжәміл әріптесіне қатты тәнті!</w:t>
        <w:br/>
        <w:t>болды: “Айтып тұрғаны дұрыс па, бұрыс па-- білмеймін, !</w:t>
        <w:br/>
        <w:t>Әйтеуір, қайсар екен. Әсіресе маған Бюро мүшелерінің”</w:t>
        <w:br/>
        <w:t>біреуіне ауыз аштырмағаны ұнады. Тап берсе, шап береді.</w:t>
        <w:br/>
        <w:t>Бетті екен. Асқар екеуің Таханды "көкбет шал" дейсіңдер.</w:t>
        <w:br/>
        <w:t>Нағыз көкбет шал мынау ғой. Иә, құйрығыңды қысып:</w:t>
        <w:br/>
        <w:t>жайыңа қарап жүру керек. Ал күрестің екен, осылай күрес-</w:t>
        <w:br/>
        <w:t>кен дұрыс. Әйтпесе, ауыз ауыртып не керек?"-- дегені бар.</w:t>
        <w:br/>
        <w:t>Бірақ мен Нұрпейісовтың ондай тікбақайлығын онша дә-:</w:t>
        <w:br/>
        <w:t>ріптей алмаймын. Әсіресе, өзі тұрғылас кесек тұлғалармен</w:t>
        <w:br/>
        <w:t>кермар сөйлескенін қаламаймын. Алайда, үлкен түйенің:</w:t>
        <w:br/>
        <w:t>кенесі де үлкен деген ғой. Оның үстіне бұқа сүзістірмей,</w:t>
        <w:br/>
        <w:t>бура шайнастырмай жүрмейтін мінез тағы бар. Талай рет:</w:t>
        <w:br/>
        <w:t>“Буырқана беріп қайтесің? Онсыз да құлағыңды аз сарсы-.</w:t>
        <w:br/>
        <w:t>тып жатқан жоқ қой. Осы жолы басыңнан асыра салсаң,</w:t>
        <w:br/>
        <w:t>нең кетеді?”-- дегенімде: “Зейнолла екеуіңнің-ақ бет мон-</w:t>
      </w:r>
    </w:p>
    <w:p>
      <w:r>
        <w:t>шақтарың үзіледі де тұрады екен. Біз-- бәрібір ит</w:t>
        <w:br/>
        <w:t>жыртқан қара теріміз. Ең болмаса, тіс тигенде үн</w:t>
        <w:br/>
        <w:t>шығарып қалайық. Жұтса да, қақалып жұтсын”,-- деп,</w:t>
        <w:br/>
        <w:t>кейде күлетін, кейде қолын бір сілтеп кетіп қалатын.</w:t>
        <w:br/>
        <w:t>Айлап көріспей қойған кездеріміз де болып тұрды. Неде</w:t>
        <w:br/>
        <w:t>болса, жиырмасыншы ғасыр қазақ әдебиеті кеңістігінде</w:t>
        <w:br/>
        <w:t>ерекше көзге түсер осы бір елеулі тұлғаның кейде кедір-</w:t>
        <w:br/>
        <w:t>бұдыр, кейде ойқы-шойқы көрінетін орасан бітіміне на-</w:t>
        <w:br/>
        <w:t>зырқай қараған да, масаттана қараған да тұстарым бар.</w:t>
        <w:br/>
        <w:t>Назырқайтыным -- "егер жігіт жаман болса, онда оның за-</w:t>
        <w:br/>
        <w:t>мандастарының бәрі виноват" дейтін Абай сөзін жиі ұмы-</w:t>
        <w:br/>
        <w:t>тып кететіндігіміз. Масаттанатыным -- жасымайтын жігері</w:t>
        <w:br/>
        <w:t>мен қайсарлығы. Азаматтық қайсарлығына да аз тәнті</w:t>
        <w:br/>
        <w:t>болғам жоқ. Ал шығармашылық қайсарлығына қатты таң</w:t>
        <w:br/>
        <w:t>қаламын, Көңілінен шықпаса, бұл жолы ойлағандай болма-</w:t>
        <w:br/>
        <w:t>са, келесі жолы болар деп, көне салмай, бітіп тұрған үйді</w:t>
        <w:br/>
        <w:t>құлатып, бастан-аяқ қайта қалап шығудан жүз жанбай-</w:t>
        <w:br/>
        <w:t>тындығы. Оған аудармашы болғандар азар да безер бола-</w:t>
        <w:br/>
        <w:t>ды. Редактор болғандар қашып кетеді. Өйткені күн сайын</w:t>
        <w:br/>
        <w:t>қайта қаратып, қайта бастатады. Оның қайта жазып;</w:t>
        <w:br/>
        <w:t>қайта аудартпаған бір де бір кітабы жоқ. Қашан ойын-</w:t>
        <w:br/>
        <w:t>451</w:t>
        <w:br/>
        <w:t>Е2.18.09.1Эсопдіксопо1 44. раде 453</w:t>
        <w:br/>
        <w:t>дағыдай болып шыққанша өзі де тыным таппайды, өзге-</w:t>
        <w:br/>
        <w:t>лерге де тыным тапқызбайды. Ол жолда неден де болса</w:t>
        <w:br/>
        <w:t>тайынбайды. Дүние астан-кестен болып жатса да, елең ет-</w:t>
        <w:br/>
        <w:t>пейді. Қайта басына іс түскен сайын шығармашылық</w:t>
        <w:br/>
        <w:t>қайсарлығы күшейе түседі.</w:t>
        <w:br/>
        <w:t>Басқалар болса, алпысыншы жылдарда тауы бір ша-</w:t>
        <w:br/>
        <w:t>ғылған бағытқа енді қайтып беттей алмас еді. Жұртқа іле-</w:t>
        <w:br/>
        <w:t>сіп ұрандатып кетпесе де, бейтарап тақырыптар теңі-</w:t>
        <w:br/>
        <w:t>регінен аспас еді. Талай қопарылған қоңды тақырыптар-</w:t>
        <w:br/>
        <w:t>дың қайшылықты қитұрқы қабаттарына жоламай, бетінен</w:t>
        <w:br/>
        <w:t>қалқыр еді. Онда әдебиет бір ені ішіндегі адамзаттың өзін</w:t>
        <w:br/>
        <w:t>өзі жете білуінің құралына айнала алмас еді. Онда ол ке-</w:t>
        <w:br/>
        <w:t>мелденудің емес, кері кетудің, рухани түлеудің емес, то-</w:t>
        <w:br/>
        <w:t>қыраудың сойылын соғып, адамдар сана-сезіміне жасайтын</w:t>
        <w:br/>
        <w:t>оң ықпалының бәрінен де айырылып қалар еді. Құдайға</w:t>
        <w:br/>
        <w:t>шүкір, қазақ сөз өнерінде ондай саңылау ешқашан біржола</w:t>
        <w:br/>
        <w:t>бітеліп қалған емес.</w:t>
        <w:br/>
        <w:t>Біздің әдебиетіміздегі сондай іштей түлеу арнасының</w:t>
        <w:br/>
        <w:t>кеңейе түсуіне мейлінше табандылықпен үлес қосып келе</w:t>
        <w:br/>
        <w:t>жатқан азғантай тұлғаларымыздың бірі -- Әбдіжәміл</w:t>
        <w:br/>
        <w:t>Нұрпейісов. Әдебиеттегі сонылықты біреулер ешкім жазба-</w:t>
        <w:br/>
        <w:t>ған тақырыпты жазу деп түсінсе, біреулер қай тақырыпта</w:t>
        <w:br/>
        <w:t>жазсаң да, өзіңше жазып, өзгелер бармаған астарларды</w:t>
        <w:br/>
        <w:t>ашып, өзгелер байқамаған құпияларды паш ету деп біледі.</w:t>
        <w:br/>
        <w:t>Әбдіжәміл Нүрпейісов соңғы топқа жататын қаламгер. Сон-</w:t>
        <w:br/>
        <w:t>дықтан да ол қай шығармасының да төркін-төсегін Арал</w:t>
        <w:br/>
        <w:t>деп ұғады. Тіпті “Күткен күннің” өзін соғыс туралы роман</w:t>
        <w:br/>
        <w:t>деп түсінбейді. Ойда жоқта қанды топанның ортасына</w:t>
        <w:br/>
        <w:t>түскен алыстағы Арал қазағының көргендері мен сезінген-</w:t>
        <w:br/>
        <w:t>дері жайлы кітап деп ұғады. Қиян өлкеде туып, әкесімен,</w:t>
        <w:br/>
        <w:t>ағасымен бірге майданға аттанып, самсаған ағайын-ту-</w:t>
        <w:br/>
        <w:t>ысқанның көбін бөтен өлкелердің батпағының астына тас-</w:t>
      </w:r>
    </w:p>
    <w:p>
      <w:r>
        <w:t>тап, жалғыз өзі аман оралған офицер ештеңені елең</w:t>
        <w:br/>
        <w:t>қылмай, жазу столына отырды. Кешегі шайқасты</w:t>
        <w:br/>
        <w:t>күндердің әлемтапырық әсері естен шығып кетпей</w:t>
        <w:br/>
        <w:t>тұрғанда қағаз бетіне түсіруге асықты. “Курляндия” дүни-</w:t>
        <w:br/>
        <w:t>еге солай келген, Жұрт жақсы қабылдағанмен, жазушыға</w:t>
        <w:br/>
        <w:t>кейін бір қайнауы ішіндегі шығарма сияқтанған да тұрған.</w:t>
        <w:br/>
        <w:t>Орысшаға аударылып басылайын деп тұрған кітабын да</w:t>
        <w:br/>
        <w:t>тоқтатып, қалам, сияға қайта ұмтылып, қайта жазып</w:t>
        <w:br/>
        <w:t>шыққан-ды.</w:t>
        <w:br/>
        <w:t>Сондай өз дегені болмаса, ештеңеге көне қоймайтын</w:t>
        <w:br/>
        <w:t>қайсар қаламгердің, кешегі редактордың жүген-ноқтасын</w:t>
        <w:br/>
        <w:t>сыпырып, қызметтен қалай босап келгені әлі есімде. Өз</w:t>
        <w:br/>
        <w:t>тұстастары мен бірен-саран жас қаламгерлер көңілін ау-</w:t>
        <w:br/>
        <w:t>452</w:t>
        <w:br/>
        <w:t>Е2.18.09.1Эсопдіксопді1 40: раде 459</w:t>
        <w:br/>
        <w:t>лай шие байланған шетін мәселелерді жібек арқандай</w:t>
        <w:br/>
        <w:t>есілтіп қоя беретініне де талай куә болғанбыз.</w:t>
        <w:br/>
        <w:t>Жаратқан иенің басы жұмырдың бәріне ақыл бере бер-</w:t>
        <w:br/>
        <w:t>мегені сияқты, ауызы тесіктің бәріне пәтуа бұйыртпай, сөз</w:t>
        <w:br/>
        <w:t>екеш сөздің де сұрауын бар қып жаратқаны да тегін емес</w:t>
        <w:br/>
        <w:t>шығар. Ал сөзінің сұрауы бар азаматтың айтқанын дос та,</w:t>
        <w:br/>
        <w:t>қас та түгендеп отырады. Оның жұрттың бәрінің жабыла</w:t>
        <w:br/>
        <w:t>айтып жатқанын айтпай қалуы да қайсарлық. Жұрттың</w:t>
        <w:br/>
        <w:t>бәрінің айта алмай отырғанын айтуы да қайсарлық.</w:t>
        <w:br/>
        <w:t>Әбдіжәміл Нүрпейісовтың бойынан осы екі қайсарлықтың</w:t>
        <w:br/>
        <w:t>екеуі де молынан табылады.</w:t>
        <w:br/>
        <w:t>Ол-- өзінің туған өлкесі Аралдың айдыны азайып бара</w:t>
        <w:br/>
        <w:t>жатқанына алғаш қабырғасы қайысқан адам. Ол турасында</w:t>
        <w:br/>
        <w:t>өз ауылымызда ғана қыңқылдап қоймай, одақтық бас-</w:t>
        <w:br/>
        <w:t>пасөзде әлденеше рет сөйледі. “Огонек” журналында Арал-</w:t>
        <w:br/>
        <w:t>дың сарқылуына тікелей кінәлі адамдарды лауазымына</w:t>
        <w:br/>
        <w:t>қарамай жағасынан алды. Сол кезде әдетте оның істеме-</w:t>
        <w:br/>
        <w:t>генін істеді деп қаралай күйдіретін әдебиетші қауым енді</w:t>
        <w:br/>
        <w:t>істеп жүргенін көзапара көрмей, істемеді деп күйдірді.</w:t>
        <w:br/>
        <w:t>Арал тартылып жатқанда, Нүрпейісов жұмған аузын аш-</w:t>
        <w:br/>
        <w:t>пай отыр деп тиісті.. Журналдағы, радио-телевизиядағы</w:t>
        <w:br/>
        <w:t>сан-сипат сөздері түгілі жазып жатқан романын да құлаққа</w:t>
        <w:br/>
        <w:t>ілмеді.</w:t>
        <w:br/>
        <w:t>Ол аз болғандай, оның ана сүтімен бірге еміп, бойына</w:t>
        <w:br/>
        <w:t>бірге дарытқан төл тақырыбына көрінгеніміз жүгіріп, әрлі-</w:t>
        <w:br/>
        <w:t>рлі сілекейлеп бақтық. Сондайдан иптей шамырыққаны</w:t>
        <w:br/>
        <w:t>болар, ауылдағы көз көрген кәрияларын көп әңгімелеп</w:t>
        <w:br/>
        <w:t>отыратын жазушы: “Біздің бір ағамыз маңайдағы көлта-</w:t>
        <w:br/>
        <w:t>банның қалың біткен құрағын кәріп, әбден балбырап бабы-</w:t>
        <w:br/>
        <w:t>на келсін, шалғымды шар болаттай қайрап келіп, жас</w:t>
        <w:br/>
        <w:t>нәрестенің қарын шашын алғандай қып, Әдемілеп орып</w:t>
        <w:br/>
        <w:t>алам деп жүргенде, олақ біреу орақ салып, ала-құла қы-</w:t>
        <w:br/>
        <w:t>лып кеткенін көріп: ”Қолынан келмейтін найсаптың есіл</w:t>
        <w:br/>
        <w:t>құрақты арамдап кеткенін қарашы",-- деп, күйіп-пісуші</w:t>
        <w:br/>
        <w:t>еді. Әдебиетте де сондай найсаптар көбейіп барады",-- деп</w:t>
        <w:br/>
        <w:t>талай күйзелген-ді,</w:t>
        <w:br/>
        <w:t>Сол күйзелістен бе, кейін Аралға байланысты саяси</w:t>
      </w:r>
    </w:p>
    <w:p>
      <w:r>
        <w:t>науқан ашылып, сөз тасқыны селдетіп қоя бергенде,</w:t>
        <w:br/>
        <w:t>Нұрпейісов қайтадан үнсіз қалды. Сол қабырғамызға батты</w:t>
        <w:br/>
        <w:t>ма, бір жолы кездескенімде: “Ақсақал, жаңа кітабыңыз</w:t>
        <w:br/>
        <w:t>қашан бітеді? Сұқақтатып шетін көрсетіп, бәріміздің та-</w:t>
        <w:br/>
        <w:t>мағымызды ісіріп қойдыңыз. Баяғыда бітіретін нәрсені қай-</w:t>
        <w:br/>
        <w:t>та-қайта ұлтарып, тым созғылап барасыз. Әлде қолыңыз</w:t>
        <w:br/>
        <w:t>тимей ме? Тимесе, көптің алдына көлеңдей беріп қайтесіз?</w:t>
        <w:br/>
        <w:t>Жиын сізге не керек? Жиналыс сізге не керек? Біз болсақ,</w:t>
        <w:br/>
        <w:t>458</w:t>
        <w:br/>
        <w:t>Е2.18.09.1Эсопдісопа1.- раде 462</w:t>
        <w:br/>
        <w:t>күллі ұлттық дәуреніміздің қазіргі ахуалының үтымды кес-</w:t>
        <w:br/>
        <w:t>кіндемесін жасап беретіндей ұтқыр шешім тауыпты. Сырт</w:t>
        <w:br/>
        <w:t>қарағанда ғана, бір-біріне атымен кереқар антиподтар</w:t>
        <w:br/>
        <w:t>сияқты көрінетін екі еркек, түптеп келгенде, бір-бірінің</w:t>
        <w:br/>
        <w:t>дәл баламасы. Екеуінің таласып жүрген әйелі Де, тек сырт</w:t>
        <w:br/>
        <w:t>көзге ғана екеуіне де ұқсамайтын ерекше тұлға. Түптеп</w:t>
        <w:br/>
        <w:t>келгенде, ол да бар болғаны үшінін балама ғана. Жалпы-</w:t>
        <w:br/>
        <w:t>лай алсақ, үш дара тұлға деп жүрген үш адамымыздың</w:t>
        <w:br/>
        <w:t>жеке-жеке бастан кешіріп жүргендері де, бәрі бірігіп, бір</w:t>
        <w:br/>
        <w:t>бірімен табысып, бірде кетісіп, бірге бастан кешіріп жүр-</w:t>
        <w:br/>
        <w:t>гендері де -- бір тағдыр.</w:t>
        <w:br/>
        <w:t>Өздерін өздері алдаусыратқан далбаса тағдыр. Адал</w:t>
        <w:br/>
        <w:t>жүріп, адал тұрып, абырой табам; адал жүріп, адал тұрып,</w:t>
        <w:br/>
        <w:t>ортаға жағам, адал жүріп, адал тұрып, туған жерімді гүл-</w:t>
        <w:br/>
        <w:t>детем; адал жүріп, адал тұрып, Аралды аман алып қалам.</w:t>
        <w:br/>
        <w:t>Бұл-- Жәдігердің болмысы. Некелі жарынан бастан, көз</w:t>
        <w:br/>
        <w:t>таныстарының бәрі еңбек ері деп кекететін еңбек адамы-</w:t>
        <w:br/>
        <w:t>ның болмысы. Адал жүріп, адал тұрып дегеніме жетем деп</w:t>
        <w:br/>
        <w:t>жүргенде айдыны сарқылады, ағайын-аумағы жел қуған</w:t>
        <w:br/>
        <w:t>қаңбақтай жан-жаққа бытырап кетеді, еңбегі еш болады,</w:t>
        <w:br/>
        <w:t>нақұрыс бала сүйіп, опасыз жар құшады, ошағы ортаға</w:t>
        <w:br/>
        <w:t>түсіп, бейуақта бет алды лаққан сеңнің үстінде бейнетпен</w:t>
        <w:br/>
        <w:t>жан тапсырады. Адал жүріп, адал тұрып, арам әледі. Оза</w:t>
        <w:br/>
        <w:t>шауып, бәйге алып, сұлуды құшам; оза шауып бәйге</w:t>
        <w:br/>
        <w:t>алып, атақ алам. Оза шауып, бәйге алып, абырой асырам.</w:t>
        <w:br/>
        <w:t>Оза шауып, бәйге алып, туған жерімді гүлдетем. Оза</w:t>
        <w:br/>
        <w:t>шауып, бәйге алып, ауылымның атын шығарам. Оза шау-</w:t>
        <w:br/>
        <w:t>ып, бәйге алып, туған халқымның атын шығарам. Бұл--</w:t>
        <w:br/>
        <w:t>атаққа тойымсыз айтулы ғалым Әзімнің болмысы. Оза ша-</w:t>
        <w:br/>
        <w:t>уып, бәйге алам деп, досын алдап кетеді. Оза шауып,</w:t>
        <w:br/>
        <w:t>бәйге алам деп сүйген қызын құрбандыққа шалады. Оза</w:t>
        <w:br/>
        <w:t>шауып, бәйге алам деп, ағайын-тумадан алшақ кетеді. Оза</w:t>
        <w:br/>
        <w:t>шауып, бәйге алам деп өзі туған өлкені, өзі шомылған</w:t>
        <w:br/>
        <w:t>Аралды саудаға салады. Оза шапқызып, бәйге алғызып</w:t>
        <w:br/>
        <w:t>дәндеткен алдамшы құштарлық ақыр аяғында оның өзін</w:t>
        <w:br/>
        <w:t>орға жығады. Үйінен бездіреді, Күйінен бездіреді. Өлең</w:t>
        <w:br/>
        <w:t>төсегінен бездіреді. :</w:t>
        <w:br/>
        <w:t>Қызметінен қуып шығады. Беті ауған жаққа лағуға</w:t>
        <w:br/>
        <w:t>пейіл қылады. Сүйтіп жүріп, баяғы еліне келеді. Баяғы</w:t>
        <w:br/>
        <w:t>ағайыңға қауышады. Тастап кеткен қызына оралады. Жел</w:t>
        <w:br/>
        <w:t>айдаған қаңбақтай алабұртып жүріп, өзі құрбандыққа шал-</w:t>
        <w:br/>
        <w:t>ған Аралдың төсінен бір-ақ шыққанын білмей. қалады. Өзі</w:t>
        <w:br/>
        <w:t>сатып кеткен досының кебін қалай бірге кигенін білмей де</w:t>
        <w:br/>
        <w:t>қалады. Ақыры тағы да қасындағы серіктерін тастап, беті-</w:t>
        <w:br/>
        <w:t>мен лаққан сеңнен бейберекет қашын шғығады. Теңіздегі -.</w:t>
      </w:r>
    </w:p>
    <w:p>
      <w:r>
        <w:t>461</w:t>
        <w:br/>
        <w:t>442,06 0,</w:t>
        <w:br/>
        <w:t>ҚҰРМЕТТІ ОҚЫРМАНДАР!</w:t>
        <w:br/>
        <w:t>Осы кітап жайындағы .</w:t>
        <w:br/>
        <w:t>ой-пікірлеріңізді төмендегі</w:t>
        <w:br/>
        <w:t>мекен-жайға білдірулеріңізге болады.</w:t>
        <w:br/>
        <w:t>480009. Алматы.</w:t>
        <w:br/>
        <w:t>Абай даңғылы, 143-үй., ..</w:t>
        <w:br/>
        <w:t>5-қабат. “Жазушы” баспасы.</w:t>
        <w:br/>
        <w:t>тел: 42-27-43; 43-34-55,</w:t>
        <w:br/>
        <w:t>Е2,18.09.1Эсогоіксого1.Ғ- раде 468</w:t>
        <w:br/>
        <w:t>Мазмұны</w:t>
        <w:br/>
        <w:t>БІРІНШІ КІТАП ........................</w:t>
        <w:br/>
        <w:t>СОНДАЙ ДА БІР КҮН БОЛҒАН ................. 3</w:t>
        <w:br/>
        <w:t>ЕКІНШІ КІГАП в:.%6 58% еі жазаз ажы стз</w:t>
        <w:br/>
        <w:t>СОНДАЙ ДА БІР ТҮН БОЛҒАН ................. 255</w:t>
        <w:br/>
        <w:t>Е2.18.09.1Эсопді-сопо11 14: раде 469</w:t>
        <w:br/>
        <w:t>Әбдіжәмил Нұрпейісов</w:t>
        <w:br/>
        <w:t>СОҢҒЫ ПАРЫЗ</w:t>
        <w:br/>
        <w:t>(қазақ тілінде)</w:t>
        <w:br/>
        <w:t>режиктерлары М. Есламғалиұлы, А. Естен.</w:t>
        <w:br/>
        <w:t>Суретшісі Н. Нұрмұхамбетов</w:t>
        <w:br/>
        <w:t>Көркемдеуші редакторы Б. Серікбаев</w:t>
        <w:br/>
        <w:t>Техникалық редакторлары Г, Сабитова, Н. Сайфуллина.</w:t>
        <w:br/>
        <w:t>ЕА,18.09.1Эсопді-сопо11 44 раде 470</w:t>
        <w:br/>
        <w:t>ИБ 55893</w:t>
        <w:br/>
        <w:t>дерге жіберілді 04.07.98. Басуға қол қойылды 7.01 99. Қалыбы</w:t>
        <w:br/>
        <w:t>84х108 /з Қаріп түрі Тип Таймс. Офсеттік басылыс, Ке1 офсеттік қағаз.</w:t>
        <w:br/>
        <w:t>Шартты баспа табағы 24,36. Шартты бояу көлемі 24,78. Есепті баспа та-</w:t>
        <w:br/>
        <w:t>бағы 26,66. Тиражы 7099 дана. Заказ Ко 2486. Келісімді баға.</w:t>
        <w:br/>
        <w:t>Қазақстан Республикасы мәдениет, ақпарат және қоғамдық келісім</w:t>
        <w:br/>
        <w:t>министрлігінің Халықтар достығы орденді “Жазушы" баспасы, 480009.</w:t>
        <w:br/>
        <w:t>Алматы қаласы, Абай даңғылы, 143-үй.</w:t>
        <w:br/>
        <w:t>Қазақстан Республикасы мәдениет, ақпарат және қоғамдық келісім</w:t>
        <w:br/>
        <w:t>министрлігінің Республикалық “Кітап” өндірістік бірлестігі, 480009, Ал-</w:t>
        <w:br/>
        <w:t>маты қаласы, Гагарин даңғылы, 93-үй.</w:t>
      </w:r>
    </w:p>
    <w:p>
      <w:r>
        <w:t>ЕХ.18.09.1ЭсопдіЕсопоН - раде 471</w:t>
        <w:br/>
        <w:t>Нүрпейісов Ә</w:t>
        <w:br/>
        <w:t>Н 809 Соңғы парыз: Роман.-- Алматы: Жазушы, 1999.--</w:t>
        <w:br/>
        <w:t>472 бет.</w:t>
        <w:br/>
        <w:t>Әлем оқырмандарына белгілі есім -- Ә. Нұрпейісовтың екі</w:t>
        <w:br/>
        <w:t>кітаптан тұратын бұл романы -- ұзақ жылдарғы терең толғаныс</w:t>
        <w:br/>
        <w:t>пен тебіреністен туған, шоқтығы биік, сәт сайын аласапыран, шы-</w:t>
        <w:br/>
        <w:t>тырман да шырғалаң сезімге шым батырып, бір күйіп, бір жанып</w:t>
        <w:br/>
        <w:t>отырып оқылатын шығарма.</w:t>
        <w:br/>
        <w:t>Одағай ұран, үрей ұшырар әкімшілдік үстемдік, бірде орға,</w:t>
        <w:br/>
        <w:t>бірде сорға жығып жататын тоғышардың бұйрығы; ақыры айналып</w:t>
        <w:br/>
        <w:t>келгенде, бір кезде жалпақ жұртты ғасырлар бойы асырап келген</w:t>
        <w:br/>
        <w:t>Аралдың улы аймаққа айналуы, саулығы дімкәс ана, аурулы</w:t>
        <w:br/>
        <w:t>ұрпақ -- бәрі-бәрі көркем тілмен кестеленген шынайы шыңдық, 38-</w:t>
        <w:br/>
        <w:t>ман шежіресі. Романдағы қилы-қилы тағдыр соқпағынан өткен</w:t>
        <w:br/>
        <w:t>ірілі-ұсақты әр кейіпкердің тыныс-тіршілігі -- Сіз бен Біздің кешегі</w:t>
        <w:br/>
        <w:t>және бүгінгі пешенемізге бұйырған жазымышымыз.</w:t>
        <w:br/>
        <w:t>Нн 47102250201 -- 01 хабарландырусыз.--99</w:t>
        <w:br/>
        <w:t>ББК 84 (5 Каз)</w:t>
        <w:br/>
        <w:t>402(05)- 99 :</w:t>
        <w:br/>
        <w:t>ЕХ,18.09.11Эсолдіксопді144- раде 472</w:t>
        <w:br/>
        <w:t>КІТАП САУДАСЫ ҚЫЗМЕТКЕРЛЕРІ МЕН</w:t>
        <w:br/>
        <w:t>ОҚЫРМАНДАР ЕСІНЕ!</w:t>
        <w:br/>
        <w:t>Құрметті кітап сүйер қауым! Сіздер алдағы уақытта біздің “Жазу-</w:t>
        <w:br/>
        <w:t>шы” баспасынан жарық көрген кітаптарды ешқандай үстеме бағасыз, өз</w:t>
        <w:br/>
        <w:t>құнына баспаның өзінен тікелей сатып ала аласыздар. Аталған басылым-</w:t>
        <w:br/>
        <w:t>дарды бөлшек немесе көтерме сауда арқылы қолмақол ақша төлеп, иә:</w:t>
        <w:br/>
        <w:t>болмаса баспаның есепшотына қаржы аудару арқылы сатып алуға 60- &gt;</w:t>
        <w:br/>
        <w:t>лады.</w:t>
        <w:br/>
        <w:t>Қазір сатылымда төмендегідей кітаптар бар:</w:t>
        <w:br/>
        <w:t>. Абай. Шығармаларының екі томдық толық академиялық жинағы.</w:t>
        <w:br/>
        <w:t>. Ә. Кекілбаев. Заманмен сұхбат.</w:t>
        <w:br/>
        <w:t>. Әуезов туралы естеліктер. Қазақ және орыс тілдерінде.</w:t>
        <w:br/>
        <w:t>. Авторлар ұжымы. Қазақтар. Зерттеу.</w:t>
        <w:br/>
        <w:t>.Д. Әбілен. Өткен күнде белгі бар.</w:t>
        <w:br/>
        <w:t>, Т. Нұрмағамбетов. Таңдамалы шығармалары,</w:t>
        <w:br/>
        <w:t>./Н. Ғабдуллин. Махаббат жыры. Романдар.</w:t>
        <w:br/>
        <w:t>. А. Сүлейменов. Бесатар.. Әнгімелер мен повестер.</w:t>
        <w:br/>
        <w:t>9. Р. Мұқанова. Дүние кезек; Әңгімелер.</w:t>
        <w:br/>
        <w:t>10. 3. Серікқалиев. Сын кітабы.</w:t>
      </w:r>
    </w:p>
    <w:p>
      <w:r>
        <w:t>11. Таңдаулы баталар.</w:t>
        <w:br/>
        <w:t>12. Партизан Қасым Қайсенов,</w:t>
        <w:br/>
        <w:t>сазалаолкмнм</w:t>
        <w:br/>
        <w:t>Біздің мекен-жайымыз:</w:t>
        <w:br/>
        <w:t>480009. Алматы қаласы. Абай даңғылы, 149-үй.</w:t>
        <w:br/>
        <w:t>5-қабат, “Жазушы" баспасы..</w:t>
        <w:br/>
        <w:t>тел: 42-27-43; 43-34-55;</w:t>
        <w:br/>
        <w:t>Е218.09.19сопдіксопо1 44- раде 463</w:t>
        <w:br/>
        <w:t>сеңнен құтылғанмен өмірдегі сеңнен құтыла алар емес. Ер-</w:t>
        <w:br/>
        <w:t>теңі -- неғайбыл. Таусылмаған сергелдең. Тауыстырмаған</w:t>
        <w:br/>
        <w:t>далбаса. Бұл қатарынан озып, жүлде алып, үздік туған</w:t>
        <w:br/>
        <w:t>Әзімнің тағдыры, Ал екеуінің ортасындағы Бәкизаттың да</w:t>
        <w:br/>
        <w:t>бағын байлап жүрген сол баяғы далбаса үміт. Кешкені сер-</w:t>
        <w:br/>
        <w:t>гелдең өмір.</w:t>
        <w:br/>
        <w:t>Жігіттің сұлтаны сұлудың сұлуына ғана бұйырады деп</w:t>
        <w:br/>
        <w:t>ойлайтын өзімшіл қыз озат шәкірт Әзімнің қолтығына</w:t>
        <w:br/>
        <w:t>ұмтылады. Өзімшіл Әзім өз күйкі есебіне бола, одан безі-</w:t>
        <w:br/>
        <w:t>ніп кетеді. Сұлудың сұлуына, күштінің күштісі бұйырады</w:t>
        <w:br/>
        <w:t>деп ойлап, денесі алып, мінезі ауыр, төзім мен сабырдың</w:t>
        <w:br/>
        <w:t>жиынтық құймасындай Жәдігердің етегінен ұстайды. Ол</w:t>
        <w:br/>
        <w:t>күні-түні көк теңізді кешіп, көк терге малшынған, можан-</w:t>
        <w:br/>
        <w:t>топай тірлік құрғанымен қоймай, оны да ешкім білмейтін,</w:t>
        <w:br/>
        <w:t>ауылдағы ешкім көрмейтін сұлу әйелдің күлдікөемеш тұр-</w:t>
        <w:br/>
        <w:t>мысының тұтқынына айналдырды. Асау арудың арыны ба-</w:t>
        <w:br/>
        <w:t>сылғанмен, ұрыншақ ұрғашының ұры желігі басылмайды.</w:t>
        <w:br/>
        <w:t>Кәне иісті сағынып, баяғы көзтанысты артынан іздеп ба-</w:t>
        <w:br/>
        <w:t>рып, азды-көпті қызыққа батады. Сөйткен аңсарын арзым-</w:t>
        <w:br/>
        <w:t>сыз заман өз аяғынан айдап әкеп, әз бауырына қайта</w:t>
        <w:br/>
        <w:t>қуып тығады.</w:t>
        <w:br/>
        <w:t>Дегеніме енді жеттім бе деп тұрғанында, аяқ астынан</w:t>
        <w:br/>
        <w:t>ауа райы бұзылып, ыққан сеңнің үстіндегі қашқан</w:t>
        <w:br/>
        <w:t>күйеуінің қасынан қайта барып шығады. Сең үстінде</w:t>
        <w:br/>
        <w:t>қалған үшеу меңіреу табиғатпен бетпе-бет келгенде</w:t>
        <w:br/>
        <w:t>бірінен-бірі өткен дерменсіз боп шықты, Өз өмірлерін ойша</w:t>
        <w:br/>
        <w:t>қайта шолып, қайта таразылаудан басқа амалдары</w:t>
        <w:br/>
        <w:t>қалмады. Үшеуінің де ұстанып келген қағидалары далбаса</w:t>
        <w:br/>
        <w:t>боп шықты. Үшеуі де қысыр қиял қуып жүрген, өздерін</w:t>
        <w:br/>
        <w:t>өздері алдарқатып жүрген алаңғасар екен. Тіпті, бір-біріне</w:t>
        <w:br/>
        <w:t>артар кінәсі де жоқ боп шықты.</w:t>
        <w:br/>
        <w:t>Бір-бірінің бойынан кешірмейтіндей күнә де таба ал-</w:t>
        <w:br/>
        <w:t>майды. Түптеп келгенде, әрқайсысы өзін өзі жазғырды.</w:t>
        <w:br/>
        <w:t>Бірақ қайтадан қауышып кете алмайды. Арман қуып,</w:t>
        <w:br/>
        <w:t>алаңғасарланып жүріп, бір-бірінің көзіне шөп салыпты,</w:t>
        <w:br/>
        <w:t>көңілін қалдырыпты, сатыпты. Тіптен ондайдан аулақ</w:t>
        <w:br/>
        <w:t>Жәдігердің өзі орынсыз тоңмойындық жасап, талай жерде</w:t>
        <w:br/>
        <w:t>бітіскелі тұрған көңілді бітістірмей, жазылғалы тұрған жа-</w:t>
        <w:br/>
        <w:t>рақатты жаздырмай тастапты. Қонатын бақыт қонбай</w:t>
        <w:br/>
        <w:t>қапты. Орнайтын жақсылық орнамай қапты. Өйткені, ар-</w:t>
        <w:br/>
        <w:t>ман деп қуып, мұрат деп тұтынып келген қағидалардың</w:t>
        <w:br/>
        <w:t>бәрі “бәлду-бәлду -- бәрі өтірік” дейтіндей бәдік әңгіме</w:t>
        <w:br/>
        <w:t>боп шығыпты.</w:t>
        <w:br/>
        <w:t>Ондай далбаса қуалағандардың опат болмауы еш</w:t>
      </w:r>
    </w:p>
    <w:p>
      <w:r>
        <w:t>мүмкін емес екен. Кім неғұрлым жан-тәнімен берілсе, сол</w:t>
        <w:br/>
        <w:t>462</w:t>
        <w:br/>
        <w:t>Е2.18.09.1Эсопді-ісопо11 14: раде 465</w:t>
        <w:br/>
        <w:t>ме... Сары Шая ма.. Жуан Жақайым ба... Кәрі қақсал</w:t>
        <w:br/>
        <w:t>ма... Қайсысы? Бәрі де Арал түбіндегі құмға шөккен кеме-</w:t>
        <w:br/>
        <w:t>дердей қазірдің өзінде қайырлап түрған жоқ па? Тек сол</w:t>
        <w:br/>
        <w:t>бір балықшы ауыл ғана емес, күні кеше күн көсемдер мен</w:t>
        <w:br/>
        <w:t>үлкен кісілердің дегендерін екі етпей, біреуі адал жүріп,</w:t>
        <w:br/>
        <w:t>адал тұруға тырысып, біреулері халқының атын шығарып,</w:t>
        <w:br/>
        <w:t>елінің даңқын асыру үшін оза шауып, бәйге алуға тыры-</w:t>
        <w:br/>
        <w:t>сып, біреулері бақытты жар, бақытты ана атануға тыры-</w:t>
        <w:br/>
        <w:t>сып, арам өле жаздаған күллі қоғам ойда жоқта бауыры</w:t>
        <w:br/>
        <w:t>құмға тірелгендей, қайырлап тұрған жоқ па?</w:t>
        <w:br/>
        <w:t>Оны сондай тығырықтан шығарып аламыз деп ты-</w:t>
        <w:br/>
        <w:t>зақтағандарымыздың өздері сең үстінде ыққандай сергел-</w:t>
        <w:br/>
        <w:t>дең хал кешіп жатқан жоқ па? Тіпті: “Осының бәрі неден</w:t>
        <w:br/>
        <w:t>болды?”-- деп ойлануға да мұрша келмей жатқан жоқ</w:t>
        <w:br/>
        <w:t>па?.. Алаңғасарланып, қысыр қиялды куа берсең, бір дал-</w:t>
        <w:br/>
        <w:t>басаның соңынан бір далбасаға, бір сергелдеңнен соң бір</w:t>
        <w:br/>
        <w:t>сергелдеңге ұрынып, есіл ғұмырды еш қыласың... Бір екі-</w:t>
        <w:br/>
        <w:t>ніштен соң бір өкінішті кеше бересің... Кеше бересің...</w:t>
        <w:br/>
        <w:t>Романда баяғы “Қан мен тердегі” жар басындағы ба-</w:t>
        <w:br/>
        <w:t>лықшы ауыл қайта жолығады. Сенделіп жүрген сең соның</w:t>
        <w:br/>
        <w:t>қасына кеп, бір ұстаса жаздап, қайтадан көк теңізге лағып</w:t>
        <w:br/>
        <w:t>кетеді. Сол тұста қашып шыққан Әзім ескі жұрттың</w:t>
        <w:br/>
        <w:t>үстінен шығады. Еламанның жер қазбасы... Сүйеудің жер</w:t>
        <w:br/>
        <w:t>қазбасы.:. Қаленнің жер қазбасы... Солардың, Тәңірберген</w:t>
        <w:br/>
        <w:t>мен Ақбаланың зая ғұмырының іздері.. Кей тұста</w:t>
        <w:br/>
        <w:t>Жәдігердің, Әзімнің, Бәкизаттың басынан кешіл келе жат-</w:t>
        <w:br/>
        <w:t>қан сергелдең бір кезде, басқа бір заманда Еламан, Тәңір-</w:t>
        <w:br/>
        <w:t>берген, Ақбала кешкен сергелдеңдерге ұқсап кетеді... Сон-</w:t>
        <w:br/>
        <w:t>да бұл не? Ұрпақтар жалғастығы ма? Олар кешкен сор-</w:t>
        <w:br/>
        <w:t>азаптың да әлі күнге желісін үзбей жалғасып келе жат-</w:t>
        <w:br/>
        <w:t>қаны ма? Өмір сол баяғы бір орынында тұрғаны ма? Соры</w:t>
        <w:br/>
        <w:t>ашылмаған қазақ сахарасы үшін ештеңенің өзгермегені</w:t>
        <w:br/>
        <w:t>ме?..</w:t>
        <w:br/>
        <w:t>Иә, дәл солай сияқты. Дәл сол кездегідей, адал жүріп,</w:t>
        <w:br/>
        <w:t>нан табам дейтіндеріміз өзгелерге деген өшпенділігімізді</w:t>
        <w:br/>
        <w:t>өшіре алмай келеміз. Өзі-өзімізден түтіндей бықсып, іштей</w:t>
        <w:br/>
        <w:t>тұншығып, Жәдігердің кебін кешеміз. Жоқты бар қыламыз</w:t>
        <w:br/>
        <w:t>деп жүріп, қолдағы бардан айрыламыз. Қарық боламыз де-</w:t>
        <w:br/>
        <w:t>ген сайын ғарып бола түсеміз. Оза шауып, бәйге аламыз</w:t>
        <w:br/>
        <w:t>деп, әлеуметтік өзімшілдікке беріліп, өзімде бар өзгелерде</w:t>
        <w:br/>
        <w:t>болмасын деп жүріп, бір күні тап сол өзгелерден өзіміз де</w:t>
        <w:br/>
        <w:t>сазға отырамыз... Қанағат, мейірім жоқ жерде махаббат</w:t>
        <w:br/>
        <w:t>жоқ. Махаббат жоқ жерде әділет жоқ. Әділет жоқ жерде</w:t>
        <w:br/>
        <w:t>асылың жасық, алтының тас боп көрінеді. Адамзат</w:t>
        <w:br/>
        <w:t>464</w:t>
        <w:br/>
        <w:t>Е2,18.09.1Эсопдіксопдй1 14- раде 467</w:t>
      </w:r>
    </w:p>
    <w:p>
      <w:r>
        <w:t>жазса, ұрпақтар өшпенділігін өршітетін, онсыз да көсе-</w:t>
        <w:br/>
        <w:t>гемізді көгертпей келген әлеуметтік кекшілдік өртіне май</w:t>
        <w:br/>
        <w:t>құятын, табашылдық ағымы қаулауы ғажап емес. Оған</w:t>
        <w:br/>
        <w:t>жол бердік деген сөз, бас-аяғымызды түгендеп, екі қолы-</w:t>
        <w:br/>
        <w:t>мызды төрт етіп, егемен ел, азат қоғам боламыз деген</w:t>
        <w:br/>
        <w:t>дәмеміздің көзіне өзіміз құм құйғандық болып шығар еді.</w:t>
        <w:br/>
        <w:t>Ондайдың бетін аулақ қылғай.</w:t>
        <w:br/>
        <w:t>Сонымен, зая ұрпақ тақырыбы өрмегін құрды. Арылу</w:t>
        <w:br/>
        <w:t>әдебиеті желі тартты. Естияр қауым мең кемел мәде-</w:t>
        <w:br/>
        <w:t>ниет қана үлкен адамгершілікпен өрістете алатын күрделі</w:t>
        <w:br/>
        <w:t>рухани процесс басталып кетті. Сол бір тың алқапқа</w:t>
        <w:br/>
        <w:t>алғашқы түрен салған біз өткен бейнетті жолдың ашы-</w:t>
        <w:br/>
        <w:t>тұшысын бірдей тартқан кәнігі дихан болған қандай жақ-</w:t>
        <w:br/>
        <w:t>сы. Алғашқы адым аршынды басталса, кейінгі сапар</w:t>
        <w:br/>
        <w:t>қарқынды ерістемек.</w:t>
        <w:br/>
        <w:t>Бір ғасырда дүниені екі рет қаран суға алдыра жаз-</w:t>
        <w:br/>
        <w:t>даған батыс құрлықтың жаңа әдебиеті жеке адам тағды-</w:t>
        <w:br/>
        <w:t>рын бірінші орынға шығарып, жеке жауапкершілікті сөз</w:t>
        <w:br/>
        <w:t>ететін жаңа ағымдар мен бағыттар туғызуы жаппай</w:t>
        <w:br/>
        <w:t>әлеуметтік әулекілік пен желөкпеліктің жолына тосқауыл</w:t>
        <w:br/>
        <w:t>қоюдың қамы еді. Кесек эпиканың орынына аз адамдар-</w:t>
        <w:br/>
        <w:t>дың, тіпті бір ғаңа кісінің жан дүниесіндегі алай-дүлей</w:t>
        <w:br/>
        <w:t>ахуалды ежіктейтін жаңа роман келді. Кең қарымды-</w:t>
        <w:br/>
        <w:t>лықтың орынына терең талдау үстемдік құрды. Шы-</w:t>
        <w:br/>
        <w:t>тырман оқиғалардың орынына шырғалаң сезімдер билік</w:t>
        <w:br/>
        <w:t>алды. Әдебиет белгілі бір дәуірде болып өткен оқиғалар-</w:t>
        <w:br/>
        <w:t>дың көркем шежіресінен соларды бастан кешкен адам-</w:t>
        <w:br/>
        <w:t>ның жан дүниесінің кескіндемесіне айналды. Әдебиеттің</w:t>
        <w:br/>
        <w:t>табиғаты өзгерді. Эстетиканың мұраты өзгерді.</w:t>
        <w:br/>
        <w:t>Бұл жайында қазіргі жеткіншек буынның кейбір талант-</w:t>
        <w:br/>
        <w:t>ты өкілдерінің айтып жүргендерімен есептеспеске болмайды.</w:t>
        <w:br/>
        <w:t>Бірақ жаңа әдебиеттің қарыштап кетуі үшін де жан драмасы</w:t>
        <w:br/>
        <w:t>керек. Ол үшін талайды бастан өткеріп, тауқымет дәмін та-</w:t>
        <w:br/>
        <w:t>туға тура келеді. Ендеше сезім сергелдендері мен сана сапы-</w:t>
        <w:br/>
        <w:t>рылысына, рух шамырығуы мен ар арпалысына, ойдағы</w:t>
        <w:br/>
        <w:t>ойран мен көңілдегі түйткілдерге иек артатын жаңа ағымды</w:t>
        <w:br/>
        <w:t>қалыптастыруда аға ұрпақтың азулы өкілдерімен бірге</w:t>
        <w:br/>
        <w:t>ізденіп, бірге қайрат көрсетуге тура келеді.</w:t>
        <w:br/>
        <w:t>Ендеше сол бір өрелі ізденісті бірінші боп бастап бер-</w:t>
        <w:br/>
        <w:t>ген, бұрын да рухани қайсарлық пен суреткерлік ке-</w:t>
        <w:br/>
        <w:t>мелдіктің өнегесін танытып келе жатқан замандас ағаға</w:t>
        <w:br/>
        <w:t>тағы бір бас иеміз. )</w:t>
        <w:br/>
        <w:t>Әбіш КЕКІЛБАЙҰЛЫ</w:t>
        <w:br/>
        <w:t>1998. жыл. Қаңтар. Ақмола.</w:t>
        <w:br/>
        <w:t>ЕЗ.18.09.1Эісопдіісого1.Ғ- раде 466</w:t>
        <w:br/>
        <w:t>жоғалтқан қасиетіне қайта қауышса ғана абзал атын ақтай</w:t>
        <w:br/>
        <w:t>алуы мүмкін. Соны кеш түсінген Бәкизат Жәдігерімен</w:t>
        <w:br/>
        <w:t>қайта қауышып, қайта бақыт табар сәтті кезеңнен кеш</w:t>
        <w:br/>
        <w:t>қалып қойды.</w:t>
        <w:br/>
        <w:t>Бұл -- баршамыздың басымызға түскен зауал. Әлеу-</w:t>
        <w:br/>
        <w:t>меттік тойымсыздыққа бәріміз де белшеден баттық. Әу-</w:t>
        <w:br/>
        <w:t>лекілікке ұрындық. Әліміз жеткенше іс қылып, жары-</w:t>
        <w:br/>
        <w:t>ғымыз таусылғанша дәурен сүрудің орнына қой үстіне боз</w:t>
        <w:br/>
        <w:t>торғай ұялататын мамыражай заманға жапатармағай ұм-</w:t>
      </w:r>
    </w:p>
    <w:p>
      <w:r>
        <w:t>тылдық. Жаппай баққұмар, жаппай өркөкірек, өзімшіл</w:t>
        <w:br/>
        <w:t>боп кеттік. Бір-бірімізді аяқтан шалдық. Ғайбат сөйлеп,</w:t>
        <w:br/>
        <w:t>аярлық қылудан тайсалмадық. Арымыздан айырылып,</w:t>
        <w:br/>
        <w:t>ұятымызды ұмыттық. Бір кезде екі бірдей дүниежүзілік</w:t>
        <w:br/>
        <w:t>соғыс ашып, жаһанды жаулап алам деп, көрер көзге ас-</w:t>
        <w:br/>
        <w:t>тамшылық қияпатын шеккен Батыстың киген таз телпегін</w:t>
        <w:br/>
        <w:t>енді біз де киіп отырмыз.</w:t>
        <w:br/>
        <w:t>Қалған дүниені қаскөй санап, абзалдықтың бәрі тек</w:t>
        <w:br/>
        <w:t>бізде деп көйіттік. Күллі әлемге өнеге боламыз деп жүріп;</w:t>
        <w:br/>
        <w:t>ақыр аяғында күлкі болуға айналдық. Ол алаңсасар-</w:t>
        <w:br/>
        <w:t>лықтан қазіргі көзі тірі жүргеніміздің бәрі аман емеспіз.</w:t>
        <w:br/>
        <w:t>Бәріміздің бетіміз шіркеулі. Әділет пен адалдықтың ал-</w:t>
        <w:br/>
        <w:t>дында айыптымыз. Сүйтіп жүріп, бір-бірімізге ауыз сала-</w:t>
        <w:br/>
        <w:t>мыз. Озбырлық жасамасақ жүре алмаймыз. Сол қысастық</w:t>
        <w:br/>
        <w:t>түбімізге жетті. Бір-бірінің қанын арқалаған ұрпақтан өр-</w:t>
        <w:br/>
        <w:t>бігендер бір-бірінің көз жасынан сескенбейтіндей тас бауыр</w:t>
        <w:br/>
        <w:t>боп өсті. Талас туа қалса, бірін-бірі тапап тастайтындай</w:t>
        <w:br/>
        <w:t>шап беруге әзір тұрады. )</w:t>
        <w:br/>
        <w:t>Қазір де қай-қайдағыны желеу етіп, ілінісе кетер желеу</w:t>
        <w:br/>
        <w:t>іздеуге құмармыз. Қиянатқұмарлық түбі қияпатқа ұрындыра-</w:t>
        <w:br/>
        <w:t>тыны ежелден белгілі. Тағдыр қысастық біткен құтыла ал-</w:t>
        <w:br/>
        <w:t>майтын сол қияпатына бізді де ұшыратты. Ендеше бірінші</w:t>
        <w:br/>
        <w:t>дүниежүзілік соғыстан кейін басталып, екінші дүниежүзілік</w:t>
        <w:br/>
        <w:t>соғыстан кейін кеңінен етек алған арылу тақырыбы бізде де</w:t>
        <w:br/>
        <w:t>желі тартары сөзсіз. Оны сол тауқыметті бастан кешкендер</w:t>
        <w:br/>
        <w:t>әрбітсе ғана өрісті болмақ. “Зая ұрпақ” әдебиетін жаһандық</w:t>
        <w:br/>
        <w:t>соғыстардың қан-қасабын бастан кешкен Ремарк, Хэмингуэй,</w:t>
        <w:br/>
        <w:t>Борхерт, Белль, Ленцтер ғана табысты өрістете алды. Солар</w:t>
        <w:br/>
        <w:t>жазғандықтан да “зая ұрпақ” әдебиеті рухани. “арылу”</w:t>
        <w:br/>
        <w:t>әдебиетіне айнала алды.</w:t>
        <w:br/>
        <w:t>Біздің де кешкеніміз зая тағдыр. Әлеуметтік озбыр-</w:t>
        <w:br/>
        <w:t>лықтың айдағанынан шыға алмай, асыл мұраттардың әзін</w:t>
        <w:br/>
        <w:t>асыра сілтейтін алаңғасарлыққа айналдырып алдық. Соның</w:t>
        <w:br/>
        <w:t>салдарынан да еткеніміз еш зая ұрпаққа айналып отыр-</w:t>
        <w:br/>
        <w:t>мыз. Кейде әділ, кейде нақақ талай сөзді естуге мәж-</w:t>
        <w:br/>
        <w:t>бүрміз. Біз көргенді өзіміз бастан өткерген біздер жазсақ</w:t>
        <w:br/>
        <w:t>қана арылу әдебиетіне айналмақшы. Ал бізден кейінгілер</w:t>
        <w:br/>
        <w:t>465</w:t>
        <w:br/>
        <w:t>Е2.18.09.13сопді-сопо11./- раде 464</w:t>
        <w:br/>
        <w:t>алдымен опат болады екен. Жел өтіндегі, сең үстіндегі сер-</w:t>
        <w:br/>
        <w:t>телдеңге ең сенімпаз, ең төзімпаз Жәдігер ең алдымен</w:t>
        <w:br/>
        <w:t>мерт табады. Өзі қуып жүрген өзекті мақсаттың өзінен</w:t>
        <w:br/>
        <w:t>ойда жоқта айнып кетуден тайынбайтын аяр Әзім бір ама-</w:t>
        <w:br/>
        <w:t>лын тауып, сен үстіндегі сергелдеңнен де сытылып</w:t>
        <w:br/>
        <w:t>шығады. Бірақ өзін қуалаған масқарадан бәрібір құтыла</w:t>
        <w:br/>
        <w:t>алмайды. Қай нәрсеге де жан тәнімен құламай, қай</w:t>
        <w:br/>
        <w:t>уақытта да өзін астам қойып, қалған дүниенің күштісі де,</w:t>
        <w:br/>
        <w:t>келістісі де, бақыттысы да тек менікі деп ойлайтын</w:t>
        <w:br/>
        <w:t>тәкаппар Бәкизаттың төзімі бәрінен күшті болып шықты.</w:t>
        <w:br/>
        <w:t>Қырық шырақты қыз шіркін қиямет көрсе де бар болғаны,</w:t>
        <w:br/>
        <w:t>бір ғана шырағын өшіргендей.</w:t>
        <w:br/>
        <w:t>Құшағында серейіп әліп қалған Жәдігердің тонының</w:t>
        <w:br/>
        <w:t>омырауынан табылған жұлым торғайдың көкірек тұсы бүл-</w:t>
        <w:br/>
        <w:t>кілдеп қоя бергенде, оның да көкірегі лүпілдеп қоя береді.</w:t>
      </w:r>
    </w:p>
    <w:p>
      <w:r>
        <w:t>Әуелі кешегі безіп кеткен күйеуінің кеудесіне жан оралған</w:t>
        <w:br/>
        <w:t>екен деп үміттенеді. Сосын жаңа ғана сенделіп жүріп, жа-</w:t>
        <w:br/>
        <w:t>ғалауға бір соқтығып, соны пайдаллнып Әзімнің қашып</w:t>
        <w:br/>
        <w:t>кеткені есіне түсіп, сондай ұрымтал сәт тағы да бір қайта</w:t>
        <w:br/>
        <w:t>оралар деп дәметеді. Одан жоқ қарап жүріп, төбелерінен</w:t>
        <w:br/>
        <w:t>азық-киім тастап кеткен ұшақ хабарларын айтар, құтқа-</w:t>
        <w:br/>
        <w:t>рушылар кеп құтқарар деп дәметеді. Өмір сүруге баяғыдай</w:t>
        <w:br/>
        <w:t>құштарлығы да шамалы, Бірақ жағалаудағы елде жау-</w:t>
        <w:br/>
        <w:t>таңдап қалған ұлы мен қызын ойлағанда, алақандағы бір</w:t>
        <w:br/>
        <w:t>шөкім тірі мақұлықтың жүрегінің лүпіліндей нәзік үміт,</w:t>
        <w:br/>
        <w:t>түсініксіз үміт күшейе түседі. Иә, лайсаң көктемдегі аласа-</w:t>
        <w:br/>
        <w:t>пыран теңізде қайда барып тоқтары, қай жағадан шығары,</w:t>
        <w:br/>
        <w:t>не болмаса, өзі секілді қаңғалақтап келе жатқан екінші бір</w:t>
        <w:br/>
        <w:t>сеңнің астында қап, тұңғиыққа шөгіп кетері белгісіз то-</w:t>
        <w:br/>
        <w:t>қымдай мұздың үстінде баяғы көрік, баяғы әрліктің бәрінен</w:t>
        <w:br/>
        <w:t>айырылған тірі мүсіннің көкірегіндегі арман деуге де, қиял</w:t>
        <w:br/>
        <w:t>деуге де, өтініш деуге де келмейтін күмілжі сезімдермен қай-</w:t>
        <w:br/>
        <w:t>қайдағыны ойлататын қасіретті хикая тамамдалады.</w:t>
        <w:br/>
        <w:t>“Сондай да бір күн болған”, “Сондай да бір түн</w:t>
        <w:br/>
        <w:t>болған” дейтін екі кітаптан тұратын дилогия жанрлық-</w:t>
        <w:br/>
        <w:t>стильдік бітімі жағынан да, концепциялық өзекті ойы</w:t>
        <w:br/>
        <w:t>жағынан да ұлттық прозамыздағы бүгін таңдағы оқшау</w:t>
        <w:br/>
        <w:t>құбылыс. Ол -- біздің жаңа әдебиетіміздің жаңа арнасын</w:t>
        <w:br/>
        <w:t>салып беретін алғашқы мұз жарғыштай. Біздің прозамыз</w:t>
        <w:br/>
        <w:t>бен драматургиямызда жаңа бір ағым басталатындай. Оған</w:t>
        <w:br/>
        <w:t>“зая ғұмыр әдебиеті” деп ат қойсақ жарасатындай.</w:t>
        <w:br/>
        <w:t>Расында да, әлгінде ғана біз шолып өткен үш ғұмыр-</w:t>
        <w:br/>
        <w:t>дың үшеуі де, шындап келгенде, зая кеткен өмірлер ғой.</w:t>
        <w:br/>
        <w:t>Осы кітаптағы қай кейіпкердің тағдыры да зая ғұмырдан</w:t>
        <w:br/>
        <w:t>өрбіп жатқан жоқ па? Бас құрылысшы ма... Үлкен кісі</w:t>
        <w:br/>
        <w:t>463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
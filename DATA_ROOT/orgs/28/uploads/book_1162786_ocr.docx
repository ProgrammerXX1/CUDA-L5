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Тайжанов Ш.Т., Амралин А.О., Қошқаров Н.Б.</w:t>
        <w:br/>
        <w:t>Топырақтану және</w:t>
        <w:br/>
        <w:t>геология негіздері</w:t>
        <w:br/>
        <w:t>Астана 2008</w:t>
        <w:br/>
        <w:t>Қазақстан Республикасы Ауыл шаруашылыьға министрлігі</w:t>
        <w:br/>
        <w:t>С.Сейфуллин атындағы Қазак агротехникалық университеті</w:t>
        <w:br/>
        <w:t>Ш.Т. Тайжанов, А.О.Амрапин, Н.Б. Қошқаров</w:t>
        <w:br/>
        <w:t>Топырақтану және геология</w:t>
        <w:br/>
        <w:t>негіздері</w:t>
        <w:br/>
        <w:t>Қазақстан Республикасының Білім және ғылым министрлігі жоғары</w:t>
        <w:br/>
        <w:t>оқу орны студенттері үшін оқулық ретінде ұсынған</w:t>
        <w:br/>
        <w:t>түздіктеріңне паралелді бағытта байқалады; түздіктерге көлденең</w:t>
        <w:br/>
        <w:t>бағытта ол байқалмайды. Бірақ анизатроптігін сақтағанда кристаллдық</w:t>
        <w:br/>
        <w:t>заттардың біртекті? де сақталады - кристаллдың белшегі барлық</w:t>
        <w:br/>
        <w:t>кристаллдағы қасиеттерін сақтайды. Кристаллды заттар өзінен</w:t>
        <w:br/>
        <w:t>қырланады - дұрыс көп қырлы дене (многогранник) кристалл құрайды.</w:t>
        <w:br/>
        <w:t>Мысалы кварц алты қырлы кристалл, галит - куб тәрізді, кальцит ромб</w:t>
        <w:br/>
        <w:t>тәрізді кристалл құрайды (3, 4,5 - суреттер).</w:t>
        <w:br/>
        <w:t>ШЕШЕ</w:t>
        <w:br/>
        <w:t>4- сурет. Табиғи минералдардың кристаллдары.</w:t>
        <w:br/>
        <w:t>а-кварц; 6--Галит; в- кальцит.</w:t>
        <w:br/>
        <w:t>5- сурет. Симметрия осі.</w:t>
        <w:br/>
        <w:t>а- екінші реттік; б -- үшінші реттік; в- төртінші реттік; Г-</w:t>
        <w:br/>
        <w:t>алтыншы реттік; Д-екінші реттің үш осі; е- төртінші реттің үш осі; ж-</w:t>
        <w:br/>
        <w:t>алты қырлы призманың симметрия остерінің орналасуы.</w:t>
        <w:br/>
        <w:t>Кристаллдардың симметриясы. Минералдар кристалдарында қырлы</w:t>
        <w:br/>
        <w:t>бұрыштардың тұрақтылығының арқасында симметрия байқалады.</w:t>
        <w:br/>
        <w:t>18</w:t>
        <w:br/>
        <w:t>Тайжанов Ш.Т., Амралин А.О., Қошқаров Н.Б.</w:t>
        <w:br/>
        <w:t>44004</w:t>
        <w:br/>
        <w:t>ШГІЗ</w:t>
        <w:br/>
        <w:t>Топырақтану және</w:t>
        <w:br/>
        <w:t>геология негіздері</w:t>
        <w:br/>
        <w:t>Астана 2008”</w:t>
      </w:r>
    </w:p>
    <w:p>
      <w:r>
        <w:t>тау жыныстарының, қазба байлықтардың түзілуіне жануарлар мен</w:t>
        <w:br/>
        <w:t>өсімдіктердің тигізген әсері өте зор.</w:t>
        <w:br/>
        <w:t>1.3..2. Жердің ішкі қабаттары</w:t>
        <w:br/>
        <w:t>Жер қыртысы деген Жердің сыртқы қатты қабаты. Басқа</w:t>
        <w:br/>
        <w:t>қабаттармен салыстырғанда ол ең біртексіз қабат. Үстінен астына қарай</w:t>
        <w:br/>
        <w:t>ол үш қабатқа бөлінген: шөгінді, гранитті және базальтті (2 - суреттер).</w:t>
        <w:br/>
        <w:t>Шөгінді қабат көбінесе салыстырмалы жұмсақ, кейде борпылдақ</w:t>
        <w:br/>
        <w:t>жыныстардан құралады, олар су және ауа әсерінен Жер бетінде</w:t>
        <w:br/>
        <w:t>шөгілу нәтижесінен пайда болған. Көбінесе шөгінді тау жыныстар</w:t>
        <w:br/>
        <w:t>қабатты қатпарлы болады. Олар салыстырмалы жұқа қабаттардан</w:t>
        <w:br/>
        <w:t>құрылады. Олардың тығыздығы 1-ден 2,65 г/см! аралығында ауытқиды.</w:t>
        <w:br/>
        <w:t>Шәгінді қабаттың қалыңдығы біркелкі емес: ол бірнеше метрден 10-15</w:t>
        <w:br/>
        <w:t>км-ге дейін ауытқиды. Жер бетінде шегінді қабаты жоқ жерлер де бар.</w:t>
        <w:br/>
        <w:t>А Қантынент қабығы</w:t>
        <w:br/>
        <w:t>2-сурет. Жердің және жер қабығының құрылысы</w:t>
        <w:br/>
        <w:t>А- жер қабығы; В және С- жағарғы мантия: Д.- төменгі мантия: Е</w:t>
        <w:br/>
        <w:t>- ядроның сыртқы бөлігі: Е - ішкі және сыртқы ядро арасындағы өтпелі</w:t>
        <w:br/>
        <w:t>аймақ: С-- ішкі ядро: 4 - тығыздық: р - кысым. Сандармен км-мен</w:t>
        <w:br/>
        <w:t>шекара тереңдіктері көрсетілген.</w:t>
        <w:br/>
        <w:t>“</w:t>
        <w:br/>
        <w:t>Прогрессивті ілімдердің дамуына ат салысқан И.Кант (1755) болды. Ол</w:t>
        <w:br/>
        <w:t>Жер мен Күн жүйесінің өзінің даму тарихы бар екенін айтты. Бұл</w:t>
        <w:br/>
        <w:t>көзқарасты Англия ғалымы Д. Геттон дамытты, ол Жердің ішкі күштеріне</w:t>
        <w:br/>
        <w:t>көп көңіл аударған (плутонизм, Плутон көне римдіктерде жер астының</w:t>
        <w:br/>
        <w:t>құдайы).</w:t>
        <w:br/>
        <w:t>Неміс ғалымы А.Г. Вернердің (1750-1817) айтуы бойынша жердің</w:t>
        <w:br/>
        <w:t>бардық құрамындағы заттар су ерітіндісінен пайда болды. (Нептунизм -</w:t>
        <w:br/>
        <w:t>теңіз құдайы). Оның ойы бойынша Жерді су басқан, сол судан біртіндеп</w:t>
        <w:br/>
        <w:t>гнейстер, граниттер пайда болды деген. Оны минералогияның негізін</w:t>
        <w:br/>
        <w:t>салушы ғалым деп санайды. ХІХ ғасырдың басында Ж.Кювьеннің апаттар</w:t>
        <w:br/>
        <w:t>ілімінің (материктер теңізге бірден батып, жер бетіндегі өлген жануарлар)</w:t>
        <w:br/>
        <w:t>орнына геологияда Ж.Б.Ламарктың, Ч.Лайельдің, Ч.Дарвиннің</w:t>
        <w:br/>
        <w:t>эволюциялық ілімдері пайда болды.</w:t>
        <w:br/>
        <w:t>Эволюциялы көзқарасқа Э.Зюсс, А.П.Карпинский, В.А.Обручев,</w:t>
        <w:br/>
        <w:t>И.В.Мушкетов, А.П.Павлов, А.Е.Ферсман, А.Д.Архангельский біраз</w:t>
        <w:br/>
        <w:t>втсалықан ғалымдар.</w:t>
        <w:br/>
        <w:t>Қ.И.Сәтбаев қазақтың нлғашқы инженер-ғвологы</w:t>
        <w:br/>
        <w:t>(1899-1964)</w:t>
        <w:br/>
        <w:t>Қазақстанда ХХ ғасырда геология ғылымының дамуына,</w:t>
        <w:br/>
        <w:t>еліміздің жер қойнауындағы табиғин байлықтарды барлап, аса бағалы</w:t>
        <w:br/>
        <w:t>кен орындарын тауып, өндіріс орындарын ашу жұмыстарының</w:t>
        <w:br/>
        <w:t>орналасқан болады, ал аморфты құрылымы бар минералдарда осы ұсақ</w:t>
        <w:br/>
        <w:t>бөлшектер қалай болса солай, белгілі бір заңдылық сақтамай орналасқан</w:t>
        <w:br/>
        <w:t>болып келеді.</w:t>
      </w:r>
    </w:p>
    <w:p>
      <w:r>
        <w:t>3- сурет. Кристаллдық торлардың негізгі типтері.</w:t>
        <w:br/>
        <w:t>а,б - атомды (а-- алмаз, б- графит) в,г- ионды (в- ас тұзы, г--</w:t>
        <w:br/>
        <w:t>кремнийқышқылды чтетраэдрлер торы); д- молекулалы (капрон).</w:t>
        <w:br/>
        <w:t>Минералдардың кристаллографиялық негізгі қасиеттері: олардың</w:t>
        <w:br/>
        <w:t>дұрыс ішкі құрамы, кристаллдық торының болуы. Бұл қасиет заттардың</w:t>
        <w:br/>
        <w:t>бөлшектерінің (атом, мөлекулдер, иондар) бір-біріне қатынасты</w:t>
        <w:br/>
        <w:t>нақтылы орындары болуына байланысты. Элементарлы бөлшектер</w:t>
        <w:br/>
        <w:t>арасындағы аралықтар өзгермейді, сол себепті байланысты заттардың</w:t>
        <w:br/>
        <w:t>элементарлы бөлшектері кеңістікте заңды түрде қайталанады және</w:t>
        <w:br/>
        <w:t>қатал дұрыс геометриялы құрылымы бар, заттың кристалдық торын</w:t>
        <w:br/>
        <w:t>құрады. Ренгеноскопты және электронографиялық әдістермен келесі</w:t>
        <w:br/>
        <w:t>кристаллдық торлар анықталды: |) атомды торлар (алмаз, графит,</w:t>
        <w:br/>
        <w:t>жез), заттардың атомдарының алмасуымен құрылған, 2) заттардың</w:t>
        <w:br/>
        <w:t>иондарының алмасуымен құрылатын аниондар мен ҡатиондардың</w:t>
        <w:br/>
        <w:t>иондық торлары (галит, пирит ж.б.). 3) молекулалы торлар (күрделі),</w:t>
        <w:br/>
        <w:t>олар заттар молекулаларының алмасуынан құрылады. Бұл кристаллды</w:t>
        <w:br/>
        <w:t>анизотроптк қасиеті байқалады. Бұл қасиет минералдардың,</w:t>
        <w:br/>
        <w:t>кристаллдар орналасу бағытының өзгеруіне байланысты оңың</w:t>
        <w:br/>
        <w:t>қасзеттеритіті лі пат</w:t>
        <w:br/>
        <w:t>қасиеттерішіп де өзгеруі мен сипатталады (электр өткізу, түсі, бірі</w:t>
        <w:br/>
        <w:t>Пік,</w:t>
        <w:br/>
        <w:t>қаттылық Т.б.). Мысалы слюдада, мысалы, біріктік кристаллдық тордың</w:t>
        <w:br/>
        <w:t>17</w:t>
        <w:br/>
        <w:t>әож: 6314 65-(0%6.2)57</w:t>
        <w:br/>
        <w:t>БЫК 40:8-(26:3)-</w:t>
        <w:br/>
        <w:t>Т59|,</w:t>
        <w:br/>
        <w:t>Ш.Т.Тайжанов, А.О. Амралин, Н.Б.Қошқаров</w:t>
        <w:br/>
        <w:t>Топырақтану және геология негіздері. Оқулық -Астана: 2008.-352 бет.</w:t>
        <w:br/>
        <w:t>Редакциясын басқарған: ҚР ҰҒА акдемиктері, ауыл шаруашылығы ғылымдарының</w:t>
        <w:br/>
        <w:t>докторлары Дүйсенбеков 3.Д., Елешев Р.Е.</w:t>
        <w:br/>
        <w:t>18ВМ 9965-829-01-2</w:t>
        <w:br/>
        <w:t>Оқулықта табиғаттың ерекше денесі, ауыл шаруашылығының негізгі өндіріс</w:t>
        <w:br/>
        <w:t>құралы-топырақтың түзілуі, құрамы, қасиеттері баяндалған, Жер қыртысында</w:t>
        <w:br/>
        <w:t>кездесетін минералардар мен тау жыныстары, геологиялық үрдістер туралы</w:t>
        <w:br/>
        <w:t>мағлұматтар келтіріліп, олардын топырақтың түзілуіне, құрамы мен қасиеттеріне</w:t>
        <w:br/>
        <w:t>әсері сипатталған. Топырақтардың негізгі типтерінің морфологиялық белгілері,</w:t>
        <w:br/>
        <w:t>басты қасиеттері және олардың жіктелуі келтірілген. Топырақтың құнарлылығының</w:t>
        <w:br/>
        <w:t>қалыптасуы, өзгерістерге ұшырауы баяндалып оның ұдайы өндірісін қалыптастыру</w:t>
        <w:br/>
        <w:t>және эрозиядан қорғау жолдары көрсетілген.</w:t>
        <w:br/>
        <w:t>ББК 40.26.3)</w:t>
        <w:br/>
        <w:t>Сыв-пікіршілер:</w:t>
        <w:br/>
        <w:t>Ауыл шаруашылығы ғылымдарының докторы,</w:t>
        <w:br/>
        <w:t>Ш.Уәлиханов атындағы Көкшетау мемлекеттік</w:t>
        <w:br/>
        <w:t>университетінің профессоры У.М. Сағалбеков</w:t>
        <w:br/>
        <w:t>Ауыл шаруашылығы ғылымдарының кандидаты</w:t>
        <w:br/>
        <w:t>Қазақ Ұлттық аграрлық университетінің доценті Ж.Е.Елемесов</w:t>
      </w:r>
    </w:p>
    <w:p>
      <w:r>
        <w:t>Ауыл шаруашылығы ғылымдарының кандидаты,</w:t>
        <w:br/>
        <w:t>Е. Бөкетов атындағы Қарағанды мемлекеттік</w:t>
        <w:br/>
        <w:t>университетінің доценті Т.Қ. Шаушеков</w:t>
        <w:br/>
        <w:t>Ауыл шаруашылығы ғылымдарының кандидаты,</w:t>
        <w:br/>
        <w:t>ҚазАТУ-дың агроэкология және агрохимия</w:t>
        <w:br/>
        <w:t>кафедрасының меңгерушісі Ұ.Ж. Байдүйсен</w:t>
        <w:br/>
        <w:t>Баспаға Қазақ Ұлттық аграрлық университетінің</w:t>
        <w:br/>
        <w:t>оқу- әдістемелік кеңесі ұсынған (хаттама Х28, 15.04,2008)</w:t>
        <w:br/>
        <w:t>О Тайжанов ІЦ.Т. ж.т.б., 2008</w:t>
        <w:br/>
        <w:t>І8ВМ 9965-829-01-2 (азақ агвотехникалық ун., 2008</w:t>
        <w:br/>
        <w:t>ҚАЗАҚСТАН РЕСПУБЛИКАСЫНЫҢ</w:t>
        <w:br/>
        <w:t>ҰЛТТЫҚ АКАДЕМИЯЛЫҚ КІТАПХАНАСЫ</w:t>
        <w:br/>
        <w:t>Жер астында балқыған масса болуға тиісті. Бірақ Жердің терең</w:t>
        <w:br/>
        <w:t>қабатында қысым 3100 МПа дейін артады, сондықтан балқған</w:t>
        <w:br/>
        <w:t>массаның қатты заттар сияқты қасиеттері қалыптасады. Кейбір</w:t>
        <w:br/>
        <w:t>теориялар бойынша жер астындағы жылу радиактивті ыдырауға</w:t>
        <w:br/>
        <w:t>байланысты болады.</w:t>
        <w:br/>
        <w:t>Жер радиобелсенділігі. Радиобелсенділік деген уран- 238, тории-</w:t>
        <w:br/>
        <w:t>232, калий- 40 сияқты радиобелсенділік элементтердің өзінен -өзі</w:t>
        <w:br/>
        <w:t>ыдырап жылу энергиясын бөлуі.</w:t>
        <w:br/>
        <w:t>Мысалы Уран- 238 - дің І граммы жылына 2,97 Дж, уран -235 -</w:t>
        <w:br/>
        <w:t>180,03 Дж қуат бөледі. Бұрын Жердің радиобелсенділігі қазіргіге</w:t>
        <w:br/>
        <w:t>қарағанда жоғарырақ болған. 4,5 млрд жыл бұрын уран 238 екі есе көп</w:t>
        <w:br/>
        <w:t>болған, сондықтан ол қуатты екі есе көбірек шығарған.</w:t>
        <w:br/>
        <w:t>Жердін химиялық құрамы. Нақтылы тек Жер бетіндегі</w:t>
        <w:br/>
        <w:t>қабаттарды ғаңа зерттеуге болады. Терең қабаттардың химиялық</w:t>
        <w:br/>
        <w:t>құрамың жанама мәліМеттер бойынша, сейсмологиялық тәсілдер</w:t>
        <w:br/>
        <w:t>арқыпы зерттейді.</w:t>
        <w:br/>
        <w:t>Жер қабатының 16 км тереңдікке дейінгі қабатының химиялық</w:t>
        <w:br/>
        <w:t>құрамы келесідей (%):</w:t>
        <w:br/>
        <w:t>Оттегі - 47</w:t>
        <w:br/>
        <w:t>Кремний - 29,5</w:t>
        <w:br/>
        <w:t>Алюминий - 8,05</w:t>
        <w:br/>
        <w:t>Темір - 4,05</w:t>
        <w:br/>
        <w:t>Кальций - 2,96</w:t>
        <w:br/>
        <w:t>Магний - 1,87</w:t>
        <w:br/>
        <w:t>Натрий - 2,50</w:t>
        <w:br/>
        <w:t>Калий - 2,50</w:t>
        <w:br/>
        <w:t>Титан - 0,45</w:t>
        <w:br/>
        <w:t>Сутегі - 0,15</w:t>
        <w:br/>
        <w:t>Фосфор - 0,093</w:t>
      </w:r>
    </w:p>
    <w:p>
      <w:r>
        <w:t>Көміртегі - 0,023</w:t>
        <w:br/>
        <w:t>Барлық басқа элементтер Жер қабығының 0,5% құрайды. Жер</w:t>
        <w:br/>
        <w:t>қабығы тереңдеген сайын оның химиялық құрамы өзгереді. Темір,</w:t>
        <w:br/>
        <w:t>магний, хром, никель, кобальт мөлшері тереңдік артқан сайын молая</w:t>
        <w:br/>
        <w:t>түседі.</w:t>
        <w:br/>
        <w:t>Бақылау сұрақтары</w:t>
        <w:br/>
        <w:t>Күн жүйесінде Жердің кедістікте орналасуы қандай?</w:t>
        <w:br/>
        <w:t>ердің пішіні, физикалық қасиеттері және химиялық құрамы қандай?</w:t>
        <w:br/>
        <w:t>Т.</w:t>
        <w:br/>
        <w:t>1</w:t>
        <w:br/>
        <w:t>2Жж</w:t>
        <w:br/>
        <w:t>3.В.Г. Фесенковтын Күн мен планеталардың пайда болу гипотезасы?</w:t>
        <w:br/>
        <w:t>4. Магнитті септелу және магнитті еңкею деген не?</w:t>
        <w:br/>
        <w:t>12</w:t>
        <w:br/>
        <w:t>ерекшеліктеріне, морфологиялық белгілерімен физикалық, химиялық</w:t>
        <w:br/>
        <w:t>қасиеттеріне сипаттама берілген. Топырақты эрозия құбылыстарынан</w:t>
        <w:br/>
        <w:t>қорғау шаралары туралы, топырақтарды агрономиялық топтарға бөлу</w:t>
        <w:br/>
        <w:t>және бонитировкалау жөнінде баяндалған.</w:t>
        <w:br/>
        <w:t>Оқулықты дайындау барасында топырақтану ғылымының негізгі</w:t>
        <w:br/>
        <w:t>теориялық қағидаларын, топырақтың жалпы қасиеттерін сипаттау үшін</w:t>
        <w:br/>
        <w:t>М.В.Ломоносов атындағы Москва мемлекеттік университетінде</w:t>
        <w:br/>
        <w:t>В.А.Ковда, Б.Г.Розановтардың басшылығымен дайындалған екі</w:t>
        <w:br/>
        <w:t>бөлімнен тұратын «Топырақтану» (23) және К.А.Тимирязев атындағы</w:t>
        <w:br/>
        <w:t>Москва ауыл шаруашылығы академиясы ғалымдары И.С.Кауричев және</w:t>
        <w:br/>
        <w:t>т.б. дайындаған Топырақтану (21) оқулықтарындағы мәліметтер нұсқа</w:t>
        <w:br/>
        <w:t>болды. Сонымен бірге бұл оқулық Қазақстандық студенттерге</w:t>
        <w:br/>
        <w:t>бейімделіп, еліміздің топырақтарының ерекшеліктерін көрсетуді мақсат</w:t>
        <w:br/>
        <w:t>ете отырып әзірленді. Көптеген жылдары отанымыздың көрнекті</w:t>
        <w:br/>
        <w:t>топырақтанушы ғалымдарының зерттеулерінде алынған деректер</w:t>
        <w:br/>
        <w:t>топырақтардың физикалық, химиялық және басқа да қасиеттерін</w:t>
        <w:br/>
        <w:t>сипаттауда ауқымды дәрежеде қолданылды. Кең байтақ елімізде</w:t>
        <w:br/>
        <w:t>кездесетін басты топырақ типтері мен типшедеріне, тектеріне толық</w:t>
        <w:br/>
        <w:t>сипаттама берілді, олардың ауыл шаруашылығында пайдалану</w:t>
        <w:br/>
        <w:t>ерекшеліктері көрсетілді. Әсіресе негізгі астық өндіруші Солтүстік</w:t>
        <w:br/>
        <w:t>Қазақстан өңірі топырақтарының касиеттерін, құнарлылығын және оны</w:t>
        <w:br/>
        <w:t>арттыру жолдарын баяндау басты назарда болды. Студенттердің жеке</w:t>
        <w:br/>
        <w:t>дайындалуына, тақырыптарды пысықтауға арнап әр бір тараудың</w:t>
        <w:br/>
        <w:t>соңында бақылау сұрақтары келтірілген және оқу құралының аяғында</w:t>
        <w:br/>
        <w:t>тест сұрақтары берілген.</w:t>
        <w:br/>
        <w:t>Оқулықтың 1-бөлімін, Ш-бөлімдегі «Топырақтарды</w:t>
        <w:br/>
        <w:t>агроөндірістік топтарға бөлу және бонитировкалау» тарауын ауыл</w:t>
        <w:br/>
        <w:t>шаруашылығы ғылымдарының кандидаты, доцент А.О.Амралин, Ш-</w:t>
        <w:br/>
        <w:t>бәлімдегі «Өзен жайылмасы топырақтары», «Таулы өлке топырақтары»,</w:t>
        <w:br/>
        <w:t>«Дүние жүзі жер қоры және топырақтарының қысқаша сипаттамасы»</w:t>
        <w:br/>
        <w:t>тарауларын ауыл шаруашылығы ғылымдарының кандидаты, доцент</w:t>
        <w:br/>
        <w:t>Н.Б.Қошқаров дайындады. Оқулықтың ІПІ-бәлімін және ШІ- бөлімнің 3.1-</w:t>
        <w:br/>
        <w:t>311,314 тарауларын, тест сұрақтарын ауыл шаруашылығы</w:t>
        <w:br/>
        <w:t>ғылымдарының кандидаты, доцент Ш.Т.Тайжанов дайындады.</w:t>
        <w:br/>
        <w:t>Осы оқулық жөнінде С.Сейфуллин атындағы Қазақ</w:t>
        <w:br/>
        <w:t>агротехникалық университеттің егіншілік кафедрасына жолдаған</w:t>
        <w:br/>
        <w:t>пікірлеріңізді, ескертпелеріңізді, ұсыныстарыңызды алғыспен құп</w:t>
        <w:br/>
        <w:t>аламыз.</w:t>
      </w:r>
    </w:p>
    <w:p>
      <w:r>
        <w:t>Гидрогеология - жер астындағы суларды, олардың пайда болуын,</w:t>
        <w:br/>
        <w:t>құрамы мен құбылысын, таралуын, олардың жер қыртысындағы</w:t>
        <w:br/>
        <w:t>механикалық және химиялық әсерін зерттейтін ғылым.</w:t>
        <w:br/>
        <w:t>Геотектоника - жер қыртысының жылжуы және деформациясын,</w:t>
        <w:br/>
        <w:t>жердің даму үрдісінде тау жыныстарымен қарым-қатынасын зерттейтін</w:t>
        <w:br/>
        <w:t>ғылым</w:t>
        <w:br/>
        <w:t>Геофизиқа -Жер шарын зерттеуге физикалық әдістер қолданатын</w:t>
        <w:br/>
        <w:t>ғылым.</w:t>
        <w:br/>
        <w:t>Геология | пәні көптеген жаратылыстану ғылымдарымен</w:t>
        <w:br/>
        <w:t>байланысты. Олардың ішінде астрономия, физика, химия, география,</w:t>
        <w:br/>
        <w:t>т.б. бар. Ауыл шаруашылығы бағытындағы топырақтану, егіншілік,</w:t>
        <w:br/>
        <w:t>агрохимия, мелиорация пәндері геология ғылымының деректері</w:t>
        <w:br/>
        <w:t>негізінде дамып келеді.</w:t>
        <w:br/>
        <w:t>Геология ғылымы өзінің зерттеулерінде түрлі әдістер мен</w:t>
        <w:br/>
        <w:t>тәсілдері қолданады. Жер қабығының үстіндегі 10 км-ге дейінгі</w:t>
        <w:br/>
        <w:t>қабатын геологтар негізгі. далалық геологиялық суретке түсіру</w:t>
        <w:br/>
        <w:t>(сыбмка). әдісі арқылы жүргізеді. Бұл әдіс жыныстарының табиғи</w:t>
        <w:br/>
        <w:t>жағыдайда терең қабаттарына дейін ашылған аумақтарында немесе</w:t>
        <w:br/>
        <w:t>кен қазылатын терең шахталар және бұрғылау арқылы жасалған</w:t>
        <w:br/>
        <w:t>ұнғылардан алынған тау жыныстарының құрамың қасиеттерін,</w:t>
        <w:br/>
        <w:t>орналасу заңдылықтарын зерттеу арқылы іске асырылады. Ал жер</w:t>
        <w:br/>
        <w:t>қабығының 10 км-ден терең қабаттарың геофизикалық әдістермен</w:t>
        <w:br/>
        <w:t>зерттейді. Ол әдістерге сейсмикалық, гравиметриялық,</w:t>
        <w:br/>
        <w:t>магнитометриялық тәсілдер жатады.</w:t>
        <w:br/>
        <w:t>Сейсмикалық тәсілмен зерттеу тау жыныстары қабатында</w:t>
        <w:br/>
        <w:t>серпінді толқындардың тарау | жылдамдығының өзгерістерге</w:t>
        <w:br/>
        <w:t>ұшырауын бақылау арқылы іске асырылады.</w:t>
        <w:br/>
        <w:t>Гравиметриялық тәсіл жер бетінде тартылыс күшінің</w:t>
        <w:br/>
        <w:t>(гравитациялық күш) әр ауданда өзгеруін зерттеп заңдылықтарды ашуға</w:t>
        <w:br/>
        <w:t>көмектеседі Магнит өрісінің ауытқуын әр аумақта бақылап</w:t>
        <w:br/>
        <w:t>геологиялық құбылыстардың тау -кен жыныстарының ораналасуын</w:t>
        <w:br/>
        <w:t>анықтау үшін магнитометриялық тәсіл пайдаланылады.</w:t>
        <w:br/>
        <w:t>Жердің Терең қабаттарының құрылысын, қаситтерін зерттеу</w:t>
        <w:br/>
        <w:t>үшін өте тереңге бұрғылау (15 км-ге дейін) әдісі де қолданылады.</w:t>
        <w:br/>
        <w:t>Геология ғылымында тәжрибелер (эксперименттер) арқылы</w:t>
        <w:br/>
        <w:t>көптеген зерттеулер іске асырылады. Кейінгі кезде Жер ғаламшарын,</w:t>
        <w:br/>
        <w:t>оның құрылысын, жер қабығының ерекшеліктерін зерттеуде ғарыштық</w:t>
        <w:br/>
        <w:t>технологиялар, ғарыштан суретке түсіру тәсілдері кең қолданылып</w:t>
        <w:br/>
        <w:t>отыр.</w:t>
        <w:br/>
        <w:t>1.1.1. Геология ғылымынын дамуының қысқатта тарихы</w:t>
        <w:br/>
        <w:t>Жердің шар тәрізді екенін Аристотель (384-322 б.д.д.) дәлелдеген.</w:t>
        <w:br/>
        <w:t>Геологияның аяғына тұруы ХУІІ ғасыр мен ХІХ ғасыплың басына</w:t>
        <w:br/>
        <w:t>жатады. Бұл ғылымның негізін құраушылардың бірі - М.В.Ломоносов.</w:t>
        <w:br/>
        <w:t>6</w:t>
        <w:br/>
        <w:t>Гранитті қабат көбінесе магмалық және метаморфты жыныстардан</w:t>
        <w:br/>
        <w:t>құралады, олардың құрамында көбінесе алюминий мен кремний</w:t>
      </w:r>
    </w:p>
    <w:p>
      <w:r>
        <w:t>кездеседі. Осы жыныстардың ішінде кремнеземнің орташа мөлшері</w:t>
        <w:br/>
        <w:t>60% құрайды, сондықтан оларды қышқыл жыныстар дейді. Бұл</w:t>
        <w:br/>
        <w:t>жыныстардың тығыздығы 2,65-ден 2,8 т/см!-ге дейін ауытқиды.</w:t>
        <w:br/>
        <w:t>Гранитті қабаттың қалындығы тұрақты емес. Қазіргі тау жоталарынын</w:t>
        <w:br/>
        <w:t>астында (Памир; Альпы) олар ең қуатты қалыңдықта болады (50-60хҡм).</w:t>
        <w:br/>
        <w:t>Тынық, Атлантика және Үнді мұхиттары ойпаттарының астында бұл</w:t>
        <w:br/>
        <w:t>қабат жоқ, немесе өте жұқа болады. Сейсмикалық толқындар осы</w:t>
        <w:br/>
        <w:t>қабатты 6 км/с жылдамдылықпен өтеді.</w:t>
        <w:br/>
        <w:t>Базальт қабаты гранит қабатының астында орналасады Қалыңдығы</w:t>
        <w:br/>
        <w:t>5 км-дең 30 км-ге дейін ауытқиды. Бұл қабат физикалық касиеттері</w:t>
        <w:br/>
        <w:t>және химиялық құрамы бойынша базаяьттарға жақын. Жыныстардың</w:t>
        <w:br/>
        <w:t>тығыздығы 3,32 г/см? болады.</w:t>
        <w:br/>
        <w:t>Жер қабығы кейбір мұхиттардың астында жұка шәгінді қабаттардан</w:t>
        <w:br/>
        <w:t>құралады және оның астында бірден 5-15 км қалыңдықты базальт</w:t>
        <w:br/>
        <w:t>қабаты жатады.</w:t>
        <w:br/>
        <w:t>Жер мантиясы және жер өзегі. Құрлықтардың астында 50-70км</w:t>
        <w:br/>
        <w:t>тереңділікте жоғарғы мантия орналасады, жобалап айтқанда олар</w:t>
        <w:br/>
        <w:t>дунит пен перидотиттен құрылады деп жорамалдайды. Жер қойнауында</w:t>
        <w:br/>
        <w:t>тұтас балқынды қабат жоқ. Әр түрлі қабаттарда мақсималды</w:t>
        <w:br/>
        <w:t>температурасы бар аймактар бар олар шала балқыған. Оны астеносфера</w:t>
        <w:br/>
        <w:t>деп айтады. Ядроның химиялық құрамы әлі белгісіз. Кейбір ғалымдар</w:t>
        <w:br/>
        <w:t>ядроның сыртқы қабатының химиялық құрамы силикаттарға жақын, ал</w:t>
        <w:br/>
        <w:t>ішкі қабаттары темірден құралады дейді. Басқа ғалымдар ядроның</w:t>
        <w:br/>
        <w:t>химиялық құрамы мантияның құрамына жақын, ол металданған</w:t>
        <w:br/>
        <w:t>күйде болады дейді. Өте жоғары тығыздық әсерінен (303, 10% Га)</w:t>
        <w:br/>
        <w:t>ядрода ауыр металлдар қасиеті пайда болады. Сыртқы жер өзегі-</w:t>
        <w:br/>
        <w:t>вңсілкініске сезімділігіне байланысты сұйықтардың қасиеттері бар, бірақ</w:t>
        <w:br/>
        <w:t>қаттылығы құрыштан да жоғары және көптеген механикалык</w:t>
        <w:br/>
        <w:t>қасиеттері бойынша материяның кристаллдық күйіне сай болады.</w:t>
        <w:br/>
        <w:t>Бақылау сұрақтары</w:t>
        <w:br/>
        <w:t>1. Жердін сыртқы сфераларына не жатады?</w:t>
        <w:br/>
        <w:t>2. Атмосфераның құрылымын сипаттаңыз,</w:t>
        <w:br/>
        <w:t>3. Жердің ішкі сфераларының аталуы қалай?</w:t>
        <w:br/>
        <w:t>4. Жер қабатының құрылымы қандай?</w:t>
        <w:br/>
        <w:t>15</w:t>
        <w:br/>
        <w:t>ғаламшарындағы тіршіліктің оңтайлы өтуіне қолайлы климатты</w:t>
        <w:br/>
        <w:t>қалыптастырады.</w:t>
        <w:br/>
        <w:t>Физикалық-химиялық қасиеттеріне байланысты Күн жүйесінің</w:t>
        <w:br/>
        <w:t>барлық планеталарын екі топқа бөлуге болады: Күнге жақын</w:t>
        <w:br/>
        <w:t>орналасқан, жер типті планеталар (Меркурий, Шолпан, Жер, Марс)</w:t>
        <w:br/>
        <w:t>және сыртқы, Күннен алыс орналасқандар (Юпитер, Сатурн, Уран,</w:t>
        <w:br/>
        <w:t>Нептун, Плутон).</w:t>
        <w:br/>
        <w:t>Жер типті планеталардың ерекшелігі -- көлемі үлкен емес, айналуы</w:t>
        <w:br/>
        <w:t>баяу және тығыздығы жоғары, ал сыртқы планеталардың көлемі - жер</w:t>
        <w:br/>
        <w:t>типті планеталарда көлемінен ондаған есе жоғары, әз осі байынша тез</w:t>
        <w:br/>
        <w:t>айналады (Юпитерлің айналу кезеңі - 9с.50 мин) және тығыздығы</w:t>
        <w:br/>
        <w:t>төмен. .</w:t>
        <w:br/>
        <w:t>Жер ғаламшарының орташа диаметрі 12756 км, оның жанында</w:t>
        <w:br/>
        <w:t>серігі АЙ бар. Олардың арасы 384400 км. Айдың диаметрі жердің</w:t>
        <w:br/>
        <w:t>диаметрінен 4 есе кіші, көлемі Жердікінен 50 есе төмен, АЙ тығыздығы</w:t>
      </w:r>
    </w:p>
    <w:p>
      <w:r>
        <w:t>3,3 г/см”, оның салмағы Жер салмағының 1/82 бөлігін құрайды. Ай</w:t>
        <w:br/>
        <w:t>тартысы Жер тартысынан 6 есе тәмен, сондықтан оның атмосферасы</w:t>
        <w:br/>
        <w:t>жоқ. АЙ Жерге және оның құбылыстарына әсер етеді.</w:t>
        <w:br/>
        <w:t>Күн жүйесінің жанында оның көлемінен 10000 есе асатын аралықта</w:t>
        <w:br/>
        <w:t>бірде жұлдыз байқалмайды. Ал осы қашықтақтан кейін күн жүйесіне</w:t>
        <w:br/>
        <w:t>жақын орналасқан 8 жүлдыз бар. Ең жақын жұлдыз Проксима (Альфа</w:t>
        <w:br/>
        <w:t>Центавра) - Күннен 4,2 жарық жыл аралығында орналасады. Олардың</w:t>
        <w:br/>
        <w:t>ең жарық жұлдыздары - Сириус пен Порцион. Сириус Күнен 26 есе</w:t>
        <w:br/>
        <w:t>жарық, Порцион - 12 есе.</w:t>
        <w:br/>
        <w:t>12.2.Космогендік гипотезалар</w:t>
        <w:br/>
        <w:t>Күн сәулесі мен күн жүйесінің планеталарының пайда болуы</w:t>
        <w:br/>
        <w:t>туралы әр түрлі гипотезалар бар. 18 және 19 ғасырларда неміс</w:t>
        <w:br/>
        <w:t>философы И.Канттың және француз физигі П.Лапластың гипотезалары</w:t>
        <w:br/>
        <w:t>тарады. И.Канттың теориясы бойынша барлық ғаламшарлар құрылыған</w:t>
        <w:br/>
        <w:t>материялар, Иланеталар және кометалар басында шашыраған</w:t>
        <w:br/>
        <w:t>элементарлы бөлшектер түрінде болды. П.Лаплас бойынша таралған</w:t>
        <w:br/>
        <w:t>материя тұман ретінде болған. Тұман ортасында конденсация</w:t>
        <w:br/>
        <w:t>орталықтары пайда болған, элементарлы бөлшектер бір біріне тартылып</w:t>
        <w:br/>
        <w:t>қызып айнала бастаған. Олардың ортасына күн пайда болып және</w:t>
        <w:br/>
        <w:t>айналасында планеталар қалыптасқан.</w:t>
        <w:br/>
        <w:t>Қазіргі кезде Ақадемиктер О.Ю.Шмид пен В.Г.Фесенковтың</w:t>
        <w:br/>
        <w:t>космоғендік гипотезалары көпшілікке таныс. Олардың гипогезалары</w:t>
        <w:br/>
        <w:t>бойынша күн ғарыштағы бір шаң бұлтынан өткен, сол шаң бұлттың</w:t>
        <w:br/>
        <w:t>біраз материясы күннің айналасына көшкен. Сол шаңдар тығыздалып</w:t>
        <w:br/>
        <w:t>планеталар пайда болған. Академик О.Ю.Шмилтің (1881-1956)</w:t>
        <w:br/>
        <w:t>гипотезасында” Жер және басқа планеталар жұлдызаралық</w:t>
        <w:br/>
        <w:t>метеориттік шаң Күн тартысының аумағымен басып алуынай пайда</w:t>
        <w:br/>
        <w:t>болуы: туралы айтылады. Күн Жерден бұрынырақ пайда болған. Жер</w:t>
        <w:br/>
        <w:t>9</w:t>
        <w:br/>
        <w:t>1- Бөлім. Геология негіздері</w:t>
        <w:br/>
        <w:t>ІЛГеология пәні, оның мақсаты және негізгі салалары</w:t>
        <w:br/>
        <w:t>Геология - Жердің құрылысын, құрамын, пайда болуын, даму</w:t>
        <w:br/>
        <w:t>тарихын және оның үсті мен қойнауында өтіп жатқан түрлі</w:t>
        <w:br/>
        <w:t>құбылыстарды зерттейтің ғылым. Грек тілінен аударғанда «теология» -</w:t>
        <w:br/>
        <w:t>жер туралы ғылым деген мағынаны білдіріді (гео - жер, логос -</w:t>
        <w:br/>
        <w:t>ғылым). Негізінен геология Жердің үстіндегі қабатты - жер қабығын</w:t>
        <w:br/>
        <w:t>зерттейді. Жер қабығы үздіксіз өзгерістерге ұшырап, дамуда болады.</w:t>
        <w:br/>
        <w:t>Сондықтан жер қабығының даму заңдылықтарын, оның құрамын,</w:t>
        <w:br/>
        <w:t>қасиеттерін жақсы зерделеп білу халық шаруашылығының көптеген</w:t>
        <w:br/>
        <w:t>салаларың ғылыми негізде, тиімді, тұрақты даму бағытында жүргізу</w:t>
        <w:br/>
        <w:t>үшін аса қажет. Ауыл шаруашылығының негізгі өндіріс құралы</w:t>
        <w:br/>
        <w:t>топырақтың түзілуін, қасиеттерін, өзгерістерге ұшырауын бақылап, оны</w:t>
        <w:br/>
        <w:t>үлгілі пайдалану жолдарын қалыптастыруды геология пәнің жете</w:t>
        <w:br/>
        <w:t>менгерген мамандар ғана жақсы жүргізе алады.</w:t>
        <w:br/>
        <w:t>Халық шаруашылығына аса қажетті пайдалы қазбалар: мұнай,</w:t>
        <w:br/>
        <w:t>газ, көмір, құрылыс материалдары, тыңайтқыштар өндіруге жарамды</w:t>
        <w:br/>
        <w:t>кендерді жер қойнауынан тауып, игілікке жаратып және адамзат</w:t>
        <w:br/>
        <w:t>қоғамына қажет түрлі ғимататтарды салу геология ғылымының</w:t>
        <w:br/>
        <w:t>заманауи жетістіктерін пайдалану арқылы жүзеге асырылады.</w:t>
        <w:br/>
        <w:t>Геология өте ерте заманнан басталып дамығын алғашқы</w:t>
        <w:br/>
        <w:t>ғылымдардың бірі. Қазіргі заманда ол қанатын кең жайып, дамып</w:t>
        <w:br/>
        <w:t>бірнеше келесідей жеке салаларға бөлінді:</w:t>
      </w:r>
    </w:p>
    <w:p>
      <w:r>
        <w:t>Минералогия - жер қыртысындағы минералдардың құрамын,</w:t>
        <w:br/>
        <w:t>қасиеттерін, пайда.болу үрдістерін зерттейтің ғылым;</w:t>
        <w:br/>
        <w:t>Петрография - тау жыныстарының құрамын қасиеттерін, пайда</w:t>
        <w:br/>
        <w:t>болуын зерттейтін ғылым.</w:t>
        <w:br/>
        <w:t>Геохимия - жер қыртысының химиялық құрамын, химиялық</w:t>
        <w:br/>
        <w:t>элементтердің және олардың изотоптарының таратлуы мен жылжу</w:t>
        <w:br/>
        <w:t>заңдылығын зерттейтін ғылым.</w:t>
        <w:br/>
        <w:t>Қазба байлық - жер қыртысындағы қазба байлықтардың пайда</w:t>
        <w:br/>
        <w:t>болу ерекшелігін, таралуын зерттейтін ғылым.</w:t>
        <w:br/>
        <w:t>Динамикалық геология - жер қабығындағы өткен кезеңдегі және</w:t>
        <w:br/>
        <w:t>қазіргі замандағы геологиялық үрдістерді (жанартаулар, жер сілкінісі,</w:t>
        <w:br/>
        <w:t>мұхит әсері т.б.) қарастыратын ғылым</w:t>
        <w:br/>
        <w:t>Тарихи геология - Жер қыртысының уақыт аралығында және</w:t>
        <w:br/>
        <w:t>кеңістіктегі өзгерістерін зерттеп, органикалық әлемнің жер қыртысының</w:t>
        <w:br/>
        <w:t>дамуымен байланысын анықтайды</w:t>
        <w:br/>
        <w:t>Палеонтология - өткен геологиялық кезеңдерде жерде болған ж</w:t>
        <w:br/>
        <w:t>қазба қалдықтар ретінде сақталған жануарлар және өсімдіктер әлемін</w:t>
        <w:br/>
        <w:t>зерттейтін ғылым.</w:t>
        <w:br/>
        <w:t>Геморфология - жер бедерін, түрлерін, пайда болуын жопе даму</w:t>
        <w:br/>
        <w:t>заңдылықтарын зерттейтін ғылым.</w:t>
        <w:br/>
        <w:t>1.4 Минералдар туралы ілім</w:t>
        <w:br/>
        <w:t>1.4,1 Минералдар және олардың топырақ түзілуіндегі маңызы</w:t>
        <w:br/>
        <w:t>Минерал деп тұрақты химиялық құрамды, өзіне тәң</w:t>
        <w:br/>
        <w:t>морфологиялық белгілері және әртүрлі физикалық қасиеттері бар</w:t>
        <w:br/>
        <w:t>табиғи денені айтамыз. Табиғи минералдардың көбі кристалдық қатты</w:t>
        <w:br/>
        <w:t>дене, кейде аморфтық күйде болады. Минералдардың басым көпшілігі</w:t>
        <w:br/>
        <w:t>қатты, сонымен қатар сұйық (мұнай, су) және газ күйінде кездеседі</w:t>
        <w:br/>
        <w:t>(көмір қышқыл ғаз, күкіртті сутегі).</w:t>
        <w:br/>
        <w:t>Казіргі кезде табиғатта 2500 шамасына минералдар табылып,</w:t>
        <w:br/>
        <w:t>анықталған. Олардың ішінде бірнеше түрлері табиғатта кең таралып,</w:t>
        <w:br/>
        <w:t>тау жанастарының құрамына кіреді. Тау жыныстарын құрайтын</w:t>
        <w:br/>
        <w:t>минералдарды тау жыныстар құрушы минералдар деп атаймыз. Олар</w:t>
        <w:br/>
        <w:t>екі топқа бөлінеді: бастапқы және туынды. Минералдар тау</w:t>
        <w:br/>
        <w:t>жыныстардың. негізін және топырақтың қатты фазасын құрайды, олар</w:t>
        <w:br/>
        <w:t>топырақтың негізгі физикалық - механикалық, химиялық қасиеттерін</w:t>
        <w:br/>
        <w:t>анықтайды.</w:t>
        <w:br/>
        <w:t>Топырақ массасының негізгі бөлігін минералдар алып жатады,</w:t>
        <w:br/>
        <w:t>сондықтан олардың құрамы мен өзгерістерін топырақтардың әр түрлі</w:t>
        <w:br/>
        <w:t>қасиеттерін және әр түрлі табиғи аймақтардағы топырақ түзуілуінің</w:t>
        <w:br/>
        <w:t>ерекшелігін білу үшін зерттеу керек. Топырақтардағы минералдармен</w:t>
        <w:br/>
        <w:t>барлық бұзылу қыртысын зерттеу, топырақ пен бұзылу қыртысының</w:t>
        <w:br/>
        <w:t>магмалы және метаморфты жыныстармен аз немесе үлкен дәрежеде</w:t>
        <w:br/>
        <w:t>тектік байланысын анықтауға, жалпы бұзылу үрдістер ерекшелігін және</w:t>
        <w:br/>
        <w:t>топырақ түзуілуін анықтауға көмек береді.</w:t>
        <w:br/>
        <w:t>Минералдар физикалық-химиялық үрдістер нәтижесінде, жер</w:t>
        <w:br/>
        <w:t>бетінде немесе ішкі қабаттарында пайда болады. Пайда болуына</w:t>
        <w:br/>
        <w:t>байланысты минералдар бастапқы және туынды минералдар болып екі</w:t>
      </w:r>
    </w:p>
    <w:p>
      <w:r>
        <w:t>топқа бәлінеді.</w:t>
        <w:br/>
        <w:t>Бастапқы (эндогенді) минералдар - Жер қыртысында магманың, бір</w:t>
        <w:br/>
        <w:t>-бірімен, қоршаған ортамен және жанындағы тау жыныстарымен</w:t>
        <w:br/>
        <w:t>әрекеттесіп кристалллануынан пайда болады. Олар бастапқы</w:t>
        <w:br/>
        <w:t>қасиеттерін сақтап, әрі қарай өзгерістерге ұшырамаған болып келеді.</w:t>
        <w:br/>
        <w:t>Туынды (экзогенді) минералдар - жер бетінде, атмосферамен,</w:t>
        <w:br/>
        <w:t>биосферамен және тидрооферамен әрекеттесіп, көбінесе бастапқы</w:t>
        <w:br/>
        <w:t>минералдардың бұзылуынан пайда болады.</w:t>
        <w:br/>
        <w:t>1.4.2.Заттардың кристаллдық және аморфты құрылымы</w:t>
        <w:br/>
        <w:t>Табиғатта қатты минералдар кристалды және аморфты құрылымды</w:t>
        <w:br/>
        <w:t>болып келеді, Қатты минералдарлың басым көпптілігінің құрылымы</w:t>
        <w:br/>
        <w:t>кристаллды, ал аморфты құрылымды минералдар сирек кездеседі</w:t>
        <w:br/>
        <w:t>(минералдардың 2% ғана құрайды).</w:t>
        <w:br/>
        <w:t>Кристаллды құрылымды минералдардың ұсақ бөлшектері (атомдар,</w:t>
        <w:br/>
        <w:t>иондар, молекулалар) реттеліп, белгілі бір заңдылықпен кеңістікте</w:t>
        <w:br/>
        <w:t>16</w:t>
        <w:br/>
        <w:t>1.3 Жердің сыртқы және ішкі қабаттарының құрамы</w:t>
        <w:br/>
        <w:t>1.31. Жердің сыртқы қабаттары</w:t>
        <w:br/>
        <w:t>Атмосфера - Жердің газды сферасы. Жердің сыртқы қабаттарына</w:t>
        <w:br/>
        <w:t>атмосфера, гидросфера, биосфера жатады. Құрамында 78,08% азот,</w:t>
        <w:br/>
        <w:t>20,95%, оттегі, 0,9% аргон, 0,03% көмір қышқыл ғазы бар, ал қалған</w:t>
        <w:br/>
        <w:t>0,04% неон, гелий, су буы, шаң және басқа заттардан қаралған.</w:t>
        <w:br/>
        <w:t>Атмосфераның жоғарғы шеқарасы әлі анықталмаған. Атмосфера</w:t>
        <w:br/>
        <w:t>бірнеше қабатшаларға бөлінеді: тропосфера - 8-15 км биіктікке дейін,</w:t>
        <w:br/>
        <w:t>стратосфера - 8-15 ден 100 км-ге дейін және одан әрі ионосфера.</w:t>
        <w:br/>
        <w:t>Атмосфералық агенттер - күн сәулесі, атмосфералық электр заряды,</w:t>
        <w:br/>
        <w:t>жылулық ауытқуы, жел, атмосферадағы су буы - үлкен геологиялық</w:t>
        <w:br/>
        <w:t>жұмыс атқарады. Тау жыныстарының мүжілуі, мүжілген заттардың</w:t>
        <w:br/>
        <w:t>тасымалдануы және олардың шөгуі осы атмосфера агенттері ықпалымен</w:t>
        <w:br/>
        <w:t>жүреді</w:t>
        <w:br/>
        <w:t>Гидросфера - Жердің үзілмелі су қабығы. Құрамына мұхиттар,</w:t>
        <w:br/>
        <w:t>теңіздер, өзендер, көлдер және мұз жамылғылары жатады.</w:t>
        <w:br/>
        <w:t>Гидросфераның негізгі бөлігін мұхиттар мен теңіздердің тұзды</w:t>
        <w:br/>
        <w:t>сулары құрайды; континенттегі тұшы сулардың көлемі барлық</w:t>
        <w:br/>
        <w:t>гидросфераның 0,3% ғана алады. Құрлықтағы барлық сулардың тұшы</w:t>
        <w:br/>
        <w:t>сулары тек 3% құрайды және оның 2/3 мұз күйінде болады. Сондықтан</w:t>
        <w:br/>
        <w:t>адамзат пайдаланатын тұты су мөлшері тапшы болып есептеледі.</w:t>
        <w:br/>
        <w:t>Гидросфераның жоғарғы шекарасы анық белгіленген, ол мұхит</w:t>
        <w:br/>
        <w:t>пен теңіздердің беті Төменгі шегі күрделі, жобалап айтқанда</w:t>
        <w:br/>
        <w:t>мұхиттардың астымен сәйкестенеді. Гидросферада тұздар мөлшері</w:t>
        <w:br/>
        <w:t>510! т. Әлемдік мұхиттың орташа тұздылығы 3 % болады. Теңіз</w:t>
        <w:br/>
        <w:t>жер өмірінде өте маңызды агенттердің бірі. Теңіз ортасы үлкен</w:t>
        <w:br/>
        <w:t>биохимиялық фактор, үлкен тұз кені. Теңізде көптеген шөгінді тау</w:t>
        <w:br/>
        <w:t>жыныстары пайда болған: әк, бор, мұнай, фосфорит, глауконит, калий</w:t>
        <w:br/>
        <w:t>тұздары. Теңіз сусы көптеген тау жыныстарын ерітетін орын және</w:t>
        <w:br/>
        <w:t>депудация факторы.</w:t>
        <w:br/>
        <w:t>Биосфера- Жердің тірі организмдер қоныстанған қабаты.</w:t>
        <w:br/>
        <w:t>Академик Вернадский В.И. биосфераны өмір аймағы деп атаған. Әр</w:t>
        <w:br/>
        <w:t>деңгейде ол атмосферада, тидросферада және жер қыртысында</w:t>
      </w:r>
    </w:p>
    <w:p>
      <w:r>
        <w:t>орналасады. Тірі организмдердің таралған төменгі шегі қысыммен</w:t>
        <w:br/>
        <w:t>және температурамен анықталады. Құрғақ жерде тірі организімдер 3-4</w:t>
        <w:br/>
        <w:t>км тереңдікке дейін байқалды. Ал мұхитта әр түрлі фауна 11000 км</w:t>
        <w:br/>
        <w:t>терендікте де табылған. Атмосферапың 8-10 ки биіктігінде де</w:t>
        <w:br/>
        <w:t>организмдер кездеседі.</w:t>
        <w:br/>
        <w:t>Организмдердің құрамына 60-төн аса элементтер кіреді. Олар</w:t>
        <w:br/>
        <w:t>көбінесе О, Н, С, Са, Мд, К т.б.элементтер мен заттардан құралған.</w:t>
        <w:br/>
        <w:t>Олардың кейбір химиялық элементтердің жиынтығы ретінде маңызы</w:t>
        <w:br/>
        <w:t>бар, мысалы: шымтезек, көмір құрамында көміртек көп, әкте, борда -</w:t>
        <w:br/>
        <w:t>қальций мен көміртек көп, ал фосфоритте - фосфор мол. Топырақтың,</w:t>
        <w:br/>
        <w:t>13</w:t>
        <w:br/>
        <w:t>қарқынды жүруіне қазақтың тұнғыш инженер - геолог ғалымы КСРО</w:t>
        <w:br/>
        <w:t>академиясының және Қазақ Ғылым академиясының академигі, Қазақ</w:t>
        <w:br/>
        <w:t>Ғылым академиясының бірінші президенті, Лениндік және Мемлекеттік</w:t>
        <w:br/>
        <w:t>сыйлықтарының лауреаты, геология-минералогия ғылымдарының</w:t>
        <w:br/>
        <w:t>докторы Қаныш Имантайұлы Сәтбаев (1899-1964) орасан зор енбек</w:t>
        <w:br/>
        <w:t>сіңірді. Қ.И.Сәтбаев баянды еңбегінің ескерткіші ретінде соңынан</w:t>
        <w:br/>
        <w:t>Үлкен Жезқазғанды, Геология ғылыми зерттеу институтын, Қазақ</w:t>
        <w:br/>
        <w:t>ғылым академиясын қалдырды. Сонымен бірге оның қажырлы</w:t>
        <w:br/>
        <w:t>тынымсыз зор енбегінің нәтижесі ретінде Қарағанды металургия</w:t>
        <w:br/>
        <w:t>заводын, Соколов-Сарыбай кен байыту комбинатын, Алтай және</w:t>
        <w:br/>
        <w:t>Қаратау кендерінің игерілуін, Ертіс -Қарағанды қаналының салынуын</w:t>
        <w:br/>
        <w:t>көреміз. Ол Қазақ Ғылым академиясында 1944-1970 жылдары 1500 -</w:t>
        <w:br/>
        <w:t>ден аса ғылым кандидаттары, 150 - ге жуық ғылым докторы</w:t>
        <w:br/>
        <w:t>дайындалуына жағдай жасады. Қ.А. Сәтбаев 641 орыс тілінде 98 қазақ</w:t>
        <w:br/>
        <w:t>тілінде жазылған ғылыми еңбектер мен мақалалар дайындады.</w:t>
        <w:br/>
        <w:t>Аты әлемге әйгілі қазақтың данышпан геолог -ғалымы Қаныш</w:t>
        <w:br/>
        <w:t>Имантайұлы Сәтбаевтың зор енбегі құрметіне 1979 жылы Қырым</w:t>
        <w:br/>
        <w:t>астрофизикалық обсерваториясының аға ғылыми қызметкері Н.Черных</w:t>
        <w:br/>
        <w:t>ашқан Марс пен Юпитер аралығындағы кіші планетаға академик Қ.</w:t>
        <w:br/>
        <w:t>Сатпаев аты берілді. Ғалымның аты Жоңғар Алатауындағы мұздық пен</w:t>
        <w:br/>
        <w:t>шыңға, жаңадан табылған минералға берілген.</w:t>
        <w:br/>
        <w:t>1.2 Жердің пайда болуы, құрылысы мен құрамы</w:t>
        <w:br/>
        <w:t>1.2.1. Әлемдік кеңістікте Жердің және Күн жүйесінің орны.</w:t>
        <w:br/>
        <w:t>Ғарыштық кеңістікте жүздеген миллион галактика бар. Олардың</w:t>
        <w:br/>
        <w:t>бірі Құс жолы галактикасы. Бұл галактика құрамында Күн жүйесі</w:t>
        <w:br/>
        <w:t>орналасқан. Күн жүйесінің ортасында Күн және оның айналасында 9</w:t>
        <w:br/>
        <w:t>плавета - Меркурий, Шолпан, Жер, Марс, Юпитер, Сатурн, Уран,</w:t>
        <w:br/>
        <w:t>Нептун, Плутон бар.</w:t>
        <w:br/>
        <w:t>Күн - диаметрі імлн. 341 мың км болатын аса үлкен ыстық газды</w:t>
        <w:br/>
        <w:t>шар. Оның диаметрі Жер диаметрінен 109 есе үлкен. Үстінгі бетінің</w:t>
        <w:br/>
        <w:t>температурасы 60007 С, ішкі құрылысының жылулығы 20 000 0002С.</w:t>
        <w:br/>
        <w:t>Спектр талдауының нәтижесі Күн атмосферасында Жерде белгілі</w:t>
        <w:br/>
        <w:t>элементтердің көбі кездесетінің көрсетті. Осылардың ішінде сутегі</w:t>
        <w:br/>
        <w:t>80%, гелий - 18% алады, ал қалған элементтер 2% құрайды.</w:t>
        <w:br/>
        <w:t>Күн әлем кеңестігіне орасан зор (әр секунтта 0,38 дж) қуат</w:t>
        <w:br/>
        <w:t>шығарады және ол секунд сайын өз салмағының 4 млн. тоннасың</w:t>
        <w:br/>
        <w:t>жоғалтады. Бірақ салмағының өте үлкен болуы себенті ол 2 млрд. жыл</w:t>
        <w:br/>
        <w:t>ішінде әзінің барлық салмағының тек қаңа 1/7590 бөлігін жоғалтқан.</w:t>
        <w:br/>
        <w:t>Күннен бөліп шыққан куаттың Жерге тек қана У трил. 200 млн.</w:t>
        <w:br/>
        <w:t>бөлігі келіп жетеді. Бірақ осы жеткен күн энергиясы қуаты Жер</w:t>
      </w:r>
    </w:p>
    <w:p>
      <w:r>
        <w:t>22 в) ж ә)</w:t>
        <w:br/>
        <w:t>ш- ж</w:t>
        <w:br/>
        <w:t>а м)</w:t>
        <w:br/>
        <w:t>”? &gt;</w:t>
        <w:br/>
        <w:t>.. 8!</w:t>
        <w:br/>
        <w:t>7- сурет. Кристаллдардың негізгі формалары</w:t>
        <w:br/>
        <w:t>а-8 кубтісингония (жоғарғы); ж-м- орташа оингония</w:t>
        <w:br/>
        <w:t>(гексагональды - ж, 6; тригональды -- 3, И; тетрагональды - к, м); н-р-</w:t>
        <w:br/>
        <w:t>тәменгі сингония (ромб тәрізді - н; моноклинді- о, П; триклинді - р).</w:t>
        <w:br/>
        <w:t>Сингония 7 түрге бөлінеді: І-триклинді, 2 - моноклинді, 3 - ромб</w:t>
        <w:br/>
        <w:t>тәрізді, 4 -тригональды, 5 - гексагональді, 6 - тетрагональді (квадратты),</w:t>
        <w:br/>
        <w:t>7- куб тәрізді.</w:t>
        <w:br/>
        <w:t>Еристаллдардың даму дәрежесіне және</w:t>
        <w:br/>
        <w:t>сипатына қарай сингония 3 санатқа бөлінеді: жоғары, орта және төмен.</w:t>
        <w:br/>
        <w:t>Жоғары</w:t>
        <w:br/>
        <w:t>Орта сингонияға гексагональді, тетрагональді және тригональді</w:t>
        <w:br/>
        <w:t>топтар жатады.</w:t>
        <w:br/>
        <w:t>Төменгі сингонияға ромб тәрізді, моноклинді және тетраклинді</w:t>
        <w:br/>
        <w:t>топтар жатады.</w:t>
        <w:br/>
        <w:t>яға куб тәрізді сингония жата</w:t>
        <w:br/>
        <w:t>20</w:t>
        <w:br/>
        <w:t>Алғы сөз</w:t>
        <w:br/>
        <w:t>Ауыл шаруашылығы саласының басты өндіріс құралы жер, оның</w:t>
        <w:br/>
        <w:t>ең үстіңгі құнарлы қабаты топырақ. Топырақтың құнарлылығы арқылы</w:t>
        <w:br/>
        <w:t>адамзат қауымы пайдаланатын азық-түліктің 98 пайызы және өндіріске</w:t>
        <w:br/>
        <w:t>қажет көптеген шикізат өндіріледі. Сонымен бірге топырақ табиғаттың</w:t>
        <w:br/>
        <w:t>құрамды бөлігі, әлемдегі экологиялық жүйелердің тұрақты дамуының</w:t>
        <w:br/>
        <w:t>негізі. Сондықтан ел байлығы топырақты тиімді пайдаланып, оның</w:t>
        <w:br/>
        <w:t>ерекше қасиеттерінің сақталынуын, құнарлылығының артуын</w:t>
        <w:br/>
        <w:t>қамтамасыз ету, ластанудан, азып-тозудан қорғау өте өзекті</w:t>
        <w:br/>
        <w:t>зкономикалық, экологиялық және әлеуметтік мәселе болып саналады.</w:t>
        <w:br/>
        <w:t>Бұл мәселердің оңтайлы шешілуі мамандардың біліктілігімен біліміне</w:t>
        <w:br/>
        <w:t>тікелей байланысты.</w:t>
        <w:br/>
        <w:t>Елімізде жаратылыстану ғылымдары және ауыл шаруашылығы</w:t>
        <w:br/>
        <w:t>бағытында жоғары білімді мамандар дайындаудың типтік оқу</w:t>
        <w:br/>
        <w:t>жоспарларында бірнеше мамандықтар бойынша (биология, география,</w:t>
        <w:br/>
        <w:t>экология, жерге орналастыру, хадастр, агрономия, орман шаруашылығы</w:t>
        <w:br/>
        <w:t>ісі т.б.) «Топырақтану» міндетті пән ретінде ұсынылған. Міне осы</w:t>
        <w:br/>
        <w:t>мамандықтардың студенттері бұл пәнді зейін қойып игеріп, терең білім</w:t>
        <w:br/>
        <w:t>алулары керек.</w:t>
        <w:br/>
        <w:t>Топырақтанудан мемлекеттік тілде профессор Т.Тазабековтың</w:t>
        <w:br/>
        <w:t>басшылығымен дайындалып Қазақ ұлттық аграрлық университеті</w:t>
        <w:br/>
        <w:t>баспасынан шыққан және профессор Е.Жамалбековпен доцент</w:t>
        <w:br/>
        <w:t>Р.Білдебавва дайындап, Әл-Фараби атындағы Қазақ ұлттық</w:t>
      </w:r>
    </w:p>
    <w:p>
      <w:r>
        <w:t>университетінің баспасынан жарық көрген оқу құралдары мен</w:t>
        <w:br/>
        <w:t>оқулықтары бар. Бірақ, олар таралымы шамалы болып, негізінен сол</w:t>
        <w:br/>
        <w:t>университеттердің студенттерін ғана қамтамасыз етіп отыр.</w:t>
        <w:br/>
        <w:t>Осы көрсетілген олқылықтарды ескере отырып С.Сейфуллин</w:t>
        <w:br/>
        <w:t>атындағы Қазақ агротехникалық университеті доценттері ұсынылып</w:t>
        <w:br/>
        <w:t>отырған оқулықты әзірледі. Оқулық негізінен «050801-Агрономия»</w:t>
        <w:br/>
        <w:t>мамандығы бойынша РОӘК-ң 2006 жылғы 22 маусымда бекіткен</w:t>
        <w:br/>
        <w:t>«Топырақтану жәпе геология негіздері» пәнінің типтік бағдарламасына</w:t>
        <w:br/>
        <w:t>сәйкестіре дайындалды. Оқулық үш бөлімнен қалыптасқан. Бірінші,</w:t>
        <w:br/>
        <w:t>«Геология негіздері» бөлімінде Жер шарының жаралуы, құрамы,</w:t>
        <w:br/>
        <w:t>қасиеттері және геологиялық құбылыстар сипатталған. Топырақ</w:t>
        <w:br/>
        <w:t>түзілуіне, құрамымен қасиеттеріне тау жыныстарының, минералдардың,</w:t>
        <w:br/>
        <w:t>“теологиялық үрдістердің ықпалы көрсетілген.</w:t>
        <w:br/>
        <w:t>Екінші, «Жалпы топырақтану» бөлімі топырақтардың құралуы,</w:t>
        <w:br/>
        <w:t>құрамы және олардың басты қасиеттерінің агрономиялық, экологиялық</w:t>
        <w:br/>
        <w:t>маңызы туралы, топырақ құнарлылығының өзгеруі және оның ұдайы</w:t>
        <w:br/>
        <w:t>өндірісін қалыптастыру жолдары жонінде мәліметтер береді.</w:t>
        <w:br/>
        <w:t>Үшінші, «Топырақ генезисі, географиясы және жіктелуі»</w:t>
        <w:br/>
        <w:t>бөлімінде топырақ түзуші факторларының және олардың байланысы</w:t>
        <w:br/>
        <w:t>көрсетіліп, ТМД елдерінің және Қазақстанның негізгі табиғи-климаттық</w:t>
        <w:br/>
        <w:t>аймақтарында кездесеті: басты топырақ типтерінің жаратылу</w:t>
        <w:br/>
        <w:t>біртіндеп метеориттердің жиналуынан пайда болған. О.Ю.Шмидтін</w:t>
        <w:br/>
        <w:t>ойы бойынша Күннін қасында шаңды материя болған, солардан</w:t>
        <w:br/>
        <w:t>эволюция нәтижесінде Планеталар пайда болды деп айтылады.</w:t>
        <w:br/>
        <w:t>Эволюция Күннің нақтылы қатысуымен өткен. Академик О.Ю.ШІмидт</w:t>
        <w:br/>
        <w:t>гипотезасының кемістігі, Күн, өз жылжу моменті бар, метеоритті</w:t>
        <w:br/>
        <w:t>бұлтты тартып алды деген ойдың дәлелсіздігі.</w:t>
        <w:br/>
        <w:t>Академик В.Г.Фесенковтың (1889-1972) гипотезасы бойынша Күн</w:t>
        <w:br/>
        <w:t>мен планеталар бір кезеңде газды шаңды тұмандықтардың</w:t>
        <w:br/>
        <w:t>эволюциясы арқылы пайда болған. Басында сол гязды Шаңды</w:t>
        <w:br/>
        <w:t>тұмандықтардың түйіртпегінен Күн пайда болды. Ол тез айналып, одан</w:t>
        <w:br/>
        <w:t>заттар бөлініп, планеталар пайда болған. Бірақ В.Г.Фесенковтың</w:t>
        <w:br/>
        <w:t>гипотезасы неге Күн салмағының 90% неге ең жеңіл элементтерден</w:t>
        <w:br/>
        <w:t>құрылады, ал Жер құрамында сол зелементтер аз мөлшерде деген</w:t>
        <w:br/>
        <w:t>сұраққа жауап бермейді.</w:t>
        <w:br/>
        <w:t>Қазргі көзқарас бойынша әлем бір уақытта пайда болған жоқ, әр</w:t>
        <w:br/>
        <w:t>жұлдыздардың жасы әр-түрлі. Ғалымдардың ойы бойынша, басында</w:t>
        <w:br/>
        <w:t>Жер құрамы қабаттарға бөлінбеген және Жерің қабығы болмаған, ол</w:t>
        <w:br/>
        <w:t>мантияның дегазациясынан және балқыуынан пайда болған. Жердің</w:t>
        <w:br/>
        <w:t>өсуі біртіндеп өткен: терең қабаттар сыртқы қабаттардан бұрын пайда</w:t>
        <w:br/>
        <w:t>болған. Осы көзқарас бойынша материктер перманентті болады,</w:t>
        <w:br/>
        <w:t>гидросфера мен атмосфера кейін пайда болған. Олар мантияның балқуы</w:t>
        <w:br/>
        <w:t>мен газсыздануынан пайда болған. Гидросфера мен атмосфера тарихы</w:t>
        <w:br/>
        <w:t>күрделі және ғалымдар арасында қалыптасқан пікір жоқ.</w:t>
        <w:br/>
        <w:t>1.2.3 Жердің пішіні, физикалық қасиеттері және химиялық құрамы</w:t>
        <w:br/>
        <w:t>Жер - күн жүйесінің басқа да планеталарына ұқсаған шар тәрізді</w:t>
        <w:br/>
        <w:t>пішіні бар дене. Бірақ Жер дәл шар сияқты емес, ол полюстер</w:t>
        <w:br/>
        <w:t>жағынан сәл қысылған болады. Бұл пішінді сфероид дейді. Жерді</w:t>
        <w:br/>
        <w:t>зерттегенде тек полюстер жағынан қысылуын ғана емес сонымен</w:t>
        <w:br/>
        <w:t>қатар жер бедерінің тегіс еместіктігі де (терең мұхиттық құламалары,</w:t>
        <w:br/>
        <w:t>үлкев тау биіктері) сскеріледі, Сондықтан Жердің осындай дұрыс</w:t>
        <w:br/>
        <w:t>геометриялы емес пішінін геоид деп атайды.</w:t>
      </w:r>
    </w:p>
    <w:p>
      <w:r>
        <w:t>Геофизикалық мәліметтер бойынша, Жер құрамы бір текті емес,</w:t>
        <w:br/>
        <w:t>қалындығы да әр түрлі үш ішкі сферадан құрылған: 1) Жер қабығы -</w:t>
        <w:br/>
        <w:t>50-70км тереңділікке дейін; 2) Аралық қабық немесе мантия - 2900км</w:t>
        <w:br/>
        <w:t>тереңділікке дейін; 3) Жер өзегі, - 2900дан 6380 км ге дейін.</w:t>
        <w:br/>
        <w:t>Жер қабығы (литосфера) үзілмелі оу қабатымен (гидросфера)</w:t>
        <w:br/>
        <w:t>жамылған. Олардың үстінде ауа қабаты (атмосфера) орналасқан. Су</w:t>
        <w:br/>
        <w:t>және ауа қабаттары Жердің сыртқы сфералары болып есептеледі.</w:t>
        <w:br/>
        <w:t>Жер туралы негізгі физикалық мәліметтер келесідей:</w:t>
        <w:br/>
        <w:t>Экваторлық радиусы ... ..6378,245км</w:t>
        <w:br/>
        <w:t>Полюстік радиусы</w:t>
        <w:br/>
        <w:t>Жер беті аудан</w:t>
        <w:br/>
        <w:t>Жер көлемі</w:t>
        <w:br/>
        <w:t>10</w:t>
        <w:br/>
        <w:t>Жер салмағы 25,975х107т</w:t>
        <w:br/>
        <w:t>Гидросфера салмағы...</w:t>
        <w:br/>
        <w:t>Биосфера салмағы.</w:t>
        <w:br/>
        <w:t>Жердің орташа тығыздығы. 5,52 г/см:</w:t>
        <w:br/>
        <w:t>Беткі тау жыныстардың орташа тығыздығы....2,7-2,8 г/см?</w:t>
        <w:br/>
        <w:t>Мұхиттардағы су мөлшері... 1370 млн. км?</w:t>
        <w:br/>
        <w:t>Жердегі мұз мөлшері........ 29 млн. км?</w:t>
        <w:br/>
        <w:t>Өзен, көлдердегі су мөлшері. 0,75 млн.км? |11.</w:t>
        <w:br/>
        <w:t>Жердің магнитті және гравитациялы өрістері. Жердің тартыс күші</w:t>
        <w:br/>
        <w:t>экваторда төмен полюстерде жоғары болады. Жердің магнитті өрістері</w:t>
        <w:br/>
        <w:t>бар.</w:t>
        <w:br/>
        <w:t>Магнитгі септелу - жер участогінің географиялық меридианынан</w:t>
        <w:br/>
        <w:t>магнитті стрелканың ауытқу бұрышы.</w:t>
        <w:br/>
        <w:t>Ол батысты және шығысты болуы мүмкін. Магнитті меридиан</w:t>
        <w:br/>
        <w:t>географиялықпен сәйкес келмейді, ол жердегі құрлық пен судың</w:t>
        <w:br/>
        <w:t>біркелкі таратылмауымен байланысты болады.</w:t>
        <w:br/>
        <w:t>Магнитті еңкейю магнитті стрелканың көкжиекке еңкею бұрышы.</w:t>
        <w:br/>
        <w:t>Картада бірдей септелулерді жалғастыратын сызықтарды Изогон</w:t>
        <w:br/>
        <w:t>дейді, бірдей еңкеюлерді жалғастыратын нүктелерді ИзЗОКЛИН деп</w:t>
        <w:br/>
        <w:t>атайды</w:t>
        <w:br/>
        <w:t>Жер бетінің кейбір жерлерінде изогон мен изоклинның бағыттары</w:t>
        <w:br/>
        <w:t>өзгереді, бұл жағдай магнитті аномалиялардың болуымен байланысты</w:t>
        <w:br/>
        <w:t>болады. Магнитті аномалиялар темірлі тау жыныстардың жер</w:t>
        <w:br/>
        <w:t>құрамында кездесуімен байланысты болады. Мысалы Курск магний</w:t>
        <w:br/>
        <w:t>аномалиясында., Соколов-Сарыбай кендері орнында.</w:t>
        <w:br/>
        <w:t>Жер магнетизмінің элементтері өзгеріп тұрады. Олар тәулікті,</w:t>
        <w:br/>
        <w:t>жылдық және басқа да магнитті дауылдармен байланысты болады.</w:t>
        <w:br/>
        <w:t>Магнитті дауылдар жанартаулар атқылауы және жер сілкіністерімен</w:t>
        <w:br/>
        <w:t>қосарланып байқалады.</w:t>
      </w:r>
    </w:p>
    <w:p>
      <w:r>
        <w:t>Жерді жылу қасиеттері Жердің беткі қабатының</w:t>
        <w:br/>
        <w:t>температуралық режимін анықтайтын өкі негіз бар: бірінші - Күннен</w:t>
        <w:br/>
        <w:t>алынатын жылу (99,5%); әкіній - жәр астынан келетін планетаның</w:t>
        <w:br/>
        <w:t>өзінің жылуы (5%). Күн сәулесі планетаны 30 м тереңділікке дейін</w:t>
        <w:br/>
        <w:t>жылытады. 30 м-ден Терең тұрақты температура алқабы орналасады, ол</w:t>
        <w:br/>
        <w:t>сол жердің орташа жылдық температурасына тән болады. Жердің</w:t>
        <w:br/>
        <w:t>көптеген аумақтарында жылдық орташа температурасы теріс болады, ал</w:t>
        <w:br/>
        <w:t>жердің оң температурасы 250-500 тереңділікте басталады. Әр бір 100</w:t>
        <w:br/>
        <w:t>м-ге тереңдеген сайын жылу 3 С көтеріледі.</w:t>
        <w:br/>
        <w:t>Геотармиялық үрадивит - бір қашықтың бірлігінде</w:t>
        <w:br/>
        <w:t>температураның өзгеруі шамасын сипаттайды, ал, геотермиялық сяты -</w:t>
        <w:br/>
        <w:t>ƏС ға температура көтерілетін қашықтықты көрсетеді.</w:t>
        <w:br/>
        <w:t>Геотермиялық саты көрсеткіші Архангельокте 10 м, Санкт</w:t>
        <w:br/>
        <w:t>Петербургта 19,6, Москвада 38,4 м, Иоханесбургте -- 111м болып келеді.</w:t>
        <w:br/>
        <w:t>Егер Жердің геотермиялық сатысын 33 м деп алсақ 100 км тереңділікте</w:t>
        <w:br/>
        <w:t>Жердің жылулығы 30009С болуға тиісті. Сондықтан бұл тереңдікте</w:t>
        <w:br/>
        <w:t>п</w:t>
        <w:br/>
        <w:t>Минералдар жылтырлығы дегеніміз - минералдар бетінің әр</w:t>
        <w:br/>
        <w:t>түрлі дәрежеде жарықты шағылыстыруы. Жылтырлық металлсияқты</w:t>
        <w:br/>
        <w:t>және металлсияқты емес болып бөлінеді Металлтәрізді</w:t>
        <w:br/>
        <w:t>жылтырлықта минералдар беті жаңа өнделген металлға ұқсайды.</w:t>
        <w:br/>
        <w:t>Мұндай жылтырлық элементтерде, сульфидтерде және кейбір</w:t>
        <w:br/>
        <w:t>тотықтарда болады (алтын, галенит, пирит).</w:t>
        <w:br/>
        <w:t>Металл тәрізді емес жылтырлық келесі түрлерге бөлінеді.</w:t>
        <w:br/>
        <w:t>а) алмазды - өте жарық, жылтырайды, алмаз ұшқыны сияқты</w:t>
        <w:br/>
        <w:t>(сфалерит, киноварь).</w:t>
        <w:br/>
        <w:t>6) шынылы - шыны бетінің жылтырлығы сияқты (кальций, тау</w:t>
        <w:br/>
        <w:t>хрусталі); )</w:t>
        <w:br/>
        <w:t>в) жібекті - жібек жібінің жылтырлығына ұқсайды (асбест,</w:t>
        <w:br/>
        <w:t>гипс);</w:t>
        <w:br/>
        <w:t>г) құлпырма -әр түрлі жарықта өзінің қарқындығын</w:t>
        <w:br/>
        <w:t>кемпірқосақты реңінде өзгереді (слюда, тальк).</w:t>
        <w:br/>
        <w:t>Д) майлы - минералдың беті май немесе парафин жағып қойған</w:t>
        <w:br/>
        <w:t>сияқты (кварц, күкірт);</w:t>
        <w:br/>
        <w:t>ж) кұңгүрт - көмескі, минерал беті жылтырамайды.</w:t>
        <w:br/>
        <w:t>Минерал қаттылығы - минералдардың сыртқы механикалық</w:t>
        <w:br/>
        <w:t>әсеріге қарсы тұру дәрежесі Минералдардың салыстымалы</w:t>
        <w:br/>
        <w:t>қаттылығын бағалау үшін арнайы минералдар жинағын колданады.</w:t>
        <w:br/>
        <w:t>Бұл минералдар жинағы Моос шкаласы деп аталады. Оның ішінде</w:t>
        <w:br/>
        <w:t>әр түрлі қаттылықты 10 минерал бар, олар 1 ден 10 дейін баллмен</w:t>
        <w:br/>
        <w:t>белгіленеді (1 - кесте). Алмаз - ең қатты минерал, ол тальктен 4000</w:t>
        <w:br/>
        <w:t>есе қатты. Сонымен минерал қаттылығы баллмен көрсетіледі,</w:t>
        <w:br/>
        <w:t>абсолютті және салыстырмалы маңызы бар.</w:t>
        <w:br/>
        <w:t>1- кесте Моостың қаттылық шкаласы</w:t>
        <w:br/>
        <w:t>Қаттылық Эталонды Химиялық Анық</w:t>
        <w:br/>
        <w:t>баллы минералдар формуласы қаттылық</w:t>
      </w:r>
    </w:p>
    <w:p>
      <w:r>
        <w:t>саны, кг/мм</w:t>
        <w:br/>
        <w:t>ЕЕЕ Тальк Ме (61,09 (ОН); 2,4 |</w:t>
        <w:br/>
        <w:t>2 Гипс Са50,х 2Н,0 36 |</w:t>
        <w:br/>
        <w:t>3 Кальцит СаСО; 109</w:t>
        <w:br/>
        <w:t>4 Флюорит СаЕ, 189</w:t>
        <w:br/>
        <w:t>5 Апатит Са(РОд,х (СІ, Е) 5%</w:t>
        <w:br/>
        <w:t>6 Ортоклаз К(АШ5іҺО;) 795</w:t>
        <w:br/>
        <w:t>(777 Кварц 5; 1120</w:t>
        <w:br/>
        <w:t>8 Топаз АҺФО,УР,.ОН)» | М2701</w:t>
        <w:br/>
        <w:t>ШЕК, Корунд АІ.,0; 2060</w:t>
        <w:br/>
        <w:t>10 Алмаз С 10060</w:t>
        <w:br/>
        <w:t>Қаттылықты анықтау үшін берілген минералдың таза жерін</w:t>
        <w:br/>
        <w:t>Моос шкаласындағы минералдың үшкір шетімен тырнайды. Егер</w:t>
        <w:br/>
        <w:t>Моос шкаласындағы минерал берілген минералдан жұмсақ болса ол</w:t>
        <w:br/>
        <w:t>22</w:t>
        <w:br/>
        <w:t>Симметрия - белгілі бір бағытта айналғанда кристаллдың қырланған</w:t>
        <w:br/>
        <w:t>элементтерінің дұрыс қайталануы.</w:t>
        <w:br/>
        <w:t>Симметрия элементтері: симметрия осі, симметрия жазықтығы</w:t>
        <w:br/>
        <w:t>және симметрия ортасы.</w:t>
        <w:br/>
        <w:t>Симметрия осі -- 360% айналғанда өзінің алғашқы қалпын сақтайтын</w:t>
        <w:br/>
        <w:t>сызық. Симметрия осі І, әрпімен белгіленеді (5-сурет).</w:t>
        <w:br/>
        <w:t>6- сурет. Симметрияның жазықтығы және ортасы.</w:t>
        <w:br/>
        <w:t>А-симетрия жазықтығы; б,в,Г,д&gt;-- симметрияда тоғыз</w:t>
        <w:br/>
        <w:t>жазықтықтың текшеде орналасуы; е - симметрия жазықтығының үш</w:t>
        <w:br/>
        <w:t>қырлы призмада орналасуы; ж - симметрия жазықтығының және</w:t>
        <w:br/>
        <w:t>ортасының болмауы.</w:t>
        <w:br/>
        <w:t>Симметрия жазықтығы - кристаллды бірдей екі бөлікке бөлетін</w:t>
        <w:br/>
        <w:t>жазықтық. Р әрпімен белгіленеді (6 -сурвт).</w:t>
        <w:br/>
        <w:t>Симметрия ортасы - барлық диагональдар өтетін орталық нүкте. Ол</w:t>
        <w:br/>
        <w:t>С әрпімен белгіленеді. Кристаллда симметрия ортасы бірден артық</w:t>
        <w:br/>
        <w:t>болмайды</w:t>
        <w:br/>
        <w:t>Табиғатта симметрияның 32 түрі белгілі. Симметрияның бүл 32 түрі</w:t>
        <w:br/>
        <w:t>құрылуына қарай жеке топтарға бөлінеді, ол симметрия жүйесі немесе</w:t>
        <w:br/>
        <w:t>сингония деп аталады (7 - сурет).</w:t>
        <w:br/>
        <w:t>19</w:t>
        <w:br/>
        <w:t>1.4.3. Минералдардың физикалық қасиеттері</w:t>
        <w:br/>
        <w:t>Минералдарды зерттеп, сипаттап, атын анықтау үшін олардың</w:t>
        <w:br/>
        <w:t>физикалық қасиеттерін зерделейді. Минералдардың физикалық</w:t>
        <w:br/>
        <w:t>қасиеттеріне оның түсі, кристаллдарының пішіні, мөлдірлігі,</w:t>
        <w:br/>
        <w:t>қаттылығы, тығыздығы, жымдастығы, бөлінуі, жылтырлығы,</w:t>
        <w:br/>
        <w:t>радиобелсенділігі және т.б. жатады.</w:t>
        <w:br/>
        <w:t>Минералдардың кесек күйінде түсі. Минералдардың көбінің атауы</w:t>
        <w:br/>
        <w:t>олардың түсіне байланысты берілген. Мысалы, ғематит гематико (грек)</w:t>
        <w:br/>
        <w:t>-- Қан сияқты; рубин - рубар (лат) -- қызыл, альбит -- альбус (лат) -</w:t>
        <w:br/>
        <w:t>ақ.</w:t>
      </w:r>
    </w:p>
    <w:p>
      <w:r>
        <w:t>Минералдар түсі әр түрлі болуы мүмкін. Ол химиялық құрамының,</w:t>
        <w:br/>
        <w:t>құрлысыңың ерекшеліктеріне, олардың ішінде химиялық және</w:t>
        <w:br/>
        <w:t>механикалық қосындылар болуына байланысты, басқа қасиеттерін</w:t>
        <w:br/>
        <w:t>өзгертпей, түсін өзгертуі мүмкін. Сондықтан бір минералдың әр түрлі</w:t>
        <w:br/>
        <w:t>түсі болуы мүмкін. Мысалы, ақ, сары, жасыл, көк, қоңыр және</w:t>
        <w:br/>
        <w:t>қызыл түсті корунд болады. Онымен қатар әр түрлі минералдар бір</w:t>
        <w:br/>
        <w:t>түсті болуы мүмкін (қызғылт гипс және қызғылт галит). Сонымен,</w:t>
        <w:br/>
        <w:t>минералдардың түсі көбінесе тұрақты белгі болып саналмайды, бірақ</w:t>
        <w:br/>
        <w:t>кейбір минералдар үшін бұл өте тұрақты қасиет. Мысалы, малахиттың</w:t>
        <w:br/>
        <w:t>түсі әрқашанда жасыл, киноварь - ашық қызыл немесе ақшыл</w:t>
        <w:br/>
        <w:t>қызыл және Т.с.с. Түсті жаңа сынықта байқау керек, өйткені бұзылу</w:t>
        <w:br/>
        <w:t>әсерінен түсі өзгеруі мүмкін.</w:t>
        <w:br/>
        <w:t>Минералдың сызықтағы түсі (ұнтақ түсі). Минералдардың</w:t>
        <w:br/>
        <w:t>кейбіреулерінің бөлшекті күйінде (ұнтақта) түсі кесектегіден басқаша.</w:t>
        <w:br/>
        <w:t>Минералдың ұнтақтағы түсін анықтау үшін оны ұнтақтамай-ақ, оның</w:t>
        <w:br/>
        <w:t>сызықтағы түсін анықтаса болады. Яғни минералды</w:t>
        <w:br/>
        <w:t>жылтырлатылмаған фарфор пластикаға сызу керек. Мысалы,</w:t>
        <w:br/>
        <w:t>пириттың түсі қызыл -- ұнтақта кара, гематит кесекте қара, ұңтақта</w:t>
        <w:br/>
        <w:t>шилелі -- қызыл. Көп жағдайда сызықтың түсі минералды анықтау</w:t>
        <w:br/>
        <w:t>үшін өте сипатты белгі, сондықтан бүл белгіге назар аудару қажет.</w:t>
        <w:br/>
        <w:t>Мөлдірлік - жарық өткізу қасиеті. Бұл қасиетіне байланысты</w:t>
        <w:br/>
        <w:t>минералдар келесі түрлерге бөлінеді:</w:t>
        <w:br/>
        <w:t>» Мөлдір - жарықты жақсы өткізеді (тау хрусталі, кальцит, галит),</w:t>
        <w:br/>
        <w:t>минерал арқылы басқа заттар көрінеді;</w:t>
        <w:br/>
        <w:t>е Жартылай мөлдір - жарықты ішінара өткізеді, олар өте жіңішке</w:t>
        <w:br/>
        <w:t>пластикаларда мөлдір (опал, халцедон);</w:t>
        <w:br/>
        <w:t>е Жарықты шала әткізетін - жарық сәулесін сәл ғана өткізеді, олар</w:t>
        <w:br/>
        <w:t>тек қана жұқа шетінде ғана мөлдір болады (дала шпаты).</w:t>
        <w:br/>
        <w:t>Мөлдір емес - жарық өткізбейді (пирит, графит, магнетит).</w:t>
        <w:br/>
        <w:t>Минералдың мөлдірлігін анықтау үшін оны жарыққа қаратып</w:t>
        <w:br/>
        <w:t>ұстайды. Мәлдір миноралдар арқылы жазуды оқуға болады,</w:t>
        <w:br/>
        <w:t>жартылай минералдар арқылы тек қана жарық көрінеді, бірақ жазу</w:t>
        <w:br/>
        <w:t>оқылмайды;</w:t>
        <w:br/>
        <w:t>Жарықты тала өткізетін минералдарда жарық тек қана олардың</w:t>
        <w:br/>
        <w:t>жұқа шетінен ғана өтеді.</w:t>
        <w:br/>
        <w:t>21</w:t>
        <w:br/>
        <w:t>немесе жұмырланған болады, жыныстар борпылдақ, байланысты және</w:t>
        <w:br/>
        <w:t>дементтелгендерге бөлінеді.</w:t>
        <w:br/>
        <w:t>Қатты бөлшектер көлеміне байланысты шөгінді жыныстар</w:t>
        <w:br/>
        <w:t>мынадай топтарға бөлінеді:</w:t>
        <w:br/>
        <w:t>1) ірі кесекті (псефиттер) көлемі 1 мм-ден және одан жоғары</w:t>
        <w:br/>
        <w:t>(бірнеше метрге дейін) тоң кесектер, дәңбек тастар (қойтас),</w:t>
        <w:br/>
        <w:t>қиыршық тас, малта тас ж.б.</w:t>
        <w:br/>
        <w:t>2) Орта кесекті (псамиттер) бөлшектер көлемі 0,05 - 1 мм-ге дейін</w:t>
        <w:br/>
        <w:t>(құмдар, песчанниктер)</w:t>
      </w:r>
    </w:p>
    <w:p>
      <w:r>
        <w:t>3) Ұсақ кесекті (алевриттер) бөлшектер көлемі 0,01-0,05 мм (лесс,</w:t>
        <w:br/>
        <w:t>лесс тәрізді құмбалшықтар).</w:t>
        <w:br/>
        <w:t>6-кесте. Кесекті шөгінді жыныстардың жіктелуі</w:t>
        <w:br/>
        <w:t>Жыныстар | Көсектер Жыныстар аты</w:t>
        <w:br/>
        <w:t>құрылымы | көлемі, Борпылдақ кесектер Цементтелген</w:t>
        <w:br/>
        <w:t>мм Қырлы Жұмыр Қырлы Жұмыр</w:t>
        <w:br/>
        <w:t>77171772 3 4 5 6</w:t>
        <w:br/>
        <w:t>Ірі кесекті | &gt;100 Жақпартас Қойтас, Женіттас Шоғыртас</w:t>
        <w:br/>
        <w:t>10-100 қиыршық малта тас -/- -//-</w:t>
        <w:br/>
        <w:t>тастар -/- гравий</w:t>
        <w:br/>
        <w:t>1-10 Шәгіртас Майдатас</w:t>
        <w:br/>
        <w:t>Орта 10,05 әртүрлі құм Құмдақ Құмтас</w:t>
        <w:br/>
        <w:t>кесекті 1</w:t>
        <w:br/>
        <w:t>Ұсақ 0,01-0,5 | Лес Лес Алевролит | Алевролит</w:t>
        <w:br/>
        <w:t>кесекті</w:t>
        <w:br/>
        <w:t>Балшықты | &lt;0,01 Балшықтар Балшықта | аргелиттер | аргелиттер</w:t>
        <w:br/>
        <w:t>|(аелиттер) р</w:t>
        <w:br/>
        <w:t>Аралас &lt;1 құмайт құмайт - -</w:t>
        <w:br/>
        <w:t>құмбалшық құмбалшы</w:t>
        <w:br/>
        <w:t>1. қ</w:t>
        <w:br/>
        <w:t>Үлкен кесекті жыныстар көбінесе теңіздердің, көлдердің, тау</w:t>
        <w:br/>
        <w:t>өзендерінің жағалауына, әсіресе сол өзендердің еңкісті жазыққа шыға</w:t>
        <w:br/>
        <w:t>берісінде көп тараған.</w:t>
        <w:br/>
        <w:t>Үлкен кесекті жыныстардың цементтелген бұрышталған</w:t>
        <w:br/>
        <w:t>жиынтығы брекчия деп, жұмырланғандазы - конгломерат деп</w:t>
        <w:br/>
        <w:t>аталады.</w:t>
        <w:br/>
        <w:t>Құмдар - кең тараған борпылдақ орта кесекті шөгінді жыныс.</w:t>
        <w:br/>
        <w:t>Құмның ең үлкен алқаптары Шөлдер мен шөлді далалрда</w:t>
        <w:br/>
        <w:t>жинақталған. Өзендердің жағалауында және олардың террасаларында</w:t>
        <w:br/>
        <w:t>құмдар жиі топырақ түзуші Жыныс болып келеді.</w:t>
        <w:br/>
        <w:t>Лөс - ашық куқыл түсті шанды құрылымды ұсақ кесекті жыныс</w:t>
        <w:br/>
        <w:t>НСІ-дан қатты қайнайды, құрылысы ұсақ саңылаулы. Құрылымы</w:t>
        <w:br/>
        <w:t>жер төрізді. Лссстер ең і топырақ, түзуші жыныс деп саналады,</w:t>
        <w:br/>
        <w:t>олардың үстінде құнарлы топырақтар қалыптасады.</w:t>
        <w:br/>
        <w:t>Ләс тәрізді құмбалшықтар сыртынан Лесстерге ұқсайды, бірақ</w:t>
        <w:br/>
        <w:t>тығыздау, карбонаттары азырақ.</w:t>
        <w:br/>
        <w:t>38</w:t>
        <w:br/>
        <w:t>триклинді сингония. Мүжілу үрдісінде лабрадор балшықты минералға</w:t>
        <w:br/>
        <w:t>айналады.</w:t>
        <w:br/>
        <w:t>Альбит ТМа (АІ, біз04)) - бұл бастапқы минерал, магматикалық</w:t>
        <w:br/>
        <w:t>және метаморфты тау жыныстарының құрамына кіреді және шөгінді</w:t>
        <w:br/>
        <w:t>жыныстарда кездеседі. Қаттылығы 6...6,5, тығыздығы 2,62...2,65, түсі ақ,</w:t>
        <w:br/>
        <w:t>сарғыш немесе сұр, жылтырлығы шынылы және құлпырмалы,</w:t>
        <w:br/>
        <w:t>жымдастығы жетілген, триклинді сингония. Мүжілу үрдісінде альбит</w:t>
        <w:br/>
        <w:t>балшықты минералдарға айналады: қышқылды ортада каолинитке,</w:t>
        <w:br/>
        <w:t>сілтілі ортада монтмориллонитке айналады. Бұл минерал шыны және</w:t>
        <w:br/>
        <w:t>керамика өндірісінде қолданылады.</w:t>
        <w:br/>
        <w:t>11- сурет. Дала шпаттары - минералдардың кең тараған тобы.</w:t>
        <w:br/>
        <w:t>Бақылау сұрақтары</w:t>
      </w:r>
    </w:p>
    <w:p>
      <w:r>
        <w:t>. Минерал деген не?</w:t>
        <w:br/>
        <w:t>Минералдардың топырақ түзуінде маңызы қандай?</w:t>
        <w:br/>
        <w:t>Минералдардың негізігі кристалды және физикалық қасиеттері</w:t>
        <w:br/>
        <w:t>қандай?</w:t>
        <w:br/>
        <w:t>Түзілуі бойынша минералдар қандай топтарға бөлінеді?</w:t>
        <w:br/>
        <w:t>Минераллдардың қандай класстарын білесіз?</w:t>
        <w:br/>
        <w:t>Силикаттар, тотықтар, гидрототықтар, карбонаттар, фосфаттар,</w:t>
        <w:br/>
        <w:t>сульфаттар және галлоидтер сияқты минералдар класстардың негізгі</w:t>
        <w:br/>
        <w:t>өкілдерін атаңыз?</w:t>
        <w:br/>
        <w:t>ЕЗ н</w:t>
        <w:br/>
        <w:t>өл</w:t>
        <w:br/>
        <w:t>32</w:t>
        <w:br/>
        <w:t>7- кесте. Метаморфты жыныстарды жіктеу</w:t>
        <w:br/>
        <w:t>Бұрынғы | Метаморфты | Минералды құрам</w:t>
        <w:br/>
        <w:t>Құрылысы | жыңыстар | жыныстар</w:t>
        <w:br/>
        <w:t>4</w:t>
        <w:br/>
        <w:t>Алқапты Шөгінді Гнейс Дала шпаты, кварц,</w:t>
        <w:br/>
        <w:t>гранит, слюда, мүйіз алдамшасы</w:t>
        <w:br/>
        <w:t>сиенит</w:t>
        <w:br/>
        <w:t>Тақтатас | Балшықты Сланец Тальк, слюда, хлорит,</w:t>
        <w:br/>
        <w:t>тәрізді мүйіз алдамшасы</w:t>
        <w:br/>
        <w:t>Массивті | Известняқ,. Мәрмәр | Кальцит кейде</w:t>
        <w:br/>
        <w:t>(дән ДОЛОМИТ доломит</w:t>
        <w:br/>
        <w:t>тәрізді/.</w:t>
        <w:br/>
        <w:t>Массивті | Кварцит, Кварцит Кварц және қосындылар</w:t>
        <w:br/>
        <w:t>/дәнсіз/ құмтас</w:t>
        <w:br/>
        <w:t>Бақылау сұрақтары</w:t>
        <w:br/>
        <w:t>1. Тау жыныстары деген не?</w:t>
        <w:br/>
        <w:t>2. Пайда болуына байланысты тау жыныстары кандай топтарға</w:t>
        <w:br/>
        <w:t>белінеді?</w:t>
        <w:br/>
        <w:t>3. Магмалық тау жыныстары деген не? Олардың негізігі өкілдерін</w:t>
        <w:br/>
        <w:t>атаңыз.</w:t>
        <w:br/>
        <w:t>4. Қандай тау жыныстарын шегінді деп айтамыз? Олардың пайда</w:t>
        <w:br/>
        <w:t>болу жағдайлары қандай?</w:t>
        <w:br/>
        <w:t>Шәгінді тау жыныстарының негізігі өкілдерін атаңыз.</w:t>
        <w:br/>
        <w:t>6. Метаморфты тау жыныстары деген не? Негізгі өкілдерін атаңыз?</w:t>
        <w:br/>
        <w:t>Ж</w:t>
        <w:br/>
        <w:t>1.6. Геологиялық құбылыстар</w:t>
        <w:br/>
        <w:t>1.6.1 Жер қабығының негізгі геологиялық құрылымы мен оның</w:t>
        <w:br/>
        <w:t>ерекшелігі</w:t>
        <w:br/>
        <w:t>Жер қыртысының кейбір бөліктері әр түрлі қалыптасады.</w:t>
        <w:br/>
        <w:t>Кейбіреулері геосинклинальды облыстар немесе ғеосинклинальдер деп</w:t>
      </w:r>
    </w:p>
    <w:p>
      <w:r>
        <w:t>аталады. Оларда төмендеу нәтижесінде тектоникалық жылжу мен</w:t>
        <w:br/>
        <w:t>магмалық құбылыстар қарқындығы жоғары болады. Басқалары</w:t>
        <w:br/>
        <w:t>платформалы обылыстар немесе платфомалар деп аталады. Жылжуы</w:t>
        <w:br/>
        <w:t>шамалы, магмалық процесстер аз байқалады және шөгінді заттар</w:t>
        <w:br/>
        <w:t>жиналуы көп емес.</w:t>
        <w:br/>
        <w:t>Платформалар және геосинклинальдер арасында ерекше</w:t>
        <w:br/>
        <w:t>құрылымды элементтер пайда болады - шетте майысқан жерлер, шет</w:t>
        <w:br/>
        <w:t>тігістері және шеттік жанартаулық алқаптар пайда болады. /Ш/етте</w:t>
        <w:br/>
        <w:t>41</w:t>
        <w:br/>
        <w:t>карбонатты (әктас, мергель, доламиттер), тұздар (гипс, тас тұзы, қалы)</w:t>
        <w:br/>
        <w:t>тұзы) жатады.</w:t>
        <w:br/>
        <w:t>Биохимиялық жыныстар ішінде құрамы органикалык</w:t>
        <w:br/>
        <w:t>жыныстар бөлінеді, жанғанда жылу шығарады. Жанатын</w:t>
        <w:br/>
        <w:t>көміртекті жыныстардың (көмірлер, жанатын тақта тастар, мұнай,</w:t>
        <w:br/>
        <w:t>шымтезек) халық шаруашылығында маңызы зор.</w:t>
        <w:br/>
        <w:t>Агрорудалар тыңайтқыш ретінде топырақтың құнарлығын</w:t>
        <w:br/>
        <w:t>көтеру үшін және ауыл шаруашылық дақылдарының өнімін</w:t>
        <w:br/>
        <w:t>арттыру) үшін қолданады. Агрорудаларда өсімдіктер</w:t>
        <w:br/>
        <w:t>қоректенуіне қажетті бірқатар элементтері бар (азот, фосфор,</w:t>
        <w:br/>
        <w:t>калий ж.б.) және топырақтардың қасиетін арттыру үшін</w:t>
        <w:br/>
        <w:t>қолданады.</w:t>
        <w:br/>
        <w:t>Басты агрорудаларға азотқышқылды, фосфор қышқылды,</w:t>
        <w:br/>
        <w:t>калийлы, әкті, гипсті, органикалы және құрамында</w:t>
        <w:br/>
        <w:t>микроэлементтері бар агрорудалар жатады (азот селитрасы,</w:t>
        <w:br/>
        <w:t>фосфорит, апатит, гилс, вивианит, сильвинит, әк, глауконит).</w:t>
        <w:br/>
        <w:t>1.5.3. Метаморфты тау жыныстары</w:t>
        <w:br/>
        <w:t>Метоморфты тау жыныстары, жер қыртысынын кейбір тереңдінде</w:t>
        <w:br/>
        <w:t>өтетін, жоғары қысыммен температураның әсерімен магмалы және</w:t>
        <w:br/>
        <w:t>шөгінді жыныстардың қайта кристалдануымен терең өзгеруінің</w:t>
        <w:br/>
        <w:t>нәтижесінде пайда болады. Метаморфоза үрдісі нәтижесінде жыныстың</w:t>
        <w:br/>
        <w:t>құрылымы және олардың минералогиялық құрамы өзгереді.</w:t>
        <w:br/>
        <w:t>Барлық метаморфты жыныстардың құрылымы ұсақ Кристалды</w:t>
        <w:br/>
        <w:t>болады, олар алғашқы жыныстардың қатты күйде жаңадан</w:t>
        <w:br/>
        <w:t>кристаллдану нәтижесінде пайда болады.</w:t>
        <w:br/>
        <w:t>Метаморфты жыңыстардың құрылыс түрлері келесідей болады:</w:t>
        <w:br/>
        <w:t>- Тақта тас тәрізді - ұзын бетімен параллелді орналасатын, ұзынша</w:t>
        <w:br/>
        <w:t>формалы минералдар болуымен сипатталады.</w:t>
        <w:br/>
        <w:t>- Алқапты - әр Түрлі енді минерал алқаптарының кезектестірілуі.</w:t>
        <w:br/>
        <w:t>«Ташнықты - бір-бірімеп әріліп жатқан талшықтар, түрді</w:t>
        <w:br/>
        <w:t>минералдармен кезектесуі.</w:t>
        <w:br/>
        <w:t>- Массивті - біркелкі, минералдар бір-біріне тығыз жабысып тұрады.</w:t>
        <w:br/>
        <w:t>Метаморфты тау жыныстарын зерттегенде құрылым мен</w:t>
        <w:br/>
        <w:t>құрылыстан басқа олардың түсімен минералогиялық құрамын ескер)</w:t>
        <w:br/>
        <w:t>қажет. Метаморфты жыныстардың түсі әр түрлі және олардығ</w:t>
        <w:br/>
        <w:t>минералогиялық құрамымен анықталады. Метаморфты та</w:t>
        <w:br/>
        <w:t>жыныстарының құрамына бастапқы және туынды минералдар кіреді.</w:t>
      </w:r>
    </w:p>
    <w:p>
      <w:r>
        <w:t>40</w:t>
        <w:br/>
        <w:t>негізгі факторлары жоғары қысым, жоғары температура және химиялы</w:t>
        <w:br/>
        <w:t>белсенді заттар. Жоғарыда көрсетілген факторлардың көмегімен</w:t>
        <w:br/>
        <w:t>белгілі жағдайда тау жыныстары мен минералдар, өзгереді және жаңа</w:t>
        <w:br/>
        <w:t>минералдарға айналады.</w:t>
        <w:br/>
        <w:t>Минералдарды жіктеу. Кәзіргі уақытта минералдарды олардың</w:t>
        <w:br/>
        <w:t>кристаллдық құрылысына және химиялық құрамына байланысты</w:t>
        <w:br/>
        <w:t>жіктейді.</w:t>
        <w:br/>
        <w:t>Химиялық құрамына сәйкес минералдарды 9 классқа бөледі:</w:t>
        <w:br/>
        <w:t>І. Силикаттар (олардың құрамына кремний кіреді).</w:t>
        <w:br/>
        <w:t>П. Тотықтар мен гидрототықтар</w:t>
        <w:br/>
        <w:t>ІШ. Карбонаттар</w:t>
        <w:br/>
        <w:t>ІМ. Фосфаттар</w:t>
        <w:br/>
        <w:t>У.- Сульфаттар</w:t>
        <w:br/>
        <w:t>ҮІ. Галонидты қосылыстар</w:t>
        <w:br/>
        <w:t>ҮШ. Нитраттар</w:t>
        <w:br/>
        <w:t>ҮШІ. Сульфидтер</w:t>
        <w:br/>
        <w:t>ІХ. Саф элементтер</w:t>
        <w:br/>
        <w:t>1.4.5. Минералдардың негізгі класстарын сипаттау</w:t>
        <w:br/>
        <w:t>Саф элементтер. Алмаз. Химиялық құрамы С. Қаттылығы 10.</w:t>
        <w:br/>
        <w:t>Өзіндік салмағы 3,52 г/см”. Ол кубты сингониялы кристаллдары</w:t>
        <w:br/>
        <w:t>мөлдір, алмаздық жылтырлығы бар. Үлкен кристаллдар өте сирек</w:t>
        <w:br/>
        <w:t>кездеседі. Кристаллдардың көлемі караттермен өлшенеді (карат - 0,2 г</w:t>
        <w:br/>
        <w:t>салмаққа тең, бағалы тастардың салмағын өлшеуге арналған көлем).</w:t>
        <w:br/>
        <w:t>Алмаздың қара түстілері карбондо деп аталады. Олар өте қатты және</w:t>
        <w:br/>
        <w:t>техникада жоғары бағаланады. Мөлдір түрлері қымбатты тастар ретінде</w:t>
        <w:br/>
        <w:t>бриллиант деп аталады. Мәлдір емес күнгірт түрлері дәл аспаптарда,</w:t>
        <w:br/>
        <w:t>шыны кесуге қолданылады. Оларды бұрғылауға белсенді қолданылады.</w:t>
        <w:br/>
        <w:t>Қазір алмаздарды жасанды түрде шығарады. Олар ультранегізді тау</w:t>
        <w:br/>
        <w:t>жыныстармен бірге орналасады. Олар Якутияда, Оңтүстік Африкада</w:t>
        <w:br/>
        <w:t>табылған.</w:t>
        <w:br/>
        <w:t>Графит. Химиялық құрамы С. Қаттылығы 1. Өзіндік салмағы 2,2.</w:t>
        <w:br/>
        <w:t>Сингониясы гексагональды. Жымдастығы бір бағытта аса жетілген.</w:t>
        <w:br/>
        <w:t>Қабықты, және тығыз, күйі аморфты зат. Жылтырлығы металлдыдан</w:t>
        <w:br/>
        <w:t>майлыға дейін. Түсі құрыштайдан қараға дейін. Сызығы сұр - қара,</w:t>
        <w:br/>
        <w:t>жылтыр. Ұстағанда майлы. Қолды былғайды. Кристаллды сланеңте,</w:t>
        <w:br/>
        <w:t>әктерде кездеседі. Қарындаш дайындайды.</w:t>
        <w:br/>
        <w:t>Күкірт. Химиялық құрамы 8. Қаттылығы 1,5-2,5. Өзіндік салмағы</w:t>
        <w:br/>
        <w:t>2,1. Полиморфизммен сипатталады. Кристаллдары ромб және</w:t>
        <w:br/>
        <w:t>моноклинді сингония түрлі болады. Онымен қатар аморфты түрде де</w:t>
        <w:br/>
        <w:t>кездеседі. Түсі сары, кейде қоңыр, жасылдау, сұрлау түсті.</w:t>
        <w:br/>
        <w:t>Жылтырлығы майлы. Сызығы ақ, тез жанады, оты көгілдір ,</w:t>
        <w:br/>
        <w:t>27</w:t>
      </w:r>
    </w:p>
    <w:p>
      <w:r>
        <w:t>Үлес салмағы 2,5 дейінгі жеңіл минералдар (күкірт, гипс,</w:t>
        <w:br/>
        <w:t>галит).</w:t>
        <w:br/>
        <w:t>Үлес салмағы 2,5 кан 4 дейінгі орташа салмақты минералдар</w:t>
        <w:br/>
        <w:t>(доломит, кварц, слюда).</w:t>
        <w:br/>
        <w:t>“ Үлес салмағы 4 тен жоғары ауыр минералдар (гематит, барит</w:t>
        <w:br/>
        <w:t>ж.б.).</w:t>
        <w:br/>
        <w:t>Құлпырма түсінің өзгеруі (побежалость). Кейде негізгі түстен</w:t>
        <w:br/>
        <w:t>басқа бұзылудың әсерінен минералдар бетінде пайда болатын шұбар</w:t>
        <w:br/>
        <w:t>түсті жіңішке пленка болады. Шұбар түсті бет пайда болу құлпырма</w:t>
        <w:br/>
        <w:t>түс өзгеруі деп аталады. Пленканың түсі минерал түсінен өзгеше</w:t>
        <w:br/>
        <w:t>болады. Құлпырма түсі өзгеру кемпірқосақты (халькопирит), және</w:t>
        <w:br/>
        <w:t>біртүсті болады; мысалы, алтынды (қоңыр железняк).</w:t>
        <w:br/>
        <w:t>Маниттік - минералдардың магнитті тілді ауытқуы немесе</w:t>
        <w:br/>
        <w:t>өздерінің магнитпен тартылуы (магнетит, темір, никель).</w:t>
        <w:br/>
        <w:t>Минералдардың дәмі суда жақсы еритіндерде ғана аңықталады,</w:t>
        <w:br/>
        <w:t>мысалы; Галит - тұздалған</w:t>
        <w:br/>
        <w:t>Сильвин -- ашы тұздалған</w:t>
        <w:br/>
        <w:t>Карналит - ашы</w:t>
        <w:br/>
        <w:t>Квасцы - қышқыл</w:t>
        <w:br/>
        <w:t>Селитра - күйдіретін</w:t>
        <w:br/>
        <w:t>Жез тотияйын - тұтқыр.</w:t>
        <w:br/>
        <w:t>Тұз қышқылынан қайнау. Карбонатты жыныстарды анықтау</w:t>
        <w:br/>
        <w:t>үшін минералға 10 % НСІ тамызады, егер минерал көпірсе яғни</w:t>
        <w:br/>
        <w:t>құрамында қарбонат болғаны (лесс, әк тас бор). Тұз қышқылы</w:t>
        <w:br/>
        <w:t>карбонаттарға әсер еткенде карбонаттар ыдырау реакциясы жүріп,</w:t>
        <w:br/>
        <w:t>көмір қышқыл газдың шығуы, байқалады;</w:t>
        <w:br/>
        <w:t>СаСО; ғ ?2НСІ -СаСі, - Н,О- Со,</w:t>
        <w:br/>
        <w:t>СО; шығуы қайнаумен және көпіршік шығуымен ере жүреді.</w:t>
        <w:br/>
        <w:t>Минералдардың суда еруі. Барлық минералдар суда ерімейтін</w:t>
        <w:br/>
        <w:t>(кварц), аз еритін (кальций, доломит, гипс) және жақсы еритіндерге</w:t>
        <w:br/>
        <w:t>(галит, сильвин, селитра) бөлінеді.</w:t>
        <w:br/>
        <w:t>Иіс. Кейбір минералдарда өзіне тән иісі болады: пиритке</w:t>
        <w:br/>
        <w:t>магнезитке күкірт - қышқылды таздың иісі тән; құрамында күшәләсі</w:t>
        <w:br/>
        <w:t>бар минералдар - сарымсақ иісі бар; фосфориттерді бір-біріне</w:t>
        <w:br/>
        <w:t>үйкелегенде күйген сүйектің иісі пайда болады.</w:t>
        <w:br/>
        <w:t>Жануы. Барлық минералдар жанатын (күкірт, янтарь) және</w:t>
        <w:br/>
        <w:t>жаңбайтындарға бөлінеді.</w:t>
        <w:br/>
        <w:t>1.А.4. Минералдардың пайда болу үрдістері және жіктелуі</w:t>
        <w:br/>
        <w:t>Минералдар табиғатта әр түрлі үрдістер арқылы Жер бетінде</w:t>
        <w:br/>
        <w:t>немесе Жердің ішкі құрамында пайда болады.</w:t>
        <w:br/>
        <w:t>Туынды (экзогенді) минералдар. Жер бетінде, атмосферамен,</w:t>
        <w:br/>
        <w:t>биосферамен және гидросферамен әрекеттеніп бұзылады да жаңа</w:t>
        <w:br/>
        <w:t>туынды минералдар қатарына кешеді. Яғни бұрын пайда болған</w:t>
        <w:br/>
        <w:t>минералдардың өзгеруінен пайда болады (опал, күрең темір тотығы,</w:t>
      </w:r>
    </w:p>
    <w:p>
      <w:r>
        <w:t>24</w:t>
        <w:br/>
        <w:t>жыныстарды құраған минералдардың бір-бірімен жабысуын және</w:t>
        <w:br/>
        <w:t>құралған көлемін көрсетеді.</w:t>
        <w:br/>
        <w:t>Құрылым пайда</w:t>
        <w:br/>
        <w:t>болу жағдайын көрсетеді.</w:t>
        <w:br/>
        <w:t>Интрузивті</w:t>
        <w:br/>
        <w:t>жыныстарға анық көрінетін түйіршікті (толық кристалды) құрылым</w:t>
        <w:br/>
        <w:t>тән. Бұл құрылым магма біртіндеп суығанында пайда болады,</w:t>
        <w:br/>
        <w:t>барлық минералдар біртіндеп және біркелкі кристалданып пайда</w:t>
        <w:br/>
        <w:t>болады (гранит, габбро).</w:t>
        <w:br/>
        <w:t>3 кесте- Магмалық тау жыныстарының құрамындағы 510;</w:t>
        <w:br/>
        <w:t>мөлшеріне байланысты жіктелуі</w:t>
        <w:br/>
        <w:t>Тау 58І0,| Жыныс- | Тау Минералд</w:t>
        <w:br/>
        <w:t>| жыныс- | мөл тар түсі | жыныстары ықұрамы</w:t>
        <w:br/>
        <w:t>Ке| тар шері | интрузи | эффузив</w:t>
        <w:br/>
        <w:t>топтары- | , % вті ті</w:t>
        <w:br/>
        <w:t>ның аты |</w:t>
        <w:br/>
        <w:t>1 2 3 4 5. 6 71</w:t>
        <w:br/>
        <w:t>1 Қышқыл |&gt;65 | қара түсті | Гранит | Пемза, Калийлы</w:t>
        <w:br/>
        <w:t>минерал обсидиа | дала</w:t>
        <w:br/>
        <w:t>дар 5-20% н,жанарт | шпаты,</w:t>
        <w:br/>
        <w:t>шұбар, ау-лы кварц,</w:t>
        <w:br/>
        <w:t>көбінесе туф, слюда,</w:t>
        <w:br/>
        <w:t>ашық түсті липарит | мүйіз</w:t>
        <w:br/>
        <w:t>| алдамшас</w:t>
        <w:br/>
        <w:t>| ы</w:t>
        <w:br/>
        <w:t>2 | Орта |52- ҡара түсті | Сиенит | Андезит, | Ортоклаз</w:t>
        <w:br/>
        <w:t>65 минерал диорит | трахит, | плагиоклаз</w:t>
        <w:br/>
        <w:t>дар 35% порфири |, биотит,</w:t>
        <w:br/>
        <w:t>т мүйіз</w:t>
        <w:br/>
        <w:t>алдамшас |</w:t>
        <w:br/>
        <w:t>11 ы</w:t>
        <w:br/>
        <w:t>|3 |Негізгі 52- |қара түсті | Габбро, | Базальт, | Плагиокла</w:t>
        <w:br/>
        <w:t>| 40 минералдар | лабро- | диабаз 3, АВгИТ,!</w:t>
        <w:br/>
        <w:t>| 50% дор оливин</w:t>
        <w:br/>
        <w:t>4 |Ультра &lt;40 |қара түсті дунит !Пикрит ! Оливин,</w:t>
        <w:br/>
        <w:t>негізгі минерал биотит,</w:t>
        <w:br/>
        <w:t>дар мол | мүйіз |</w:t>
        <w:br/>
        <w:t>алдамшас |</w:t>
        <w:br/>
        <w:t>ы</w:t>
        <w:br/>
        <w:t>|</w:t>
        <w:br/>
        <w:t>Эффузивті тау жыныстары жартылай кристалды құрылыммен</w:t>
        <w:br/>
        <w:t>сипатталады, олар мынандай түрлерге бөлінеді:</w:t>
        <w:br/>
        <w:t>35</w:t>
        <w:br/>
        <w:t>перпендикулярлы бағыты бойынша жетілген. Кубты сингония. Ұсақ</w:t>
        <w:br/>
        <w:t>бөлшектерге тез сынады. Гипспен және сильвинмен бірге қатпар, бөлек</w:t>
        <w:br/>
        <w:t>кристаллдар ретінде шөгінді жыныстар арасында кездеседі. Дәмі тұзды.</w:t>
        <w:br/>
        <w:t>Сильвин (хлорлы калий). Химиялы құрамы КСІ. Қаттылығы 2.</w:t>
      </w:r>
    </w:p>
    <w:p>
      <w:r>
        <w:t>Меншікті салмағы 2. Кубты сингония. Түйіршікті және тығыз масса</w:t>
        <w:br/>
        <w:t>құрады. Жақсы кристалдар сирек кездеседі. Түсі ақ, кызыл, көгілдір,</w:t>
        <w:br/>
        <w:t>түзсіз. Дәмі ашы тұзды. Сызықтағы түсі ақ. Жымдастығы аса жетілген.</w:t>
        <w:br/>
        <w:t>Қызыл түсті от болып ериді. Тыңайтқыш ретінде қолданады.</w:t>
        <w:br/>
        <w:t>Тотықтар мен гидрототықтар. Гематит (темір жылтыры, қызыл</w:t>
        <w:br/>
        <w:t>железияк). Химиялы құрамы Ее:Оҙ. Қаттылығы 5,5-6. Меншікті сапмағы</w:t>
        <w:br/>
        <w:t>4,9-5,3. Жылтырлығы металды, кейде күңгірт. Түсі құба қызылдан -</w:t>
        <w:br/>
        <w:t>темірлі қараға дейін. Сызығы қызыл-шиелі. Сынығы шаянды немесе</w:t>
        <w:br/>
        <w:t>жерлі. Тригональды сингонияға кристаллданады. Қабыршақ құрады.</w:t>
        <w:br/>
        <w:t>Метаморфтық тау жыныстарда кездеседі. Күнгірт, тығыз, шақат тастар</w:t>
        <w:br/>
        <w:t>тәрізді, оолитті немесе жер тәрізді қабаттар құрады. Жолақ масса</w:t>
        <w:br/>
        <w:t>болып та орналасады. Темір рудасы ретінде қолданылады.</w:t>
        <w:br/>
        <w:t>Лимонит (құба железняк). Химиялы құрамы 2Ее:О0: 3Н;О немесе</w:t>
        <w:br/>
        <w:t>ЕеОз- ІН;О. Қаттылығы кейбіреулерінде 5,5, борпылдақтарында 1.</w:t>
        <w:br/>
        <w:t>Меншікті салмағы 3,6-4. Жылтырлығы күңгірт. Түсі сарғыш құба,</w:t>
        <w:br/>
        <w:t>күңгірт құба немесе тат тәрізді. Сызығы сарғыш құба және құба.</w:t>
        <w:br/>
        <w:t>Сынығы жер тәрізді. Құрылымы аморфты. Қабаттар, ұялар, тығыз</w:t>
        <w:br/>
        <w:t>масса, әдетте саңылаулы бүршікті ағындар ретінде, кейде жылтыр</w:t>
        <w:br/>
        <w:t>үсті бар кеуекті тәрізді қолды былғайтын масса ретінде, бұршақ</w:t>
        <w:br/>
        <w:t>тәрізді және оолитті дәндер тәрізді масса болып орналасады.</w:t>
        <w:br/>
        <w:t>Корунд. Химиялы құрамы А1;0; Қаттылығы 9. Меншікті салмағы</w:t>
        <w:br/>
        <w:t>3,9-4 Жылтырлығы шынылы, қатты, әдетте мөлдір емес. Түсі</w:t>
        <w:br/>
        <w:t>көкшіл, сұр (Сызық бермейді. Сынығы тегіс емес. Сингония</w:t>
        <w:br/>
        <w:t>тригональды. Бөшке тәрізді және ұршық тәрізді пішінді</w:t>
        <w:br/>
        <w:t>кристаллдарды құрайды. Пегматиттерде, гнейстерде, тақа тастарда,</w:t>
        <w:br/>
        <w:t>мәрмәрда және доломитте кристаллдар ретінде кездеседі. Жиі</w:t>
        <w:br/>
        <w:t>шашыранқы орналасады. Қызыл корундты рубин, сүр, көгілдір, көк</w:t>
        <w:br/>
        <w:t>корундтың Түрлерін - сапфир дейміз. Оның басқа минералдармен</w:t>
        <w:br/>
        <w:t>(гематит, пирит ж.б.) қосындыларын қайрақ ретінде қолданамыз.</w:t>
        <w:br/>
        <w:t>Карбонаттар. Кальцит (әкті шпат, 8-сурет). Химиялы құрамы СаСО;,</w:t>
        <w:br/>
        <w:t>Қаттылығы 3. Өздік салмағы 2,7. Жылтырлығы шынылы. Түсі таза</w:t>
        <w:br/>
        <w:t>кристаллдарда ақ, сұр, сары, көгілдір. Мөлдір немесе жартылай</w:t>
        <w:br/>
        <w:t>мөлдір. Сызығы ақ. Жымдастығы үш бағытта аса жетілген. Сингония</w:t>
        <w:br/>
        <w:t>тригональды. Ромбаэдрлерге тез сынады. Жолақтарда жиі кездеседі.</w:t>
        <w:br/>
        <w:t>Көбінесе шөгінді және метаморфты тау жыныстардың негізгі бәлігі</w:t>
        <w:br/>
        <w:t>болып кездеседі (бор, әк, мәрамәр). Мөлдір кристаллдардың сәуле</w:t>
        <w:br/>
        <w:t>қайтаруы екі сселепген. Сәуле қайтаруы екі еселенгеп қасиеті анық</w:t>
        <w:br/>
        <w:t>көрсетілген түрін біз исландия шпаты дейміз. Тұз қышқылынан</w:t>
        <w:br/>
        <w:t>қатты қайнайды. Микроскоптарда, онтикада қолданылады.</w:t>
        <w:br/>
        <w:t>Доломит (ошы шпат). Химиялы құрамы СаСО“ МеСО; Қаттылығы</w:t>
        <w:br/>
        <w:t>3,5-4. Меншікті салмағы 2,8-2,9. Жылтырлығы шынылы немесе</w:t>
        <w:br/>
        <w:t>29</w:t>
        <w:br/>
        <w:t>Кварц. Кремнеземның кристаллдық түршесі. Химиялық құрамы</w:t>
        <w:br/>
        <w:t>610: Қаттылығы 7 (құрыш пышақпен сызылмайды) Өзінің қаттылығына</w:t>
        <w:br/>
        <w:t>байланысты тау жыныстары мүжілгенде бөлек кристаллдар ретінде</w:t>
        <w:br/>
        <w:t>сақталады. Өздік салмағы 2,5-2,8. Сынғыш. Жымдастығы түсініксіз.</w:t>
        <w:br/>
        <w:t>Жымдастықтың алаңдары тек қыздырғанда және кесектерді</w:t>
        <w:br/>
        <w:t>сындырғанда көрінеді. Тригональды сингония. Кристаллдардың</w:t>
        <w:br/>
        <w:t>шеттерінде шынылы сынықтарында майлы. .</w:t>
        <w:br/>
        <w:t>9- сурет. Кварц.</w:t>
        <w:br/>
        <w:t>Кремень. Кремнеземның кең тараған түрі. Химиялық құрамы 510,</w:t>
        <w:br/>
        <w:t>Қаттылығы 7. Меншікті салмағы 2,6. Сызбайды. Сынығы шаянды.</w:t>
      </w:r>
    </w:p>
    <w:p>
      <w:r>
        <w:t>Мөлдір емес. Түсі сары, қара, сұр ж.б. Құрышқа соғылса жарқылдайды</w:t>
        <w:br/>
        <w:t>да сипатты иіс пайда болады.</w:t>
        <w:br/>
        <w:t>Опал. Химиялық құрамы 51О;: ПН;О Қаттылығы 5,5-6,5. Өздік</w:t>
        <w:br/>
        <w:t>салмағы 2,2-2,3. Жылтырлығы майлы. Түсі ақ, сары, көк, құба,</w:t>
        <w:br/>
        <w:t>құнгүрт. Шеттерінде мөлдір. Сызығы ақ. Сынығы шаянды.</w:t>
        <w:br/>
        <w:t>Кристаллдары жоқ. Аморфты. Тау жыныстардың жарықтарында</w:t>
        <w:br/>
        <w:t>ағынды пішін ретінде орналасады. Кейде шөгінді тау жыныстарда</w:t>
        <w:br/>
        <w:t>кездеседі.</w:t>
        <w:br/>
        <w:t>/Дала шпаттары (11- сурет). Ортоклаз. Химиялы құрамы</w:t>
        <w:br/>
        <w:t>К;ОзПН;О"651О; Қаттылығы 6. Меншікті салмағы 2,54-2,57.</w:t>
        <w:br/>
        <w:t>Жылтырлығы шынылы. Түсі ақ, қызғылт, сұр. Сызығы ақ.</w:t>
        <w:br/>
        <w:t>Моноклинды сингония. Кристалл ретінде магматикалық тау жыныстар</w:t>
        <w:br/>
        <w:t>ішінде кездеседі. Гранит пен сиснитте, метаморфты тау жыныстар</w:t>
        <w:br/>
        <w:t>ішінде кездеседі. Мүжілгенде каолинге алмасады. Жетілген</w:t>
        <w:br/>
        <w:t>жымдастығы бар.</w:t>
        <w:br/>
        <w:t>Лабрадор. Бұл негізгі магматикалық және амфиболиттер құрамына</w:t>
        <w:br/>
        <w:t>кіретін бастапқы минерал. Қаттылығы 6. Тығыздығы 2,7...2,72. Түсі сұр</w:t>
        <w:br/>
        <w:t>және көкшіл сүр. Жылтырлығы шынылы, жымдастығы жетілген,</w:t>
        <w:br/>
        <w:t>31</w:t>
        <w:br/>
        <w:t>сіңетін тау жыныстардың, минералдардың арасында қарым - қатынас</w:t>
        <w:br/>
        <w:t>әсерінен жаңа зат - пневматолиттер пайда болады. Пневматолитті</w:t>
        <w:br/>
        <w:t>жолақтар әр түрлі болады. Бұп жолақтарға тән минералдар:</w:t>
        <w:br/>
        <w:t>касситтерит (қалайы тас), темір жылтыры (гематит), молибденит ж. б.</w:t>
        <w:br/>
        <w:t>Пневматолиз құбылысы вулкандар атқылағанда, вулканнан шыққан</w:t>
        <w:br/>
        <w:t>заттар, көбінесе су буы, СО;, Н;5, 5О;, НСІ, НЕ және басқалар бір -</w:t>
        <w:br/>
        <w:t>бірімен және атмосфера газдарымен реакцияға ұшырау негізінде,</w:t>
        <w:br/>
        <w:t>вулканды жарықтарда және кратерлердің жиегінде жинақталатын, әр</w:t>
        <w:br/>
        <w:t>түрлі минералдар пайда болады. Осы жолмен күкірт, темір жылтыры,</w:t>
        <w:br/>
        <w:t>нашатыр пайда болады.</w:t>
        <w:br/>
        <w:t>Гидротермиялық. Магмадан, тереңде суығанда және</w:t>
        <w:br/>
        <w:t>кристаллданғанда шығатын, су ертінділерінен пайда болады. Бұл</w:t>
        <w:br/>
        <w:t>әдіспен кварцтан, кальциттен, флюориттен немесе бариттен құрылған</w:t>
        <w:br/>
        <w:t>көптеген гидротермиялық жолақтар пайда болған. Осы жолақтардың</w:t>
        <w:br/>
        <w:t>негізінде, бағалы қазба байлықтар: халькоперит (мыс рудасы), галенит</w:t>
        <w:br/>
        <w:t>(қорғасын рудасы), сфалерит (цинк рудасы), киноварь (сынап рудасы)</w:t>
        <w:br/>
        <w:t>сияқты көптеген минералдар пайда болған.</w:t>
        <w:br/>
        <w:t>Жанаспа минералда. Магма суып жатқанда одан шығатын</w:t>
        <w:br/>
        <w:t>ұшпалы қосындылар жарықтарға еніп, тау жыныстарымен реакцияға</w:t>
        <w:br/>
        <w:t>ұшырай, бір минералдардың және тау жыныстарының басқаларымен</w:t>
        <w:br/>
        <w:t>алмасу процессі метасоматоз құбылысын туғызады. Мысалы: Жанасу</w:t>
        <w:br/>
        <w:t>әсерінен әктер және доломиттер Са, Ге, АІ силикаттары негіздерінде,</w:t>
        <w:br/>
        <w:t>ірі дәнді тау жыныстарына скарналарға айналады.</w:t>
        <w:br/>
        <w:t>Гипергенді (экзогенді), Жер бетінде немесе оған жақын</w:t>
        <w:br/>
        <w:t>орналасқанда күрделі процесстер нәтижесінде Пайда болады. Олар</w:t>
        <w:br/>
        <w:t>келесідей жағдайда түзіледі:</w:t>
        <w:br/>
        <w:t>- Бұрын пайда болған минералдар мүжілгенде олардың орнына</w:t>
        <w:br/>
        <w:t>жаңа минералдар пайда болады. Ол коалинит, боксит, лимонит, опал</w:t>
        <w:br/>
        <w:t>т. 6 жатады.</w:t>
        <w:br/>
        <w:t>- Теңіздердің, келдердің және батпақтардың су қоймасына әр түрлі</w:t>
        <w:br/>
        <w:t>заттар әкелінеді, олар қолайлы жағыдайда түбінде жиналады. Осы</w:t>
      </w:r>
    </w:p>
    <w:p>
      <w:r>
        <w:t>жолмен темір рудасы (лимонит), марганец рудасы (пиролюзит),</w:t>
        <w:br/>
        <w:t>алюминий рудасы (боксит), кальцит, фосфорит пайда болады.</w:t>
        <w:br/>
        <w:t>- Ыстық аймақтардың лагуналарында, көлдерінде, судың тез</w:t>
        <w:br/>
        <w:t>булануынан тұз концентрациясы өсіп, тұз шөге бастайды.</w:t>
        <w:br/>
        <w:t>- Су қоймаларына әкелінетін минералды заттардың бірқатарымен</w:t>
        <w:br/>
        <w:t>организмдер қоректенеді (кальцит, кремнезем, форсор қосындылары)</w:t>
        <w:br/>
        <w:t>және олардан өз денесін, раковиналарын құрады. Одан кейін олардың</w:t>
        <w:br/>
        <w:t>қанқалары судың астында жиналып, кальцит, онал және басқаларды</w:t>
        <w:br/>
        <w:t>түзеді.</w:t>
        <w:br/>
        <w:t>Организмдердің омір сүру нәтижесінде пайда болған минералдар</w:t>
        <w:br/>
        <w:t>оргоногенді деп аталады (опал, інжу, глауконит т.б.).</w:t>
        <w:br/>
        <w:t>Метаморфты. Метаморфизм - мүжілу аумағынан шет жерде өтетін</w:t>
        <w:br/>
        <w:t>күрделі процесстердің жиынтығы жоне минералдар мен тау</w:t>
        <w:br/>
        <w:t>жыныстардың терең өзгерістеріне себепші болады. Метаморфизмнің</w:t>
        <w:br/>
        <w:t>26</w:t>
        <w:br/>
        <w:t>) Афонитті құрылым - қарапайым көзбен көрінетін, кристаллды.</w:t>
        <w:br/>
        <w:t>дәндердің болмауымен сипатталады.</w:t>
        <w:br/>
        <w:t>2) Порфирлы құрылым - тығыз, ұсакдәнді немесе шынылы негізгі |</w:t>
        <w:br/>
        <w:t>массамен сипатталады, ішінде бөлек кристалдар көрінеді,</w:t>
        <w:br/>
        <w:t>Көбінесе бұл кристалдар кварцтан, дала шпатымен (трахит) |</w:t>
        <w:br/>
        <w:t>көрсетіледі.</w:t>
        <w:br/>
        <w:t>3) Шынылы құрылым тұтас кристалданып үлгермеген магмалық |</w:t>
        <w:br/>
        <w:t>массадан құрылады.</w:t>
        <w:br/>
        <w:t>Тау жыныстың құрылысы, яғни жыныстың массасын құратын, |</w:t>
        <w:br/>
        <w:t>минералдардың өзара орналасуы, олардың тығыздық деңгейі,</w:t>
        <w:br/>
        <w:t>Магмалық жыныстар құрылысы массивті және борпылдақ болады. -</w:t>
        <w:br/>
        <w:t>Массивті құрылыс - тұтас, минералдар бір-біріне тығыз |</w:t>
        <w:br/>
        <w:t>байланысты болады, ал борпылдақ құрылыс - қарапайым көзбен |</w:t>
        <w:br/>
        <w:t>көрінетін саңылаулардың болуымен сипатталады (пемза). :</w:t>
        <w:br/>
        <w:t>Тау жыныстарының түсі әр түрлі және жыныстарды құрушы |</w:t>
        <w:br/>
        <w:t>мен оның массасында жайылған екінші дәрежелі минералдардың |</w:t>
        <w:br/>
        <w:t>түсіне байланысты. Магматикалық жыныстардың түсі олардың |</w:t>
        <w:br/>
        <w:t>минералогиялық құрамына байланысты және әр түрлі - ақ түстен</w:t>
        <w:br/>
        <w:t>қараға дейін болады. Түсті, жыныста көп кездесетін түстен</w:t>
        <w:br/>
        <w:t>анықтайды.</w:t>
        <w:br/>
        <w:t>13- сурет. Магмалық тау жыныстарында келесі минералдар жиі</w:t>
        <w:br/>
        <w:t>кездеседі: оливин (алдыңғы жобада), плагиоклаз (сол жақта), мүйізді</w:t>
        <w:br/>
        <w:t>алдамыш (ортада), далалық шпат және кварц, гранитті пегматит (оң</w:t>
        <w:br/>
        <w:t>жақта).</w:t>
        <w:br/>
        <w:t>Магмалық тау жыныстардың минералогиялық құрамы әртүрлі |</w:t>
        <w:br/>
        <w:t>және магманың құрамы мен суу жағдайына байланысты. Магма</w:t>
        <w:br/>
        <w:t>суығанда, әртүрлі минералдардың біртіндеп кристаллануына</w:t>
        <w:br/>
        <w:t>әкелетін, ыдырау және дифференсация үрдістері пайда болады.</w:t>
      </w:r>
    </w:p>
    <w:p>
      <w:r>
        <w:t>36</w:t>
        <w:br/>
        <w:t>-</w:t>
        <w:br/>
        <w:t>онда өзі үгіліп, із қалдырады. Моос шкаласының минералы зерттеген</w:t>
        <w:br/>
        <w:t>минералдың үстінде анық тырналған жер байқалатындай моментке</w:t>
        <w:br/>
        <w:t>жету керек. Содан кейін сол минерал Моос шкаласындағы</w:t>
        <w:br/>
        <w:t>минералда тырнай ма екен, соны анықтайды.</w:t>
        <w:br/>
        <w:t>Егер олар бір-бірін тырнап із қалдырса минерал қаттылығы</w:t>
        <w:br/>
        <w:t>шкаладағы минерал қаттылығына сәйкес деп саналады.</w:t>
        <w:br/>
        <w:t>Моос шкаласының минералдарынан басқа қаттылықты</w:t>
        <w:br/>
        <w:t>анықтау үшін әр түрлі нәрселерді қолдануға болады. Мысалы,</w:t>
        <w:br/>
        <w:t>графит-1 тырнақ қаттылығы 2,5 - ға тең, шыны 5-5,5, құрыш пышақ</w:t>
        <w:br/>
        <w:t>--5,5-6, тау хрусталі - 7.</w:t>
        <w:br/>
        <w:t>Қаттылығына байланысты минералдар 4 топқа бөлінеді.</w:t>
        <w:br/>
        <w:t>Жұмсақ (қаттылығы 1-2) - тырнақ минералда із қалдырады;</w:t>
        <w:br/>
        <w:t>орташа қатты (қаттылық 3-4) - тырнақ минералда із</w:t>
        <w:br/>
        <w:t>қалдырмайды, минерал шыны үстінде тырналған із қалдырмайды;</w:t>
        <w:br/>
        <w:t>» қатты (қаттылық 5-7) - минерал шыныда тырнаған із қалдырады,</w:t>
        <w:br/>
        <w:t>бірақ тау хрусталінде тырнаған із қалдырмайды;</w:t>
        <w:br/>
        <w:t>өте қатты (7-ден жоғары) - минерал тау хрусталінде тырнаған із</w:t>
        <w:br/>
        <w:t>қалдырады.</w:t>
        <w:br/>
        <w:t>Жымдастық - минералдардың механикалы әсердің арқасында дұрыс</w:t>
        <w:br/>
        <w:t>пластиналарға, жіпшелерге, дұрыс бөлшектерге бөлінуі.</w:t>
        <w:br/>
        <w:t>Жымдастық келесідей түрлерге жіктеледі.</w:t>
        <w:br/>
        <w:t>« Аса жетілген - минералдар тырнақтың күшімен әр түрлі жұқа</w:t>
        <w:br/>
        <w:t>пластиналарға жеңіл бөлінеді (слюда, биотит).</w:t>
        <w:br/>
        <w:t>Жетілген - минералды ұрғанда анық бағытта дұрыс бөлінектерге</w:t>
        <w:br/>
        <w:t>бөлінеді (кальцит, дала шпаты, галит).</w:t>
        <w:br/>
        <w:t>е Жетілмеген - минералдар бөліктерге қиын бөлінеді, бөлшектердің</w:t>
        <w:br/>
        <w:t>аз мөлшері дұрыс пішінді, өзге бөлшектерінің сынған жерінің беті</w:t>
        <w:br/>
        <w:t>дұрыс пішінді емес болып келеді.</w:t>
        <w:br/>
        <w:t>Сынықтық. Минералдар сынғанда сынықты пішінді анықтайтын</w:t>
        <w:br/>
        <w:t>үсті пайда болады. Жымдастығы бар минералдар, тегіс сынық береді,</w:t>
        <w:br/>
        <w:t>мысалы кальций, галит. Жымдастығы жоқ минералдарда мынадай</w:t>
        <w:br/>
        <w:t>сынық түрлері бар.</w:t>
        <w:br/>
        <w:t>ө Түйіршікті - сынықтың үстінде бөлек минераллар құрылатын</w:t>
        <w:br/>
        <w:t>кристалдар көрінеді (апатит, магматит, ангидрит).</w:t>
        <w:br/>
        <w:t>« Жерлі - сынық беті күңгірт, кедір - бұдырлы, шаң басқан сияқты</w:t>
        <w:br/>
        <w:t>(каолинит, лимонит).</w:t>
        <w:br/>
        <w:t>е Шаянды- толқындары айнала орналаскан батыңқылықты немесе</w:t>
        <w:br/>
        <w:t>дәңестілікті беттер бұзылғанда пайда болады (тау хрусталі,</w:t>
      </w:r>
    </w:p>
    <w:p>
      <w:r>
        <w:t>магнезит).</w:t>
        <w:br/>
        <w:t>в. Шәгірлі - сынық сүргілемеген ағаш беті сияқты (роговая</w:t>
        <w:br/>
        <w:t>обманка).</w:t>
        <w:br/>
        <w:t>е Тегіс емес - сынғанда, тегіс емес бет пайда болады (кварп,</w:t>
        <w:br/>
        <w:t>нәфелин).</w:t>
        <w:br/>
        <w:t>Минералдардың үлес салмағы 0,6 дан 23 дейінгі арада</w:t>
        <w:br/>
        <w:t>байқалады. Үлес салмағына қарай барлық минералдар 3 топқа</w:t>
        <w:br/>
        <w:t>балітігтті</w:t>
        <w:br/>
        <w:t>оәлінеді.</w:t>
        <w:br/>
        <w:t>23</w:t>
        <w:br/>
        <w:t>құлрыпмалы. Түсі ақ, сары, сұр. Сингония тригональды. Кейде қисық</w:t>
        <w:br/>
        <w:t>томэдр түрлі кристаллдарды құрайды. Сызығы ақ. Жымдастығы үш</w:t>
        <w:br/>
        <w:t>бағытта аса жетілген. Тығыз мәрамәрлі масса және пласттарда</w:t>
        <w:br/>
        <w:t>кездеседі. Ыстық тұз қышқылынан қайнайды, ұнтағы суық түз</w:t>
        <w:br/>
        <w:t>қышқылынан да қайнайды. Құрылыс материалы ретінде қолданылады.</w:t>
        <w:br/>
        <w:t>3</w:t>
        <w:br/>
        <w:t>8-сурет. Кальциттің түрлері.</w:t>
        <w:br/>
        <w:t>Фосфаттар. Апатит. Химиялы құрамы Са; (СІ, Е, ОН) (РО);</w:t>
        <w:br/>
        <w:t>Қаттылығы 5. Өздік салмағы 3,2. Жылтырлығы майлы. Үсақ</w:t>
        <w:br/>
        <w:t>түйіршікті массаларда жылтырлық қатты шынылы. Түсі сары,</w:t>
        <w:br/>
        <w:t>жасыл, ақ, күлгін, құба. Сызығы ақ. Сынығы тегіс емес, шаянды.</w:t>
        <w:br/>
        <w:t>Жымдастық - жетілмеген. Гексагональды сингония. Кристаллдары</w:t>
        <w:br/>
        <w:t>инелі немесе гексагоналды призмалар. Үлкен кристаллдар ретінде</w:t>
        <w:br/>
        <w:t>кездеседі, жиі түйіршікті, қантты масса ретінде кездеседі. Минералды</w:t>
        <w:br/>
        <w:t>тыңайтқыш ретінде қолданады.</w:t>
        <w:br/>
        <w:t>Фосфорит. Химиялық құрамы апатитке ұқсас. Тек шөгінді</w:t>
        <w:br/>
        <w:t>жыныстарда кездеседі. Өздік салмағы 3,2 ге дейін Жылтырлығы</w:t>
        <w:br/>
        <w:t>күнгүрт, жер тәрізді; құм тәрізді ұсақ түйіршікті массаларда жартылай</w:t>
        <w:br/>
        <w:t>майлы. Түсі сары, сұр, құба. Сызықта сұр. Сынығы тегіс емес,</w:t>
        <w:br/>
        <w:t>түйіршікті. Аморфты. Балшықтардың, әктердің және құмтастардың</w:t>
        <w:br/>
        <w:t>арасында шар тәрізді конкрециялар, желвактар түрінде кездеседі.</w:t>
        <w:br/>
        <w:t>Фосфор рудасы және фосфор тыңайтқышы ретінде қолданылады.</w:t>
        <w:br/>
        <w:t>Силикаттар. Силикаттар жер қыртысындағы ең кең тараған</w:t>
        <w:br/>
        <w:t>класс. Оған келесі топтар жатады: кремнезем тобының минералдары,</w:t>
        <w:br/>
        <w:t>дала шпаттары, фельдшпаттар, ортосиликаттар, метасиликаттар, сулы</w:t>
        <w:br/>
        <w:t>алюмосиликаттар.</w:t>
        <w:br/>
        <w:t>тұншықтыратын күкіртті газ пайда болады. Күкіртті косындылар, типс</w:t>
        <w:br/>
        <w:t>және басқа күкіртті қосындылар органикалы заттармен бірге</w:t>
        <w:br/>
        <w:t>ыдырағанда пайда болады. Күкірт, вулкандар атқылағанда, булар</w:t>
        <w:br/>
        <w:t>конденсацияланғанда немесе күкіртті қосындылар тотыққанда пайда</w:t>
        <w:br/>
        <w:t>болады. Ол ыстық арасандарда пайда болады. Күкіртті күкірт</w:t>
        <w:br/>
        <w:t>қышқылын жасауға қолданады. Элекрохимияда, электротехникада,</w:t>
        <w:br/>
        <w:t>медицинада, әскери істе, ауыл шаруашылық зиянкестеріне қарсы</w:t>
        <w:br/>
        <w:t>қолданылады.</w:t>
      </w:r>
    </w:p>
    <w:p>
      <w:r>
        <w:t>Алтын. Химиялық құрамы Ап. Қаттылығы 2,5-3. Өзіндік салмағы</w:t>
        <w:br/>
        <w:t>15-19. Сингониясы куб тәрізді. Әдетте күміс пен мыс құрамында</w:t>
        <w:br/>
        <w:t>кездеседі. Түсі сары. Әдетте дән, пластина, қабыршақ тәрізді болып</w:t>
        <w:br/>
        <w:t>кездеседі Олар қышқыл магматикалық тау жыныстарымен бірге</w:t>
        <w:br/>
        <w:t>бытыранқы түрде орналасады.</w:t>
        <w:br/>
        <w:t>Шлатина. Химиялық құрамы Рі. Қаттылығы 4,4-5. Өзіндік салмағы</w:t>
        <w:br/>
        <w:t>14-19. Кристаллдары сирек орналасады. Түгі құрышты сұр, ақ.</w:t>
        <w:br/>
        <w:t>Ультранегізді тау жыныстарымен бірге бытыраңқы түрде орналасады.</w:t>
        <w:br/>
        <w:t>Сульфидтер (күкіртті сутектің (Н;5) туындылары). Пирит (сұр</w:t>
        <w:br/>
        <w:t>немесе темірлі колчедан). Химиялық құрамы Ғе5. Қаттылығы 6-6,5.</w:t>
        <w:br/>
        <w:t>Өзіндік салмағы 4,9-5,2. Жылтырлығы металлды, қатты. Түсі сәл жезді</w:t>
        <w:br/>
        <w:t>- сары. Сызығы кара, жасыл түсті қара, қара. Сынығы тегіс емес,</w:t>
        <w:br/>
        <w:t>Кристаллдары куб тәрізді, қабырғаларында шрихтары бар. Әр түрлі тау</w:t>
        <w:br/>
        <w:t>жыныстары арасында ұсақ дақтар ретінде кездеседі. Күкірт</w:t>
        <w:br/>
        <w:t>қышқылын жасауға қолданады.</w:t>
        <w:br/>
        <w:t>Галенит (қорғасын жылтырлығы). Химиялық құрамы Рһ8.</w:t>
        <w:br/>
        <w:t>Құрамыңда күміс жиі кездеседі. Қаттылығы 2-3. Өзіндік салмағы 7,4-</w:t>
        <w:br/>
        <w:t>7,6. Сингониясы кубты. Түсі қорғасын түсті сұр болады. Жылтырлығы</w:t>
        <w:br/>
        <w:t>металлды. Жымдастығы аса жетілген. Қорғасын алатын негізгі руда</w:t>
        <w:br/>
        <w:t>болады.</w:t>
        <w:br/>
        <w:t>Сульфаттар. Гипс. Химиялық құрамы Са5О, 2Н:О. Қаттылығы 2.</w:t>
        <w:br/>
        <w:t>Өзіндік салмағы 2,3. Жылтырлығы шынылы. Түсі ақ, сұр, қызыл түсті.</w:t>
        <w:br/>
        <w:t>Түссіз гипстер де кездеседі. Сызықта түсі ақ. Талшықты типтерінде</w:t>
        <w:br/>
        <w:t>сынығы тшөөгірлі. Жымдастығы аса жетілген. Жұқа пластиналарға</w:t>
        <w:br/>
        <w:t>бөлінеді. Моноклинді сингония. Кристаллдардың түрі - айыр тырнақ</w:t>
        <w:br/>
        <w:t>және «Қарлығаш құйрығы» сияқты екіге айырылған.</w:t>
        <w:br/>
        <w:t>Ангидрит (сусыз гипс). Химиялы құрамы Са5О,. Қаттылығы 3-3,5.</w:t>
        <w:br/>
        <w:t>Меншікті салмағы 2,8-3. Жылтырлығы шынылы. Түсі ақ, сұр, қызыл</w:t>
        <w:br/>
        <w:t>түсті, түссіз. Сызықтағы түсі ақ немесе ақшыл сұр. Сынығы негізігі</w:t>
        <w:br/>
        <w:t>массасында түйіршікті. Жымдастығы үш перпендикулярлы бағыты</w:t>
        <w:br/>
        <w:t>бойынша жетілген. Сингония ромбылы. Кристаллдар сирек және ұсақ</w:t>
        <w:br/>
        <w:t>кездеседі. Ұсақ түйіршікті масса, пласттар және жолақтар ретінде</w:t>
        <w:br/>
        <w:t>шөгінді жыныстар арасында кездеседі. Жиі гипспен және тас тұзымен</w:t>
        <w:br/>
        <w:t>бірге кездеседі.</w:t>
        <w:br/>
        <w:t>Гвлаоидты қосындылар. Гәлит (тас тұзы). Химиялы құрамы МаСІ.</w:t>
        <w:br/>
        <w:t>Қаттылығы 2,5. Меншікті салмағы 2,1-2,2. Жылтырлығы шынылы. Түс</w:t>
        <w:br/>
        <w:t>ақ, жиі сұр, көгілдір. Сызықтағы түсі ақ. Жымдастығы үш</w:t>
        <w:br/>
        <w:t>28</w:t>
        <w:br/>
        <w:t>1.5. Тау жыныстары.</w:t>
        <w:br/>
        <w:t>Тау жыныстарында өтіп жатқан, топырақ түзу үрдістерін түсіну</w:t>
        <w:br/>
        <w:t>үшін, тау жыныстарының жіктелуін, генезисін және қасиеттерін терең</w:t>
        <w:br/>
        <w:t>білу қажет. Олар топырақ түзуші жыныстардың негізі болады, яғни</w:t>
        <w:br/>
        <w:t>топырақ пайда болатын жоғарғы қабаттардағы жыныстар. Тау</w:t>
        <w:br/>
        <w:t>жыныстарының ерекшеліктері); маңызды дәрежеде топырақтың</w:t>
        <w:br/>
        <w:t>физикалық және химиялық қасиеттерін анықтайды.</w:t>
        <w:br/>
        <w:t>Тау жыныстары дегеніміз - алқап және қабат болып орналасатын,</w:t>
        <w:br/>
        <w:t>бір немесе бірнеше минералдардан құрылатын, дербес геологиялық</w:t>
        <w:br/>
        <w:t>дене. Мысалы, егер гипс шағын болып, жақсы қырланған қоспасыз</w:t>
        <w:br/>
        <w:t>құрылса, ол минерал болады, ал егер ол қыртыс немесе зор қабатты</w:t>
        <w:br/>
        <w:t>және енді болып орналасса және құрамында әр түрлі қоспалар болса, ол</w:t>
      </w:r>
    </w:p>
    <w:p>
      <w:r>
        <w:t>тау жынысы болып саналады. Барлық тау жыныстары, пайда</w:t>
        <w:br/>
        <w:t>болуына байланысты үш топқа бөлінеді: магмалық, метаморфты,</w:t>
        <w:br/>
        <w:t>шөгінді. Тау жыныстарының 16 км тереңділікке дейінгі қабаттында</w:t>
        <w:br/>
        <w:t>жобалап алғанда: магмалық жыныстар 60 %, метаморфты- 32 %,</w:t>
        <w:br/>
        <w:t>шөгінді тау жыныстары 8 %.</w:t>
        <w:br/>
        <w:t>1.5.1. Магмалық тау жыныстары</w:t>
        <w:br/>
        <w:t>Балқынды магманың жер бетіне шықпай жер астында біртіндеп</w:t>
        <w:br/>
        <w:t>суып Немесе жер бетіне шығып төгіліп қатуынан пайда болатын</w:t>
        <w:br/>
        <w:t>жыныстарды магмалық тау жыныстары дейміз.</w:t>
        <w:br/>
        <w:t>Пайда болу жағдайына байланысты барлық магмалық тау</w:t>
        <w:br/>
        <w:t>жыныстары үлкен екі топқа бөлінеді:</w:t>
        <w:br/>
        <w:t>- терең орналасқан немесе интрузивті;</w:t>
        <w:br/>
        <w:t>- төгілген немесе эффузивті.</w:t>
        <w:br/>
        <w:t>Интрузивті тау жыныстары жер қабатының ішінде жоғары</w:t>
        <w:br/>
        <w:t>температурада және үлкен қысым жағдайында пайда болады.</w:t>
        <w:br/>
        <w:t>Біркелкі кристалды масса пайда болуымен, әр түрлі интрузивті</w:t>
        <w:br/>
        <w:t>Денелер құрып (гранит, сиенит, габбро), тау жыныстарының</w:t>
        <w:br/>
        <w:t>арасында, балқынды магма біртіндеп суыйды, және олар катаяды.</w:t>
        <w:br/>
        <w:t>Жер шарындағы материктерде 10-20 км қалыңдықпен интрузивті тау</w:t>
        <w:br/>
        <w:t>жыныстар айнала орналасады.</w:t>
        <w:br/>
        <w:t>Балқынды магма жердің бетіне қарай көтеріліп жер</w:t>
        <w:br/>
        <w:t>қыртысында әр түрлі теренділікте тығыз әр түрлі формалы суыған</w:t>
        <w:br/>
        <w:t>кристалды масса құрады. Олар: батолиттер - күмбез тәрізді</w:t>
        <w:br/>
        <w:t>денелер, алқабы 200 км? жоғары; күмбез-алқабы 200 км? ден аз;</w:t>
        <w:br/>
        <w:t>лаколлиттер -- саңырауқұлақ пішінді күмбез, алқабы 1000-200 ден 3-</w:t>
        <w:br/>
        <w:t>10 км2 -қа дейін; силок - қыртысты тамырлы, шөгінді</w:t>
        <w:br/>
        <w:t>жыныстардың қыртыстарына қосарланып орналасады (12 -сурет).</w:t>
        <w:br/>
        <w:t>Эффузивті тау жыныстары төмен қысыммен жоғары</w:t>
        <w:br/>
        <w:t>| температура жағдайында магманың жер бетіне немесе суға төгілуінен</w:t>
        <w:br/>
        <w:t>пайда болады. Бұл жағдайда магма, аморфты тығыз масса құрып, тез</w:t>
        <w:br/>
        <w:t>суыйды. Тез суу үрдісінде суып жатқан магмалан шықкан тазды</w:t>
        <w:br/>
        <w:t>өнімдер бөлігі, саңылау сияқты із қалдырады. Эффузивті жынь</w:t>
        <w:br/>
        <w:t>ҚАЗАҚСТАН РЕСПУБЛИКАСЫНЫҢ</w:t>
        <w:br/>
        <w:t>ҰЛТТЫҚ АКАДЕМИЯЛЫҚ КІТАПХАНАСЫ</w:t>
        <w:br/>
        <w:t>20090З34А73!</w:t>
        <w:br/>
        <w:t>23</w:t>
        <w:br/>
        <w:t>Барлық магматикалық тау жыныстары құрамында кремнезем</w:t>
        <w:br/>
        <w:t>кездеседі. Егер минерал құрамында ол көп болса минерал ашық</w:t>
        <w:br/>
        <w:t>түсті болады, егер аз болса, минерал түсі күңгірт болады.</w:t>
        <w:br/>
        <w:t>Барлық магматикалық тау жыныстары құрамындағы 610;</w:t>
        <w:br/>
        <w:t>мөлшеріне байланысты қышқыл, орта, негізгі және ультранегізгі</w:t>
        <w:br/>
        <w:t>топтарға бөлінеді (3 кесте).</w:t>
        <w:br/>
        <w:t>1.5. 2 Шөгінді тау жыныстары</w:t>
        <w:br/>
        <w:t>Шөгінді тау жыныстары жер бетінің 75% алып жатыр. Үстінде</w:t>
      </w:r>
    </w:p>
    <w:p>
      <w:r>
        <w:t>топырақ дамып және топырақ түзуші үрдістер өтетін, олар ең көп</w:t>
        <w:br/>
        <w:t>тараған топырақ түзуші жыныс болады.</w:t>
        <w:br/>
        <w:t>Бұрын (болған Магмалық және метаморфтық тау</w:t>
        <w:br/>
        <w:t>жыныстарының мүжілу нәтижесінде шөгінді тау жыныстары пайда</w:t>
        <w:br/>
        <w:t>болады. Тау жыныстарының пайда болуынан бастап мүжілу</w:t>
        <w:br/>
        <w:t>үрдістері пайда болады және үзбей өтіп жатады.</w:t>
        <w:br/>
        <w:t>Мүжілу үрдістері дегеніміз тау жыныстарының бұзылуына</w:t>
        <w:br/>
        <w:t>әкелетін үрдістер мен құбылыстар жиынтығы.</w:t>
        <w:br/>
        <w:t>14- сурет Шәгінді тау жыныстары. і</w:t>
        <w:br/>
        <w:t>Шөгінді жыныстар кесектер мүсіні мен құрылымына байланысты</w:t>
        <w:br/>
        <w:t>(яғни кейбір мүжілу үрдістердің басым болуына) 3 топқа бөлінеді:</w:t>
        <w:br/>
        <w:t>- кесекті</w:t>
        <w:br/>
        <w:t>- балшықты</w:t>
        <w:br/>
        <w:t>-химиялық және органогенді.</w:t>
        <w:br/>
        <w:t>Кесекті жыныстар. Механикалық немесе кесекті жыныстар - магмалық</w:t>
        <w:br/>
        <w:t>және метаморфтық жыныстардың химиялық құрамы өзгермей физикалық</w:t>
        <w:br/>
        <w:t>бұзылу өнімдері.</w:t>
        <w:br/>
        <w:t>Кесекті жыныстар ірі кесекті, орта кесекті және ұсақ</w:t>
        <w:br/>
        <w:t>кесектілерге бөлінеді (6 кесте).</w:t>
        <w:br/>
        <w:t>Кесекті жыныстарды жіктеу кесектердің көлемі мен формасы,</w:t>
        <w:br/>
        <w:t>сырғымалық дәрежесі мен цементтің болуы немесе болмауына</w:t>
        <w:br/>
        <w:t>негізделген. Жыныстардағы кесектердің формасы бұрышталған</w:t>
        <w:br/>
        <w:t>37</w:t>
        <w:br/>
        <w:t>жоғары саңылаулықпен (пемза, жанартаулы туф), шынылықпен</w:t>
        <w:br/>
        <w:t>(жанартаулы әйнек), біріктікпен (базальт) ерекшеленеді. Олардың</w:t>
        <w:br/>
        <w:t>массасы аморфты және жасырын кристалды, атқылау көзінен</w:t>
        <w:br/>
        <w:t>түбегейлі күмбез пішінді орналасады. Көп масса төгілгенде қабық</w:t>
        <w:br/>
        <w:t>пайда болады және ағындардың едәуір алқабын алып жатады,</w:t>
        <w:br/>
        <w:t>сонымен қатар көлбеулі бетпен ағатын балқынды магманың</w:t>
        <w:br/>
        <w:t>ағындарымен пайда болатын - ағын пішінді.</w:t>
        <w:br/>
        <w:t>батолит лакколит дайка</w:t>
        <w:br/>
        <w:t>12 - сурет. Магмалық жыныстардың пішіндері</w:t>
        <w:br/>
        <w:t>Жер бетіне шыққан, магмалық тау жыныстар біртіндеп үгіледі,</w:t>
        <w:br/>
        <w:t>ыдырап мүжілу қабатын құрайды. Олардан құрылған топырақтар .</w:t>
        <w:br/>
        <w:t>мүжілген қабаттың топырақтары деп аталады. Әр бір тау жынысы,</w:t>
        <w:br/>
        <w:t>анық геологиялық жағдайда құрылып, сыртқы белгілі жиынтықпен |</w:t>
        <w:br/>
        <w:t>сипатталады. Олардың ішінде маңыздысы болып минералогиялық ,</w:t>
        <w:br/>
        <w:t>құрамы, құрылысы және түсі болып саналады.</w:t>
        <w:br/>
        <w:t>Тау жыныстарының минералогиялық құрамы әр түрлі. Олар</w:t>
        <w:br/>
        <w:t>бір (мономинералды) мнемесе бірнеше (полиминералды)</w:t>
        <w:br/>
        <w:t>минералдардан құрылуы мүмкін. Мономинералды жыныстардың</w:t>
        <w:br/>
        <w:t>үлгісі болып, жалғыз кальциттен құрылатын, мәрмәр, әктас, немесе</w:t>
        <w:br/>
        <w:t>жалғыз кварцтен құрылатын, кварцит саналады. Полиминералды</w:t>
      </w:r>
    </w:p>
    <w:p>
      <w:r>
        <w:t>жыныстардың үлгісі болып, ортоклаз, слюда, кварц, плагиоклаз</w:t>
        <w:br/>
        <w:t>және мүйіз алдамышынанылатын гранит болып саналады.</w:t>
        <w:br/>
        <w:t>Жыныстардың өте маңызды диагностикалы белгісі болып</w:t>
        <w:br/>
        <w:t>олардың құрылымы мен құрылысы. Жыныстар құрылым</w:t>
        <w:br/>
        <w:t>2 34</w:t>
        <w:br/>
        <w:t>каолинит ж. б.) Бірталай туынды минералдар өте концентрацияланған</w:t>
        <w:br/>
        <w:t>су ертіндісінен пайда болады (ас тұзы - галит, гипс, глаубер тұзы -</w:t>
        <w:br/>
        <w:t>мирабилит, калий тұзы), кейбір минералдар су қоймаларында (теңіз,</w:t>
        <w:br/>
        <w:t>көлдер, батпақтар) химиялық және биохимиялық процесстер негізінде</w:t>
        <w:br/>
        <w:t>пайда болады.</w:t>
        <w:br/>
        <w:t>Алғашқы (эндогенді) минералдар - Жер қыртысында магма</w:t>
        <w:br/>
        <w:t>ерітіндісінің, бір - бірімен, қоршаған ортамен және жанындағы тау</w:t>
        <w:br/>
        <w:t>жыныстарымен әрекеттесіп қкристаллданғанда пайда болады. Олар</w:t>
        <w:br/>
        <w:t>нақтылы силикатты ертіндіден мағмадан пайда болады (платина,</w:t>
        <w:br/>
        <w:t>хромды темір, кварц, дала шпаттары).</w:t>
        <w:br/>
        <w:t>Кейбір минералдар) | магмалы ертінді мен олардың ішіндегі</w:t>
        <w:br/>
        <w:t>газдардың қатынас әсерінен пайда болады оларды метаморфты деп</w:t>
        <w:br/>
        <w:t>атаймыз (магнитті темір, мыс колчеданы, қалайы тас).</w:t>
        <w:br/>
        <w:t>Кейбір метаморфты минералдар терең жер қыртысында магмалық</w:t>
        <w:br/>
        <w:t>және шөгінді тау жыныстардан жоғары қысым мен температура</w:t>
        <w:br/>
        <w:t>әсерінен (слюда, гранит, турмалин) пайда болады. Көптеген минералдар</w:t>
        <w:br/>
        <w:t>(күкірт қосындылары, сап элементтер, кварц) ыстық еу ерітінділерінен</w:t>
        <w:br/>
        <w:t>пайда болады (гидротермиялық). Олар вулкандық және магмалық</w:t>
        <w:br/>
        <w:t>құбылыстар кезінде пайда болады. Кейбір минералдар сублимация</w:t>
        <w:br/>
        <w:t>негізінде - вулкандардың жоғары көтерілуінен пайда болады (сап</w:t>
        <w:br/>
        <w:t>күкірт, нашатыр, селитра, темір жылтыры, бор минералдары).</w:t>
        <w:br/>
        <w:t>Минералдардың пайда болу типтері және олардың түзілу</w:t>
        <w:br/>
        <w:t>жағдайлары келесідей:</w:t>
        <w:br/>
        <w:t>Магмалық. Магмадның біртіндеп суып тереңде немесе жер бетіне</w:t>
        <w:br/>
        <w:t>төгіліп қатуынан пайда болады. Бұл жолмен көптеген минералдар:</w:t>
        <w:br/>
        <w:t>кварц, дала шпаты (ортоклаз, лабрадор ж.б.), слюда (мусковит, биотит),</w:t>
        <w:br/>
        <w:t>оливин, нефелин, мүйіз алдамшасы, авгит және басқалар пайда болған.</w:t>
        <w:br/>
        <w:t>Сонымен қатар осы жолмен кенді және кенді емес қазба байлықтар</w:t>
        <w:br/>
        <w:t>түзіледі. Олар - хромит, ильмит, апатит, графит ж. 6.</w:t>
        <w:br/>
        <w:t>Пегматитті. Газды қосындылармен өте байытылған, қалдықты</w:t>
        <w:br/>
        <w:t>магмалық ертінділердің кристалдануынан пайда болады. Әдетте бұл</w:t>
        <w:br/>
        <w:t>үрдіс қалдықты балқындыларда, ұшпалы компоненттерді ұстап қалуға</w:t>
        <w:br/>
        <w:t>әсер ететін, жоғары сыртқы қысым жағдайында, тереңдегі магмалық</w:t>
        <w:br/>
        <w:t>массивтердің жоғары шеткі бөліктерінде өтеді. Бұл үрдістің жолақты</w:t>
        <w:br/>
        <w:t>сипаты бар. Пегматитті жолақтардың ерекшелігі - оны құрайтын</w:t>
        <w:br/>
        <w:t>минералдар дәндерінің үлкен болуы мен ұшпалы компоненттердің (Е,</w:t>
        <w:br/>
        <w:t>СІ, В, Ве ж. б.) болуы. Пегматитті жолақтардың минералдары әр түрлі</w:t>
        <w:br/>
        <w:t>болады. Олардың ішінде: кварц және оның түрлері (тау хрусталі,</w:t>
        <w:br/>
        <w:t>раухтопаз, мормон ж. б.), дала шпаттары, (альбит, амазонит ж. 6.),</w:t>
        <w:br/>
        <w:t>слюдалар (биотит, мусковит ж. б.) жиі ұшырасады.</w:t>
        <w:br/>
        <w:t>Пневматолитті. Пневматолиз құбылыстары, балқындылар ұшпалы</w:t>
        <w:br/>
        <w:t>компоненттермен, сыртқы қысымның төмен жағдайда кристаллданады.</w:t>
        <w:br/>
        <w:t>Осы жағдайға байланысты ұшпалы заттар сұйық күйде бірден, қатты</w:t>
        <w:br/>
        <w:t>затқа айналады. Әдетте бұл үрдістерге металлдардың әр түрлі</w:t>
        <w:br/>
        <w:t>қосылыстары бірге қатысады. Газды заттардың өз арасында және</w:t>
      </w:r>
    </w:p>
    <w:p>
      <w:r>
        <w:t>25</w:t>
        <w:br/>
        <w:t>Балшықты жыныстар. Балшықты жыныстар физикалық және</w:t>
        <w:br/>
        <w:t>химиялық мүжілудің бірлесу нәтижесінде пайда болады.</w:t>
        <w:br/>
        <w:t>Балшықты жыныстар құрамына ұсақ кәсекті жыныстар, оның</w:t>
        <w:br/>
        <w:t>ішінде көбінің диаметрі 0,01 мм-дең кіші бөлшектер болады (6- кесте).</w:t>
        <w:br/>
        <w:t>Балшықтарды негізінен туынды минералдар құрайды. Олардың ішінде</w:t>
        <w:br/>
        <w:t>көбінесе каолинит, монтмориллонит және иллит тобының минералдары</w:t>
        <w:br/>
        <w:t>болады және осылар одан басқа кремнидің, темірдің, алюминийдің сулы</w:t>
        <w:br/>
        <w:t>тотықтары бар, кейде кальцит, доломит, гипс кездеседі. Кейде бастапқы</w:t>
        <w:br/>
        <w:t>минералдар да кездеседі (кварц, далалы шпат, слюда).</w:t>
        <w:br/>
        <w:t>Балшықтар бірталай физикалық қасиеттермен сипатталады.</w:t>
        <w:br/>
        <w:t>Құрғақ күйінде олар борпылдақ немесе тығыз болады.</w:t>
        <w:br/>
        <w:t>Тығыздарында егер бармақпен үйкелесеңіз, жылтыр алқап пайда</w:t>
        <w:br/>
        <w:t>болады. Барлық балшықтар өте икемді, ылғалды күйінде олар</w:t>
        <w:br/>
        <w:t>берілген форманы құрады және үзақ уақыт оны сақтайды. Суды көп</w:t>
        <w:br/>
        <w:t>мөлшерде сіңіріп балшықтар қатты ісінеді және көлемі күрт өседі.</w:t>
        <w:br/>
        <w:t>Құрылысы тығыз қатты цементтелген балшықты жыныстар аргиллит</w:t>
        <w:br/>
        <w:t>деп аталады, көбінесе олардың су өткігіштігі шамалы.</w:t>
        <w:br/>
        <w:t>Құм мен балшықтардың арасыңда аралас балшықты - құмды</w:t>
        <w:br/>
        <w:t>жыныстар бар - әр түрлі құм, балшық, шаңның бәлшектерінең</w:t>
        <w:br/>
        <w:t>құрылады. Оларға пайда болуына сәйкес әртүрлі құмдар мен</w:t>
        <w:br/>
        <w:t>құмбалшықтар жатады. Олар көп тараған топырақ түзуші жыныс</w:t>
        <w:br/>
        <w:t>болып саналады. Құмайттар - сұр сары түсті жер тәрізді жыныс,</w:t>
        <w:br/>
        <w:t>құрамында 10-20 % балшық бар, басқа бөлігінде құмды және шаңды</w:t>
        <w:br/>
        <w:t>бөлшектер. Олар жақсы суеткізгінті, тұрақсыз шар құрылады,</w:t>
        <w:br/>
        <w:t>икемсіз. Құрамында ылғи кварц, слюда, темір тотықтары кездеседі.</w:t>
        <w:br/>
        <w:t>Құмбалшық - қыртыссыз жер тәрізді жыныс, құмайттарға</w:t>
        <w:br/>
        <w:t>қарағанда құрамында балшық кеп - 20-60 %, басқа бөлігі шаң мен</w:t>
        <w:br/>
        <w:t>құм. Құм мен балшық мөлшеріне байланысты әр түрлі физикалы</w:t>
        <w:br/>
        <w:t>қасиеттерге ие, олардың балшықтарға қарағанда икемділігі аз, су өткізуі</w:t>
        <w:br/>
        <w:t>жақсы. Құрамында балшықты минералдар бар, бастапқы минералдардан</w:t>
        <w:br/>
        <w:t>кварц, слюда кездеседі.</w:t>
        <w:br/>
        <w:t>Химиялық және органогенді жыныстар. Химиялық шөгінді тау</w:t>
        <w:br/>
        <w:t>жыныстары сұ ертіндісінен тұздардың шөгу нәтижесде жер</w:t>
        <w:br/>
        <w:t>қыртысында немесе оның үстінде болып жатқан химиялық</w:t>
        <w:br/>
        <w:t>реакциялар әсерінен пайда болады. Мысалы, гипс, ангидрид, тас</w:t>
        <w:br/>
        <w:t>және халий тұзы, әкті туф.</w:t>
        <w:br/>
        <w:t>Түгел немесе бір бөлігі жануарлармен осімдіктердің</w:t>
        <w:br/>
        <w:t>организмдердің өмір сүру нәтижесінде пайда болған жыныстарды</w:t>
        <w:br/>
        <w:t>органогенді деп атайды. Бұл жыныстар - бор (мел), әк -</w:t>
        <w:br/>
        <w:t>ракушечник, диатомиттер, шымтезек, көмір, сапропель. Көбінесе</w:t>
        <w:br/>
        <w:t>химиялық және биологиялық үрдіс табиғатта бір уақытта өтеді және</w:t>
        <w:br/>
        <w:t>соныңда биохимиялық шөгінді денелер бөлінеді. Бұл жолмен темірлі</w:t>
        <w:br/>
        <w:t>және марганецті жыныстар фосфориттер, бокситтер ж.б. пайда</w:t>
        <w:br/>
        <w:t>болады.</w:t>
        <w:br/>
        <w:t>Химиялық шөгінді тау жыныстарға гидрототықтар (бокситтер),</w:t>
        <w:br/>
        <w:t>фосфаттар (фосфориттер), кремнийлы (трепел, яшма, диатомит),</w:t>
        <w:br/>
        <w:t>39</w:t>
      </w:r>
    </w:p>
    <w:p>
      <w:r>
        <w:t>8-кесте. Жер қабығын, топырақ түзуші жыныстарды және жер бедерін құру</w:t>
        <w:br/>
        <w:t>процесстері</w:t>
        <w:br/>
        <w:t>Эндогенді</w:t>
        <w:br/>
        <w:t>Эндогенді Қуат көзі Жер бедерінің пайда</w:t>
        <w:br/>
        <w:t>үрдістерге болуына әсері</w:t>
        <w:br/>
        <w:t>жататындар</w:t>
        <w:br/>
        <w:t>1.Магмалық Эндогенді процесстердің | Эндогенді процестердің</w:t>
        <w:br/>
        <w:t>2.Метоморфты негізгі көзі- радиогенді | әсерімен жер қабығының</w:t>
        <w:br/>
        <w:t>3. Жанартау жылу өзгерістерінің қуаты. | кейбір жерлері төмен</w:t>
        <w:br/>
        <w:t>4.Тектоникалық | Гравитациялық қысыммен | түседі кейбіреулері</w:t>
        <w:br/>
        <w:t>(жер қабығының | тығыздану, жер | көтеріледі, яғни жер</w:t>
        <w:br/>
        <w:t>қозғалысы) айналуының қуаты қабығының құрылысы</w:t>
        <w:br/>
        <w:t>құралады және</w:t>
        <w:br/>
        <w:t>магматикалық,</w:t>
        <w:br/>
        <w:t>Метаморфтық тау</w:t>
        <w:br/>
        <w:t>жыныстары пайда</w:t>
        <w:br/>
        <w:t>болады.</w:t>
        <w:br/>
        <w:t>Экзогенді</w:t>
        <w:br/>
        <w:t>Экзогенді Қуат көзі Жер бедерінің пайда</w:t>
        <w:br/>
        <w:t>үрдістерге болуына әсері</w:t>
        <w:br/>
        <w:t>жататындар</w:t>
        <w:br/>
        <w:t>1. Желмен | Экзогенді үрдістердің | Экзогенді үрдістердің</w:t>
        <w:br/>
        <w:t>бұзылу 1 негізгі қуат көздері: күн | негізгі байқалуы болып</w:t>
        <w:br/>
        <w:t>2. Денудация (жылуы, салмақ күші, ! магмалық және</w:t>
        <w:br/>
        <w:t>3.Салындылар |ғарыштық гравитация, | метаморфтық тау</w:t>
        <w:br/>
        <w:t>биохимиялық өзгерістер жыныстарының мүжілуі,</w:t>
        <w:br/>
        <w:t>шөгінділердің “ пайда</w:t>
        <w:br/>
        <w:t>болуы және жер бедерінің</w:t>
        <w:br/>
        <w:t>негізгі түрлерінің</w:t>
        <w:br/>
        <w:t>қалыптасуы болады</w:t>
        <w:br/>
        <w:t>Бақылау сұрақтары</w:t>
        <w:br/>
        <w:t>1. Жер қабығының негізгі геологиялық құрылымы, олардың Даму</w:t>
        <w:br/>
        <w:t>ерекшеліктері қандай?</w:t>
        <w:br/>
        <w:t>2. Қандай ғалымдар материктердің, теңіз бен мұхиттардың, Таулардың</w:t>
        <w:br/>
        <w:t>пайда болуын және әр түрлі геологиялық құрылымдардың түзілуін</w:t>
        <w:br/>
        <w:t>түсіндіреді?</w:t>
        <w:br/>
        <w:t>3. Экзогенді және эндогенді процесстерге не жатады?</w:t>
        <w:br/>
        <w:t>1.6.4. Эндогенді үрдістер</w:t>
        <w:br/>
        <w:t>Магмалық үрдістер магмаға байланысты барлық, отты-сұйы:</w:t>
        <w:br/>
        <w:t>магманың сууынан тау жыныстарының түзілу үрдісімен байланыстн</w:t>
        <w:br/>
        <w:t>46</w:t>
        <w:br/>
        <w:t>Тау жыныстарының арасында сулар бу түрінде, сүйық, қатты жа</w:t>
        <w:br/>
        <w:t>химиялық байланысты (кристаллданған, КОНСТИТУЦИяж</w:t>
        <w:br/>
        <w:t>гигроскопиялық, пленкалық және қылтүтікшөлі су) болав</w:t>
        <w:br/>
        <w:t>Гравитациялы су 1 мм ден ірі қуыстарда болады. Олар өзн</w:t>
        <w:br/>
        <w:t>салмағымен. жылжиды. Осы, су ғана еркін қозғалыста болан</w:t>
        <w:br/>
        <w:t>Сондықтан ыза су гравитациялы су болып саналады.</w:t>
        <w:br/>
        <w:t>Тау жыныстарының гидрогеологиялық негізгі қасиеттері ол</w:t>
        <w:br/>
        <w:t>өткізгіштік пен су сыйымдылық. Су өткізгіштік - өз қабаттарын</w:t>
        <w:br/>
        <w:t>гравитациялы суды өткізу қасиеті. Ол қабаттарындағы қуыстар м</w:t>
        <w:br/>
        <w:t>саңылауларға байланысты болады. Су өткізгіштік коэффициенті неме</w:t>
        <w:br/>
        <w:t>фильтрация коэффициенті 459 еңкістікте жер астындағы судың ағының</w:t>
      </w:r>
    </w:p>
    <w:p>
      <w:r>
        <w:t>оу өткізетін тау жыныстарында су қай жылдамдылықпен өту қабілер</w:t>
        <w:br/>
        <w:t>көрсетеді (литр/тәулік).</w:t>
        <w:br/>
        <w:t>СУ сыйымдылық - анық температура мең қысымда 14</w:t>
        <w:br/>
        <w:t>жыныстарының өз қабаттарында суды ұстап түру қабылсі</w:t>
        <w:br/>
        <w:t>Максималды су сыйымдылық - тау жыңыстарының барлық қуыстан</w:t>
        <w:br/>
        <w:t>толғанда болатын су сыйымдылық, молекулалы су сиымдылық"</w:t>
        <w:br/>
        <w:t>молекулалы байланыспен ұсталып тұратын су. Толық жәв</w:t>
        <w:br/>
        <w:t>молекулалы су сыйымдылық арасындағы су мөлшері - су қайтарыш</w:t>
        <w:br/>
        <w:t>деп аталады. Ол тау жыныстар арасындағы бос, алуға болатын суш</w:t>
        <w:br/>
        <w:t>айтамыз.</w:t>
        <w:br/>
        <w:t>9-кесте Тау жыныстардың су өткізгіштік қабылеті бойынш</w:t>
        <w:br/>
        <w:t>жіктелуі|91.</w:t>
        <w:br/>
        <w:t>Су | Тау жыныстарының сипаттамасы. Фильтраци</w:t>
        <w:br/>
        <w:t>өткізгіштік коэффициев</w:t>
        <w:br/>
        <w:t>категориясы литр/тәулір</w:t>
        <w:br/>
        <w:t>І Жақсы су өткізетін - малта тастар, ірі &gt;10</w:t>
        <w:br/>
        <w:t>дәнді құмдар, саңылаулы тау жыңыстар</w:t>
        <w:br/>
        <w:t>П Су өткізетін - құмдар, жарықты тау 10-1</w:t>
        <w:br/>
        <w:t>жыныстар</w:t>
        <w:br/>
        <w:t>Ш Су өткізгіштігі аз - мергель, құмтастар, 1-0,01</w:t>
        <w:br/>
        <w:t>құмайттар”</w:t>
        <w:br/>
        <w:t>ІУ Суды аз өткізетін немесе жартылай оу 0,01-0,001</w:t>
        <w:br/>
        <w:t>өткізетін - құмдар, құмайттар,</w:t>
        <w:br/>
        <w:t>құмбалшықтар</w:t>
        <w:br/>
        <w:t>У Су еткізбейтін - балшықтар, саңылаусыз &lt;0,001</w:t>
        <w:br/>
        <w:t>1 жартасты тау жыныстар</w:t>
        <w:br/>
        <w:t>талағы сулардың жіктелу. Жер қыртысының Суші</w:t>
        <w:br/>
        <w:t>Жеп астындағы сулардың у р ы дшЕ</w:t>
        <w:br/>
        <w:t>жоғары орналасатын қабатты 4ЭраЦия аймағы деп атаймыз.</w:t>
        <w:br/>
        <w:t>қалыңдығы 0 ден 100 м-те дейін желеді.</w:t>
        <w:br/>
        <w:t>60</w:t>
        <w:br/>
        <w:t>қабат немесе шөгінді төсеніші жоқ жер бөліктері жер қыртысына жақын</w:t>
        <w:br/>
        <w:t>орналасады және Шшиток деп аталады, шөгінді төсеніші бар терең</w:t>
        <w:br/>
        <w:t>орналасқан жерлер плита деп аталады.</w:t>
        <w:br/>
        <w:t>Құмды- балшықты формация балшық пен құмдардың аралас</w:t>
        <w:br/>
        <w:t>қабаттарынан құрылады.</w:t>
        <w:br/>
        <w:t>Карбонатты немесе әкті доломитты формация органогенді</w:t>
        <w:br/>
        <w:t>әктерден және доломиттерден құрылады, кейде ғаныш қабаттары және</w:t>
        <w:br/>
        <w:t>ангидриттер кездеседі.</w:t>
        <w:br/>
        <w:t>Глаукониттіі/ фосфоритті | формация. - негізі) | базальтті</w:t>
        <w:br/>
        <w:t>конгломераттардан құралған жыныстар кешені, оның үстінде</w:t>
        <w:br/>
        <w:t>карбонатты түзінділердің қабатын жауып тұрған кварцті глауконитті</w:t>
        <w:br/>
        <w:t>құмдар мен фосфоритті конкрециялар қабаты орналасады.</w:t>
        <w:br/>
        <w:t>Көміртекті -бокситті- темірлі фомация көп уақытты континенталды</w:t>
        <w:br/>
        <w:t>режимде құрылады және құмды балшықты салындылармен олардың</w:t>
      </w:r>
    </w:p>
    <w:p>
      <w:r>
        <w:t>арасында көмір, боксит, темір рудасы линзалары кездеседі.</w:t>
        <w:br/>
        <w:t>Қызыл түсті формация - басқа формациялардан оны құратын тау</w:t>
        <w:br/>
        <w:t>жыныстардың әр түрлігімен ерекшеленеді. Өзі құм мен балшықтан</w:t>
        <w:br/>
        <w:t>тұрады және конгломерат, доломит, мергель және әктер линзалары</w:t>
        <w:br/>
        <w:t>кездеседі.</w:t>
        <w:br/>
        <w:t>Тұзды формация - шеттік майысқан жерлердің ішінде орналасқан</w:t>
        <w:br/>
        <w:t>лагуналық | бассейіндерде жиналады. Олар химиялық түзілген</w:t>
        <w:br/>
        <w:t>шөгінділерден тұрады. Шөгінділерде, басында доломиттер, кейіннен</w:t>
        <w:br/>
        <w:t>ғаныш және ангидридтер, ең соңында әртүрлі галоидтты қосындылар</w:t>
        <w:br/>
        <w:t>түзіледі.</w:t>
        <w:br/>
        <w:t>Көмірлі формация - жер беті қалың әсімдіктермен жамылған,</w:t>
        <w:br/>
        <w:t>жылы және ылғалды климатта құрылған. Ұсақ дәнді құмды- балшықты</w:t>
        <w:br/>
        <w:t>шөгінділермен бірге майысу үрдісінде өсімдік қалдықтарының үлкен</w:t>
        <w:br/>
        <w:t>массалары жинақталған, кейіннен олар біртіндеп тас көмірінің кен</w:t>
        <w:br/>
        <w:t>орнына айналған.</w:t>
        <w:br/>
        <w:t>Мұнай өндіретін формация - органикалық заттар көп жиналуының</w:t>
        <w:br/>
        <w:t>нәтижесінде және олар кейін тез көмілгенде пайда болады.</w:t>
        <w:br/>
        <w:t>1.6.2. Геотектоникалық гипотезалар</w:t>
        <w:br/>
        <w:t>Геотектоникалық гипотезалар әсіресе ХІХ-ХХ ғасырларда көп</w:t>
        <w:br/>
        <w:t>пайда болды. Бірақ олардың бірі де толық түсінік бермейді. Барлық</w:t>
        <w:br/>
        <w:t>геотектоникалық гипотезаларды үш топқа бөлуге болады:</w:t>
        <w:br/>
        <w:t>контракциялы немесе қысымды гипотеза; континенттердің көлденең</w:t>
        <w:br/>
        <w:t>жылқу гипотезалары; радиологиялық гипотезалар.</w:t>
        <w:br/>
        <w:t>Контракциялы гипотезалар бойынша біздің планета басында</w:t>
        <w:br/>
        <w:t>балқынды масса түрінде болган және ол қарқынды суу күйінде.</w:t>
        <w:br/>
        <w:t>Планета суыған сайын ядро көлемі азаяды және жер қабығы кең бола</w:t>
        <w:br/>
        <w:t>бастайды, сондықтан қысымның арқасында жер қабығы қатпарларға</w:t>
        <w:br/>
        <w:t>жиырылады. Бұл гипотезаның авторлары: Э. Зтосос, Э. Оғом, Г. Штияле,</w:t>
        <w:br/>
        <w:t>И.В.Мушкетов, А.П. Павлов.</w:t>
        <w:br/>
        <w:t>43</w:t>
        <w:br/>
        <w:t>Релей толқындары пайда болуы мүмкін. Бұл толқындар көлденең</w:t>
        <w:br/>
        <w:t>толқындарға қарағанда, жылдамдылығы өте төмен.</w:t>
        <w:br/>
        <w:t>Сейсмикалы толқындардың бұзушы әсерін бағалағанда, оның Жер</w:t>
        <w:br/>
        <w:t>бетіне жақындау бұрышын білу маңызды. Оның өлшемі әр түрлі болуы</w:t>
        <w:br/>
        <w:t>мүмкін. Сейсмикалы толқындардың қалыпты және көлденең құраушысы</w:t>
        <w:br/>
        <w:t>болады. Эпицентрде көлденең құраушы жоқ, сондықтан соққыларды</w:t>
        <w:br/>
        <w:t>астынан әсер ететін құрылыстар жоғарыға лақтырылып, орнына қайта</w:t>
        <w:br/>
        <w:t>тұрады. Оған қарағанда сейсмикалы толқындардың көлденең</w:t>
        <w:br/>
        <w:t>құраушысы көптеген бұзуларды тудырады. Сондықтан жер сілкінуінің</w:t>
        <w:br/>
        <w:t>бұзу дәрежесін сейсмикалы толқындардың көлденең құраушысының</w:t>
        <w:br/>
        <w:t>мәнімен бағалайды.</w:t>
        <w:br/>
        <w:t>Бақылау сұрақтары</w:t>
        <w:br/>
        <w:t>аа</w:t>
        <w:br/>
        <w:t>Магмалық үрдістер деген не?</w:t>
        <w:br/>
        <w:t>Жанартаулар дегеніміз не? Олардың пайда болу себептерін</w:t>
        <w:br/>
        <w:t>көрсетіңіз.</w:t>
      </w:r>
    </w:p>
    <w:p>
      <w:r>
        <w:t>, Жанартаулардың түрлері?</w:t>
        <w:br/>
        <w:t>Жанартаулардың атқылауынан пайда болған өнімдер?</w:t>
        <w:br/>
        <w:t>Жер қабығының қозғалуының себебі неді?</w:t>
        <w:br/>
        <w:t>Тербегіш, қатпарлы, жарылатын қозғалыстар қалай байқалады?</w:t>
        <w:br/>
        <w:t>7. Жер сілкінісінің пайда болу себебі қандай?</w:t>
        <w:br/>
        <w:t>ю</w:t>
        <w:br/>
        <w:t>өзек</w:t>
        <w:br/>
        <w:t>1.6.5. Экзогенді үрдістер</w:t>
        <w:br/>
        <w:t>Мүжілу. Жердің сыртқы күштерінің әсерімен пайда болған, геологиялық</w:t>
        <w:br/>
        <w:t>құбылыстарды мынадай схемамен келтіруге болады:</w:t>
        <w:br/>
        <w:t>Желмен бұзылу Денудация Шөгу</w:t>
        <w:br/>
        <w:t>Тау жыныстарының | Желмен бұзылған | Шөгінді</w:t>
        <w:br/>
        <w:t>бұзылуы мен өзгеруі |заттардың көшуі мен | жыныстардың пайда</w:t>
        <w:br/>
        <w:t>тасымалдауы болуы</w:t>
        <w:br/>
        <w:t>Күн нұры қуатының әсерімен, ауа жылуының өзгеруімен, тау</w:t>
        <w:br/>
        <w:t>жыныстарының саңылауларының ішіндегі сулардың қатуымен,</w:t>
        <w:br/>
        <w:t>сутегінің, көмір қышқылы газының және тірі ағзалардың әсерімен жер</w:t>
        <w:br/>
        <w:t>бетіндегі тау жыныстарының бұзылу үрдістері - мүжілу деп аталады.</w:t>
        <w:br/>
        <w:t>Мүжілу химиялық, физикалық және биологиялық болып бөлінеді.</w:t>
        <w:br/>
        <w:t>Табиғатта осы мүжілу түрлері бір уақытта жүреді. Әсіресе, ХИМИяЯлық</w:t>
        <w:br/>
        <w:t>және биологиялық мүжілулер бір-бірімен тығыз байланысты. Мүжілу</w:t>
        <w:br/>
        <w:t>үрдістері тау жыныстарын бұзып, топырақ пайда болуына әсер етеді,</w:t>
        <w:br/>
        <w:t>яғни оның қалыптасуының бір құрамды бөлігі болып табылады.</w:t>
        <w:br/>
        <w:t>Физикалық мүжілу. Бұл мүжілуде ауа температурасының өзгеруі</w:t>
        <w:br/>
        <w:t>және күн нұрының жылытуы әсерінен тау жыныстарының химиялық</w:t>
        <w:br/>
        <w:t>53</w:t>
        <w:br/>
        <w:t>ауысатын, бірақ уақыт бойынша қайталанбайтын үрдіс. Олардың</w:t>
        <w:br/>
        <w:t>жылдамдығы геосинклинальдарда жылына бірнеше сантиметрге дейін</w:t>
        <w:br/>
        <w:t>жетеді, ал платформаларда жылына 1 см аспайды.</w:t>
        <w:br/>
        <w:t>Қатпарлы (қатпар Түзуші) қозғалыстар, Тау жыныстары</w:t>
        <w:br/>
        <w:t>қабаттарының толқын тәрізді иілумен, әр түрлі қатпарлардың түзілуімен</w:t>
        <w:br/>
        <w:t>сипатталады. Қатпар түзілу нәтижесінде тау жыныстарының алғашқы</w:t>
        <w:br/>
        <w:t>жағдайы өзгереді. Сондықтан олардың орналасуы бастапқы</w:t>
        <w:br/>
        <w:t>(өзгермеген), туынды (өзгерген) болуы мүмкін.</w:t>
        <w:br/>
        <w:t>Бастапқы деп алғашқы түзілуі үрдісінде пайда болған тау</w:t>
        <w:br/>
        <w:t>жыныстарын айтады.</w:t>
        <w:br/>
        <w:t>Туынды деп тектоникалық қозғалыстардың нәтижесінде тау</w:t>
        <w:br/>
        <w:t>жыныстарының алғашқы жағдайының өзгеруінен пайда болған тау</w:t>
        <w:br/>
        <w:t>жыныстарын айтады.</w:t>
        <w:br/>
        <w:t>Тау жыныстары қабаттарының өзара катынасын анықтау үшін,</w:t>
        <w:br/>
        <w:t>олардың орналасу элементтерін білу керек: созылып жатуы, құлауы</w:t>
        <w:br/>
        <w:t>және құлау бұрышы.</w:t>
      </w:r>
    </w:p>
    <w:p>
      <w:r>
        <w:t>Қабаттын созылып жатуы көз келген көлденең жазықтықпен баска</w:t>
        <w:br/>
        <w:t>жазықтықтың қиылысу сызығын керсетеді. Қабаттын құлауы көлденең</w:t>
        <w:br/>
        <w:t>жазықтыққа құлау сызығы проекциясының азимутын көрсетеді. Құлау</w:t>
        <w:br/>
        <w:t>бұрышы - кез-келген көлденең жазықтықпен қатпарлардың арасындағы</w:t>
        <w:br/>
        <w:t>бұрыш.</w:t>
        <w:br/>
        <w:t>Қатпарлар | антиклиналды және синклиналды/| бопады.</w:t>
        <w:br/>
        <w:t>Антиклиналды деп қатпарлардың дөңестігі жоғарыға қарай бағытталған,</w:t>
        <w:br/>
        <w:t>ядрода, қанатқа қарағанда, көне жыныстар орналасқан қатпарларды</w:t>
        <w:br/>
        <w:t>айтады; синкливальды - қатпарлар дөңестігі төмен қарай бағытталған,</w:t>
        <w:br/>
        <w:t>ядрода, қанатқа қарағанда, жас жыныстар орналасқан қатпарларды</w:t>
        <w:br/>
        <w:t>айтады. Антиклиналы-дды және синклинальды қатпарлар келесі</w:t>
        <w:br/>
        <w:t>элементтерден Тұрады: тоспа, қанат, құлып, ядро.</w:t>
        <w:br/>
        <w:t>Тоспа - қатпарға иілген жыныстардың кез-келген қатпарларының</w:t>
        <w:br/>
        <w:t>максималды мілуі нүктесінен әтетін сызық.</w:t>
        <w:br/>
        <w:t>Қанатдеп қатпарлардың бүйір жақтарын айтады.</w:t>
        <w:br/>
        <w:t>Құйып - бұл қатшарлардың қабаттарының иілу аймағындағы бөлік.</w:t>
        <w:br/>
        <w:t>Ядро -- бұл антиклиналды және синклиналды қатпарлардың иілген</w:t>
        <w:br/>
        <w:t>жеріндегі тау жыныстарының қабаты.</w:t>
        <w:br/>
        <w:t>Жарылатын қозғалыстар. | Тау жыныстары қабаттарының</w:t>
        <w:br/>
        <w:t>жарылуымен сипатталады. Жарылу нәтижесінде төменге ығысу,</w:t>
        <w:br/>
        <w:t>жоғарыға ығысу, жылжулар мен түсулер пайда болады.</w:t>
        <w:br/>
        <w:t>Төменге ығысу - бұл жарылатын бұзылу, нәтижесінде асп ылып</w:t>
        <w:br/>
        <w:t>тұрған қанат жатқан қанаттан төмен түседі.</w:t>
        <w:br/>
        <w:t>Жоғарыға ығысу- нәтижесінде аспылып тұрған қанат жатқан</w:t>
        <w:br/>
        <w:t>қаңаттан жоғары көтеріледі.</w:t>
        <w:br/>
        <w:t>Жылжулар - бұл қатпарлар қанаттарының көлденең бағытта</w:t>
        <w:br/>
        <w:t>ауысуынан пайда болатын жарықтар.</w:t>
        <w:br/>
        <w:t>Тәсулер- жохатығтаслттыасу тупмекесінпе тойла болаптті</w:t>
        <w:br/>
        <w:t>Түсулер- жоғарыға ығысу пәтижесінде пайда б</w:t>
        <w:br/>
        <w:t>51</w:t>
        <w:br/>
        <w:t>бойынша жер қабығының қатты ауытқуы, австеносфераның! бөлектей</w:t>
        <w:br/>
        <w:t>балқуы мен сууымен түсіндіреді. Оның балқуының нәтижесінде жер</w:t>
        <w:br/>
        <w:t>қабығының бір аймақтары төмен түседі, ал кейбіреулері жоғары</w:t>
        <w:br/>
        <w:t>көтеріледі. Осылай геосинклинальды режимдер пайда болады.</w:t>
        <w:br/>
        <w:t>В.В.Белоусовтың ойы бойынша құрлық қабығының мұхиттануы</w:t>
        <w:br/>
        <w:t>литосфераның кейбір бөліктерінің төмен түсуімен түсіндіреді.</w:t>
        <w:br/>
        <w:t>Мантияда көптеген жерде балқу аймағы пайда болса сол жер төмен</w:t>
        <w:br/>
        <w:t>түседі.</w:t>
        <w:br/>
        <w:t>Қазіргі кезде континенттердің көлденең жылжу теориясын әрі</w:t>
        <w:br/>
        <w:t>дамытатын “литосфералы Плиталар теориясы” пайда болды. Ол теория</w:t>
        <w:br/>
        <w:t>бойынша жер қабығы алты плитаға бөлінген (Евразиялы, Америкалы,</w:t>
        <w:br/>
        <w:t>Африкалық, Үнділік (Австралиямен бірге), Тынықмұхиттық,</w:t>
        <w:br/>
        <w:t>Антарктикалық). Олар тұрақты болады және қалыңдығы 70-100 км.</w:t>
        <w:br/>
        <w:t>Олар астеносферада (литосфераның астындағы мантия қабаты)</w:t>
        <w:br/>
        <w:t>орналасады да ондағы конвекциялы ағындармен көлденең бағытта</w:t>
        <w:br/>
        <w:t>жылжиды. Екі плитаның соғылуы нәтижесінде таулар пайда болады.</w:t>
      </w:r>
    </w:p>
    <w:p>
      <w:r>
        <w:t>1.6. 3. Эндогенді және экзогенді үрдістер</w:t>
        <w:br/>
        <w:t>Геологилық процесстердің екі үлкен тобы бар. Олар эндогенді</w:t>
        <w:br/>
        <w:t>және экзогенді үрдістер. Жер қабатының тігінен жылжуы (эндогенді</w:t>
        <w:br/>
        <w:t>процестер) жер қабатында таулы өлкелермен/. ойпаттарды,</w:t>
        <w:br/>
        <w:t>қазаншүнқырларды туғызады, ауа райы экзогенді процестерге әсер</w:t>
        <w:br/>
        <w:t>етеді, олар сол жер бетін тегістеуге тырмысады.</w:t>
        <w:br/>
        <w:t>Эндогенді процестер жас тектоникалық процестер құрған жер</w:t>
        <w:br/>
        <w:t>бедерін құрады. Оған жер қабаттарының баяу тектоникалық</w:t>
        <w:br/>
        <w:t>құбылыстары, жер сілкіну, вулкандардың атқылауы, вулкан тәріздес</w:t>
        <w:br/>
        <w:t>жалған құбылыстар жатады.</w:t>
        <w:br/>
        <w:t>Экзогенді процестер жер бедерін жер бетіндегі сулардың әсерінен,</w:t>
        <w:br/>
        <w:t>гравитация күшімен қар мен мұз әсерінен, еріген мұз суларымен,</w:t>
        <w:br/>
        <w:t>теңізді, көлді және жер астындағы сулардың, мәңгі мұзаттардың, жел,</w:t>
        <w:br/>
        <w:t>жануарлар, өсімдіктердің адамның әсерінен құрылады. Экзогенді</w:t>
        <w:br/>
        <w:t>процестерге және топырақ эрозиясына мыналар жатады: топырақтың</w:t>
        <w:br/>
        <w:t>мүжілуі, дефляция, көшінді топырақтардың бір жерден екінші жерге</w:t>
        <w:br/>
        <w:t>жылжуы және жиналуы, карст, суффозия, жоғарыдан төмен қарай</w:t>
        <w:br/>
        <w:t>топырақ жылжуы, құбылыстар, солифлюкция, термокарст, экзарация,</w:t>
        <w:br/>
        <w:t>нивация, лавиналар, курумдар, абразия, су толысуы, су тасқыны,</w:t>
        <w:br/>
        <w:t>топырақтың көп мәлшерде сулануы және батпақтануы, топырақ</w:t>
        <w:br/>
        <w:t>тұздануы т.б (8- кесте).</w:t>
        <w:br/>
        <w:t>Экзогенді үрдістер жер бетінің тегістелуіне және шәтінді жыныстардың</w:t>
        <w:br/>
        <w:t>пайла болуына себепші болады</w:t>
        <w:br/>
        <w:t>пайла: уына себелеп Болады.</w:t>
        <w:br/>
        <w:t>1 рі 2</w:t>
        <w:br/>
        <w:t>Астеносфера деп мантияның, литосфераның жабынды және салыстырмалы төмен күштің әсерінен</w:t>
        <w:br/>
        <w:t>созылмады немесе плвстикалық ағымға қабілетті қабаты.</w:t>
        <w:br/>
        <w:t>45</w:t>
        <w:br/>
        <w:t>шұңқырында негізгі (базальтті) құрамды сұйық лава бар.</w:t>
        <w:br/>
        <w:t>температурасы 1150-1200 С құрайды. Атқылау келесі түрде жүред,</w:t>
        <w:br/>
        <w:t>Лаваның деңгейі бірте-бірте, жер астының дүмпуінсіз ж</w:t>
        <w:br/>
        <w:t>жарылуынсыз, көтеріледі және шұңқырдың жиегіне жетеді. Лава со,</w:t>
        <w:br/>
        <w:t>жиегінен төгіледі және жанартаудың көлбеу бетімен тез ағады. |</w:t>
        <w:br/>
        <w:t>Жанартаудың строиболиандық түрі / (Липар аралындағы Стромболу,</w:t>
        <w:br/>
        <w:t>де базальтті лавадан тұрады, бірақ гавайлық түрге қарағанда 50.</w:t>
        <w:br/>
        <w:t>мөлшері көп. Лавада біраз мөлшерде газ болады, сондықтан атқыла,</w:t>
        <w:br/>
        <w:t>қатты жарылыспен және жанар таудың атқылауымен басталады.</w:t>
        <w:br/>
        <w:t>:</w:t>
        <w:br/>
        <w:t>.</w:t>
        <w:br/>
        <w:t>-</w:t>
        <w:br/>
        <w:t>!</w:t>
        <w:br/>
        <w:t>|</w:t>
        <w:br/>
        <w:t>|</w:t>
        <w:br/>
        <w:t>|</w:t>
        <w:br/>
        <w:t>|</w:t>
        <w:br/>
        <w:t>г</w:t>
        <w:br/>
        <w:t>Б</w:t>
        <w:br/>
        <w:t>15 сурет- Жанартаулар мен гейзерлер.</w:t>
      </w:r>
    </w:p>
    <w:p>
      <w:r>
        <w:t>Жанартаудың везувиандық түрі (Йталиядағы Везувий және Эт),</w:t>
        <w:br/>
        <w:t>Жерорта теңізіндегі Вулкано, Камчатканың, Куриль аралдарыны:</w:t>
        <w:br/>
        <w:t>Жапонияның көптеген жанар таулары) орта және сілтілі құрамды</w:t>
        <w:br/>
        <w:t>лаваны атқылайды, базальттыдан қарағанда жабысқақ, сондықтан жана</w:t>
        <w:br/>
        <w:t>48</w:t>
        <w:br/>
        <w:t>Мварлар немесе атқылау түтігі (диатремалар), моногенді жанар т"</w:t>
        <w:br/>
        <w:t>түрінде болады. Олар лава атқыламай, газдың бір рет жарылуынан пай</w:t>
        <w:br/>
        <w:t>болады. Маарлар Германиядан, Франциядан, Мексикадан, Африқада,</w:t>
        <w:br/>
        <w:t>Жаңа Зеландия аралдарынан және ТМД мемлекеттері жерлеріне;</w:t>
        <w:br/>
        <w:t>табылған.</w:t>
        <w:br/>
        <w:t>Жанар тау атқылауының өнімдері газ тәрізді, сұйық және қату</w:t>
        <w:br/>
        <w:t>болып келеді.</w:t>
        <w:br/>
        <w:t>Газ тәрізді өнімдер көмір қышқылымен, су буларымен, оттегімен.</w:t>
        <w:br/>
        <w:t>сутегімен және құрамында фтор, хлор, күкірт т. б. элеметтер бң</w:t>
        <w:br/>
        <w:t>газдармен сипатталады. Газ тәрізді өнімдердің немесе фумаролдардың</w:t>
        <w:br/>
        <w:t>химиялық құрамы белгілі дәрежеде атқылау температурасын</w:t>
        <w:br/>
        <w:t>байланысты болады. Фумаролдар құрғақ, қышқыл, сілтілі, күкіртті жән</w:t>
        <w:br/>
        <w:t>көмірқышқылды болады.</w:t>
        <w:br/>
        <w:t>Сұйық өнімдер әр түрлі құрамды, температурасы 1000” асатын</w:t>
        <w:br/>
        <w:t>лавалармен сипатталған. Лавалардың физикалық күйі оларды</w:t>
        <w:br/>
        <w:t>химиялық құрамына байланысты. Олар негізінен кремний тотығынш</w:t>
        <w:br/>
        <w:t>алюминийден, натрийден, калийден, магнийден, кальцийден, темірді</w:t>
        <w:br/>
        <w:t>тұрады. Лавалар қышқыл және негізгі болып бөлінеді.</w:t>
        <w:br/>
        <w:t>Қышқыл лаваларда көп мөлшерде кремний тотығы болады. Тү</w:t>
        <w:br/>
        <w:t>ақшыл немесе сұр, жеңіл және жабысқақ, баяу суиды, құрамында үт</w:t>
        <w:br/>
        <w:t>мөлшерде газ болады.</w:t>
        <w:br/>
        <w:t>Негізгі лаваларда кальций, магний, темір тотығы көбірек болад</w:t>
        <w:br/>
        <w:t>кремний, натрий, калий тотығы аз болады. Түсі қара, тығыздын</w:t>
        <w:br/>
        <w:t>жоғары, сұйық, тез суиды және құрамында газ аз болады.</w:t>
        <w:br/>
        <w:t>Қатты өнімдер - жанар таулы бомбалар, лапиллалар, жанар таулы</w:t>
        <w:br/>
        <w:t>құм және күл. Қатты өнімдердің сыртқы түрі шынылы масса түрінш</w:t>
        <w:br/>
        <w:t>кездеседі. Құрамында далалық шпаттардың, авгиттердің, Лейцитің</w:t>
        <w:br/>
        <w:t>магнетиттің және басқа минералдардың кристалдары болады.</w:t>
        <w:br/>
        <w:t>Жанар тау атқылауынан кейінгі құбылыстарға сальзалардың, бу ме</w:t>
        <w:br/>
        <w:t>ыстық сулардың (гейзерлердің), термальды және термоминералды</w:t>
        <w:br/>
        <w:t>сулардың және әр түрлі газдардың оқтың-оқтың шығуы жатады.</w:t>
        <w:br/>
        <w:t>Сальза - биіктігі 1-2 м жететін конус тәрізді көтерілген, балшықты</w:t>
        <w:br/>
        <w:t>жанар тау.</w:t>
        <w:br/>
        <w:t>Гейзерлер - мезгіл-мезгіл фонтан болып шапшып ататын ыстық су</w:t>
        <w:br/>
        <w:t>көздері.</w:t>
        <w:br/>
        <w:t>Ыстық су көздері - бұлар гейзерге қарағанда кең тарант</w:t>
        <w:br/>
        <w:t>Құрамында минералды заттар бар ыстық су көздерін термоминералды (т</w:t>
        <w:br/>
        <w:t>көздері деп атайды.</w:t>
        <w:br/>
        <w:t>Жер қабығының қозғалысы. Жер қабығы пайда болғаннан басты</w:t>
        <w:br/>
        <w:t>үздіксіз қозғалыста, ғарыда айтылып кеткендей, бұл қозғалыстар же</w:t>
        <w:br/>
        <w:t>бөлігінің бір қалыпта баяу тегіс емес көтерілуімен және түсуіме</w:t>
        <w:br/>
        <w:t>сипатталады.</w:t>
      </w:r>
    </w:p>
    <w:p>
      <w:r>
        <w:t>Тербелгіт немесе эпейрогенді қозғалыстар. Бұл тектоникаші</w:t>
        <w:br/>
        <w:t>қозғалыстардың ішінде кең тараған түрі. Жалпы бұл қозғалыстар үні</w:t>
        <w:br/>
        <w:t>50</w:t>
        <w:br/>
        <w:t>6. Карст - тасты тұз, және т.б. тау жыныстарының табиғаттар</w:t>
        <w:br/>
        <w:t>суларымен ерігенде болатын құбылыс. Карст жердің астында</w:t>
        <w:br/>
        <w:t>(үңгір) және жердің үстіндегі (түтікі жер бетіндегі) формаларме</w:t>
        <w:br/>
        <w:t>сипатталады.</w:t>
        <w:br/>
        <w:t>7. Бұзылу заттары алдымен жануарлармен тасымалданады.</w:t>
        <w:br/>
        <w:t>17-сурет. Таулы өлкеде мәңгі мұздың, желдің, жер асты суларының</w:t>
        <w:br/>
        <w:t>және басқа үрдістердің әсері.</w:t>
        <w:br/>
        <w:t>Желдің геологиялық әсері. Жел деп ауаның біркелкі қызбауынаң</w:t>
        <w:br/>
        <w:t>атмосфералық қысымның әр түрлі болуының әсерінен ауанын</w:t>
        <w:br/>
        <w:t>көлденең бағытта жылжуын айтамыз. Жел маңызды геологиялык</w:t>
        <w:br/>
        <w:t>агентттердің бірі, оның әсерін золды деп атайды (Эол - грв</w:t>
        <w:br/>
        <w:t>мифологиясында жел құдайы). Ол тау жыныстарын бұзады</w:t>
        <w:br/>
        <w:t>тасымалдайды және бір жерде жинайды. Жел жер бедерінің мүсінді</w:t>
        <w:br/>
        <w:t>және аккумулятивтік пішіндерін құрады. Әсіресе ол шөл далада Және</w:t>
        <w:br/>
        <w:t>Жорразия - жел тасымалдайтын құмның тау жыныстарын үйкеп</w:t>
        <w:br/>
        <w:t>өндеп, мүсінденуі.</w:t>
        <w:br/>
        <w:t>Дефляция - тау жыныстарының ұсақ бөлшектерінің желмен</w:t>
        <w:br/>
        <w:t>тасымалдануы.</w:t>
        <w:br/>
        <w:t>Жел заттарды үлкен қашықтыққа тасымалдайды. Та</w:t>
        <w:br/>
        <w:t>жыныстарының ұсақ бөлшектері жартастарды үгітеді, сонын</w:t>
        <w:br/>
        <w:t>нәтижесінде әр түрлі жер бедерінің золды пішіндері пайда болады:</w:t>
        <w:br/>
        <w:t>золды діңгектер, көп қырлылар, ұялы беттер, қазан шұнқырлар</w:t>
        <w:br/>
        <w:t>золды жазықтар.</w:t>
        <w:br/>
        <w:t>Эолды діңгектер - аз цементтелген қатты жарықты Та)</w:t>
        <w:br/>
        <w:t>ныстарының желмен мүжілуі нәтижесінде, бірнеше қыры бар тау</w:t>
        <w:br/>
        <w:t>ц</w:t>
        <w:br/>
        <w:t>төзлітт теле болғутд</w:t>
        <w:br/>
        <w:t>лиектерішіп пайда болуы.</w:t>
        <w:br/>
        <w:t>56</w:t>
        <w:br/>
        <w:t>сульфаттар (галит, сильвинит, гипс және т.б.). Көмір қышқылымен</w:t>
        <w:br/>
        <w:t>байытылған карбонатты құрамды тау жыныстары суда аса қарқынды</w:t>
        <w:br/>
        <w:t>ериді (әк, доломит, мергель).</w:t>
        <w:br/>
        <w:t>Газдармен және органикалық қышқылдармен байытылған сулың</w:t>
        <w:br/>
        <w:t>әсерінен тек еру үрдісі ғана емес, сонымен қатар гидролиз, тотығу,</w:t>
        <w:br/>
        <w:t>тотықсыздану, гидротация және басқа да күрделі үрдістер жүреді.</w:t>
        <w:br/>
        <w:t>Гидролиздену әсерінен минералдардың химиялық бұзылуы және</w:t>
        <w:br/>
        <w:t>құрамынан жеке элементтердің жойылуы байқалады.</w:t>
      </w:r>
    </w:p>
    <w:p>
      <w:r>
        <w:t>Тотығу үрдісі құрамында темір бар минералдар мен тау</w:t>
        <w:br/>
        <w:t>жыныстарында қарқынды өтеді. Магнетиттің тотығуы нәтижесінде</w:t>
        <w:br/>
        <w:t>лимонит, ал пириттің тотығу және кейінгі гидролиздену әсерінен күкірт</w:t>
        <w:br/>
        <w:t>қышқылы және лимонит түзіледі.</w:t>
        <w:br/>
        <w:t>Бос оттегінің жетіспеуі әсерінен тотығуға кері үрдіс тотықсыздану</w:t>
        <w:br/>
        <w:t>жүреді. Бұл үрдісте химиялық байланысқан оттегінің біртіндеп немесе</w:t>
        <w:br/>
        <w:t>толық жойылуы байқалады.</w:t>
        <w:br/>
        <w:t>Гидротация үрдісі сусыз қосылыстардың сумен байланысқа түсуі</w:t>
        <w:br/>
        <w:t>әсерінен жүреді. Мысалы, ангидрид пен судың қосылуынан. Жер</w:t>
        <w:br/>
        <w:t>бетінде ғаныш түзіледі.</w:t>
        <w:br/>
        <w:t>Биологиялық мүжілу. Химиялық мүжілудің қарқындығын жердің</w:t>
        <w:br/>
        <w:t>беткі қабаттарындағы және оның үстінде орналасқан тірі ағзалар күрт</w:t>
        <w:br/>
        <w:t>жоғарылатады. Өсімдіктер тау жыныстарының борпылдақ болуына әсер</w:t>
        <w:br/>
        <w:t>етуімен қатар, оның құрамынан өсіп-өнуіне қажетті қоректік заттарды</w:t>
        <w:br/>
        <w:t>сіңіреді. Тау жыныстарының бұзу жұмыстарына орғаникалық әлемнің</w:t>
        <w:br/>
        <w:t>ең төменгі ағзалары - бактерияларда әсер етеді.</w:t>
        <w:br/>
        <w:t>Олар микрофлораның, саңырауқұлақтардың, мүктер мен</w:t>
        <w:br/>
        <w:t>қыналардың және т. 6. пайда болуына негіз болады. Әр түрлі жер</w:t>
        <w:br/>
        <w:t>қазғыштар (жауын құрттары, құмырсқалар, термиттер ж.т.б.) борпылдақ</w:t>
        <w:br/>
        <w:t>тау жыныстарын жұтып, оларды асқазанынан өткізіп және қоректеніп,</w:t>
        <w:br/>
        <w:t>сол жыныстардың химиялық құрамын белгілі мөлшерде өзгертеді.</w:t>
        <w:br/>
        <w:t>Мүжілу үрдісінде өнімнің негізгі екі тобы қалыптасады:</w:t>
        <w:br/>
        <w:t>- жылжымалы, яғни еритін қосындылар - сода, күкіртқышқылды</w:t>
        <w:br/>
        <w:t>тұздар, сілтілер және басқалар. Бұл қосындылар атмосфера</w:t>
        <w:br/>
        <w:t>суымен жердің терең қабаттарына шайылады.</w:t>
        <w:br/>
        <w:t>- қалдықты. Олар жер қабығының беткі жағдайларына тұрақты</w:t>
        <w:br/>
        <w:t>болғандықтан, тау жыныстары мүжілген жерде қалады.</w:t>
        <w:br/>
        <w:t>Денудация - бұзылу заттарының көшірілуі мен тасымалдануына</w:t>
        <w:br/>
        <w:t>мыңандай үрдістер әсер етеді:</w:t>
        <w:br/>
        <w:t>1. Жазықтық шайылу (жаңбырдың, еріген қардың, суарған судың</w:t>
        <w:br/>
        <w:t>тәтті ту</w:t>
        <w:br/>
        <w:t>ағыны).</w:t>
        <w:br/>
        <w:t>2. Шайылу (жаябырдың, еріген және суарған сулармен).</w:t>
        <w:br/>
        <w:t>%. Дефляция -бұзылған, заттардың желмен тасымалдануы.</w:t>
        <w:br/>
        <w:t>4. Мұздың денудациясы - мүзбен бұзылуы, заттардың көшуі мен</w:t>
        <w:br/>
        <w:t>тасымалдануы.</w:t>
        <w:br/>
        <w:t>5. Абразия - теңіздердің, көлдердің және су қоймаларының</w:t>
        <w:br/>
        <w:t>жағалауларының толқынмен, бұзылуы, тұздануы.</w:t>
        <w:br/>
        <w:t>55</w:t>
        <w:br/>
        <w:t>майысқан жерлер сол обылыстар арасыңда пайда болады!</w:t>
      </w:r>
    </w:p>
    <w:p>
      <w:r>
        <w:t>Геоморфологиялық шеттік майысқан жерлер, өсіп жатқан тау</w:t>
        <w:br/>
        <w:t>құрылыстарын жазықтық жерлерден шектейтін платформалардан, тау</w:t>
        <w:br/>
        <w:t>етегіндегі құламалардың жүйесі ретінде көрсетіледі. Шет тігістері</w:t>
        <w:br/>
        <w:t>геосинклинальды обылыстар мен үлкен платформалы томпақ жерлердің</w:t>
        <w:br/>
        <w:t>түйісуінде пайда болады. Л/еттік вулкандық алқаптар терең сынық</w:t>
        <w:br/>
        <w:t>жерлерде, көп мәрте магма төгілген жерде пайда болады.</w:t>
        <w:br/>
        <w:t>Геосинклиналды облыстар. Көп уақыт мезгілінде майысуға</w:t>
        <w:br/>
        <w:t>бағытталған жылжуға шалдығатын қозғалмалы обылыстар. Олар</w:t>
        <w:br/>
        <w:t>майысқан соң жанартаулық және шөгінді жыныстар жиналады. Олар</w:t>
        <w:br/>
        <w:t>қарқынды түрде қатпарларға (складки) жиырылады. Бұл обылыстарға</w:t>
        <w:br/>
        <w:t>эффузивті және интрузивті магматизм тән. Сол үрдістер дамығын көзде</w:t>
        <w:br/>
        <w:t>көптеген облыстар кейде төмен түседі, кейде жоғары көтеріледі,</w:t>
        <w:br/>
        <w:t>Шұбар жер бедері бұл облыстарға кесекті тау жыныстардың</w:t>
        <w:br/>
        <w:t>жиналуына әсер етеді.</w:t>
        <w:br/>
        <w:t>Бұл геосинклинальдарлың дамуында бірнеше кезең болады:</w:t>
        <w:br/>
        <w:t>бірінші - төмен түсудің басты кезеңі, екіншісі - орогендінің алды,</w:t>
        <w:br/>
        <w:t>үшінші - орогендінің басты кезеңі, төртінші - нағыз орогенді.</w:t>
        <w:br/>
        <w:t>Төртінші кезеңде жоғары шығатын қозғалыстар денудациядан арт</w:t>
        <w:br/>
        <w:t>түседі және нағыз таулы жер бедері қалыптасады.</w:t>
        <w:br/>
        <w:t>Жалпы түрде геосиклинальдар екі кезеңнең өтеді: біріншісі - жер</w:t>
        <w:br/>
        <w:t>қабығы қарқынды майысады және балшықты тақта тасты жыныстар</w:t>
        <w:br/>
        <w:t>жиналады. Олар балшықты тақта тасты формация деп аталады. Ең төмен</w:t>
        <w:br/>
        <w:t>майысқанда көбінесе жаңартаулы әрекеттен және геосинклинальды</w:t>
        <w:br/>
        <w:t>әрекеттің нәтижесінде ол төменгі теңіз бассейіні болады онда көп</w:t>
        <w:br/>
        <w:t>километрлі магмалық және шөгінді тау жыныстары жиналады. Олар</w:t>
        <w:br/>
        <w:t>жанартаулы кесекті немесе спилитокератофирлы формация деп аталады.</w:t>
        <w:br/>
        <w:t>Екінші геосинклиналдардың даму кезеңінде жер қыртысы көтеріледі.</w:t>
        <w:br/>
        <w:t>Теңіз кетеді және олардың орнында аралдар архипелагі пайда болады.</w:t>
        <w:br/>
        <w:t>Кейін аралдар мүжіледі және аралдар арасы кесекті жыныстармен</w:t>
        <w:br/>
        <w:t>толтырылады. Оны флишты формация деп атаймыз. Кейін сол жерде</w:t>
        <w:br/>
        <w:t>қатпар түзілу үрдістері өтеді Де «ол жерде белсендігін жоғалтыш</w:t>
        <w:br/>
        <w:t>тұрақты платформа пайда болады. Ол жерде көп шөгінді ірі кесекті,</w:t>
        <w:br/>
        <w:t>құрамында конгломераттар, қиыршықтастар, құмдар және құмдақтар,</w:t>
        <w:br/>
        <w:t>кейде балшықты тау жыныстары жиналады. Олар молассты формация</w:t>
        <w:br/>
        <w:t>деп аталады.</w:t>
        <w:br/>
        <w:t>Ппатформалы облыстар. Жер қыртысының тұрақты аймақтарын</w:t>
        <w:br/>
        <w:t>құрайды. Олар бұрын болған геосинклиналды облыстардың орнында</w:t>
        <w:br/>
        <w:t>пайда болады және екі қабатты құрылымы бар. Оның төменгі қабаты</w:t>
        <w:br/>
        <w:t>геосинклиналды облыстардан құрылады. құрайтын</w:t>
        <w:br/>
        <w:t>жанартаулы жәпе шөгінді Тау ж морфизміс</w:t>
        <w:br/>
        <w:t>ұшырайды. Жоғарғы қабат немесе, шөгінді астар көлденең орналасқан</w:t>
        <w:br/>
        <w:t>шөгінді жыныстардан құрылады. Бұл қабаттың жыныстары</w:t>
        <w:br/>
        <w:t>метаморфизмге ұшырамайды. Магмалы түзінділер сирск кездеседі.</w:t>
        <w:br/>
        <w:t>Жоғарғы қабат төменгіден бөлек орналасады. Қатпарлы тәсенішлі</w:t>
        <w:br/>
        <w:t>2</w:t>
        <w:br/>
        <w:t>Континенттердің көлденең жылжу гипотезаларын неміс геофизигі А,</w:t>
        <w:br/>
        <w:t>Вегенер дәлелдеген. Оның гипотезасы бойынша ерте архей дәуірінде</w:t>
        <w:br/>
        <w:t>Жерді сиаликалық қабық жапқан. Оның астында отты-сұйық</w:t>
        <w:br/>
        <w:t>симатикалық қабат орналасқан. Оны ол лангея деп атаған. Күннің</w:t>
        <w:br/>
        <w:t>тартылыс күшінің әсерінен қазіргі Тынық мұхитының маңында Жерден</w:t>
        <w:br/>
        <w:t>сиаликалық және симатикалық қабықтары жұлынып алынған. Кейін ол</w:t>
        <w:br/>
        <w:t>бірнеше кесектерге бөлініп, олардың әр біреуі симатикалық зат үстімен</w:t>
        <w:br/>
        <w:t>шығыстан батысқа қарай жылжыған. Симатикалық зат үстімен</w:t>
      </w:r>
    </w:p>
    <w:p>
      <w:r>
        <w:t>кесектердің жылжуымен қатар мұхит пен теңіздерде континенттердің</w:t>
        <w:br/>
        <w:t>бұзылуының нәтижесінде шөгінді заттар жиналған. Қалқып жүрген</w:t>
        <w:br/>
        <w:t>кесектердің алдынғы шетінде қатпар түзуші және тау түзуші үрдістер</w:t>
        <w:br/>
        <w:t>жүрді. Мысалы Европа мен Африкадан Америка бөлініп жылжып</w:t>
        <w:br/>
        <w:t>кеткен деп саналады. Осындай бөлініп кеткен сиаликалық затты кесек</w:t>
        <w:br/>
        <w:t>ретінде Мадагаскар, Цейлон, Тасмания, және басқа аралдарды алуға</w:t>
        <w:br/>
        <w:t>болады. Сонымен А.Вегенер теориясы бойынша Европа, Африка мен</w:t>
        <w:br/>
        <w:t>Америка бір үлкен континент болған. Бұл гипотезалардың осал жері:</w:t>
        <w:br/>
        <w:t>Сонымен біргеорогенез үрдісінің кезендігін түсіндірмейді</w:t>
        <w:br/>
        <w:t>континенттердің үзілуінің себебі түсініксіз.</w:t>
        <w:br/>
        <w:t>Радиологиялық гипотеза. Қатпар мен таулар пайда болу теориясын,</w:t>
        <w:br/>
        <w:t>тәменгі жағында көп мөлшерде орналасатың көбінесе сиалитикалық</w:t>
        <w:br/>
        <w:t>қабат, ал жоғарғы жағында яз шоғырланған, элементтердің радиоактивті</w:t>
        <w:br/>
        <w:t>бытырауынан түзілетін, жылумен түсіндіреді. Жылу бөлетін элемент</w:t>
        <w:br/>
        <w:t>ол уран, торий мен калий. Көбінесе бұл элементтер қышқылды</w:t>
        <w:br/>
        <w:t>магмалы жыныстар арасында, әсіресе гранитте болады. Элементтердің</w:t>
        <w:br/>
        <w:t>радиоактивті бытырауынан бөлінген жылу энергиясы сиалитикалық</w:t>
        <w:br/>
        <w:t>және симатикалық қабықтардың жоғарғы бөлігін жылытады, сондықтан</w:t>
        <w:br/>
        <w:t>ол жылынған күйден балқынды күйге көшеді. Көлемі артқан</w:t>
        <w:br/>
        <w:t>сиалитикалық қабық бөлініп, қабық жеке кесектерге бөлінеді. Базальт</w:t>
        <w:br/>
        <w:t>тәрізді заттар пайда болған саңылауларға жылжиды және жер бетіне</w:t>
        <w:br/>
        <w:t>тәгіледі. Сонымен қатар сиалитикалық кесектердің көлденең жылжуға</w:t>
        <w:br/>
        <w:t>қабылеті пайда болады. Сол жылжу нәтижесінде кесектер жиырылып</w:t>
        <w:br/>
        <w:t>түйіскен жерде қатпарларда таулар пайда бол істері</w:t>
        <w:br/>
        <w:t>нәтижесінде көптеген жылу энергиясы жоғалады да олар қайта суыйды.</w:t>
        <w:br/>
        <w:t>Сол қатпарлар қайтадан біртіндеп жылжый бастайды, сосын жаңадан</w:t>
        <w:br/>
        <w:t>қайталанады. Әр геологиялық революциялық дәуір 3-4 млн жылға</w:t>
        <w:br/>
        <w:t>созылады, ал эволюциялық 30-33 млн жыға созылады. Бұл теория ең</w:t>
        <w:br/>
        <w:t>жақсы болып саналады, бірақ ол тау түзілу теориясына толық түсінік</w:t>
        <w:br/>
        <w:t>бермейді.</w:t>
        <w:br/>
        <w:t>Фиксизм мен мобилизм теориясының қазіргі мәні. Геологиялық</w:t>
        <w:br/>
        <w:t>құрылымдардың пайда болуын фиксизм теориясын колдаушылар жер</w:t>
        <w:br/>
        <w:t>қабығының тігінен. ауытқу қозғалысымен түсіндіреді. Академик</w:t>
        <w:br/>
        <w:t>В.В.Белоусов теологиялық үрдістерді келесідей түсіндіреді. Оның ойы</w:t>
        <w:br/>
        <w:t>44</w:t>
        <w:br/>
        <w:t>Топырақ сулары толық топырақ қабаттарында орналасады және</w:t>
        <w:br/>
        <w:t>атмосферамен тығыз байланыста болады. Бұл сулардың геологиялық</w:t>
        <w:br/>
        <w:t>маңызы аз, бірақ агрономиялық маңызы зор балады.</w:t>
        <w:br/>
        <w:t>Жоғарыдағы су (верховодка) жер бетіне жақын және топырак</w:t>
        <w:br/>
        <w:t>суымен байланысып уақытша орналасқан су. Жазда құдықтағы су</w:t>
        <w:br/>
        <w:t>кебеді, қыста қа-тады.</w:t>
        <w:br/>
        <w:t>Ыза су (жер асты суы) әдетті күшті емес, көбінесе борпылдақ</w:t>
        <w:br/>
        <w:t>жыныстарда су өткізбейтін жыныстардың үстінде орналасады. Олар</w:t>
        <w:br/>
        <w:t>ашық болады, режимдері кезеңге, жауын-шашынға байланысты</w:t>
        <w:br/>
        <w:t>байланысты ауытқып тұрады.</w:t>
        <w:br/>
        <w:t>Артезиан сулары. (Париж жанындағы Артуа провинциясынан 1126</w:t>
        <w:br/>
        <w:t>жылы бірінші фонтан болып, ағып тұратын сулар табылған). Олардың</w:t>
        <w:br/>
        <w:t>қысымы күшті болады, кейде фонтан болып ағады. Олар көбінесе</w:t>
        <w:br/>
        <w:t>ойпаттарда орналасады - артезиян бассвиінін қалыптастырады.</w:t>
        <w:br/>
        <w:t>Бұлақтар - жер асты сулары жер бетіне өзі шығады, көбінесе жер</w:t>
        <w:br/>
        <w:t>бедерінің төмен бөлінгенде ораналасады. Олар үнемі ағатын, кезепмен</w:t>
        <w:br/>
        <w:t>ағатын болады. Олар төмен ағатын және жоғары ағатын болады.</w:t>
      </w:r>
    </w:p>
    <w:p>
      <w:r>
        <w:t>Химиялық құрамынан тұшы, тұзды, тұздалған, қышқылды болуы</w:t>
        <w:br/>
        <w:t>мүмкін. Температура бойынша суық, жылы, ыстық болады.</w:t>
        <w:br/>
        <w:t>Жер асты суларының геологиялық әсері. Белсенді әсер ететін, ол</w:t>
        <w:br/>
        <w:t>артезиан сулары. Олар тау жыныстарының арасын бұзады, үңгір</w:t>
        <w:br/>
        <w:t>құрады, топырақтар тұздалады, батпақтанады, шымтезектер пайда</w:t>
        <w:br/>
        <w:t>болады.</w:t>
        <w:br/>
        <w:t>Карст - деген сөз Австрияның оңтүстігінде Каринтия</w:t>
        <w:br/>
        <w:t>провинциясында әкті платоның атынан пайда болған. Бұл құбылыс жер</w:t>
        <w:br/>
        <w:t>астындағы сулардың әсерімен (әк, доломит, гипс) тау жыныстарынып</w:t>
        <w:br/>
        <w:t>сілтісізденуі және жер астында үңгірдің пайда болуымен сипатталады.</w:t>
        <w:br/>
        <w:t>Тереңдігіне байланысты олар терең және саяз болады. Олардың ішінде</w:t>
        <w:br/>
        <w:t>карстты көздер болады. Карстты воронка, құдықтар, үңгірлер, каррлар,</w:t>
        <w:br/>
        <w:t>ылдилар, жер астының карст өзендері кездеседі.</w:t>
        <w:br/>
        <w:t>Карстты воронкалар - пішіні және көлемі әр түрлі тұйық</w:t>
        <w:br/>
        <w:t>құламалар.</w:t>
        <w:br/>
        <w:t>Үңгірлер - тез еритін тау жыныстарында пайда болатын жер</w:t>
        <w:br/>
        <w:t>астындағы бос жерлер.</w:t>
        <w:br/>
        <w:t>Көшкін (оползень) - біріктігін жоғалтпай, беткейді құратын 1гу</w:t>
        <w:br/>
        <w:t>жынысы бөлігінің сырғып жылжуы.</w:t>
        <w:br/>
        <w:t>Суффозия (латын сөзі вШНоввіс деп - астынан қазу) - сумен</w:t>
        <w:br/>
        <w:t>қыртысқа сіңетін тау жыныстарынан ертінді заттарды, үсақ минералды</w:t>
        <w:br/>
        <w:t>бәлшоктердің шығуы. Суффозия терминін геология ғалымы Павлов А.П.</w:t>
        <w:br/>
        <w:t>(1898) еңгізді. Сумен тау жыныстары сілтісізденеді, соның нәтижесінде</w:t>
        <w:br/>
        <w:t>тау жыныстар отырып, жер бетінде ойнат жерлер пайда болады.</w:t>
        <w:br/>
        <w:t>Суффозия химиялық (еритін) және механикалық түрлерге бөлінеді.</w:t>
        <w:br/>
        <w:t>Суффозия өзендер жағасында, жыралардың жағасында кездеседі.</w:t>
        <w:br/>
        <w:t>61</w:t>
        <w:br/>
        <w:t>құрамын өзгертпей ұсақталуы. Барлық қатты денелер сияқты Ті</w:t>
        <w:br/>
        <w:t>жыныстары мен минералдар қызғанда кеңейеді, суығанда кішірейе</w:t>
        <w:br/>
        <w:t>Кеңею мен кішіреюдің кезектесуінің нәтижесінде олардың минералд</w:t>
        <w:br/>
        <w:t>дәндерінің арасындағы байланыс әлсірейді, жыныстар бұзылады.</w:t>
        <w:br/>
        <w:t>Ақшыл минералдарға қарағанда, қара минералдар қатты қызад;</w:t>
        <w:br/>
        <w:t>Бір түсті дәндерден құралған жыныстарға қарағанда, Түрлі-түс</w:t>
        <w:br/>
        <w:t>дәндерден құралған тау жыныстарының дәндерінің арасында</w:t>
        <w:br/>
        <w:t>байланыс тез әлсірейді. Бұл, дәндердің түсі мен құрамы кеңеюді</w:t>
        <w:br/>
        <w:t>көлемдік коэффициенттерінің әр түрлілігін. қалыптастырады: кварц</w:t>
        <w:br/>
        <w:t>көлемдік коэффициент 0,00031-ге тең, мүйізді алдамыш (роговҙ</w:t>
        <w:br/>
        <w:t>обманка) - 0,000284, ортоклазда - 0,00017. Күндізгі жылу мен түні</w:t>
        <w:br/>
        <w:t>салқын ауа тау жыныстарының ішкі құрлысына тез өтпей, біртінде</w:t>
        <w:br/>
        <w:t>өтеді. Көлемінің кеңеюі мен кішіреюі, сыртқы қабаттарда ке</w:t>
        <w:br/>
        <w:t>байқалады, сондықтан тау жыныстарының беткі қабаттары 76</w:t>
        <w:br/>
        <w:t>жарылып, қабыршақтанады. Әсіресе тау жыныстарына ау</w:t>
        <w:br/>
        <w:t>температурасының тәуліктік өзгеруі көп әсер етеді. Температураны</w:t>
        <w:br/>
        <w:t>тәуліктік өзгеруі көбінесе контенентальді климатты аудандард</w:t>
        <w:br/>
        <w:t>байқалады.</w:t>
        <w:br/>
        <w:t>Тау жыныстарының жылу мен суықтың кезектесуі әсеріне:</w:t>
        <w:br/>
        <w:t>бұзылуына су әсер етеді. Нөсерлеп жауын жауғанда шөл даладағы қатта</w:t>
        <w:br/>
        <w:t>қызып тұрған тау жыныстары тез суиды да, жарылады. Ауаның тері:</w:t>
        <w:br/>
        <w:t>температурасының әсерінен, тау жыныстарының жарықшаларыны:</w:t>
        <w:br/>
        <w:t>арасындағы су қатып, олардың қабырғасына 200 Мпа қысым түседі. Та)</w:t>
        <w:br/>
        <w:t>жыныстарының осылай бұзылуы аязды мүжілу деп аталады.</w:t>
      </w:r>
    </w:p>
    <w:p>
      <w:r>
        <w:t>Сонымен қатар тау жыныстарының бұзылуына әр-Түрі</w:t>
        <w:br/>
        <w:t>жануарлар, кеміргіштер әсер етеді. Одан басқа, Жерден түрлі қазба</w:t>
        <w:br/>
        <w:t>байлықтарын алу кезінде, ауыл шаруашылығымен айналысқанда жән</w:t>
        <w:br/>
        <w:t>әртүрлі құрылыстар жүргізгенде адамдар тау жыныстарынын!</w:t>
        <w:br/>
        <w:t>бұзылуына көп әсерін тигізеді.</w:t>
        <w:br/>
        <w:t>Химиялық мүжілу. Бұл мүжілудің нәтижесінде тау жыныстарынын</w:t>
        <w:br/>
        <w:t>химиялық құрамы өзгереді. Мұндай мүжілу нәтижесінде жердің беткі</w:t>
        <w:br/>
        <w:t>жағдайларына тозімді жаңа минералды қосындылар пайда болады.</w:t>
        <w:br/>
        <w:t>Химиялық мүжілу үрдістері әр түрлі мөлшерде барлық жерд</w:t>
        <w:br/>
        <w:t>байқалады, бірақ жылы және ылғалды климат жағдайларында қарқынды</w:t>
        <w:br/>
        <w:t>өтеді.</w:t>
        <w:br/>
        <w:t>Химиялық бұзылуына біріншіден судың диссоциациясы (Н” пей</w:t>
        <w:br/>
        <w:t>ОН иондарға ыдырауы) себебші болады. Бос оттегі мен көмір қышқып</w:t>
        <w:br/>
        <w:t>газымен және органикалық қышқылдармен қатар сутегі иондары д</w:t>
        <w:br/>
        <w:t>қандай болмасып тау &gt; бұзуға қабілеті бар. Білғалды жән</w:t>
        <w:br/>
        <w:t>болмасын тау</w:t>
        <w:br/>
        <w:t>жылы климатты аймақтардың топырақтары көбінесе көмірқышқыл</w:t>
        <w:br/>
        <w:t>газбен орган</w:t>
        <w:br/>
        <w:t>л қышаылдаеымс</w:t>
        <w:br/>
        <w:t>Іі қышқылдармев бай болып келеді. Судын</w:t>
        <w:br/>
        <w:t>диссоциациясы оның көмірқышқыл газымен байытылғанында күрт</w:t>
        <w:br/>
        <w:t>жоғарылайды.</w:t>
        <w:br/>
        <w:t>Тіпті аз диссоциапияланған және олсіз мипвралданған су кейбір</w:t>
        <w:br/>
        <w:t>тау жыныстарын толық еріте алады, мысалы ғаллоидтер, кейбір</w:t>
        <w:br/>
        <w:t>54</w:t>
        <w:br/>
        <w:t>тау ауызы жиі бітеліп қалады, газдар мен булар көп мөлшерде</w:t>
        <w:br/>
        <w:t>жиналады. Осыған байланысты жер асты дүмпуінен газдар бірнеше</w:t>
        <w:br/>
        <w:t>километрге атқылайды. Атқылаудан кейін кратерден немесе пайда</w:t>
        <w:br/>
        <w:t>болған жарықтардан сұйық лава фонтан тәрізді атқылайды. Суығаннан</w:t>
        <w:br/>
        <w:t>кейін ірі кесектер түзіледі.</w:t>
        <w:br/>
        <w:t>Жанартаудың пелейлік түрі (Камчаткадағы Авачин және Шивелуч,</w:t>
        <w:br/>
        <w:t>Ява аралындағы Мерапи, Филиппиндегі Хибок-Хибок және т. б.) орташа</w:t>
        <w:br/>
        <w:t>андезитті құрамды жабысқақ лаваның баяу атқылауымен сипатталады.</w:t>
        <w:br/>
        <w:t>Жанартау ауызында қатқан лава газ бен будың шығуына кедергі болады.</w:t>
        <w:br/>
        <w:t>Газдар оны ауызынан баяу қысып шығарады. Сондықтан жанар таудың</w:t>
        <w:br/>
        <w:t>атқылыуна дейін қатты жер асты дүмпуі байқалады. Шыққан жоғары</w:t>
        <w:br/>
        <w:t>температуралы газ, жолындағы барлық тірі нәрселерді жояды.</w:t>
        <w:br/>
        <w:t>Жанартаудың кракатаулық түрі (Жапониядағы Бандай-Сан,</w:t>
        <w:br/>
        <w:t>Суматра және Ява аралдарының арасындағы Кракатау, Аляскадағы</w:t>
        <w:br/>
        <w:t>Катмай және т. б.) құрамы қышқылды, жабысқақтығы жоғары лаваны</w:t>
        <w:br/>
        <w:t>атқылайды. Атқылау қатты дүмпулермен қоса жүреді және жарылудан</w:t>
        <w:br/>
        <w:t>кейін көп мөлшерде газдар мен күл шығады. Қатты жарылудан</w:t>
        <w:br/>
        <w:t>жанартаудың барлығы бұзылады. Кракатау жанар тауының атқылауы</w:t>
        <w:br/>
        <w:t>көптеген (100-200) километрге жетеді. ,</w:t>
        <w:br/>
        <w:t>16- сурет. Сөнбеген жанартаудың кесінді сұлбасы</w:t>
        <w:br/>
        <w:t>49</w:t>
      </w:r>
    </w:p>
    <w:p>
      <w:r>
        <w:t>І. нкккикикккккккккикилнннннненнннныыыы нк кке</w:t>
        <w:br/>
        <w:t>Өзендердің арналы ағындарының іс әрекеті. Құлықта теңіздің</w:t>
        <w:br/>
        <w:t>деңгейінен төмен тек 800 мың км: жердің беті ғана орналасолы.</w:t>
        <w:br/>
        <w:t>Қалған жерлер 148,2 ман. Км? теңіздің деңгейінен жоғары орналасалы.</w:t>
        <w:br/>
        <w:t>Сондықтан құрғақ жерге түскен жауын-шашын теңіздерге қайта келеді.</w:t>
        <w:br/>
        <w:t>Жер бетіндегі сулар көптеген жұмыстарды атқарады. Материалдар үш</w:t>
        <w:br/>
        <w:t>әдіспен тасымалданады: тұнба ретінде; су астымен бөлшектерді</w:t>
        <w:br/>
        <w:t>домалатып жылжытады; ертілген күйде.</w:t>
        <w:br/>
        <w:t>Өзендердің механикалық жұмысы келесідей болып бөлінеді:</w:t>
        <w:br/>
        <w:t>мүжілу, шайылу, немесе эрозия; қайрау мен бетін тегістеу; матерлалды</w:t>
        <w:br/>
        <w:t>тасымалдау; материал шөгуі.</w:t>
        <w:br/>
        <w:t>Өзен эрозиясының ерекшелігі - өзеннің жоғарғы жағында мүжілу</w:t>
        <w:br/>
        <w:t>үрдістері жүреді, ортасында тасымалдау, төменгі жағында -</w:t>
        <w:br/>
        <w:t>материалдардың жиналуы.</w:t>
        <w:br/>
        <w:t>Аллювий. Құрғақ жерде аққан өзендермен жиналатын</w:t>
        <w:br/>
        <w:t>материалдарды аллювий деп атаймыз (аШауіо - патын тілінен шайып</w:t>
        <w:br/>
        <w:t>жинауОсы шөгінлілерге тән: кабаттығы айқын байқалуы; әр түрлі</w:t>
        <w:br/>
        <w:t>көлемдік және құрамдық құмдардың, малта тастардың, майда тастың,</w:t>
        <w:br/>
        <w:t>құмайттардың, құмбалшықтардың кейде балшықтардың болуы; көлемі</w:t>
        <w:br/>
        <w:t>және қалыңдығы бойынша өзгерісінің шапшаң болуы; тұшы су фауна</w:t>
        <w:br/>
        <w:t>қалдықтары болуы; қалындығы көп емес (20-60 м); өзен жазықтарында</w:t>
        <w:br/>
        <w:t>қалындығы оңдаған километр болып орналасуы.</w:t>
        <w:br/>
        <w:t>“Ария шөгінділері - әдетте құмды болады, құрамы тұрақты,</w:t>
        <w:br/>
        <w:t>қабаттығы қисық.</w:t>
        <w:br/>
        <w:t>Ескі арна. Ұсақ дәнді құмдармен, құмайттармен, тұнбамен,</w:t>
        <w:br/>
        <w:t>балшықтармен сипатталады. Көп органикалық заттары бар, кейде</w:t>
        <w:br/>
        <w:t>шымтезектер болады.</w:t>
        <w:br/>
        <w:t>Жайылма шөгінділері. Өзендердің астында немесе жағасынды (су</w:t>
        <w:br/>
        <w:t>жайылғанда) жиналады.</w:t>
        <w:br/>
        <w:t>Жер асты сулары. Жер астындағы сулар сұйық, ғаз, 6у қотты</w:t>
        <w:br/>
        <w:t>күйінде болады. Олар жер астындағы қуыстарды толтырады. Пайда</w:t>
        <w:br/>
        <w:t>болуына байланысты олар инфильтрациялы, конденсациялы,</w:t>
        <w:br/>
        <w:t>ювенальды және қазба болады. Атмосфералық жауын-шашындар тау</w:t>
        <w:br/>
        <w:t>жыныстарының қабаттарынан өтіп су өткізбейтін қабаттар үстінде</w:t>
        <w:br/>
        <w:t>иИнфильтрациялы су ретінде жиналады. Олардың мөлшері жер бедеріне,</w:t>
        <w:br/>
        <w:t>құрамына, фильтрация қабылетіне, климатқа байланысты болады.</w:t>
        <w:br/>
        <w:t>Жер астындағы суларға атмосферадағы су мәлшері де әсер етеді.</w:t>
        <w:br/>
        <w:t>Егер ылғалды су топыраққа өтсе, ол конденсацияланып топырақта</w:t>
        <w:br/>
        <w:t>жиңалады да Аа су пайда болады.</w:t>
        <w:br/>
        <w:t>Инфильтрациялы және конденсациялы сулар жер ішінде жылжып</w:t>
        <w:br/>
        <w:t>теңіздер мен өзепдер мәлшерін арттырады. Олар буланып қайтадан</w:t>
        <w:br/>
        <w:t>жерге түседі Де, мәңгі қозғалыста болады.</w:t>
        <w:br/>
        <w:t>Кейбір сулар мағмадан пайда болған будан пайда болады,</w:t>
        <w:br/>
        <w:t>жарықтармен жез е көтеріліп пайда болады, оларды Юненальды</w:t>
        <w:br/>
        <w:t>деп атаймыз.</w:t>
        <w:br/>
        <w:t>59</w:t>
      </w:r>
    </w:p>
    <w:p>
      <w:r>
        <w:t>Төменге және жоғарыға ығысу грабендер мен горсттарды</w:t>
        <w:br/>
        <w:t>түзілуіне әкеледі. Грабендер - жер қабығының төмен түскен бөліктері</w:t>
        <w:br/>
        <w:t>торсттар - жоғарыға көтерілген бөлігі. Түрі мен өлшемі бойынш</w:t>
        <w:br/>
        <w:t>грабендер терең және созылмалы үлкен шұңқыралар. Горсттар өзе</w:t>
        <w:br/>
        <w:t>аңғарлары бөліп тұратын тау жоталарын түзеді.</w:t>
        <w:br/>
        <w:t>Жер сілкінуі. Жер сілкінуін зерттейтін ғылымды сейсмология де</w:t>
        <w:br/>
        <w:t>атайды.</w:t>
        <w:br/>
        <w:t>Жер сілкінуі кенеттен, бірнеше секунд ішінде өтеді. Оларды:</w:t>
        <w:br/>
        <w:t>кейбіреулері жер асты дүмпулері түрінде, бірінен кейін бірі қысқа уақы!</w:t>
        <w:br/>
        <w:t>аралығында апта бойы, тіпті айлар бойы өтеді. Жекелеген жағдайлард</w:t>
        <w:br/>
        <w:t>жер сілкінуі өте күшті болып, апатты зардаптардың болуына әсері</w:t>
        <w:br/>
        <w:t>тигізеді.</w:t>
        <w:br/>
        <w:t>Жер сілкінуін тудыратын себептер төрт топқа бөлінеді:</w:t>
        <w:br/>
        <w:t>- тектоникалық - Жердің ішкі күштерінің әсерәнең пайда болады</w:t>
        <w:br/>
        <w:t>және жер қабығы бөлінген жекелеген бөліктердің жылжуымен</w:t>
        <w:br/>
        <w:t>сипатталады. Бұл жер сілкінуінің жиі байқалатын және зардапты тобы.</w:t>
        <w:br/>
        <w:t>- жанартаулы- жанар таулар бар аймақтарда болады және жер бетіне</w:t>
        <w:br/>
        <w:t>атқылаған лаваның соққыларымен жүреді.Мұндай жер сілкінуінің</w:t>
        <w:br/>
        <w:t>тобының Таралу аймағы шектелген.</w:t>
        <w:br/>
        <w:t>- денудациялы - үлкен үнгірлердің құлауы, тау массивтерінің</w:t>
        <w:br/>
        <w:t>бұзылуы әсерінен жүреді. Мұндай жер сілкінуінің күші әлсіз және</w:t>
        <w:br/>
        <w:t>таралуы шектелген.</w:t>
        <w:br/>
        <w:t>- антропогенді-адам әрекетінің нәтижесінде пайда болады. Олар</w:t>
        <w:br/>
        <w:t>жаппай жарылыстар жасағанда, атом бомбаларын сынаудан өткізгенде</w:t>
        <w:br/>
        <w:t>және кейбір инженерлі әрекеттен пайда болады.</w:t>
        <w:br/>
        <w:t>Жер сілкінуі механизмі. Жер қабығындағы тау жыңыстарының</w:t>
        <w:br/>
        <w:t>бұзылуы Мен жылжуы, сеймикалы толқындардың түзілуіне әсер етеді.</w:t>
        <w:br/>
        <w:t>Сейсмикалық толқындардың пайда болу орынын ГИПоЦентр, ал оның</w:t>
        <w:br/>
        <w:t>жер бетіңе проекциясын -эпидентр деп атайды. Гипоцентр тереңдігі жер</w:t>
        <w:br/>
        <w:t>сілкінуінің кептеген жағдайларында 1 ден 100 км аралығында болады.</w:t>
        <w:br/>
        <w:t>Соңғы уақытта 300-600 км тереңдікте орналасқан гипоцентр байқалуда.</w:t>
        <w:br/>
        <w:t>Гипоцентрдегі энергия жер сілкінуінің интенсивтігін анықтайды және</w:t>
        <w:br/>
        <w:t>магнитудамен бағаланады. Гипоцентрден сейсмикалы толқындар жан-</w:t>
        <w:br/>
        <w:t>жаққа бойлық және көлденең бағытта тарайды.</w:t>
        <w:br/>
        <w:t>Бойлық толқындар сейсмикалы сәулеге бойлай тау жыныстары</w:t>
        <w:br/>
        <w:t>бөліктерінің тербелуін түғызады. Олар энергияның үлкен қорына ие</w:t>
        <w:br/>
        <w:t>және қатты, сұйық, газ тәрізді орталарда мақсималды жылдамдықпен (4-</w:t>
        <w:br/>
        <w:t>6хұм/сутаралады.</w:t>
        <w:br/>
        <w:t>Көлденең толқындар сейемикалы сәулеге перпендикуляр бағытта,</w:t>
        <w:br/>
        <w:t>6 тінің тербелуін тудырады. Олардың</w:t>
        <w:br/>
        <w:t>жылдамдығы бойлық толқындардан 1,7 есе төмен. Бұл толқындар сұйық</w:t>
        <w:br/>
        <w:t>және газ тәрізді орталарда таралмайды.</w:t>
        <w:br/>
        <w:t>Бойлык және көлдеңен толқындардан басқа, қатты жоне газ тәрізді,</w:t>
        <w:br/>
        <w:t>қатты және сұйық орталардың бөліну шегінде беткі толқындар немесе</w:t>
        <w:br/>
        <w:t>тау</w:t>
        <w:br/>
        <w:t>52</w:t>
      </w:r>
    </w:p>
    <w:p>
      <w:r>
        <w:t>құбылыстарды қарастырады. Жылжу сипатына және магманың жер</w:t>
        <w:br/>
        <w:t>қыртысына ену дәрежесіне байланысты магматикалық үрдістер беткі</w:t>
        <w:br/>
        <w:t>және терең болып бөлінеді.</w:t>
        <w:br/>
        <w:t>Жер ішінен көтерілетін магма әрқашан жер бетіне шығып</w:t>
        <w:br/>
        <w:t>төгілмейді. Көбінесе ол жер бетіне жетпей тереңде құрылысы мен</w:t>
        <w:br/>
        <w:t>құрамы әр түрлі интрузивті денелер құрып қатын қалады. Жер бетіне</w:t>
        <w:br/>
        <w:t>жылжып келе жатқан магма, жолында кездесетін рамаға кіретін тау</w:t>
        <w:br/>
        <w:t>жыныстарынының кейбір бөліктерін ерітеді және балқытады.</w:t>
        <w:br/>
        <w:t>Нәтижесінде оның химиялық құрамы езгереді. Бөтен материалдың</w:t>
        <w:br/>
        <w:t>магмамен еріу және балқу үрдісін ассимилядия деп атайды.</w:t>
        <w:br/>
        <w:t>Магманың суу нәтижесінде пайда болған тау жыныстары құрамы</w:t>
        <w:br/>
        <w:t>бойынша әр түрлі болып келеді. Олардың қышқыл, орташа, негізгі және</w:t>
        <w:br/>
        <w:t>ультранегізді сиақты түрлері ажыратылады. Көптеген ғалымдардың (Р.</w:t>
        <w:br/>
        <w:t>0. Дели, Н. Л. Боуэн, А. Н. Заварицкий және т. 6. ) ойынша,</w:t>
        <w:br/>
        <w:t>магматикалық жыныстардың құрамының әр түрлілігі, магма үшін</w:t>
        <w:br/>
        <w:t>алғашқы материалдың әр түрлілігімен түсіндірілмейді, ол (тығыздығы</w:t>
        <w:br/>
        <w:t>бойынша, температурасы және жеке компоненттердің кристаллдану</w:t>
        <w:br/>
        <w:t>уақыты бойынша және т. 6.) магманың бірдей жіктелуі (ажырауымен)</w:t>
        <w:br/>
        <w:t>түсіндіріледі.</w:t>
        <w:br/>
        <w:t>Магма магматикалық дифференциация нәтижесінде Жердің терен</w:t>
        <w:br/>
        <w:t>қабатында ғана емес, жер қабығына жақын жерде де кристаллданған</w:t>
        <w:br/>
        <w:t>дифференциация нәтижесінде де ажыратылады. Магманың тереңде</w:t>
        <w:br/>
        <w:t>дифференциациялану кезінде оның құраушы компоненттерінің</w:t>
        <w:br/>
        <w:t>тығыздығының үлкен маңызы бар. Мысалы, суу үрдісі кезінде магма</w:t>
        <w:br/>
        <w:t>тығыздығы бойынша төменге түсетін ауыр және жоғарыға шығатын</w:t>
        <w:br/>
        <w:t>жеңіл деп, бөлінеді. Магманың осындай принцип бойынша бәлінуін</w:t>
        <w:br/>
        <w:t>гравитациалық дифференциация деп атайды.</w:t>
        <w:br/>
        <w:t>Жанартаулар дегеніміз Жер бетіне лаваның (магманың) төгілуі</w:t>
        <w:br/>
        <w:t>немесе газдардың шығуы, немесе газдардың күшімен кесекті</w:t>
        <w:br/>
        <w:t>Материалдардың шығуы. Жер бетіне лава, таздар және минералды</w:t>
        <w:br/>
        <w:t>кесектер жер қабатында пайда болған жарықтар арқылы немесе жер</w:t>
        <w:br/>
        <w:t>қабығының әлсіз аймақтарында газ бен лаваның әсерінен пайда болған</w:t>
        <w:br/>
        <w:t>каналдары арқылы шығарылыды. Жанартаулардың жарықшақты және</w:t>
        <w:br/>
        <w:t>орталык типтері болады. Қазіргі кезде жанар таулардың негізінен</w:t>
        <w:br/>
        <w:t>орталық типі таралған. Олар жанартау өнімдерінен пайда болған конус</w:t>
        <w:br/>
        <w:t>тәрізді немесе күмбез тәрізді биіктіктер түрінде кездеседі. Жанартаудын</w:t>
        <w:br/>
        <w:t>ауызы (жерло) және кратері бар. Ауыз дегеніміз құбыр тәрізді канал.</w:t>
        <w:br/>
        <w:t>Кратер дегеніміз жанар тау басындағы шүңқыр. Қазіргі кезде жанар</w:t>
        <w:br/>
        <w:t>таулар сөнбеген және сөнген болып бөлінеді.</w:t>
        <w:br/>
        <w:t>Жанартаулар келесі түрлерге бөлінеді: гавайлық, стромболиандық.</w:t>
        <w:br/>
        <w:t>п к, крикатаулық және маар немесе атқылау түтігі</w:t>
        <w:br/>
        <w:t>(диатрема).</w:t>
        <w:br/>
        <w:t>Жанартаудың гавайлық түрі (Киауза және Гавай аралында Мауана-</w:t>
        <w:br/>
        <w:t>Лоа, Исландия, Африкадағы Пирогонғо т. б.), суыған лаванык</w:t>
        <w:br/>
        <w:t>қабаттарымен қаланған, еңкістігі 107 аспайды. Бұл жанартаудык</w:t>
        <w:br/>
        <w:t>Ло</w:t>
        <w:br/>
        <w:t>47</w:t>
      </w:r>
    </w:p>
    <w:p>
      <w:r>
        <w:t>Эолды көп қырлылар - бірнеше қыры бар тау жыныстарының</w:t>
        <w:br/>
        <w:t>бөлшегі, әр бағытта соғатын желмен қоса құммен үйкелуі әсерінен</w:t>
        <w:br/>
        <w:t>пайда болады.</w:t>
        <w:br/>
        <w:t>Желмен ұшырып әкету қуыстары, науалары, ернеулері, ұялары</w:t>
        <w:br/>
        <w:t>және ұялы беттер, қаядықтар - әр түрлі материалдың желге әр түрлі</w:t>
        <w:br/>
        <w:t>төзімділігі әсерінен пайда болады.</w:t>
        <w:br/>
        <w:t>Желмен бірге тұздар да тасымалданады, соның әсерінен топырақтар</w:t>
        <w:br/>
        <w:t>сорланады. Орта Азияда тұзды дауылдар болады. Дауылдарда әлем</w:t>
        <w:br/>
        <w:t>мұхитынан жылына 27 млрд тонна тұз атмосфераға желмен</w:t>
        <w:br/>
        <w:t>тасымалданады.</w:t>
        <w:br/>
        <w:t>Жер бетіне атмосфера жауын- шашынымен бірге 100000 тонна</w:t>
        <w:br/>
        <w:t>сынап тасымалданады. Сонымен қатар желмен топыраққа бор да</w:t>
        <w:br/>
        <w:t>тасымалданады. Жылына | ға жерге 10 г иод әкелінеді.</w:t>
        <w:br/>
        <w:t>Лөс: академик В. А. Обручевтын айтуы бойынша - құрғақ ауа</w:t>
        <w:br/>
        <w:t>райында шөпті далада атмосфералық шаңның біртіндеп жиналу</w:t>
        <w:br/>
        <w:t>нәтижесі. Жылына 1-2 мм жиналады. Сонымен 1000 жылда Ім лесс</w:t>
        <w:br/>
        <w:t>жиналады.</w:t>
        <w:br/>
        <w:t>Эолды құмдар - аллювиалды, флювиогляциялы, теңіздік, коллің</w:t>
        <w:br/>
        <w:t>құмдарының желмен қайтадан тасымалдану әсерінен пайда болады.</w:t>
        <w:br/>
        <w:t>ң</w:t>
        <w:br/>
        <w:t>5</w:t>
        <w:br/>
        <w:t>ц</w:t>
        <w:br/>
        <w:t>2</w:t>
        <w:br/>
        <w:t>95</w:t>
        <w:br/>
        <w:t>"4</w:t>
        <w:br/>
        <w:t>3</w:t>
        <w:br/>
        <w:t>2)</w:t>
        <w:br/>
        <w:t>желмен мүжілуі нәтижесінде әр түрлі пішінге</w:t>
        <w:br/>
        <w:t>ие болады.</w:t>
        <w:br/>
        <w:t>у жыныстары х</w:t>
        <w:br/>
        <w:t>Жер бетімен ағатын сулар. Жер бетіне түскен жауын-шашындардың</w:t>
        <w:br/>
        <w:t>бір бөлігі буланады және атмосфераға қайтады, басқа бөлігі су өткізгіш</w:t>
        <w:br/>
        <w:t>тау жыныстарынан өтеді де су өткізбейтін қабаттарда жиналып, ыза</w:t>
        <w:br/>
        <w:t>суларын құрады. Су еңкісті жерде жазықтық шайылуға себепші болады,</w:t>
        <w:br/>
        <w:t>57</w:t>
        <w:br/>
        <w:t>өзен Де, жердің беткі қабатын төмен қарай шаяды. Жер бетінің сулар</w:t>
        <w:br/>
        <w:t>тау жыныстарын бұзады, тасымалдайды, және бір жерде жинайды,</w:t>
        <w:br/>
        <w:t>) Тау жыныстарының сумен шайылуын эрозия деп атайды. Шайы:</w:t>
        <w:br/>
        <w:t>екі түрге бөлінеді ол: тереңге қарай, алқапты шайыу жыра қалыптасты</w:t>
        <w:br/>
        <w:t>эрозиясы және беткейлік (жазықтық) эрозия. )</w:t>
        <w:br/>
        <w:t>Жазықтық эрозия. Мүжілу өнімдерінің жаңбырмен және еріген к</w:t>
        <w:br/>
        <w:t>суымен шайылуын және тау жыныстарының тау етегінде жиналуғ</w:t>
        <w:br/>
        <w:t>делювиальды үрдіс, ал жиналған шөгіндіні делювий деп атаймыз (йі</w:t>
        <w:br/>
        <w:t>- Латын тілінен шайылу). Оларда: материалдың қабаттығы м</w:t>
        <w:br/>
        <w:t>сұрыпталуы сәл байқалады; петрографиялық құрамының әр түрлілі:</w:t>
        <w:br/>
        <w:t>қалыңдығы Шамалы (1-2м), құмдақ, шлейф түрінде жазықтар:</w:t>
        <w:br/>
        <w:t>жиналады; құрамында органикалық қалдықтардың болуы байқалар</w:t>
        <w:br/>
        <w:t>Тау етегінде жиналып жер тартылысының күшімен жиналған үс</w:t>
      </w:r>
    </w:p>
    <w:p>
      <w:r>
        <w:t>Материалды коллювий (соһшуіо - жиналу) деп атайды. Деллювийе</w:t>
        <w:br/>
        <w:t>коллювий сұрыптау нәтижесінде пайда болады.</w:t>
        <w:br/>
        <w:t>Жазықтық шайылу нәтижесінде жер бедері қатты өзгереу</w:t>
        <w:br/>
        <w:t>Делювиальды шөгінділердің механикалық құрамы әр түрлі болаш</w:t>
        <w:br/>
        <w:t>Жоғарғы жағында қиыршық тастар болады, брекчия немесе кесес</w:t>
        <w:br/>
        <w:t>жыныстар болады. Ортасында немесе етек жағында біртекті ұсақ дән</w:t>
        <w:br/>
        <w:t>тау жыныстардан құрылады. Дөллювиалды тау жыныстарының тү</w:t>
        <w:br/>
        <w:t>негізгі заттардың түсіне байланысты болады, мергель мен құмтастар:</w:t>
        <w:br/>
        <w:t>қызыл-құба түсті, лөсста - қуқыл -құба түсті болады. Деллювиальн</w:t>
        <w:br/>
        <w:t>тау жыныстарының құрамы мен құрылымы еңкістің құламалылығы:</w:t>
        <w:br/>
        <w:t>да байланысты болады.</w:t>
        <w:br/>
        <w:t>Тереңдетілген эрозия (шайылу). Жер бетіндегі аққан сулар бірі</w:t>
        <w:br/>
        <w:t>үлкен су ағынын құрады, орныңда тереңдетілген жерлер пайда болад</w:t>
        <w:br/>
        <w:t>тау жыныстарын терең қарай шайады. Саяз терең жерлер ол - жыраш</w:t>
        <w:br/>
        <w:t>Кейде жыралардан өзен ылдилары пайда болады. Сол үрдіс тоқтағ:</w:t>
        <w:br/>
        <w:t>соң, сол жерде жылғалар (балка) пайда болады. Жылғалар жыраныңв</w:t>
        <w:br/>
        <w:t>соңғы кезеңі деп саналады.</w:t>
        <w:br/>
        <w:t>Жыралар - эрозиялы жер бедерінің түрі, оның тереңшігі 10-15%</w:t>
        <w:br/>
        <w:t>кейде одан да тероңгфшайылған жер. Ұзындығы бірнеше метрді</w:t>
        <w:br/>
        <w:t>бірнеше километрге дейін жетеді. Жыралар дамып келе жатқан жән</w:t>
        <w:br/>
        <w:t>дамуын тоқтатқан көне жыралар күйінде де болады. Олардың пай</w:t>
        <w:br/>
        <w:t>болуына нөсер жауын-шашын, тау жыныстарының борпылдақ болун</w:t>
        <w:br/>
        <w:t>жер бедері, адам әрекеті, шымның жойылуы, т. б. әсер етеді.</w:t>
        <w:br/>
        <w:t>Батпақты тасты ағындар, сел - қысқа уақытта судың және қат</w:t>
        <w:br/>
        <w:t>материалдың тау беткеймен тез тасымалдануы. Селдердің пайда бол</w:t>
        <w:br/>
        <w:t>жағдайлары: жоғарыда су жиналатын Жерде борпылдақ Т</w:t>
        <w:br/>
        <w:t>жыныстарының және тау жанында күрт құлама жердің болуы. 22</w:t>
        <w:br/>
        <w:t>Шығарылған құргақ конустардың пролювиайьды салындылар</w:t>
        <w:br/>
        <w:t>Пролювий -- құрғақ климатта таулы жерге жақын орналасатын жан</w:t>
        <w:br/>
        <w:t>жерде уақытша шайылып жайылатын және жиналатын миноры</w:t>
        <w:br/>
        <w:t>материалдар. Аласа шығарылған копустардағы анық пішін</w:t>
        <w:br/>
        <w:t>салындылар құрғақ немесе субарзалды дельта деп аталады.</w:t>
        <w:br/>
        <w:t>58</w:t>
        <w:br/>
        <w:t>Бақылау сұрақтары</w:t>
        <w:br/>
        <w:t>Тау жыныстарының абсолютті және салыстырмалы жасы деп ю</w:t>
        <w:br/>
        <w:t>түсінеміз? Олардың анықтау әдістерін атаңыз?</w:t>
        <w:br/>
        <w:t>Геохронологиялық шкала деген не? Қандай геологиялық Дәуір</w:t>
        <w:br/>
        <w:t>мен кезеңдерден тұрады?</w:t>
        <w:br/>
        <w:t>. Төрттік кезеңнің ұзақтығы қанша?</w:t>
        <w:br/>
        <w:t>Геологиялық карталар дегеніміз не? Олардың маңызы қандай?</w:t>
        <w:br/>
        <w:t>78</w:t>
        <w:br/>
        <w:t>өсімдіктердің басым болуы тән. Төрттік кезеңде ойлау қабілеті бар -</w:t>
        <w:br/>
        <w:t>адам пайда болды, сондықтанда оны антропогендік деп те атайды</w:t>
      </w:r>
    </w:p>
    <w:p>
      <w:r>
        <w:t>Төрттік салындыларда алғашқы адамдардың сүйектері сақталған</w:t>
        <w:br/>
        <w:t>Төрттік кезеңіне вулкандардың атқылауы (Карпатыда, Камчаткадь</w:t>
        <w:br/>
        <w:t>Куриль арлында) және жер сілкінісі (Крымда, Орталық Азияда жәнет</w:t>
        <w:br/>
        <w:t>6.) тән. Пайда болуына және түзілу жағдайына байланысты төрттір</w:t>
        <w:br/>
        <w:t>салындылар әртүрлі: элювилі, делювилі, ЭЛювиИй - делювиц</w:t>
        <w:br/>
        <w:t>пролювиалі, коллювилі, аллювилі, көлді-аллювилі, Мұздақты</w:t>
        <w:br/>
        <w:t>флювиогляциальды, көлді-мұздақты, солифлюкциалы, мұхитты жәнет.</w:t>
        <w:br/>
        <w:t>6.</w:t>
        <w:br/>
        <w:t>10- кесте. Геохронологиялық шкала</w:t>
        <w:br/>
        <w:t>Эралар Кезеңдер Шартты реңі Ұзақтығы |</w:t>
        <w:br/>
        <w:t>/системалар МлН.жыл</w:t>
        <w:br/>
        <w:t>Архей /АК/ - Қызғылт 1000</w:t>
        <w:br/>
        <w:t>Протерозой /РК/ к... 600-800 |</w:t>
        <w:br/>
        <w:t>Кембрий/С// қара күлгін 70-90 |</w:t>
        <w:br/>
        <w:t>Ордовик/О/ қаралау жасыл 70-80</w:t>
        <w:br/>
        <w:t>Палеозой /Р7/ Силур/5/ сұр жасыл 40-45: |</w:t>
        <w:br/>
        <w:t>Девон/Д/ қоңыр 45-550 |</w:t>
        <w:br/>
        <w:t>Таскөмір/С/ көк-сұр 50-550</w:t>
        <w:br/>
        <w:t>Перм/Р/ қызыл 25-30</w:t>
        <w:br/>
        <w:t>Триас/ Т/ ашық күлгін 30-55 03</w:t>
        <w:br/>
        <w:t>Мезозой/М2/ Юра// көк 25-50 |</w:t>
        <w:br/>
        <w:t>Әк/С/ жасыл 55-60</w:t>
        <w:br/>
        <w:t>Кайназой/К7/ Үштік/Х/ сары 50-55</w:t>
        <w:br/>
        <w:t>Төрттік/О/ ақ немесе ақ 1</w:t>
        <w:br/>
        <w:t>сұр )</w:t>
        <w:br/>
        <w:t>1.7.5. Геоморфология туралы негізгі мәліметтер</w:t>
        <w:br/>
        <w:t>Жер бедері- әр түрлі даму денгейінде бір- бірімен және қоршаға</w:t>
        <w:br/>
        <w:t>ортамен күрделі қарым қатытынаста болатын, өзінің көлемінеһ</w:t>
        <w:br/>
        <w:t>құрылысымен және пайда болуымен ерекшеленетің жер бетіні</w:t>
        <w:br/>
        <w:t>пішіндер жиынтығы (таулар, жазықтар және ойпаттар).</w:t>
        <w:br/>
        <w:t>Жер бедерінің негізгі пішіндері мен типтері. Жер бедерінің піш</w:t>
        <w:br/>
        <w:t>ол тегометриялы фигуралармен салыстыруға болатын қарапайы!</w:t>
        <w:br/>
        <w:t>табиғи, кейде жасанды &gt;жазықтар, денелер. Жер бедерінің күрде?</w:t>
        <w:br/>
        <w:t>түрлері қарапайым пішіндердің жиынтығы болады Және олар өш</w:t>
        <w:br/>
        <w:t>үлкен көлемді болуы мүмкін (құрлықтар, таулы елдер және т.б.). Же</w:t>
        <w:br/>
        <w:t>бедерінің негізгі элементі ол: қырлар - еңкістердің беті, қабырғ”</w:t>
        <w:br/>
        <w:t>қырлардың түсетін скеті таулазлып етегітб</w:t>
        <w:br/>
        <w:t>түсетін жері, таулардып етегі т.о.</w:t>
        <w:br/>
        <w:t>74</w:t>
        <w:br/>
        <w:t>Көлдерде су аз болғандықтан олардың геологиялық әсері</w:t>
        <w:br/>
        <w:t>теңіздікіндей үлкен дәрежеде емес. Оларда шөгінділер қарқынды</w:t>
        <w:br/>
        <w:t>жиналады және фауна тұпқы болады, қалыңдығы шамалы, ондаған мгтр.</w:t>
        <w:br/>
        <w:t>Батпақтар және олардың сипаттамасы. Батпақтар ылғалдылығы</w:t>
        <w:br/>
        <w:t>артық, булануы аз аймақтарда болады, ылғал сүйгіш өсімдіктер оседі</w:t>
        <w:br/>
        <w:t>және шым түзілу үрдістері жүреді. Көбінесе тайгалы аймақта болады.</w:t>
        <w:br/>
        <w:t>Орналасуына қарай олар су айырығы (жоғарғы) және ойпатты</w:t>
        <w:br/>
        <w:t>(төменгі) батнақтары болып бөлінеді.</w:t>
        <w:br/>
        <w:t>Қоректенуіне байланысты олар шайып әкелінген - өзен ағынында,</w:t>
        <w:br/>
        <w:t>терең - жыраларда, грунтты - құмды жердің төмен жерінде,</w:t>
        <w:br/>
        <w:t>атмосфералы болады.</w:t>
        <w:br/>
        <w:t>Батпақтардың жағасында малта тастар, құм, балшықтар</w:t>
      </w:r>
    </w:p>
    <w:p>
      <w:r>
        <w:t>жиңалады. Астында сапропель жиналады. Жағасына жақын шымтезек</w:t>
        <w:br/>
        <w:t>болады.</w:t>
        <w:br/>
        <w:t>Мұз бен мұз айдынының геологиялық әсері. Гляциология -</w:t>
        <w:br/>
        <w:t>мұздарды зерттейтін геология бөлігі. Мұз бен мұз айдындары жер</w:t>
        <w:br/>
        <w:t>бедерінің құрылуына әсер етеді. Егер Гренландия мұздарын ерітсе</w:t>
        <w:br/>
        <w:t>Әлем теңізі денегейінен -2 м-ге көтеріледі, Антарктида ерісе 56 м-ге</w:t>
        <w:br/>
        <w:t>көтеріледі.</w:t>
        <w:br/>
        <w:t>Мұз түрлері келесідей: жер астындағы - мәңгі мұздаған жер,</w:t>
        <w:br/>
        <w:t>өзендегі, көлдегі, теңіздің және материктің. Осының ішінде ең</w:t>
        <w:br/>
        <w:t>маңыздысы материкті мұздар, олар қар көп жиналып қатқанда пайда</w:t>
        <w:br/>
        <w:t>болады, олар дәнді және қабатты болады.</w:t>
        <w:br/>
        <w:t>Жер астындағы мәңгі мұзданған жер, өзендегі, көлдегі, теніздің</w:t>
        <w:br/>
        <w:t>мұздары бағаналы құрылысты болады.</w:t>
        <w:br/>
        <w:t>Мұз айдыны --тау үстінде қар түрінде көп жауын жауғанда ерімей</w:t>
        <w:br/>
        <w:t>жиналады. Қар жиналып тығыздалып біртіндеп фириге айналады. Ол</w:t>
        <w:br/>
        <w:t>біртіндеп мұзға айналады.</w:t>
        <w:br/>
        <w:t>Мұз айдынының түрлері - таулы, материкті немесе жамылғылы,</w:t>
        <w:br/>
        <w:t>аралық- жамылғы және кешенді болады.</w:t>
        <w:br/>
        <w:t>Таулы мүз айдынына альшы немесе алқапты тиш жатады, Канкизда,</w:t>
        <w:br/>
        <w:t>Памирде, Алыпніде орналасады.</w:t>
        <w:br/>
        <w:t>Материкті немесе жамылғылы мүз айдыны - қоректенуі артығымен</w:t>
        <w:br/>
        <w:t>болғанда пайда болады, скандинавиялық, шпицбергендік, төбесі жазық.</w:t>
        <w:br/>
        <w:t>Аралық мұз айдынына таулы үстірттер және тау бөктерлері жатады.</w:t>
        <w:br/>
        <w:t>Мұз айдыны (гляциалды) шөгінділері. Бұл шөгінділер арасында екі</w:t>
        <w:br/>
        <w:t>топ шөгінділер бар: мұзды дәуірге жататын геологиялық шөгінділер,</w:t>
        <w:br/>
        <w:t>оған морвналар, оздар (тізбелі үймектер), друмлиндер (төбешіктер),</w:t>
        <w:br/>
        <w:t>камдар (тік еңкісті төбешіктер), заңдралар (қар суының ағынынан пайда</w:t>
        <w:br/>
        <w:t>ТОП - қазіргі</w:t>
        <w:br/>
        <w:t>болған құмды,</w:t>
        <w:br/>
        <w:t>мұздармен байланысты шөгінділер.</w:t>
        <w:br/>
        <w:t>Мореналы шөгінділер - құм, құмбалшық, балшық, малта тас,</w:t>
        <w:br/>
        <w:t>Т г стаялатт "змилатіді: хгеебстІ сигел солтүс</w:t>
        <w:br/>
        <w:t>галька, гравий, қойтастардап құрылатып мұзбен тасымалданған үлкен</w:t>
        <w:br/>
        <w:t>кесекті сұрыпталған, қабатты емес материал. Жиналу және</w:t>
        <w:br/>
        <w:t>63</w:t>
        <w:br/>
        <w:t>13. Жер қабығының өзгеруінде адамның рөлі қандай?</w:t>
        <w:br/>
        <w:t>1.7. Жер шарының геологиялық тарихы</w:t>
        <w:br/>
        <w:t>1.7.1. Тау жыныстарының абсолютты жасы</w:t>
        <w:br/>
        <w:t>Геологиялық формациялардың абсолютты жасын анықт</w:t>
        <w:br/>
        <w:t>мүмкүндігі 20 ғасырда ғана радиобелсенді ыдырауды анықтағанн</w:t>
        <w:br/>
        <w:t>кейін пайда болды.</w:t>
        <w:br/>
        <w:t>) Радиобелсенді элементтердің ядролары (радий, уран, тор!</w:t>
        <w:br/>
        <w:t>өзінен өзі | ыдырайды. Осы ыдырау нәтижесінде радиактивті еш</w:t>
        <w:br/>
        <w:t>элементтердің атом ядролары пайда болады. Мысалы, уравш</w:t>
        <w:br/>
        <w:t>қорғасын пайда болады. Тау жыныстарының абсолютты жағ</w:t>
      </w:r>
    </w:p>
    <w:p>
      <w:r>
        <w:t>анықтау үшін геохронологияның келесі әдістерін қолданаш</w:t>
        <w:br/>
        <w:t>қорғасынды, гелийлы, аргонды, рубидий-стронцийлы ж</w:t>
        <w:br/>
        <w:t>көміртекті.</w:t>
        <w:br/>
        <w:t>Қорғасынды әдіс. Атомдық салмағы 238 уранның соңғы бытырш</w:t>
        <w:br/>
        <w:t>өнімі атомды салмағы 206 қорғасынның мөлшері бойын:</w:t>
        <w:br/>
        <w:t>минералдың және тау жыныстардың жасын анықтайды. Ураннғ</w:t>
        <w:br/>
        <w:t>жарты саны минералдар құрамындағы мөлшері қорғасынға айнат</w:t>
        <w:br/>
        <w:t>үшін 4,52 млрд жыл керек. Атомды салмағы 235 уран ыдырш</w:t>
        <w:br/>
        <w:t>атомды салмағы 207 қорғасын изотопын құрайды. Бұл ураннш</w:t>
        <w:br/>
        <w:t>минералдар құрамындағы мөлшері қорғасынға айналу үшін 891 мЕ</w:t>
        <w:br/>
        <w:t>жыл керек. Торий бытырағанда атомды салмағы 208 қорғасынш</w:t>
        <w:br/>
        <w:t>құрайды. Оның жартылай ыдырау кезеңі 13,9 млрд жыл болады.</w:t>
        <w:br/>
        <w:t>Қорғасын әдісі құрамында уран немесе торий минералдары бб;</w:t>
        <w:br/>
        <w:t>тау жыныстарының жасын анықтау үшін қажет ( уранит, торбенш</w:t>
        <w:br/>
        <w:t>монацит және басқалар). Жылына бір ғрамм ураннан қанша қорғасв</w:t>
        <w:br/>
        <w:t>пайда болатының біле тұра, сол минералдың абсолютты жасы</w:t>
        <w:br/>
        <w:t>анықтауға болады.</w:t>
        <w:br/>
        <w:t>Гелий әдісі. Бұл әдіс қорғасын изотоптарымен бір:</w:t>
        <w:br/>
        <w:t>элементтердің рациобелсенді ыдырағанда пайда болатын телі</w:t>
        <w:br/>
        <w:t>мөлшері бойынша анықталады.</w:t>
        <w:br/>
        <w:t>Аргон әдісі. Тау жыныстардың және калийлы минералдарды</w:t>
        <w:br/>
        <w:t>жасын анықтауға арналған. Бүл әдіс бойынша атомды салмағы 4</w:t>
        <w:br/>
        <w:t>калий изотопы , сол атомды салмақты аргон изотопына айнала</w:t>
        <w:br/>
        <w:t>Гелийге қарағанда аргон Минералдар құрамында жақсы сақталаш</w:t>
        <w:br/>
        <w:t>Минерал жасын сол минералдағы аргон мен калий салыстырмағ</w:t>
        <w:br/>
        <w:t>мөлшері бойынша аңықталады. Калий барлық Тау жыныстарды</w:t>
        <w:br/>
        <w:t>құрамына кіреді. В |</w:t>
        <w:br/>
        <w:t>Рубидий-строяций әді Аломды салмағы 87 рубидий иИзотов</w:t>
        <w:br/>
        <w:t>сол атомды салмақты стронцийге айналады. Рубидийдың жарыла</w:t>
        <w:br/>
        <w:t>ыдырау кезеңі 50 млрд жылды құрайды. Осы тау жыныстардың жадғ</w:t>
        <w:br/>
        <w:t>аңықтау үшін слюдалар мен басқа силикаттарды қолданады. Бұл ә2</w:t>
        <w:br/>
        <w:t>сирек қолданады, өйткені рубидиі бар минералдар а3 кездеседі.</w:t>
        <w:br/>
        <w:t>66</w:t>
        <w:br/>
        <w:t>геолог М. М. Ермолаев 1932 жылы қолданған. Олар көбінесе мәңгі мұз</w:t>
        <w:br/>
        <w:t>жерлерде болады. Ол жерлерде көлдер, батпақтар жиі кездеседі.</w:t>
        <w:br/>
        <w:t>Жер қабығының өзгеруіне адамзаттың әсері. Антропогенді үрдістер</w:t>
        <w:br/>
        <w:t>өз масштабы бойынша жоғарыда көрсетілген үрдістермен қатар жүреді:</w:t>
        <w:br/>
        <w:t>мал бағып топырақты жою, Тау кен қазу, эрозия. Қазір бұл үрдіс үш</w:t>
        <w:br/>
        <w:t>бағытта жүреді: жер астынан қазба байлықты қазып алу; адамның</w:t>
        <w:br/>
        <w:t>ауыл шаруашылықты әрекеті; инженерлі-техникалы шаралар өткізу.</w:t>
        <w:br/>
        <w:t>Жылда Жерден 1,7 млрд тонна тас көмір мен шымтезек алынады,</w:t>
        <w:br/>
        <w:t>1,5 млрд тонна мұнай, 350 млн тонна темір рудасы алынады. Сонымен</w:t>
        <w:br/>
        <w:t>бірге Жер бетіне көптеген бос тау жыныстары (порода)</w:t>
        <w:br/>
        <w:t>шығарылады. Қазба байлықтарды алу нәтижесінде Жердің химиялық</w:t>
        <w:br/>
        <w:t>құрамы өзгереді. Көміртек мөлшері азаяды. Оны жағу нәтижесінде</w:t>
        <w:br/>
        <w:t>атмосферада көмірқышқыл газы артады. Жерде температураның</w:t>
        <w:br/>
        <w:t>артуына, климаттың өзгеруіне әсер етеді.</w:t>
        <w:br/>
        <w:t>Адам жер асты сулардың режимін бұзады. Оларды жерден</w:t>
        <w:br/>
        <w:t>шығарып алу, тау жыныстардың тығыздығын арттырады. Жер</w:t>
        <w:br/>
        <w:t>қыртысы төмендейді. Ауыл шаруашылық жұмыстарын жүргізгенде адам</w:t>
      </w:r>
    </w:p>
    <w:p>
      <w:r>
        <w:t>3000 км! топырақтың құнарлы беткі қабатын өзгертеді: қопсытады,</w:t>
        <w:br/>
        <w:t>ауамен толтырады, минералды тыңайтқыштар еңгізеді, қарашірік</w:t>
        <w:br/>
        <w:t>мөлшерін реттейді. Адамның осындай әрекеті денудация үрдісін</w:t>
        <w:br/>
        <w:t>арттырады. Топырақты дұрыс әңдемегенде шаңды дауылдар көбейіп,</w:t>
        <w:br/>
        <w:t>эрозия пайда болады.</w:t>
        <w:br/>
        <w:t>Адамның инженерлі-техникалық әрекеті қалалар, заводтар,</w:t>
        <w:br/>
        <w:t>гидротехникалық құрылыстар т. 6. салуға бағытталған. Әсіресс</w:t>
        <w:br/>
        <w:t>техногенез ірі 100 ден 6000 км: дейінгі жерді алып жатқан ірі</w:t>
        <w:br/>
        <w:t>қалалардың территориясында байқалады: жердің табиғи бедері, жер</w:t>
        <w:br/>
        <w:t>асты суының режимі, топырақ және әсімдік жамылғысы, тропосфера</w:t>
        <w:br/>
        <w:t>құрамы, тіпті климат өзгереді.</w:t>
        <w:br/>
        <w:t>Бақылау сұрақтары</w:t>
        <w:br/>
        <w:t>КЕ”</w:t>
        <w:br/>
        <w:t>. Қандай геологиялық үрдістер Жердің сыртқы күштер әсерінен</w:t>
        <w:br/>
        <w:t>пайда болады?</w:t>
        <w:br/>
        <w:t>Мүжілу үрдісі деп неңі түсінеді?</w:t>
        <w:br/>
        <w:t>Мүжілудің қандай түрлері бар?</w:t>
        <w:br/>
        <w:t>Желдің геологиялық әсері қандай?</w:t>
        <w:br/>
        <w:t>Жел эрозиясының пайда болу себебі.</w:t>
        <w:br/>
        <w:t>Терең және жазықты эрозия деген не?</w:t>
        <w:br/>
        <w:t>Жыралар қалай пайда болады?</w:t>
        <w:br/>
        <w:t>Жер асты сулары. Олардың жіктелуі?</w:t>
        <w:br/>
        <w:t>Теңіз бен мұхиттың геологиялық әсері қандай?</w:t>
        <w:br/>
        <w:t>0. Кәлдер мен батпақты салыңдылардың геологиялық әсері қандай?</w:t>
        <w:br/>
        <w:t>Қандай мұз салыңдыларын бі</w:t>
        <w:br/>
        <w:t>сеееемеін кім</w:t>
        <w:br/>
        <w:t>1</w:t>
        <w:br/>
        <w:t>2.Мәңгі тоң аймақтарында геологиялық үрдістер қалай жүреді?</w:t>
        <w:br/>
        <w:t>65</w:t>
        <w:br/>
        <w:t>Теңіз бен мұхиттың геологиялық әсері. Теңіз бен Мұхитш</w:t>
        <w:br/>
        <w:t>геологиялық әсеріне келесідей құбылыстар жатады: абразия.</w:t>
        <w:br/>
        <w:t>жағалаудың су толқынымен мүжілуі, теңіз толқынымен жш</w:t>
        <w:br/>
        <w:t>ағындарымен әр түрлі материалды тасымалдау, аккумуляция - әртүр:</w:t>
        <w:br/>
        <w:t>салыңдылардың теңіз астында жиналуы, диагенез - шөгінді заттар</w:t>
        <w:br/>
        <w:t>химиялық, физикалық және биогенді қайтадан өңделуі және оларда</w:t>
        <w:br/>
        <w:t>шөгінді жыныстарға айналуы.</w:t>
        <w:br/>
        <w:t>Теңіздің геологиялық әсеріне оның өсімдіктері, жануарлары, г</w:t>
        <w:br/>
        <w:t>ашылығы, жылулығы және қысымы жатады.</w:t>
        <w:br/>
        <w:t>Теңіздердің жануарлары өмір сүру орнына байланысты келесіді</w:t>
        <w:br/>
        <w:t>топтарға бөлінеді:</w:t>
      </w:r>
    </w:p>
    <w:p>
      <w:r>
        <w:t>- бентогенді (грек тілінде «бентос» - су түбі) - су түбінде әң</w:t>
        <w:br/>
        <w:t>сүретіндер, оның ішіне маржандар да кіреді</w:t>
        <w:br/>
        <w:t>- планктонды (грек тілінде «планктон» - қозғалатындар)-</w:t>
        <w:br/>
        <w:t>балдырлар, теңіздің ұсақ жәндіктері.</w:t>
        <w:br/>
        <w:t>- нектон (грек тілінде «нектон» - жүзетіндер) -балықтар, тей</w:t>
        <w:br/>
        <w:t>сүтқоректілері және т.б.</w:t>
        <w:br/>
        <w:t>Теңіздердің бұзу әсері. Теңіздердің жағалауды бр</w:t>
        <w:br/>
        <w:t>жылдамдылығы тау жыныстардың химиялық құрамына және</w:t>
        <w:br/>
        <w:t>толқынына байланысты болады.</w:t>
        <w:br/>
        <w:t>Жағалаудың бұзылу жылдамдылығы жағалау еңкістігіне, оны</w:t>
        <w:br/>
        <w:t>конфигурациясы, жел бағытына байланысты болады, Магмалық 1</w:t>
        <w:br/>
        <w:t>жыныстар, шөгінділерге қарағанда су әсеріне түрақты болады. Ош</w:t>
        <w:br/>
        <w:t>жылына бірнеше сантиметрге ғана мүжіледі, борпылдақ тау жыныстаф</w:t>
        <w:br/>
        <w:t>15-20 м ге мүжіліп кемиді. Жағалау бұзылуына судың көтерілуі ме</w:t>
        <w:br/>
        <w:t>қайтуы әсер етеді. Жағалауда борпылдақ және қатты тау жынысш</w:t>
        <w:br/>
        <w:t>аралас орналасса жағада шығанақтар, қуыстар пайда болады.</w:t>
        <w:br/>
        <w:t>Трансгрессия және регрессия. Құрлық төмендегенде тей</w:t>
        <w:br/>
        <w:t>трангрессияға ұшырайды, құрғақ жерге жылжиды және жағалауд</w:t>
        <w:br/>
        <w:t>белсенді бұзады, егер жер көтерілсе теңіз регрессияға ұшырайды жәв</w:t>
        <w:br/>
        <w:t>шайлу азаяды.</w:t>
        <w:br/>
        <w:t>Көлдер мен батпақтардың геологиялық әсері. Көлдер типтер</w:t>
        <w:br/>
        <w:t>Құрғақ жердегі су толған терең жер, су ақпайтын және теңізбе</w:t>
        <w:br/>
        <w:t>байланысы жоқ су көздері көл болып саналады. Олардың Терең</w:t>
        <w:br/>
        <w:t>ауытқып отырады: Байкал 1620 м, Каспий теңізі 945 м, Ұстық-Көл 7</w:t>
        <w:br/>
        <w:t>м. Көлдің ой жерлері шұңқыр және бөгет болады. Шұңқырлар ж</w:t>
        <w:br/>
        <w:t>беті төмен түскеннен пайда болады. Бөгеттер -- мұздардың воронканы</w:t>
        <w:br/>
        <w:t>әсерінен пайда болған кәлдер. Ағыл кету сипатына байланысты 0Л8</w:t>
        <w:br/>
        <w:t>ақпайтын, аралас режимде, ағатын - өзенді, көзсіз - (жер астығ:</w:t>
        <w:br/>
        <w:t>ағатын жері бар) болады.</w:t>
        <w:br/>
        <w:t>Қоректенуіне байланысты олар атмосферадан немесе жер астын!</w:t>
        <w:br/>
        <w:t>қоректенетін болып бөлінеді. Химиялық құрамына байланысты» тұт</w:t>
        <w:br/>
        <w:t>(0,1%), аптылау (1-3,5%) және ашы (3,5%) көлдер болып жіктеледі.</w:t>
        <w:br/>
        <w:t>(0,1%), аптылау (1-3,5%) ж</w:t>
        <w:br/>
        <w:t>62</w:t>
        <w:br/>
        <w:t>кембриялық кезеңнің түзінділері негізінен теңіздік шөгінді</w:t>
        <w:br/>
        <w:t>жыныстардан тұрады: жасыл-көк түсті балшықтар, кремнийлі жән</w:t>
        <w:br/>
        <w:t>балшықты тақта тастар. Сібірде сонымен қатар конгломерат жән</w:t>
        <w:br/>
        <w:t>әктастар табылды. Бұл кезеңнің жыныстарында тас тұзының, жанғыш</w:t>
        <w:br/>
        <w:t>тақта тастың, бокситтің, фосфориттің, темірдің және марганецтің</w:t>
        <w:br/>
        <w:t>кендері табылған.</w:t>
        <w:br/>
        <w:t>Ордовик кезеңін 1879 ж Ч. Лепворс ағап көрсетті. Англияны</w:t>
        <w:br/>
        <w:t>мекендеген ордовиктер атты кельт тайпасының атауымен аталады. 7</w:t>
        <w:br/>
        <w:t>млн жылға жуық кезеңге созылды. Бұл кезеңде трилобиттің жан</w:t>
        <w:br/>
        <w:t>формалары және жер бетінің жоғары дамыған ағзалары - көп аяқтылар</w:t>
        <w:br/>
        <w:t>және сарышаяндар пайда болды, маржандар және моллюскалар дамыды.</w:t>
        <w:br/>
        <w:t>Кембриялық кезеңдегі сияқты ордовик кезеңінде тау түзілу жән</w:t>
        <w:br/>
        <w:t>магмалық әрекеттер әлсіз болды.</w:t>
      </w:r>
    </w:p>
    <w:p>
      <w:r>
        <w:t>Ордовик кезеңінің теңіз салындылары Балтық жағалауында жән</w:t>
        <w:br/>
        <w:t>Сібірде табылған. Олар әктастар және әр түрлі тақта Тастар түрін</w:t>
        <w:br/>
        <w:t>кездеседі. Кейбір геологиялық карталарда ордовик кезеңі жеке кезей</w:t>
        <w:br/>
        <w:t>ретінде берілмейді, силурлық кезеңмен бірге көрсетіледі.</w:t>
        <w:br/>
        <w:t>Силурлық кезең 35 млн жылға жуық уақытқа созылды. Сидурлық</w:t>
        <w:br/>
        <w:t>кезеңді 1835 жылы Мурчисон ашты. Теңіздерде омыртқасыздар фаунасы</w:t>
        <w:br/>
        <w:t>жақсы дамыды, балықтар класының омыртқалы ағзалары және құрлықт</w:t>
        <w:br/>
        <w:t>алғашқы өсімдіктер (папоротниктер, плаундар және т.б.) пайда болды.</w:t>
        <w:br/>
        <w:t>Силур кезеңінің екінші жартысында тау түзілу үрдістері қарқынды</w:t>
        <w:br/>
        <w:t>дамыды. Тау түзілу үрдістері қарқынды магмалық үрдістермен қатар</w:t>
        <w:br/>
        <w:t>жүрді. Бұл кезеңнің жыныстарынан әр түрлі металдардың, алтынның,</w:t>
        <w:br/>
        <w:t>қорғасынның, молибденнің, мыстың шыққан жерлерін анықтаун</w:t>
        <w:br/>
        <w:t>болады.</w:t>
        <w:br/>
        <w:t>Силурда фауна омыртқасыз теңіз жануарларының көптігімен</w:t>
        <w:br/>
        <w:t>сипатталады. Оның ішінде көп тараған, триболиттер. Силурдың аж</w:t>
        <w:br/>
        <w:t>кезінде триболиттердің жаңа түрлері байқалады және олардың санн</w:t>
        <w:br/>
        <w:t>күрт азайды. Флора әртүрлі балдырлармен және пеилофиттерме</w:t>
        <w:br/>
        <w:t>ситатталады. Силур кезеңінде кеп көлемде тікентерілілер дамыды.</w:t>
        <w:br/>
        <w:t>/ДДевондық кезең 55-60 ман жылға созылды. Бұл кезеңді 1839 жылы</w:t>
        <w:br/>
        <w:t>Седжвик және Мурчисон ашты.</w:t>
        <w:br/>
        <w:t>Девондық салындыларда әктастар көбінесе балшықты тақт</w:t>
        <w:br/>
        <w:t>тастармен, құмтастар және конгломераттармен ауысады, бұл теңі</w:t>
        <w:br/>
        <w:t>шекарасының ұдайы өзгеріп отырғанын байқатады. Құрлықты:</w:t>
        <w:br/>
        <w:t>салындылар, әсіресе, көне қызыл құм кең тарады.</w:t>
        <w:br/>
        <w:t>Девон теңізінің кең тараған жануары, гониатит тұқымдасыш</w:t>
        <w:br/>
        <w:t>жататын - аммомвттер. Салындылар девон кезеңінде климат құрғіқ,</w:t>
        <w:br/>
        <w:t>тіпті ыстық болғанын байқатады. Мұндай хлиматта су бассейндері жи</w:t>
        <w:br/>
        <w:t>ғап, ондағы балықтарға қауіп тепгеп. Бірақ олардың бірқатар</w:t>
        <w:br/>
        <w:t>эволюция нәтижесінде суда ғана емес, құрлықта да өмір сүруге</w:t>
        <w:br/>
        <w:t>бейімделген.</w:t>
        <w:br/>
        <w:t>Бұл кезенде қабыршақты балықтар пайда бол</w:t>
        <w:br/>
        <w:t>теиболиттар</w:t>
        <w:br/>
        <w:t>ршақты озлықтар пайда</w:t>
        <w:br/>
        <w:t>ды, триоолиттч</w:t>
        <w:br/>
        <w:t>жойылды. Теңіз өсімдіктерінен балдырлар, ал жер бетінд</w:t>
        <w:br/>
        <w:t>тғ</w:t>
        <w:br/>
        <w:t>Көміртек әдісі. Археологиялық ағашты заттардың, өсімлік</w:t>
        <w:br/>
        <w:t>қаллықтарының жасын анықтау үшін колданады. Тірі ұлпа:</w:t>
        <w:br/>
        <w:t>тұракты салыстырмада радиобелсенді және радиобелсенліксіз атомдық</w:t>
        <w:br/>
        <w:t>салмағы 14 көміртек болады. Ағза өлген соң радиобелсенді көміртек</w:t>
        <w:br/>
        <w:t>біртіндеп ыдырайды және 5560 жылдан соң оның жартысы ғана</w:t>
        <w:br/>
        <w:t>қалады. Бұл әдіс арқылы ағзалардың сүйегі бойынша жасын</w:t>
        <w:br/>
        <w:t>анықтауға болады. Бұл әдістің кемшілігі ол 15000-30000 жылдан асып</w:t>
        <w:br/>
        <w:t>кеткен нысана жасын анықтауға мүмкіндік бермейді.</w:t>
        <w:br/>
        <w:t>1.7.2. Тау жыныстарының салыстырмалы жасы</w:t>
      </w:r>
    </w:p>
    <w:p>
      <w:r>
        <w:t>Тау жыңыстарының абсолютты геохронологиялық жасын</w:t>
        <w:br/>
        <w:t>салыстырмалы геохронология әдістері бойынша анықтайды.</w:t>
        <w:br/>
        <w:t>Қабаттардың бір-біріне қатынасын анықтау үшін қазіргі уақытта</w:t>
        <w:br/>
        <w:t>геохронологияяың келесі әдістерін қолданады: стратиграфиялық,</w:t>
        <w:br/>
        <w:t>литологоиялы- петрографиялық және палеонтологиялық.</w:t>
        <w:br/>
        <w:t>Стратиграфиялық әдіс. Әр төмен орналасқан қабат жоғары жатқап</w:t>
        <w:br/>
        <w:t>қабаттан жасы жоғарырақ екенінде негізделген. Қабаттардың</w:t>
        <w:br/>
        <w:t>орналасуы бұзылса тау жыныстарының салыстырмалы жасын</w:t>
        <w:br/>
        <w:t>анықтауға болмайды.</w:t>
        <w:br/>
        <w:t>Литологогиялы- петрографиялық әдіс. Салыстырмалы жасы анық,</w:t>
        <w:br/>
        <w:t>басқа аймақтардың тау жыныстарының құрамын салыстыра зерттеп</w:t>
        <w:br/>
        <w:t>анықталады. Магмалық тау жыныстардың салыстырмалы жасын, оның</w:t>
        <w:br/>
        <w:t>құрамындағы шөгінді жыныстардың жасы бойынша анықтайды.</w:t>
        <w:br/>
        <w:t>Палеонтологиялық әдіс. Тау жыныстардың құрамында тас болып</w:t>
        <w:br/>
        <w:t>сақталып қалған өсімдік және жануарлар қалдықтарын зертісуге</w:t>
        <w:br/>
        <w:t>негізделген. Палеонтологиялық қалдықтар көмегімен тау</w:t>
        <w:br/>
        <w:t>жыныстарының салыстырмалы жасын анықтауға болады.</w:t>
        <w:br/>
        <w:t>1.7.3. Геохронологиялық шкала</w:t>
        <w:br/>
        <w:t>Жер қабатының геологиялық құрылысының және Жер бетінде</w:t>
        <w:br/>
        <w:t>өмірдің дамуын зерттеу) нәтижелері бойынша ғалымдар</w:t>
        <w:br/>
        <w:t>геохронологиялық шкала құрастырды. Онда жер қабатының барлык</w:t>
        <w:br/>
        <w:t>геологиялық тарихы уақыттың жеке бөліктеріне бөлінген.</w:t>
        <w:br/>
        <w:t>Шөгінділердің жиналу ұзақтығына байланысты уақыттың әр бөлігіне</w:t>
        <w:br/>
        <w:t>тау жынысының белгілі бір қалыңдығы сәйкес келеді. Бір дәуір</w:t>
        <w:br/>
        <w:t>кезеңінде түзілген тау жыныстары бір топқа біріктірілген, ал бір ғасырда</w:t>
        <w:br/>
        <w:t>жиналған шөгінділер - кабатқа біріктірілген. Осы сияқты дәуірге - топ,</w:t>
        <w:br/>
        <w:t>кезенге - жүйе, эпохаға болім, ғасырға - і</w:t>
        <w:br/>
        <w:t>Уақыттың әрбір бөлігі және осы уақытта пайда болған тау</w:t>
        <w:br/>
        <w:t>жыныстарының қабатына сәйкес аты және индексі бар.</w:t>
        <w:br/>
        <w:t>Апхейлық дәуіп б«япхе» - «бастапқы»), ең көне дәуір. Ол жер</w:t>
        <w:br/>
        <w:t>қабатының дамуының ең ерте кезеңдерін қамтиды. Бұл дәуір 1,8 млрд.</w:t>
        <w:br/>
        <w:t>леді.</w:t>
        <w:br/>
        <w:t>67</w:t>
        <w:br/>
        <w:t>Сыртқы белгілері бойынша. жер бедерінін он және теріс</w:t>
        <w:br/>
        <w:t>пішіндерін бөледі. Жер белеріні. оң пішінідері жерден жоғары</w:t>
        <w:br/>
        <w:t>шығып тұратын жерлер (таулар, төмпешіктер, адырлар). Жер бедерініп</w:t>
        <w:br/>
        <w:t>теріс пішіідері аумағынан төмен жерлер (воронка тәрізділер, сайлар,</w:t>
        <w:br/>
        <w:t>ылдилар, жазықтықтар). Жер бедерінің туйық пішінідері жан -жақтан</w:t>
        <w:br/>
        <w:t>еңкістермен қырлармен шектелген жерлер. Жер бедерінің тұйық емес</w:t>
        <w:br/>
        <w:t>пішінідері бір немесе екі жағынан да еңкістері жоқ жерлер.</w:t>
        <w:br/>
        <w:t>Пайда болу түрлеріне байланысты жер бедері тектоникалық,</w:t>
        <w:br/>
        <w:t>эрозиялық және аккумулятивті болып бөлінеді.</w:t>
        <w:br/>
        <w:t>Жер бедерінің тектоникалық пішінідері (таулы жоталар, жазықтар,</w:t>
        <w:br/>
        <w:t>мұхиттық ойпаттар және басқалар) жер қабығының жылжу нәтижесінде</w:t>
        <w:br/>
        <w:t>пайда болады.</w:t>
        <w:br/>
        <w:t>Жер бедерінің эрозиялы пішіндері ағынды сулардың бүзу</w:t>
        <w:br/>
        <w:t>жұмысымен байланысты болады (атмосфералық, өзендік, жер асты).</w:t>
        <w:br/>
        <w:t>Оларға шатқалдар (ушелья)) өзен ылдилары, сайлар, жыралар,</w:t>
      </w:r>
    </w:p>
    <w:p>
      <w:r>
        <w:t>шайынды жерлер, т.б.</w:t>
        <w:br/>
        <w:t>Жер бедерінің аккумулятивті пішіндері ( өзен террасалары,</w:t>
        <w:br/>
        <w:t>шағылдар, құмаршық, құм тәбе ж. б.) тау жыныстарының бүзылу</w:t>
        <w:br/>
        <w:t>өнімдерінің нәтижесінде пайда болады.</w:t>
        <w:br/>
        <w:t>Жер бедерінің типтері ұқсас шығу тегі, геологиялық құрылымы,</w:t>
        <w:br/>
        <w:t>даму тарихы бар заңды түрде кең жерде қайталанатын пішіндер</w:t>
        <w:br/>
        <w:t>алмасуы. Жер бедерінің жазықтық, адырлы және таулы типтері</w:t>
        <w:br/>
        <w:t>болады.</w:t>
        <w:br/>
        <w:t>Жазықтық жер бедері. Құрғақ жердің көптеген территориясында</w:t>
        <w:br/>
        <w:t>орналасады. Теңіз денгейіне байланысты олар: теріс -теңіз денгейінен</w:t>
        <w:br/>
        <w:t>төмен орналасатын, төмен - теңіз денгейінен 200 метрден артық емес,</w:t>
        <w:br/>
        <w:t>жоғары орналасатындарға - 200-500 метрден жоғары орналасатып,</w:t>
        <w:br/>
        <w:t>таулы -- 500 метрден жоғары орналасатын болып бөлінеді.</w:t>
        <w:br/>
        <w:t>(Адырлы жер бедері - 200 метрден артық емес жер бедерінің</w:t>
        <w:br/>
        <w:t>жоғары және төмен орналасқан жерлердің алмасуы.</w:t>
        <w:br/>
        <w:t>Таулы жер бедері - жер бедерінің өте биік (таулар, тау жоталары)</w:t>
        <w:br/>
        <w:t>және төмен жерлердің (ойпаттар, жазықтар) алмасуы.</w:t>
        <w:br/>
        <w:t>Адамның әрекетінің нәтижесінде пайда болған антропогендік жер</w:t>
        <w:br/>
        <w:t>бедерінің түрлері де кездеседі. Каңалдар қазу кезінде жер бедерінің</w:t>
        <w:br/>
        <w:t>көтерілуі (3 метрге дейін), қазба байлықтарын алу кезінде үлкен</w:t>
        <w:br/>
        <w:t>төбешіктер пайда болады.</w:t>
        <w:br/>
        <w:t>1.7. 6. Геологиялық карта</w:t>
        <w:br/>
        <w:t>Геологиялық карта жер бетінің геологиялық құрылысың және оған</w:t>
        <w:br/>
        <w:t>жақы абтыттынтдіі бетті белігін г</w:t>
        <w:br/>
        <w:t>жақын жатқан жер қабығыпып беткі бәлігін к</w:t>
        <w:br/>
        <w:t>сді. Бұл карта арқылы</w:t>
        <w:br/>
        <w:t>жер бетінің Геологиялық құрылысын ғана біліп қоймай, әр түрлі</w:t>
        <w:br/>
        <w:t>тереңдікте жатқан жер қабатының да құрамын білуге болады.</w:t>
        <w:br/>
        <w:t>Геологиялық карта топогвафиялық негізінде түсірілген. Мұнда</w:t>
        <w:br/>
        <w:t>458141041 иялық Негізінде</w:t>
        <w:br/>
        <w:t>шартты белгілер бойынша тау жыныстарының жасы, құрамы, жер</w:t>
        <w:br/>
        <w:t>75</w:t>
        <w:br/>
        <w:t>тасымалдану тәсілі бойынша Олар бірнеше түрге бөлінеді: беткі море</w:t>
        <w:br/>
        <w:t>- алқаптарға таудан түсетін мұздың үстіндегі үлкен кесек;</w:t>
        <w:br/>
        <w:t>материалдар; бүйір моренасы - мұз айдынының бүйірінен алқаш»</w:t>
        <w:br/>
        <w:t>басатын кесекті материал; Йик? морена - мұз айдынының ішкі жағын?</w:t>
        <w:br/>
        <w:t>жиналатын көсекті материал; түбіндегі морена - негізінен бөліні</w:t>
        <w:br/>
        <w:t>жылжығанда мұз айдыны басқан морена; соңғы морена - үймч</w:t>
        <w:br/>
        <w:t>ретінде мұз айдынының жағасында жиналатын морена.</w:t>
        <w:br/>
        <w:t>Флювиогляциялы шөгіндігер. Мұз айдынының ағындыларыма</w:t>
        <w:br/>
        <w:t>жиналған шөгінділерді (Пауішв - ағын, різсіпв -- мүз). Пайда болуын</w:t>
        <w:br/>
        <w:t>қарай олар келесі топтарға бөлінеді: мүз айдынымен бірге -</w:t>
        <w:br/>
        <w:t>мореналардың аяғындағы тізіліп орналасады - камдер, друмлинде),</w:t>
        <w:br/>
        <w:t>озалар, алқапты балшықтар; мұз айдынының сыртында - соңғ</w:t>
        <w:br/>
        <w:t>мореналардың алдында болады -- зандрлы құмдар, флювиогляциялы</w:t>
      </w:r>
    </w:p>
    <w:p>
      <w:r>
        <w:t>құмбалшықтар.</w:t>
        <w:br/>
        <w:t>Мәңгі тоң. Қоңыржай ауа райы бар аймақтарда топырақтың қатуы</w:t>
        <w:br/>
        <w:t>кезеңмен ғана болады. Топырақ жылы кезең келгенде ериді. Оны</w:t>
        <w:br/>
        <w:t>кезеңді мәңгі тоң деп атаймыз. Суық аймақтарда үнемі суық болып</w:t>
        <w:br/>
        <w:t>тұратын жерде тау жыныстары жыл бойы ерімейді, оны біз мәңгі Той</w:t>
        <w:br/>
        <w:t>деп атаймыз. Мәңгі тоң алып жатқан территория құрлықтың 25%</w:t>
        <w:br/>
        <w:t>құрайды.</w:t>
        <w:br/>
        <w:t>Мәңгі тоңның құрылысы және ерекшелігі Мәңгі көпжылдық то</w:t>
        <w:br/>
        <w:t>дамыған аймақтарда жердің жоғарғы әрекетті қабаты қыста беліші</w:t>
        <w:br/>
        <w:t>тереңділікте қатады және жазда ериді. Сол қабаттың қалыңдығы</w:t>
        <w:br/>
        <w:t>климат ерекшелігіве, тау жыныстардың құрамына, өсімді</w:t>
        <w:br/>
        <w:t>жамылғысына байланысты болады. Оңтүстік аймақтарда ол 3 м- к</w:t>
        <w:br/>
        <w:t>жетеді. Солтүстікте 0,5 м болады. Жазғы уақытта бұл қабатта</w:t>
        <w:br/>
        <w:t>болады ол су тірегінен ылғалданады. Бұл қабатты тоң Қабаттың үсі</w:t>
        <w:br/>
        <w:t>дейді. Тоң қабат қалыңдығының астында климаттық жағдай әсе)</w:t>
        <w:br/>
        <w:t>етпейтін тау жыныстары орналасады. Оларға Жердің ішкі жылуы әсер</w:t>
        <w:br/>
        <w:t>етеді. Жер асты сулар көбінесе су тірегінің астында болады. Оларды</w:t>
        <w:br/>
        <w:t>тоң қабаттың астындақы су дейді.</w:t>
        <w:br/>
        <w:t>Мәңгі тоңмен байланысты урдістер.. Мәңгі тоң қабаты ба)</w:t>
        <w:br/>
        <w:t>аймақтарда арнайы теодимнамикалық үрдістер өтеді ол: аязбен ісін,</w:t>
        <w:br/>
        <w:t>мүз төмпешіктерінің пайда болуы, солифлюкция және термокарст.</w:t>
        <w:br/>
        <w:t>Аязбен ісіну тау жыныстары мұздағанда пайда болады. Мәңгі той</w:t>
        <w:br/>
        <w:t>дамыған сайын олардың көлемі да арта түседі. Тау жыныстарыны»!</w:t>
        <w:br/>
        <w:t>ішінде ең қатты ісінетін ол балшық. Әсіресе одан жолдар зарда</w:t>
        <w:br/>
        <w:t>шегеді</w:t>
        <w:br/>
        <w:t>Солифлюкция (патын сөзі воішп - топырақ, Насішв - ағу) -</w:t>
        <w:br/>
        <w:t>борпылдақ жыныстардың қатып жатқап қабат үстімен Іше</w:t>
        <w:br/>
        <w:t>жылжуы. Ол топырақтың езілуі нәтижесінде пайда болады.</w:t>
        <w:br/>
        <w:t>Термокарст (термиялы карст) - топырақ нен борпылдақ</w:t>
        <w:br/>
        <w:t>жыныстардың кұрамындағы мұздардың еруінен топырақтың отыруы</w:t>
        <w:br/>
        <w:t>себебінен, жер бетінде ойлардың пайда болуы. Термокарст терминың</w:t>
        <w:br/>
        <w:t>64</w:t>
        <w:br/>
        <w:t>Атмосфера</w:t>
        <w:br/>
        <w:t>19- сурет. Топырақтың жер геосферасында алатын орны</w:t>
        <w:br/>
        <w:t>Топырақ қабаты жоғарыда көрсетілген планетарлық қабаттардың</w:t>
        <w:br/>
        <w:t>өзара қарым-қатынасының, осылардан туындаған ағзалардың әсерілен</w:t>
        <w:br/>
        <w:t>пайда бола отырып, жердің күрделі геосфералар жүйесінде айрықша</w:t>
        <w:br/>
        <w:t>қызмет атқарады.</w:t>
        <w:br/>
        <w:t>Топырақ кеңістікте орналасуына, пайда болуына, дамуыпа</w:t>
        <w:br/>
        <w:t>байланысты әлемдегі күрделі табиғи жүйелер-биогеоценоздың,</w:t>
        <w:br/>
        <w:t>экологиялық жүйенің, биосфераның құрамды бөлігі болып саналады.</w:t>
        <w:br/>
        <w:t>Жер ғаламшарында топырак сан-алуан экологиялық қызметтер</w:t>
        <w:br/>
        <w:t>атқарады. Осылардың ішінде топырақтың атқаратын келесідей басгы</w:t>
        <w:br/>
        <w:t>әлемдік қызметтері бар.</w:t>
        <w:br/>
        <w:t>Бірінші және ең бастысы-топырақтың жер бетінде тіршіліктің негізгі</w:t>
        <w:br/>
        <w:t>өзегі болуы. Топырақтан әуел баста өсімдіктер, су және қоректік заттар</w:t>
        <w:br/>
        <w:t>сіңіріп өнім құрайды, ал олардан жануарлар және адамзат коректік</w:t>
      </w:r>
    </w:p>
    <w:p>
      <w:r>
        <w:t>заттарды алып пайдаланады. Топырақта тіршілікке керек биофильлы</w:t>
        <w:br/>
        <w:t>элементтер шоғырланады, өсімдіктердің тамырлары жайылады, онда</w:t>
        <w:br/>
        <w:t>көптеген жәндік түрлері және орасан көп микроағзалар қоныстанған.</w:t>
        <w:br/>
        <w:t>Топырақсыз табиғаттағы ағзалар кешенінің тіршілігі жоқ. Сонымен</w:t>
        <w:br/>
        <w:t>бірге айта кететін бір жәйт, топырақ өзі тіршілік салдарынан пайда</w:t>
        <w:br/>
        <w:t>болады және өзі тіршіліктің жалғасуына себепші болып келеді. Сөйтіп</w:t>
        <w:br/>
        <w:t>биосфералық процестердің диалектикалық бірлігін дәлелдейді.</w:t>
        <w:br/>
        <w:t>Топырақтың екінші әлемдік қызметі-табиғаттағы үлкен Геологиялық</w:t>
        <w:br/>
        <w:t>және кіші биологиялық зат айналымының өзара қарым-қатынасының</w:t>
        <w:br/>
        <w:t>жүріп тұруына әсер етуі.</w:t>
        <w:br/>
        <w:t>Жер бетіне шыққан тау жыныстары бұзылу процесіне ұшырайды.</w:t>
        <w:br/>
        <w:t>Осы бұзылу қабатының үстінде топырақ пайда болып, биофильды</w:t>
        <w:br/>
        <w:t>Элементтерді шоғырландырады. Ал осы элементтерді өсімдіктер</w:t>
        <w:br/>
        <w:t>пайдаланады жәңе бірнеше сатылы өзгерістен кейін олар қайтадан</w:t>
        <w:br/>
        <w:t>8</w:t>
        <w:br/>
        <w:t>2.1.1.Топырақ ерекше табиғи дене</w:t>
        <w:br/>
        <w:t>Егер жер бетіндегі табиғи денелерді тірі ағзаларға (жан-жануарлар,</w:t>
        <w:br/>
        <w:t>өсімдіктер) және жансыз денелерге (тау жыныстары, минералдар) бөлі</w:t>
        <w:br/>
        <w:t>қарайтын болсақ, онда топырақтың осы екі топтағы денелерді</w:t>
        <w:br/>
        <w:t>аралығынан орын алатын ерекше дене екенін байқаймыз. Өйткені от</w:t>
        <w:br/>
        <w:t>академик В.И.Вернадскийдің (1863-1945) анықтауы бойынша әрі тір,</w:t>
        <w:br/>
        <w:t>әрі өлі денеден құралған.</w:t>
        <w:br/>
        <w:t>Топырақты ерекше табиғи дене ретінде қарауымызға бірінші себеп,</w:t>
        <w:br/>
        <w:t>оның құрамында әрі минералды, әрі органикалық заттардың және</w:t>
        <w:br/>
        <w:t>айрықша органикалық, органикалық-минералдық заттар тобының-</w:t>
        <w:br/>
        <w:t>қарашіріндінің болуы. Ал, екінші себел оның құрамында тірі ағзалар:</w:t>
        <w:br/>
        <w:t>өсімдіктердің тамыр жүйесі, топырақта қоныстанған жәндіктердің және</w:t>
        <w:br/>
        <w:t>неше түрлі орасан көп микроорганизмдердің болуы, сөйтіп оның тір</w:t>
        <w:br/>
        <w:t>бөлігін құрауы. Сонымен бірге, топырақ көп бөлікті күрделі жүй</w:t>
        <w:br/>
        <w:t>екенімен де ерекшеленеді. Топырақ қатты, сұйық, таз және тір</w:t>
        <w:br/>
        <w:t>бөліктерден құралған. Топырақтың негізгі ерекше қасиеті онық</w:t>
        <w:br/>
        <w:t>құнарлылығы болып саналады.</w:t>
        <w:br/>
        <w:t>Топырақ құнарлылығы дегеніміз, оның өсімдіктерді қажеті</w:t>
        <w:br/>
        <w:t>мөлшерде минералды элементтермен, сумен, оның тамырларын ауамен,</w:t>
        <w:br/>
        <w:t>жылумен қамтамасыз етіп, есімдіктің есіп, өнім беруіне мүмкіндік бер:</w:t>
        <w:br/>
        <w:t>алатын қасиеті.</w:t>
        <w:br/>
        <w:t>Осы қасиетімен топырақ тау жыныстарынан, табиғаттың басқа</w:t>
        <w:br/>
        <w:t>туындыларынан ерекшеленеді.</w:t>
        <w:br/>
        <w:t>Адамзат топырақтың құнарлығын пайдаланып оны ауыл жәж</w:t>
        <w:br/>
        <w:t>орман шаруашылығында негізгі әндіріс құралы ретінде қолданады. Әр</w:t>
        <w:br/>
        <w:t>түрлі өсімдіктер егіп, мал жайып өнім алады. Топырақты қолданғанда</w:t>
        <w:br/>
        <w:t>олар топырақтың түзілу процесіне әсер етеді, оның құрамының</w:t>
        <w:br/>
        <w:t>құрылымының және физикалық-химиялық қасиеттерінің өзгеруіне</w:t>
        <w:br/>
        <w:t>ықпалын тигізеді. Сондықтан топырақ адамзат еңбегінің туындысы,</w:t>
        <w:br/>
        <w:t>жемісі ретінде де саналады. Сөйтіп, топыраққа адамзаттың қатынасы үш</w:t>
        <w:br/>
        <w:t>Біріншіден - топырақ табиги ерскше дей</w:t>
        <w:br/>
        <w:t>5,</w:t>
        <w:br/>
        <w:t>екіншіден-ол негізгі| нде құралы, үшіншіден-ол адамзат еңбегінің</w:t>
        <w:br/>
        <w:t>туындысы, жемісі.</w:t>
      </w:r>
    </w:p>
    <w:p>
      <w:r>
        <w:t>Топырақты негізгі өндіріс құралы ретінде пайдаланғанда онын</w:t>
        <w:br/>
        <w:t>келесідей ерекшеліктері бар екені аңғарылады: топырақтың орнын!</w:t>
        <w:br/>
        <w:t>басқа табиғи денені ауыстырып қолдануға болмайды; топырақтын</w:t>
        <w:br/>
        <w:t>межесі бар; көп көлемде орнынан қозғап басқа жаққа ауыстырун</w:t>
        <w:br/>
        <w:t>болмайды; онын құнар;</w:t>
        <w:br/>
        <w:t>2.1.2. Топырақтын табиғаттағы ор</w:t>
        <w:br/>
        <w:t>Жердің планетарлық қабаттары-жер қабығы (литосфера),</w:t>
        <w:br/>
        <w:t>қабаты (атмосфера) және су қабаты (гидросфера) түйісіп, әрекеттесеті</w:t>
        <w:br/>
        <w:t>шегінде топырақ жамылғысы (педосфера) орналасқан (19- сурет).</w:t>
        <w:br/>
        <w:t>80</w:t>
        <w:br/>
        <w:t>жылдан аса уақытқа созылды, Яғни Жердің геологиялық дамуын:</w:t>
        <w:br/>
        <w:t>бастап онда алғашқы өмірдің пайда болуына дейінгі кезең. Бүл дәуір:</w:t>
        <w:br/>
        <w:t>жер. қабаты түзілді және алғашқы теңіздер құрылды, онда ағаш</w:t>
        <w:br/>
        <w:t>шөгінді тау жыныстары жиналды (конгломераттар, құмдақтар, 7.6). Та</w:t>
        <w:br/>
        <w:t>түзілу үрдістері жер қабатының жиі жарылуымен және магманың хң</w:t>
        <w:br/>
        <w:t>бетіне төгілуімен қатар жүрді. Архейлық геологиялық түзілулер Тері</w:t>
        <w:br/>
        <w:t>метаморфты және қатты өзгерген. Ең бастысы олар әр түрпі</w:t>
        <w:br/>
        <w:t>тнейстерден, кристалдық тақта тастан (сланец), граниттерден тұрады.</w:t>
        <w:br/>
        <w:t>) Архей дәуірі кезінде, архей тобы деп аталатын, ең көне кристаш</w:t>
        <w:br/>
        <w:t>шөгінділер пайда болды. Бұл топ бастапқы болып табылады, протерохі</w:t>
        <w:br/>
        <w:t>және басқа салындылардың негізі болып саналатын, метаморфу</w:t>
        <w:br/>
        <w:t>кристалды түзінділердің қалың қабатын құрайды. Бұл салындылардн</w:t>
        <w:br/>
        <w:t>жоғарғы шегі протерозойлық салындылармен жалғасады, архей</w:t>
        <w:br/>
        <w:t>шөгінділердің төменгі шегі белгісіз. Одан кейінгі шөпікі</w:t>
        <w:br/>
        <w:t>салындылардың қалыңдығынан, бұл топтың қабаттары өте қалы</w:t>
        <w:br/>
        <w:t>Архейлық дәуірдің салындыларында органикалық қалдық)</w:t>
        <w:br/>
        <w:t>кездеспейді. Архей дәуірінде қатты вулкандық атқылаулар болған, с</w:t>
        <w:br/>
        <w:t>сол кездегі кең көлемді жерлерді алып жатқан Магматикалы</w:t>
        <w:br/>
        <w:t>жыныстардан байқалған.</w:t>
        <w:br/>
        <w:t>Архей дәуірінің жыныстары метаморфты және барынша өзгерге</w:t>
        <w:br/>
        <w:t>гнейстермен, метаморфты тақта тастармен және магматикав</w:t>
        <w:br/>
        <w:t>(интрузивті және эффузивті) жыныстармен сипатталады. Метаморфе:</w:t>
        <w:br/>
        <w:t>жыныстарды зерттеу олардың тәгілген магмадан жәңе шөге</w:t>
        <w:br/>
        <w:t>жыныстардың (конгломераттар, құмайттар, тақта тастар т.б.) ә%</w:t>
        <w:br/>
        <w:t>етуінен пайда болғанын көрсетті.</w:t>
        <w:br/>
        <w:t>Архейлық жыныстардан органикалық өмірдің қалдықтар</w:t>
        <w:br/>
        <w:t>байқалмаған. Археозойлық салындылардың арасында, шөгінділерр:</w:t>
        <w:br/>
        <w:t>қалыптасуымен бірге түзілген органикалық заттардың қайта түзілуім</w:t>
        <w:br/>
        <w:t>байланысты, көмірдің және көмірлі тақта тастардың қабаттар</w:t>
        <w:br/>
        <w:t>кездеседі. Архей тобының жыныстары арасында, органогенді жәр</w:t>
        <w:br/>
        <w:t>орғаногенді-химиялық жолмен түзілген жыныстар, қайта кристалданғ:</w:t>
        <w:br/>
        <w:t>әк және мәрмәрлар кездеседі.</w:t>
        <w:br/>
        <w:t>Қазіргі кезде архей дәуірінің терең метаморфты массив»</w:t>
        <w:br/>
        <w:t>кристалдық жыныстары жер бетіне шығып жатыр. Архейлік Кешеніс</w:t>
        <w:br/>
        <w:t>жыныстарында темір рудалары, түсті және сирек кездесетун мсталд:</w:t>
        <w:br/>
        <w:t>байқалған.</w:t>
        <w:br/>
        <w:t>Протерозой дәуірі («протерос» - «бірінші») 2 мярд.жылға созыл</w:t>
        <w:br/>
        <w:t>Бұл кезеңде өмір теңізде бір- және көп клеткалы бактериялар жән</w:t>
        <w:br/>
        <w:t>балдырлар Чүрінде дамыды. Шілатформа және геосинклинал сияқты |р</w:t>
        <w:br/>
        <w:t>теологиялық құрылымдар түзілді. й</w:t>
      </w:r>
    </w:p>
    <w:p>
      <w:r>
        <w:t>Протерозойлық метаморфгық жыныстар (гнейстер, кристала</w:t>
        <w:br/>
        <w:t>тақта тастар, мәрмәрлар, кварциттер, 7.6.) Орыс плат формасише</w:t>
        <w:br/>
        <w:t>солтүстік-шығыс бөлігінде, Солтүстік Кавказда, Оралда және Сір</w:t>
        <w:br/>
        <w:t>архойлық массивті-кристалды жыныстармен ор:</w:t>
        <w:br/>
        <w:t>тігатт Сұтазу</w:t>
        <w:br/>
        <w:t>тарзадғап. Олар</w:t>
        <w:br/>
        <w:t>кездеседі.</w:t>
        <w:br/>
        <w:t>68</w:t>
        <w:br/>
        <w:t>Протерозой дәуірі сонымен бірге қатты тау түзілу және вулкандық</w:t>
        <w:br/>
        <w:t>үрдістермен сипатталады, бірақ алғашқы дәуірге қарағанда, мұнда тау</w:t>
        <w:br/>
        <w:t>түзілу үрдістері белгілі бір аймақтарда басталды. ПІротерозой дәуірінің</w:t>
        <w:br/>
        <w:t>жыныстары архейлық дәуірдің жыныстарына қарағанда аз</w:t>
        <w:br/>
        <w:t>метаморфталған |8).</w:t>
        <w:br/>
        <w:t>Археозойлық және протерозойлық дәуірді көбінесе бір атаумен</w:t>
        <w:br/>
        <w:t>кембрийге дейінгі немесе криптозой деп атайды. Кембрийге дейінгі</w:t>
        <w:br/>
        <w:t>кезең Жердің және органикалық өмірдің дамуының ең ұзақ кезеңі болып</w:t>
        <w:br/>
        <w:t>табылады. Оның ұзақтығы абсолютті жыл санауы бойынша 3800 млн.</w:t>
        <w:br/>
        <w:t>жылдан аса уақытқа созылады, ал кейбір ғалымдардың айтуы бойыпша</w:t>
        <w:br/>
        <w:t>тіпті 4 млрд. жылдан аса уақытқа созылған.</w:t>
        <w:br/>
        <w:t>Одан кейінгі топтарды - палеозойды, мезозойды және кайнозойды</w:t>
        <w:br/>
        <w:t>- фанерозой деп атайды.</w:t>
        <w:br/>
        <w:t>Палеозой дәуірі («паляйос» - «көне») 335-355 млн жылға созылды.</w:t>
        <w:br/>
        <w:t>Бұл дәуірде өмір ары қарай теңізде және құрлықта дамыды. Оған скі ірі</w:t>
        <w:br/>
        <w:t>тектоникалық және тау түзілу кезендері - көптеген тау жүйелері (Урал,</w:t>
        <w:br/>
        <w:t>Тянь-Шань, т.б.) календон және герцин жатады; ары қарай жер</w:t>
        <w:br/>
        <w:t>қабатының құрылуы. - платформалардың Ұлғаюы |және</w:t>
        <w:br/>
        <w:t>геосинклиналдардың қысқаруы байқалады. Палеозойда жер бетінде әр</w:t>
        <w:br/>
        <w:t>түрлі ағзалардың қалдықтары сақталған, қалың шөгінді жыныстар</w:t>
        <w:br/>
        <w:t>түзілді. Палеозой тобының салындыларында алдыңғылырмен</w:t>
        <w:br/>
        <w:t>салыстырғанда тек белгілі аймақтарда орналасқан және</w:t>
        <w:br/>
        <w:t>метаморфталған болады. Платформаларда палеозой шөгінділері</w:t>
        <w:br/>
        <w:t>көлденең орналасқан және әлсіз метаморфталған. Мағмалық жыныстар</w:t>
        <w:br/>
        <w:t>кең Тараған және ірі алқаптарды құрайды. Палеозой фаунасы мен</w:t>
        <w:br/>
        <w:t>флорасы қазіргі заманғыдан ерекшелігі бар. Палеозойда белгілі</w:t>
        <w:br/>
        <w:t>омыртқасыз жануарлардың барлық типтері кездеседі. Олардын көбі</w:t>
        <w:br/>
        <w:t>жойылған, мезозой мен кайнозой дәуірі салындыларында табылмаған.</w:t>
        <w:br/>
        <w:t>Омыртқалы жануарлар палеозойда күрделі эволюциядан өтті. Дәуірдіп</w:t>
        <w:br/>
        <w:t>басында теңізде қарапайым хордалылар ретінде пайда болып, олар</w:t>
        <w:br/>
        <w:t>палеозой ортасында қосмекенділердің үлкен тобын құрастырды.</w:t>
        <w:br/>
        <w:t>Палеозой соңында көн әртүрлі бауырымен жорғалаушылар пайда</w:t>
        <w:br/>
        <w:t>болды. Төменгі палеозой флорасы балдырлардың көп санымен</w:t>
        <w:br/>
        <w:t>сипатталады.</w:t>
        <w:br/>
        <w:t>Кембриялық кезең 70-80 млн жылға созылды. 1836 ж А. Седжвик</w:t>
        <w:br/>
        <w:t>анықтаған және Англиядағы Уэльстің (Кабриа) ежелгі атауымен</w:t>
        <w:br/>
        <w:t>аталған. Ол үш бөлімге бөлінеді: төменгі, ортаңғы және жоғарғы.</w:t>
        <w:br/>
        <w:t>Палеозой дәуірінің бұл кезеңінде теңіздегі өмір омыртқасыздар</w:t>
        <w:br/>
        <w:t>түрінде дамыды әбиттер, әр түрлі брахиоподтар). Кембриялық</w:t>
        <w:br/>
        <w:t>жүйенің салындыларында теңіздің барлық омыртқасыз жануарларының</w:t>
        <w:br/>
        <w:t>қалдықтары кептеп кездеседі. Қазіргі көзде 1000 аса кембриялық</w:t>
        <w:br/>
        <w:t>жануарлардың түрі белгілі, олардың жартысына жуығын трилобиттер</w:t>
        <w:br/>
        <w:t>құрайды. Өсімдіктерден теңіз балдырлары дамыды. ТМД мемлекеттері</w:t>
        <w:br/>
        <w:t>аумағында кембриялық теңіздер құрлықтың үлкен бөлігін алып жатты.</w:t>
      </w:r>
    </w:p>
    <w:p>
      <w:r>
        <w:t>Сол кезеңде Сібір платформасын да теңіз алып жатты. Сондықтан</w:t>
        <w:br/>
        <w:t>дә</w:t>
        <w:br/>
        <w:t>69</w:t>
        <w:br/>
        <w:t>папоротниктер, плаундар, қырықбуындар және қылқан жапырақты</w:t>
        <w:br/>
        <w:t>өсімдіктердің алғашқы түрлері пайда болды. Бұл кезеңнің алғашқы</w:t>
        <w:br/>
        <w:t>уақытында территарияның көптеген бөлігі құрлық болды, одан кейін</w:t>
        <w:br/>
        <w:t>теңіздің астында қалды. Батыс Сібір және Орталық Азия су астында</w:t>
        <w:br/>
        <w:t>болды. Девон кезеңінің соңында теңіз тартылып, жер аумағының көп</w:t>
        <w:br/>
        <w:t>бөлігі қайтадан құрлыққа айналды. Девон салындыларынан тас және</w:t>
        <w:br/>
        <w:t>калий тұздары, гипс кездеседі, мұнай мен жанғыш газдың пайда болған</w:t>
        <w:br/>
        <w:t>жері анықталды.</w:t>
        <w:br/>
        <w:t>Тас көмір кезеңі (карбон) 70 млн жылға жуық уақытқа созылды.</w:t>
        <w:br/>
        <w:t>1822 жылы Конибер және Филипс ашқан. Бұл кезеңде құрлықта</w:t>
        <w:br/>
        <w:t>өсімдіктер көптеп пайда болды. Ірі ормандар жер шарының үлкен</w:t>
        <w:br/>
        <w:t>бөлігін алып жатты. Өсімдіктің көптеп дамуына жылы және ылғалды</w:t>
        <w:br/>
        <w:t>климат әсер етті. Бұл тас көмірдің көптеп жиналуына әсер етті.</w:t>
        <w:br/>
        <w:t>Жануарлардан үлкен өрмекшілер және насекомдар пайда болды.</w:t>
        <w:br/>
        <w:t>Теңіздерде балықтар көбейді Тас көмір кезеңінің соңында</w:t>
        <w:br/>
        <w:t>магматикалық әрекет ұлғайып, тау түзілу қарқынды жүре бастады -</w:t>
        <w:br/>
        <w:t>Герцин қатпарлығы. Орал таулары, Тянь-Шань, Қазақстан жоталары,</w:t>
        <w:br/>
        <w:t>Монғолияның таулары пайда болды. Таскөмір салындыларынан көмір.</w:t>
        <w:br/>
        <w:t>мұнай, бокситтер, жанғыш газдар, сирек және түсті металдар табылды.</w:t>
        <w:br/>
        <w:t>Тас көмір кезеңінің теңіз фаунасы төменгі ағзалар - Тамыр</w:t>
        <w:br/>
        <w:t>аяқтылардың дамуымен ерекшеленеді. Карбонда маржандар кең тарады.</w:t>
        <w:br/>
        <w:t>Карбондағы жер үсті жануарларынан амфибия және рептилийдің</w:t>
        <w:br/>
        <w:t>алғашқы түрлері дамыды. Үлкен көлемді жәндіктер кездесті. Мысалы,</w:t>
        <w:br/>
        <w:t>Франциядан табылған карбондағы шегірткенің қанатының ауқымы 1</w:t>
        <w:br/>
        <w:t>метр болған.</w:t>
        <w:br/>
        <w:t>Перм кезеңі 45 млн жылға созылды. 1841 жылы Мурчисон ашты.</w:t>
        <w:br/>
        <w:t>Бұл кезең палеозой дәуірін аяқтады. Бұл кезеңде ірі папоротник</w:t>
        <w:br/>
        <w:t>өсімдіктері жойылып, папоротниктің жаңа түрлері, қылқан жапырақты</w:t>
        <w:br/>
        <w:t>ағаштар пайда болды. Қазіргі кезеңдегі жыландардың, көсірткелердің,</w:t>
        <w:br/>
        <w:t>қолтырауын мен тасбақалардың алғашқы түрлері пайда болды. Герцин</w:t>
        <w:br/>
        <w:t>қатпарлығының түзілуі аяқталды. Орал таулары ең биік шыңына жетті.</w:t>
        <w:br/>
        <w:t>Памир және Алтай таулары түзіле бастады. Перм кезеңінің басында</w:t>
        <w:br/>
        <w:t>теңіздер үлкен аумақты алып жатса, кезеңнің соңында олар кішірейіп</w:t>
        <w:br/>
        <w:t>тартылып қалды. Осыған байланысты перм салындыларынан әктастар,</w:t>
        <w:br/>
        <w:t>қызыл түсті балшықтар, мергель, балшықты тақта тастар және</w:t>
        <w:br/>
        <w:t>конгломераттар, тас тұзы, сильвин, карналлит және гипс кездеседі.</w:t>
        <w:br/>
        <w:t>Пермнің алғашқы жартысында флора карбонға ұқсас, олардың</w:t>
        <w:br/>
        <w:t>ішінде папоротниктер, каламиттер және қылқан жапырақтылар көп</w:t>
        <w:br/>
        <w:t>тараған. Екінші жартысында лепидодендрондар және сигиллярлар</w:t>
        <w:br/>
        <w:t>толық жойылып, негізінен қылқан жапырақты өсімдіктер дамыды.</w:t>
        <w:br/>
        <w:t>Мезозой дәуірі («мсзос» - «орташа») 230 млн жыл бұрын басталып</w:t>
        <w:br/>
        <w:t>175 млн жылға созылды. Мезозой жер бетінде, су және ауамен өмір сүру:</w:t>
        <w:br/>
        <w:t>жағдайына бейімделген рептилийлердің гүлдену дәуірі болып табылады.</w:t>
        <w:br/>
        <w:t>Мезозой дәуірінде алғашқы царли сүтқоректілер мен нағыз құстар</w:t>
        <w:br/>
        <w:t>пайда болды. Өсімдіктер арасында жалаңаштұқымды өсімдіктер басым</w:t>
        <w:br/>
        <w:t>ті</w:t>
      </w:r>
    </w:p>
    <w:p>
      <w:r>
        <w:t>П- бөлім. Жалпы топырақтану</w:t>
        <w:br/>
        <w:t>2.1.Топырақтану пәні және оның міндеттері</w:t>
        <w:br/>
        <w:t>Табиғаттың ғаламат туындысы топырақ. Ол жер қабығының ең</w:t>
        <w:br/>
        <w:t>үстін алып жатқан құнарлы қабаты. Топырақтың ерекше қасиеттеріпің</w:t>
        <w:br/>
        <w:t>әсері осы ортада өсімдік өніп, тамыр жүйесі дамып, өсіп жетіліп,</w:t>
        <w:br/>
        <w:t>фотосинтез арқылы органикалық заттар түзіп халыққа азық-түлік,</w:t>
        <w:br/>
        <w:t>өндіріске шикізат беруін қамтамасыз етеді. Сонымен бірге топырак</w:t>
        <w:br/>
        <w:t>табиғи экологиялық жүйелердің басты құрамды бөлігі болып келеді.</w:t>
        <w:br/>
        <w:t>Топырақтың құрылысын, құрамын, қасиеттерін, пайда болуымен</w:t>
        <w:br/>
        <w:t>дамуының заңдылықтарын, географиялық таралуын, қоршаған ортамен</w:t>
        <w:br/>
        <w:t>байланысын, табиғаттағы маңызын, топырақты жақсарту және</w:t>
        <w:br/>
        <w:t>құнарсызданудан қорғау, халық шаруашылығында тиімді пайдалану</w:t>
        <w:br/>
        <w:t>жолдарымен әдістерін зерттейтін -- топырақтану ғылымы.</w:t>
        <w:br/>
        <w:t>Топырақтану ғылымының негізін ХІХ ғасырдың аяғында орыстың</w:t>
        <w:br/>
        <w:t>ұлы ғалымы Василий Васильевич Докучаев (1846-1903) қалады. Өткен</w:t>
        <w:br/>
        <w:t>ғасырдың басында топырақтану жаратылыстану ғылымының жеке жаңа</w:t>
        <w:br/>
        <w:t>саласы болып қалыптасты.</w:t>
        <w:br/>
        <w:t>Топырақ туралы ғылыми тұрғыдан дұрыс түсінік В.В. Докучаевтың</w:t>
        <w:br/>
        <w:t>жемісті еңбегінің нәтижесінде пайда болып, дами түсті. Ол 1879 жылы</w:t>
        <w:br/>
        <w:t>Санкт-Петербургте жаратылыстану қоғамында жасаған баяндамасыпда-</w:t>
        <w:br/>
        <w:t>«топырақ дегеніміз жердің үстіңгі, қабатында жатқан, қарашіріпдімен</w:t>
        <w:br/>
        <w:t>азды-көпті мөлшерде боялған, Тірі ағзалардың, ауа райының, экер</w:t>
        <w:br/>
        <w:t>бедерінің өзара қарым-қатынасы әсерінен пайда болған минералды--</w:t>
        <w:br/>
        <w:t>органикалық жаралынды зат» - деп көрсеткен.</w:t>
        <w:br/>
        <w:t>Топырақтану ғылымының алға басып, дамуына ерекше әсер еткен</w:t>
        <w:br/>
        <w:t>жоғарыда көрсетілген ғалымның топыраққа берген анықтамасында</w:t>
        <w:br/>
        <w:t>келесідей үш үлкен мән бар. Біріншіден, топырақ ерекше табиғи дене</w:t>
        <w:br/>
        <w:t>ретінде қаралып, оның басқа табиғи денелерден ерекшеленетін</w:t>
        <w:br/>
        <w:t>қасиеттері бар екендігі. Екіншіден, топырақтың жаратылу, даму жолы</w:t>
        <w:br/>
        <w:t>бар тарихи дене екені айқындалды. Үшіншіден-топырақтың қоршаған</w:t>
        <w:br/>
        <w:t>ортамен, басқа табиғи денелермен тығыз байланысы бар екенділігі</w:t>
        <w:br/>
        <w:t>көрсетілді. Топырақты агрономиялық бағытта зерттеуде орыс</w:t>
        <w:br/>
        <w:t>ғалымдары П.А.Костычев (1845-1895) және В.Р.Вильямс (1863-1939)</w:t>
        <w:br/>
        <w:t>үлкен еңбек атқарады, П.А.Костычевтың топырақты өсімдіктер өсу</w:t>
        <w:br/>
        <w:t>ортасы ретінде қараған бағытын дамыта отырып В.Р.Вильямс:</w:t>
        <w:br/>
        <w:t>«топырақ-өсімдіктің өніп-өсуіне жағдай туғыза алатын жердің қопсыған</w:t>
        <w:br/>
        <w:t>Үстіңгі қабаты»,- деп анықтама берді. Қазіргі кезде жоғарыда аталған</w:t>
        <w:br/>
        <w:t>ғалымдардың еңбектерін жалғастыра, дамыта отырып ғалымдар</w:t>
        <w:br/>
        <w:t>топыраққа төмендегідей анықтама береді.</w:t>
        <w:br/>
        <w:t>Тонырақ-тау жыныстарының бұзылу қабатының үстіне орналасқан,</w:t>
        <w:br/>
        <w:t>тау жыныстарының, ағзалардың, климаттың, жер бедерінің жәңе уақыт</w:t>
        <w:br/>
        <w:t>ағымның өз ара қарым-қатынасы әсерінен түзілген құнарлылығы бар,</w:t>
        <w:br/>
        <w:t>қызметі</w:t>
        <w:br/>
        <w:t>қызметі алуан түрлі, күрделі құрамды, көп бөлімді ашық құрылымдық</w:t>
        <w:br/>
        <w:t>жүйе.</w:t>
        <w:br/>
        <w:t>79</w:t>
        <w:br/>
        <w:t>картасындағы шартты белгілер, барлық қарталар үшін біздің елімізде</w:t>
        <w:br/>
        <w:t>тұрақты болып саңалады. Шартты белгілер үшін арнайы стандартты</w:t>
        <w:br/>
        <w:t>бояу түсті (шкала) немесе түрлі сызықтар (штриховка) қолданады. Түсті</w:t>
      </w:r>
    </w:p>
    <w:p>
      <w:r>
        <w:t>бояулармен бірге геология картасын оқуды жеңілдету үшін әріпті</w:t>
        <w:br/>
        <w:t>белгілермен (әріпті индекс) белгілейді. Халықаралық келісім бойынша</w:t>
        <w:br/>
        <w:t>индекс үшін көзеңдер (жүйенің) атының бас әрпін алады, датынша</w:t>
        <w:br/>
        <w:t>шрифпен жазылған ал кей кездерде бас әріптен кейінгі әріпте</w:t>
        <w:br/>
        <w:t>қолданылады. Мысалы, «С» әрпімен тас көмір дәуірі белгіленсе, ал осы</w:t>
        <w:br/>
        <w:t>әріппен басталатын кембрий және әк кезеңдері оған сәйкес С, және С,</w:t>
        <w:br/>
        <w:t>болып белгіленеді. Егер картаны нақтылы ұсақ бөлімдерге бөлсе, онда</w:t>
        <w:br/>
        <w:t>әріптің жаңына сандар қойылады (С,, См2). Бір деген сан байырғы</w:t>
        <w:br/>
        <w:t>бөліктерге жатса, ал екі саны оның үстінде жатқан бөліктерді көрсетеді.</w:t>
        <w:br/>
        <w:t>Міне, сондықтан, әрбір кезең мен жүйе өзіне тән бояумен боялып,</w:t>
        <w:br/>
        <w:t>әріппен белгіленеді. Даяр деректі бөлімдер (қабаттар) сол жүйенің түсті</w:t>
        <w:br/>
        <w:t>бояумен, байырғы кездің жыныстары сол түстің қою қарасымен, ал жас</w:t>
        <w:br/>
        <w:t>кезіндегісі ақшылдау түсімен боялады.</w:t>
        <w:br/>
        <w:t>Кез келген геологиялық карта төрттік дәуірдің астында жатқан тау</w:t>
        <w:br/>
        <w:t>жыныстарының жасын көрсетеді. Тау жыныстарының геологиялық</w:t>
        <w:br/>
        <w:t>жасын, онда табылған жануарлар мен өсімдіктердің қалдықтары арқылы</w:t>
        <w:br/>
        <w:t>анықтайды, сондықтан да геологиялық картаңы жасау үшін, сол тау</w:t>
        <w:br/>
        <w:t>жыныстарын және онда кездесетін организмдердің қалдықтарын мұқият</w:t>
        <w:br/>
        <w:t>тексеріп барып жасайды.</w:t>
        <w:br/>
        <w:t>Геологияда уақыт проблемасы үлкен орын алады, өйткені</w:t>
        <w:br/>
        <w:t>геологиялық процесстер тек үлкен уақыт кезінде ғана әсерлі нәтиже</w:t>
        <w:br/>
        <w:t>бере алады, ал адамдардың жасы оның жанында өте аз. Сондықтан,</w:t>
        <w:br/>
        <w:t>геологияда салыстырмалы уақыт өлшемі бекітілген. Бұл уакыт</w:t>
        <w:br/>
        <w:t>өлшемінің негізі болып, жер бетіндегі органикалық өмірдің өзгеруі</w:t>
        <w:br/>
        <w:t>алынған. Қабатты жыныстар арасында жиі кездесетін қалдықтардың</w:t>
        <w:br/>
        <w:t>ғылыми маңызы өте зор, өйткені тек қана осылар арқылы біз жер бетінде</w:t>
        <w:br/>
        <w:t>өткен уақытта қандай жануарлар мен өсімдіктер болғанын біле аламыз</w:t>
        <w:br/>
        <w:t>және олардың қалай өзгеріп дамығанын көреміз. Геологтар мынаны</w:t>
        <w:br/>
        <w:t>анықтады, жәндіктердің тіршілік еткен заманы не ғұрлым әрі болса,</w:t>
        <w:br/>
        <w:t>соғұрлым олардың қазіргі түрлерден айырмасы мол және өте қарапайым</w:t>
        <w:br/>
        <w:t>түрінде кездеседі. Міне, осыған сүйене отырып, біз тау жыныс</w:t>
        <w:br/>
        <w:t>қабаттарының қайсысы бұрын, қайсысы кейін шыққандығын, шегінді</w:t>
        <w:br/>
        <w:t>жыныстардың салыстырмалы жастарын айыра білеміз. Жер қыртысын</w:t>
        <w:br/>
        <w:t>құраған тау жыныстары мен олардың арасындағы тасқа айналған</w:t>
        <w:br/>
        <w:t>қалдықтарын зерттеу арқылы біз жер тарихының өткен омірін</w:t>
        <w:br/>
        <w:t>болжаймыз. Қазіргі кезде бір мезетте қай өсімдіктер мен жануарлардың</w:t>
        <w:br/>
        <w:t>бірге өмір сүргенін білеміз. Органикалық өмірдің даму жүйелілігін</w:t>
        <w:br/>
        <w:t>анықтай отырып, біз тау жыныстарының пайда болуын, геологиялық</w:t>
        <w:br/>
        <w:t>оқиғаның әсерлерін анықтаймыз.</w:t>
        <w:br/>
        <w:t>77</w:t>
        <w:br/>
        <w:t>кезеңінің соңында теңіз регрессиясының нәтижесінде теңіз көлемі</w:t>
        <w:br/>
        <w:t>қысқара бастады. Бор қатпарлығы Орыс жазықтығында, Орта Азияда,</w:t>
        <w:br/>
        <w:t>Сібірде, Амур т. 6. жерлерде табылған. Бор қатпарлары арасынан кең</w:t>
        <w:br/>
        <w:t>тарағандары: әк, құм, саз, тас көмірі, эффузивтер және олардың</w:t>
        <w:br/>
        <w:t>туфтары, фосфориттер, темір кендері, мұнай.</w:t>
        <w:br/>
        <w:t>Кайназой дәуірі Жаңа өмір дәуірі деп аталды («кайнос» - «капа»,</w:t>
        <w:br/>
        <w:t>«зоэ»- «өмір»). 67 млн жыл бұрын басталып, осы уақытқа дейін</w:t>
        <w:br/>
        <w:t>созылуда. Жер бетінде ғрабендер, Байкал көлі, Мәрмәр және Эгей</w:t>
        <w:br/>
        <w:t>теңіздері пайда болды. Материктер мен мұхиттар қазіргі заманғы түрге</w:t>
        <w:br/>
        <w:t>ие болды. Жерде сүтқоректілер, құстар, сүйекті балықтар, неогеннің</w:t>
        <w:br/>
        <w:t>соңында адам пайда болды. Кайназой дәуірінің төрттік кезенінің</w:t>
        <w:br/>
        <w:t>ортасына суықтың түсуі және территорияның көп бөлігін мұз басуы,</w:t>
        <w:br/>
        <w:t>одан кейін жылуы байқалды.</w:t>
        <w:br/>
        <w:t>Палеоген кезеңі. 40 млн жылдан астам уақытқа созылды. Теңіз</w:t>
      </w:r>
    </w:p>
    <w:p>
      <w:r>
        <w:t>жануарларының ішінде моллюскалар кең тарады. Сүтқоректілердің</w:t>
        <w:br/>
        <w:t>ішінен жеке приматтар бөлінді, олардан соңынан адам тәрізді</w:t>
        <w:br/>
        <w:t>маймылдар пайда болды. Өсімдіктерден жабықтұқымды өсімдіктер кең</w:t>
        <w:br/>
        <w:t>тарады, оның ішінде қосжарнақтылар. Бұл кезеңде Альпы, Карпат,</w:t>
        <w:br/>
        <w:t>Кавказ, Орта Азияның таулары, Тынық мұхитының шығыс және батыс</w:t>
        <w:br/>
        <w:t>жағалаулары пайда болды. Магмалық тау жыныстары көбейді.</w:t>
        <w:br/>
        <w:t>Неоген кезеңі. 25 млн жыл созылды. Органикалық әлем қазіргі</w:t>
        <w:br/>
        <w:t>заманға жақын.Омыртқалылар ішінен сүтқоректілер көп тарады.</w:t>
        <w:br/>
        <w:t>Жыртқыш аңдардың, тұяқтылар, киттер, тұмсықтылар, приматтардың</w:t>
        <w:br/>
        <w:t>және желбезекті моллюскалар т. 5. омыртқалылардың одан әрі дамуы</w:t>
        <w:br/>
        <w:t>мен жіктелуі “жүрді. Неогеннің жоғарғы қабаттарында Ява аралында</w:t>
        <w:br/>
        <w:t>маймыл мен адам арасындағы орынды алатын жанның сүйектері</w:t>
        <w:br/>
        <w:t>табылған. Миоцен уақытында, қазіргі кезде тек субтропикалық және</w:t>
        <w:br/>
        <w:t>тропикалық аймақтарында сақталған, магнолия, лавр және Пальма</w:t>
        <w:br/>
        <w:t>секілді мәңгі жасыл өсімдіктер кең тарады. Неоген кезеңіне, пәлеоген</w:t>
        <w:br/>
        <w:t>кезеңінде қарқынды тектоникалық қозғалыстар байқалған аймақтарында</w:t>
        <w:br/>
        <w:t>тау түзуші қозғалыстар тән. Жер қабығының қозғалысы вулкандардың</w:t>
        <w:br/>
        <w:t>атқылауымен қатар жүрді. Бұл уақытқа, қазіргі сөнген Кавказда -</w:t>
        <w:br/>
        <w:t>Эльбрус және Казбек, сонымен қатар Сібірдегі Обручев, Мушкстов,</w:t>
        <w:br/>
        <w:t>Кропоткин және т. 6. вулкандарды жатқызады. Неоген кезеңінде қазіргі</w:t>
        <w:br/>
        <w:t>заманғы жер қабығының бедерінің түзілуі аяқталды.</w:t>
        <w:br/>
        <w:t>Палеоген және неоген кезеңдерінің салындыларында әк, құм, саз,</w:t>
        <w:br/>
        <w:t>мергель құмдақтар, ал Камчаткада, Сахалинде және Куриль</w:t>
        <w:br/>
        <w:t>аралдарында әртүрлі эффузивтер (андезиттер, туф және т. 6.) кездеседі.</w:t>
        <w:br/>
        <w:t>Пайдалы қазбалардан тас көмірі, мұнайдың көп мөлшері табылды.</w:t>
        <w:br/>
        <w:t>1,7,4. Терттік кезеңдегі жер қабығының даму ерекшеліктері</w:t>
        <w:br/>
        <w:t>Төрттік кезең. 1,5-2 ман жыл бұрын басталып осы уақытқа дейін</w:t>
        <w:br/>
        <w:t>созылуда, Ол терт бөлімге бөлінген: тәменгі, ортаңғы, Жөне жоғарғы</w:t>
        <w:br/>
        <w:t>плейстоцин және голоцен. Бұл кезеңге сүтқоректілер мен гүлді</w:t>
        <w:br/>
        <w:t>73</w:t>
        <w:br/>
        <w:t>болды, тек дәуір соңында алғашқы гүлді әсімдіктердің өкілдері пайда</w:t>
        <w:br/>
        <w:t>бола бастады.</w:t>
        <w:br/>
        <w:t>Бұл уақытта альпі қатпарлығы нәтижесінде Америкадағы</w:t>
        <w:br/>
        <w:t>Кордильер, Верхоян және т. б. таулар түзіле бастады. Жер шарында</w:t>
        <w:br/>
        <w:t>сүйекті балықтар, құстар, сүтқоректілер пайда болды. Осы дәуірде</w:t>
        <w:br/>
        <w:t>континентті және теңіздің шөгінді жыныстары дамыды.</w:t>
        <w:br/>
        <w:t>Триас кезеңі 1839 жылы Альберт ашқан. Өз атауын, кезең</w:t>
        <w:br/>
        <w:t>салындылары жыныстардың құрамы бойынша жеңіл үш бөлікке</w:t>
        <w:br/>
        <w:t>бөлінгендіктен, 1834 жылы Германияда алған.</w:t>
        <w:br/>
        <w:t>Мезозой дәуірінің триас кезеңі 45 млн жыл шамасында созылды.</w:t>
        <w:br/>
        <w:t>Бұл дәуірде аммониттер, белемниттер, алғашқы сүйекті балықтар,</w:t>
        <w:br/>
        <w:t>сүтқоректілер, өсімдіктерден қылқан жапырақтылар және саговниктілер</w:t>
        <w:br/>
        <w:t>пайда бола бастады. Триас перм кезеңі сияқты құрлықтың аса дамыған</w:t>
        <w:br/>
        <w:t>уақыты болып есептеледі. Сондықтан триас кезеңінің белгілері</w:t>
        <w:br/>
        <w:t>континентальды түзінділермен - қызыл түсті құмдақтар, құмдар,</w:t>
        <w:br/>
        <w:t>мергель, саз және әк түрінде кездеседі.</w:t>
        <w:br/>
        <w:t>ЖЮра кезеңі. 58 млн жыл шамасында созылған. Өз атауын Батыс</w:t>
        <w:br/>
        <w:t>Европадағы Ю)р тауларынан алады. 1829 ж Ал. Броньяр ашты. Үш</w:t>
        <w:br/>
        <w:t>бөлімге бөлінеді: төменгі, ортаңғы, жоғарғы. Юра кезеңі мезозой.</w:t>
        <w:br/>
        <w:t>дәуірінің ортаңғы бөлімі болып табылады және осы дәуірдің</w:t>
      </w:r>
    </w:p>
    <w:p>
      <w:r>
        <w:t>органикалық әлемінің негізгі ерекшеліктерін көрсетеді.</w:t>
        <w:br/>
        <w:t>Бұл кезең тау түзілу үрдістерінің күшеюімен ( Кавказ, Қырым</w:t>
        <w:br/>
        <w:t>және т. б. пайда болды) және теңіздің құрлыққа ауысуымен</w:t>
        <w:br/>
        <w:t>сипатталады. Осы кезеңде омыртқасыз жануарлардың ішінен кең</w:t>
        <w:br/>
        <w:t>тарағаны - аммониттер. Юра кезеңінде нағыз құстар табылған. Мысалы</w:t>
        <w:br/>
        <w:t>архиоптерикс құсы. Динозаврлардың көп түрі кездеседі. Олардың</w:t>
        <w:br/>
        <w:t>ұзындығы 0,5 тен 20 м дейін. Кейбір түрлері жалаңаш -- цератозаврлар,</w:t>
        <w:br/>
        <w:t>басқалары сүйекті пластинкалармен қапталған - стегозаврлар. Теңіз</w:t>
        <w:br/>
        <w:t>транссгресиясының нәтижесінде үлкен юр теңізі пайда болды.</w:t>
        <w:br/>
        <w:t>Юра кезеңі әк, саз, мергель, континентальды конгломерат, құм, тж</w:t>
        <w:br/>
        <w:t>көмірі, жанғыш тақта тас және мұнай сияқты қабаттармен сипатталған.</w:t>
        <w:br/>
        <w:t>Сонымен қатар бұл кезең жыныстарында темір, фосфорит жән</w:t>
        <w:br/>
        <w:t>ғаныштың пайда болған жерлері кездеседі.</w:t>
        <w:br/>
        <w:t>Юра кезеңінде аммониттер және белемниттер көптеп дамыды. Іі</w:t>
        <w:br/>
        <w:t>көлемді теңіз кірпілері және теңіз лалалары кездесті. Юш</w:t>
        <w:br/>
        <w:t>рептилийлердің, әсіресе ірі бауырымен жорғалаушы кесірткелердің дам!</w:t>
        <w:br/>
        <w:t>кезеңі болды. Триас кезеңінде пайда болған ихтиозаврлар ме</w:t>
        <w:br/>
        <w:t>плезиозаврлар өздерінің дамуының жоғарғы сатысына жетті.</w:t>
        <w:br/>
        <w:t>Бор кезеңі 70 млн жылға созылған. Өз атауын Батыс Европад</w:t>
        <w:br/>
        <w:t>шөгінділердің арасында ақ жазғыш бордың көп кездесуінен алған. Бо)</w:t>
        <w:br/>
        <w:t>кезеңнің алғаш 1822 ж француз геологы Ж. Омалиус д. Аллуд иш</w:t>
        <w:br/>
        <w:t>көрсеткен. Ол екі бөлімге бөлінеді, төменгі және жоғарғы.</w:t>
        <w:br/>
        <w:t>Жоғарғы әк кезеңінде гүлді өсімдіктер пайда болды және қазірі</w:t>
        <w:br/>
        <w:t>заманға ұқсас түрге ис болды. Бұл кезеңде Европадағы (Альпв</w:t>
        <w:br/>
        <w:t>Карпаты) және Америкадағы (Анды, Кордильер) таулары құралды. Бо</w:t>
        <w:br/>
        <w:t>72</w:t>
        <w:br/>
        <w:t>бетінде тау жағдайы көрсетіледі. Құрамының ерекшелігіне қарі</w:t>
        <w:br/>
        <w:t>геологиялық карталар бірнеше топқа бәлінеді.</w:t>
        <w:br/>
        <w:t>- жеке геологиялық карта</w:t>
        <w:br/>
        <w:t>- төрттік дәуірдің (қабаттарының) картасы.</w:t>
        <w:br/>
        <w:t>- арнаулы карта (құрылым - тектоникалық, гидрогеологиялық</w:t>
        <w:br/>
        <w:t>геофизикалық, геоморфологиялық және т.б.)</w:t>
        <w:br/>
        <w:t>Геология пәнін оқыған кезде біз жеке геологиялық карта мч</w:t>
        <w:br/>
        <w:t>төрттік дәуірдің қабаттарының картасымен танысамыз.</w:t>
        <w:br/>
        <w:t>Геологиялық картаның жасалу принциптеріне көшуден бұры,</w:t>
        <w:br/>
        <w:t>оның кейбір ерекшеліктеріне тоқталып өткен жөн, өйткені оғш</w:t>
        <w:br/>
        <w:t>геологтар еріксіз көңіл аударып отыр. Себебі, жер бетінің 90 пайызын</w:t>
        <w:br/>
        <w:t>төрттік дәуірдегі жыныстар алып жатыр, яғни континенттік жағдайш</w:t>
        <w:br/>
        <w:t>пайда болған, оған аллювий, делювий, элювий, эол, пролювий және т.</w:t>
        <w:br/>
        <w:t>жыныстар жатады. Сондықтан, егер біз, жоғарыда айтылған геолопи</w:t>
        <w:br/>
        <w:t>картасына берген аңықтама бойынша келсек, онда жер бетінде тек қаш</w:t>
        <w:br/>
        <w:t>төрттік дәуірде пайда болған жыныстарды ғана көрсетіп, ал одан бұрын</w:t>
        <w:br/>
        <w:t>пайда болған қабаттар тек жердің кейбір бөліктерінде ғана көрсетілге</w:t>
        <w:br/>
        <w:t>болар еді. Ал, керісінше осы төрттік дәуірдегіден басқа «байырғы</w:t>
        <w:br/>
        <w:t>жыныстарда негізгі қазба байлықтар орналасқан, міне сондықтшшқ</w:t>
        <w:br/>
        <w:t>геологиялық картада тек төрттік дәуірдің жыныстарын көрсетуден пайш</w:t>
        <w:br/>
        <w:t>аз болар еді. Ал басқа жақтан алып қарағанда, төрттік дәуірдің</w:t>
        <w:br/>
        <w:t>жыныстарында да пайдалы қазба байлықтар орналасқан, яғни олардың</w:t>
      </w:r>
    </w:p>
    <w:p>
      <w:r>
        <w:t>көбі құрылыс материалдары болып саналады, мұнда алтын, қалайы көп</w:t>
        <w:br/>
        <w:t>кездеседі. Міне осындай қиын жағдайдан шығу үшін жеке геологиялык</w:t>
        <w:br/>
        <w:t>картасынан төрттік континенттік қабаттарын ойша алып тастағш</w:t>
        <w:br/>
        <w:t>қартаны айтады. Ал төрттік дәуірдің қабаттары жеке геологи</w:t>
        <w:br/>
        <w:t>ҡартасында мынандай жағдайларда көрсетіледі: а) төрттік дәуірді</w:t>
        <w:br/>
        <w:t>пайдалы кен орны болса, б) оңың астыңда қандай тау жыныстары</w:t>
        <w:br/>
        <w:t>жатқанын анықтау қиын болған жағдайда, в) теңіз пайда болса.</w:t>
        <w:br/>
        <w:t>Геология картасы да басқа карталар сияқты масштабқа бөлінеді.</w:t>
        <w:br/>
        <w:t>Масштаб дегеніміз- жер бетіндегі екі нүкте ара қашықтығын картан</w:t>
        <w:br/>
        <w:t>түсіргендегі қанша рет кіӛшірейтілгенін көрсететін бөлшек сан,</w:t>
        <w:br/>
        <w:t>Геологияда көбінесе сызықты масштаб көп қолданылады (түз</w:t>
        <w:br/>
        <w:t>сызық түрінде кескінделіп тең бөліктерге бөлінген масштаб сызықтн</w:t>
        <w:br/>
        <w:t>масштаб деп аталады).</w:t>
        <w:br/>
        <w:t>Масштабына қарай геология картасы былай бөлінеді. Шо!</w:t>
        <w:br/>
        <w:t>картасы (масштаб 1:1000 000 кіні). Кіші масштабты (масштабы</w:t>
        <w:br/>
        <w:t>1:1 000 000 - 1: 500 000), орта масштабты (масштабы 1: 200000-1:1%</w:t>
        <w:br/>
        <w:t>900), үлкен рнайы карта (масштабы 1:50 000, 1:25 00</w:t>
        <w:br/>
        <w:t>900), үлкен м</w:t>
        <w:br/>
        <w:t>және 1:500).</w:t>
        <w:br/>
        <w:t>Шолу жартасы үлкен территорияларға</w:t>
        <w:br/>
        <w:t>қартасы үлкен территорияларға (мемлекет және дүне</w:t>
        <w:br/>
        <w:t>жүзіне), ал қалғандары- облыстарға, аудандарға, кейбір пайдалы Ке</w:t>
        <w:br/>
        <w:t>орындарына жасалынады.</w:t>
        <w:br/>
        <w:t>Геология картасынын тұрақты құрамының бірі болып, осы каріші</w:t>
        <w:br/>
        <w:t>алынған түсінікті ұсыныстар, яғни шартты белгілер жатады. Шот</w:t>
        <w:br/>
        <w:t>76</w:t>
        <w:br/>
        <w:t>топыраққа оралады (биологиялык зат айналымы). Топыршку</w:t>
        <w:br/>
        <w:t>элементтердің бір бөлігі жауын-шашын мен шайылып өзен-көлдер:</w:t>
        <w:br/>
        <w:t>мұхиттарға барып шөгінді тау жыныстарын құрайды. Олар геологияһ</w:t>
        <w:br/>
        <w:t>даму кезеңінде қайтадан жер бетіне шығады немесе басқа күйге көш:</w:t>
        <w:br/>
        <w:t>(геологиялық зат алмасуы). Топырак осы екі зат айналымның қар</w:t>
        <w:br/>
        <w:t>қатынасының реттегіш және байланыстырушы бөлігі.</w:t>
        <w:br/>
        <w:t>Топырақтың үшінші әлемдік қызметі-атмосфера мен гидросфера</w:t>
        <w:br/>
        <w:t>химиялық құрамын реттеуші болуы. Топырақтың тыныстануы өсімдік;</w:t>
        <w:br/>
        <w:t>фотосинтезіне және тірі ағзалардың тыныстануына, атмосфершв</w:t>
        <w:br/>
        <w:t>жерге жақын қабатының химиялық құрамының біркелкі болуына үле</w:t>
        <w:br/>
        <w:t>әсер етеді. Сонымен бірге гидросфераға құрлық бетінен би</w:t>
        <w:br/>
        <w:t>жиналатын заттардың құрамында топырақ жамылғысының әсерін</w:t>
        <w:br/>
        <w:t>байланысты болып келеді.</w:t>
        <w:br/>
        <w:t>Топырақтың төртінші әлемдік қызметі биосфералық процестер</w:t>
        <w:br/>
        <w:t>реттеуші болуы. Соның ішінде халықтың жер бетіндегі тығызды</w:t>
        <w:br/>
        <w:t>әсер етуі Топырақ құнарлығының өндірілуіне байланы?</w:t>
        <w:br/>
        <w:t>әсімдіктердің өніп-өсуіне қажетті жағдай пайда болады. Сондық:</w:t>
        <w:br/>
        <w:t>құрлық бетіндегі тірі ағзалардың тығыздылығы, азды-көптілігі кли</w:t>
        <w:br/>
        <w:t>жағдайына және топырақ жамылғысының географиялық өзгер»</w:t>
        <w:br/>
        <w:t>байланысты болып келеді.</w:t>
      </w:r>
    </w:p>
    <w:p>
      <w:r>
        <w:t>Топырақтың бесінші әлемдік қызметі-органикалық заттарды ж</w:t>
        <w:br/>
        <w:t>олармен байланысқан химиялық энергияны жердің беткі қабаты</w:t>
        <w:br/>
        <w:t>шоғырландырып жинауы. Құрамында 4-6 пайыз қарашірінді бар, яғни:</w:t>
        <w:br/>
        <w:t>гектарға шаққанда 200-400т қарашірінді бар топырақта, 20 --30 тоғ</w:t>
        <w:br/>
        <w:t>антрацит көмір бойында бар энергия жиналған. Академик А.В.Кон</w:t>
        <w:br/>
        <w:t>топырақтың энергия көзі ретінде маңызын айқындай келе: «толы</w:t>
        <w:br/>
        <w:t>жамылғысы биосфераның құрамды бөлігі бола отырып, сонымен біт</w:t>
        <w:br/>
        <w:t>жердегі әмбебап энергия жинағыш (аккумулятор) және табиғатиа</w:t>
        <w:br/>
        <w:t>заттар алмасуымен айналымның үйлесімді жүруіне қажет, қарашіріш</w:t>
        <w:br/>
        <w:t>құрамында бар тіршілікті қуаттаушы энергия көзінің үнеш</w:t>
        <w:br/>
        <w:t>жұмсаушысы»-деп атап көрсеткен.</w:t>
        <w:br/>
        <w:t>Қорыта келгенде, топырақ өзінің срекше қасиеттерінің арқасын</w:t>
        <w:br/>
        <w:t>Жер ғаламшарының ағзалар дүниесінде өте үлкен маңыз атқаратыш</w:t>
        <w:br/>
        <w:t>аңғарамыз. Табиғаттың туындысы және оның бір бөлігі бола отыры.</w:t>
        <w:br/>
        <w:t>топырақ әлемі табиғатының дамуының негізгі ортасы болып табыл</w:t>
        <w:br/>
        <w:t>Сонымен бірге атмосфера, биосфера, гидросфера және лито0фФ</w:t>
        <w:br/>
        <w:t>қабаттарымен үздіксіз зат және энергия алмасу процестеріне қатынжш</w:t>
        <w:br/>
        <w:t>олардың өзара қарым-қатынасының үйлесімділігіне әсер ай</w:t>
        <w:br/>
        <w:t>тіршіліктің сан қилы түрлерінің сақталуына жағдай туғызады.</w:t>
        <w:br/>
        <w:t>2.1.3.Топырақтың адам еміріндегі алатын әрнь</w:t>
        <w:br/>
        <w:t>Адам өмір сүретін табиғи сртада, яғни эхосферада топырак</w:t>
        <w:br/>
        <w:t>алатын маңызы өте зор. Өйткені топырак көмегі ат қолдан</w:t>
        <w:br/>
        <w:t>азық-түліктің, өмірге керек өндірістік шикізаттардың басты бе</w:t>
        <w:br/>
        <w:t>ала</w:t>
        <w:br/>
        <w:t>82</w:t>
        <w:br/>
        <w:t>Қоршаған ортаны</w:t>
        <w:br/>
        <w:t>қорғау</w:t>
        <w:br/>
        <w:t>Инженерлік</w:t>
        <w:br/>
        <w:t>құрылыс</w:t>
        <w:br/>
        <w:t>Денсаулық</w:t>
        <w:br/>
        <w:t>сақтау</w:t>
        <w:br/>
        <w:t>Криминалистика.</w:t>
        <w:br/>
        <w:t>Мелиорация</w:t>
        <w:br/>
        <w:t>- 4.</w:t>
        <w:br/>
        <w:t>ке-е--ее--е-------</w:t>
        <w:br/>
        <w:t>Орман</w:t>
        <w:br/>
        <w:t>шаруашылығы</w:t>
        <w:br/>
        <w:t>Егіншілік</w:t>
        <w:br/>
        <w:t>Агрохимия</w:t>
        <w:br/>
        <w:t>--------»</w:t>
        <w:br/>
        <w:t>География</w:t>
        <w:br/>
        <w:t>Е -1</w:t>
      </w:r>
    </w:p>
    <w:p>
      <w:r>
        <w:t>! Математика | | Физика Химия |</w:t>
        <w:br/>
        <w:t>20-сурет. Топырақтанудың ғылымдар жүйесіндегі орны</w:t>
        <w:br/>
        <w:t>86</w:t>
        <w:br/>
        <w:t>Техносфера)</w:t>
        <w:br/>
        <w:t>Ұрлық/ й ;</w:t>
        <w:br/>
        <w:t>21-оурет. Үлкен геологиялық зат айналымның жалпы сұлбасы (23)</w:t>
        <w:br/>
        <w:t>Бұл зат айналымның өзгешілігі оның жер бетіне келіп түсетін күн</w:t>
        <w:br/>
        <w:t>нұры радиациясының жыл мезгілі ішінде өзгеруіне, өсімдік дүниесінің</w:t>
        <w:br/>
        <w:t>әсіп дамуының кезеңдеріне сәйкес құбылуы яғни кезеңденіп жүруі.</w:t>
        <w:br/>
        <w:t>Биогеохимиялық зат айналымның сұлбасы және оның ішінде</w:t>
        <w:br/>
        <w:t>биологиялық зат айналымның орны 23- суретте келтірілген.</w:t>
        <w:br/>
        <w:t>Табиғатта топырақтың құралуы күрделі жағдайда жүреді.</w:t>
        <w:br/>
        <w:t>Сондықтан топырақтың құралуын, оның даму кезеңдерін шартты нүсқа</w:t>
        <w:br/>
        <w:t>(модель) түрінде қарап пайымдауға ғана болады.</w:t>
        <w:br/>
        <w:t>Топырақтың құралу процесінде келесідей басты буындар бар деп</w:t>
        <w:br/>
        <w:t>есептелінеді:</w:t>
        <w:br/>
        <w:t>“тау жыныстарының минералдарының, кейіннен топырақ</w:t>
        <w:br/>
        <w:t>минералдарының өзгерістерге ұшырауы;</w:t>
        <w:br/>
        <w:t>«топырақта органикалық заттардың шоғырлануы және олардың</w:t>
        <w:br/>
        <w:t>өзгерістерге ұшырауы;</w:t>
        <w:br/>
        <w:t>топырақтағы минералды және органикалық заттардың әрекеттесіп</w:t>
        <w:br/>
        <w:t>күрделі органикалық- минералды қосылыстар түзуі;</w:t>
        <w:br/>
        <w:t>«топырақтың үстіңгі қабатында біршама қоректік заттар</w:t>
        <w:br/>
        <w:t>мөлшерінің шоғырланып жиналуы;</w:t>
        <w:br/>
        <w:t>атопырақ құралуы кезінде пайда болған заттардың ылғалдың</w:t>
        <w:br/>
        <w:t>әсерімен оның тік бойында және үстіңгі бетінде жылжуы.</w:t>
        <w:br/>
        <w:t>9%</w:t>
        <w:br/>
        <w:t>Топырақ кескінінде жіктеліп</w:t>
        <w:br/>
        <w:t>таралған ағзалар қосылысы</w:t>
        <w:br/>
        <w:t>: --.. М 4.</w:t>
        <w:br/>
        <w:t>Топырақ кескінініде Топырақ кескінінде</w:t>
        <w:br/>
        <w:t>жіктелген биологиялық --» жіктелген ағзалардан</w:t>
        <w:br/>
        <w:t>сіңіру заттардың бөліну</w:t>
        <w:br/>
        <w:t>Быны процесстері</w:t>
        <w:br/>
        <w:t>Топырақ кескінінде Топырақтың минералды</w:t>
        <w:br/>
        <w:t>Заттардың әріқарай, бөлігімен араласу,</w:t>
        <w:br/>
        <w:t>жіктелуіне апаратын</w:t>
        <w:br/>
        <w:t>биологиялық емес</w:t>
        <w:br/>
        <w:t>қозғалыстар, тамырларға</w:t>
        <w:br/>
        <w:t>қарай диффузия т.б</w:t>
      </w:r>
    </w:p>
    <w:p>
      <w:r>
        <w:t>қозғалыстар, кескін</w:t>
        <w:br/>
        <w:t>бойында жіктелу.</w:t>
        <w:br/>
        <w:t>МЕКЕННЕН ЕНГЕННЕН</w:t>
        <w:br/>
        <w:t>)</w:t>
        <w:br/>
        <w:t>!</w:t>
        <w:br/>
        <w:t>!</w:t>
        <w:br/>
        <w:t>)</w:t>
        <w:br/>
        <w:t>І</w:t>
        <w:br/>
        <w:t>)</w:t>
        <w:br/>
        <w:t>| биологиялық емес</w:t>
        <w:br/>
        <w:t>І</w:t>
        <w:br/>
        <w:t>І</w:t>
        <w:br/>
        <w:t>І</w:t>
        <w:br/>
        <w:t>!</w:t>
        <w:br/>
        <w:t>(</w:t>
        <w:br/>
        <w:t>)</w:t>
        <w:br/>
        <w:t>І</w:t>
        <w:br/>
        <w:t>Топырақ кескінінде жіктеле</w:t>
        <w:br/>
        <w:t>орналасқан толырақ қоры қосылыстары</w:t>
        <w:br/>
        <w:t>Жер үсті және жер асты сулармен</w:t>
        <w:br/>
        <w:t>шайылуы, геологиялық ;</w:t>
        <w:br/>
        <w:t>айналымға заттардың қосылуы |</w:t>
        <w:br/>
        <w:t>--Г-1</w:t>
        <w:br/>
        <w:t>Топыраққа сырттан түсетін заттар</w:t>
        <w:br/>
        <w:t>биологиялык зат айналымы</w:t>
        <w:br/>
        <w:t>23- сурет. Биогеохимиялық зат айналымы және ондағы биологиялық зат</w:t>
        <w:br/>
        <w:t>айналымның орны (21)</w:t>
        <w:br/>
        <w:t>Осы кезеңде жоғары сатыдағы өсімдіктердің әрекетінің көлемі</w:t>
        <w:br/>
        <w:t>жоғарылап, биологиялық зат айналымның мөшшері ұлғаяды.</w:t>
        <w:br/>
        <w:t>Биологиялық зат айналымның әсерінен топырақта жаңа қосылыстар</w:t>
        <w:br/>
        <w:t>пайда болады және олар ағзалардың келесі тобына тиімділігі жақсы</w:t>
        <w:br/>
        <w:t>болып, келесі биологиялық айналымның көлемінің тағыда ұлғая түсуіне</w:t>
        <w:br/>
        <w:t>мүмкіндік туғызады. Осы кезеңде топырақта қоректік заттардың</w:t>
        <w:br/>
        <w:t>жинақталған қоры түзіледі. Биогеохимиялық зат айналымы</w:t>
        <w:br/>
        <w:t>қалыптасады. Физикалық қасиеттері өзгеріп, топыраққа тән қасиеттер</w:t>
        <w:br/>
        <w:t>пайда болып, оның заттық құрамы айқындалады. Сонымен қатар осы</w:t>
        <w:br/>
        <w:t>97</w:t>
        <w:br/>
        <w:t>Ағзалар құрамындағы биоорганикалық,</w:t>
        <w:br/>
        <w:t>минералды және минералды - органикалық</w:t>
        <w:br/>
        <w:t>қосылыстар</w:t>
        <w:br/>
        <w:t>Тотығудың, органикалық</w:t>
        <w:br/>
        <w:t>Биолоғиялық сіңіру заттардың минералдануынын,</w:t>
        <w:br/>
        <w:t>процесі қараптірінді құралуының,</w:t>
        <w:br/>
        <w:t>шайылудың әсерінен тірі</w:t>
        <w:br/>
        <w:t>жөне өлі ағзалардан</w:t>
        <w:br/>
        <w:t>заттардың ыдырап бөлінуі.</w:t>
        <w:br/>
        <w:t>|</w:t>
      </w:r>
    </w:p>
    <w:p>
      <w:r>
        <w:t>Өсімдіктерге, микроағзаларға, топырақ</w:t>
        <w:br/>
        <w:t>фаунасына тиімді, жылжымалы органикалық,</w:t>
        <w:br/>
        <w:t>минералды, минералды-органикалық топырақ</w:t>
        <w:br/>
        <w:t>қосылыстары</w:t>
        <w:br/>
        <w:t>22- сурет. Биологиялық зат айналымның сұлбасы (21)</w:t>
        <w:br/>
        <w:t>Аталып өткен топырақ құралу процесінің негізгі буындарының</w:t>
        <w:br/>
        <w:t>жүру қарқыны топырақтың пайда болуы, дамуы кезінде әр түрлі болы</w:t>
        <w:br/>
        <w:t>келеді. Сондықтан топырақтың пайда болуын үш кезеңге бөлуге болады.</w:t>
        <w:br/>
        <w:t>Бірінші - топырақ құралуының алғашқы кезеңі.</w:t>
        <w:br/>
        <w:t>Екінші - топырақтың даму кезеңі.</w:t>
        <w:br/>
        <w:t>Үшінші - топырақтың кемелденіп жетілген кезеңі.</w:t>
        <w:br/>
        <w:t>Топырақ құралуының алғашқы кезеңі тау жыныстарына тір</w:t>
        <w:br/>
        <w:t>ағзалардың қоныстануынан басталып, топырак түзілуіне себепкер</w:t>
        <w:br/>
        <w:t>факторлардың қатысуымен жүреді. Осы алғашқы кезеңнің өзіңе</w:t>
        <w:br/>
        <w:t>заттардың биологиялық айналымы қалыптасады. Бірақ бұл айналымны</w:t>
        <w:br/>
        <w:t>көлемі шамалы болады. Өйткені тау жыныстарына ең бірінші қарапайы!</w:t>
        <w:br/>
        <w:t>өсімдіктер (саңырауқұлақтар, қыналар, балдырлар), микроағзал,</w:t>
        <w:br/>
        <w:t>қоныстанады. Осы кезеңде физикалық, физикалық-химиялық, химиялы</w:t>
        <w:br/>
        <w:t>процестер (заттардың еруі, шегуі, булану, конденсациялануы, сіңуі 10</w:t>
        <w:br/>
        <w:t>жүреді. Осы кұбылыстардың әсерінен заттардың өзгеруімен қозғалы</w:t>
        <w:br/>
        <w:t>жылжуы байқалады. Биогеохимиялық зат айналымы әлі қалыптаспан</w:t>
        <w:br/>
        <w:t>болады. Топырақ құралуының алғашқы кезеңі барысында оның қатп</w:t>
        <w:br/>
        <w:t>бөлігінің көптеген белгілері болмайды. Топырақ әлі қалыптаспаған, 7</w:t>
        <w:br/>
        <w:t>оның құралуына дайындықтар жүріп жатқан кезең болып есептелінеді.</w:t>
        <w:br/>
        <w:t>Топырақтың даму кезеңінің басталуы жер бетіндегі экожүйелерді</w:t>
        <w:br/>
        <w:t>биологиялық өнімінің ұлғаю кезеңінен басталады Деп есептеуге болады</w:t>
        <w:br/>
        <w:t>%</w:t>
        <w:br/>
        <w:t>алынады. Ғалымдардың есептеулері бойынша жер шары халықтарының</w:t>
        <w:br/>
        <w:t>пайдаланатын тамағының 98 Пайызы жердің құнарлы қабаты арқылы</w:t>
        <w:br/>
        <w:t>алынатынын көрсетеді. Сонымен бірге топырақ құнарлығы арқылы</w:t>
        <w:br/>
        <w:t>өндіріске керек көптеген шикізат осы топырақта әр түрлі өсімдіктер</w:t>
        <w:br/>
        <w:t>өсіру және өсімдіктерді азық ретінде пайдаланатын жануарлардың</w:t>
        <w:br/>
        <w:t>жүні, терісі ретінде өндіріледі. Сондықтан топырақ ауыл</w:t>
        <w:br/>
        <w:t>шаруашылығында негізгі өндіріс құралы ретінде өте маңызды роль</w:t>
        <w:br/>
        <w:t>атқарады.</w:t>
        <w:br/>
        <w:t>Адамзат қоғамына қатынастылығына байланысты топырақ бір</w:t>
        <w:br/>
        <w:t>жағынан адам өмір сүретін табиғи орта, Тіршілік кеңістігі болып</w:t>
        <w:br/>
        <w:t>саналса, екінші жағынан ол экономикалық негіз және негізгі өндіріс</w:t>
        <w:br/>
        <w:t>құралы.</w:t>
        <w:br/>
        <w:t>Сайып келгенде, топырақ табиғаттың өзі тудырған ерекше депесі,</w:t>
        <w:br/>
        <w:t>оның адамзат өмірінде, табиғатта алатын орыны айрықша маңызды.</w:t>
        <w:br/>
        <w:t>Топырақ баға жетпес халық байлығы, халық қазынасы. Сол себепті</w:t>
        <w:br/>
        <w:t>барша адамзат оны ауыл шаруашылығында тиімді де, дұрыс пайдалануы</w:t>
        <w:br/>
        <w:t>керек, оны құнарсызданудан, жойылудан сақтап, қорғау қажет. Келесі</w:t>
        <w:br/>
        <w:t>ұрпаққа топырақты тоздырмай, ластамай, құнарлы қалпында жеткізу ор</w:t>
        <w:br/>
        <w:t>адамның парызы деп есептеуге болады.</w:t>
        <w:br/>
        <w:t>2.1.4. Топырақтың экологиялық қызметі</w:t>
      </w:r>
    </w:p>
    <w:p>
      <w:r>
        <w:t>Экологиялық пәндер қатарына жататын топырақтану ғылымының</w:t>
        <w:br/>
        <w:t>қазіргі кезде маңызы өте үлкен. Өйткені топырақтың экологиялық</w:t>
        <w:br/>
        <w:t>қызметі алуан түрлі және оның экосистемалармен жер биосферасында</w:t>
        <w:br/>
        <w:t>атқаратын қызметі ерекше маңызды.</w:t>
        <w:br/>
        <w:t>Топырақтың жалпы және ең басты бірінші экологиялық қызметі -</w:t>
        <w:br/>
        <w:t>жер бетіндегі тіршіліктің табиғи ортасы болып, тірі ағзалардың, жан-</w:t>
        <w:br/>
        <w:t>жануарлардың өмір сүруіне жағдай жасауы болып саналады.</w:t>
        <w:br/>
        <w:t>Топырақтың ғажайып ерекшелігі, оның бойында тіршілік етстін</w:t>
        <w:br/>
        <w:t>ағзалардың өте тығыз орналасуы. Біздің планетамызда құрлықтардың</w:t>
        <w:br/>
        <w:t>бет ауданы теңіздер мен мұхиттардың бет аудань</w:t>
        <w:br/>
        <w:t>ҰЗ че,</w:t>
        <w:br/>
        <w:t>мен мұхиттардың бет ауданы 3 есе кем екеніне</w:t>
        <w:br/>
        <w:t>қарамай, құрлықтағы қалыптасқан экосистемалардың биологиялық</w:t>
        <w:br/>
        <w:t>массасы, суда қалыптасқан биомассадан жүздеген есе көп. Сонымсн</w:t>
        <w:br/>
        <w:t>бірге құрлық өсімдіктерінің және жануарларының түрлері сулы ортаны</w:t>
        <w:br/>
        <w:t>мекендегендерге қарағанда көп басым. Осы салыстырулар атмосфераға,</w:t>
        <w:br/>
        <w:t>гидросфераға және литосфераға қарағанда топырақ құрылымы жағынан</w:t>
        <w:br/>
        <w:t>жоғары дәрежеде дамыған тіршілік ортасы екенін дәлелдейді.</w:t>
        <w:br/>
        <w:t>Топырақта әрі қатты, әрі сұйық, әрі газ бөліктерінің болуы осы</w:t>
        <w:br/>
        <w:t>жайғасқан ағзалардың тіршілігіне қажетті, қолайлы жағдай туғызады.</w:t>
        <w:br/>
        <w:t>Топырақтың бойындағы органикалық-минералдық заттар автотрофты,</w:t>
        <w:br/>
        <w:t>гетеротрофты ағзалар мен ацидофил және алколофилдердің дамуына оң</w:t>
        <w:br/>
        <w:t>әсерін тигізеді.</w:t>
        <w:br/>
        <w:t>Топырактың екінші маңызды экологиялық қызметі-құрлық</w:t>
        <w:br/>
        <w:t>биогеоценозында өтіп жататын геологиялық және биологиялық заттар</w:t>
        <w:br/>
        <w:t>83</w:t>
        <w:br/>
        <w:t>Ө.О. Оспанов (1906-1993)</w:t>
        <w:br/>
        <w:t>Қазақ Ғылым академиясының президенті Қ.И.Сатпаевтың</w:t>
        <w:br/>
        <w:t>орынбасары ретінде қызмет аткара жүріп ол еліміздің топырақтану</w:t>
        <w:br/>
        <w:t>ғылыми зерттеу институтының ашылуына, Қазақстан топырақтарын тын</w:t>
        <w:br/>
        <w:t>игеру жылдары ұтымды зерттеуге, топырақтанушы ғалымдарымыздың</w:t>
        <w:br/>
        <w:t>ғылыми жұмыстарының әлемдік деңгейге сай жүргізуіне аса зор үле</w:t>
        <w:br/>
        <w:t>қосқан ғалым. Тың игеру жылдары (1954-1958ж.ж.) топырақ зерттеу</w:t>
        <w:br/>
        <w:t>жұмыстары қарқынды жүргізілді. Қысқа мерзімде 100 млн.га топырақ</w:t>
        <w:br/>
        <w:t>зерттелініп, ірі масштабтағы топырақ карталары және топырақты ауыл</w:t>
        <w:br/>
        <w:t>шаруашылығында пайдаланғанда қажетті картограммалар дайындалды.</w:t>
        <w:br/>
        <w:t>Жарамды 22,6 млн. гектар жер таңдалынып алынып, игеруге ұсынылды</w:t>
        <w:br/>
        <w:t>(О.Оспанов, К.Ш.Фаизов, И.В.Матышук, П.И. Тимошин, Ш.А.Шолақов,</w:t>
        <w:br/>
        <w:t>А.М.Дурасов, Н.П.Панов).</w:t>
        <w:br/>
        <w:t>Қазақстанда топырақтардың эрозияға ұшырауы жағдайының ұлғш</w:t>
        <w:br/>
        <w:t>түсуіне байланысты еліміздің ғалымдары топырақ эрозиясы байқалатын</w:t>
        <w:br/>
        <w:t>аймақтар картасын дайындады, эрозияға және дефляцияға қарсы</w:t>
        <w:br/>
        <w:t>қолданылатын шараларды қалыптастырып жүзеге асырды (Р. Джанпейсов,</w:t>
        <w:br/>
        <w:t>М. Бельгибаев, А.И. Бараев, Г.Г. Берестовский ж.б.).</w:t>
        <w:br/>
        <w:t>Топырақты көптеген жылдар бойы ауыл шаруашылығында</w:t>
        <w:br/>
        <w:t>пайдаланғанда оның бойындағы өзгерістер зерттелініп, топырақты</w:t>
        <w:br/>
        <w:t>құнарсызданудан сақтау жолдары анықталды. В.В.Редков, 1. Д</w:t>
        <w:br/>
        <w:t>Джаланғозов, Ш.А.Шолақов, Б.Н.Вишневская, Р.Е. Елешев, С.З.Елубаев).</w:t>
      </w:r>
    </w:p>
    <w:p>
      <w:r>
        <w:t>Еліміздің суармалы аймақтарында қолданылатын топырақтардың</w:t>
        <w:br/>
        <w:t>ерекшеліктері зерттелініп, оларды дұрыс қолдану жолдары айқындалды</w:t>
        <w:br/>
        <w:t>92</w:t>
        <w:br/>
        <w:t>Өсімдіктердің сумен қоректенуі (Френсис Бекон), топырақтан</w:t>
        <w:br/>
        <w:t>өсімдіктердің тұздарды сіңіруі (Бернар Палисси), табиғаттағы Заттар</w:t>
        <w:br/>
        <w:t>айналымы (Леонардо да Винчи) туралы тұжырымдар айтылды.</w:t>
        <w:br/>
        <w:t>Топырақтанудың ХУҮШ. ғасырда дамуына неміс ғалымы</w:t>
        <w:br/>
        <w:t>Н.А.Кюльбельдің «Топырақтың құнарлылығы туралы кітабы» (1740ж.</w:t>
        <w:br/>
        <w:t>француз оқымыстысы А.Тюргоның топырақтың құнарлығының кемуі</w:t>
        <w:br/>
        <w:t>туралы ілімі (1766ж.), швед ғалымы Н.Валериустың топырақтың</w:t>
        <w:br/>
        <w:t>қарашіріндісін зерттеп, өсімдіктердің қарашіріндімен қоректену ілімін</w:t>
        <w:br/>
        <w:t>(а76іж.) жазуы және Германияда Ф.Ахардттың шымтезектен</w:t>
        <w:br/>
        <w:t>сілтілермен шайуы арқылы қарашірінді ерітіндісін алып, оны күкірт</w:t>
        <w:br/>
        <w:t>қышқылымен тұндырып алуы (1786ж.) еңбектері үлкен үлес қосты.</w:t>
        <w:br/>
        <w:t>Осы кезеңде топырақ туралы жазылған жаңа оң пікірлер орыс</w:t>
        <w:br/>
        <w:t>ғалымдары М.В.Ломоносовтың., П.С.Палласстың,</w:t>
        <w:br/>
        <w:t>И.А.Гюльденштедттің еңбектерінде жарық көрді.</w:t>
        <w:br/>
        <w:t>Еуропа егіншілігінде ХІХ ғасырда капиталистік өндірістік</w:t>
        <w:br/>
        <w:t>қатынастардың дамуы кезінде топырақтанудың агрогеологиялық және</w:t>
        <w:br/>
        <w:t>агромәдени-химиялық бағыттары қалыптасып дамыған кезеңі болды.</w:t>
        <w:br/>
        <w:t>Осы кезеңде М.Г.Вольнидің., А.Д.Теердің., Г.Дэвидтің,</w:t>
        <w:br/>
        <w:t>М.Г.Павловтың., Я. Берцелиустың., Ю. Либихтың., Ж.Б. Буссенгоның</w:t>
        <w:br/>
        <w:t>агрохимия ғылымының негізін қалаған еңбектері жарық көрді.</w:t>
        <w:br/>
        <w:t>Агрогеологиялық топырақтану бағытының дамуына неміс</w:t>
        <w:br/>
        <w:t>ғалымдары Ф.А. Фаллу, К.Шіиренгельдің еңбектері үлкен үлес қосты. К.</w:t>
        <w:br/>
        <w:t>Шпренгельдің 1837 жылы шыққан «Топырақтану немесе топырақ</w:t>
        <w:br/>
        <w:t>туралы кітап» атты еңбегінде бірінші рет «топырақтану» атауы</w:t>
        <w:br/>
        <w:t>қолданылды. Осы кезеңде үлкен жер аймақтарының топырақ карталары</w:t>
        <w:br/>
        <w:t>жасалынды. Ресейде бірінші рет 1851жылы К.С.Веселовскийдің, екінші</w:t>
        <w:br/>
        <w:t>рет 1879 жылы В.И.Чаславскийдің басшылығымен топырақ карталары</w:t>
        <w:br/>
        <w:t>жасалынды.</w:t>
        <w:br/>
        <w:t>Топырақтанудың осы дамуы кезеңінде ғалымдар әлі де ескі</w:t>
        <w:br/>
        <w:t>көзқараста болып, топырақты өлі табиғи геологиялық дене ретінде</w:t>
        <w:br/>
        <w:t>қарады. Бірақта, осы кезең топырақтанудың ғылыми негізінің қалануына</w:t>
        <w:br/>
        <w:t>үлкен әсер стті.</w:t>
        <w:br/>
        <w:t>Қазіргі топырақтанудың ғылыми генетикалық негізі ХІХ ғасырдың</w:t>
        <w:br/>
        <w:t>аяғында, ХХ ғасырдың басында ұлы табиғат зерттеушісі, орыс ғалымы</w:t>
        <w:br/>
        <w:t>Василий Васильевич Докучаевтың және оның ізбасарларының қажырлы</w:t>
        <w:br/>
        <w:t>еңбектерінің арқасында қаланды.</w:t>
        <w:br/>
        <w:t>Петербург университетінде 1883 жылы 10 желтоқсан күні ұлы орыс</w:t>
        <w:br/>
        <w:t>ғалымы ұзақ ШіКІрЕр таласын туғызған ғылым докторы дәрежесін алу</w:t>
        <w:br/>
        <w:t>үшін жасаған «Орыстың қара топырағы» атты баяндамасын жемісті</w:t>
        <w:br/>
        <w:t>қорғап шықты. Осы күн қазіргі топырақтану ғылымының дүниеге келген</w:t>
        <w:br/>
        <w:t>күні болып саналады.</w:t>
        <w:br/>
        <w:t>лып саналады</w:t>
        <w:br/>
        <w:t>В.В.Докучаевтың ашқаң ғылыми жаңалығының басты өзегі ол</w:t>
        <w:br/>
        <w:t>топырақтың жәке ерекше табиғи, тарихи дене екенін көрсетіп дәлелдеуі.</w:t>
        <w:br/>
        <w:t>Уақыт ағымының қатысуымен тау жыпыстарынан ылғалдықтың</w:t>
        <w:br/>
        <w:t>ауаның, ағзалардың өзара қарым-қатынасы әсерінен топырақтың пайда</w:t>
      </w:r>
    </w:p>
    <w:p>
      <w:r>
        <w:t>88</w:t>
        <w:br/>
        <w:t>мелиорация тәсілдерін топырақтың құнарлылығының ұдайы</w:t>
        <w:br/>
        <w:t>өндіріліп отыруын қамтамасыз ету бағытында қолдану, топырақты</w:t>
        <w:br/>
        <w:t>құнарсызданудан сактау, жел және су эрозиясынан қорғау.</w:t>
        <w:br/>
        <w:t>Топырақтану ғылымы топырақтың дамуын, құрамын, қасиеттерін,</w:t>
        <w:br/>
        <w:t>оның бойында жүріп жатқан өзгерістерді зерттеу үшін әр саладағы</w:t>
        <w:br/>
        <w:t>ғылымдардың озық әдістемелерімен бірге келесідей зерттеу әдістерін</w:t>
        <w:br/>
        <w:t>кеңінен қолданады:</w:t>
        <w:br/>
        <w:t>-географиялық салыстырмалы әдіс топырақты пайда болу</w:t>
        <w:br/>
        <w:t>жағдайлармен қатар зерттеп, оның қасиеттерімен құрамының топырак</w:t>
        <w:br/>
        <w:t>түзуші факторлармен корреляциялық байланысын анықтау;</w:t>
        <w:br/>
        <w:t>%-далалық тәжірибелерде, орнықты түрде топырақтың қасиеттерін,</w:t>
        <w:br/>
        <w:t>режимдерін зерттеу әдісі;</w:t>
        <w:br/>
        <w:t>ғ-топырақтың тік кескінін зерттеу әдісі;</w:t>
        <w:br/>
        <w:t>»-топырақтағы өзгерістер процестерінің моделін жасау арқылы</w:t>
        <w:br/>
        <w:t>зерттеу жүргізу әдісі ж.б.</w:t>
        <w:br/>
        <w:t>21.6. Топырақтану ғылымының даму тарихы</w:t>
        <w:br/>
        <w:t>Топырақ туралы алғашқы білімнің дами бастауы өте ерте заманнан,</w:t>
        <w:br/>
        <w:t>жер бетінде адамдардың егіншілікпен шұғылдана бастаған уақытымен</w:t>
        <w:br/>
        <w:t>сәйкес басталып, одан кейін егіншілік туралы білімнің әрі қарай дами</w:t>
        <w:br/>
        <w:t>түсуімен байланысты болып отырды. Бірақ ертеде көптеген уақыт бойы</w:t>
        <w:br/>
        <w:t>адамдар топырақ туралы тек қана жекелеген мағлұматтар жинал, оның</w:t>
        <w:br/>
        <w:t>қасиеттеріне бақылау ғана жүргізіп отырды.</w:t>
        <w:br/>
        <w:t>Алғашқы топырақ туралы білімнің жүйеге келтіріліп сипатталуы</w:t>
        <w:br/>
        <w:t>біздің дәуірге дейінгі ҮШІ ғасырымен біздің дәуірдің Ш ғасыры</w:t>
        <w:br/>
        <w:t>аралығында Грек-Рим цивилизациясы кезінде басталды. Осы кезеңде</w:t>
        <w:br/>
        <w:t>топырақ туралы көптеген мағлұматтар жиналып гректің, Римнің ғұлама,</w:t>
        <w:br/>
        <w:t>ойшыл философтарының трактаттарында баяндалды. Әр жер ауданында</w:t>
        <w:br/>
        <w:t>дамыған топырақтардың ерекшеліктері туралы, оларды түрлі егіншілік</w:t>
        <w:br/>
        <w:t>жүйесінде пайдалану жөнінде ой толғап, топырақты топтарға жіктеулін</w:t>
        <w:br/>
        <w:t>алғашқы талпынысы жасалды. Әсірісе Рим ойшылдары Катонның,</w:t>
        <w:br/>
        <w:t>Варронның, Вергилийдің және Колумелланың еңбектері-(трактаттары)</w:t>
        <w:br/>
        <w:t>кең қауымға белгілі болды. Солардың ішінде Колумелланың жазған</w:t>
        <w:br/>
        <w:t>дүние жүзіндегі бірінші ауыл шаруашылық энциклопедиясы-«Ауыл</w:t>
        <w:br/>
        <w:t>шаруашылығы Туралы трактат» атты еңбегінде ол топырақтың</w:t>
        <w:br/>
        <w:t>құнарлылығы жөнінде, оны Топтарға жіктеу, топырақты өңдеп-балтау.</w:t>
        <w:br/>
        <w:t>тыңайту мәселелері хақында мол мағлұмат берді.</w:t>
        <w:br/>
        <w:t>Жаңа дәуірдің ХУІ-ХУП ғасырлары аралығында феодалдық</w:t>
        <w:br/>
        <w:t>заманның салық жинау жүйесін үйлестіру үшін топыраққа баға беру</w:t>
        <w:br/>
        <w:t>жұмыстары үлкен қарқынмен жүргізілді. Топырақтың қасиеттерін</w:t>
        <w:br/>
        <w:t>зерттеу мәселелері осы кезеңде жақсы қолға алынбады, бірак, әр</w:t>
        <w:br/>
        <w:t>аймақтың топырақтарын сипаттап оларға баға беру қарқынды. Жер</w:t>
        <w:br/>
        <w:t>қадастры көптеген елдерде жасалынып қолданылды. Осы кезеңнің</w:t>
        <w:br/>
        <w:t>аяғына таман топырақ туралы жаңа түсініктер қалыптаса бастады.</w:t>
        <w:br/>
        <w:t>87</w:t>
      </w:r>
    </w:p>
    <w:p>
      <w:r>
        <w:t>болатынын көрсетіп, оның басқа да табиғи денелер сияқты құрылысы,</w:t>
        <w:br/>
        <w:t>ерекше қасиеттері, жасы, жер бетінде таралу заңдылықтары,</w:t>
        <w:br/>
        <w:t>топырақтың өз «тіршілігі» бар дене екенін айқындап беруі.</w:t>
        <w:br/>
        <w:t>В.В.Докучаев қазіргі генетикалық топырақтану ғылымының басты</w:t>
        <w:br/>
        <w:t>теориялық және әдістемелік негізін салушы ғалым. В.В.Докучаев</w:t>
        <w:br/>
        <w:t>топырақ құраушы факторлар туралы ілімді, топырақтардың ендік және</w:t>
        <w:br/>
        <w:t>биіктік табиғи аймақтар бойынша таралу заңдылығы туралы ілімді</w:t>
        <w:br/>
        <w:t>жасап дамытты, топырақты далада зерттеу әдістерімен оларды</w:t>
        <w:br/>
        <w:t>картографиялауды, топырақ сапасын бағалауды (бонитировкалауды),</w:t>
        <w:br/>
        <w:t>құрғақшылықты зерттеп, одан дала аймағын қорғау шараларын жүзеге</w:t>
        <w:br/>
        <w:t>асырды.</w:t>
        <w:br/>
        <w:t>В.В.Докучаев құрған топырақты зерттеу далалық экспедицияларда</w:t>
        <w:br/>
        <w:t>болған, оның ізбасарларымен оқушылары топырақтану ғылымын әрі</w:t>
        <w:br/>
        <w:t>қарай алға бастырып ерекше дамытты. Олар: Н.М.Сибирцев., В.И.</w:t>
        <w:br/>
        <w:t>Вернадский., Н.Г.Высоцкий., К.Д.Глинка., С.А.Захаров., Н.А.Димо.,</w:t>
        <w:br/>
        <w:t>Л.И.Прасолов., Б.Б.Полынов және т.б.</w:t>
        <w:br/>
        <w:t>Осы кезеңде АҚШ-та Е.В.Гильгарттың (1833-1916) және</w:t>
        <w:br/>
        <w:t>М.Уитнидің (1860-1927), Батыс Еуропада М.Э.Вольнидің (1846-1901),</w:t>
        <w:br/>
        <w:t>Ю.Шлезингтің (1824-1919), М.Г.Мургочидің (1872-1925),</w:t>
        <w:br/>
        <w:t>Н.П.ПНушкаровтың (1847-1948), П.Трейцтің (1868-1935), А.Зигмондтың</w:t>
        <w:br/>
        <w:t>(1873-1939) жылдары топырақтанудан еңбектері жарық көрді.</w:t>
        <w:br/>
        <w:t>Көптеген елдерде 1916-1941 жылдары топырақ сипаттамасы</w:t>
        <w:br/>
        <w:t>жөнінде мол мағлұматтар жиналды. Осы кезеңде халықаралық</w:t>
        <w:br/>
        <w:t>топырақтанушылар ұйымы құрылды (1924), үш халықаралык</w:t>
        <w:br/>
        <w:t>топырақтанушылар конгрессі өтті (1927,1930,1935).</w:t>
        <w:br/>
        <w:t>Осы жылдары дүниежүзілік ғылым саласында топырақтанудың В.В.</w:t>
        <w:br/>
        <w:t>Докучаев салған бағыты құпталып, бірауыздан мақұлданды.</w:t>
        <w:br/>
        <w:t>Топырақтану жаратылыстану ғылымының жеке саласы болып бөлініп</w:t>
        <w:br/>
        <w:t>шықты. Осы ғылымның физика, химия, теография, минералогия,</w:t>
        <w:br/>
        <w:t>биология және ауыл шаруашылығы тараулары жеке-жеке сала болып</w:t>
        <w:br/>
        <w:t>бөлініп дами түсті.</w:t>
        <w:br/>
        <w:t>Екінші дүпиежүзілік соғыс аяқта;</w:t>
        <w:br/>
        <w:t>ан кейінгі отыз жыл ішінде</w:t>
        <w:br/>
        <w:t>жер шарының топырақтарын зерттеп, есепке алу және топырактану</w:t>
        <w:br/>
        <w:t>бағытындағы халықаралық ынтымақтастық жұмыстардың қарқынды</w:t>
        <w:br/>
        <w:t>жүруі кезеңі болды. Осы кезеңде Азия, Африка, Оңтүстік Америка</w:t>
        <w:br/>
        <w:t>елдерінің топырақ жамылғысын зерттеу жұмыстарының мардымды</w:t>
        <w:br/>
        <w:t>жүруі байқалды. Осы жұмыстар негізінде 1960-1978 жылдары</w:t>
        <w:br/>
        <w:t>дүниежүзілік топырақ картасы жасалынды.</w:t>
        <w:br/>
        <w:t>Қазіргі уақытта топырақтану ғылымының басты бағыты, ХХ</w:t>
        <w:br/>
        <w:t>ғасырдың екінші жартысында қалыптасқан жер планетасының</w:t>
        <w:br/>
        <w:t>экологиялық жағдайына қатысты болып отыр. Т А ресурстарды</w:t>
        <w:br/>
        <w:t>пайдаланудағы ғасырлар бойы жинақталған кері әсерлермен қазіргі</w:t>
        <w:br/>
        <w:t>заманның әлеуметтік-экономикалық және ғылыми-техникалық даму</w:t>
        <w:br/>
        <w:t>салдарынан, көптеген шешілмеген экологиялық ПІ</w:t>
        <w:br/>
        <w:t>экологиялық мәселслер .</w:t>
        <w:br/>
        <w:t>Осы мәселелер ішінде жер шарының топырақ жамылғысының әр түрлі</w:t>
        <w:br/>
        <w:t>89</w:t>
        <w:br/>
        <w:t>төменгі сатыда дамыған өсімдіктер әсер етеді. Тау жынысы құрамыш</w:t>
        <w:br/>
        <w:t>осы ағзалардың қалдықтары түсіп, оның құрамында органикалық затта)</w:t>
      </w:r>
    </w:p>
    <w:p>
      <w:r>
        <w:t>пайда болған. Осылай дайындалған ортада жоғары дәрежедегі дамыған</w:t>
        <w:br/>
        <w:t>өсімдіктер қоныстанып, олардын жақсы дамыған тамыр жүйесінің жән</w:t>
        <w:br/>
        <w:t>көп мөлшері органикалық қалдықтарының әсерінен топырақ құралу</w:t>
        <w:br/>
        <w:t>процесі үдей түскен. Осы кезеңде топырақ қабатында жәндіктер Мең</w:t>
        <w:br/>
        <w:t>жануарлардында әрекеті молайған. Өсімдіктер мен ағзалардың</w:t>
        <w:br/>
        <w:t>әрекетінің әсерінен топырақта органикалық заттар қоры жә</w:t>
        <w:br/>
        <w:t>қарашірінді жиналған. Олардың құрамында қоректік заттар қорн</w:t>
        <w:br/>
        <w:t>шоғырланған. Осыған байланысты топырақтың физикалық және басқад</w:t>
        <w:br/>
        <w:t>қасиеттері жақсара түскен. Сөйтіп, құнарсыз тау жынысынан бірте-бірте</w:t>
        <w:br/>
        <w:t>топырақ пайда болады.</w:t>
        <w:br/>
        <w:t>Топырақтың құралу және даму құбылыстары жер шарында өтіп</w:t>
        <w:br/>
        <w:t>жататын әр түрлі күрделі заттар және энергия айналымдарына араласып,</w:t>
        <w:br/>
        <w:t>қатынасады. Ол айналымдардың бастылары геологиялық, биологиялық</w:t>
        <w:br/>
        <w:t>және биогеохимиялық.</w:t>
        <w:br/>
        <w:t>Геологиялық зат айнылымы үлкен кеңістікте байқалатын және үзақ</w:t>
        <w:br/>
        <w:t>уақытқа созылатын ауқымды құбылыс. Топырақтану ғылымы</w:t>
        <w:br/>
        <w:t>тұрғысынан алғанда академик В.А.Ковда геологиялық зат айналымын</w:t>
        <w:br/>
        <w:t>келесідей анықтама береді: «геологиялық зат айналымы дегеніміз, жер</w:t>
        <w:br/>
        <w:t>қыртысының, магмалық және шөгінді тау жыныстарымен</w:t>
        <w:br/>
        <w:t>минералдардың, жер қыртысының қабаттарға бөлініп, үгілу қабатынын,</w:t>
        <w:br/>
        <w:t>жер бедерінің пайда болу құбылыстарының және үгіліп-мүжілудің,</w:t>
        <w:br/>
        <w:t>сұйық, қатты және химиялық заттары ағымының құралуы, жер үсті, жер</w:t>
        <w:br/>
        <w:t>асты суларымен, желмен олардың шоғырланып шөгу құбылыстарының</w:t>
        <w:br/>
        <w:t>жиынтығы».</w:t>
        <w:br/>
        <w:t>Үлкен геологиялық зат айналымының жалпы сұлбасы 21-сурете</w:t>
        <w:br/>
        <w:t>келтірілген. Геологиялық зат айналымы арқылы тау жыныстары үгіліп,</w:t>
        <w:br/>
        <w:t>шөгіп топырақ түзілуіне қолайлы жағдай туады.</w:t>
        <w:br/>
        <w:t>Биологиялық зат айналымы дегеніміз қоршаған орта жәж</w:t>
        <w:br/>
        <w:t>өсімдіктер мен жан-жануарлар арасындағы қайталанып отыратын заттар</w:t>
        <w:br/>
        <w:t>және онер</w:t>
        <w:br/>
        <w:t>ы. Биолог иялық зат айналымның өзіне Тән</w:t>
        <w:br/>
        <w:t>өзгешіліктері бар және ол топырақ түзілуге үлкен ықпал жасайды.</w:t>
        <w:br/>
        <w:t>Биологиялық зат айналымы кезінде тірі ағзалар алғашқыда та)</w:t>
        <w:br/>
        <w:t>жынысынан, кейіннен топырақтан қоректік заттарды іріктеп сіңіреді.</w:t>
        <w:br/>
        <w:t>Одан соң ол заттар биологиялық өнім құрамына енеді. Ағзаларды!</w:t>
        <w:br/>
        <w:t>қалдықтары жер бетіне түсіп және топырақ ішінде ыдырағанда қоректі:</w:t>
        <w:br/>
        <w:t>заттар оған қайтадан оралады (22- сурет).</w:t>
        <w:br/>
        <w:t>бст тт</w:t>
        <w:br/>
        <w:t>Осы айналымның</w:t>
        <w:br/>
        <w:t>биофильды элементтер шоғырланады.</w:t>
        <w:br/>
        <w:t>қимиялық зат айпаль</w:t>
        <w:br/>
        <w:t>химиялық зат айпалымы өзара келісімді жүйе ретінді</w:t>
        <w:br/>
        <w:t>кеңістікте және белгілі бір уақыт аралығында топырақтың тірі немей</w:t>
        <w:br/>
        <w:t>өлі бөлігінде сатылап жүретін заттардың әзгерістерімен жылж</w:t>
        <w:br/>
        <w:t>құбылыстары</w:t>
        <w:br/>
        <w:t>94</w:t>
        <w:br/>
        <w:t>себепші болатын құбылыстар. Қазіргі уақытта топырақ түзілуін</w:t>
      </w:r>
    </w:p>
    <w:p>
      <w:r>
        <w:t>құрамды үрдістерінің толық тізімі қалыптасқан жоқ. Галымдардың бұ</w:t>
        <w:br/>
        <w:t>мәселеге көз қарасы әр түрлі болып отыр.</w:t>
        <w:br/>
        <w:t>И.П.Герасимов, М.А.Глазовская топырақ түзілуінің қүрамд</w:t>
        <w:br/>
        <w:t>үрдістерінің (1960) 10 түрін атап, оларды үш топқа бөлді.</w:t>
        <w:br/>
        <w:t>І топ - топырақтың минералды бөлігінің езгерістерге ұштырауын</w:t>
        <w:br/>
        <w:t>қатысты үрдістер: бастапқы қарапайым топырақ құралу; топырақтың</w:t>
        <w:br/>
        <w:t>балшықтануы; латериттену.</w:t>
        <w:br/>
        <w:t>П топ - топырақтың органикалық бөлігінің өзгерістерге ұшырауын</w:t>
        <w:br/>
        <w:t>қатысты үрдістер: қарашірінді жиналу; шымтезек жиналу.</w:t>
        <w:br/>
        <w:t>Ш топ- топырақта пайда болған минералды және органикалық</w:t>
        <w:br/>
        <w:t>өнімдердің өзгерістерге ұшырауымен жылжуына қатысты үрдістер:</w:t>
        <w:br/>
        <w:t>сортаңдану кебірлену мен шақаттану; қопалану мен көңдену; шайылу;</w:t>
        <w:br/>
        <w:t>күлгіндену.</w:t>
        <w:br/>
        <w:t>А.А. Роде (1971), ИЛ. Герасимов (1973,1980) жоғарыда көрсетілген</w:t>
        <w:br/>
        <w:t>үрдістерге тағыда біріетпе үрдістер түрін қосты.</w:t>
        <w:br/>
        <w:t>Топырақтағы органикалық заттардың өзгерістерге ұшыраун</w:t>
        <w:br/>
        <w:t>үрдістері. Фотосинтез арқылы және микроорганизмдер мен</w:t>
        <w:br/>
        <w:t>жануарлардың өсімдіктерді пайдалануы кезінде қалыптасқан</w:t>
        <w:br/>
        <w:t>органикалық заттар биоценоздың құрамды бөліктерінің өнімдері ретінде</w:t>
        <w:br/>
        <w:t>топыраққа қайтарылады. Олар мен бірге фотосинтез әсерімен</w:t>
        <w:br/>
        <w:t>шоғырланған энергия, биогенді элементтер және қарашірінді құралуына</w:t>
        <w:br/>
        <w:t>қажет органикалық заттар топыраққа түседі. Осы органикалық заттар</w:t>
        <w:br/>
        <w:t>топырақ түзілу үрдісі кезінде екі бағытта өзгерістерге үшырайды. Олар</w:t>
        <w:br/>
        <w:t>минералдану және қарашірінді түзілуі.</w:t>
        <w:br/>
        <w:t>Минералдану құбылысы кезінде күрделі органикалық заттар әр</w:t>
        <w:br/>
        <w:t>түрлі микроорганизмдердің қатысуымен қарапайым химиялық</w:t>
        <w:br/>
        <w:t>қосылыстарға дейін ыдырайды (су, көмірқышқыл газы, түрлі аниондар</w:t>
        <w:br/>
        <w:t>Мен катиондарға). Органикалық заттардың 80-90% минералдану</w:t>
        <w:br/>
        <w:t>құбылысына ұшырайды. Пайда болған өнімдер топырақ ерітіндісі</w:t>
        <w:br/>
        <w:t>құрамына көшіп өсімдіктер үшін қайтадан коректік зат болып</w:t>
        <w:br/>
        <w:t>биологиялык зат айналымына қосылады.</w:t>
        <w:br/>
        <w:t>Қарашірінді түзілу құбылысы барлық топырақ типтері қалыптасуы</w:t>
        <w:br/>
        <w:t>кезінде байқалады. Бұл топырақ құралуының басты көрсеткіші, осы</w:t>
        <w:br/>
        <w:t>құбылыс әсерінен топыраққа түскен органикалық қалдықтардың бір</w:t>
        <w:br/>
        <w:t>бөлігі ерекше зат қарашіріндіге айналады. Қарашірінді тек қана</w:t>
        <w:br/>
        <w:t>топырақтарға ғана тән зат. Топырақ құралуы кезінде минералдану мен</w:t>
        <w:br/>
        <w:t>қарашірінді түзілуі құбылыстары оңтайлы жағдайда жүргенде</w:t>
        <w:br/>
        <w:t>топырақта қарашірінді қабаты түзіледі және оның қуатының,</w:t>
        <w:br/>
        <w:t>қалыңдығының артқаны байқалады. Топырақта қарашірінді мөлшері</w:t>
        <w:br/>
        <w:t>артқан сайын оның құнарлылығы молайып, қасиеттері жақсара түседі.</w:t>
        <w:br/>
        <w:t>Қоршаған ортаның жағдайлары, топырақ түзуші факторлар қолайсыз</w:t>
        <w:br/>
        <w:t>болған жағдайда тойырақтағы қарашірінді түзілуі, жиналуы</w:t>
        <w:br/>
        <w:t>үрдістерінің қарқыны бәсеңдейді, қарашіріндінің және басқа</w:t>
        <w:br/>
        <w:t>100</w:t>
        <w:br/>
        <w:t>А.И.Безсонов, Р.И.Аболин, Л.И.Прасолов, И.В.Ларин және т.б қатысты</w:t>
        <w:br/>
        <w:t>Жүргізілген жұмыстардың нәтижесі негізінде К.Д.Глинканың (1909,</w:t>
        <w:br/>
        <w:t>1923, 1926), Л.И.Прасоловтың (1926), А.И.Безсоновтын (1910) бірнеше</w:t>
        <w:br/>
        <w:t>кітаптары басылып шығып, оларда еліміздің топырақтары туралы мәнді</w:t>
        <w:br/>
        <w:t>мағлұматтар жарияланды.</w:t>
      </w:r>
    </w:p>
    <w:p>
      <w:r>
        <w:t>1926-1930 жылдары Қазақстан топырағын зерттеуге белгілі орыс</w:t>
        <w:br/>
        <w:t>ғалымдары И.П.Герасимов, Е.Н.Иванова, Е.В.Лобова, Т.Ф.Якубова</w:t>
        <w:br/>
        <w:t>қатысты. Осы жылдары Қазақстанның Халық комиссариатының</w:t>
        <w:br/>
        <w:t>топырақ бюросы, су басқармасы, Мемлекеттік жер тресі қызметкерлері</w:t>
        <w:br/>
        <w:t>еліміздің түрлі аймағында топырақтарды, өсімдік дүниесін және</w:t>
        <w:br/>
        <w:t>агроэкономикалық жағдайларды зерттеуді қарқынды жүргізді. Осы</w:t>
        <w:br/>
        <w:t>жұмыстарға Қазақстанның топырақтану ғылымының жас мамандары</w:t>
        <w:br/>
        <w:t>Ө.О.Оспанов, Я.Ф.Дубовик, А.В.Мухля, С.П.Матусевич,</w:t>
        <w:br/>
        <w:t>Д.М.Стороженко ж.б. қатысты.</w:t>
        <w:br/>
        <w:t>Л.И.Прасоловтың басқаруымен 1935 жылы Қазақстан ғалымдары</w:t>
        <w:br/>
        <w:t>дайындаған Қазақ Республикасының топырақ картасы дайындалды. Осы</w:t>
        <w:br/>
        <w:t>жылы С.П.Матусевич ж.б. авторлар дайындаған «Қазақстанның топырақ</w:t>
        <w:br/>
        <w:t>жамылғысы» кітабы жарық көрді. Осы еңбекте бірінші рет еліміздің әр</w:t>
        <w:br/>
        <w:t>түрлі геоморфологиялық аймақтарының топырақ жамылғысы жүйелі</w:t>
        <w:br/>
        <w:t>түрде сипатталды.</w:t>
        <w:br/>
        <w:t>1939 жылы Кеңестер Одағының Ғылым академиясының казақ</w:t>
        <w:br/>
        <w:t>филиалы құрамында топырақ зерттеу бөлімі ашылып, оның негізінде</w:t>
        <w:br/>
        <w:t>1945 жылы Қазақстан Ғылым академиясының топырақтану институты</w:t>
        <w:br/>
        <w:t>құрылды. Ол қазіргі кезде мемлекетіміздің мамандандырылған ірі</w:t>
        <w:br/>
        <w:t>ғылыми зерттеу институты. Осы институт ғалымдары отанымызда</w:t>
        <w:br/>
        <w:t>топырақтану ғылымының дамуына, еліміздің топырақтарын зерттеу</w:t>
        <w:br/>
        <w:t>барысына аса ауқымды үлес қосты. Институт ғалымдарының атқарған</w:t>
        <w:br/>
        <w:t>жұмыстарының бастылары: кіші және орташа масштабтағы еліміздің</w:t>
        <w:br/>
        <w:t>және әр облыстардың топырақ карталарын жасау; шаруашылықтар мен</w:t>
        <w:br/>
        <w:t>мемлекеттік жер қорларының ірі масштабты карталарын жасау, топырақ</w:t>
        <w:br/>
        <w:t>мелиорациясы, топырақ эрозиясы жөніндегі стационарлы және әр</w:t>
        <w:br/>
        <w:t>аймақта өткі</w:t>
        <w:br/>
        <w:t>лген ғылыми зерттеу жтшйшығишы уақанааш а шылер</w:t>
        <w:br/>
        <w:t>ылыми зәрттеу жұмыстарын жүргізу; Қазакстан</w:t>
        <w:br/>
        <w:t>топырақтарын кешенді түрде сипаттайтын 14 томдық «Қазакстан</w:t>
        <w:br/>
        <w:t>топырақтары» атты жинақты баспадан шығару; еліміздің топырағың</w:t>
        <w:br/>
        <w:t>жіктеу және оларды диагностикалау мәселелерін зерттеп, оны іс жүзіке</w:t>
        <w:br/>
        <w:t>асыру. Осы топырақтану институтын 1945-1968 жылдары аралығынла</w:t>
        <w:br/>
        <w:t>белгілі топырақтанушы ғалым Өмірбек Оспанұлы Оспанов басқарды.</w:t>
        <w:br/>
        <w:t>Ө.О.Оспанов (1906-1993ж.ж.) Қазақстанда топырақтану ғылымыныя</w:t>
        <w:br/>
        <w:t>қалаушы ұлтымыздың алғашқы топырақтанушы маманы. Ол</w:t>
        <w:br/>
        <w:t>1932 жылы Мәскеудегі К.А.Тимирязов атындағы ауыл” шаруашы:</w:t>
        <w:br/>
        <w:t>академиясын топырақтану және агрохимия мамандығы бойы</w:t>
        <w:br/>
        <w:t>КСРО Ғылым академиясының В.В. Докучаев атындағы топырақтану</w:t>
        <w:br/>
        <w:t>институтының аспирантурасында білімін жалғастырда.</w:t>
        <w:br/>
        <w:t>91</w:t>
        <w:br/>
        <w:t>(Ж.У.Аханов, В.А.Корниенко, М.А.Орлова, Л.И.Пачикина,</w:t>
        <w:br/>
        <w:t>Т.Т.Тазабеков). Қазақстанда таралған сор, сортаң және кебір</w:t>
        <w:br/>
        <w:t>топырақтардың қасиеттері, түзілуі зерттеліп, оларды дұрыс игеру</w:t>
        <w:br/>
        <w:t>шаралары анықталды (М.В. Боровской, В.Н. Михайличенқо, М.Я.</w:t>
        <w:br/>
        <w:t>Половицкий, В.М. Кирюшин.).</w:t>
        <w:br/>
        <w:t>Кейінгі жылдары елімізде топырақтану ғылымы одан әрі алға</w:t>
        <w:br/>
        <w:t>басып, дамып келеді. Ғалымдарымыз топырақ құнарлылығын өндіруді,</w:t>
        <w:br/>
        <w:t>құнарлылықтың оңтайлы көрсеткіштерін анықтауды, топырақ</w:t>
        <w:br/>
        <w:t>микроорганизмдерінің физиологиялық, биохимиялық қызметін,</w:t>
        <w:br/>
        <w:t>топырақ қарашірігінің өзгерістерін зерттеуді жүргізу бағытында</w:t>
      </w:r>
    </w:p>
    <w:p>
      <w:r>
        <w:t>ауқымды жұмыстарды жалғастыруда. Әсіресе топырақ экологиясы</w:t>
        <w:br/>
        <w:t>жөніндегі мәселелерге көп көңіл аударылып, топырақтың улы заттармен</w:t>
        <w:br/>
        <w:t>ластануы, адамзат әсерінен бұзылып, бүлінуі байқалатын өндірістік</w:t>
        <w:br/>
        <w:t>аймақтар анықталып, топырақтың экологиялық қызметтері және оның</w:t>
        <w:br/>
        <w:t>агроэкологиялық мүмкіншілігін зерттеу бағыттарындағы жұмыстар</w:t>
        <w:br/>
        <w:t>жалғасуда.</w:t>
        <w:br/>
        <w:t>Бақылау сұрақтары</w:t>
        <w:br/>
        <w:t>Топырақ деген не?</w:t>
        <w:br/>
        <w:t>Топырақты неге ерекше табиғи дене деп қараймыз?</w:t>
        <w:br/>
        <w:t>Топырақтың табиғаттағы басты қызметтері қандай?</w:t>
        <w:br/>
        <w:t>Топырақтың негізгі экологиялық қызметтерін атап көрсетіңіз.</w:t>
        <w:br/>
        <w:t>Топырақтану ғылымының басты салаларын атап өтіңіз.</w:t>
        <w:br/>
        <w:t>. Қазақстанның топырақтарын зерттеу тарихына қысқаша сицаттама</w:t>
        <w:br/>
        <w:t>беріңіз.</w:t>
        <w:br/>
        <w:t>тәмаым-</w:t>
        <w:br/>
        <w:t>2.2. Топырақ құралу үрдісінің жалпы жобасы</w:t>
        <w:br/>
        <w:t>Топырақ түзілу процесінің теориялық негізін қалаушы орыс және</w:t>
        <w:br/>
        <w:t>шет ел ғалымдары В.В. Докучаев, П.А. Костычев, Н.М. Сибирцев, В. Р.</w:t>
        <w:br/>
        <w:t>Вильямс, К.Д, Глинка, Г. Йенни, Ф.Дюшофур болды. Кейінгі жылдары</w:t>
        <w:br/>
        <w:t>осы бағытта топырақтану ғылымына үлкен үлес қосқан ғалымдар И.П.</w:t>
        <w:br/>
        <w:t>Герасимов., В.А. Ковда., Б.Б. Полынов., И.В. Тюрин., А.А. Роде т.б.</w:t>
        <w:br/>
        <w:t>Табиғатта топырақтың құралуы-өте ұзаққа созылатын құбылыс. Ол</w:t>
        <w:br/>
        <w:t>биологиялық, физикалық, химиялық процестердің қатысуымен жүреді.</w:t>
        <w:br/>
        <w:t>А.А.Роденің анықтамасы бойынша топырақ түзілуі процесі дегеніміз</w:t>
        <w:br/>
        <w:t>оның қабатында өтіп жататын заттармен энергияның өзгеру және жылжу</w:t>
        <w:br/>
        <w:t>құбылыстарының жиынтығы.</w:t>
        <w:br/>
        <w:t>Топырақ тау жыныстарының ұзақ геологиялық мерзім ішінде</w:t>
        <w:br/>
        <w:t>физикалық, химиялық жолдармен үгілген, мүжілген және табиғи күттер</w:t>
        <w:br/>
        <w:t>арқылы жылжып шөккен тау жыныстарына тірі ағзалардың қоныстанып,</w:t>
        <w:br/>
        <w:t>олардың биологиялық мүжілуі байқалған уақыттан бастап дями</w:t>
        <w:br/>
        <w:t>бастайды. Осы топырақ құралудың бастапқы кезеңінде оның кұралуына</w:t>
        <w:br/>
        <w:t>бактериялар, балдырлар одан кейін қоныстанған саңырауқұлақтар және</w:t>
        <w:br/>
        <w:t>93</w:t>
        <w:br/>
        <w:t>кезеңде топырақтардың әр типіне тән қасиеттер де пайда болады. Сөйті</w:t>
        <w:br/>
        <w:t>бұл сатыда топырақ өзіне тән ерекшеліктерінің барлығын өз бойын</w:t>
        <w:br/>
        <w:t>қалыптастырып, топырақ түзілді деп атай аламыз.</w:t>
        <w:br/>
        <w:t>Топырақтың даму сатысы күрделі құбылыс және ол ұзақ уақыт</w:t>
        <w:br/>
        <w:t>аралығында байқалып, одан әрі қарай жалғаса береді. Топырақтың даму</w:t>
        <w:br/>
        <w:t>сатысы тіршілік көзі құрығанда ғана тоқталады деп есептеуге болады.</w:t>
        <w:br/>
        <w:t>Топырақтың кемелденіп жетілген кезеңіне көшуіне келесідей</w:t>
        <w:br/>
        <w:t>себептер бар. Топырақтың дамуы барысында бір мезгілдерд</w:t>
        <w:br/>
        <w:t>табиғаттың, қоршаған ортаның жағдайлары ұзақ жылдар бойы бі</w:t>
        <w:br/>
        <w:t>қалыпты болуы ықтимал. Сол себепті топырақтың қоршаған ортамен</w:t>
        <w:br/>
        <w:t>байланысы оның қасиеттері) | өзгермей, ондағы құбылыстар</w:t>
        <w:br/>
        <w:t>тұрақтылығымен сипатталады. Табиғи жағдайдағы биогеоценоздағы</w:t>
        <w:br/>
        <w:t>биологиялық зат айналымның кезекті сатысы, оның алдындағы 3</w:t>
        <w:br/>
        <w:t>айналымдарына сәйкес және оған қатысатын қосылыстар алдыңғы 3шт</w:t>
        <w:br/>
        <w:t>айналымдарына қатысқан болып келеді. Сонымен бірге тау</w:t>
        <w:br/>
        <w:t>жыныстарының минералдарынан зат айналымына қосылатын</w:t>
        <w:br/>
        <w:t>элементтер өте шамалы болады. Көрсетілген себептердің салдарынан</w:t>
        <w:br/>
        <w:t>топырақтың құрамы, негізгі қасиеттері көп уақыт бойы тұрақты болып</w:t>
        <w:br/>
        <w:t>қалыптасады. Соңдықтан топырақты кемелденіп жетілген кезеңіне жеті</w:t>
      </w:r>
    </w:p>
    <w:p>
      <w:r>
        <w:t>Деп санаймыз.</w:t>
        <w:br/>
        <w:t>Топырақтың кемелденіп жетілген кезеңінде топырақ бойында түрл</w:t>
        <w:br/>
        <w:t>құбылыстар өзара үйлесімді кеңістікте және белгілі бір уақыт</w:t>
        <w:br/>
        <w:t>аралығында өтіп, заттардың биогеохимиялық айналымын құрайды.</w:t>
        <w:br/>
        <w:t>Оның әсерінен топырақтардың қасиеттерінің ұдайы толысып отыруы</w:t>
        <w:br/>
        <w:t>байқалады. Сөйтіп топырақтың қасиеттерінің бір қалыпты, онын</w:t>
        <w:br/>
        <w:t>экожүйеде қалыптасуының тұрақты болуын қамтамасыз етеді.</w:t>
        <w:br/>
        <w:t>Топырақты агроэкологиялық жүйеде пайдаланғанда ондағы</w:t>
        <w:br/>
        <w:t>үйлесімді қатынастар бұзылып, оның қасиеттері өзгереді. Топырақты</w:t>
        <w:br/>
        <w:t>оның қасиеттеріне, пайда болу заңдылықтарына, аймақтың топырақ</w:t>
        <w:br/>
        <w:t>құралу жағдайларына сүйене отырып, оны жақсарту шараларын</w:t>
        <w:br/>
        <w:t>қолданатын мәдени агроэкологиялық жүйелерді жүзеге асырған</w:t>
        <w:br/>
        <w:t>жағдайда топырақтың құнарлылығы ұдайы жоғарылай түседі.</w:t>
        <w:br/>
        <w:t>2.2.1. Топырақ құралу үрдістері</w:t>
        <w:br/>
        <w:t>Жер бетінде топырақ құралу факторларының өзара қарым-</w:t>
        <w:br/>
        <w:t>қатынасының алуан түрлі болып үйлесім табуы әсерінен табиғатта әр</w:t>
        <w:br/>
        <w:t>түрлі топырақ құралу үрдістері жүріп түрлі топырақтар қалыптасады.</w:t>
        <w:br/>
        <w:t>Солай бола тұрса да әлемдегі барлық топырақтардың типтері құралун</w:t>
        <w:br/>
        <w:t>кезінде бір-бірінен аздаған өзгешеліктері бар, бірақ жалпы бағыты ұқст</w:t>
        <w:br/>
        <w:t>үрдістер жүреді. Топырақ құралуының негізін қарама-қарсы |</w:t>
        <w:br/>
        <w:t>бағытталған және бір-бірімен тығыз байланыста болатын биохимиялық</w:t>
        <w:br/>
        <w:t>химиялық, физикалық, физикалық-химиялық үрдістер-тір</w:t>
        <w:br/>
        <w:t>организмдердің қоршағац ортадан минсралды элементтерд</w:t>
        <w:br/>
        <w:t>қоршаған ортаға өздерінің, сонымен бірге, өнімдері ме</w:t>
        <w:br/>
        <w:t>98</w:t>
        <w:br/>
        <w:t>әсерінен қалыптасқан топырақтар қызыл немесе сары түс болады, берҙ</w:t>
        <w:br/>
        <w:t>темірленген микроқұрылымды, аз сіңіру қабілеті бар, біріккіштігі нашау</w:t>
        <w:br/>
        <w:t>иленгіштігі жақсы және ылғалданғанда өте ісінетін болып келеді.</w:t>
        <w:br/>
        <w:t>Латериттену үрдісіне топырақта темірлі, темірлі-кварцғы тш</w:t>
        <w:br/>
        <w:t>болып қатқан түйіршіктермен қабаттардың (жабындының) пайд</w:t>
        <w:br/>
        <w:t>болуы құбылыстары жатады. Бұл үрдіс топыраққа темір және алюминиі</w:t>
        <w:br/>
        <w:t>қосылтары бар сулардың әсері арқылы жүреді. Латериттену затта</w:t>
        <w:br/>
        <w:t>айналымынан көп мөлшерде Темір қосылыстарын ығыстырады. Осв</w:t>
        <w:br/>
        <w:t>үрдіс Мерзімді ылғалды тропикалық аймақтар топырақтарында жи</w:t>
        <w:br/>
        <w:t>байқалады.</w:t>
        <w:br/>
        <w:t>Топырақта пайда болған өнімдердің өзгерістерге ұшырауы</w:t>
        <w:br/>
        <w:t>үрдістеріне келесідей құбылыстар жатады:</w:t>
        <w:br/>
        <w:t>Шайылу-сілтілі және жер сілтілі металлдардың, қарапайым</w:t>
        <w:br/>
        <w:t>тұздардың топырақ қабаттарынан аластатылуы (шайылуы). Тұздарды!</w:t>
        <w:br/>
        <w:t>топырақтың қабаттарынан біржола шайылуы жауын-шашын мо!</w:t>
        <w:br/>
        <w:t>түсстін, топырақта шайылмалы су рсжімі қалыптасқан аймақтарш</w:t>
        <w:br/>
        <w:t>байқалады. Топырақ құралуы кезінде түзілген немесе аналық т4</w:t>
        <w:br/>
        <w:t>жынысында болған натрийдің, калийдің, кальцийдің және магнийді</w:t>
        <w:br/>
        <w:t>тұздары шайылу әрекетіне жиі ұшырайды. Шайылуға төзімді түздар</w:t>
        <w:br/>
        <w:t>“қатарына кальций карбонаты (Са,СОз) жатады, ал бикарбонатқа (Сі</w:t>
        <w:br/>
        <w:t>(НСОз))) айналған тұз тез шайылады.</w:t>
        <w:br/>
        <w:t>Сортаңдану - топырақтың үстіңгі қабаттарында ерігіш түздар</w:t>
        <w:br/>
        <w:t>жиналуы үрдісі. Бұл үрдіс жауын-шашын мөншерінен ылғалды:</w:t>
      </w:r>
    </w:p>
    <w:p>
      <w:r>
        <w:t>булануы артық болған жағдай да, топырақтың бусану су режимі бар</w:t>
        <w:br/>
        <w:t>аумақтарда қалыптасады. Біза судың деңгейі биік болғанда (0,5-3</w:t>
        <w:br/>
        <w:t>тереңдікте) ол ыстық ауа райы әсерінен буланып, топырақтың беті</w:t>
        <w:br/>
        <w:t>қабаттарына тұзы бар ашы су көтеріліп, тұздар үстіңгі топыр</w:t>
        <w:br/>
        <w:t>қабаттарына шоғырланады. Сортаңданған топырақтардың физикалығ-</w:t>
        <w:br/>
        <w:t>химиялық қасиеттері нашар және оның құнарлылығы өте төме</w:t>
        <w:br/>
        <w:t>болады.</w:t>
        <w:br/>
        <w:t>Кебірлену- топырақтың қабатында алмаспалы натрий иондарын!</w:t>
        <w:br/>
        <w:t>шоғырлану үрдісі. Топырақ құралуы кезінде пайда болған немей</w:t>
        <w:br/>
        <w:t>аналық тау жыныстарымен ыза су құрамында болған натр!</w:t>
        <w:br/>
        <w:t>тұздарының иондарының бір бөлігі топырақтың сіңіру кешеніні</w:t>
        <w:br/>
        <w:t>құрамына көшіп жиналады. Бұл үрдіс пәтижесінде кебір жән</w:t>
        <w:br/>
        <w:t>кебірленген топырақтар түзеледі. Бұл топырақтардың физикалы:</w:t>
        <w:br/>
        <w:t>химиялық және басқа қасиеттері нашар болады, топырақ орткі</w:t>
        <w:br/>
        <w:t>реакциясы сілтілі болып қалыптасады, өсімдіктердің өнімділігі кү</w:t>
        <w:br/>
        <w:t>төмендейді.</w:t>
        <w:br/>
        <w:t>Күлгіндену-тайгалы орман ішінде ағаш жапырақтары ыдыр!</w:t>
        <w:br/>
        <w:t>қышқылды өнімдер қалыптасып, топырақтың минсралдарын ыдыраты:</w:t>
        <w:br/>
        <w:t>мол жауын-шашын суымен еріген заттардың үстіңгі қабаттард</w:t>
        <w:br/>
        <w:t>астынгы қабаттарға шайылуы нәтижесінде топырақта коректік заттар</w:t>
        <w:br/>
        <w:t>кедей, құрамында қышқылдарға төзімді кремний тотығы жиналғ!</w:t>
        <w:br/>
        <w:t>қышқыл реакциясы бар қабаттың пайда болу үрдісі.</w:t>
        <w:br/>
        <w:t>102</w:t>
        <w:br/>
        <w:t>қалдықтарының тигізетін әсері анықтайды. Топырак құралу үрдісісрі</w:t>
        <w:br/>
        <w:t>үш топқа бөлінеді, Олар:</w:t>
        <w:br/>
        <w:t>-қарапайым микроүрдістер</w:t>
        <w:br/>
        <w:t>-топырак түзілуініп құрамды үрдістері (элементарпые почвепиые</w:t>
        <w:br/>
        <w:t>процессы)</w:t>
        <w:br/>
        <w:t>-жалпы макроүрдістер.</w:t>
        <w:br/>
        <w:t>Қарапайым микроүрдістерге қарама-қарсы бағытта жүретін</w:t>
        <w:br/>
        <w:t>келесідей құбылыстар жатады: | ы</w:t>
        <w:br/>
        <w:t>-Тірі организмдердің топырақтан минералды заттарды сіңіруі және</w:t>
        <w:br/>
        <w:t>органикалық заттарды синтездеуі. Организмдердің топыраққа және</w:t>
        <w:br/>
        <w:t>атмосфераға органикалық жәңе минералды заттарды бөліп шығаруы;</w:t>
        <w:br/>
        <w:t>-Органикалық заттардың ыдырауы мен минерализациялануы.</w:t>
        <w:br/>
        <w:t>Органикалық және минералды заттардан қараппірінділі заттардың пайда</w:t>
        <w:br/>
        <w:t>болуы;</w:t>
        <w:br/>
        <w:t>-Топырақ ерітіндісінің қышқылдапуы. Топырақ ерітіндісінін</w:t>
        <w:br/>
        <w:t>бейтараптануы;</w:t>
        <w:br/>
        <w:t>“Топырақ түзуші тау жыныстарының бастапқы минералдарының</w:t>
        <w:br/>
        <w:t>ыдырауы. Туынды минералдардың және органикалық-минералды</w:t>
        <w:br/>
        <w:t>кешендердің пайда болуы;</w:t>
        <w:br/>
        <w:t>-Коллоидтардың коагуляцияға ұшырап, түрақты түйіршіктер</w:t>
        <w:br/>
        <w:t>құрауы. Коллоидтардың пептизацияға ұшырап, түйіршіктердің</w:t>
        <w:br/>
        <w:t>бұзылуы;</w:t>
        <w:br/>
        <w:t>-Минералды қосылыстардың сумеп қосылуы. Осы заттардың</w:t>
      </w:r>
    </w:p>
    <w:p>
      <w:r>
        <w:t>судан арылуы;</w:t>
        <w:br/>
        <w:t>-Тотығу құбылыстары. Тотықсыздану құбылыстары;</w:t>
        <w:br/>
        <w:t>-Ерітен заттардың топырақтың үстіңгі қабаттарына көтеріліп,</w:t>
        <w:br/>
        <w:t>шоғырлануы. Ерітіндінің топырақтың астынғы қабаттарына жылжып,</w:t>
        <w:br/>
        <w:t>ерігіш заттардың шайылып кетуі;</w:t>
        <w:br/>
        <w:t>-Топырақтың газдарды өзіне сіңіруі (адсорбция) және топырақтан</w:t>
        <w:br/>
        <w:t>газдардың бөлініп шығуы (десорбция); ;</w:t>
        <w:br/>
        <w:t>-Топырақтың әр түрлі қабаттарының жіктеліп пайда болуы.</w:t>
        <w:br/>
        <w:t>Топырақ қабаттарының әр түрлі әсерлер нәтижесінде бұзылуы.</w:t>
        <w:br/>
        <w:t>Қарапайым/| микроүрдістер топырақтың белгілі ерекше</w:t>
        <w:br/>
        <w:t>морфологиялық белгілерін, қасиеттерің қалыптастыра алмайды.</w:t>
        <w:br/>
        <w:t>Жалпы макроүрдістер белгілі бір топырақты (типін, типшесін)</w:t>
        <w:br/>
        <w:t>қалыптастыруға қатысады. Оларға қара топырақ түзілу үрдістері, күлгін</w:t>
        <w:br/>
        <w:t>топырақ, кебірлер түзілу үрдістері т.б. жатады. Топырақ типтері</w:t>
        <w:br/>
        <w:t>(мысалы: қара топырақ, күлгін топырақ, немесе кебір) топырақ</w:t>
        <w:br/>
        <w:t>түзілуінің құрамды үрдістерінің бірнешеуінің қосарлана жүруі</w:t>
        <w:br/>
        <w:t>әсерлерінен пайда болады.</w:t>
        <w:br/>
        <w:t>Топырақ түзілуінің құрамды үрдістері-топырақтың пайда болуына</w:t>
        <w:br/>
        <w:t>басты себебін тигізетін, топырақта үйлесімді, өзара байланысты жүретін</w:t>
        <w:br/>
        <w:t>биологиялық, химиялық және физикалық құбылыстар. Олар</w:t>
        <w:br/>
        <w:t>топырақтыц басты белгілерің қалыптастыруға қатысады. Мысалы:</w:t>
        <w:br/>
        <w:t>қарашіріндімі қабаттың немесе кебірленген қабаттың пайда болуына</w:t>
        <w:br/>
        <w:t>99</w:t>
        <w:br/>
        <w:t>мен энергия айналымдарының сыбайластығының орталық буыны болуы</w:t>
        <w:br/>
        <w:t>Фотосинтез арқылы түзіліп жиналған органикалық заттар топырақт</w:t>
        <w:br/>
        <w:t>минералды заттарға ыдырап, қайтадан тіршілік сатысының қүрамыш</w:t>
        <w:br/>
        <w:t>қосылады. Топырақтың осы қызметімен оның құрамындағы ағзалт</w:t>
        <w:br/>
        <w:t>және өсімдіктер фотосинтезі қосылып оның биологиялық өнімділігінің</w:t>
        <w:br/>
        <w:t>негізін жасайды. Сөйтіп жер үстіндегі тіршіліктің кезекті жаң</w:t>
        <w:br/>
        <w:t>сатысының жүруінің негізі болады.</w:t>
        <w:br/>
        <w:t>Ауыл шаруашылығы тұрғысынан қарағанда топырақтын</w:t>
        <w:br/>
        <w:t>биологиялық өнімділікті, яғни өсімдіктердің өнімін қалыптастыру</w:t>
        <w:br/>
        <w:t>жағдай жасауы, оның құнарлығы болып есептелінеді. Топырақтын</w:t>
        <w:br/>
        <w:t>құнарлылығы оның келесі басты экологиялық қызметі болып саналады.</w:t>
        <w:br/>
        <w:t>Өйткені адамдар өміріне азық-түліктің барлығына дерлік және өндіріске</w:t>
        <w:br/>
        <w:t>қажет көптеген шикізаттар топырақтың құнарлығы арқылы алынады.</w:t>
        <w:br/>
        <w:t>Топырақ басқада көптеген экологиялық қызметтер атқарады. Ола)</w:t>
        <w:br/>
        <w:t>мыналар: ағзаларды сумен қамтамасыз етуі, атмосфера және жер асти</w:t>
        <w:br/>
        <w:t>сулармен келген заттарды сіңіруі, өсімдік тұқымдарын сақтауы,</w:t>
        <w:br/>
        <w:t>гидротермалды өктем құбылыстарды бәсеңдетуі, топырақтағы тір</w:t>
        <w:br/>
        <w:t>ағзалардың саны мен құрамын реттеуі, биогеоценоздардың даму</w:t>
        <w:br/>
        <w:t>тарихының айғағы ретінде өз кескінінде қалдықтарды жинақтап</w:t>
        <w:br/>
        <w:t>сақтауы.</w:t>
        <w:br/>
        <w:t>Қорыта келгенде, топырақ-табиғаттың қымбат байлығы</w:t>
        <w:br/>
        <w:t>құрлықтағы биоценоздар тіршілігінің арқауы. Аты әлемге әйгілі эколог</w:t>
        <w:br/>
        <w:t>Ж.Дорст топырақтың маңызын төмендегідей сипаттаған: «Топырақ-</w:t>
        <w:br/>
        <w:t>біздің ең қымбат байлығымыз. Ол құрлықтағы табиғи және жасанды</w:t>
        <w:br/>
        <w:t>биоценоздар кешенінің баянды ортасы. Сайып келгенде тіршілік жердің</w:t>
        <w:br/>
        <w:t>ең бетінде орналасқан жұқа қабатына тәуелді».</w:t>
      </w:r>
    </w:p>
    <w:p>
      <w:r>
        <w:t>2.1.5. Топырақтанудың басқа ғылымдармен байланысы,</w:t>
        <w:br/>
        <w:t>оның басты ғылыми салалары, зерттеу әдістемелері</w:t>
        <w:br/>
        <w:t>ғылын</w:t>
        <w:br/>
        <w:t>топырақты және жер планетасының топырақ жамылғысын зертів</w:t>
        <w:br/>
        <w:t>мәселесі кезінде басқадай жаратылыстану ғылымдармен байланысы</w:t>
        <w:br/>
        <w:t>олардың әдістемелерін және жетістіктерін қолданып отырады (20</w:t>
        <w:br/>
        <w:t>сурет).</w:t>
        <w:br/>
        <w:t>Қазіргі топырақтану геология ғылымынан дамып, бөлініп шыққа</w:t>
        <w:br/>
        <w:t>және әліде геологиямен тығыз байланысты болып келеді. Топырақтын</w:t>
        <w:br/>
        <w:t>шығу тегін, дамуын, топырақ жамылғысының жер шарында тарал</w:t>
        <w:br/>
        <w:t>ерекшеліктерін, оның минералдық құрамын зерттеуде геолог</w:t>
        <w:br/>
        <w:t>ғылымының үлкен маңызы бар.</w:t>
        <w:br/>
        <w:t>Топырақты және оның құнарлығын зерттеу барысында топырақтағ</w:t>
        <w:br/>
        <w:t>ғылымы үшін микробиология, биохимия, өсімдіктер физиологиясы</w:t>
        <w:br/>
        <w:t>өсімдіктану, жануартану, экология ғылымдарымен байланысыны!</w:t>
        <w:br/>
        <w:t>қажеттілігі туады.</w:t>
        <w:br/>
        <w:t>Топырақтану кең аукымды жағатылыстану ғылымы. Бүл ғылын</w:t>
        <w:br/>
        <w:t>84</w:t>
        <w:br/>
        <w:t>Сонымен бірге топырақтың химиялық құрамын, физикалық</w:t>
        <w:br/>
        <w:t>қасиеттерін анықтауда, зерттеу барысында алынған мағлұматтарды</w:t>
        <w:br/>
        <w:t>статистикалық жолмен сұрыптап, математикалық болжамды мөлшерлік</w:t>
        <w:br/>
        <w:t>үлгі (модель) жасау үшін химия, физика, математика, информатика</w:t>
        <w:br/>
        <w:t>ғылымдарының алатын орыны айрықша.</w:t>
        <w:br/>
        <w:t>Топырақтану ғылымының өрістеп-дамуы басқада жаңа ғылым</w:t>
        <w:br/>
        <w:t>салаларының пайда болуына ықпалын тигізді. Олар биохимия,</w:t>
        <w:br/>
        <w:t>геоботаника, биогеоценология, ландшафтану, экология жб. В.В.</w:t>
        <w:br/>
        <w:t>Докучаевтың әдістеме жүйесін қолдана отырып, оның оқушысы және</w:t>
        <w:br/>
        <w:t>жолын қуушы академик В.И.Вернадский биосфера және ноосфера</w:t>
        <w:br/>
        <w:t>туралы ілімнің негізін қалады. Қазіргі экология және қоршаған орта</w:t>
        <w:br/>
        <w:t>жайлы ілімдердің дамуына В.В.Докучаевтың дамытқан ғылыми</w:t>
        <w:br/>
        <w:t>тұжырымдары (концепциялары) қомақты үлес қосты.</w:t>
        <w:br/>
        <w:t>Топырақтанудың кең ауқымды түрде басқа ғылымдармен</w:t>
        <w:br/>
        <w:t>қатынасының тығыз болуы топырақтың ерекше табиғи дене екендігіне</w:t>
        <w:br/>
        <w:t>және алуан түрлі ғылымдар зерттейтін жер геосфераларының тоғысқан</w:t>
        <w:br/>
        <w:t>межесінде топырақтың пайда болып, оның дамуының әрі қарай жүріл</w:t>
        <w:br/>
        <w:t>жатқандығында. Топырақтану ғылымы дами отырып қазіргі кезде әр-</w:t>
        <w:br/>
        <w:t>алуан ғылыми бағыттағы тарауларға бөлінеді.</w:t>
        <w:br/>
        <w:t>Бастапқыда бұл ғылымды екі үлкен топқа жіктеуге болады.</w:t>
        <w:br/>
        <w:t>Біріншісі-жалны топырақтану (іргелі), екіншісі-арнайы топырақтану</w:t>
        <w:br/>
        <w:t>(қолданбалы).</w:t>
        <w:br/>
        <w:t>Жалпы топырақтану бағытында ғалымдар топырақтың негізгі</w:t>
        <w:br/>
        <w:t>қасиеттерін, пайда болуын, таралуын, жіктелуін зерттейді. Ал арнайы</w:t>
        <w:br/>
        <w:t>топырақтану бағытында ғалымдар топырақты пайдалану барысында</w:t>
        <w:br/>
        <w:t>туатын мәселелерді зерттеп, анықтайды.</w:t>
        <w:br/>
        <w:t>Іргелі топырақтану ғылымының дамыған салалары: топырақ</w:t>
        <w:br/>
        <w:t>морфологиясы, топырақ физикасы, топырақ минералогиясы, топырақ</w:t>
        <w:br/>
        <w:t>географиясы, топырақ тарихы, топырақ құнарлығы, топырақты қорғау,</w:t>
      </w:r>
    </w:p>
    <w:p>
      <w:r>
        <w:t>топырақ картографиясы ж.б.</w:t>
        <w:br/>
        <w:t>Арнайы топырақтану бағытында осы ғылымның салалары-ауыл</w:t>
        <w:br/>
        <w:t>шаруашылық топырақтануы, орман шаруашылығы топырақтануы,</w:t>
        <w:br/>
        <w:t>инженерлік топырақтану, мелиорациялық топырақтану, экологиялық</w:t>
        <w:br/>
        <w:t>топырақтану болып келеді. Топырақтану ғылымы жоғары дәрежеде</w:t>
        <w:br/>
        <w:t>ауыл шаруашылығымен, оның ішінде егіншілік саласымен тығыз</w:t>
        <w:br/>
        <w:t>байланысты.</w:t>
        <w:br/>
        <w:t>Сондықтан ауыл шаруашылығы немесе агрономиялық топырақтану</w:t>
        <w:br/>
        <w:t>ғылымы кең көлемде дамып жетілген. Осы бағытта топырақтану</w:t>
        <w:br/>
        <w:t>ғылымының алдына қойылатын, ғылыми және өндірістік дәрежеде</w:t>
        <w:br/>
        <w:t>шешуін қажет ететін мәселелер келесідей: шаруашылықта жер ауданын</w:t>
        <w:br/>
        <w:t>ұтымд Жылт отп,</w:t>
        <w:br/>
        <w:t>тымды орналастыруды ұйымдастыру, топы</w:t>
        <w:br/>
        <w:t>ты егіншілікте іиімді</w:t>
        <w:br/>
        <w:t>пайдалану, өсімдіктерді топырақтың қасиеттеріне байланысты сұрыптап</w:t>
        <w:br/>
        <w:t>егіп-есіру, топырақты ауыспалы егіс жүйесінде қолайлы қолдану,</w:t>
        <w:br/>
        <w:t>топырақты онын қасиеттеріне, таралу аймағының экологиялық</w:t>
        <w:br/>
        <w:t>жағдайына байланысты өңдеп-баптау, тыңайтқыштар қолдану жүйесін,</w:t>
        <w:br/>
        <w:t>85</w:t>
        <w:br/>
        <w:t>Топырақты қабаттарға бөлгенде олардың бір қабаттан екілші</w:t>
        <w:br/>
        <w:t>қабатқа алмасуы сипатына көпіл аударады. Іігер бір кабат түсі екінші</w:t>
        <w:br/>
        <w:t>қабат түсіне алмасуы 5 см -ге созылса, ол біртіндеп алмасу, ал ол 2-5 см</w:t>
        <w:br/>
        <w:t>болса анық, ал 2 см - ге дейін болса бірден алмасу деп сипатталады.</w:t>
        <w:br/>
        <w:t>Топырақтың және әр қабаттың қалыңдылығы оның тік кескінін</w:t>
        <w:br/>
        <w:t>өлшеу арқылы анықталады. Топырақтың жалпы қалыңдығы оның</w:t>
        <w:br/>
        <w:t>үстінен бастап топырақ түзілу процестерінің әсері тимеген не аз болған</w:t>
        <w:br/>
        <w:t>тау жынысына дейінгі аралық жатады. Топырақтың қалыңдығы 40-50</w:t>
        <w:br/>
        <w:t>ден 100-150см-ге дейін болады. Қабаттардың қалыңдылығын</w:t>
        <w:br/>
        <w:t>сипаттағанда олардың үстіңгі басталатын және астынғы аяқталатын</w:t>
        <w:br/>
        <w:t>шекаралары және қалыңдығы еселтелініп көрсетіледі. Мысалы:</w:t>
        <w:br/>
        <w:t>0-32 33-54</w:t>
        <w:br/>
        <w:t>4----. 8-</w:t>
        <w:br/>
        <w:t>32 21</w:t>
        <w:br/>
        <w:t>Топырақтың түсі бірден көзге көрініп байқалатын белгі. Көптеген</w:t>
        <w:br/>
        <w:t>топырақтардың атауы оның түсіне байланысты қойылған. Мысалы: қара</w:t>
        <w:br/>
        <w:t>топырақ, қоңыр топырақ, күлтіп топырақ т.б. Басқа белгілерді ескере</w:t>
        <w:br/>
        <w:t>отыра, топырақ түсі топырақтың типін анықтайтын белгі.</w:t>
        <w:br/>
        <w:t>С.А. Захаровтың анықтауы бойынша топырақ бояуы, түсі негізінен</w:t>
        <w:br/>
        <w:t>төменгі қосындылардың 3 тобына байланысты. Олар: І- қарашірінді, 2-</w:t>
        <w:br/>
        <w:t>темір қосындылары, 3 - кремний қышқылы, көмір қышқылды әк, қаолин</w:t>
        <w:br/>
        <w:t>(25-сурет).</w:t>
        <w:br/>
        <w:t>Топырақ құрамындағы қарашірінді оған қара, күңгірг сұр түс</w:t>
        <w:br/>
        <w:t>береді. Темір тотығы қосындылары топыраққа қызыл, қызғылт-сары.</w:t>
        <w:br/>
        <w:t>сары түс береді, ал кремний тотығы, көмірқышқылды кальций, каолинит</w:t>
        <w:br/>
        <w:t>ақшыл, ақ түс береді.</w:t>
      </w:r>
    </w:p>
    <w:p>
      <w:r>
        <w:t>Топырақтың түйіртпектілігі - оның пішіндері және ірілігі әр түрлі</w:t>
        <w:br/>
        <w:t>болып келетін түйіршіктері) жиынтығы (агрегаттары). Олар түрлі</w:t>
        <w:br/>
        <w:t>жағдайлар арқылы біріккен ұсақ бөлшектерден құралады. Егер топырак</w:t>
        <w:br/>
        <w:t>белгілі пішіні бар түйіршіктерге бөліне алатын болса оның құрылымы</w:t>
        <w:br/>
        <w:t>(структурасы) бар деп есептейміз. Ал майда үгілген бөлшектерге немесе</w:t>
        <w:br/>
        <w:t>үлкен шішінсіз кесектерге бөлінген болса ол түйіртпексіз дел саналады.</w:t>
        <w:br/>
        <w:t>С.А.Захаровтың анықтауынша үш құрылым тиші бар: 1) куб тәріздес</w:t>
        <w:br/>
        <w:t>- құрылым бөлшектері бір-біріне перпендикуляр үш ось бойы</w:t>
        <w:br/>
        <w:t>бірқалыпты қалыптасқан; 2) нризма тәріздес-бөлшектердің даму бағыты</w:t>
        <w:br/>
        <w:t>негізінен тік ось бойы қалыптасқан; 3) тақта тәріздес-бөлшектер</w:t>
        <w:br/>
        <w:t>негізінен колденеп жазықтық екі ось бойымен қалыптасқап.</w:t>
        <w:br/>
        <w:t>Топырақтың түйіртпектілігінің түрлерге жіктелінуі 11-кестеде және 26</w:t>
        <w:br/>
        <w:t>суретте келтірілген.</w:t>
        <w:br/>
        <w:t>Топырақтың құрылымы оның типіне және оның қабаттарыпа</w:t>
        <w:br/>
        <w:t>байланысты өзгереді. Мысалы, қара топырақтып үстіңгі қарашірінді</w:t>
        <w:br/>
        <w:t>жиналған қабатында дәнтис түйіршікті құрылым, ал кебір топырақтың</w:t>
        <w:br/>
        <w:t>иллюзиальді қабатында бағаналы, немесе призмалы құрылым кездеседі.</w:t>
        <w:br/>
        <w:t>“Топырақтың жайласуы-оның тығыздығы мен кеуектілігінің сырт</w:t>
        <w:br/>
        <w:t>көршісі. Ол топырақтың механикалык құрамына, құрылымына, топырақ</w:t>
        <w:br/>
        <w:t>105</w:t>
        <w:br/>
        <w:t>фаунасының әрекетіне және өсімдіктердің тамыр жүйесінің дамуын</w:t>
        <w:br/>
        <w:t>байланысты қалыптасады.</w:t>
        <w:br/>
        <w:t>Тығыздылық дәрежесіне қарай топырақ өте тығыздалған,</w:t>
        <w:br/>
        <w:t>тығыздалған, қопсынды, бытыраңқы болып жіктеледі. Өте Тығыз</w:t>
        <w:br/>
        <w:t>топырақты күрекпен қазу қиынға түседі, сондықтан қайла немеш</w:t>
        <w:br/>
        <w:t>сүйемен қолдану қажет.</w:t>
        <w:br/>
        <w:t>Тығыз топырақты біраз күш жұмсап, күрекпен қазуға болады.</w:t>
        <w:br/>
        <w:t>Қопсынды топырақ күрекпен жеңіл қазылады, ал күректен Түскен</w:t>
        <w:br/>
        <w:t>топырақ түйіршіктерге жеңіл бөлініп кетеді.</w:t>
        <w:br/>
        <w:t>Бытыраңқы тығыздық жырғылып игерілген механикалық құрамы</w:t>
        <w:br/>
        <w:t>құм, құмдақ топырақтарға тән. Бұл топырақтардың түйіршектерішің бір</w:t>
        <w:br/>
        <w:t>бірімен бірігуі вашар, сондықтан олар тез үгіліп, бытыра кетеді.</w:t>
        <w:br/>
        <w:t>Топырақтың кеуектілігі құрылым түйіршіктерінің ішіндегі және</w:t>
        <w:br/>
        <w:t>олардың: арасындағы түтіктердің көлемі мен мөлшеріне байланысты.</w:t>
        <w:br/>
        <w:t>Топырақтағы түтіктердің, қуыстардың мөлшеріше және орналасуын</w:t>
        <w:br/>
        <w:t>байланысты топырақтың жайласуы келесідей типтерге жіктеледі:</w:t>
        <w:br/>
        <w:t>- нәзік кеуекті - түтіктердің диаметрі І мм - ден кіші;</w:t>
        <w:br/>
        <w:t>- кеуекті - түтіктердің диаметрі 1-3 мм;</w:t>
        <w:br/>
        <w:t>- губка тәрізді - топырақта диаметрі 3-5 мм қуыстар кездеседі;</w:t>
        <w:br/>
        <w:t>-тесікті - топырақта диаметрі 5-10 мм-ге дейінгі қуыстар кездеседі;</w:t>
        <w:br/>
        <w:t>- құбырлы - жәндіктер қазған құбыр тектес қуыстар.</w:t>
        <w:br/>
        <w:t>25 сурет. С.А. Захаров бойынша топырақ түсінің үш бұрылсы</w:t>
        <w:br/>
        <w:t>106</w:t>
      </w:r>
    </w:p>
    <w:p>
      <w:r>
        <w:t>Лессиваж-топырақ түзілуі кезінде балшықты бөлшектердің</w:t>
        <w:br/>
        <w:t>құрамып өзгертпей су ағысымен топырақтың астынғы қабаттарына</w:t>
        <w:br/>
        <w:t>көшуі. Нәтижесінде топырақтың үстіңгі қабаттарында балшықты.</w:t>
        <w:br/>
        <w:t>тозаңды бөлшектер кемиді, ал астынғы иллювиалды қабатта осы</w:t>
        <w:br/>
        <w:t>бөлшектер мөлшері молаяды, Яғни топырақтың үстіңгі қабаттарында</w:t>
        <w:br/>
        <w:t>қүнарлылықты арттыратын маңызды бөлшектер мөлшері кемиді.</w:t>
        <w:br/>
        <w:t>Қорыта айтқанда, топырақ құралуы кезінде оның бойында әр түрлі</w:t>
        <w:br/>
        <w:t>үрдістер қалыптасады және олардың қарқындылығы, қосарлала жүруі</w:t>
        <w:br/>
        <w:t>топырақтың түрлі қасиеттерін, морфологиялық белгілерін</w:t>
        <w:br/>
        <w:t>қалыптастырады. Топырақтың белгілі бір түрінің түзілуіне ықпал</w:t>
        <w:br/>
        <w:t>жасайды.</w:t>
        <w:br/>
        <w:t>2.2.2. Топырақтың морфологиялық белгілері</w:t>
        <w:br/>
        <w:t>Топырақ түзілуі құбылыстарының әсерінен тау жынысынан пайда</w:t>
        <w:br/>
        <w:t>болған топырақта оған тән құрылыс, пішін, ерекше белгілер, қасиеттер</w:t>
        <w:br/>
        <w:t>мен жаңа қосылыстар пайда болады. Сөйтіп топырақ тау жынысынан</w:t>
        <w:br/>
        <w:t>өзінің құнарлылығымен ғана емес, құрылысымен және сыртқы</w:t>
        <w:br/>
        <w:t>морфологиялық белгілерімен ерекшеленеді. Осы морфологиялық</w:t>
        <w:br/>
        <w:t>белгілер арқылы топырақ түрлері бір-бірінен ажыратылады, топырақ</w:t>
        <w:br/>
        <w:t>түрлерге жіктеліп, оларға атау беріледі.</w:t>
        <w:br/>
        <w:t>Басты морфологиялық белгілерге топырақтың құрылысы,</w:t>
        <w:br/>
        <w:t>топырақтың және оның қабаттарының қалыңдығы, түсі, құрылымы,</w:t>
        <w:br/>
        <w:t>жайласуы, механикалық құрамы, жаңа жарандылар мен кірмелер</w:t>
        <w:br/>
        <w:t>жатады.</w:t>
        <w:br/>
        <w:t>Далалық жағдайда топырақтың морфологиялық белгілерін</w:t>
        <w:br/>
        <w:t>зерттегенде тік қазылған шұңқырлар пайдаланылады (24-сурет). Бұл</w:t>
        <w:br/>
        <w:t>әдісті алғаш рет топырақтанудың ғылыми негізін салушы В.В. Докучаев</w:t>
        <w:br/>
        <w:t>қолданды. Осы әдіс іс жүзінде топырақты далалық жағдайда зерттеуде</w:t>
        <w:br/>
        <w:t>осы күнге дейін қолданылып келеді.</w:t>
        <w:br/>
        <w:t>Топырақтың құрылысы - оның тік кескінінде кезектесіп орналасқан</w:t>
        <w:br/>
        <w:t>әр түрлі қабаттары. Бұл қабаттар бір-бірінен: түсімен, құрлымымен.</w:t>
        <w:br/>
        <w:t>тығыздылығымен, химиялық құрамымен, кейде гранулометриялық</w:t>
        <w:br/>
        <w:t>құрамымен ерекшеленеді. Топырақтың құрылысы пайда болып,</w:t>
        <w:br/>
        <w:t>қабаттардың ерекшеленуі топырақ түзілу процесінің және топырақты</w:t>
        <w:br/>
        <w:t>өшдірісте пайдаланудың ықпалынан болады.</w:t>
        <w:br/>
        <w:t>Топырақтың тік кескінінде бірнеше қабаттар кездеседі. Осы</w:t>
        <w:br/>
        <w:t>қабаттарға атау қойылып, әріппен (индекс) белгіленеді. Әдетте</w:t>
        <w:br/>
        <w:t>топырақтың келесідей генетикалық қабаттары ажыратылады:</w:t>
        <w:br/>
        <w:t>А-қарашірінді жиналған қабат</w:t>
        <w:br/>
        <w:t>В. иллювиальді немесе аралық қабат</w:t>
        <w:br/>
        <w:t>0- глей қабаты</w:t>
        <w:br/>
        <w:t>С -аналық тау жынысы</w:t>
        <w:br/>
        <w:t>Д-төсепіш жыныс і</w:t>
        <w:br/>
        <w:t>А1(АЕ)- қарашірінділі элювиальды қабаты</w:t>
        <w:br/>
        <w:t>103</w:t>
      </w:r>
    </w:p>
    <w:p>
      <w:r>
        <w:t>тозу, құнарсыздану түрлеріне шалдығуы, халық санының күннен-күнге</w:t>
        <w:br/>
        <w:t>біртіндеп өсуі салдарынан топырақ ауданының салыстырмалы түрде</w:t>
        <w:br/>
        <w:t>алғанда кемуі, және дұрыс қолданылмағандықтан топырақтың істен</w:t>
        <w:br/>
        <w:t>шығуы, әр-түрлі ауыл шаруашылығы емес өндіріс салаларында топырақ</w:t>
        <w:br/>
        <w:t>жамылғысының жойылуы әсерінен топырақ ауданының абсолютты</w:t>
        <w:br/>
        <w:t>кемуінің байқалуы топырақтану ғылымы алдында осы күрделі</w:t>
        <w:br/>
        <w:t>мәселелердің оң шешуін табу қажеттілігінің тұрғанын көрсетеді.</w:t>
        <w:br/>
        <w:t>Адамзат алдында жер планетасының топырақ жамылғысын көлер</w:t>
        <w:br/>
        <w:t>ұрпаққа сақтап, оны тозбаған, ластанылмаған, құнарлылығы жақсарып,</w:t>
        <w:br/>
        <w:t>артқан күйінде жеткізудің күрделі міндеті тұр. Сонымен қатар,</w:t>
        <w:br/>
        <w:t>топырақтың әр гектарынан өте жоғары, сапалы өнім жинап, күннен-</w:t>
        <w:br/>
        <w:t>күнге өсіп келе жатқан адамзаттың азық-түлікке қажеттілігін жеткілікті</w:t>
        <w:br/>
        <w:t>түрде өтеу мәселесі де өте өзекті болып отыр.</w:t>
        <w:br/>
        <w:t>2.1.7. Қазақстан топырақтарын зерттеу тарихына</w:t>
        <w:br/>
        <w:t>қысқаша шолу</w:t>
        <w:br/>
        <w:t>Қазақстанның географиялық жағдайы туралы мағлұматтар көне</w:t>
        <w:br/>
        <w:t>дәуірден жинақтала басталған. Кейіннен еліміздің табиғи қоры туралы</w:t>
        <w:br/>
        <w:t>қытайдың және арабтардың жиһанкездерімен елшілері сипаттап жазған.</w:t>
        <w:br/>
        <w:t>Біздің дәуірге шейінгі П ғасырда қытай елшісі Чан-Цун: «Жетісу</w:t>
        <w:br/>
        <w:t>өңірінің тегіс жерінде шөптесін өсімдіктер бар, ал тау ішінде ағашы кәп,</w:t>
        <w:br/>
        <w:t>орнықты халқы егіншілікпен айналысады», деп жазған. Х ғасырда араб</w:t>
        <w:br/>
        <w:t>ғалымдары Ибн-Русге еліміздің ауа райы, мәдени өсімдіктері және</w:t>
        <w:br/>
        <w:t>топырағы туралы жазба мағлұматтар қалдырған. Олар Сырдария</w:t>
        <w:br/>
        <w:t>бойының топырағын, Жайық пен Эмба өзендері және Ертіс өңірі</w:t>
        <w:br/>
        <w:t>аралығында орналасқан қимақтардың жайлауларымен, қыстаулары бар</w:t>
        <w:br/>
        <w:t>даланы сипаттаған. ХУШІ-ХІХ ғасырлар аралығында Қазақстаннық</w:t>
        <w:br/>
        <w:t>табиғатымен топырақ жамылғысын атақты ғалымдар И. И.Лепихин</w:t>
        <w:br/>
        <w:t>(1795), С.Г.Гмелин (1806), Э.А.Эверсман (1840), Ш.Ш.Уалиханов</w:t>
        <w:br/>
        <w:t>(1855ж), П.П.Семенов-Тянышанский (1856,1857), Ф.Руврехт (1866),</w:t>
        <w:br/>
        <w:t>Г.И.Танфильев (1992) өз еңбектерінде сипаттап жазды. ІШ.ШІ. Уалиханов</w:t>
        <w:br/>
        <w:t>(1855) қолжазбаларында Балхаш көлі маңындағы сор топырақтарды,</w:t>
        <w:br/>
        <w:t>Семей өңірінің кебір топырақты құрғақ даласын сипаттап өткен. Тянь</w:t>
        <w:br/>
        <w:t>Шань тауы бөктерінде қазақ дихандарының өзендерден арықтар арқылы</w:t>
        <w:br/>
        <w:t>егіс Танаптарына су көтеріп тары, бидай себетіндерін сөз еткен.</w:t>
        <w:br/>
        <w:t>19053 жылы жарық көрген «Ресей. Отанымыздың толык</w:t>
        <w:br/>
        <w:t>географиялық сипаттамасы» атты көп томдық еңбектің 18 томынді</w:t>
        <w:br/>
        <w:t>Қазақстанның тгоографиялық жағдайы, соның ішінде топырақ</w:t>
        <w:br/>
        <w:t>жамылғысы туралы мағлұмат жарияланды.</w:t>
        <w:br/>
        <w:t>ХХ ғзсызда ҚКозақстанның табу</w:t>
        <w:br/>
        <w:t>АА ғасырда қазақстанның табиғи</w:t>
        <w:br/>
        <w:t>іс мемлеке</w:t>
        <w:br/>
        <w:t>мүдделеніп, олар елімізде зерттеу жұмыстарын қарқынды жүргіз</w:t>
        <w:br/>
        <w:t>бастады. Ресейдің Азия бөлігінің өсімдіктерін және топырақтарый</w:t>
        <w:br/>
        <w:t>зерттеуді 1907-1916 жылдары Қ.Л.Глинка ұйымдастыры Ы.</w:t>
        <w:br/>
        <w:t>ж.далинка ұйы</w:t>
        <w:br/>
        <w:t>ғ. ба</w:t>
        <w:br/>
        <w:t>ядастырып, басқа)</w:t>
        <w:br/>
        <w:t>Осы жылдары Қазақстан топырағын зерттеуге С.С.Неуструев</w:t>
        <w:br/>
        <w:t>90</w:t>
      </w:r>
    </w:p>
    <w:p>
      <w:r>
        <w:t>Аз(Е)- элювиальды қабат</w:t>
        <w:br/>
        <w:t>Ав орман төсеніші, Аш- шымды кабат, дала кигізі</w:t>
        <w:br/>
        <w:t>Т - шымтезек қабаты</w:t>
        <w:br/>
        <w:t>До немесе Аш органогенді қабат, өрман ішінде түскен, қу</w:t>
        <w:br/>
        <w:t>жапырақтардан, ал далалық аймақта шөптесін өсімдіктері</w:t>
        <w:br/>
        <w:t>қалдықтарынан құралған, тың жерде болатын топырақтың ең үсі</w:t>
        <w:br/>
        <w:t>қабаты.</w:t>
        <w:br/>
        <w:t>24-сурет. Топырак кескінін сипаттау шұңқыры</w:t>
        <w:br/>
        <w:t>А-қарашірінді және қоректік заттар жипалатын топырақты</w:t>
        <w:br/>
        <w:t>жоғарғы жағында қалыптасқан қабат. Минералды заттардың бұзыл</w:t>
        <w:br/>
        <w:t>мен сілтісізденуі байқалмайды. Түсі басқа қабаттарға қарағанда күшті)</w:t>
        <w:br/>
        <w:t>болады.</w:t>
        <w:br/>
        <w:t>А(- қарашірінділі элювиальды қабатта қарашірінді жиналуыж</w:t>
        <w:br/>
        <w:t>қатар минералдардың бұзылуы және ыдыраған заттардың Төми</w:t>
        <w:br/>
        <w:t>қабаттарға шайылып жылжуы байқалады.</w:t>
        <w:br/>
        <w:t>А:-элювиальды қабатта топырақ түзілу процесі кезінде біркат</w:t>
        <w:br/>
        <w:t>заттар төменгі қабатқа немесе топырақ кескіні астына шайылан</w:t>
        <w:br/>
        <w:t>Сондықтан қабатта балшықты минералдар азайып кремний негі</w:t>
        <w:br/>
        <w:t>заттар көбейеді.</w:t>
        <w:br/>
        <w:t>В-иллювиальды немесе аралық қабатта жоғарғы қабат!</w:t>
        <w:br/>
        <w:t>шайылған заттар, кей жағдайда жер асты сулары арқылы Келген 3яП</w:t>
        <w:br/>
        <w:t>жиналады. Топырақ кескінімен жылжушы заттарға байланыс</w:t>
        <w:br/>
        <w:t>иллювиальды қабаг әр түрлі қосындылармен байытылуы мүме</w:t>
        <w:br/>
        <w:t>Мысалы: қарашіріндімен (Вһ), карбонаттармен (Вю, 1%</w:t>
        <w:br/>
        <w:t>қосындыларымен (Вь). Егер топырақта мүндай заттардың жылғ</w:t>
        <w:br/>
        <w:t>байқалмаса онда В қабатын аралық қабат, яғни қарашірінді қабат</w:t>
        <w:br/>
        <w:t>аналық тау жынысы қабатына алмасу қабаты деп аталынады.</w:t>
        <w:br/>
        <w:t>С аналық тау жынысы, топырақ түзілу процесінің әсері тим”</w:t>
        <w:br/>
        <w:t>немесе оның сәл әсері болған тау жынысы қабаты.</w:t>
        <w:br/>
        <w:t>14</w:t>
        <w:br/>
        <w:t>топырақтар түзілуі ықтимал.</w:t>
        <w:br/>
        <w:t>Шымтезек түзілу құбылысы - ылғалдылық артық жағдайда</w:t>
        <w:br/>
        <w:t>анаэробты -ортада әлсіз ыдыраған оргапикалык қалдыктардың</w:t>
        <w:br/>
        <w:t>жинақталуымен сипатталады. Бұл үрдіс әсерінен тодырақта шымтезек</w:t>
        <w:br/>
        <w:t>қабаты қалыптасады. Батпақты топырақтар түзілу үрдістеріне қатысады.</w:t>
        <w:br/>
        <w:t>Топырақтың минералды бөлігінің өзгерістерге ұшырауына қатысты</w:t>
        <w:br/>
        <w:t>үрдістер қатарына бастапқы топырақ құралу, -шымдану, балшықтану,</w:t>
        <w:br/>
        <w:t>глейлену ж.т.б. жатады. и 7</w:t>
        <w:br/>
        <w:t>Бастапқы топырақ құралу аналық тау жыныстары үстінде өтеді.</w:t>
        <w:br/>
        <w:t>Бұл күрделі, кешенді бір уақытта жүріп жататын биологиялык,</w:t>
        <w:br/>
        <w:t>физикалық және химиялық үрдістер жиынтығы. Тау жыныстарына</w:t>
        <w:br/>
        <w:t>қарапайым организмдер қоныстануынан басталады жәпе олар тау</w:t>
        <w:br/>
        <w:t>жыныстарының минералдарының ыдырауына, үгілуіне әсер стсді.</w:t>
        <w:br/>
        <w:t>Кейінірек бірте-бірте майда үгінділер, биогенді элементтер мен</w:t>
        <w:br/>
        <w:t>қарашіріндінің жиналуы байқалады. Бұл құбылыс әсерінен өте жұқа</w:t>
        <w:br/>
        <w:t>қабатты, әлсіз дамыған топырақтар түзіледі.</w:t>
      </w:r>
    </w:p>
    <w:p>
      <w:r>
        <w:t>Шымдану үрдісі-шөптесіп осімдіктер қалдықтары ыдырау әсерінеп</w:t>
        <w:br/>
        <w:t>қарашіріндінің, азоттың және күлді элементтердің топырақтың үстіңгі</w:t>
        <w:br/>
        <w:t>қабатына шоғырлануымен, топырақтып дәнше-кесекті құрылым</w:t>
        <w:br/>
        <w:t>қалыптасуымен сипатталады. Шымдану үрдісі әсерінен топырақтың</w:t>
        <w:br/>
        <w:t>потенциалды құнарлығы қалыптасып, өсімдіктердің өсіп-өнуіне</w:t>
        <w:br/>
        <w:t>қолайлы жағдай туады.</w:t>
        <w:br/>
        <w:t>Балшықтану үрдісі - топырақта туынды балшықты минералдар:</w:t>
        <w:br/>
        <w:t>монтмориллонит, гидрослюдалар, каолин, вермикулит т.б. түзілуі</w:t>
        <w:br/>
        <w:t>құбылыстармен сипатталады. Олар бастапқы, кейде туынды</w:t>
        <w:br/>
        <w:t>минералдардың үгілуімен, ыдырауынан пайда болалы. Бұл құбылыс</w:t>
        <w:br/>
        <w:t>биогеохимиялық үрдістер қатарына жатады. Балшықты минералдардың</w:t>
        <w:br/>
        <w:t>түзілуіне биологиялық үгілудің үлкен әсері бар.</w:t>
        <w:br/>
        <w:t>Глейлену үрдісі (қопалану) топырақта шала темір тотығы (ЕсО),</w:t>
        <w:br/>
        <w:t>темір және марганецтің тұздары РеСОзҙ сидерит, Ес; (РО)ЕН;О</w:t>
        <w:br/>
        <w:t>вивианит қосылыстары бар балшықты минералдардың артық</w:t>
        <w:br/>
        <w:t>ылғалдылық және оттегі тапшылығы қалыптасқан анаэробты жағдайда</w:t>
        <w:br/>
        <w:t>түзілуімен айқындалады. Жоғарыда көрсетілген қосылыстар топырақта</w:t>
        <w:br/>
        <w:t>глейленген (қопа) қабатын немесе глей дақтарын түзейді. Бұл дақтар</w:t>
        <w:br/>
        <w:t>ақшылт-жасыл, көкшіл-жасыл, көкшіл-қара түсті болып келеді. Қопа</w:t>
        <w:br/>
        <w:t>түзілу үрдісі батпақты, артық ылғалдылығы бар аймақтар топырақтары</w:t>
        <w:br/>
        <w:t>құралуы құбылыстарына тән болып келеді.</w:t>
        <w:br/>
        <w:t>Алпаттену (ферралиттену) үрдістері үгілу және тошырақ түзілуі</w:t>
        <w:br/>
        <w:t>кезіпде топырақта темірдің және алюминийдің тотықтары</w:t>
        <w:br/>
        <w:t>минералдарының (гетит, тидрогетит, лимонит, гидрогелит, гиббғсит),</w:t>
        <w:br/>
        <w:t>туынды каолипиттің жиналуы, ал басқа тотықтардың, кремнеземнің</w:t>
        <w:br/>
        <w:t>кемуі байқалатын құбылыс. Бұл үрдіс тропикалық және субгропиқалық</w:t>
        <w:br/>
        <w:t>ылғалды аймақтарда байқалады. Қызыл және сары топырақтар түзілуі</w:t>
        <w:br/>
        <w:t>құбылыстарыпа қатысады. Аллиттену (фсрра-литтену) үрдістер</w:t>
        <w:br/>
        <w:t>101</w:t>
        <w:br/>
        <w:t>Топырақты</w:t>
        <w:br/>
        <w:t>Мипераллы</w:t>
        <w:br/>
        <w:t>бөлігі</w:t>
        <w:br/>
        <w:t>Өсімдік қалдықтары</w:t>
        <w:br/>
        <w:t>Лигнин, Липоидтар</w:t>
        <w:br/>
        <w:t>Көмірсулар илегіш</w:t>
        <w:br/>
        <w:t>заттар</w:t>
        <w:br/>
        <w:t>Т М Ыдырау 21</w:t>
        <w:br/>
        <w:t>(гидролиз, тотығу -</w:t>
        <w:br/>
        <w:t>тотықсыздану реакциялары)</w:t>
        <w:br/>
        <w:t>Г- кам өші синтезі</w:t>
        <w:br/>
        <w:t>Ыдыраудың аралық Ақуыз, көмірсулар,</w:t>
        <w:br/>
        <w:t>өнімдері |48--- :--7 липоидтар т.б.</w:t>
        <w:br/>
        <w:t>Минералдану Қарашірінділену</w:t>
        <w:br/>
        <w:t>--</w:t>
        <w:br/>
        <w:t>Ыдыраудың Қарашірінді</w:t>
        <w:br/>
        <w:t>аралық қышқылдары</w:t>
        <w:br/>
        <w:t>өнімдері</w:t>
      </w:r>
    </w:p>
    <w:p>
      <w:r>
        <w:t>Өзара әрекетте)</w:t>
        <w:br/>
        <w:t>(тұздар түзілу, алічі</w:t>
        <w:br/>
        <w:t>Өсімдіктердің биологиялық</w:t>
        <w:br/>
        <w:t>зат айналымына пайдалану</w:t>
        <w:br/>
        <w:t>| Гумин - және фульвоқышқылдардың</w:t>
        <w:br/>
        <w:t>арганоминеральды туындылары</w:t>
        <w:br/>
        <w:t>|</w:t>
        <w:br/>
        <w:t>Топырақта Суна</w:t>
        <w:br/>
        <w:t>бекітілу шай</w:t>
        <w:br/>
        <w:t>Шайылу мен атмосфераға үшу</w:t>
        <w:br/>
        <w:t>28-сурет. Топырақта қарашірінді түзілу үрдісінің сұлбасы (21)</w:t>
        <w:br/>
        <w:t>18</w:t>
        <w:br/>
        <w:t>26- сурет. С.А.Захаров бойынша топырақ түйіртпектігінің негізгі түр</w:t>
        <w:br/>
        <w:t>І-тип: 1-тоң кесекті; 2-кесекгі; 3-ұсақ кесекті; 4-шаңды; 5-ірі</w:t>
        <w:br/>
        <w:t>жаңғақты;</w:t>
        <w:br/>
        <w:t>6-жаңғақты; 7-ұсақ жаңғақты; 8-ірі дәнше; 9-дәнше; 10-ұнтақты;</w:t>
        <w:br/>
        <w:t>П-тин: 11-бағаналы; 12-бағана тәрізді; 13-ірі призмалы; 14- Призмая</w:t>
        <w:br/>
        <w:t>15-ұсақ призмалы; 16-жінішке призмалы;</w:t>
        <w:br/>
        <w:t>Ш- тин: 17-тақтатас тәрізді; 18-тақталы; 19-жапырақты; 20-ірі</w:t>
        <w:br/>
        <w:t>қабыршақты; 21-ұсақ қабыршақты.</w:t>
        <w:br/>
        <w:t>Биологиялық жолмен пайда болған жаңа жарандылар катарына топыр</w:t>
        <w:br/>
        <w:t>құрттарының қалдырған қуыс іздері, жауын құрттарының бойынан өт</w:t>
        <w:br/>
        <w:t>қалдық түйіршіктер - капролиттер, топырақтағы жануарлардың кш</w:t>
        <w:br/>
        <w:t>індері, іздері, шіріген ірі тамырлар және өте үсақ тамырлар - депдріт</w:t>
        <w:br/>
        <w:t>жатады.</w:t>
        <w:br/>
        <w:t>Кірме заттар топырақ түзілуіне қатысы жоқ коздейсоқ органика</w:t>
        <w:br/>
        <w:t>немесе минералды заттар. Оларға тау жыныстарының сынг</w:t>
        <w:br/>
        <w:t>жануарлардың сүйегі, шынының, кірпіштің, көмірлің сынығы жатады.</w:t>
        <w:br/>
        <w:t>108</w:t>
        <w:br/>
        <w:t>18-кесте. Солтүстік Қазақстанның топырақтарының жалпы химиялық</w:t>
        <w:br/>
        <w:t>қүрамы (күйдіріліп, карбонатсызданған топырақтағы мөлшері, %)</w:t>
        <w:br/>
        <w:t>Үлгі 8Ю;) |АрО; | Ге;О; |Са0О |Мр0 |ЮО0 |МаО0 Р,0;</w:t>
        <w:br/>
        <w:t>алынған )</w:t>
        <w:br/>
        <w:t>қабат, | ! |</w:t>
        <w:br/>
        <w:t>см т"</w:t>
        <w:br/>
        <w:t>Ауыр құмбалшықты кәдімгі қара топырак (Е.А.Сүлтанбаев, 1987)</w:t>
        <w:br/>
        <w:t>020 |7510 11295 |555 |171 11,39 |204 |082 |017</w:t>
        <w:br/>
        <w:t>(3545 |7429 |ІЗ07 |502 11,4 125116 0М104017.</w:t>
      </w:r>
    </w:p>
    <w:p>
      <w:r>
        <w:t>54.65 |7444 |13211 5,90 |081 |17 |184 2040 1017.</w:t>
        <w:br/>
        <w:t>800 17175 |1227 |546 |478 |101 |1,6 |073 0045</w:t>
        <w:br/>
        <w:t>15-125 | 7584 | 15,20 |5,5 | 30% |148 |1,20 7099 20,6</w:t>
        <w:br/>
        <w:t>!</w:t>
        <w:br/>
        <w:t>200-210 |7146 |1320 |696 |</w:t>
        <w:br/>
        <w:t>|</w:t>
        <w:br/>
        <w:t>203 1247 1209 1113 1116 |</w:t>
        <w:br/>
        <w:t>Күңгірт қара қоңыр-топырақ (Н.А.Полузерев ж.б.,1978)</w:t>
        <w:br/>
        <w:t>Гол 6528 |(1,33| 655 |3,43 |%03 |150 7248</w:t>
        <w:br/>
        <w:t>748 6320 |11,1 1847150 |779 |127 1230</w:t>
        <w:br/>
        <w:t>- І-. |</w:t>
        <w:br/>
        <w:t>20-35 57,56 | 12,50 1 10,13 14,26 11,10 |1,45 |2,23 0.06</w:t>
        <w:br/>
        <w:t>350 |5661| 16 10045 1268 120 |221 |024 |</w:t>
        <w:br/>
        <w:t>%40 |5445|1221| 10,70 474 |1308 |121 1227 |040</w:t>
        <w:br/>
        <w:t>“90400 |5420) 1,20| 1042 |607 |1297 |128 |241 | (12</w:t>
        <w:br/>
        <w:t>Тау 54,119,70 |944 |1026 |12,0 |0,48 120 |0,19 |</w:t>
        <w:br/>
        <w:t>| жынысы |</w:t>
        <w:br/>
        <w:t>2.5.2. Топырақтағы химиялық қосылыстар</w:t>
        <w:br/>
        <w:t>Топырақ құрамына кіретін элементтер химиялық косылыстар</w:t>
        <w:br/>
        <w:t>түрінде болады. Оттегі бастапқы және туынды минералдар құрамында</w:t>
        <w:br/>
        <w:t>және органикалық заттар мен судың құрамында болады.</w:t>
        <w:br/>
        <w:t>Топырақтағы крсмций элементінің мөлшері кварцтың мөлшеріне</w:t>
        <w:br/>
        <w:t>Тікелей байланысты жәнс сонымен бірге бастапқы және туынды</w:t>
        <w:br/>
        <w:t>силикаттармен алюминосиликаттардың көлеміне де тәуелді. Балшықты</w:t>
        <w:br/>
        <w:t>Топырақта 510: мөлшері 40-70%, ал құмды топырақта 90 -98% дейін</w:t>
        <w:br/>
        <w:t>болады.</w:t>
        <w:br/>
        <w:t>Алюминий топырақтағы бастапқы және туынды мннералдардып,</w:t>
        <w:br/>
        <w:t>органикалық минералды комплекстердің құрамында жәңе топырақтың</w:t>
        <w:br/>
        <w:t>қатты бөлігімен сіңірілген иоп күйінде болады.</w:t>
        <w:br/>
        <w:t>15%</w:t>
        <w:br/>
        <w:t>Жаңа жарандылар және кірме загтар. Топырақ түзілу кезінде оның</w:t>
        <w:br/>
        <w:t>қабатында әр нішінді, химиялық қүрамы өр түрлі заттар-жаңа</w:t>
        <w:br/>
        <w:t>жарандылар пайда болады. Пайда болу тегіне байланысты олар</w:t>
        <w:br/>
        <w:t>химиялық және биологиялық болып бөлінеді.</w:t>
        <w:br/>
        <w:t>ІІ-кесте. Топырақ түйіртпектігінің жіктелуі</w:t>
        <w:br/>
        <w:t>Тей | Түрі” Мөлшері || Сипаттамасы 2-2 1</w:t>
        <w:br/>
        <w:t>1-тип. Куб тәрізді (Шішіні дұрыс емес, беті тегіс |</w:t>
        <w:br/>
        <w:t>Тоң кесекті ірі тоң кесекті &gt;ібсем емес</w:t>
        <w:br/>
        <w:t>ұсақ тоң кесекті | 1-10см |</w:t>
        <w:br/>
        <w:t>ірі кесекті 3-10мм Дұрыс емсе доғал тілінді, |</w:t>
        <w:br/>
        <w:t>Кесекті кесекті 1-3 мм омырылған, беті бұдырлы. !</w:t>
        <w:br/>
        <w:t>ұсақ кесекті 9,25-Імм қырлары байқалмайды )</w:t>
        <w:br/>
        <w:t>шаң тәрізді &lt;0,25мм |</w:t>
        <w:br/>
        <w:t>әкей ба жозеды цкы дешешен әш ше /</w:t>
        <w:br/>
        <w:t>Жаңғақ ірі жаңғақты &gt;10мм Дұрыс | шиішінді қырлары |</w:t>
        <w:br/>
        <w:t>тәрізді жаңғақты 7-10 мм жақсы білінеді, бегі тегіс</w:t>
      </w:r>
    </w:p>
    <w:p>
      <w:r>
        <w:t>ұсақ жаңғақты 5-7 мм |</w:t>
        <w:br/>
        <w:t>ірі дәніпе 3-5 мм Пшніні сәл дұрыс, кейде |</w:t>
        <w:br/>
        <w:t>Дәнше дәнше 1-3мм домаланғап, қырлары жақсы</w:t>
        <w:br/>
        <w:t>ұсақ дәнше 1-0,5мм білінеді. Беті бірде бұдырлы. !</w:t>
        <w:br/>
        <w:t>бірде тегіс, жылтыр</w:t>
        <w:br/>
        <w:t>Бөлшектер нашар Пішінделгеіі</w:t>
        <w:br/>
        <w:t>“2-тип, Призма тәріздес 1 |</w:t>
        <w:br/>
        <w:t>Бағана ірі бағана | қырлары түзу смес,</w:t>
        <w:br/>
        <w:t>тәріздес тәріздес &gt;ӛсм хабырғалары дамымагат І</w:t>
        <w:br/>
        <w:t>бағана тәріздес 3-5см |</w:t>
        <w:br/>
        <w:t>ұсақ бағана &lt;3 см !</w:t>
        <w:br/>
        <w:t>тәріздес 2 й й Ш!</w:t>
        <w:br/>
        <w:t>ірі бағаналы 5-3см Дұрыс ішінді, тік бағытта</w:t>
        <w:br/>
        <w:t>Бағаналы жақсы жетілген, және үстінгі</w:t>
        <w:br/>
        <w:t>1 ұсақ бағаналы &lt;3 см жағы дөңгелене біткен, І</w:t>
        <w:br/>
        <w:t>Ш Ң | Ш астығы жағы тегі 020!</w:t>
        <w:br/>
        <w:t>ірі призмалы 3-5 см Қабырғалары жақсы желіпген. 1</w:t>
        <w:br/>
        <w:t>Призмалы призмалы 1-3 см тегіс, жылтыр белгігі, өлкір|</w:t>
        <w:br/>
        <w:t>ұсақ призмалы 0,5-Ісм | ҡырлы :</w:t>
        <w:br/>
        <w:t>нәзік призмалы | &lt;0,5см | )</w:t>
        <w:br/>
        <w:t>қарындашты ) &lt;Ісм</w:t>
        <w:br/>
        <w:t>- Ұзындығы 5ем) | ЛЕ - 22200000</w:t>
        <w:br/>
        <w:t>| Тақталы 3-тяп. Тақта тәріздес Жеті ен қатпарлы, көздегі і</w:t>
        <w:br/>
        <w:t>Гтақталанған | &gt;5мы |жымдастыгы бар І</w:t>
        <w:br/>
        <w:t>плитҡалы І 3-5мм |! І</w:t>
        <w:br/>
        <w:t>) 1 иластинкалы ! 1-3мм |</w:t>
        <w:br/>
        <w:t>Е жапырақты | КЕКЗЕГЛЕННҢ 02000 1</w:t>
        <w:br/>
        <w:t>Қабыршақты |жұмыртқа 4 Молшері үлкен емес козленей |</w:t>
        <w:br/>
        <w:t>) і қабыршақты І &gt;3мм |жымдастығы, өткір кыры бар.</w:t>
        <w:br/>
        <w:t>І (ірі қабыршақты : 1-53мм | І</w:t>
        <w:br/>
        <w:t>р (Ұсақ &lt;Імм |) !</w:t>
        <w:br/>
        <w:t>ІШ і қабыршақты І</w:t>
        <w:br/>
        <w:t>107</w:t>
        <w:br/>
        <w:t>Ф.Ю.Гельцер) және биохимиялық тотығу ПТЕР ФУЛГЕ</w:t>
        <w:br/>
        <w:t>Л.Н.Александрова) тұжырымдамалары ( концепциялары Ү бар.</w:t>
        <w:br/>
        <w:t>Биохимиялық тотығу тұжырымдамасын И.В.Тюрин 1920 жылдары</w:t>
        <w:br/>
        <w:t>ұсынған, кейш осы бағытты Л.Н.Александрона әрі қарай дамыткан. Осы</w:t>
        <w:br/>
        <w:t>ғалымның анықтауы) бойытшпа, қарашіріңділену-органикалық</w:t>
        <w:br/>
        <w:t>қалдықтардың ыдырауы кезінде пайда болғап жоғары молекулалы</w:t>
        <w:br/>
        <w:t>заттардың күрделі биофизикалық химиялық құбылыстар арқылы</w:t>
        <w:br/>
        <w:t>ерекше органикалық қосылыс, қарашірінді қышқылдарына айиалуы.</w:t>
        <w:br/>
        <w:t>Л.Н.Алексапдрова қарашірінді құралуы процесінің нұсқасын жасап,</w:t>
        <w:br/>
        <w:t>оның құрамында органикалық қалдықтарының ыдырауы,</w:t>
        <w:br/>
        <w:t>микроағзалардың синтездеуі, қарашірінділену, &gt; минсралдану және</w:t>
        <w:br/>
        <w:t>минераняды заттардың биологиялық за! айналымына қосылуы</w:t>
        <w:br/>
        <w:t>құбылыстары бар скенін айқыңдады (28-сурет). Қарашірінділену пропесі</w:t>
        <w:br/>
        <w:t>бірнеше сатыларға бөлініп қаралады. Алғашқы сатыда органиканык</w:t>
        <w:br/>
        <w:t>заттардың биохимиялық тотығуы арқылы қарашірінді қышқылдарының</w:t>
        <w:br/>
        <w:t>түзілуі байқалып, олардың күрделі өзгерістерге ыдырауы жүреді.</w:t>
      </w:r>
    </w:p>
    <w:p>
      <w:r>
        <w:t>Қарашіріпді қышқылдары құрамында азотты заттар пайда болады.</w:t>
        <w:br/>
        <w:t>Гумин және фульфоқьтшқылдары бөлінеді, органикалық-минсранды</w:t>
        <w:br/>
        <w:t>қосылыстар түзіледі.</w:t>
        <w:br/>
        <w:t>Келесі саты кезінде қарашірінді қосылыстарының тұрақтылығы</w:t>
        <w:br/>
        <w:t>шамалы бөліктері гидролиз және тотығу құбылыстары арқылы ыдырап,</w:t>
        <w:br/>
        <w:t>қарашіріндінің әрі қарай ароматталған күрделі қосылыстары түзілуі</w:t>
        <w:br/>
        <w:t>байқалады. Пайда болған қарашірінді қышқылдары топырақтағы</w:t>
        <w:br/>
        <w:t>минералды заттармен әрекеттесіп, органикалық- минералды туындылар</w:t>
        <w:br/>
        <w:t>пайда болады.</w:t>
        <w:br/>
        <w:t>Топырақтағы қарашірінді заттары өзгерістерінің ақырғы сатысы</w:t>
        <w:br/>
        <w:t>кезінде қарашірінді қосылыстары біртіндеп баяу түрде ыдырай</w:t>
        <w:br/>
        <w:t>бастайды.</w:t>
        <w:br/>
        <w:t>Қарашірінді құралу құбылысының ұзақтығы, сипаты топыраққа</w:t>
        <w:br/>
        <w:t>түсетін өсімдік қалдықтарының құрамына, мөлшеріне, ылғалдылыққа,</w:t>
        <w:br/>
        <w:t>ауамен қамтамасыз етілуіне, ортаның реакциясына, микробиологиялық</w:t>
        <w:br/>
        <w:t>ерекшеліктерге, топырақтың химиялық, минералды жәпе</w:t>
        <w:br/>
        <w:t>гранулометриялық құрамына байланысты болып келеді.</w:t>
        <w:br/>
        <w:t>7</w:t>
        <w:br/>
        <w:t>16-кесте. Органикалық тыңайтқыштардан қарашірінді</w:t>
        <w:br/>
        <w:t>түзілу мүмкіндігі (10)</w:t>
        <w:br/>
        <w:t>ы тыңайтқыштав</w:t>
        <w:br/>
        <w:t>р/ Органикалық тыңайтқыштар қарашіріндінің түзілі</w:t>
        <w:br/>
        <w:t>с мүмкіндігі, 1 2</w:t>
        <w:br/>
        <w:t>1. | Көң 22 0,100</w:t>
        <w:br/>
        <w:t>2. | Төсенішсіз жартылай сұйық, ылғалдылығы 0,050</w:t>
        <w:br/>
        <w:t>92%-тен аспайтын көн 2. 2 ЕЕ</w:t>
        <w:br/>
        <w:t>3. | Төсенішсіз сұйық, ылғалдығы 93-97% көң 0,025</w:t>
        <w:br/>
        <w:t>4. | Құссаңғырығы БЕ . 2 9,40</w:t>
        <w:br/>
        <w:t>5. | Шымтезек пен кәң қоспасы 0,150.</w:t>
        <w:br/>
        <w:t>6. | Шымтезек пен күс саңғырығы қоспасы Т 9,200 2</w:t>
        <w:br/>
        <w:t>7. |Сабан | ) Ш 222 10,200 -</w:t>
        <w:br/>
        <w:t>8. | Кол шөгіндісі (санропель) Б 0,025 !</w:t>
        <w:br/>
        <w:t>9. | Жасыл тыңайтқыш - 2 0,070</w:t>
        <w:br/>
        <w:t>2.4.3. Топырақтың органикалық бөлігінің маңызы</w:t>
        <w:br/>
        <w:t>Топырақ құрамындағы органикалық заттардың маңызы бағыттарын</w:t>
        <w:br/>
        <w:t>үш топқа бөліп қарауға болады.</w:t>
        <w:br/>
        <w:t>Бірінші бағыттағы маңызы - оның топырақтың морфологиялық</w:t>
        <w:br/>
        <w:t>белгілерін, заттық құрамын, қасиеттерін қалыптастыруға қатынасуы.</w:t>
        <w:br/>
        <w:t>Олар келесідей:</w:t>
        <w:br/>
        <w:t>»- ерекше қарашірінді қабат қалыптастыру;</w:t>
        <w:br/>
        <w:t>е- топырақтардың түйіршіктерінің, құрылымының түзілуіне ықпал</w:t>
        <w:br/>
        <w:t>жасау;</w:t>
        <w:br/>
        <w:t>%-топырақтың жайғасуын, тығыздылығын қалыптастырып,</w:t>
        <w:br/>
        <w:t>ылғалдылық- физикалық касиеттерінің қалыптасуына әсер ету;</w:t>
        <w:br/>
        <w:t>%-жылжымалы қосылыстарды түзіп, топырақтың минералды</w:t>
        <w:br/>
        <w:t>бөлігінің қосылыстарын биогеохимиялық зат айналымына қосу;</w:t>
      </w:r>
    </w:p>
    <w:p>
      <w:r>
        <w:t>%-топырақтың сіңіру қасиетін, қышқылдық, негізділік жәш</w:t>
        <w:br/>
        <w:t>буферлік қабілеттілігін қалыптастыру.</w:t>
        <w:br/>
        <w:t>Екінші бағыттағы маңызы-топырақтың органикалық бөлігінін</w:t>
        <w:br/>
        <w:t>өсімдіктердің, ағзалардың қоректенуіне қатынасуы. Олар келесідей:</w:t>
        <w:br/>
        <w:t>е-өсімдіктердің коректік элементтері (ЧыР,К,Са жән</w:t>
        <w:br/>
        <w:t>микроэлементтер) көзі болуы;</w:t>
        <w:br/>
        <w:t>-гетеротрофты ағзаларға қоректік зат болу және топырақтын</w:t>
        <w:br/>
        <w:t>биологиялық, биохимиялық белсенділігіне ықнал жасау:</w:t>
        <w:br/>
        <w:t>-жср бетіне жақып орналасқан ауа қабатын көмір қышқылы</w:t>
        <w:br/>
        <w:t>газымен (СО-) қамтамасыз етіп, өсімдіктердің фотосинтезі өнімділігіне</w:t>
        <w:br/>
        <w:t>ықпал жасау;</w:t>
        <w:br/>
        <w:t>1255</w:t>
        <w:br/>
        <w:t>Топырақтың үстіңгі қабатында қарашірінді мөлшері 0,5-1 пайыз</w:t>
        <w:br/>
        <w:t>10-12 пайызға шейін, кейде одан да мол болады. Оның мөлшері, құран;</w:t>
        <w:br/>
        <w:t>жәңе басқадай сипаттамалары топырақтың типше, «мәдениеттенуію:</w:t>
        <w:br/>
        <w:t>байланысты өзгереді.</w:t>
        <w:br/>
        <w:t>Қазақстанның солтүстік өнірінде кездесетін негізгі топыр</w:t>
        <w:br/>
        <w:t>типтеріндегі қарашірінді мөлшері және қорының көлемі әр түрлі (15</w:t>
        <w:br/>
        <w:t>кесте).</w:t>
        <w:br/>
        <w:t>Кәдімгі қара топырақтың үстіңгі қабатында қарашірінді 6-0%</w:t>
        <w:br/>
        <w:t>болады, ал жыртылып егістікте қолданылған алқаптарда ол 25-30%-п</w:t>
        <w:br/>
        <w:t>кемиді. Топырақтың астынғы қабаттарында оның мөлшері күрт азайып</w:t>
        <w:br/>
        <w:t>кетеді. Топырақтың 1м қабатында қарашіріндінің қоры әр гектарда 450.</w:t>
        <w:br/>
        <w:t>500 тонна шамасында болады.</w:t>
        <w:br/>
        <w:t>15-кесте. Қазақстанның солтүстік өңірінде таралған</w:t>
        <w:br/>
        <w:t>топырақтардағы қарашірінді мөлшері (20)</w:t>
        <w:br/>
        <w:t>(Гтопырақ типі, Топырақ | Қарашірінді Топырақ Қарашірін!</w:t>
        <w:br/>
        <w:t>типшесі қабаты,см мәлшері,% қабаты,см ді қоры, |</w:t>
        <w:br/>
        <w:t>т/га |</w:t>
        <w:br/>
        <w:t>Кәдімгі қара 0-20 9,80 0-20 22!</w:t>
        <w:br/>
        <w:t>топырақ 2050 | 49. 0-50 393</w:t>
        <w:br/>
        <w:t>50-100 1,90 |7 70:106 ЕШЕУІІ</w:t>
        <w:br/>
        <w:t>Оңтүстік қара 0-20 4,83 0-20, 100 |</w:t>
        <w:br/>
        <w:t>топырақ 20-501 211 0-50 |17279</w:t>
        <w:br/>
        <w:t>50-100 225 0-100 КИЕСІ</w:t>
        <w:br/>
        <w:t>Күңгірт қарау || 0-20 3,71 0-20 1227</w:t>
        <w:br/>
        <w:t>қоңыр топырақ 20-550 - 2,22 0-50 168</w:t>
        <w:br/>
        <w:t>50-100 1,46 Ш 0-100 27</w:t>
        <w:br/>
        <w:t>Г Нағыз қара- 0-20 1,72 0-20 % |</w:t>
        <w:br/>
        <w:t>қоңыр топырақ 20-50, 146 - 0-50 102</w:t>
        <w:br/>
        <w:t>(механикалық 50-100 0,76 0-100 162 |</w:t>
        <w:br/>
        <w:t>құрамы ;</w:t>
      </w:r>
    </w:p>
    <w:p>
      <w:r>
        <w:t>1. күмеіт) 2-2 !</w:t>
        <w:br/>
        <w:t>Осы топырақтың азотпен қанығуы (көміртегінің азотқа қатынасы)</w:t>
        <w:br/>
        <w:t>10-12, гумин қышқылдары көміртегінің, фульво қышқылдар көміртегіне</w:t>
        <w:br/>
        <w:t>қатынасы (Сгұ&lt;Сак) 2,0-2,5 болып келеді (гуматты тип). Оңтүстік қара</w:t>
        <w:br/>
        <w:t>топырақтың үстіңгі қабатында қарашірінді мөлшері 5-6% болады. Келесі</w:t>
        <w:br/>
        <w:t>қабатта оның мөлшері күрт төмендейді. Осы топырак Ім қабатындағы</w:t>
        <w:br/>
        <w:t>қарашірінді қоры 300- 350 т/га болады. Қарашіріндінің типі фульватты-</w:t>
        <w:br/>
        <w:t>гуматты (СгеС ақ-1,5-2,0).</w:t>
        <w:br/>
        <w:t>Қара-қоңыр топырақ типінде қарашірінді мөлшері кеми түседі.</w:t>
        <w:br/>
        <w:t>Күңгірт қара қоңыр топырақта қарашірінді шамамен 3,5-3,7% болады, 21</w:t>
        <w:br/>
        <w:t>Ім топырақ қабатындағы қарашірінді қоры мөлшері 250-280 т/та.</w:t>
        <w:br/>
        <w:t>Қарашіріндінін типі фульватты-гуматты (С, Сакс" 1,2-1,6) болып келеді.</w:t>
        <w:br/>
        <w:t>129</w:t>
        <w:br/>
        <w:t>қарқынды жүргізіп, құнды деректер жинаған ғалымдар: И.В.Тюрян,</w:t>
        <w:br/>
        <w:t>М.М.Кононова, Л.П.Александрова, В.В.Пономарева, Д.С.Орлов, Н.С.</w:t>
        <w:br/>
        <w:t>Кауричев, В.Фляйг, Ф. Дюшофур, М.Шиитцер т.б.</w:t>
        <w:br/>
        <w:t>Топырақ қүрамындағы орғапикалық заттардың басым бөлігі ерекіпе</w:t>
        <w:br/>
        <w:t>органикалық қосылыс-қарашірінді болып келеді. Орташа есеппен оның</w:t>
        <w:br/>
        <w:t>мөлшері барлық органикалық заттардың 85 % құрайды. Ал органикалық</w:t>
        <w:br/>
        <w:t>заттар құрамына кіретін әлі толық ыдырамаған, көзге көрінетін</w:t>
        <w:br/>
        <w:t>өсімдіктермен жәндіктердің қалдықтары оның 10 % құраса, тірі ағзалар</w:t>
        <w:br/>
        <w:t>шамамен 5 % құрайды (27-сурет).</w:t>
        <w:br/>
        <w:t>Қарашірінді-пайда болу тегінің, кейбір жалпы қасиеттерімен</w:t>
        <w:br/>
        <w:t>құрамының, қүрылысының ұқсастығына байланысты топтастырылған,</w:t>
        <w:br/>
        <w:t>бірақ, әр қайсысының қасиеттерімен құрамының, құрылысының</w:t>
        <w:br/>
        <w:t>өзгешелігі бар жоғары молекулалы азотты органикалық заттарлык</w:t>
        <w:br/>
        <w:t>қосылысы. Қарашіріндіпің қүрамына кіретін заттарды 2 топқа</w:t>
        <w:br/>
        <w:t>ажыратады. Бірінші топқа ерекше емес органикалық қосылыстар</w:t>
        <w:br/>
        <w:t>(аминоқышқылдар, ақуыз, органикалық негіздермен қышқылдар,</w:t>
        <w:br/>
        <w:t>сахароза) жатады. Олардың мөлшері қарашірінді құрамында аз -</w:t>
        <w:br/>
        <w:t>бірнеше пайыз ғана. Ал оның екінші, негізгі бөлігін ерекше қарашіріплі</w:t>
        <w:br/>
        <w:t>қосылыстары құрайды.</w:t>
        <w:br/>
        <w:t>Қарашірінді қосылыстары ерігіштігіне, ажыратып, бөлініп алуына</w:t>
        <w:br/>
        <w:t>қарай келесідей топтарға бөлінеді фульвоқышқылдар, гумин</w:t>
        <w:br/>
        <w:t>қышқылдары және ғуминдер.</w:t>
        <w:br/>
        <w:t>Фульвоқышқылдар - жылжымалы, ерігіш қасиеттері жақсы (суда</w:t>
        <w:br/>
        <w:t>және басқада еріткіштерде), гумин қышқылдарымен салыстырғапла</w:t>
        <w:br/>
        <w:t>молекулалық массасы және құрамында көміртегі азырақ болып келетін</w:t>
        <w:br/>
        <w:t>қарашірінді құрамындағы заттар тобы. Қышқылдық қасиеті айқын</w:t>
        <w:br/>
        <w:t>сақталған. Ертіндісі ашық сарғыш түсті. Күлгін, сұр және қызыл</w:t>
        <w:br/>
        <w:t>топырақтар құрамында мол болады.</w:t>
        <w:br/>
        <w:t>Күлгін</w:t>
        <w:br/>
        <w:t>топырак</w:t>
        <w:br/>
        <w:t>Өсімдік Саңырауқұлақтар,</w:t>
        <w:br/>
        <w:t>қалдықтары</w:t>
        <w:br/>
        <w:t>Монрофаунл</w:t>
        <w:br/>
        <w:t>5%</w:t>
        <w:br/>
        <w:t>Мвло-жәпе</w:t>
        <w:br/>
        <w:t>мнхрофауна</w:t>
      </w:r>
    </w:p>
    <w:p>
      <w:r>
        <w:t>3%</w:t>
        <w:br/>
        <w:t>Бактериялар,</w:t>
        <w:br/>
        <w:t>актипояццеттер</w:t>
        <w:br/>
        <w:t>40%</w:t>
        <w:br/>
        <w:t>Топырақ</w:t>
        <w:br/>
        <w:t>лорясы меп фяунасы</w:t>
        <w:br/>
        <w:t>5%</w:t>
        <w:br/>
        <w:t>27-сурет. Топырақтың органикалық бөлігінің құрамы (23)</w:t>
        <w:br/>
        <w:t>1-гумин (ерімейтін қалдық), 2-ерекше емес заттар,</w:t>
        <w:br/>
        <w:t>3-гумип қышқылдары, 4-фульвоқышқылдар</w:t>
        <w:br/>
        <w:t>15</w:t>
        <w:br/>
        <w:t>ылғал қорын жинақтап өсімдіктердің өніп-өсуіне қолайлы жағы</w:t>
        <w:br/>
        <w:t>жасайды.</w:t>
        <w:br/>
        <w:t>Топырақтардың гранулометриялық қүрамы/ аналық ш</w:t>
        <w:br/>
        <w:t>жыңыстарынан көшкен аса өзгермейтін түрақты белгі. Голырақн</w:t>
        <w:br/>
        <w:t>шайдаланғанда, оның транулометриялық құрамының ерекшелікте</w:t>
        <w:br/>
        <w:t>әрқашанда ескеріліп отырылуы қажет.</w:t>
        <w:br/>
        <w:t>Бақылау сұрақтары</w:t>
        <w:br/>
        <w:t>1. Топырақтың құрамды бөліктерін атаңыз.</w:t>
        <w:br/>
        <w:t>2. Топырақ құрамында жиі кездесетін алғашқы минералдарды атаңыз.</w:t>
        <w:br/>
        <w:t>3. Туынды минералдардың қандай топтары топырақта бар және оларғ</w:t>
        <w:br/>
        <w:t>жататын минералдарды атап өтіңіз.</w:t>
        <w:br/>
        <w:t>4, Топырақтың минералды бөлігі топырақтың қандай қасиеттеріне әсер</w:t>
        <w:br/>
        <w:t>етеді?</w:t>
        <w:br/>
        <w:t>5. Топырақтың механикалық элементтерінің топтарын атацыз жән</w:t>
        <w:br/>
        <w:t>олардың көлемінің мөлшерін көрсетіңіз.</w:t>
        <w:br/>
        <w:t>6. Қандай көлемдегі механикалық элемепттер тобы физикалық</w:t>
        <w:br/>
        <w:t>балшыққа жатады? Физикалық құмға жататын элементтердің көлемі</w:t>
        <w:br/>
        <w:t>қандай?</w:t>
        <w:br/>
        <w:t>7. Топырақтың механикалық немесе гранулометриялық құрамы</w:t>
        <w:br/>
        <w:t>дегеніміз не?</w:t>
        <w:br/>
        <w:t>8. Дала аймағында кездесетін жеңіл құмбалшықты қара Топырақтың</w:t>
        <w:br/>
        <w:t>құрамында неше пайыз физикалық балшық бар?</w:t>
        <w:br/>
        <w:t>9. Топырақтың гранулометриялық құрамы ойың қандай қасиеттеріне</w:t>
        <w:br/>
        <w:t>әсер етеді? Мысалдар келтіріңіз.</w:t>
        <w:br/>
        <w:t>2.4. Топырақтың органикалық бөлігі</w:t>
        <w:br/>
        <w:t>Топырақтың құрамындағы тірі ағзалар, өсімдіктердің, жәндіктердің,</w:t>
        <w:br/>
        <w:t>микроағзалардың қалдықтарымен олардың әрекетінің өнімдері және</w:t>
        <w:br/>
        <w:t>топырақ түзілуі кезінде пайда болған ерекше зат - қарашірінді оның</w:t>
        <w:br/>
        <w:t>органикалық бөлігін құрайды. Топырақтың дамуына, көптеген</w:t>
        <w:br/>
        <w:t>қасиеттерінің қалыптасуына оның органикалық бөлігі үлкен әсер етсді.</w:t>
        <w:br/>
        <w:t>Топырақтағы қоректік затгар қорының мол болуы, оның қолайлы</w:t>
        <w:br/>
        <w:t>физикалық қасиеттерінің калыптасуы, топырақтың санитарлық қорғау</w:t>
        <w:br/>
        <w:t>әрекетінің жақсы дамуы топырақтың органикалық бөлігінің мөлшерімен</w:t>
        <w:br/>
        <w:t>тығыз байланысты. Сол себепті топырақтың органикалық бөлігін</w:t>
      </w:r>
    </w:p>
    <w:p>
      <w:r>
        <w:t>зерттеу жұмыстары ерте кездеп басталған.</w:t>
        <w:br/>
        <w:t>ХІХ ғасырда топырақтың органикалық бөлігін зерттеу жұмыстарын</w:t>
        <w:br/>
        <w:t>Германияда ІШпренгель Швецияла Бершелиус, Ресейде Герман,</w:t>
        <w:br/>
        <w:t>Костычев т.б. жүргізген. ХХ ғасырдың басында осы жұмыстар бағытын</w:t>
        <w:br/>
        <w:t>В.Р.Вильямс, С.Оден, А.А.Шрайнер, Е.Шори, С.Ваксман жалғастырды.</w:t>
        <w:br/>
        <w:t>Кейінгі жылдарда топырақтың органикалық бөлігін зерттеу жұмыстарын</w:t>
        <w:br/>
        <w:t>4</w:t>
        <w:br/>
        <w:t>Бақылау сұрақтары</w:t>
        <w:br/>
        <w:t>1. Биологиялық және биогеохимиялық заттар айналымдарының</w:t>
        <w:br/>
        <w:t>анықтамасын және ерекшеліктерін атап көрсетіңіз.</w:t>
        <w:br/>
        <w:t>2. Топырақ түзілу процесінің негізгі буындарын атаңыз.</w:t>
        <w:br/>
        <w:t>3. Топырақ түзілуінің қандай кезеңдері бар? Олардың негізгі</w:t>
        <w:br/>
        <w:t>ерекшеліктерін сипаттаңыз.</w:t>
        <w:br/>
        <w:t>4. Топырақтың морфологиялық белгілерін атаңыз және олардың</w:t>
        <w:br/>
        <w:t>қажеттілігін баяндаңыз.</w:t>
        <w:br/>
        <w:t>5. Топырақтың қүрылысы туралы түсінік беріңіз.</w:t>
        <w:br/>
        <w:t>6. Топырақ құрылымы және оның жіктелуі туралы баяндаңыз.</w:t>
        <w:br/>
        <w:t>7. Топырақтың жайласуы туралы түсінік беріңіз.</w:t>
        <w:br/>
        <w:t>8.Топырақ құралуы үрдістерінің негізгі топтарын атаңыз және</w:t>
        <w:br/>
        <w:t>оларға жататын құбылыстарды силаттаңыз.</w:t>
        <w:br/>
        <w:t>2.3. Топырақтың минералды бөлігі</w:t>
        <w:br/>
        <w:t>2.3.1. Топырақтың құрамды бөліктері</w:t>
        <w:br/>
        <w:t>Топырақ төрт бөлікті (фазалы) табиғи дене. Оның құрамында қатты,</w:t>
        <w:br/>
        <w:t>сұйық, газ күйіндегі физикалық бөліктер жәнс топырақтың Тірі бөлігін</w:t>
        <w:br/>
        <w:t>құрайтын түрлі ағзалар бар.</w:t>
        <w:br/>
        <w:t>Топырақтың қатты бөлігі оның негізі. Ол топырақ түзуші тау</w:t>
        <w:br/>
        <w:t>жыныстарынан пайда болады және олардың көптеген қасиеттерін өз</w:t>
        <w:br/>
        <w:t>бойында сақтап қалады. Мөлшері әр түрлі, күрделі құрамды</w:t>
        <w:br/>
        <w:t>органикалық - минералды заттардан тұратын қатты жүйе. Оның</w:t>
        <w:br/>
        <w:t>құрамына бастапқы минералдардың, үгілгей тау жышпыстарының</w:t>
        <w:br/>
        <w:t>бөлшектері, топырақ түзілу кезінде найда болған өсімдік қалдықтары,</w:t>
        <w:br/>
        <w:t>олардың жартылай ыдыраған түрлері, карашірінді, туынды минералдар,</w:t>
        <w:br/>
        <w:t>жаңа жарандылар кіреді.</w:t>
        <w:br/>
        <w:t>Топырақтың сұйық бөлігі-топырақтағы ылғал, топырақ ерітіндісі.</w:t>
        <w:br/>
        <w:t>Көлемі және құрамы жағынан ол өте құбылмалы, топырақтағы</w:t>
        <w:br/>
        <w:t>қуыстарды толтырын орналасады. Толырақтың сұйық бөлігінің</w:t>
        <w:br/>
        <w:t>мөлшері, құрамы қоршаған ортаның жағдайымен, топырақтын</w:t>
        <w:br/>
        <w:t>физикалық қасиеттерімен байланысты. Қыс айларында топырақ</w:t>
        <w:br/>
        <w:t>ерітіндісі қатып, мұзға айналады, ал жаз айларында топырақ қызған</w:t>
        <w:br/>
        <w:t>кезде оның біраз бөлігі буланый газ күйіне көшеді. Топырақ ерітіндісі</w:t>
        <w:br/>
        <w:t>жылжып қозғалыста болып, топырақ бойында әр түрлі еріген заттарды</w:t>
        <w:br/>
        <w:t>жинап, оның қабаттарының түзілуіне үлкен ықпал жасайды.</w:t>
        <w:br/>
        <w:t>Топырақтың таз бөлігі-ылғалдан бос қуыстарға орналасқан ауа. Бұл</w:t>
        <w:br/>
        <w:t>ауапың құрамының атмосфера ауасынан өзгешелігі бар. Толырак</w:t>
        <w:br/>
        <w:t>«тіршілігінің» барлық құбылыстарына қатысып, оның дамуына үлкен</w:t>
      </w:r>
    </w:p>
    <w:p>
      <w:r>
        <w:t>үлесін қосады.</w:t>
        <w:br/>
        <w:t>109</w:t>
        <w:br/>
        <w:t>Топырақтың тірі бөлігі-оның түзілуіне дамуына қатысағын</w:t>
        <w:br/>
        <w:t>топырақ құрамындағы тірі ағзалар тобы. Олар бактериялар,</w:t>
        <w:br/>
        <w:t>актиномицеттер, балдырлар, қарапайымдылар, жәндіктер, құрттар жәж</w:t>
        <w:br/>
        <w:t>өсімдіктердің тамыр жүйесі.</w:t>
        <w:br/>
        <w:t>Қара топырақта оның қатты бөлігі шамамен көлемінің 50 пайызың</w:t>
        <w:br/>
        <w:t>тірі бөлігі 10 пайызын, ал қалған көлемді сұйық және газ бөліктері</w:t>
        <w:br/>
        <w:t>құрайды. Ылғалы мол топырақта сұйық бөлігі молырақ көлем алса, әл</w:t>
        <w:br/>
        <w:t>құрғақ топырақта ғаз бөліктің үлесі артады.</w:t>
        <w:br/>
        <w:t>Табиғаттағы топырақтың төрт бөлігінің біртұтас жүйе болып</w:t>
        <w:br/>
        <w:t>қалыптасқаны себепті оны біз жеке табиғи дене ретінде байқаймыз жән</w:t>
        <w:br/>
        <w:t>осы қалпында ол өзінің кызметін атқарады.</w:t>
        <w:br/>
        <w:t>2.3.2. Минералдық бөліктің құрамы</w:t>
        <w:br/>
        <w:t>Топырақтың басым көпшілігінің (шымтезекті топырақты</w:t>
        <w:br/>
        <w:t>қоспағанда) қатты бөлігінің негізін минералды бөлшектер құрайды,</w:t>
        <w:br/>
        <w:t>Олар топырақтың қарашірінділі қабатының қатты бөлігінің</w:t>
        <w:br/>
        <w:t>салмағының 90-95% құрайды.</w:t>
        <w:br/>
        <w:t>Пайда болуына және кәлеміне байланысты топырақ минералдары</w:t>
        <w:br/>
        <w:t>екі топқа бөлінеді. Бірінин топқа алғашқы минералдар жатады. Олтр</w:t>
        <w:br/>
        <w:t>магмалық, метаморфты және шөгінді тау жыныстарының үгіліп майт</w:t>
        <w:br/>
        <w:t>бөлшектерге айналуынан пайда болған. Ал екінші топқа туынды</w:t>
        <w:br/>
        <w:t>минералдар жатады. Олар алғашқы минералдардың әр түрлі бұзыл</w:t>
        <w:br/>
        <w:t>және топырақ түзілу процестерінің әсерінен өзгеріп туындаған</w:t>
        <w:br/>
        <w:t>минералдар.</w:t>
        <w:br/>
        <w:t>Алғашқы минералдардың бөлшектерінің көлемі 0,001мм-ден үлкее.</w:t>
        <w:br/>
        <w:t>Топыракта олардың мөлшері туынды минералдардан артық болады.</w:t>
        <w:br/>
        <w:t>Топырақ құрамына кіретін алғашқы минералдарға кварц, дала шпаты,</w:t>
        <w:br/>
        <w:t>амфиболдар, пироксендер және слюдалар жатады. Олардың бұзылу</w:t>
        <w:br/>
        <w:t>процестеріне төзімділігі әр түрлі болғандықтан топырақ құрамындағы</w:t>
        <w:br/>
        <w:t>мөлшері де бірдей емес. Бұзылу процестеріне төзімді кварцтың мөлшері</w:t>
        <w:br/>
        <w:t>40-60 пайыз, ал дала шпатының мөлшері 20 пайыз болып келеді. Олар</w:t>
        <w:br/>
        <w:t>мөлшері ірі құм, шаң бөлшектер құрамына кіреді. Ал амфиболдар,</w:t>
        <w:br/>
        <w:t>пироксендер және слюдалар бұзылу проціьстеріне төзімсіз, сондықтан</w:t>
        <w:br/>
        <w:t>бұл минералдардың мөлшері топырақта аз болады және майт</w:t>
        <w:br/>
        <w:t>бөлшектер құрамында кездеседі.</w:t>
        <w:br/>
        <w:t>Топырақ құрамындагы алғашқы минералдардың мөлшері онын</w:t>
        <w:br/>
        <w:t>агрофизикалық қасиеттеріне ықпалын тигізеді және қоректік заттардың</w:t>
        <w:br/>
        <w:t>туынды минералдардың көзі ретінде маңызы бар.</w:t>
        <w:br/>
        <w:t>Топырақ қүрамына кіретін туынды минералдарға қарапайым</w:t>
        <w:br/>
        <w:t>тұздар, тотық және гидрототық минералдар мен балшықты мипералдар</w:t>
        <w:br/>
        <w:t>жатады. Олардың бөлшектері 0,90імм-ден кіні болып келеді.</w:t>
        <w:br/>
        <w:t>Қарапайым тұз минералдарға алғашқы минералдардың бұзылун</w:t>
        <w:br/>
        <w:t>және тонырақ түзілуі Процесінің әсерінен пайда болған кальшт</w:t>
        <w:br/>
        <w:t>10</w:t>
      </w:r>
    </w:p>
    <w:p>
      <w:r>
        <w:t>-өсімдіктердің өніп-өсуіне. топырақтағы коректік заттардың</w:t>
        <w:br/>
        <w:t>шоғырлануына әсер ететін биологиялық белсенді заттардың көзі болу;</w:t>
        <w:br/>
        <w:t>Үшінші бағыттағы маңызы-органикалық заттардың қоршаған</w:t>
        <w:br/>
        <w:t>ортаның тазалығын қорғауға қатынасуы. Олар келесідей:</w:t>
        <w:br/>
        <w:t>«-химиялық заттардың (пестицидтердің) микробиологиялық</w:t>
        <w:br/>
        <w:t>жолмен ыдырауын және олардың ыдырауының жылдамдылығына</w:t>
        <w:br/>
        <w:t>катализдік жолмен әсер етіш тездету;</w:t>
        <w:br/>
        <w:t>-қоршаған ортаны ластайтын заттарды топырақ бойында бекіту</w:t>
        <w:br/>
        <w:t>(сіңіру, компиекесті қосылыстар түзу т.б), олардып өсімдік бойына</w:t>
        <w:br/>
        <w:t>таралуың азайту; .</w:t>
        <w:br/>
        <w:t>%-улы заттардың жылжығыпштығын арттыру.</w:t>
        <w:br/>
        <w:t>Топырақтың қарашіріндісінің маңызы әлі толығымен зерттелініп,</w:t>
        <w:br/>
        <w:t>түгелдей аңықталмаған. Академик В.А.Ковда топырақтың жер</w:t>
        <w:br/>
        <w:t>планетасында алатын жалпы Маңызын айқындай келе, тойырак</w:t>
        <w:br/>
        <w:t>құрамына органикалық заттарды жинауы арқылы биосферанып</w:t>
        <w:br/>
        <w:t>түрақтылыгын, тепе-теңдігін қалыптастыруына керек энеріня</w:t>
        <w:br/>
        <w:t>шоғырландыратынын атап көрсеткен. Ғалым топырақ қарашірінлісі</w:t>
        <w:br/>
        <w:t>қабатын жердің ерекше энергетикалық-ғумосфера қабаты деп аталуы</w:t>
        <w:br/>
        <w:t>керектігін ұсынған. Топырақ құрамына түсетін осімдік қалдықтарының</w:t>
        <w:br/>
        <w:t>1г құрғақ затында --17-21кДж энергия, ал Іг гумиң қышқылдарында “-</w:t>
        <w:br/>
        <w:t>18-22, Іт фульвоқышқылдарда --19, липидтерде - 35,5 кДж энергия бар.</w:t>
        <w:br/>
        <w:t>Осы қосылыстарда бар энергия микроағзалармен омыртқасыздардың</w:t>
        <w:br/>
        <w:t>әрекетіне және топырактағы көптеген құбылыстардың өтуінг.</w:t>
        <w:br/>
        <w:t>топырақтың құнарлылығының сақталуымен артуына жұмсалынады.</w:t>
        <w:br/>
        <w:t>Бақылау сұрақтары:</w:t>
        <w:br/>
        <w:t>Топырақтың органикалық бөлігін құраушыларды атаныз.</w:t>
        <w:br/>
        <w:t>Қарашіріндінің анықтамасын айтыңыз.</w:t>
        <w:br/>
        <w:t>Қарашірінді құрамына кіретін заттар тобына сипаттама берініз.</w:t>
        <w:br/>
        <w:t>Топырак құрамында қарашірінді қалай түзіледі? Негізгі</w:t>
        <w:br/>
        <w:t>тұжырымдамаларға тоқталыңыз</w:t>
        <w:br/>
        <w:t>Қазақстанның солтүстік өңірінде таралған топырақтар құрамызда</w:t>
        <w:br/>
        <w:t>қанша қарашірінді мөлшері бар?</w:t>
        <w:br/>
        <w:t>. Топырақ қарашіріндісінің сипаттамасының көрсеткіштерін атаңыз.</w:t>
        <w:br/>
        <w:t>Топырақтың органикалық бөлігінің маңызын баянданыз.</w:t>
        <w:br/>
        <w:t>8. Топырақ құрамында карашірінді мөлшерінің молаюуы үшін қандай</w:t>
        <w:br/>
        <w:t>шаралар колданылуы керек?</w:t>
        <w:br/>
        <w:t>зді ары БӨЛІСЗетн</w:t>
        <w:br/>
        <w:t>тіз</w:t>
        <w:br/>
        <w:t>2.5. Топырақтың химиялық құрамы</w:t>
        <w:br/>
        <w:t>2.5.1. Жер қабығының және топырақтың химиялық құрамы</w:t>
        <w:br/>
        <w:t>Топырақ жер қабығының ең үстінгі қабатында орналасқандықтан</w:t>
        <w:br/>
        <w:t>жалпы оның құрамы жер қабығының химиялық қүрамына сәйкес</w:t>
        <w:br/>
        <w:t>123</w:t>
        <w:br/>
        <w:t>ішкісі қозғалмайтын теңгеру иондарынан, ал сыртқысы жылжыма</w:t>
      </w:r>
    </w:p>
    <w:p>
      <w:r>
        <w:t>қозғалмалы иондардан құралған. Коллондтың соқтасы, мМөтеніе</w:t>
        <w:br/>
        <w:t>анықтаушы және жылжымайтын теңгеру иондары қабаты колло;</w:t>
        <w:br/>
        <w:t>түйірін (частицасын) түзейді. Ал барлық қабаттары бар қолшо</w:t>
        <w:br/>
        <w:t>бөлшегі- Г.Вигнер ұсынысы бойынша мицелла деп аталад</w:t>
        <w:br/>
        <w:t>Коллондтардың сыртқы жылжымалы иондары топырақ ерітіндісінде.</w:t>
        <w:br/>
        <w:t>өзі тектес иондарға эквивалентті түрде ауысуға қабілетті болып келед</w:t>
        <w:br/>
        <w:t>Жоғарыда сипатталған ерекшеліктерінің себебінен коллоидтарда</w:t>
        <w:br/>
        <w:t>иондарды сіңіру қабілеті өте жоғары болады.</w:t>
        <w:br/>
        <w:t>Коллоидтар топырақта минералды, органикалық, органикалығ</w:t>
        <w:br/>
        <w:t>минералды қосылыстар түрінде кездеседі.</w:t>
        <w:br/>
        <w:t>Мипералды коллоидтарға балшықты минералдар, кремнийді</w:t>
        <w:br/>
        <w:t>темірдің, алюминийдің тотықтарының коллоидты түрлері жатады. Аі</w:t>
        <w:br/>
        <w:t>органикалық коллоидтарды қарашірінді және ақуыз тектес қосылыст</w:t>
        <w:br/>
        <w:t>құрайды. Қарашірінді коллоидтарының алмаса сіңіру қабілеті</w:t>
        <w:br/>
        <w:t>жоғары (400-500м-экв 100г топырақта) және олар көбінесе шөгіні</w:t>
        <w:br/>
        <w:t>(гел) күйінде болады. СОргаңикалық-минералды “ коллоид)</w:t>
        <w:br/>
        <w:t>қарашірінді заттарының балшық минералдарымен және үш валенті</w:t>
        <w:br/>
        <w:t>металл тотықтарының шөгінділерімен қосылыстар түзуі арқыл</w:t>
        <w:br/>
        <w:t>құралады. Бұл коллоидтардың да сіңіру қабілеттері жоғары болы!</w:t>
        <w:br/>
        <w:t>келеді.</w:t>
        <w:br/>
        <w:t>29-сурет. Коллоид бөлшектің</w:t>
        <w:br/>
        <w:t>құрлысының сұлбасы (8)</w:t>
        <w:br/>
        <w:t>Теріс заряды бар коллоидтар ацидоидтар, ал оң заряды барлар</w:t>
        <w:br/>
        <w:t>базонидтар Деп аталады. Кейде топырақ коллондтарының зарян</w:t>
        <w:br/>
        <w:t>қоршаған ортаның реакциясына байланысты өзгермелі болады. Онді</w:t>
        <w:br/>
        <w:t>коллонидтарды амфолитондтар дейді. Топырақтағы коллойдтардығ</w:t>
        <w:br/>
        <w:t>басым бөлігі теріс зарядты ацидоидтар.</w:t>
        <w:br/>
        <w:t>128</w:t>
        <w:br/>
        <w:t>Гумин қышқылдары - суда аз еритін минералды және органикалы,</w:t>
        <w:br/>
        <w:t>қышқылдарда ерімейтін заттар тобы. Молекулалық массасы жоғарс</w:t>
        <w:br/>
        <w:t>құрамында көміртегі молырақ, қышқылдық қасиеттері за</w:t>
        <w:br/>
        <w:t>байқалмайтын қосынды. Сілтілерде ериді, ерітіндісішің түсі күңгір</w:t>
        <w:br/>
        <w:t>қоңыр, қоңыр болып келеді. Осы қыттқылдың екі валенггі катиондармаі</w:t>
        <w:br/>
        <w:t>(Са",Ме2&lt;) түзген тұздарыда суда аз ериді. Гумин қышқылдары Қар</w:t>
        <w:br/>
        <w:t>топырақ, қоңыр топырақ типтерінің қарашіріндісінде мол болады.</w:t>
        <w:br/>
        <w:t>Гумин- ерімейтін, топырақтағы қосылыстардап бөлініп алынбайтын</w:t>
        <w:br/>
        <w:t>Олар топырақтың минералды бөлігімен тығыз байланысқан гумин жән</w:t>
        <w:br/>
        <w:t>фульвоқышқылдарынан, өсімдік қалдықтарының баяу ыдырайтын</w:t>
        <w:br/>
        <w:t>(целлюлоза, лигнин, т.б) қосылыстарынан тұрады.</w:t>
        <w:br/>
        <w:t>2.4.1. Қараппріндінің түзілуі</w:t>
        <w:br/>
        <w:t>Топырақтағы және биосферадағы органикалық заттардың алғашкы</w:t>
        <w:br/>
        <w:t>көзі автотрофты ағзалар. Олар минералды қосылыстардан өздері</w:t>
        <w:br/>
        <w:t>органикалық зат түзіп синтездейді. Жер бетіндегі экосистемаларла</w:t>
        <w:br/>
        <w:t>алғашқы органикалық заттардың басым көлемі жасыл өсімдіктер</w:t>
        <w:br/>
        <w:t>арқылы шоғырланады. Сонымеп бірте микроағзалар, жәндіктер,</w:t>
        <w:br/>
        <w:t>жануарлардың қалдықтары да топырақтың орғаникалық бөлігінің</w:t>
        <w:br/>
        <w:t>түзілуіне қатысады.</w:t>
        <w:br/>
        <w:t>Жер бетіндегі өсімдіктерден топыраққа түсетін қалдықтардың</w:t>
        <w:br/>
        <w:t>мөлшері әр гектарға шаққанда тундра аймағында 1-2 тонна болса,</w:t>
        <w:br/>
        <w:t>ылғалды тропикалық аймақта 30-35 топнаға жетеді. Дала аймағында</w:t>
      </w:r>
    </w:p>
    <w:p>
      <w:r>
        <w:t>шөпгесін өсімдіктердің топыраққа түсіретін калдығы 10-20 т/га, соның</w:t>
        <w:br/>
        <w:t>ішінде олардың тамыр жүйесі оның 40-60% құрайды.</w:t>
        <w:br/>
        <w:t>Агроэкологиялық жүйелерде жылына топырақтын әр гектарына 2-2</w:t>
        <w:br/>
        <w:t>тоннадан 7-9 тоннаға дейін өсімдік қалдықтары түседі. Солтүстік</w:t>
        <w:br/>
        <w:t>Қазақстан жағдайында В.И.Кирюшиннің (1993) мәлімсті бойынша</w:t>
        <w:br/>
        <w:t>жаздық бидайды орып алганнан кейін, әр гектар топырақта 4-9 т өсімдік</w:t>
        <w:br/>
        <w:t>қалдықтары қалады.</w:t>
        <w:br/>
        <w:t>Жылыңа әр гектар топыраққа шамамен 100-200 кг жәндіктер мен</w:t>
        <w:br/>
        <w:t>жануарлар қалдықтары түседі.</w:t>
        <w:br/>
        <w:t>Топыраққа түскен органикалық қалдықтар түрлі биохимиялық.</w:t>
        <w:br/>
        <w:t>физикалық-химиялық өзгерістерге ұшырайды. Оның басым бөлігі</w:t>
        <w:br/>
        <w:t>минералды заттар - көміркышқыл ғазы, су және қарапайым тұздарға, 21</w:t>
        <w:br/>
        <w:t>біраз болігі күрделі өзгерістерден өтіп карашіріндіге айналады.</w:t>
        <w:br/>
        <w:t>Органикалық заттардан қарашіріндінің құралуын карашірінділену</w:t>
        <w:br/>
        <w:t>процесі (гумификация) деп алады. Қарашірінді құралу құбылыстарыныЕ</w:t>
        <w:br/>
        <w:t>ерекіпеліктері зерттелуде. Оның түзілуі жайында кең тараған</w:t>
        <w:br/>
        <w:t>конденсациялық (М.М.Кононова, В.Фляйт), биологиялық (В.Р.Вильямс.</w:t>
        <w:br/>
        <w:t>н«</w:t>
        <w:br/>
        <w:t>2.3.3. Гранудометриялық құрамы</w:t>
        <w:br/>
        <w:t>Топырақтың қатты бөлиі ар көлемді бөлшектердеп құралған</w:t>
        <w:br/>
        <w:t>Олардың жиынтығын механикалық элементтер деп атайды.</w:t>
        <w:br/>
        <w:t>Механикалық элементтер цайда болуына байланысты минералды,</w:t>
        <w:br/>
        <w:t>органикалық және органо-мипералды болып келеді. Олар тау</w:t>
        <w:br/>
        <w:t>жыныстарының сынықтарынан, минералдардан, қарашірінді заттардан,</w:t>
        <w:br/>
        <w:t>органикалық және минералды заттардың әрекеттесуінен пайда болған</w:t>
        <w:br/>
        <w:t>қосыдыстардан құралады.</w:t>
        <w:br/>
        <w:t>Н.А.Качипскийдің жіктеуі бойынша топырақтың механикалық</w:t>
        <w:br/>
        <w:t>элементтері тәмендегідей топтарға бөлінеді (12- кесте).</w:t>
        <w:br/>
        <w:t>12-кесте. Топырақтың механикалық элементтерін ірілігіне</w:t>
        <w:br/>
        <w:t>қарай жіктеу</w:t>
        <w:br/>
        <w:t>Механикалық элементтердің атауы Көлемі,</w:t>
        <w:br/>
        <w:t>кн КЕНЕ мм</w:t>
        <w:br/>
        <w:t>Тас - 3-2</w:t>
        <w:br/>
        <w:t>Қиыршық тас 022 1-3 2200</w:t>
        <w:br/>
        <w:t>ірі 22002 1-0,5</w:t>
        <w:br/>
        <w:t>Құм орташа 0,5- 0,25</w:t>
        <w:br/>
        <w:t>ұсақ 0,25- 0,05</w:t>
        <w:br/>
        <w:t>Ірі 0,05 - 0,01</w:t>
        <w:br/>
        <w:t>Шаң орташа 0,01 - 0,005</w:t>
        <w:br/>
        <w:t>ұса 0-2 0,005- 0,001”</w:t>
        <w:br/>
        <w:t>ірі е 0,001 - 0,0005</w:t>
        <w:br/>
        <w:t>Тозаң майда й 0,0005 - 0,0001</w:t>
        <w:br/>
        <w:t>&lt; 0,0001</w:t>
        <w:br/>
        <w:t>Коллоидтар Ш</w:t>
        <w:br/>
        <w:t>Көлемі 0,01 мм-ден үлкен механикалық элементтер физикалық құм.</w:t>
        <w:br/>
        <w:t>ал 0,01 мм-ден кішілер физикалық балшық деп аталады. Көлемі Імм-ден</w:t>
        <w:br/>
        <w:t>үлкен бөлшектер топырақтың қаңқасын (тас бөлігін), ал Імм-ден кіші</w:t>
        <w:br/>
        <w:t>бөлшектер топырақтың майда бөлігін қүрайды. Топырақтын құрамында</w:t>
        <w:br/>
        <w:t>механикалық элементтер топтарының мөлшері әр түрлі болады.</w:t>
        <w:br/>
        <w:t>Олардың бір-бірімен салыстырмалы мөлшері топырақтың</w:t>
      </w:r>
    </w:p>
    <w:p>
      <w:r>
        <w:t>гранулометриялық құрамы деп аталынады. Топырақты</w:t>
        <w:br/>
        <w:t>гранулометриялық құрамына қарай жіктеу үшін оның құрамындағы</w:t>
        <w:br/>
        <w:t>физикалық балшық және физикалық қүмның салыстырмалы көрсеткіші</w:t>
        <w:br/>
        <w:t>қолданылады. Н.А.Качинскийдің 4965) топырақтарды</w:t>
        <w:br/>
        <w:t>гранулометриялық құрамына байлапысты жіктеуі іс жүзінде қолдануға</w:t>
        <w:br/>
        <w:t>өте ыңғайлы. Ол топырақ зерттеушілер арасында мақұлданып, кей</w:t>
        <w:br/>
        <w:t>тараған (13-кесте). Гранулометриялық қүрамы құм, қүмайт болып келсе</w:t>
        <w:br/>
        <w:t>олар «жеңіл» топырақтар, ал ол ауыр құмбалшық, балшык</w:t>
        <w:br/>
        <w:t>болса «ауыр» топырақтар қатарына жатады.</w:t>
        <w:br/>
        <w:t>112</w:t>
        <w:br/>
        <w:t>2.4.2. Қарашіріндінің мөлшері</w:t>
        <w:br/>
        <w:t>Топырақтағы қарашіріндінің морфологиялық белгілерін, жалпы</w:t>
        <w:br/>
        <w:t>қорын, қасиеттерін, оның құралуының, өзгерістерінің, топырақтың тік</w:t>
        <w:br/>
        <w:t>кескінінде жылжуының ерекшеліктерін айқындайтын көрсеткіпттер</w:t>
        <w:br/>
        <w:t>жиынтығын топырақ қарашіріндісінің күйінің сипаттамасы (гумусног</w:t>
        <w:br/>
        <w:t>состояние почв) деп атауға болады. Л.А.Гришина, Д.С.Орлов (1977)</w:t>
        <w:br/>
        <w:t>топырақ қарашіріндісінің сипаттамасының көрсеткіштерін жүйеге</w:t>
        <w:br/>
        <w:t>келтіріп ұсынды. Осы көрсеткіштердің “негізгілері 14-кестеде</w:t>
        <w:br/>
        <w:t>келтірілген.</w:t>
        <w:br/>
        <w:t>14- кесте. Қарашіріндінің сипаттамасының (күйінің)</w:t>
        <w:br/>
        <w:t>негізгі көрсеткіштері</w:t>
        <w:br/>
        <w:t>Белгілер Ге Белгінің дәрежесі Т 7 Дәреженің</w:t>
        <w:br/>
        <w:t>Ж БЕ ӘкӘроеткингмӘлтері, гі</w:t>
        <w:br/>
        <w:t>Қарашірінді мөлшері % |7 Өте мой 2250 і</w:t>
        <w:br/>
        <w:t>Моя 6-0</w:t>
        <w:br/>
        <w:t>брташа КЕСЕНЕ</w:t>
        <w:br/>
        <w:t>ше Өте аз &lt;2 |</w:t>
        <w:br/>
        <w:t>Тошырақтың 0-20 см қабатындағы Өте мол &gt;200</w:t>
        <w:br/>
        <w:t>керешірінді қоры, т/га Мол ЕСЕН</w:t>
        <w:br/>
        <w:t>Орташа 100-150</w:t>
        <w:br/>
        <w:t>Аз 50-100</w:t>
        <w:br/>
        <w:t>Н 2 Өте аз ЖЕКЕ</w:t>
        <w:br/>
        <w:t>Топырақтың 0-100 см қабитыпдағы Өте мол 2 &gt;600 зі</w:t>
        <w:br/>
        <w:t>қарашірінді қоры, т/га | Мол 222. 400-600</w:t>
        <w:br/>
        <w:t>Орташа 200-400</w:t>
        <w:br/>
        <w:t>Аз 100-200</w:t>
        <w:br/>
        <w:t>Өте аз &lt;100</w:t>
        <w:br/>
        <w:t>Топырақтың тік кескінінде Күрт кемиді -</w:t>
        <w:br/>
        <w:t>қарашіріндінің таралу ерекшелігі Біртіндеп кемиді</w:t>
        <w:br/>
        <w:t>Бірқалыпты 1</w:t>
        <w:br/>
        <w:t>таралған |</w:t>
        <w:br/>
        <w:t>Біртіндеп 1</w:t>
        <w:br/>
        <w:t>Ұлғаяды ның шылы -</w:t>
        <w:br/>
        <w:t>1. Екіқабатты 20 6</w:t>
        <w:br/>
        <w:t>лотпен қанығуы, Өте мол &lt;5 Е</w:t>
        <w:br/>
        <w:t>СМ Мол - 5.</w:t>
        <w:br/>
        <w:t>| Орташа 2 8-11 221</w:t>
        <w:br/>
        <w:t>Төмен 11-14</w:t>
        <w:br/>
        <w:t>ы Өте төмен &gt;4 )</w:t>
        <w:br/>
        <w:t>Қарашіріндінің типі, Гуматты БЕКЕР )</w:t>
        <w:br/>
        <w:t>Ск: Сфқ Фульватты- 1-2 |</w:t>
        <w:br/>
        <w:t>гуматты - д</w:t>
        <w:br/>
        <w:t>Гуматты- 0,5-1</w:t>
        <w:br/>
        <w:t>фулваты 01 МЕ</w:t>
        <w:br/>
        <w:t>жиен 2. |І Фульватты 22410 &lt;0,5</w:t>
        <w:br/>
        <w:t>Топырақтың биологиялық белсенділігі | Жоғары &gt;10</w:t>
      </w:r>
    </w:p>
    <w:p>
      <w:r>
        <w:t>(тыныстануы), кг/га 1 сағатта Оргаша 5-10</w:t>
        <w:br/>
        <w:t>Төмен ! &lt;5</w:t>
        <w:br/>
        <w:t>19</w:t>
        <w:br/>
        <w:t>“болады. Бірақ, топырақтың химиялык құрамының аналық т%</w:t>
        <w:br/>
        <w:t>жыныстарынан өзгешеліктері бар. Топырақ минералды, оргапикаль</w:t>
        <w:br/>
        <w:t>“және органикалық-минералды заттардан құралған. Оның химиялы</w:t>
        <w:br/>
        <w:t>құрамының басты өзгешелігі- топырақта органикалық заттардың, сонш</w:t>
        <w:br/>
        <w:t>ішінде ерекше заттар тобы қарашіріндінің болуы, химия</w:t>
        <w:br/>
        <w:t>қосылыстардың алуан түрінің кездесуі және оның құрамының уақы</w:t>
        <w:br/>
        <w:t>ағымына байланысты өзгеріп отыруы.</w:t>
        <w:br/>
        <w:t>Топырақтағы минералды заттардың көзі тау жыныстары, в</w:t>
        <w:br/>
        <w:t>органикалық қосылыстар өсімдіктермен Тірі ағзалардың әрекетінен</w:t>
        <w:br/>
        <w:t>пайда болады. Орғаникалық және миноралды заттардың әрекеттесуіне</w:t>
        <w:br/>
        <w:t>күрделі органикалық-минералды заттар құралады.</w:t>
        <w:br/>
        <w:t>Топырақта және жер қабығында (литосфера) химиялық</w:t>
        <w:br/>
        <w:t>элементтердің мөлшері әр түрлі (17- кесте).</w:t>
        <w:br/>
        <w:t>Негізінен топырак құрамында осы күнге белгілі химиялық</w:t>
        <w:br/>
        <w:t>элементтердің барлығы бар. Топырақтың қүрамындағы элементтердің</w:t>
        <w:br/>
        <w:t>бір-бірімен салыстырмалы мелшері бойынша алатын орны, литосферад</w:t>
        <w:br/>
        <w:t>кездесетін элементтердің орпаласуына ұқсас болып келеді.</w:t>
        <w:br/>
        <w:t>Литосферада және топырақ құрамында ең коп таралған элемент</w:t>
        <w:br/>
        <w:t>өттегі, одан кейін кремний, сонан соң алюминий, темір, кальций т.б.</w:t>
        <w:br/>
        <w:t>17-кесте. Литосферада және топырақтағы химиялық</w:t>
        <w:br/>
        <w:t>элементтердің мөлшері, % (8)</w:t>
        <w:br/>
        <w:t>(Әмен Литосфера | Топырақ Элемент | Литос- Топы-</w:t>
        <w:br/>
        <w:t>2 ера рақ.</w:t>
        <w:br/>
        <w:t>О; 47,2 490 Ме 0,63</w:t>
        <w:br/>
        <w:t>бі 27,6 33,0 С ЖЕЛГЕ</w:t>
        <w:br/>
        <w:t>АІ 8,8 7,13 821. 0,085 |</w:t>
        <w:br/>
        <w:t>Ғе 541 3,80 Р 0,08 |</w:t>
        <w:br/>
        <w:t>Са |356 13721 00С0 0,45 | 001</w:t>
        <w:br/>
        <w:t>Қа 264:| 0,63 Ма! 0,09 |0,5</w:t>
        <w:br/>
        <w:t>Кк 2601 1,6 М1 9010002</w:t>
        <w:br/>
        <w:t>Литосфера құрамымен салыстырғанда топырақ құрамында</w:t>
        <w:br/>
        <w:t>көміртегі мөлшері 20 есе, азот 10 есе коп. Сонымен бірге толыра</w:t>
        <w:br/>
        <w:t>құрамында оттегінің, сутегінің, кремнийдің мөлшері олардың литосфера</w:t>
        <w:br/>
        <w:t>құрамындағы мөлшерінен молырақ, ал алюминийдің, темірдің.</w:t>
        <w:br/>
        <w:t>калийдің, натрийдің, кальцийдің мөлшері азырақ.</w:t>
        <w:br/>
        <w:t>Қазақстанның солтүстік аймағында таралғап кейбір</w:t>
        <w:br/>
        <w:t>топырақтарының жалпы химиялық құрамы 18-кестеде келтірілген.</w:t>
        <w:br/>
        <w:t>(СаСО;), магнезит (масо,). доломит (Са,Ме(СО,),), гипс (Са50,2Н,0).</w:t>
        <w:br/>
        <w:t>мирабилит (Ма,50,10Н,0), ғалит (Ма СІ), фосфаттар, нитраттар жатады.</w:t>
        <w:br/>
        <w:t>Оксид және гидроксид мипералдарға опал (90,л1,0), бемнт (41,0,-Н,0),</w:t>
        <w:br/>
        <w:t>тематит (Ғе; Оҙ), гетит (Ғв,0,-Н,0), гидрогетит (Ғо,0,.3Н,0) т.б. жатады.</w:t>
        <w:br/>
        <w:t>Балшықты минералдар (80,-41,0,:пН,0) бастапқы мипералдардың</w:t>
        <w:br/>
        <w:t>бұзылуынан пайда болған қарапайым өнімдерден синтезделініп пайда</w:t>
      </w:r>
    </w:p>
    <w:p>
      <w:r>
        <w:t>болады. Сонымен бірге өсімдік қалдықтарының минералданып ыдырауы</w:t>
        <w:br/>
        <w:t>арқылы биогендік жолмен де пайда болуы ықтимал.</w:t>
        <w:br/>
        <w:t>Көп тараған балшықты минералдарға монтмориллонит, каолипит,</w:t>
        <w:br/>
        <w:t>тидрослюдалар, хлорит, аралас қатпарланған минералдар топтарының</w:t>
        <w:br/>
        <w:t>өкілдері жатады. Бұл минераллардың жалпы қасиеттері келесілей.</w:t>
        <w:br/>
        <w:t>Құрылымы қатпарлы кристалды, бөлшектері өте майда болып үгілген,</w:t>
        <w:br/>
        <w:t>сіңіру кабілеті жақсы және құрамында байланысқап ылғал бар.</w:t>
        <w:br/>
        <w:t>Монтмориллонит тобындағы минералдардың бөлшектері өте майда.</w:t>
        <w:br/>
        <w:t>Құрамында 60 пайызға дейін коллоид бөлтпектер және көп мөлшерде</w:t>
        <w:br/>
        <w:t>көлемі 0,001мм- ден кіші бөлшектер болады. Олардың сіңіру қабілеті</w:t>
        <w:br/>
        <w:t>100г топыракта 80-100 миллиграмм-эквивалент (м-экв). Ылғалдылық</w:t>
        <w:br/>
        <w:t>қасиеттері қолайсыз. Өсімдіктерге тиімсіз ылғал қоры кон,</w:t>
        <w:br/>
        <w:t>ылғалданганда ісінеді, ал құрғағанда тығыздалынып жарылады, су</w:t>
        <w:br/>
        <w:t>өткізгіштігі шамалы. Гумин қышқылдарымен қосылып суда ерімейтін</w:t>
        <w:br/>
        <w:t>құрылым түзейді. Сондықтан қарашіріндісі және монтмориллонит</w:t>
        <w:br/>
        <w:t>тобындағы минералдары мол топырақтардың су және физикалық</w:t>
        <w:br/>
        <w:t>қасиеттері жақсарады.</w:t>
        <w:br/>
        <w:t>Каолинит тобына кірстін минералдар ылғалданғанда ісінбейді, өте</w:t>
        <w:br/>
        <w:t>майда бөлшектері шамалы. Сіңіру қабілеті 100г топырақта 25М-экв-то!</w:t>
        <w:br/>
        <w:t>аспайды. Каолипит тобындағы минералдары мол топырақтардың сіңіру</w:t>
        <w:br/>
        <w:t>қасиеті шамалы болады, оу өткізгіштігі жақсы және жабысқақтығы аз.</w:t>
        <w:br/>
        <w:t>Гидлрослюда тобына (немесе иллит тобына) жататын</w:t>
        <w:br/>
        <w:t>минералдардың сіңіру қабілеті 100г топырақта 45-50 м-экв болады.</w:t>
        <w:br/>
        <w:t>Олардың құрамында 6-8% калий тоғығы болады. Ылғалданғанда</w:t>
        <w:br/>
        <w:t>ісінбейді.</w:t>
        <w:br/>
        <w:t>Топырақтағы туынды Минералдардың ішінде көп тарағаны</w:t>
        <w:br/>
        <w:t>балшықты минералдар. Олардың ең басты маңызы топырақтың сіңіру</w:t>
        <w:br/>
        <w:t>қабілетін арттырып, оның құрамындағы қоректік заттардың мол</w:t>
        <w:br/>
        <w:t>болуына ықпал жасауы.</w:t>
        <w:br/>
        <w:t>Топырақтың минералдық қүрамы осы топырақ түзілген аналық тау</w:t>
        <w:br/>
        <w:t>жынысының құрамымен тығыз байланысты болып келеді және ол</w:t>
        <w:br/>
        <w:t>топырақ түзілуі кезінде әр түрлі өзгерістерге ұшырайды. Топырақтың</w:t>
        <w:br/>
        <w:t>минералдық құрамы, оның көптеген басты қасиеттеріне, соныц ішінде</w:t>
        <w:br/>
        <w:t>құнарлылыгына, ылғалдылық, физикалық, сіңіру қасисттеріне үлкен</w:t>
        <w:br/>
        <w:t>әсеріп тигізеді.</w:t>
        <w:br/>
        <w:t>Ты</w:t>
        <w:br/>
        <w:t>Топырақтың гранулометриялық құрамы оның пайда бөлу</w:t>
        <w:br/>
        <w:t>процестерінг, қасиеттеріне әсер етеді. Топырақтың гранулометриялық</w:t>
        <w:br/>
        <w:t>құрамы. өзгеше болса. онда габиен жағдайлар бірдей: болып</w:t>
        <w:br/>
        <w:t>келгеннің өзінде қәсісттері өр түрлі топырақтар құралады. Топырақтың</w:t>
        <w:br/>
        <w:t>ылғалдылық. | физикалық, физикалық-механикалық, ауа, жылу</w:t>
        <w:br/>
        <w:t>қасиеттері, сіңіру қабілет, қоректік заттар мөлшері оның</w:t>
        <w:br/>
        <w:t>трапуломстриялық құрамымен өте тығыз байланысты</w:t>
        <w:br/>
        <w:t>Грапулометриялық құрамы құм, құмайт «жеңіл» топырақтардың су</w:t>
        <w:br/>
        <w:t>өткізгіштігі жақсы және тез қызады. Бірақ біршама пашар қасиеттері де</w:t>
        <w:br/>
        <w:t>бар, Олардың су түту қасиеті және сіңіру қасиеті төмен қоректік Заттар</w:t>
        <w:br/>
        <w:t>мөлшері аз. Сонымен бірге осындай топырақтардың байланыстылығы өте</w:t>
        <w:br/>
        <w:t>нашар болып, үгіліп эрозияға тез шалдыгады.</w:t>
        <w:br/>
        <w:t>13- кесте. Гопырақтың гранулометриялық құрамының жіктелуі</w:t>
        <w:br/>
        <w:t>Гфизикалык алшық молшері (0,01мм--ден І !</w:t>
        <w:br/>
        <w:t>кіші бөлшектер), % - 2-2 Гранулометриялык |</w:t>
        <w:br/>
        <w:t>Дала аймағы | Кебір және өтс құрамның атауы (</w:t>
      </w:r>
    </w:p>
    <w:p>
      <w:r>
        <w:t>топырақтары | кебірленген</w:t>
        <w:br/>
        <w:t>- - лолырақтар . Ше</w:t>
        <w:br/>
        <w:t>ШЕШЕ 2-0-5 борпылдақ құм/- |</w:t>
        <w:br/>
        <w:t>540 510 “біріккен құм</w:t>
        <w:br/>
        <w:t>10-20 222 10-15. . -қүмат 0,</w:t>
        <w:br/>
        <w:t>2-2. 1 15-20. жеңіл құмбалшық |</w:t>
        <w:br/>
        <w:t>30-45. | 20-30 орташа құмбалшық</w:t>
        <w:br/>
        <w:t>2 3-4 - ауыр құмбалшық</w:t>
        <w:br/>
        <w:t>22140-50 2 і жеңіл балшық әгі</w:t>
        <w:br/>
        <w:t>. 2225065 2 орташа балшық 0-1!</w:t>
        <w:br/>
        <w:t>20 226 - | ауыр балшық ШЕ</w:t>
        <w:br/>
        <w:t>Қазақстанның солтүстік оцірінде таралған қара топырақ және қара-</w:t>
        <w:br/>
        <w:t>қоңыр топырақ типтерінің ішінде жеңіл гранулометриялық құрамы</w:t>
        <w:br/>
        <w:t>бар 3 млн. 738 мың та топырақ ауданы бар. Олар аталған топырақ типтері</w:t>
        <w:br/>
        <w:t>жамылғысы ауданның 13,3% құрайды. Әсіресе жеңіл топырактар</w:t>
        <w:br/>
        <w:t>Павлодар облысыңда көн кездеседі.</w:t>
        <w:br/>
        <w:t>Ауыр құмбалшықты және балшықты гранулометриялық құрамы</w:t>
        <w:br/>
        <w:t>бар топырақтардың байланыстылығы және ылғалды сіңіріп үстауы</w:t>
        <w:br/>
        <w:t>жақсы. Олар. қоректік заттармен жақсы қамтамасыз етілген. Бірақ</w:t>
        <w:br/>
        <w:t>оларды өңдеуге көп қуат жұмсалады. Грануломстриялық қүрамы ауыр</w:t>
        <w:br/>
        <w:t>топырақтардың физикалық, физикалық-механикалық қасиеттері, су</w:t>
        <w:br/>
        <w:t>өткізгіштігі нашар, тығыздығы жоғары, жабысқақ, ауа және жылу рсжимі</w:t>
        <w:br/>
        <w:t>қолайсыз болып келеді.</w:t>
        <w:br/>
        <w:t>Құрылымы нашар дамыған топырақтардың грапулометриялық</w:t>
        <w:br/>
        <w:t>құрамы жеңіл құмбасішық және орташа құмбалшық болып келгенде</w:t>
        <w:br/>
        <w:t>олардың қасиеттері жақсарады. Ал далалық аймақтың құрылымы жақсы</w:t>
        <w:br/>
        <w:t>қара топырақтарының ауыр құмбалшықты, балшықты түршелері мол</w:t>
        <w:br/>
        <w:t>19</w:t>
        <w:br/>
        <w:t>Жеңіл механикалық құрамды нағыз қара коныр топыракта</w:t>
        <w:br/>
        <w:t>қарашірінді мөлшері аз. Оныш үстіңгі қабатында қарашірінді мөлшері</w:t>
        <w:br/>
        <w:t>1,5-1,7%, ал оңыц Іметр қабатында қарашірінді қоры мөлшері 150-160</w:t>
        <w:br/>
        <w:t>т/га болады. --</w:t>
        <w:br/>
        <w:t>Топырақты игеріп егістік жерге айналдырғанда, оның құрамына</w:t>
        <w:br/>
        <w:t>түсетін органикалық заттар мөлшері және оның құбылыстары өзгереді.</w:t>
        <w:br/>
        <w:t>Топырақтан тұрақты түрде көміртегі, азот және басқада элементтер</w:t>
        <w:br/>
        <w:t>өніммен шығындалады. Тың жермен салыстырғанда егістік жерде</w:t>
        <w:br/>
        <w:t>топыраққа органикалық заттардың түсуі 5-6 есе кемиді, сонымен бірге</w:t>
        <w:br/>
        <w:t>минералдану құбылысы артады. Осы себептер әсерінен топырақта</w:t>
        <w:br/>
        <w:t>қарашірінді мөлшері кемиді. Қостанай облысының қара топырағын 20-</w:t>
        <w:br/>
        <w:t>25 жыл егістікте қолданғанда бастапқы молшерімон салыстырғанды</w:t>
        <w:br/>
        <w:t>ондағы қарашірінді 13,2-17%-ға кеміген, ал Солтүстік Қазақстан</w:t>
        <w:br/>
        <w:t>өңіріндегі оңтүстік қара топырақта және күңгірт қара-қоңыр топырақ:</w:t>
        <w:br/>
        <w:t>кейінгі 40-50 жыл ішінде орташа есеппен қарашірінді мөлшері 10-25 “%-</w:t>
        <w:br/>
        <w:t>ға кей жерлерде 30-35%-ға дейін кеміген (М.Рубинштейн ж.б, 19907).</w:t>
        <w:br/>
        <w:t>Осыған байланысты өсімдіктерге тиімді топырақтағы азот мөлшері</w:t>
        <w:br/>
        <w:t>кеміл, отың ылғалдылық және физикалық қасиеттері нашарлайды.</w:t>
        <w:br/>
        <w:t>Оңтүстік қара топырағын парлы дәнді дақылды ауыспалы с/іс</w:t>
        <w:br/>
        <w:t>жүйесінде пайдаланғанда бірінші он жылдық ішінде қарашірінді</w:t>
        <w:br/>
        <w:t>мәлшері, оның үстінгі өңделетін қабатында жыл сайын 1 тоннаға, ал</w:t>
        <w:br/>
        <w:t>екінші он жылдық ішінде жыл сайын - 0,5 үшінші он жылдық ішінде -</w:t>
        <w:br/>
        <w:t>0,4 ал одан кейін жылына 0,3 тоннаға кеміп отырған (В.И.Кирюшин ж.б,</w:t>
        <w:br/>
        <w:t>1993).</w:t>
        <w:br/>
        <w:t>Қазақстан топырақтарын ауыл шаруашылығында қолданғанда</w:t>
      </w:r>
    </w:p>
    <w:p>
      <w:r>
        <w:t>қарашіріндінің оң балансы (тепе-теңдігі) көп жылдық шөп егілген</w:t>
        <w:br/>
        <w:t>танаптарда қалыптасады. Ал дәнді дақылдар және отамалы дақылдар</w:t>
        <w:br/>
        <w:t>егілген таңаптарда, сгер органикалық тыңайтқыштар қолданылмаса,</w:t>
        <w:br/>
        <w:t>топырақта қарашіріндінің теріс балансы қалыптасады (Ш.Т.Тайжанов,</w:t>
        <w:br/>
        <w:t>Т.К.Атикеева, 1991, 1994, А.К.Күрпабаев, 1997). Яғни топырақтағы</w:t>
        <w:br/>
        <w:t>қарашіріндінің кемуіне жағдай туады. Сондықтан топырақтағы</w:t>
        <w:br/>
        <w:t>қарашіріндінің мөлшерінің молая түсуі үшін оныц оң балансын</w:t>
        <w:br/>
        <w:t>қалыптастыру жолдары жүзеге асырылуы тиіс. Ол үшін егістік жер</w:t>
        <w:br/>
        <w:t>топырағына органикалық тыңайтқыштарды-көңді, сабанды, жасыл</w:t>
        <w:br/>
        <w:t>тыңайтқышты, кол шөгіндісін қолдану қажет. Ауыспалы дәнді-дақыл</w:t>
        <w:br/>
        <w:t>егіс жүйесіне көпжылдық шөп танабын қосу да топырақтың қарашірінді</w:t>
        <w:br/>
        <w:t>балансың жақсартады.</w:t>
        <w:br/>
        <w:t>Топыраққа сіңірілген бір тонна көңнен 0,100 сабаннап- 0,200 күс</w:t>
        <w:br/>
        <w:t>саңғырығынан- 0,140 тоңна қарашірінді түзілуі мүмкін (16-кссте).</w:t>
        <w:br/>
        <w:t>Қарапаріндінің топыраққа түзілуі гумификация мен минерализапия</w:t>
        <w:br/>
        <w:t>үрдістеріне тікелей байлапысты. Ал ол өз кезегі бойынша</w:t>
        <w:br/>
        <w:t>Тонырақтардың аймақтыц орналасу заңдылығына алып келеді.</w:t>
        <w:br/>
        <w:t>21</w:t>
        <w:br/>
        <w:t>Темір топырақ минералдары құрамында, гидрототықтар, тотықтар,</w:t>
        <w:br/>
        <w:t>тұздар күйінде, органикалық, минералды қосылыстар құрамында жән</w:t>
        <w:br/>
        <w:t>сінірілген нон күйінде кездеседі. Темір өсімдіктер тіршілігіне қаже!</w:t>
        <w:br/>
        <w:t>темірсіз хлорофилл түзілмейді.</w:t>
        <w:br/>
        <w:t>Азоттың басты бөлігі топырақтың органикалық заттары қараппірінді</w:t>
        <w:br/>
        <w:t>құрамында болады. Өсімдіктерге тиімді азот қосылыстары митрш,</w:t>
        <w:br/>
        <w:t>аммоний, нитрит иондары топырақтың органикалық заттары ыдырауы</w:t>
        <w:br/>
        <w:t>кезінде түзіледі. Азот өсімдіктердің ақуызы құрамына және басқад</w:t>
        <w:br/>
        <w:t>химиялық қосылыстарда ксздеседі. Ол өсімдік тіршілігіне қажет басты</w:t>
        <w:br/>
        <w:t>элемент.</w:t>
        <w:br/>
        <w:t>Фосфор топырақта оргапикалық жәпе минералды қосылыстар</w:t>
        <w:br/>
        <w:t>құрамында болады. Олар органикалық заттар-фитин, нукиеин қынқылн,</w:t>
        <w:br/>
        <w:t>нуклеопротейдтер, фосфатидтер Лес және миноралды қосылыстар-</w:t>
        <w:br/>
        <w:t>ортофосфор қышқылының кальцийлі, магнийлі, темірлі, алюминийлі</w:t>
        <w:br/>
        <w:t>тұздары құрамында болады. Сонымен бірге фосфор топырақтағы апатит,</w:t>
        <w:br/>
        <w:t>фосфорит, вивианит минералдарының құрамында және топырақтын</w:t>
        <w:br/>
        <w:t>қатты бөлігіне сіңген фосфат анионы ретінде болады. Фосфор</w:t>
        <w:br/>
        <w:t>өсімдіктердің өніп- өсуіне қажетті негізгі элементтердің бірі.</w:t>
        <w:br/>
        <w:t>Калийдің топырақтағы жалпы қоры мол болып келеді. Ауыр</w:t>
        <w:br/>
        <w:t>механикалық құрамды топырақта калийдің мөлшері 2% және ода</w:t>
        <w:br/>
        <w:t>жоғары болады, бірақ жеңіл механикалық құрамды топырақтарда оның</w:t>
        <w:br/>
        <w:t>мөлшері кемиді. Калийдің негізгі қоры топырақтағы бастапқы жәш</w:t>
        <w:br/>
        <w:t>туынды минералдарда шоғырланған. Сонымен бірге топырақтың қатты</w:t>
        <w:br/>
        <w:t>бөлігімен сіңірілген калий иондары және қарапайым тұздар</w:t>
        <w:br/>
        <w:t>құрамындағы калий қоры да бар. Өсімдіктер негізінен топырақта алмаса</w:t>
        <w:br/>
        <w:t>сіңген калий иондарын қоректенуге пайдаланады.</w:t>
        <w:br/>
        <w:t>Топырақта кальций мен магний минералдардың құрамында, оның</w:t>
        <w:br/>
        <w:t>қатты бөлігімен алмаса сілірген иондар және қарапайым тұздар күйіне</w:t>
        <w:br/>
        <w:t>кездеседі. Топырақтың қатты бөлігі сіңірген иондардың ішінде мөлшері</w:t>
        <w:br/>
        <w:t>жағынан бірінші орында кальший ионы, сонан кейін магний ионы болы!</w:t>
        <w:br/>
        <w:t>келеді. Топырақ ерітіндісі құрамында да кальций және мағний иондары</w:t>
        <w:br/>
        <w:t>Да мол болады.</w:t>
        <w:br/>
        <w:t>Бақылау сұрақтары</w:t>
        <w:br/>
        <w:t>1. Топырақтың химиялық құрамының аналық тау жыңыстари</w:t>
      </w:r>
    </w:p>
    <w:p>
      <w:r>
        <w:t>құрамынан өзгешеліктері қандай?</w:t>
        <w:br/>
        <w:t>2. Топырақ құрамында көп тараған элементтерді атаңыз.</w:t>
        <w:br/>
        <w:t>3. Литосферамен салыстырғанда топырақта қандай элементтер мол, 9</w:t>
        <w:br/>
        <w:t>қандай элементтер аз?</w:t>
        <w:br/>
        <w:t>4. Өсімдіктердің қоректенуіне корек негізгі элементтер топыракт</w:t>
        <w:br/>
        <w:t>қандай қосылыстар күйінде кездеседі?</w:t>
        <w:br/>
        <w:t>126</w:t>
        <w:br/>
        <w:t>2.6 Топырақтың сіңіру қабілеті</w:t>
        <w:br/>
        <w:t>2.6.1. Топырақ коллоидтары</w:t>
        <w:br/>
        <w:t>Топырақ көлемі әр түрлі бөлшектерден тұратын күрделі жүйе.</w:t>
        <w:br/>
        <w:t>Оның құрамында ірі, ұсақ бөлшектермен қатар өте майда, үнтақталған</w:t>
        <w:br/>
        <w:t>коллоид бөлшектері де бар. Коплоидтардың көлемі (0,001- 0,2мкм)</w:t>
        <w:br/>
        <w:t>болып келеді. Олар топырақ салмағының 1-2%-нен -30-40%-на дейінгі</w:t>
        <w:br/>
        <w:t>мөлшерін алуы ықтимал. Коллоидтардың ең басты маңызы топырақтың</w:t>
        <w:br/>
        <w:t>сіңіру қабілетінің өте жоғары болуына ықпал етуі. Өйткені біріншіден,</w:t>
        <w:br/>
        <w:t>топырақтың қатгы бөлігінің жаллы бет ауданының негізгі үлесі коллоид</w:t>
        <w:br/>
        <w:t>бөлшектер арқылы қалыптасады, екіншіден, коллоид бөлшектерінін</w:t>
        <w:br/>
        <w:t>физикалық және химиялық қасиеттері олардың бетінде сіңіру</w:t>
        <w:br/>
        <w:t>құбылыстарының белсенді жүруіне жағдай жасайды.</w:t>
        <w:br/>
        <w:t>Ірі бөлшектермен салыстырғалда ұнтақ бөлшектердің бет ауданы</w:t>
        <w:br/>
        <w:t>өте мол болады (19-кесте), Осы кестеде көрсетілген есептеулер салмағы</w:t>
        <w:br/>
        <w:t>жағынан кем болып тұрса да, алатын бет аудапыпып мөлшеріне</w:t>
        <w:br/>
        <w:t>байланысты ұнтақ бөлшектер топырақта басты орын алатынын</w:t>
        <w:br/>
        <w:t>дәлелдейді. Топырақ салмағының 4% ғана құрап тұрған коллоид</w:t>
        <w:br/>
        <w:t>бөлшектер (0,00001мм) оның жалпы бетінін ауданының 81,0%</w:t>
        <w:br/>
        <w:t>қалыптастыруға қатысты болып келеді.</w:t>
        <w:br/>
        <w:t>19-кесте. Орташа саздақ топырақтың жалпы бетінің ауданының</w:t>
        <w:br/>
        <w:t>қалыптасуына әр көлемді болшектердің ықпалы (21)</w:t>
        <w:br/>
        <w:t>Бөлшектердің Топырақтағы іг топырақ | Жалпы бет</w:t>
        <w:br/>
        <w:t>| көлемі, мм мөлшері,% құрамындағы бет | ауданы ішіндегі</w:t>
        <w:br/>
        <w:t>ауданы, ш.м. мөлшері,%</w:t>
        <w:br/>
        <w:t>0,25-0,05 17 0,5 0,2 ра</w:t>
        <w:br/>
        <w:t>0,05-0,01. 211291. 41 ШЕШЕНІ С1</w:t>
        <w:br/>
        <w:t>|041-0,08 20” 9,9 ШТ і</w:t>
        <w:br/>
        <w:t>10,005-0,001 6 12,7 5.2 2</w:t>
        <w:br/>
        <w:t>0,001-0,0001 5 18,8 7,8 1</w:t>
        <w:br/>
        <w:t>0,00001 4. 24400221080.</w:t>
        <w:br/>
        <w:t>Қосындысы 100 240 100</w:t>
        <w:br/>
        <w:t>Топырақ колпоидтарының қасиеттері олардың құрамына және</w:t>
        <w:br/>
        <w:t>құрылысына байланысты. Коллоид бөлшектердің негізін оның өзегі</w:t>
        <w:br/>
        <w:t>(ялросы) құрайды (29-сурет). Ол аморфты немесе кристаллды</w:t>
        <w:br/>
        <w:t>құрылымды күрделі құрамды химиялық қосылыстан түзіледі. Өзектің</w:t>
        <w:br/>
        <w:t>үстіне қоллоидтың потенциялын анықтайтын қозғалмайтын иондар</w:t>
        <w:br/>
        <w:t>қабаты орналасқан. Өзекпеп осы қабат бірігіп коллоид түйіршігін</w:t>
        <w:br/>
        <w:t>(грануласын) құрайды. Олар топырақ ертіндісінен өзіне потенциалы</w:t>
        <w:br/>
        <w:t>арқылы қарсы заряды бар иондарды тартып жинақтап, теңгеру иондары</w:t>
        <w:br/>
        <w:t>қабатын түзейді. Сөйтіп коллоид бөлшектің қос иондар қабағы</w:t>
        <w:br/>
        <w:t>құрылады. Екінші, соңғы қабат екіге жіктелген болып келеді. Оның</w:t>
        <w:br/>
        <w:t>127</w:t>
      </w:r>
    </w:p>
    <w:p>
      <w:r>
        <w:t>30-сурет. Су молекулаларының топырақ түйірнгігімен тартылуы (23)</w:t>
        <w:br/>
        <w:t>2</w:t>
        <w:br/>
        <w:t>уы</w:t>
        <w:br/>
        <w:t>31-сурет. Екі топырақ түйіршігінің ортасындағы түйіскен</w:t>
        <w:br/>
        <w:t>ылғал (21)</w:t>
        <w:br/>
        <w:t>М2</w:t>
        <w:br/>
        <w:t>топырақтың құрамыша, қасиеттеріне жәнс өсімдіктердің ерекшеліктерін</w:t>
        <w:br/>
        <w:t>байланысты. Мысалы гранулометриялық құрамы балшық топырақта от</w:t>
        <w:br/>
        <w:t>20-30%, құмды топырақта 1-3 ал шымтезекті топырақта 60-80%</w:t>
        <w:br/>
        <w:t>Өсімдіктердің солу ылғалдылығы шамамен максималды гигроскопиялық</w:t>
        <w:br/>
        <w:t>ылғалдан 1, 5 есе көп болып келеді.</w:t>
        <w:br/>
        <w:t>Қылтүтіктегі ылғалдың ажырауы (ҚЫА)-тонырақтағы</w:t>
        <w:br/>
        <w:t>қылтүтіктерде ылғал кеміп, олардың бойында үзіктер пайда болып,</w:t>
        <w:br/>
        <w:t>ылғалдың жылжуының күрт тежелуін сипаттайтын көрсеткіш. Бұл ылғал</w:t>
        <w:br/>
        <w:t>өсімдіктерге тиімді, бірақ топырақта ӨСЫ мен ҚЫА аралығындағы</w:t>
        <w:br/>
        <w:t>ылғалдылық байқалғанда өсімдіктердің өсуі тежеледі, өнім төмендейді,</w:t>
        <w:br/>
        <w:t>22-кесте. Топырақтағы ылғал категориялары, түрлері және тұрақты</w:t>
        <w:br/>
        <w:t>ылғалдылық көрсеткіштері</w:t>
        <w:br/>
        <w:t>Көрсеткіш Ылғал категориялары, түрлері і</w:t>
        <w:br/>
        <w:t>тері</w:t>
        <w:br/>
        <w:t>Байланысқан ылғал Еркін ылғал )</w:t>
        <w:br/>
        <w:t>тығыз бос қылтүтікті- | қылтүтік</w:t>
        <w:br/>
        <w:t>байланысқан |байланысқан түйіскен ДЕ</w:t>
        <w:br/>
        <w:t>ылғал</w:t>
        <w:br/>
        <w:t>гравита</w:t>
        <w:br/>
        <w:t>циялық</w:t>
        <w:br/>
        <w:t>Тұрақты Құрғақ</w:t>
        <w:br/>
        <w:t>ылғалдылық | топырақ......МАС.....МГ......ӨСЫ.....ҚЫА.....ТЫС.... ТОС</w:t>
        <w:br/>
        <w:t>көрсеткіштері | |</w:t>
        <w:br/>
        <w:t>Ылғалды Алсорбция Сорбция | Сорбциялық және | Ыза судың:</w:t>
        <w:br/>
        <w:t>ұстайтын ти пық қылтүтіктік тіреуі</w:t>
        <w:br/>
        <w:t>топырақтағы жәңе</w:t>
        <w:br/>
        <w:t>күштер | қылтүтік</w:t>
        <w:br/>
        <w:t>тік</w:t>
        <w:br/>
        <w:t>Өсімдікке тиімсіз тиімсіз нашар жақсы | жақсы</w:t>
        <w:br/>
        <w:t>ылғалдың ерірал тиімді тиімді тиімді,</w:t>
        <w:br/>
        <w:t>тиімділігі бірақ</w:t>
        <w:br/>
        <w:t>| артық</w:t>
        <w:br/>
        <w:t>ылғал |</w:t>
        <w:br/>
        <w:t>Табиғи ылғал сыйымдылығы (ТЫС) және толық ылғШ</w:t>
        <w:br/>
        <w:t>сыйымдылығы (ТОС) анықтамалары жоғарыда сипатталды.</w:t>
        <w:br/>
        <w:t>Топырақтағы ылғал мөлшері қылтүтіктегі ылғал ажырауы көрсеткіш</w:t>
        <w:br/>
        <w:t>және табиги ылғал сыйымдылығы көрсеткіші аралығында болғанд</w:t>
        <w:br/>
        <w:t>146</w:t>
      </w:r>
    </w:p>
    <w:p>
      <w:r>
        <w:t>2.8. Топырақтың жалпы физикалық және физикалық -</w:t>
        <w:br/>
        <w:t>механикалық қасиеттері</w:t>
        <w:br/>
        <w:t>2.8.1. Жалпы физикалық қасиеттері</w:t>
        <w:br/>
        <w:t>Топырақтың жалпы физикалық қасиеттеріне оның Тығыздылығы</w:t>
        <w:br/>
        <w:t>(көлемдік салмағы), қатты бөлігінің тығыздылығы (меншікті салмағы)</w:t>
        <w:br/>
        <w:t>және кеуектілігі жатады.</w:t>
        <w:br/>
        <w:t>Топырақтың тығыздылығы дегеніміз-табиғи құрылымы бұзылмаған</w:t>
        <w:br/>
        <w:t>құрғақ топырақтың бір текше колемінің салмағы. Оны тТ/см:-мен</w:t>
        <w:br/>
        <w:t>өлшейді. Өсімдіктердің өсіп-өнуіне қолайлы топырақ тығыздылығы 1,</w:t>
        <w:br/>
        <w:t>1,2г/см?, Солтүстік Қазақстанның жәдімгі қара топырағының қарашірінді</w:t>
        <w:br/>
        <w:t>қабатының тығыздылығы 1,0-1,1т/см? болып келеді. Ал қарашірінді аҙ,</w:t>
        <w:br/>
        <w:t>механикалық құрамы құмдақ нағыз қара-қоңыр топырақтың үстіңг</w:t>
        <w:br/>
        <w:t>қабатының тығыздылығы 1,20-1,35 т/см? болады.</w:t>
        <w:br/>
        <w:t>Топырақтың қатты бөлігінің тығыздылығы -40С температурада</w:t>
        <w:br/>
        <w:t>топырақтың қатты бөлігінің бір текше көлемінің салмағының осындай</w:t>
        <w:br/>
        <w:t>көлемдегі судың салмағына қатынасы. Яғни, топырақтың тек қатты</w:t>
        <w:br/>
        <w:t>бөлігінің көлемдік салмағы.</w:t>
        <w:br/>
        <w:t>Көптеген топырақтардың қатты бөлігінің тығыздылығы 2,4-2,5</w:t>
        <w:br/>
        <w:t>г/см? болып келеді. Оның мөлшері топырақ құрамында органикалық</w:t>
        <w:br/>
        <w:t>қосылыстар, қарашірінді мол болса кеми түседі, ал ол аз болса үлғая</w:t>
        <w:br/>
        <w:t>түседі.</w:t>
        <w:br/>
        <w:t>Топырақтың кеуектілігі-оның қатты бөлігі арасындағы қуыстардың</w:t>
        <w:br/>
        <w:t>қосындысымен есептеледі. Оны бір текше топырақ көлеміндегі</w:t>
        <w:br/>
        <w:t>кеуектердің (қуыстардың) үлесін пайыз мөлшерімен өлшеу арқылы</w:t>
        <w:br/>
        <w:t>сипаттайды.</w:t>
        <w:br/>
        <w:t>20-кесте. Топырақтың кеуектілігін бағалау (22)</w:t>
        <w:br/>
        <w:t>Балшық және саздақ І</w:t>
        <w:br/>
        <w:t>механикалық құрамды Топырақтың сапасын бағалау</w:t>
        <w:br/>
        <w:t>топырақтар үшін топырақтың</w:t>
        <w:br/>
        <w:t>|кеуектілігі, %</w:t>
        <w:br/>
        <w:t>&gt;70 Топырақ борпылдақ. Артық көуекті.</w:t>
        <w:br/>
        <w:t>65-55 Мәдени бапталып өңделген. Өте жақсы.</w:t>
        <w:br/>
        <w:t>- 55-50 Топырақтың өңделетін қабаты үші;</w:t>
        <w:br/>
        <w:t>е қанағаттандырарлық.</w:t>
        <w:br/>
        <w:t>&lt;50 Топырақтың өңделетін қабаты тші</w:t>
        <w:br/>
        <w:t>қанағаттандырарлықсыз. сш</w:t>
        <w:br/>
        <w:t>"Топырақтың тығызданған Иллювиалды</w:t>
        <w:br/>
        <w:t>25-40 қабаттарына тән, өте нашар</w:t>
        <w:br/>
        <w:t>136</w:t>
        <w:br/>
        <w:t>тасығанда, қатты нөсер жаңбырлардап кейін ылайлы судың топыраққ</w:t>
        <w:br/>
        <w:t>сіңуі кезінде байқалады.</w:t>
        <w:br/>
        <w:t>Топырақтың қатты бөлігінің сыртқы үстінде еріген заттардың</w:t>
        <w:br/>
        <w:t>газдардың концентрациясының артуы топырақтың сіңіру қабілетіші</w:t>
        <w:br/>
        <w:t>физикалық түрін аңғартады. Топырақтың қатты бөлігінің сыртқы</w:t>
        <w:br/>
        <w:t>Молекулалық күші әсерінен газдардың, су буының, органикалық</w:t>
        <w:br/>
        <w:t>заттардың молекулалары осы қатты бөліктің үстіне қатпарланың</w:t>
      </w:r>
    </w:p>
    <w:p>
      <w:r>
        <w:t>орналасады. Бірақ олар топырақтың қатты бөлігінің ішкі құрамын</w:t>
        <w:br/>
        <w:t>араласпайды.</w:t>
        <w:br/>
        <w:t>Топырақ ертіндісіндегі. катиондардың эквивалентті түрд</w:t>
        <w:br/>
        <w:t>топырақтың қатты бөлігінің құрамындағы катиондардың бір бөлігінің</w:t>
        <w:br/>
        <w:t>орнына алмасып сіңуін оның физикалық-химиялық немесе алмаспалы</w:t>
        <w:br/>
        <w:t>сіңіру қабілеті деп атаймыз. Алмаспалы сіңіруді келесі нүсқаме!</w:t>
        <w:br/>
        <w:t>Сипатғауға болады:</w:t>
        <w:br/>
        <w:t>Са са"</w:t>
        <w:br/>
        <w:t>тее| саз «Са0,--тск: (са? -Ма,50,</w:t>
        <w:br/>
        <w:t>Ма" Сат</w:t>
        <w:br/>
        <w:t>Топырақта катиондардың алмаспалы сіңуімен қатар аниондардың</w:t>
        <w:br/>
        <w:t>да алмаспалы сінуі және катиондардың алмаспай сіңуі де байқалады.</w:t>
        <w:br/>
        <w:t>Химиялық сіңіру түрінің мәні топырақ құрамындағы заттардың</w:t>
        <w:br/>
        <w:t>өзара химиялық әрекеттерге ұшырап оның құрамында ерімейтін тұрақты</w:t>
        <w:br/>
        <w:t>тұздар түзілуінде болып келеді. Мысалы:</w:t>
        <w:br/>
        <w:t>1)</w:t>
        <w:br/>
        <w:t>ТСК” (ез "ад, --эТСК | « саз0, &lt;</w:t>
        <w:br/>
        <w:t>Ма”</w:t>
        <w:br/>
        <w:t>Ма"</w:t>
        <w:br/>
        <w:t>2</w:t>
        <w:br/>
        <w:t>Ма,СО, «Са50, -&gt; СаСО, Ұ--Ма,50,</w:t>
        <w:br/>
        <w:t>Химиялық сіңіру нәтижесінде пайда болған қоспалар суме!</w:t>
        <w:br/>
        <w:t>шайылмайды. Сондықтан топырақта өсімдіктердің қорегіне керек заттар</w:t>
        <w:br/>
        <w:t>сіңіріліп ұсталынады.</w:t>
        <w:br/>
        <w:t>Топырақтың биологиялық жолмен заттарды сіңіруі онын</w:t>
        <w:br/>
        <w:t>құрамындағы өсімдік тамырлары және микроағзалар тіршілігіне</w:t>
        <w:br/>
        <w:t>байланысты. Олар топырақтан жылжымалы қоректік заттарды сіңіріп, 6:</w:t>
        <w:br/>
        <w:t>Денелерінің талабына пайдаланып, ерімейтін күрделі органикалық</w:t>
        <w:br/>
        <w:t>қосындылардың құралуына қатысады. Мысалы, азот элемеші</w:t>
        <w:br/>
        <w:t>биологиялық сіңіру арқасында өсімдіктер мен микроағзалардың</w:t>
        <w:br/>
        <w:t>денесіндегі ақуыздың құрамында бекіп қалады. Өсімдіктер мен ағзалар</w:t>
        <w:br/>
        <w:t>өздеріне керекті элементтерді таңдап сіңіреді. Осы ағзалар әрекет</w:t>
        <w:br/>
        <w:t>130</w:t>
        <w:br/>
        <w:t>Бақылау сұрақтары</w:t>
        <w:br/>
        <w:t>1. Топырақ коллоидтарына қандай көлемдегі бөлшектер жатады және</w:t>
        <w:br/>
        <w:t>олар топырақ салмағының қанша пайызын құрайды?</w:t>
        <w:br/>
        <w:t>2. Коллоид бөлшектерінің негізгі қасиеттері қандай?</w:t>
        <w:br/>
        <w:t>3. Коллоид бөлшектерінің топырақтағы маңызын атап көрсетіңіз.</w:t>
        <w:br/>
        <w:t>4. Коллоидтардың құрылысын, құрамын сипаттап беріңіз.</w:t>
        <w:br/>
        <w:t>5, Топырақтың сіңіру қабілетінің экологиялық маңызын сипаттаңыз.</w:t>
        <w:br/>
        <w:t>6. Топырақтың сіңі іру қабілетін зерттеген ғалымдарды атаңыз.</w:t>
        <w:br/>
        <w:t>7. Топырақтың сіңіру қабілеттерінің түрлерін. атаңыз. Оларға анықтама</w:t>
      </w:r>
    </w:p>
    <w:p>
      <w:r>
        <w:t>беріңіз.</w:t>
        <w:br/>
        <w:t>8. Топырақтып сіңіру кешені (ТСК), алмасуға жарамды катиондар</w:t>
        <w:br/>
        <w:t>(АЖК) және алмаспалы сіңген негіздер қосындысы деген</w:t>
        <w:br/>
        <w:t>көрсеткіштерге анықтама беріңіз.</w:t>
        <w:br/>
        <w:t>9. Топырақ құрамында анмаспалы сіңген катиондар құрамы басты</w:t>
        <w:br/>
        <w:t>топырақ типтерінде қандай және олар өсімдіктердің өніп-өсуіне,</w:t>
        <w:br/>
        <w:t>топырақтың қасиеттеріне қалай әсер етеді? Мысалдар келтіріңіз.</w:t>
        <w:br/>
        <w:t>2.7. Топырақтың түйіртпектілігі</w:t>
        <w:br/>
        <w:t>2.7.1. Топырақтың түйіртпектілігі және оның агрономиялық</w:t>
        <w:br/>
        <w:t>маңызы</w:t>
        <w:br/>
        <w:t>Топырақтың түйіртпектігі деп оның құрамындағы пішіндері және</w:t>
        <w:br/>
        <w:t>ірілігі әр түрлі болып келетін түйіршіктер жиынтығын айтамыз.</w:t>
        <w:br/>
        <w:t>Топырақтың түйіртпегі оның морфологиялық белгісі ретінде</w:t>
        <w:br/>
        <w:t>қаралады. Сонымен бірге ол экологиялық және агрономиялық қырынан</w:t>
        <w:br/>
        <w:t>Дакаралынып сарапталынады. )</w:t>
        <w:br/>
        <w:t>В.В.Докучаев, әсіресе П.А.Костычев топырақтың түйіртпектілігінің</w:t>
        <w:br/>
        <w:t>егіншіліктегі маңызын айқындаған болатып. Ал В.Р.Вильямс</w:t>
        <w:br/>
        <w:t>еңбектерінде түйіргпектіктің топырақ құнарлығын қалыптастырудагы</w:t>
        <w:br/>
        <w:t>маңызы терең ашылып көрсетілді. Кейінті жылдары түйіртпек түзілуі</w:t>
        <w:br/>
        <w:t>Және мацызы жөнінде аса бағалы зерттеулерді орыс және Шетел</w:t>
        <w:br/>
        <w:t>ғалымдары Н.А.Качинокий, Н.И.Саввинов, П.В.Вершинин, А.Ф.Тюлин,</w:t>
        <w:br/>
        <w:t>ДВ.Хан, Э.Рассел ж.т.б. жүргізді.</w:t>
        <w:br/>
        <w:t>Топырақ түйіртпегі оның түйіріпіктерінің көлеміне қарай 4 топқа</w:t>
        <w:br/>
        <w:t>бөлінеді.</w:t>
        <w:br/>
        <w:t>%-Тоң кесекті түйіртпек. Түйіршіктерінің көлемі 10мм -- ден үлкен</w:t>
        <w:br/>
        <w:t>%-Макротүйіртпек. Түйіршіктерінің көлемі 0,25-10мм.</w:t>
        <w:br/>
        <w:t>Ірі микротүйіртпек. Түйіршіктері 0,01-0,25мм.</w:t>
        <w:br/>
        <w:t>ә-Майда микротүйіртпек. Түйіршіктері 0,01мм-ден ұсақ.</w:t>
        <w:br/>
        <w:t>Түйіртпек сапасы оның көлемімен, кеуектілігімен, механикалық</w:t>
        <w:br/>
        <w:t>беріктігімен және ылғалға төзімділігімен анықталады. Бөлшектерінің</w:t>
        <w:br/>
        <w:t>көлемі 0,25-10мм болып келетін, кеуектілігі 45%-тен жоғары,</w:t>
        <w:br/>
        <w:t>ылғалдың негізгі көзі жауын-шашын ылғалы. Топырақтағы ылғал оньң</w:t>
        <w:br/>
        <w:t>бойында өтіп жататын биологиялық, химиялық, физикалық-химиялық</w:t>
        <w:br/>
        <w:t>құбылыстардың белсенділігіне, заттардың жылжуына, ауа, қоректі</w:t>
        <w:br/>
        <w:t>заттар, жылу режимдеріне және топырақтың физикалық-механикалық</w:t>
        <w:br/>
        <w:t>қасиеттеріне. үлкен ықпалын тигізеді Сөйтіп топырақтың</w:t>
        <w:br/>
        <w:t>құнарлылығын анықтайтын көптеген қасиеттерінің дамуына, түзілуін</w:t>
        <w:br/>
        <w:t>әсер етеді.</w:t>
        <w:br/>
        <w:t>Топырақтағы ылғал өсімдіктердің, оның микроағзалары мей</w:t>
        <w:br/>
        <w:t>фаунасының тіршілігінің негізі. Өсімдіктер өніп даму кезінде мол ЫЛғШ</w:t>
        <w:br/>
        <w:t>жұмсайды. Бір грамм құрғақ зат құрауы үшін олар 200-ден 1000 граммғ</w:t>
        <w:br/>
        <w:t>дейін ылғал жұмсайды. Сумен бірге өсімдіктер топырақтан қоректір</w:t>
        <w:br/>
        <w:t>заттарды да сіңіреді. Топырақ құрамындағы ылғалдың қолайлы мөлшері</w:t>
        <w:br/>
        <w:t>болғанда өсімдіктер жоғары өнім береді. Ылғалдың мөлшері Тапшн</w:t>
        <w:br/>
        <w:t>немесе артық болғанда өсімдіктердің және басқа топырақ ағзаларының</w:t>
      </w:r>
    </w:p>
    <w:p>
      <w:r>
        <w:t>дамуы тежеледі.</w:t>
        <w:br/>
        <w:t>Өсімдіктердің ылғалмен қамтамасыз етілуі топыраққа түсетін</w:t>
        <w:br/>
        <w:t>ылғалдың ғана мөлшеріме, емес, сонымен бірге топырақтын</w:t>
        <w:br/>
        <w:t>ылғалдылық қасиеттеріне, яғни оның ылғалды өткізуіне, ЫлғШ</w:t>
        <w:br/>
        <w:t>тұтқыштығына, өсімдіктерге тсжемей беріп түру қасиеттерін</w:t>
        <w:br/>
        <w:t>байланысты.</w:t>
        <w:br/>
        <w:t>Топырақ ылғалдылығы туралы ілімнің дамуына үлкен үлес қосқан</w:t>
        <w:br/>
        <w:t>ғалымдар АА.Измаильский (1851-1914), Г.Н.Высоцкий (1865-1940),</w:t>
        <w:br/>
        <w:t>А.Г.Дояренко (1874-1958), С.И.Долгов (1905-1977), Н.А.Качинскиі</w:t>
        <w:br/>
        <w:t>(1894-1976), А.А.Роде (1897-1979).</w:t>
        <w:br/>
        <w:t>Топырақтың қатты бөлігімен байланысына және жылжымалығын</w:t>
        <w:br/>
        <w:t>қарай топырақтағы ылғал категорияларға, түрлерге жіктелді.</w:t>
        <w:br/>
        <w:t>А.А.Роденнің классификациясына сәйкес топырақтағы ылғал б%</w:t>
        <w:br/>
        <w:t>категорияға бөлінеді. Олар: қатқан су, химиялық байланысқан ылғал, г)</w:t>
        <w:br/>
        <w:t>буы, физикалық байланысқан ылғал және еркін су.</w:t>
        <w:br/>
        <w:t>Қатқан ылғал-мұз. Ол жыл мезгіліне байланысты суық мезгілді</w:t>
        <w:br/>
        <w:t>пайда болып жылы мезгілде еріп топырақтағы ылғал қоры</w:t>
        <w:br/>
        <w:t>толықтырады. Ал мәңгі мұзды аймақта қысы-жазы ерімей топырж</w:t>
        <w:br/>
        <w:t>бойында болады.</w:t>
        <w:br/>
        <w:t>Химиялық байланысқан су топырақтағы минералдар, органикалын</w:t>
        <w:br/>
        <w:t>және органикалық-минералды қосылыстар құрамына кірген жеж</w:t>
        <w:br/>
        <w:t>физикалық дене құрамайтын, жылжымайтын және заттарды ерітуе</w:t>
        <w:br/>
        <w:t>қатыспайтын ылғал. Мысалы: гипстің (Са50,.2Н,0), мирабилитйі</w:t>
        <w:br/>
        <w:t>(Ма,50, 10Н,0) және темірдің, алюминийдің гидрототықтарыны</w:t>
        <w:br/>
        <w:t>құрамындағы ылғал.</w:t>
        <w:br/>
        <w:t>Топырақтағы су буы оның қуыстарындағы ауа құрамында болады.</w:t>
        <w:br/>
        <w:t>Көптеген жағдайда топырақтың ауасы су буына қанығуға жақын</w:t>
        <w:br/>
        <w:t>Сондықтан топырақ сәл салқындаса осы су буы конденсацияланы!</w:t>
        <w:br/>
        <w:t>сұйық ылғалға айналады. Ал керісінше температура жоғарлаз.</w:t>
        <w:br/>
        <w:t>топырақтағы сұйық ылғал буга айнала бастайды. Топырақтағы қысым!</w:t>
        <w:br/>
        <w:t>144</w:t>
        <w:br/>
        <w:t>аяқталған соң олардың денесі ыдырап, минералданып, топыраққа</w:t>
        <w:br/>
        <w:t>элементтер қайтып оралады.</w:t>
        <w:br/>
        <w:t>Топырақ құрамындағы сіңіру құбылыстарына қатыңасатын заттар</w:t>
        <w:br/>
        <w:t>қосылысы топырақтың сіңіру кешені (ГС КІ деп аталыпады. Топырақтын</w:t>
        <w:br/>
        <w:t>сіңіру кешенінің басты бөлігін топырақ коллоидтары құрайды.</w:t>
        <w:br/>
        <w:t>Топырақ коллоидтарының бойына алмаспалы сіңген катиондардың</w:t>
        <w:br/>
        <w:t>жалпы мөлшері топырақтың сіңіру көлемі немесе алмасуға жарамды</w:t>
        <w:br/>
        <w:t>катиондар көлемі (АЖК) деп аталынды. Осы көрсеткішті 100г</w:t>
        <w:br/>
        <w:t>топырақтағы миллиграмм-эквивалентпен "өлшенген катиондар</w:t>
        <w:br/>
        <w:t>көлемімен есенгейді (м-зкв/100г).</w:t>
        <w:br/>
        <w:t>Топырақтың сіңіру көлемі оның типіне, коллоид бөлшектердін</w:t>
        <w:br/>
        <w:t>мөлшеріне және топырақтың механикалық қүрамына байланысты.</w:t>
        <w:br/>
        <w:t>Қазақстанның жазықтық аймағында таралған топырақ типтерінің</w:t>
        <w:br/>
        <w:t>сіңіру көлемі 100г кәдімгі қара топырақта 25-40, оңтүстік қара</w:t>
        <w:br/>
        <w:t>топырақта 30-35, күңгірт қара-қоңыр топырақта 25-30, қара-қоцыр</w:t>
        <w:br/>
        <w:t>топырақта 20-25, ашық қара-қоңыр топырақта 15-20 м-экв болады</w:t>
        <w:br/>
        <w:t>(К.Ш.Фанзов, 2001).</w:t>
      </w:r>
    </w:p>
    <w:p>
      <w:r>
        <w:t>Катиондардың құрамы топырақтардың типіне, түріне байланысты</w:t>
        <w:br/>
        <w:t>өзгермелі болады. Топырақтың сіңіру кешенінің құрамына өсімдіктерге</w:t>
        <w:br/>
        <w:t>қажет барлық макро-және микроэлементтер кіреді. Олардың басым</w:t>
        <w:br/>
        <w:t>көпшілігінің мөлшері аз дәрежеде болады. Қазақстанның жазықтық жер</w:t>
        <w:br/>
        <w:t>аймағында таралған қара топырақ, қара-қоңыр топырақ типтерінің</w:t>
        <w:br/>
        <w:t>катиондары құрамында кальций ионы мол болып келеді, сонымен бірге</w:t>
        <w:br/>
        <w:t>мағний ионы да кездеседі. Орманның сұр топырағы құрамында кальций,</w:t>
        <w:br/>
        <w:t>магний иондарымен бірге сутегінің және алюминийдің ҡатиондары</w:t>
        <w:br/>
        <w:t>болады. Ал кебір және кебірленген топырақтарда натрий ионының</w:t>
        <w:br/>
        <w:t>мөлшері мол болады.</w:t>
        <w:br/>
        <w:t>Топырақтың сіңіру кешені қалыпты, тең жағдайда ерітіндіден түрлі</w:t>
        <w:br/>
        <w:t>катиондарды немесе аниондарды әр мөлшерде сіңіреді. Яғни топырақ</w:t>
        <w:br/>
        <w:t>кейбір катиондарды нсмесе аниондарды жақсы сіңіреді, ал</w:t>
        <w:br/>
        <w:t>кейбіреулерін нашар сіңіреді. Бұл құбылыс топырақтың иондарды</w:t>
        <w:br/>
        <w:t>сұрыптап, таңдап сіңіруін көрсетеді. Көптеген топырақтарда алмаспалы</w:t>
        <w:br/>
        <w:t>сіңіруге иондардың қабілетінің артуы бағыты келесі көрсетілген</w:t>
        <w:br/>
        <w:t>қатарларға сәйкес болады:</w:t>
        <w:br/>
        <w:t>Ма &lt;МН, &lt;к"&lt;Мағ&lt;са“Н&lt;А1?;</w:t>
        <w:br/>
        <w:t>СІГЕМО;&lt;50/7&lt;РОР(НРО,2, ПгРО4)</w:t>
        <w:br/>
        <w:t>Топырақ құрамындағы сутегі және алюминий қатиондарынан басқа</w:t>
        <w:br/>
        <w:t>катиондар қосындысы топырақтағы алмаспалы сіңген негіздер көлемін</w:t>
        <w:br/>
        <w:t>көрсетеді. Топырақтың сіңіру кешені құрамында сутегі және алюминий</w:t>
        <w:br/>
        <w:t>мондары болмаса осы топырақ негіздерімен қаныққан болып, ал осы</w:t>
        <w:br/>
        <w:t>хондар бар болса- негіздермен қанықпаған топырақ болып есептелінеді.</w:t>
        <w:br/>
        <w:t>Өсімдіктердің өсуіне қолайлы жағдайы бар топырақтардың</w:t>
        <w:br/>
        <w:t>құрамында кальций және басқа қоректік заттар катиондары мол болып</w:t>
        <w:br/>
        <w:t>келеді. Ал топырақтың сіңіру кешенінің (ТСК) құрамында Н., АР"</w:t>
        <w:br/>
        <w:t>немесе Ма” катиондары мөлшері молырақ болса бұл топырақ өсімдіктер</w:t>
        <w:br/>
        <w:t>131</w:t>
        <w:br/>
        <w:t>2.7.2. Түйіртпектің пайда болуы және оны жақсарту жолдары</w:t>
        <w:br/>
        <w:t>Топырақ түйіртпегі оның ірі түйірлерінің бөлінуінен жәпе төзімді</w:t>
        <w:br/>
        <w:t>түйірлерінің құралуынан: пайда: болады. Осы құбылыстар физикалық-</w:t>
        <w:br/>
        <w:t>механикалық, физикалық-химиялық, химиялық және биологиялық</w:t>
        <w:br/>
        <w:t>факторлардың әсерінен туындайды.</w:t>
        <w:br/>
        <w:t>Физикалық механикалық құбылыстарға тонырақтың ылғалданып</w:t>
        <w:br/>
        <w:t>ісініп, кейіннен кебуі, аязға қатып және ылып жібуі, өсімдік</w:t>
        <w:br/>
        <w:t>тамырларының, жәндіктер мен кеміргіш жануарлардың және топырақ</w:t>
        <w:br/>
        <w:t>өңдеуге қолданылатын құралдардың әсері жатады.</w:t>
        <w:br/>
        <w:t>Топырақтың | қойиоидтарының | коагуляцияланып, топырақ</w:t>
        <w:br/>
        <w:t>түйіршіктерін біріктіруі, физикалық-химиялық түзілу факторы әсеріне</w:t>
        <w:br/>
        <w:t>жатады. Химиялық реакциялар кезінде суда ерімейтін тұнбалар түзіліп</w:t>
        <w:br/>
        <w:t>олар төзімді түйіршіктерді құрайды және біріктіреді (химиялық фактор).</w:t>
        <w:br/>
        <w:t>Топырақ түйіртпегі пайда болуына басты әсер ететін биологиялық</w:t>
        <w:br/>
        <w:t>фактор, яғни өсімдіктердің және топырақтағы тірі ағзалардың әсері.</w:t>
        <w:br/>
        <w:t>Өсімдіктердің басты маңызы олардың қалдықтарының қарашіріндінің</w:t>
        <w:br/>
        <w:t>пайда болуына қатысуы, оның мөлшерін молайтуы. Әсіресе көпжылдық</w:t>
        <w:br/>
        <w:t>шептесін өсімдіктердің мәнді дамыған тамыр жүйесі топырақ түйіртпегі</w:t>
        <w:br/>
        <w:t>қалыптасуына белсенді ықпал жасайды.</w:t>
      </w:r>
    </w:p>
    <w:p>
      <w:r>
        <w:t>Жауып құрттарының шегінен өткен топырақ түйіршектері-</w:t>
        <w:br/>
        <w:t>капролиттер суға ерімейтін, төзімді болып келеді. Жауын құрттары</w:t>
        <w:br/>
        <w:t>(шұбалаң) жылына 1 гектар алқапта шегінен 50 ден 600 тоннаға дейін</w:t>
        <w:br/>
        <w:t>топырақ еткізеді. Микроағзалардың қалдықтары топырақ</w:t>
        <w:br/>
        <w:t>түйіршектерінің бір-біріне берік қосылуына үлкен әсерін тигізеді.</w:t>
        <w:br/>
        <w:t>Топырақтың түйіртпектілігі. әр түрлі жағдайлардың әсерінен</w:t>
        <w:br/>
        <w:t>өзгерістерге ұшырайды. Оның нашарлауының себептері: механикалық</w:t>
        <w:br/>
        <w:t>(топырақты құрандармен қарымталы өңдеу, машина құралдарының</w:t>
        <w:br/>
        <w:t>доңғалақтарымен, жануарлардың аяқтары мен жаншылу, жаңбырдың</w:t>
        <w:br/>
        <w:t>тамшыларынан үгілу); физикалық-химиялық құбылыстар ықпалынан</w:t>
        <w:br/>
        <w:t>(топырақтың сіңіру кешені құрамындағы кальций, магний иондарының</w:t>
        <w:br/>
        <w:t>орнына натрий, аммоний иондарының алмасып орналасуы);</w:t>
        <w:br/>
        <w:t>биологиялық себептер әсерінен (қарашіріндінің минералдашып</w:t>
        <w:br/>
        <w:t>кемуінен).</w:t>
        <w:br/>
        <w:t>Түйіртпектілікті жақсарту арқылы топырақтың экологиялык</w:t>
        <w:br/>
        <w:t>қызметінің толық Және белсенді дәрежеде жүруіне жағдай жасауға</w:t>
        <w:br/>
        <w:t>болады. Топырақ түйіртпектігін жақсарту жолдарына жататын тәсілдер:</w:t>
        <w:br/>
        <w:t>“органикалық тыңайтқыштарды молынан қолдану;</w:t>
        <w:br/>
        <w:t>“көп жылдық шөптерді әсіру;</w:t>
        <w:br/>
        <w:t>“химиялық полимер қосылыстарды қолдану;</w:t>
        <w:br/>
        <w:t>“ құрамында натрий ионы мол кебір топыраққа гипс шашып, ал</w:t>
        <w:br/>
        <w:t>Әутегі және алюминий иондары бар қышқыл топыраққа әк шашу</w:t>
        <w:br/>
        <w:t>арқылы топырақтың сіңіру кешенінде кальций иондарының мөлшерін</w:t>
        <w:br/>
        <w:t>молайту;</w:t>
        <w:br/>
        <w:t>"топырақты «физикалық Пісу» дәрежесі кезінде еңдеу.</w:t>
        <w:br/>
        <w:t>135</w:t>
        <w:br/>
        <w:t>Коллоидтар топырақта золь (коллоидтік ерітінді) және гель</w:t>
        <w:br/>
        <w:t>(коллоидті қоймалжың тұнба) күйлерінде кездеседі және олар бір</w:t>
        <w:br/>
        <w:t>күйден екінші күйге көше берелі. Коллоидтардың ерітіндіден (зольдан)</w:t>
        <w:br/>
        <w:t>тұнбаға көшуін коагуляция, ал керісінше, тұнбадан (гсльдеп) ерітіндіге</w:t>
        <w:br/>
        <w:t>көшуін пептизация (бытырау) деп атайды. Золь күйінде коллоидтар</w:t>
        <w:br/>
        <w:t>топырақтың қабаттарында жылжып, жиылады, ал гель күйінде</w:t>
        <w:br/>
        <w:t>топырақта бекіп қалады. Яғни, коллоидтар қүрамындағы коректік заттар</w:t>
        <w:br/>
        <w:t>жылжиды және бекиді. Сонымен бірге коллоидтар гель күйіне көшу</w:t>
        <w:br/>
        <w:t>барысында топырақ түйіршіктілігін қалыптастырады. Сумен әрекетіне</w:t>
        <w:br/>
        <w:t>қарай коллоидтар гидрофильді және гидрофобты болады. Гидрофильді</w:t>
        <w:br/>
        <w:t>коллондғар суды мол сініріп тұтады, ал гидрофоботылардың осы қасиеті</w:t>
        <w:br/>
        <w:t>керісіпше, шамалы.</w:t>
        <w:br/>
        <w:t>Топырақтағы коллоидтардың физикалық жағдайы оның құрамыпа</w:t>
        <w:br/>
        <w:t>сіңген катиондарға байланысты. Коллоидтар үлкенірек валенттілігі бар</w:t>
        <w:br/>
        <w:t>катиондарға бай болса, олар тезірек коагулцияға ұшырайды. Ал оларда</w:t>
        <w:br/>
        <w:t>бір валентті натрий иондары мол болса, онда коллоидтар золь күйіне</w:t>
        <w:br/>
        <w:t>көшіп, ыдыран, суды мол сіңіріп түйіршіктілітін жоғалтады. Егер патрий</w:t>
        <w:br/>
        <w:t>иондарын кальций ионымен алмастырсақ тонырақта коагуляция жүріп,</w:t>
        <w:br/>
        <w:t>суда ерімейтін берік түйіршіктер пайда болады. Сонымен бірге</w:t>
        <w:br/>
        <w:t>топырақтың температурасы өзгергенде, топырақ кепкенде каогуляция</w:t>
        <w:br/>
        <w:t>құбылыстары байқалады. ТолырақтТа коллоидтар негізінен гель күйінде</w:t>
        <w:br/>
        <w:t>болады.</w:t>
        <w:br/>
        <w:t>2.6.2. Сіңіру қабілеті және оның маңызы</w:t>
      </w:r>
    </w:p>
    <w:p>
      <w:r>
        <w:t>Топырақтың қатты, сұйық заттарды және газдарды оз бойына</w:t>
        <w:br/>
        <w:t>сіңіріп ұстау қабілетін оның сіңіру қасиеті деп атаймыз. Бүл топырақтың</w:t>
        <w:br/>
        <w:t>басты қасиеттерінің бірі. Топырақтың осы қасиетін зерттеуге үлкен үлес</w:t>
        <w:br/>
        <w:t>қосқан орыс ғалымдары К.К.Гедройц, А.Н.Соколовский, И.Н.Антипов-</w:t>
        <w:br/>
        <w:t>Қаратаев, Н.И.Горбунов, швед ғалымдары Г.Вигнер, С.Маттсоп ж.т.б.</w:t>
        <w:br/>
        <w:t>Топырактын сіңіру қабілеттерінің пайда болуының түрлі себептері</w:t>
        <w:br/>
        <w:t>бар. Осыларға байланысты К.К.Гедройц топырақтың сіңіру қабілетінің</w:t>
        <w:br/>
        <w:t>бес түрі бар екенін апықтады. Олар механикалық, физикалық,</w:t>
        <w:br/>
        <w:t>химиялық, физикалық-химиялық және биологиялық сіңіру түрлері.</w:t>
        <w:br/>
        <w:t>Сумен не ауамен топыраққа келіп түскен қатты бөлшектердің</w:t>
        <w:br/>
        <w:t>топырақтың қуыстарынан төмен әрі қарай өте алмай оның бойында</w:t>
        <w:br/>
        <w:t>кептелініп сіңіп қалуы топырақтың заттарды механикалық жолмен</w:t>
        <w:br/>
        <w:t>сіңіру түрін көрсетеді. Топырақ қуыстарының мөлшеріне байланысты</w:t>
        <w:br/>
        <w:t>Топырақта ұсталынып қалатын бөлшектердің көлемі әр түрлі. Егер</w:t>
        <w:br/>
        <w:t>топырақ қуыстары өте нәзік болса, онда осы топырақ ұсақ бөлшекті</w:t>
        <w:br/>
        <w:t>заттарды көп сіңіреді, ал керісінше болған жағдайда топырақта тек</w:t>
        <w:br/>
        <w:t>Ширек заттар жиналады. Бұл сіңіру түрі көктемде қар еріп, өзен</w:t>
        <w:br/>
        <w:t>9</w:t>
        <w:br/>
        <w:t>Ы;- топырақтың үстіңгі бетіне ағып келетін ылғал;</w:t>
        <w:br/>
        <w:t>Шқ- булану кезіндегі топырақтың ылғал шығыны;</w:t>
        <w:br/>
        <w:t>ІШ- өсімдіктердің транспирацияға ылғал шығындауы;</w:t>
        <w:br/>
        <w:t>Шх- жер асты суларына топырақ ылғалдың өтуі;</w:t>
        <w:br/>
        <w:t>Ш-- топырақтың үстіңгі бетімен ылғалдың ағып кетуі.</w:t>
        <w:br/>
        <w:t>Топырақтың су балансын және топырақтағы ылғал қоры:</w:t>
        <w:br/>
        <w:t>есептегенде ылғал мөлшеріп миллиметр (мм) немесе бір тосктарға</w:t>
        <w:br/>
        <w:t>шаққанда келетін текше метр (м// га) бірлігін қолданады.</w:t>
        <w:br/>
        <w:t>Топырақтың әр қабатындағы жалпы ылғал қорын оның</w:t>
        <w:br/>
        <w:t>тығыздылығын есепке ала отырын ке! тесі теңдеу арқылы анықтайды:</w:t>
        <w:br/>
        <w:t>Ы-а-а-Н</w:t>
        <w:br/>
        <w:t>Мұнда, Ы- топырақтағы жалпы ылғал қоры (м3/ та);</w:t>
        <w:br/>
        <w:t>а- топырақтың ылғалдылығы, %;</w:t>
        <w:br/>
        <w:t>4,- топырақтың тығыздылығы; г/см%;</w:t>
        <w:br/>
        <w:t>Н- топырақтың қабатының қуаты, см;</w:t>
        <w:br/>
        <w:t>Ылғал қорын м//га-дан мм-лік бірлікке айналдыру үшін 0,1 ал</w:t>
        <w:br/>
        <w:t>керісінше айналдыру үшін 10 коэффиценттері қолданылады</w:t>
        <w:br/>
        <w:t>Топырақ құрамындағы ылғалды есепке алу опың өсімдіктерді</w:t>
        <w:br/>
        <w:t>ылғалмен қамтамасыз етуін бағалау үшін қажет. Осы мақсат үшін</w:t>
        <w:br/>
        <w:t>топырақтағы жалпы және өсімдіктерге тиімді ылғал қорын анықтайды.</w:t>
        <w:br/>
        <w:t>Топырақ құрамындағы әсімдіктерге тиімді ылғал қорын анықтау үшін</w:t>
        <w:br/>
        <w:t>топырақтағы жалпы ылғал қорынан оның құрамындағы өсімдіктердің</w:t>
        <w:br/>
        <w:t>солу ылғалдылығын шегереді. Топырақтағы өсімдіктерге тиімді ылға</w:t>
        <w:br/>
        <w:t>қорын бағалау. үшін 24-кестеде көрсетілген | мағлүұматтр</w:t>
        <w:br/>
        <w:t>пайдаланылады.</w:t>
      </w:r>
    </w:p>
    <w:p>
      <w:r>
        <w:t>24-кесте. Топырақтағы өсімдіктерге тиімді ылғал қорын бағалау</w:t>
        <w:br/>
        <w:t>с1)</w:t>
        <w:br/>
        <w:t>Топырақ қабаты, см | Тиімді ылғал қоры, мм | Тиімді ылғал қорын бағалау</w:t>
        <w:br/>
        <w:t>&gt;%- Жақсы -</w:t>
        <w:br/>
        <w:t>0-20 222 40-20 Қанағаттандырарлық</w:t>
        <w:br/>
        <w:t>922 Нашар | 2</w:t>
        <w:br/>
        <w:t>&gt;160 Өтес жақсы Ш</w:t>
        <w:br/>
        <w:t>160-130 “Жақсы |</w:t>
        <w:br/>
        <w:t>0-100 130-90 12 Қанағаттандырарлық</w:t>
        <w:br/>
        <w:t>90-60 Нашар ен</w:t>
        <w:br/>
        <w:t>&lt;60 Оте нашар |</w:t>
        <w:br/>
        <w:t>Топырақтың су балансы табиғи климаттық аймаққа және ж?</w:t>
        <w:br/>
        <w:t>бедеріне байланысты әртүрлі болып қалыптасады. Су балансын</w:t>
        <w:br/>
        <w:t>құрамды бөліктерінің арақатынасына байланысты топырақтың %</w:t>
        <w:br/>
        <w:t>режимі бірнеше типтерге бөлінеді. Іс жүзінде су режимін сипаттау!</w:t>
        <w:br/>
        <w:t>жыл ішінде түсетін жауын-шашынмен осы мезгілде байқалатын ылғи</w:t>
        <w:br/>
        <w:t>булану мөлшерлерінің қатынасы қолданады. Бұл көрсеткіш ылғалда</w:t>
        <w:br/>
        <w:t>148</w:t>
        <w:br/>
        <w:t>Механикалық әсерге және ылғалға төзімді макротүйіртпекте</w:t>
        <w:br/>
        <w:t>экологиялық, агрономиялық жагынан бағалы болып саналады.</w:t>
        <w:br/>
        <w:t>Топырақ түйіртпегінің механикалық беріктігі, ылғалға төзімділігі</w:t>
        <w:br/>
        <w:t>оны халық шаруашылығында бірнеше қабат өңдегенде және жауыһ</w:t>
        <w:br/>
        <w:t>шашынның, судың әсерінен бұзылмай ағзалар үшін топырақтың</w:t>
        <w:br/>
        <w:t>қолайлы жайғасуын қамтамасыз етеді. Ал осы қасиеттері нашар болға</w:t>
        <w:br/>
        <w:t>жағдайда бұл топырақтың түйіршіктері тез бүлінін, үгіліп түйіртпектілі</w:t>
        <w:br/>
        <w:t>жоғалтады. Су және жел эрозиясына тез шалдығады, құрғағанда бетіне</w:t>
        <w:br/>
        <w:t>қабыршақ пайда болады, тығыздығы артады және басқа да қасиеттер</w:t>
        <w:br/>
        <w:t>нашарлайды.</w:t>
        <w:br/>
        <w:t>Түйіртпектің агрономиялық маңызы топырақтың келесідей басты</w:t>
        <w:br/>
        <w:t>қасиеттері мен режимдеріне оң ықпал тигізуі арқылы сипатталады:</w:t>
        <w:br/>
        <w:t>«- физикалық қасиеттеріне (тығыздылығына, кеуектілігіне);</w:t>
        <w:br/>
        <w:t>%-ылғалдылық, ауа, жылу, тотыгу-тотықсыздану,</w:t>
        <w:br/>
        <w:t>микробиологиялық және қоректік заттар режимдеріне;</w:t>
        <w:br/>
        <w:t>%-физикалық-мсханикалық қасиеттеріне (беріктігіне, сыбағалы</w:t>
        <w:br/>
        <w:t>кедергісіне);</w:t>
        <w:br/>
        <w:t>“-эрозияға төзімділігіне.</w:t>
        <w:br/>
        <w:t>Түйіртпектігі жақсы топырақта қылтүтікті және қылтүтікті еме</w:t>
        <w:br/>
        <w:t>кеуек қуыстар үйлесімді болып келеді. Сондықтан бүл топырақ түскен</w:t>
        <w:br/>
        <w:t>жауын-шашынды жақсы сіңіреді және оның ауаға булануы да шамадан</w:t>
        <w:br/>
        <w:t>тыс болмайды. Сонымен бірге топырақтағы ауа мөлшеріде қолайлы</w:t>
        <w:br/>
        <w:t>болады. Ал егер топырақ түйіртпектігі нашар болса, оның тығыздығы</w:t>
        <w:br/>
        <w:t>артады, қылтүтікті қуыстар молаяды, ауа мөлшері кемиді. Сондықтан</w:t>
        <w:br/>
        <w:t>осындай топырақтарға жауын-шашын ылғалының сіңуі тежеліп, 0І</w:t>
        <w:br/>
        <w:t>топырақ бетінде жиналып оны ылдый бойында шайып су эрозиясы</w:t>
        <w:br/>
        <w:t>ұшыратады, ал топырақтың астынғы қабаттары құрғақ күйінде қалады.</w:t>
        <w:br/>
        <w:t>Тығыз топырақта қылтүтік арқылы ауаға оның бойындағы ылғал</w:t>
        <w:br/>
        <w:t>тоқтаусыз буланып ысырап болады. Көрсетілген қолайсыз жағдайлар</w:t>
        <w:br/>
        <w:t>әсерінен топырақта өсімдік тамырларының таралуына, микроагзалармен</w:t>
        <w:br/>
        <w:t>жәндіктердің дамуына қолайсыз жағдайлар туады.</w:t>
      </w:r>
    </w:p>
    <w:p>
      <w:r>
        <w:t>Топырақтағы түйіршіктер көлемінің қолайлы мөлшері аймақтың</w:t>
        <w:br/>
        <w:t>ерекшеліктеріне байланысты. Егер аймақта жауын-шашын, ылғал мо</w:t>
        <w:br/>
        <w:t>түсетін болса макротүйіртпек ішіндегі ірі бөлшектері (10-5мм) Мол</w:t>
        <w:br/>
        <w:t>болғанда топырақтың ауа және ылғалдылық қасиеттері жақсарады. м</w:t>
        <w:br/>
        <w:t>құрғақшылық аймақта (жауын-шашын аз, булану мол) макротүйіртшек</w:t>
        <w:br/>
        <w:t>майдалау бөлшектері (1-2,0мм) молырақ болғанда осы қасиетте)</w:t>
        <w:br/>
        <w:t>жақсарады.</w:t>
        <w:br/>
        <w:t>Қазақстандық ғалымдар топырақтың жел эрозиясына төзімділігі</w:t>
        <w:br/>
        <w:t>жақсы болуы үшіп оның үстіңгі қабатында көлемі Імм- ден үлкен</w:t>
        <w:br/>
        <w:t>түйіршіктердің мөлшері 50% - дан мол болуы керек екенін анықтады</w:t>
        <w:br/>
        <w:t>(А.И.Бараев,1975).</w:t>
        <w:br/>
        <w:t>134</w:t>
        <w:br/>
        <w:t>Қызшгүгіктегі ылғал топырақтың нәзік түтікті кеуектерінде</w:t>
        <w:br/>
        <w:t>(қуыстарында) қылтүтік күші әсері арқылы сақталады. Тотырақтағы</w:t>
        <w:br/>
        <w:t>кеуектердің диаметрі 8 мм- ден кіші болғанда қылтүтік күштерінің әсері</w:t>
        <w:br/>
        <w:t>байқала бастайды. Әсіресе осы күштіц артуы кеуектердің диаметрі 0,1-</w:t>
        <w:br/>
        <w:t>0,003 мм болғанда жақсы байқалады.</w:t>
        <w:br/>
        <w:t>Қылтүтіктегі ылғалдың жылжығыштығы жақсы. Топырақтың</w:t>
        <w:br/>
        <w:t>үстіңгі қабатынан ылғал өсімдіктермен пайдаланғанда немесе</w:t>
        <w:br/>
        <w:t>буланғанда ол астыңғы қабаттардан жоғары көтеріледі, заттарды ерітеді,</w:t>
        <w:br/>
        <w:t>оларды жылжытады. Топырақтың ылғалмен қамтамасыз етілуін</w:t>
        <w:br/>
        <w:t>жақсарту үшін осы қылтүтіктегі ылғал қорын толықтырып отыру қажст.</w:t>
        <w:br/>
        <w:t>Қылтүтіктегі ылғалды екі түрге бөледі. Біріншісі қылтүтіктегі</w:t>
        <w:br/>
        <w:t>ілінген ылғал, екіншісі қылтүтіктегі тірелген ылғал. Қылтүтіктегі ілінген</w:t>
        <w:br/>
        <w:t>ылғал топырақты үстінен ылғалдандырғанда (жауын-шашыннан немесе</w:t>
        <w:br/>
        <w:t>суарғанда) байқалады. Топырақтың үстіңгі қабаттары “қылтүтіктері</w:t>
        <w:br/>
        <w:t>ылғалға толып тұрады, да ол жер асты суымен (ыза сумен)</w:t>
        <w:br/>
        <w:t>байланыспаған болады. Ал қылтүтіктегі тірелген ылғал түрі топырақтың</w:t>
        <w:br/>
        <w:t>қылтүтіктеріндегі ылғад жер асты суларымен (ыза сулармен)</w:t>
        <w:br/>
        <w:t>байланысқаи болса, оған барып тірелген болса байқалады. Қылтүтіктегі</w:t>
        <w:br/>
        <w:t>Шінген су топырақта жақсы сақталады, өсімдіктерге тиімді болып</w:t>
        <w:br/>
        <w:t>келеді. Сондықтан агрономиялық жағынан осы ылғал түрінің маңызы</w:t>
        <w:br/>
        <w:t>жоғары.</w:t>
        <w:br/>
        <w:t>Қылтүтіктегі ілінген ылғалдың түріне ,қылтүтіктегі түйіскеп</w:t>
        <w:br/>
        <w:t>ылғалды да жатқызады. Ол механикалық құрамы жеңіл (қүм)</w:t>
        <w:br/>
        <w:t>топырақтарда кездеседі. Өйткені осы топырақтарда қылтүтіктер көп</w:t>
        <w:br/>
        <w:t>Дамымаған, сондықтан оларда ылғал топырақтың түйіршіктерінің</w:t>
        <w:br/>
        <w:t>түйіскен тұсында ілініп сақталыпады (31-сурет).</w:t>
        <w:br/>
        <w:t>Гравитациялық ылғал топырақтағы ірі, қылтүтік емес кеуектерде</w:t>
        <w:br/>
        <w:t>орналасып, жердің тарту күші арқылы топырақтың тік кескіні бойынша</w:t>
        <w:br/>
        <w:t>төмен қарай қозғалады. Гравитациялық ылғал өте мол жауын-шашын</w:t>
        <w:br/>
        <w:t>түскен соң, жоғары мөлшерде жерді суарудан кейін және ойпат</w:t>
        <w:br/>
        <w:t>батпақты жердің топырағында байқалуы мүмкін. Гравитациялық</w:t>
        <w:br/>
        <w:t>ылғалдың топырақта болуы қолайсыз. Ол уақытша немесе бірыңғай</w:t>
        <w:br/>
        <w:t>топырақтың сумен артық қамтамасыз етілгенін көрсетеді. Топырақ</w:t>
        <w:br/>
        <w:t>құрамындағы ауаның мөлшері күрт кеміп, анаэробты ироцестердің</w:t>
        <w:br/>
        <w:t>жүруіне ықпалың тигізеді.</w:t>
        <w:br/>
        <w:t>2.9.2.Топырақтың ылғалдылық қасиеттері</w:t>
        <w:br/>
        <w:t>Топырақ құрамындағы ылғалдың қасиеттерін сипаттайтын</w:t>
        <w:br/>
        <w:t>көрсеткіштер оның ылғалдылық қасиеттері болып есептелінеді. Негізгі</w:t>
        <w:br/>
        <w:t>ылғалдылық қасиеттер мыналар: топырақтың су сыйымдылығы, су</w:t>
        <w:br/>
        <w:t>тұтқыштығы, ылғалды көтергіштігі, су өткізгіштігі.</w:t>
      </w:r>
    </w:p>
    <w:p>
      <w:r>
        <w:t>Топырақтың су тұтқыш қасиеті деп, опың өз бойында ылғалды</w:t>
        <w:br/>
        <w:t>Төменгі қабаттарға жердің тартылыс күшінің әсерінен ағып кетпеуінен</w:t>
        <w:br/>
        <w:t>сақтауын айтамыз. Су тұтқыш қасиетінің мөлшері-топырақтың су</w:t>
        <w:br/>
        <w:t>143</w:t>
        <w:br/>
        <w:t>өсуіне қолайсыз жағдай туғызады. Егер ТСК құрамында Н”, АР</w:t>
        <w:br/>
        <w:t>катиондары болса топырақ ертіндісінің реакциясы қышқыл, ал Ма</w:t>
        <w:br/>
        <w:t>иондары болса-ол сілтілі болып келеді және топырақтың құрылымы</w:t>
        <w:br/>
        <w:t>нашарлап, физикалық қасиеттері де төмендейді.</w:t>
        <w:br/>
        <w:t>Топырақ сіңіру қабілеті арқылы өзінің экологиялық қызметін толық</w:t>
        <w:br/>
        <w:t>атқаруға мүмкіндік алады. Осы қабілеті оның құнарлылығын</w:t>
        <w:br/>
        <w:t>қалыптастырады және топырақтың түзілуі құбылыстарына ықпалын</w:t>
        <w:br/>
        <w:t>тигізеді. Топырақтың коректік заттар режимі, оның ертіндісінің</w:t>
        <w:br/>
        <w:t>реакциясы, физикалық қасиеттерінің қалыптасуы Да осы қасиетімен</w:t>
        <w:br/>
        <w:t>тығыз байланысты. Коллоидтардың қасиеті мен қалыпты күй</w:t>
        <w:br/>
        <w:t>топырақтың түйіршіктерінің түзілуіне, қуыстылығына, тығыздылығына,</w:t>
        <w:br/>
        <w:t>физикалық-механикалық қасиеттеріне оц ықпал жасайды. Сөйтіп</w:t>
        <w:br/>
        <w:t>өсімдіктермен ағзалардың Тіршілігіне қолайлы жағдай жасалыпады.</w:t>
        <w:br/>
        <w:t>Сонымен бірге топырақтың эрозияға және басқа қолайсыз жағдайларға</w:t>
        <w:br/>
        <w:t>төзімділігі артып, тұрақтылығы сақталынады.</w:t>
        <w:br/>
        <w:t>Ауыл шаруашылығын қарқынды жүргізу барысында қолданылатын</w:t>
        <w:br/>
        <w:t>тыңайтқыштардың, мелиоранттардың және Пәстицидтердің топырақпен</w:t>
        <w:br/>
        <w:t>әрекетінің тиімділігі оның сіңіру қабілетімен тығыз байланысты. Сіңіру</w:t>
        <w:br/>
        <w:t>қабілеті шамалы механикалық құрамы құм топырақ қолданылған</w:t>
        <w:br/>
        <w:t>тыңайтқыштардың, пестицидтердің біраз бөлігін сіңіре алмауы мүмкін.</w:t>
        <w:br/>
        <w:t>Сөйтіп олар қоршаған ортаның, жер асты суларының ластануына жағдай</w:t>
        <w:br/>
        <w:t>жасайды.</w:t>
        <w:br/>
        <w:t>Топырақтың физикалық сіңіру қабілеті газдарды, органикалық</w:t>
        <w:br/>
        <w:t>қосылыстарды, пестицидтерді топырақпен сіңірілуін қамтамасыз еліп</w:t>
        <w:br/>
        <w:t>оның тазалықты қорғау қызметінің артуына ықпал жасайды. Химиялық</w:t>
        <w:br/>
        <w:t>сіңіру кезінде түзілетін балшықты-қарантірінділі қосылыстар топырақ</w:t>
        <w:br/>
        <w:t>құрылымының пайда болуына үлес қосады, сөйтіп оның физикалық</w:t>
        <w:br/>
        <w:t>қасиеттерін жақсартады.</w:t>
        <w:br/>
        <w:t>Топырақ құрамындағы алмаспалы сіңген катиондар өсімдіктердін</w:t>
        <w:br/>
        <w:t>өніп дамуына қажетті жағдайларға көп ықпалын тигізеді. Мысалы,</w:t>
        <w:br/>
        <w:t>топырақ колоидтары кальций иондарына бай болса, осы топырақтың</w:t>
        <w:br/>
        <w:t>ертіндісінің реакциясы бейтарап болып келеді, бұл ҡколлоидтф</w:t>
        <w:br/>
        <w:t>ылғалдылық артқанның әзінде гель күйінде сақталынады, Яғш</w:t>
        <w:br/>
        <w:t>құрылымы жойылмайды. Осындай қасиеттері бар топырақ қатарына</w:t>
        <w:br/>
        <w:t>қара топырақты жатқызуға болады. Алмаспалы сіңген катиондар</w:t>
        <w:br/>
        <w:t>құрамында натрий иондары мол болған жағдайда (кебір топырақтарда)</w:t>
        <w:br/>
        <w:t>оның ертіндісінің реакциясы сілтіленген болып келіп, өсімдіктердің өніп</w:t>
        <w:br/>
        <w:t>өсуіне қолайсыз жағдай туады. Коллоид бөлшектер тез суда ыдыра!</w:t>
        <w:br/>
        <w:t>кетеді, топырақ құрылымын жоғалтады. Сөйтіп топырақтың көптеген</w:t>
        <w:br/>
        <w:t>ылғалдылық- физикалық қасиеттері нашарлайды.</w:t>
        <w:br/>
        <w:t>12</w:t>
        <w:br/>
        <w:t>сыйымдылығы көрсеткішімен бағаланады. Топырақтың (</w:t>
        <w:br/>
        <w:t>сыйымдылығы дегеніміз: ылғалды сіңіріп, белгілі мөлшерде оны в</w:t>
        <w:br/>
        <w:t>құрамында сақтап түру қасиеті. Ылғалдың топырақта сақталуыны:</w:t>
        <w:br/>
        <w:t>себептерінс байланысты, су сыйымдылығының келесідей түрлері бар</w:t>
      </w:r>
    </w:p>
    <w:p>
      <w:r>
        <w:t>максималды адсорбцияланған, максималды гигроскопиялық, қылтүтікт,</w:t>
        <w:br/>
        <w:t>табиғи және толық ылғал сыйымдылық.</w:t>
        <w:br/>
        <w:t>Максималды адсорбцияланған ылғал сыйымдылық (МАС) барлы</w:t>
        <w:br/>
        <w:t>сорбция күштері арқылы сіңіріліп, топырақ түйіршіктерінде сақталған</w:t>
        <w:br/>
        <w:t>ылғал. Тығыз байланысқан ылғал мөлшеріне сәйкес келеді.</w:t>
        <w:br/>
        <w:t>Максималды гигроскопиялық ылғал сыйымдылық (МГ)- су буыме</w:t>
        <w:br/>
        <w:t>қаныққан ауадан топырақтың оны сіңіруінің ең үлкен шегі.</w:t>
        <w:br/>
        <w:t>Қылтүтікті ылғал сыйымдылық-топырақтағы толық молшерде</w:t>
        <w:br/>
        <w:t>қылтүтікті тірелген ылғалдың көрсеткіші. Яғни топырақтың барлы:</w:t>
        <w:br/>
        <w:t>қылтүтіктері ылғалға толып және ол ыза сумен байланысқан кездеі</w:t>
        <w:br/>
        <w:t>көрсеткіші.</w:t>
        <w:br/>
        <w:t>Топырақтағы қылтүтікті ілінген ылғалдың ең үлкен дәрежес-</w:t>
        <w:br/>
        <w:t>топырақтың табиғи ылғал сыйымдылығын сипаттайды.</w:t>
        <w:br/>
        <w:t>Табиғи ылғал сыйымдылық (ТЫС) топырақтың механикалы:</w:t>
        <w:br/>
        <w:t>құрамына, құрылымына, тығыздығына байланысты. Ауыр механикалык</w:t>
        <w:br/>
        <w:t>ққұрамды, құрылымы жақсы топырақта табиғи су сыйымдылығы 30-5,</w:t>
        <w:br/>
        <w:t>ал құмды топырақта 10-15% болып келеді.</w:t>
        <w:br/>
        <w:t>Топырақтың толық ымғал сыйымдылығы (ТОС) оның барлық</w:t>
        <w:br/>
        <w:t>қуыстары түгел ылғалмен толғанда байқалады. Бұл ышғш</w:t>
        <w:br/>
        <w:t>сыйымдылығы топырақ салмағының 40-45%-ін құрайды. Осы көрсеткіш</w:t>
        <w:br/>
        <w:t>ұзақ уақыт сақталғанда ауа жетіспеушілік байқалып, топырақты</w:t>
        <w:br/>
        <w:t>экологиялық әрекеті нашарлайды.</w:t>
        <w:br/>
        <w:t>Топырақтың ылғалдылық қасиеттерінің бірі - оның ыш</w:t>
        <w:br/>
        <w:t>өткізгіштігі. Түскен ылғалды өзіне сініріп және астынғы қабаттарыш</w:t>
        <w:br/>
        <w:t>оны өткізуі- топырақтың ылғал өткізгіштігі болып есептелінеді. Әуе</w:t>
        <w:br/>
        <w:t>баста топырақ түскен ылғалды өз бойына сіңіреді, Яғни Ылғал оны:</w:t>
        <w:br/>
        <w:t>барлық қуыстарын толтырады. Ал содан соң, топырақтың ылғад</w:t>
        <w:br/>
        <w:t>өзінен өткізуі байқалады.</w:t>
        <w:br/>
        <w:t>Ылғал өткізгіштік топырақтың гранулометриялық құрамын</w:t>
        <w:br/>
        <w:t>химиялық қасиеттеріне, құрылымына, тығыздығына тәуе.</w:t>
        <w:br/>
        <w:t>. Гранулометриялық құрамы ауыр саздақ, балшық және құрамын</w:t>
        <w:br/>
        <w:t>натрий иондары бар топырақтардың су өткізгіштігі нашар. Ал жаң!</w:t>
        <w:br/>
        <w:t>гранулометриялық құрамды құм, құмдақ және құрылымы б</w:t>
        <w:br/>
        <w:t>тығыздалмаған топырақтардың, ылғал өткізгіштігі жақсы болыл келеді.</w:t>
        <w:br/>
        <w:t>Топырақтың ылғал өткізгіштігі 1 шаршы ауданы бар алаңнан суде</w:t>
        <w:br/>
        <w:t>бағанасы 5см, ал оның температурасы 10%С болғанда, 1 сағат!</w:t>
        <w:br/>
        <w:t>топырақтан өтетін су мөлшерімен өлшенеді. Н.А.Качинскийдің ылғы</w:t>
        <w:br/>
        <w:t>өткізгіштілікті бағалауы келесідей:</w:t>
        <w:br/>
        <w:t>144</w:t>
        <w:br/>
        <w:t>Топырақтың кеуектілігін есептеу үшіп топырақтың</w:t>
        <w:br/>
        <w:t>тығыздылығылың («у) және қатты болігінің тығыздылығылып (а)</w:t>
        <w:br/>
        <w:t>көрсеткіттерін қолданып төмендегідей теңдеу арқылы анықтайды:</w:t>
        <w:br/>
        <w:t>к-һ- іш</w:t>
        <w:br/>
        <w:t>а</w:t>
        <w:br/>
        <w:t>Топырақтың кеуектілігі оның механикалық құрамына,</w:t>
        <w:br/>
        <w:t>құрылымына, органикалық заттар мөлшеріне, топырақ фаунасынып,</w:t>
        <w:br/>
        <w:t>әрекетіне және оны баптап өңдеу әдісіне байланысты.”</w:t>
      </w:r>
    </w:p>
    <w:p>
      <w:r>
        <w:t>Н.А.Качинискийдің сипаттауы бойынша егер топырақтың</w:t>
        <w:br/>
        <w:t>кеуектілігі 55-65% болса оған өте жақсы баға беріледі (20-кесте).</w:t>
        <w:br/>
        <w:t>Солтүстік Қазақстанның кәдіміі қара топырағының қарашірінді</w:t>
        <w:br/>
        <w:t>қабатының кеуектілігі 50-60%, ал саздақты ашық қара қоңыр</w:t>
        <w:br/>
        <w:t>топырақтың кеуектілігі - 48-51% болып келеді.</w:t>
        <w:br/>
        <w:t>2.8.2. Физикалық- механикалық қасиеттері</w:t>
        <w:br/>
        <w:t>Топырақтың физикалық-механикалық қасиеттері оңы өңдегенде</w:t>
        <w:br/>
        <w:t>және өсімдік тамырларының дамуына тікелей әсерін тигізеді. Оларға</w:t>
        <w:br/>
        <w:t>топырақтың қаттылығы, байлаңыстылығы, иленгіштігі, жабысқақтығы,</w:t>
        <w:br/>
        <w:t>ісінуі және отыруы, меншікті кедергісі көрсеткіштері жатады.</w:t>
        <w:br/>
        <w:t>Топырақтың қаттылығы оның қабаттарына бойлата енгізген құрай</w:t>
        <w:br/>
        <w:t>білікке көрсететін кедергісі. Оны кг/см” мөлшерімен сипаттайды.</w:t>
        <w:br/>
        <w:t>Топырақтың ылғалдылығына, гранулометриялық құрамына байланысты</w:t>
        <w:br/>
        <w:t>оның мөлшері 5-тен 45кт/см:-дейін болуы мүмкін. Топырақтың</w:t>
        <w:br/>
        <w:t>қаттылығымен оның меншікті кедергісі арасында тікелей қатынас бар.</w:t>
        <w:br/>
        <w:t>Қаттылығы жоғары топырақтың меншікті кедергісіде жоғары болады.</w:t>
        <w:br/>
        <w:t>Топырақтың меншікті кедергісі-опы жырту кезінде әр шаршы см</w:t>
        <w:br/>
        <w:t>топырақ бетіне жұмсалатын тарту күшін сипаттайды. Меншікті кедергі</w:t>
        <w:br/>
        <w:t>топырақтың механикалық құрамына, құрлымына, ылғалдылығына.</w:t>
        <w:br/>
        <w:t>қаттылығына байланысты өзгереді. Мысалы механикалық қүрамы</w:t>
        <w:br/>
        <w:t>құмдақ топырақта бүл көрсеткіш 0,2-0,3кг/см?, орташа саздақты</w:t>
        <w:br/>
        <w:t>топырақта 0,5-0,7 ал ауыр саздақты топырақта 0,7 кг/см” ден көп болады.</w:t>
        <w:br/>
        <w:t>Топырақтың байланыстылығы - оның бөлшектерін бір-бірінен</w:t>
        <w:br/>
        <w:t>айыруға бағытталған күшке қарсыласу қабілетін көрсетсді.</w:t>
        <w:br/>
        <w:t>Байланыстылық | топырақтың механикалық құрамына және</w:t>
        <w:br/>
        <w:t>ылғалдылығына байланысты. Балшық құмбалшық, топырақтардың</w:t>
        <w:br/>
        <w:t>байланыстылығы құм, құмайт топырақтардың осы көрсеткішінен</w:t>
        <w:br/>
        <w:t>жоғары болады. Қазақстанның топырақтанушы ғалымдары осы</w:t>
        <w:br/>
        <w:t>көрсеткішті топырақтың эрозияға төзімділігін бағалауға қолданады (21-</w:t>
        <w:br/>
        <w:t>кесте).</w:t>
        <w:br/>
        <w:t>Топырақтың байланыстылығы кемігеп сайын оның жел эрозиясына</w:t>
        <w:br/>
        <w:t>төзімділігі нашарлайды. Алтыншы, бесінші топтағы топырақтар жел</w:t>
        <w:br/>
        <w:t>эрозиясына төзімсіз, ал, бірінші, екінші топтағылардың төзімділігі</w:t>
        <w:br/>
        <w:t>жоғары. Қазақстанның ғалымдары топырақтың байланыстылығын</w:t>
        <w:br/>
        <w:t>137</w:t>
        <w:br/>
        <w:t>өсімдіктерге өте тиімді. Осімдіктер жақсы өніп-өсіп, мол өнім түзейді,</w:t>
        <w:br/>
        <w:t>топырақтың басқа экологиялық қызметтері жақсарады.</w:t>
        <w:br/>
        <w:t>Табиғи ылғал сыйымдылығы және толық ылғал сыйымдылығы</w:t>
        <w:br/>
        <w:t>аралығындағы топырақ ылғалдылығы өсімдіктерге тиімді, бірақ</w:t>
        <w:br/>
        <w:t>топырақ құрамында ауа жетіспеушілігі байқалып, олардың өсіп дамуы</w:t>
        <w:br/>
        <w:t>тежеліп, ауруларға шалдығуы байқалады.</w:t>
        <w:br/>
        <w:t>Топырақтағы ылғал категориялары, түрлері және топырақ</w:t>
        <w:br/>
        <w:t>нияғалдылығының тұрақты көрсеткіштерімен олардың өсімдіктерге</w:t>
        <w:br/>
        <w:t>тиімділігі арасындағы байланысты 22- кестеден байқауға болады.</w:t>
        <w:br/>
        <w:t>Қазақстанның оңтүстік қара топырағының үстіңгі қарашірінділі</w:t>
        <w:br/>
        <w:t>қабатыпда (0-30см) максималды гигроскопиялық ылғал 11,5-11,6;</w:t>
        <w:br/>
        <w:t>өсімдіктердің солу ылғалдылығы 14,1-16,8; қылтүтікті ылғалдың</w:t>
        <w:br/>
        <w:t>ажырауы 21,9-25,3; табиғи ылғал сыйымдылығы 30,2-38,9 пайыз болып</w:t>
        <w:br/>
        <w:t>келеді (23-кесте).</w:t>
      </w:r>
    </w:p>
    <w:p>
      <w:r>
        <w:t>23-кесте. Оңтүстік қара топырақтың негізгі түрақты ылғалдылық</w:t>
        <w:br/>
        <w:t>көрсеткіпттері, % (3)</w:t>
        <w:br/>
        <w:t>Топырақ- Максималды | Өсімдіктер- | Қылтүтікте- | Табиғи ылғал |</w:t>
        <w:br/>
        <w:t>тың қабаты, | гигроскопия- | дің солу | гі ылғалдың | сыйымдылы-</w:t>
        <w:br/>
        <w:t>см. лық Ылғал ылғалдылы- | ажырауы ғы</w:t>
        <w:br/>
        <w:t>ғы</w:t>
        <w:br/>
        <w:t>0-10 11,6 16,8 25,3 38,9</w:t>
        <w:br/>
        <w:t>10-20 ыс 15,7 23,1 371 1</w:t>
        <w:br/>
        <w:t>20-30 11,5 14,1 21,9 30,2</w:t>
        <w:br/>
        <w:t>30-40 11,2 14,8 422. 21,3 28,5</w:t>
        <w:br/>
        <w:t>40-50 10,9 14,7 20,4 Ел</w:t>
        <w:br/>
        <w:t>50-60 10,8 14,2 19,5 27,9 2</w:t>
        <w:br/>
        <w:t>60-70 108. 14,1 18,4 27,5</w:t>
        <w:br/>
        <w:t>10-80 10,3 13,4 18,5 248 2</w:t>
        <w:br/>
        <w:t>80-90 2210,0 13,1 18,0 23,0 |</w:t>
        <w:br/>
        <w:t>90-100 99210007 171 21,2 і</w:t>
        <w:br/>
        <w:t>2.9.4. Топырақтың су режимі және оны реттеу жолдары</w:t>
        <w:br/>
        <w:t>Топыраққа ылғал түсуі, оның таралуы, әр түрлі физикалық</w:t>
        <w:br/>
        <w:t>өзерістерге ұшырауы және ылғалдың топырақтан шығындалуы</w:t>
        <w:br/>
        <w:t>құбылыстарының жиынтығы-топырақтың су режимі (құбылымы) доп</w:t>
        <w:br/>
        <w:t>аталады. Су режимін сандық өлшеммен сипаттау үшін топырақтың су</w:t>
        <w:br/>
        <w:t>балансы қолданылады. Ықшамдай алғанда су балансының теңдеуі</w:t>
        <w:br/>
        <w:t>келесідей:</w:t>
        <w:br/>
        <w:t>ЫхҒЫнс-Ые Шо Шұ ЕШ</w:t>
        <w:br/>
        <w:t>Мұнда,</w:t>
        <w:br/>
        <w:t>Ы,- жауын-шашыннан түсетін ылғал;</w:t>
        <w:br/>
        <w:t>Ықс- ыза судан келетін ылғал;</w:t>
        <w:br/>
        <w:t>147</w:t>
        <w:br/>
        <w:t>Топырақ ылғалданғапда оның ісінуі, ал қүрғағапда-отыруы</w:t>
        <w:br/>
        <w:t>байқалады. Осы қасиеттер механикалық құрамы балтық және натрий</w:t>
        <w:br/>
        <w:t>иондары бар топырақтарда дамиды. Сондықтан осындай топырақтар</w:t>
        <w:br/>
        <w:t>ылғалдапғапда қатты ісініп, ал құрғағанда көп отырып, топырақта үлкен</w:t>
        <w:br/>
        <w:t>жарықтар пайда болады. Сондықтан өсімдік тамырларына зақым</w:t>
        <w:br/>
        <w:t>келтіреді және ылғалдың артық булануына әсер етіп қолайсыз жағдай</w:t>
        <w:br/>
        <w:t>жасайды.</w:t>
        <w:br/>
        <w:t>Топырақтың қолайлы физикалық және физикалық-механикалық</w:t>
        <w:br/>
        <w:t>қасиеттері оның құнарлылығына үлкен әсерін тигізіп және басқа да</w:t>
        <w:br/>
        <w:t>экологиялық қызметтерінің белсенді жүруіне жағдай жасайды.</w:t>
        <w:br/>
        <w:t>Сондықтан осы қасиеттерін жақсарту үшін мол органикалық</w:t>
        <w:br/>
        <w:t>тыңайтқыш қолдану, егістікте және мал жайылымдарында,</w:t>
        <w:br/>
        <w:t>шабындықтарда алқаптарды ауыстырып отыру жүйесін қолдану арқылы</w:t>
        <w:br/>
        <w:t>топыраққа қолайлы әсер ету керек. Топырақты өңдегенде, одан өнім</w:t>
        <w:br/>
        <w:t>жинағанда оған аз қысым түсіретін тохника қолданып оның</w:t>
        <w:br/>
        <w:t>тығыздығын, құрылымын сақтауға жағдай жасалынуы қажет.</w:t>
        <w:br/>
        <w:t>Бақылау сұрақтары</w:t>
        <w:br/>
        <w:t>1. Топырақтың құрылымы дегеніміз но?</w:t>
        <w:br/>
        <w:t>2. Көлеміне қарай топырақ құрылымы қандай топтарға бөлінеді және</w:t>
        <w:br/>
        <w:t>олардың көлем мөлшерін атаңыз.</w:t>
        <w:br/>
        <w:t>3, Экологиялық жағынан бағаны құрылымның мөлшерін және сапасын</w:t>
      </w:r>
    </w:p>
    <w:p>
      <w:r>
        <w:t>атаңыз.</w:t>
        <w:br/>
        <w:t>4. Топырақ құрылымының экологиялық маңызын сипаттаңыз.</w:t>
        <w:br/>
        <w:t>5. Топырақ құрылымының пайда болуына ықпал. жасайтын</w:t>
        <w:br/>
        <w:t>құбылыстарды атап,оларға анықтама беріңіз.</w:t>
        <w:br/>
        <w:t>6. Топырақ құрылымының нашарлауының себептерін және құрылымды:</w:t>
        <w:br/>
        <w:t>жақсарту тәсілдерін атаңыз.</w:t>
        <w:br/>
        <w:t>7. Топырақтың негізгі жалпы физикалық қасиеттерін атап, анықтама</w:t>
        <w:br/>
        <w:t>беріңіз.</w:t>
        <w:br/>
        <w:t>8. Топырақтың физикалық-механикалық қасиеттерін атап, анықтама</w:t>
        <w:br/>
        <w:t>беріңіз.</w:t>
        <w:br/>
        <w:t>9. Топырақтың физикалық, физикалық-механикалық қасиеттеріп</w:t>
        <w:br/>
        <w:t>жақсарту үптін қолданылатын шараларды атаңыз.</w:t>
        <w:br/>
        <w:t>2.9. Топырақтағы ылғал</w:t>
        <w:br/>
        <w:t>2.9.1. Топырақтағы ылғалдың категориялары, түрлері</w:t>
        <w:br/>
        <w:t>Топырақтың құрамында әрқашанда белгілі бір мөлшерде ылғал</w:t>
        <w:br/>
        <w:t>болады. Топырақта ылғал жауын-шашын түскенде, ыза суларының</w:t>
        <w:br/>
        <w:t>көтерілуу/ арқылы, атмосфера ауасындағы су буларының</w:t>
        <w:br/>
        <w:t>конденсациялануы кезінде және топырақты суландыру шараларын</w:t>
        <w:br/>
        <w:t>Жүргізгенде жиналады. Суармалы емес аймақтарда топырақтағы</w:t>
        <w:br/>
        <w:t>139</w:t>
        <w:br/>
        <w:t>Ылғал өткізгіштілік, Багалау</w:t>
        <w:br/>
        <w:t>мм 1 сағатта</w:t>
        <w:br/>
        <w:t>1000-тан жоғары... құлама</w:t>
        <w:br/>
        <w:t>1000-500 -</w:t>
        <w:br/>
        <w:t>500-100.</w:t>
        <w:br/>
        <w:t>100--70 ..</w:t>
        <w:br/>
        <w:t>Ылғал өткізгіштілік нашар болғанда топырақ бетінде түскен ылғал</w:t>
        <w:br/>
        <w:t>өтпей жиналып, ылди бойымен ағып, топырақтың су эрозиясына</w:t>
        <w:br/>
        <w:t>шалдығуына ықпал жасайды. Ал су өткізгіштігі өте мол болғанда</w:t>
        <w:br/>
        <w:t>өсімдік тамырлары таралатын топырақтың қабатында ылғал аз тұрақтап,</w:t>
        <w:br/>
        <w:t>оның тапшылығы байқалады және ылғалдың топырақтың астынғы</w:t>
        <w:br/>
        <w:t>қабаттарына, тіпті жер асты суларына дейін жетіп, ысырап болуы</w:t>
        <w:br/>
        <w:t>мүмкін.</w:t>
        <w:br/>
        <w:t>Топырақтың ылғал көтеру көрсеткіші-қылтүтік күштері арқылы</w:t>
        <w:br/>
        <w:t>астынғы қабаттардан жоғары қарай ылғалды көтеруін сипаттайды.</w:t>
        <w:br/>
        <w:t>Жер асты (ыза) судың деңгейінен қылтүтік күші арқылы құмды</w:t>
        <w:br/>
        <w:t>топырақ ылғалды 0,5-0,7 м-ге, ал саздақ -3-б метрге кетеруі мүмкін.</w:t>
        <w:br/>
        <w:t>Гранулометриялық құрамы балшық топырақтың ылғал көтеруі</w:t>
        <w:br/>
        <w:t>саздаққа қарағанда төмендеу болады. Өйткені балшық топырақтардың</w:t>
        <w:br/>
        <w:t>қылтүтіктері өте нәзік болғандықтап оның ішінде жылжымайтын берік</w:t>
        <w:br/>
        <w:t>байланысқан ылғалдан «тығындар» болып, ылғал аса жоғары көтеріле</w:t>
        <w:br/>
        <w:t>алмайды.</w:t>
        <w:br/>
        <w:t>2.9.3. Топырақтағы ылғалдың өсімдіктерге тиімділігі және</w:t>
        <w:br/>
        <w:t>тұрақты ылғалдық көрсеткіштері</w:t>
        <w:br/>
        <w:t>Топырақта ылғал категорияларының, оның қасиеттерінің және</w:t>
        <w:br/>
        <w:t>өсімдіктерге тиімділігінің күрт өзгеруі байқалатын топырақ</w:t>
      </w:r>
    </w:p>
    <w:p>
      <w:r>
        <w:t>қүрамындағы ылғалдылықтың мөлшері көрсеткіштерін топырақтың</w:t>
        <w:br/>
        <w:t>тұрақты ылғалдылық қасиеттерінің көрсеткіші деп атайды.</w:t>
        <w:br/>
        <w:t>Топырақтың негізгі тұрақты ылғалдылық қасиеттерінін</w:t>
        <w:br/>
        <w:t>көрсеткіштері келесідей: максималды гигроскопиялық ылғал,</w:t>
        <w:br/>
        <w:t>өсімдіктердің солу ылғалдылығы, қылтүтіктегі ылғалдың ажырауы,</w:t>
        <w:br/>
        <w:t>табиғи ылғал сыйымдылығы, толық ылғал сыйымдылығы.</w:t>
        <w:br/>
        <w:t>Максималды гигроскопиялық ылғал (МГ) көрсеткіші шамасында</w:t>
        <w:br/>
        <w:t>топырақ ылғалданғанда, ол өсімдіктерге тиімсіз. Бұл көрсеткіш ор</w:t>
        <w:br/>
        <w:t>топырақ түріне тән тұрақты болып келеді. Оны өсімдіктер солу</w:t>
        <w:br/>
        <w:t>ылғалдылығың анықтау үшін қолдануға болады.</w:t>
        <w:br/>
        <w:t>) Өсімдіктердің солу ылғалдылығы (ӨСЫ) топырақтағы осімдіктерге</w:t>
        <w:br/>
        <w:t>Тиімсіз ылғал қорын сипаттайтын көрсеткіш. Яғни өсімдіктерге ылғал</w:t>
        <w:br/>
        <w:t>жетіспегендіктен олардың біржола солып қалатын мезгіліндегі</w:t>
        <w:br/>
        <w:t>Топырақтағы ылғал мөлшері. Өсімдіктердің солу ылғалдылығы</w:t>
        <w:br/>
        <w:t>145</w:t>
        <w:br/>
        <w:t>коэффиценті деп аталынады (ЫҚ). А.А. Роде топырақтың су режимінің</w:t>
        <w:br/>
        <w:t>б6тиші бар екендігін анықтады.</w:t>
        <w:br/>
        <w:t>І.Тоңы бар су режимі. Топырак кабатында мәңгі қатқан тоңы бар</w:t>
        <w:br/>
        <w:t>аймактарда кездеседі. Жылы мезгілде түскен жауын-шашын тоңы бар</w:t>
        <w:br/>
        <w:t>қабаттан өте алмай топырақтың үстінде артық ылғал байқалуын</w:t>
        <w:br/>
        <w:t>қалыптастырады.</w:t>
        <w:br/>
        <w:t>2. Шайылымды су режимі. Жылдық жауын-шашын мөлшері буланудан</w:t>
        <w:br/>
        <w:t>артық болатын аймақтарда байқалады. Жыл мезгілі ішінде топырақ</w:t>
        <w:br/>
        <w:t>бойында Ылғалдың жоғарыдан төмен жылжуы басым байқалады.</w:t>
        <w:br/>
        <w:t>Көктемде және күзде топырақ ылғалмен шайылады. Ыиғал ыза суға</w:t>
        <w:br/>
        <w:t>шейін жетеді, сөйтіп топырақ түзелуі кезінде пайда болған қосылыстар</w:t>
        <w:br/>
        <w:t>сумен шайылып топырак кескінінен аластатылады. Мұндай су</w:t>
        <w:br/>
        <w:t>құбылымы күлгін, қызыл және сары топырақ тилтеріне тән.</w:t>
        <w:br/>
        <w:t>3, Мерзімді шайылымды режим. Көпжылдық есеппен алғанда жыл</w:t>
        <w:br/>
        <w:t>ішіпде түскен жауын-шашынмен булану тепе-тең болып келеді (ЫК-«1).</w:t>
        <w:br/>
        <w:t>Бірақ кейбір жылдары жауын-шашын мол болып топырақ ылғалмен</w:t>
        <w:br/>
        <w:t>шайылады, ал кейбір жылдары жауын-шашын кем түсіп топырақтың</w:t>
        <w:br/>
        <w:t>шайылуы байқалмайды. Мұндай су құбылымы орманның сүр</w:t>
        <w:br/>
        <w:t>топырағына, күлгінденген және сілтісізденген қара топырақ</w:t>
        <w:br/>
        <w:t>типшелеріне тән.</w:t>
        <w:br/>
        <w:t>4. Топырақ ылғалмен шайылмайтын режим. Мұндай су құбылымы</w:t>
        <w:br/>
        <w:t>жауын-шашын топырақтың жоғарғы қабаттарын ғана ылғалдандыратын</w:t>
        <w:br/>
        <w:t>аймақтар топырағында байқалады (ЫК&lt;1). Жауын-шашын ылғалы ыза</w:t>
        <w:br/>
        <w:t>суға қосылмайды. Осы су режимі дала аймағының кәдімгі және</w:t>
        <w:br/>
        <w:t>оңтүстік қара топырақ типшелеріне, құрғақ дала аймағының қара-қоңыр</w:t>
        <w:br/>
        <w:t>топырағына және шөлдің құба топырақтарына тән.</w:t>
        <w:br/>
        <w:t>5. Топырақтың бусануы бар-су режимі. Бұл су құбылымы дала, құрғақ</w:t>
        <w:br/>
        <w:t>дала, шөлейт және шөл аймақтарындағы жер астындағы ыза судың</w:t>
        <w:br/>
        <w:t>жоғары жатқан алқаптарында байқалады (ЫК&lt;1). Осы алқаптардағы</w:t>
        <w:br/>
        <w:t>топырақ бойыпда көбінесе ылғалдың астынғы қабаттардан жоғары</w:t>
        <w:br/>
        <w:t>қарай қылтүтік күштері арқылы көтеріліп булануы байқалады. Астыңғы</w:t>
        <w:br/>
        <w:t>қабаттардан, ыза судан топырақ бойына тұздар кәтеріліп топырақ сорға</w:t>
        <w:br/>
        <w:t>айналады.</w:t>
        <w:br/>
        <w:t>8. Суармалы жердің су режимі (ирригациялық). Алқапты суарғанда</w:t>
        <w:br/>
        <w:t>байқалатын су құбылымы.</w:t>
      </w:r>
    </w:p>
    <w:p>
      <w:r>
        <w:t>Топырақтың экологиялық әрекетінің белсенді жүруі үшін оның су</w:t>
        <w:br/>
        <w:t>режимін реттеп отыру қажет. Жауын-шашын мол түсетін, ылғалдың</w:t>
        <w:br/>
        <w:t>булануы баяу байқалатын аймақтарда топырақты ылғалдан құрғату</w:t>
        <w:br/>
        <w:t>Шаралары жүзеге асырылады. Ал топыраққа жауын-шашын</w:t>
        <w:br/>
        <w:t>Шамалы түсетін, ылғалдың булануы белсенді жүретін аймақтарда</w:t>
        <w:br/>
        <w:t>Топыраққа ылғалды жинау, оны буланудан сақтау және суландыру</w:t>
        <w:br/>
        <w:t>Шаралары жүзеге асырылуы керек. Қазақстанның негізгі</w:t>
        <w:br/>
        <w:t>Топырақтарында ылғалдың тапшылығы байқалады. Сондықтан осы</w:t>
        <w:br/>
        <w:t>Топырақтарда қыс айнарында қар тоқтату шараларын, күзгі және</w:t>
        <w:br/>
        <w:t>көктемгі жауын-шашынды және қар суын топыраққа мол сіңіру үшін</w:t>
        <w:br/>
        <w:t>149</w:t>
        <w:br/>
        <w:t>жоғары су буы бар қуыстардан ол оның Шамалы қысымы бар</w:t>
        <w:br/>
        <w:t>қуыстарына жылжиды және ол ауа ағымында қозғалысқа түседі.</w:t>
        <w:br/>
        <w:t>Физикалық байланысқан су топырақтарының қатты бөлігінің</w:t>
        <w:br/>
        <w:t>сыртында бар- молекулалық күш арқылы тартылып ұсталынады.</w:t>
        <w:br/>
        <w:t>Топырақ су буын да, сұйық суды да тартып ұстайды. Су</w:t>
        <w:br/>
        <w:t>молекулаларының оң және теріс заряды бар болып келеді. Сондықтан ол</w:t>
        <w:br/>
        <w:t>молекулалар бір-бірімен қарсы зарядтары арқылы. | Тартылынып</w:t>
        <w:br/>
        <w:t>қатпарлар түзіп орналасады (30-сурет)..</w:t>
        <w:br/>
        <w:t>Ылғалдың Топырақ түйіршігімен тартылу күші оған жақын</w:t>
        <w:br/>
        <w:t>орналасқан қатпарларда үлкен, ал одан алыс орналасқан қатпарларда</w:t>
        <w:br/>
        <w:t>әлсіз. Осыған орай физикалық байланысқан ылғалды тығыз және әлсіз</w:t>
        <w:br/>
        <w:t>байланысқан ылғалға боледі.</w:t>
        <w:br/>
        <w:t>Тығыз байланысқан ылғал-топырақтың түйіршектерінің су буынан</w:t>
        <w:br/>
        <w:t>сіңірген бөлігі. Топырақтың су буын сіңіруі оның гигроскопиялық</w:t>
        <w:br/>
        <w:t>қасиегі, ал осылай тартылып ұсталынатын гигроскопиялық ылғал болыл</w:t>
        <w:br/>
        <w:t>есептелінеді. Яғни тығыз байланысқан ылғал- гигроскопиялық ылғал.</w:t>
        <w:br/>
        <w:t>Оның мөлшері топырақпен жанасқан ауаның ылғалдылығына</w:t>
        <w:br/>
        <w:t>байланысты. Ал ауа | ылғалдылығы өскен сайын, топырақтағы</w:t>
        <w:br/>
        <w:t>гигроскопиялық ылғал мөлшері де молаяды. Ауа ылғалдылығы 100%</w:t>
        <w:br/>
        <w:t>жақындағанда топырақтың одан сіңіріп алатын ылғал көрсеткішін</w:t>
        <w:br/>
        <w:t>тигроскопиялық максималды ылгал деп атайды. Гигроскопиялық</w:t>
        <w:br/>
        <w:t>мақсималды ылғалдылық байқалғанда топырақ түйіршігінің үстіне 3-4</w:t>
        <w:br/>
        <w:t>қатпарлы су молекулалары орналасады. Гигроскопиялық ылғал жәпе</w:t>
        <w:br/>
        <w:t>максималды гигроскопиялы ылғал мөлшеріне топырақтың қатты</w:t>
        <w:br/>
        <w:t>бөлігінің гранулометриялық, миноралдық құрамы, қараштіріндімен</w:t>
        <w:br/>
        <w:t>қамтамасыз етілуі ықпалын тигізеді. Топырақ құрамында тозаң және</w:t>
        <w:br/>
        <w:t>коллоид бөлшектер көп болса онда гигроскопиялық және максималды</w:t>
        <w:br/>
        <w:t>гигроскопиялық ылғал көп болады. Қарашірінді мөлшерінің ұлғайуы да</w:t>
        <w:br/>
        <w:t>осы көрсеткіштер дәрежесін өсіреді.</w:t>
        <w:br/>
        <w:t>Гранулометриялық құрамы құм, құмдақ, қараштіріндісі аз топырақта.</w:t>
        <w:br/>
        <w:t>максималды гигроскопиялық ылғал мөлшері 0,5-1%, ал қарашіріндісі</w:t>
        <w:br/>
        <w:t>мол, саздақ, балшық топырақта ол 15-16 % -ке дейін болады.</w:t>
        <w:br/>
        <w:t>Тығыз байланысқан ылғал жылжымайды және өсімдіктерге тиімсіз.</w:t>
        <w:br/>
        <w:t>Топырақтың қатты бөлігінің үстіндегі максималды гиғроскопиялыҡ</w:t>
        <w:br/>
        <w:t>ылғал қабаттарының сыртына молекулалык күш арқылы тартылып</w:t>
        <w:br/>
        <w:t>жайғасқан ылғал қабаттары топырақтағы әлсіз байланысқан ылғал</w:t>
        <w:br/>
        <w:t>түріне жатады. Бұл ылғалдың көп қатпарлы ылғалы бар аудандардан</w:t>
        <w:br/>
        <w:t>қатпарлары шамалы аудандарға қарай ығысып жылжитын қабілеті бар.</w:t>
        <w:br/>
        <w:t>Орташа есеппен көптеген топырақта ылғалдың бұл түрі 7-15%-ға дейін</w:t>
        <w:br/>
        <w:t>болады. Балшықты топырақта 30-45%, ал құмды топырақта 3-5% болуы</w:t>
        <w:br/>
        <w:t>мүмкін.</w:t>
      </w:r>
    </w:p>
    <w:p>
      <w:r>
        <w:t>Тошырақтың қатғы бөлігінің молекулалық күштерінің әсері</w:t>
        <w:br/>
        <w:t>тимейтін топырақтағы ылғал еркін ылғал болып саналады. Еркін</w:t>
        <w:br/>
        <w:t>каған қылтүтікті ылғал және гравитациялық ылғал ретінде екі топқа</w:t>
        <w:br/>
        <w:t>өледі.</w:t>
        <w:br/>
        <w:t>141</w:t>
        <w:br/>
        <w:t>анықтау үшін келесідей теңдеуді қолдану қажеттігін дәлелдеді,</w:t>
        <w:br/>
        <w:t>(А.И.Бараев, А.А.Зайцева, 1975, Е.И.Шиятый, 1985):</w:t>
        <w:br/>
        <w:t>5,-34,-02Х,-02Х,-04Х,</w:t>
        <w:br/>
        <w:t>Мұнда, 5,-- топырақ түйіршігінің байланыстылығы %;</w:t>
        <w:br/>
        <w:t>Хі- тозаң мөлшері (көлемі 0,001мм ден кіші түйіршіктер), %;</w:t>
        <w:br/>
        <w:t>Х-- ұсақ құм мөлшері (0,05 - 0,25мм), %;</w:t>
        <w:br/>
        <w:t>Хз- ірі құм мөлшері (0,25- 3 мм), %.</w:t>
        <w:br/>
        <w:t>2 ККЕННЕ 4</w:t>
        <w:br/>
        <w:t>21-кесте. Же) эрозисына төзімділігіне қарай топырақты</w:t>
        <w:br/>
        <w:t>топтарға жіктеу (5)</w:t>
        <w:br/>
        <w:t>Тобы Топырақ Топырақтың ” ! І</w:t>
        <w:br/>
        <w:t>түйіршіктерінің | гранулометриялық құрамы ;</w:t>
        <w:br/>
        <w:t>байланыстылығы І</w:t>
        <w:br/>
        <w:t>І 65-тен артық | Ауыр, орташа жәнс жеңіл балшық</w:t>
        <w:br/>
        <w:t>П 65-55 Жеңіл балшық, ауыр және, орташа</w:t>
        <w:br/>
        <w:t>құмбалшық ;</w:t>
        <w:br/>
        <w:t>Ш 55-45 Ауыр және орташа құмбалшық, |</w:t>
        <w:br/>
        <w:t>| жеңіл балшық |</w:t>
        <w:br/>
        <w:t>ІУ 45-30 | Ауыр, орташа және жеңіл</w:t>
        <w:br/>
        <w:t>құмбалшық</w:t>
        <w:br/>
        <w:t>У 30-15 Ортанта, жеңіл құмбалшық, құмайт !</w:t>
        <w:br/>
        <w:t>УТ ЕН! 15-тен кем Құмайт, құм |</w:t>
        <w:br/>
        <w:t>Топырақтың иленгіштігі-оның ылғалды күйінде икемдеп пішін</w:t>
        <w:br/>
        <w:t>беруге көңуін және оны сақтау қабілетімен сипатталады. Құрғақ немесе</w:t>
        <w:br/>
        <w:t>өте ылғалданган. Топырақтың иленгіштігі болмайды.</w:t>
        <w:br/>
        <w:t>Ылғалды топырақтың басқа денелерге жабысу қабілеті-оның</w:t>
        <w:br/>
        <w:t>жабысқақтылығын көрсетеді. Механикалық құрамы балшық, құрамында</w:t>
        <w:br/>
        <w:t>натрий иондары мол топырақтың жабысқақтығы жоғары болады. Осы</w:t>
        <w:br/>
        <w:t>топырақтарды өңдеуге көп күш жұмсалады. Топырақтың жабысқақтығы</w:t>
        <w:br/>
        <w:t>оның ылғалдылығына да байланысты. Құрғақ топырақтын</w:t>
        <w:br/>
        <w:t>жабысқақтығы жоқ, ал ылғалдылығы өскен сайын оның жабысқақтығы!</w:t>
        <w:br/>
        <w:t>арта түседі де кейіннен ылғалдылық молайғанда тағы да жабысқақтық</w:t>
        <w:br/>
        <w:t>кемиді. Топырақтың жабысқақтығына байланысты егіншілікте</w:t>
        <w:br/>
        <w:t>топырақтың физикалық пісуі деген ұғым қолданылады. Ылғалды</w:t>
        <w:br/>
        <w:t>топырақты өндегенде құралдарға жабыспай жақсы түйіршікті құрлымт</w:t>
        <w:br/>
        <w:t>бөліну қабілеті бар кезеңі оның физикалық піскен дәрежеде екені</w:t>
        <w:br/>
        <w:t>көрсетеді. Осы кезеңде өңделген топырақтың құрылымы жәЖ</w:t>
        <w:br/>
        <w:t>физикалық қасиеттері қолайлы қалыптасады.</w:t>
        <w:br/>
        <w:t>138</w:t>
      </w:r>
    </w:p>
    <w:p>
      <w:r>
        <w:t>-тотығу үрдісінің басым сипаты бар топырактар-автоморфты дала,</w:t>
        <w:br/>
        <w:t>шөл-дала жәпе шөл аймақтары топырақтары (қара топырак, кара-қоныр,</w:t>
        <w:br/>
        <w:t>қоңыр, сұр-қоңыр, боз топырақтар);</w:t>
        <w:br/>
        <w:t>-тотығу үрдісінің басым сипаты бар, бірақ ылғалды жылдары</w:t>
        <w:br/>
        <w:t>немесе ылғалды мезгілде тотықсыздану үрдісі байқалуы мүмкіншілігі</w:t>
        <w:br/>
        <w:t>бар топырақтар (тайгалы-орман аймағының, ылғалды субтропикалық,</w:t>
        <w:br/>
        <w:t>жашақ жапырақты орман аймақтарының автоморфты топырақтары);</w:t>
        <w:br/>
        <w:t>-күрт өзгермелі тотығу-тотықсыздану режимі бар топырақтар (әр</w:t>
        <w:br/>
        <w:t>түрлі аймақтардағы жартылай тидроморфты топырақтар);</w:t>
        <w:br/>
        <w:t>-тотықсыздану үрдісінің басым сипаты бар топырақтар (батпақты</w:t>
        <w:br/>
        <w:t>топырақтар, гидроморфты сортаң топырақтар).</w:t>
        <w:br/>
        <w:t>Бақылау сұрақтары</w:t>
        <w:br/>
        <w:t>1. Топырақ ерітіндісі дегеніміз не? Оның топырақтың түзілуі, Дамуы</w:t>
        <w:br/>
        <w:t>және топырақтағы организмдер тіршілігі үшін маңызы қандай?</w:t>
        <w:br/>
        <w:t>2. Топырақ ерітіндісінің құрамына қандай заттар кіреді?</w:t>
        <w:br/>
        <w:t>3. Топырақ ерітіндісінің реакциясын қандай көрсеткіш сипаттайды</w:t>
        <w:br/>
        <w:t>және оларды атаңыз.</w:t>
        <w:br/>
        <w:t>4. Топырақтың және оның ерітіндісінің буферлік қасиетін қалай</w:t>
        <w:br/>
        <w:t>түсінесіз?</w:t>
        <w:br/>
        <w:t>5. Тошырақтағы тотығу-тотықсыздану құбылыстарының мәнін қалай</w:t>
        <w:br/>
        <w:t>түсінесіз.</w:t>
        <w:br/>
        <w:t>6. Тотығу-тотықсыздану потенциалының сандық дәрежесін қандай</w:t>
        <w:br/>
        <w:t>көрсеткіштер сипаттайды?</w:t>
        <w:br/>
        <w:t>7.Топырақтағы тотығу-тотықсыздану құбылыстарына қандай жағдайлар</w:t>
        <w:br/>
        <w:t>әсер етеді?</w:t>
        <w:br/>
        <w:t>161</w:t>
        <w:br/>
        <w:t>Өө</w:t>
        <w:br/>
        <w:t>52</w:t>
        <w:br/>
        <w:t>Әтпиілз.</w:t>
        <w:br/>
        <w:t>тЧПаН ы Ақ</w:t>
        <w:br/>
        <w:t>(өйбі чоьм ео) чогмобивемо түк білаттнә әнезе нені кел шөзталашяисірнАм мәйпепор -хәбАә-26</w:t>
        <w:br/>
        <w:t>ырға шо не тіле8</w:t>
        <w:br/>
        <w:t>Г| транулометриялық |-|-</w:t>
        <w:br/>
        <w:t>- тығыздылық -</w:t>
        <w:br/>
        <w:t>ауыспалы егіс ""</w:t>
        <w:br/>
        <w:t>кеуектілік | :</w:t>
        <w:br/>
        <w:t>71 жылу ыле т</w:t>
        <w:br/>
        <w:t>,Зуа, ал, -</w:t>
        <w:br/>
        <w:t>топыра: 1 өңде: 2 2</w:t>
      </w:r>
    </w:p>
    <w:p>
      <w:r>
        <w:t>БйктЕуенлеу, қасиеттері, режимдері</w:t>
        <w:br/>
        <w:t>. физикалық-мех-қ</w:t>
        <w:br/>
        <w:t>тыңайтқыштар қасиеттері</w:t>
        <w:br/>
        <w:t>қараппірінді сипат-</w:t>
        <w:br/>
        <w:t>ш тамасы</w:t>
        <w:br/>
        <w:t>рі химиялық 21</w:t>
        <w:br/>
        <w:t>в мслиоация ГА -Ч</w:t>
        <w:br/>
        <w:t>Е |1 минералдық, жалпы 51 ЗЕ</w:t>
        <w:br/>
        <w:t>к</w:t>
        <w:br/>
        <w:t>к3/1 | химиялық құрамы ЗЕ</w:t>
        <w:br/>
        <w:t>Б Нн ТІРГЕН</w:t>
        <w:br/>
        <w:t>Е Е ш на» 2|е</w:t>
        <w:br/>
        <w:t>өсімдік қорғау ЕШ жылжымалы қоректік | | Ж Е 8</w:t>
        <w:br/>
        <w:t>21 заттар мөлшері ЕШЕЗЕ</w:t>
        <w:br/>
        <w:t>5 Е -ІИЕІ</w:t>
        <w:br/>
        <w:t>Е З</w:t>
        <w:br/>
        <w:t>е Ж</w:t>
        <w:br/>
        <w:t>81 буландыру -ң ГГ улы заттар мөлшері - 3 !</w:t>
        <w:br/>
        <w:t>Ж -»</w:t>
        <w:br/>
        <w:t>і е 1 -</w:t>
        <w:br/>
        <w:t>тотығу-тотықсыздану |” и</w:t>
        <w:br/>
        <w:t>ға: , қ</w:t>
        <w:br/>
        <w:t>Яя құрға ШЕ режимі ПРЕНҒ</w:t>
        <w:br/>
        <w:t>ж мелиорациясы 5ед 5</w:t>
        <w:br/>
        <w:t>Е ыза ч</w:t>
        <w:br/>
        <w:t>ЕШ 8 ЕРІНЕ</w:t>
        <w:br/>
        <w:t>Е Е5 -үЕ з БЕЛЕ</w:t>
        <w:br/>
        <w:t>реакциясы ЕН % %</w:t>
        <w:br/>
        <w:t>Б топырақты қорғау қ 5 8 8</w:t>
        <w:br/>
        <w:t>Е|1 шаралары 4 8 Б в Ж</w:t>
        <w:br/>
        <w:t>Е Е сіңіру қабілеті 5 8 и ЕЕ</w:t>
        <w:br/>
        <w:t>5 м Е 2</w:t>
        <w:br/>
        <w:t>% Е ы 1</w:t>
        <w:br/>
        <w:t>Е мәдени тех-қ -.8 й Б</w:t>
        <w:br/>
        <w:t>ЖІ шаралары % алмаса сіңген катион. 3</w:t>
        <w:br/>
        <w:t>8 мөлшері мен құрамы</w:t>
        <w:br/>
        <w:t>5</w:t>
        <w:br/>
        <w:t>5 Ы</w:t>
        <w:br/>
        <w:t>ЕЗ пегіздермея қаяығу | |</w:t>
        <w:br/>
        <w:t>а сорттар, --</w:t>
        <w:br/>
        <w:t>Е гибридтер</w:t>
        <w:br/>
        <w:t>Ң| микроағзалар мөлшері |...</w:t>
        <w:br/>
        <w:t>микробиоло-</w:t>
        <w:br/>
        <w:t>ІІ. гиялық КЕ Нитрификациялау, | |</w:t>
        <w:br/>
        <w:t>тыңайтқыш, ІҢ азотбайланыстыру ақ</w:t>
        <w:br/>
        <w:t>биологиялық қабілеті 8 ы</w:t>
        <w:br/>
        <w:t>реттегіштер Б</w:t>
        <w:br/>
        <w:t>11 топырақтың ДЕ</w:t>
        <w:br/>
        <w:t>г- - тыныстануы І</w:t>
        <w:br/>
        <w:t>басқа шаралар т</w:t>
        <w:br/>
        <w:t>о” ферментті” Е-і</w:t>
        <w:br/>
        <w:t>( пәрмелділгі |</w:t>
        <w:br/>
        <w:t>по</w:t>
        <w:br/>
        <w:t>АЗә - птне нр /сәтзкт танап</w:t>
        <w:br/>
        <w:t>табегаоӛзеф</w:t>
        <w:br/>
        <w:t>25-кесте. Тың топырақты игеруге байланысты оның құрамындағы</w:t>
      </w:r>
    </w:p>
    <w:p>
      <w:r>
        <w:t>қарашіріндінің өзгеруі (27)</w:t>
        <w:br/>
        <w:t>ГС” Қарашірінді мөлшері %</w:t>
        <w:br/>
        <w:t>Өзгерісі,</w:t>
        <w:br/>
        <w:t>Топырақ типі Тың 1984 жылдың | %</w:t>
        <w:br/>
        <w:t>игерудің басында</w:t>
        <w:br/>
        <w:t>басында</w:t>
        <w:br/>
        <w:t>- Қостанай облысы 1</w:t>
        <w:br/>
        <w:t>Кәдімгі қара топырақ” 5,5 4,7 -0,8</w:t>
        <w:br/>
        <w:t>( Оңтүстік қара топырак 2222 2,8 0,9 1</w:t>
        <w:br/>
        <w:t>Күңгірт қара - қоныр топырақ 3,5. 3,1 ! -0,4 2</w:t>
        <w:br/>
        <w:t>! 202 Павлодар облысы 22 2</w:t>
        <w:br/>
        <w:t>Оңтүстік қара топырақ 45 - 4,2. і 930 -</w:t>
        <w:br/>
        <w:t>Күңгірт қара-қоңыр топырақ 92 2224 ! -0,4 4</w:t>
        <w:br/>
        <w:t>Нағыз қара-қоцыр топырақ | 22 2.0 | 9202.</w:t>
        <w:br/>
        <w:t>Ши Солтүстік Қазақстан облысы тесі</w:t>
        <w:br/>
        <w:t>Сілтісізденген қара топырақ | 5,5 501 -0,3</w:t>
        <w:br/>
        <w:t>Кәдімгі қара топырақ 22.28 5,5 -0,3 1</w:t>
        <w:br/>
        <w:t>Ақмола облысы</w:t>
        <w:br/>
        <w:t>Кәдімгі қара топырақ 522 4,7 -0,5 21</w:t>
        <w:br/>
        <w:t>Оңтүстік қара топырақ 4,6 2,7 -0,9</w:t>
        <w:br/>
        <w:t>Күңгірт қара -қоңыр топырақ ЖЕЛІ 3,8 %0,1</w:t>
        <w:br/>
        <w:t>Егістікте өсірілген дақылдардың және топырақты баптап-күту</w:t>
        <w:br/>
        <w:t>шараларының қарашірінді мөлшеріне ықпалының бағытын,</w:t>
        <w:br/>
        <w:t>теңдестігін есептеу арқылы болжап, анықтауға болады (27-кесте).</w:t>
        <w:br/>
        <w:t>26-кесте. Дефляцияға шалдығуына байланысты жеңіл</w:t>
        <w:br/>
        <w:t>транулометриялық құрамды қара-қоңыр топырақтағы өзгерістер (6)</w:t>
        <w:br/>
        <w:t>оның</w:t>
        <w:br/>
        <w:t>Топырақ Топырақтың 0-20 см</w:t>
        <w:br/>
        <w:t>Топырақтың қабатының қабатындағы</w:t>
        <w:br/>
        <w:t>(дефляцияға шалдығу қалыңдығы, см гі</w:t>
        <w:br/>
        <w:t>дәрежесі қарашпірінді, | физикалық</w:t>
        <w:br/>
        <w:t>А А%В % балшық,</w:t>
        <w:br/>
        <w:t>02 Құмайт ді</w:t>
        <w:br/>
        <w:t>Шалдықпағап, тың | 20 40 1821-7168 |</w:t>
        <w:br/>
        <w:t>жер</w:t>
        <w:br/>
        <w:t>Шамалы шалдыққан |18 37 1,50 15,5 |</w:t>
        <w:br/>
        <w:t>Орташа шалдыққан |15 ЕЕЕ БЕНБЕН 1482:</w:t>
        <w:br/>
        <w:t>|5 Жеңіл құмбалшық -</w:t>
        <w:br/>
        <w:t>(Шандықпаған,тың жер | 19 ЕСЕН 212 28,2</w:t>
        <w:br/>
        <w:t>“Шамалы шалдыққан 18! 36 ЕСЕН 25,8</w:t>
        <w:br/>
        <w:t>Орташа шалдыққан 15 | 29 1,56 2401</w:t>
        <w:br/>
        <w:t>169</w:t>
        <w:br/>
        <w:t>Ауамен жақсы қамтамасыз етілген, құнарлы топырақта көмір</w:t>
        <w:br/>
        <w:t>қышқылы газының мөлшері 1-2%-дан аспайды, ал оттегінің мөлшері |4</w:t>
        <w:br/>
        <w:t>%-- дан кемімейді.</w:t>
        <w:br/>
        <w:t>Ал артық ылғалдапған, батпақты топырақтарда көмір қышқылы</w:t>
        <w:br/>
        <w:t>газы 4-6% ға дейін артып, оттегі мөлшері 15-16% және одан да кең</w:t>
        <w:br/>
        <w:t>болуы мүмкін.</w:t>
        <w:br/>
        <w:t>Егістік алқапта орташа есеппен Ікг топырақ 1 сағатта 0,5-5мі</w:t>
        <w:br/>
        <w:t>оттегін өзіне сіңіреді және қолайлы жағдайда осындай мөлшерде өзінен</w:t>
        <w:br/>
        <w:t>көмір қышқыл газын бөліп шығарады.</w:t>
      </w:r>
    </w:p>
    <w:p>
      <w:r>
        <w:t>24-кесте. Атмосфера және топырақ ауасының құрамы, көлемдік %</w:t>
        <w:br/>
        <w:t>ғ ТЕ -</w:t>
        <w:br/>
        <w:t>І</w:t>
        <w:br/>
        <w:t>Газдар Атмосфера ауасы Топырақ ауасы |</w:t>
        <w:br/>
        <w:t>|</w:t>
        <w:br/>
        <w:t>Азот (5) “ 2789802 7 7806-8024 |</w:t>
        <w:br/>
        <w:t>(Оттегі (О2) 20,95 20,20-0,0</w:t>
        <w:br/>
        <w:t>Аргон (Аг) і 770,93</w:t>
        <w:br/>
        <w:t>Көмір қышқыл газы (СО;) 0,03 0,03-20,0</w:t>
        <w:br/>
        <w:t>Г Басқа газдар (Ме,Не,СН, , 0,04</w:t>
        <w:br/>
        <w:t>Кт, М;0, Оз, ж.т.б)</w:t>
        <w:br/>
        <w:t>ж Азот “- аргон</w:t>
        <w:br/>
        <w:t>Топырақтан бөлініп шыққан көмірқышқылы газының (С0;</w:t>
        <w:br/>
        <w:t>топырақ сіңірген оттегіне (О;) қатынасы топырақтың тыныстану</w:t>
        <w:br/>
        <w:t>коэффициенті деп аталынады (Тк).</w:t>
        <w:br/>
        <w:t>т-00%</w:t>
        <w:br/>
        <w:t>о,</w:t>
        <w:br/>
        <w:t>Құнарлы, құрылымы жақсы топырақта тыныстану коэффициенті 1-</w:t>
        <w:br/>
        <w:t>те тең. Топырақта көмір қышқыл газы негізінен биологиялық</w:t>
        <w:br/>
        <w:t>құбылыстар кезінде түзіледі. Егер топырақ құрамында көмір қышқыл</w:t>
        <w:br/>
        <w:t>газы 2-3 % - дан жоғарыласа өсімдіктердің әсіп дамуы тежеледі.</w:t>
        <w:br/>
        <w:t>Топырақ бойынан атмосфераға көмір қышқыл газыңың бөлінуі</w:t>
        <w:br/>
        <w:t>топырақтың тыныстануы ден аталынады. Осылай бөлініп шыққан көмір</w:t>
        <w:br/>
        <w:t>қышқыл тазы өсімдік жапырақтарымен сіңіріліп фотосинтез</w:t>
        <w:br/>
        <w:t>құбылыстарының белсенді жүруіне ықпалын тигізеді. Қара топырақ</w:t>
        <w:br/>
        <w:t>тыныстануы арқылы жылыпа әр гектар алқаптан атмосфераға 40-70т</w:t>
        <w:br/>
        <w:t>көмір қышқыл газын бөліп шығарады.</w:t>
        <w:br/>
        <w:t>Топырақтың экологиялық қызметі белсенді жүруі үшін топырақ</w:t>
        <w:br/>
        <w:t>ауасымен атмосфера ауасы арасында таз алмасу құбылысы тұрақты өті</w:t>
        <w:br/>
        <w:t>жатуы қажет. Осы екі ауа арасындағы алмасу құбылысын газ алмасу</w:t>
        <w:br/>
        <w:t>немесе аэрация ден атайды. Аэрация топырақ құнарлылығын</w:t>
        <w:br/>
        <w:t>анықтаушы жағдайдың бірі болып саналады. Газ алмасу топырақтың</w:t>
        <w:br/>
        <w:t>152</w:t>
        <w:br/>
        <w:t>Топырақтың үстіңгі қарашірінді қабатында ерітінді құрамынд</w:t>
        <w:br/>
        <w:t>органикалық заттар мол болып, ал астынғы қабаттарында олардың</w:t>
        <w:br/>
        <w:t>мөлшері кеміп, минералды заттардың мөлшері ұлғая түседі.</w:t>
        <w:br/>
        <w:t>Топырақ ерітіндісіндегі коллоидтар органикалық, органикалық</w:t>
        <w:br/>
        <w:t>минералды. заттар түрінде және кремний, темір, аммонні</w:t>
        <w:br/>
        <w:t>тотықтарының коллоидтары түрінде кездеседі. Олардың мөлшер</w:t>
        <w:br/>
        <w:t>топырақ ерітіндісінің 10-25% және одан аз бөлігін құрайды. Кебір</w:t>
        <w:br/>
        <w:t>топырақ ерітіндісінде коллоид заттар мөлшері мол болады.</w:t>
        <w:br/>
        <w:t>Топырақ ерітіндісінің концентрациясы көбінесе шамалы болады,</w:t>
        <w:br/>
        <w:t>Оның әр литрінде еріген заттар бірнеше граммға жетеді. Ал ашы, соһ</w:t>
        <w:br/>
        <w:t>топырақтың ерітіндісінің концентрациясы жоғары болады. Әр лир</w:t>
        <w:br/>
        <w:t>ерітіндісінде еріген заттардың мәлшері 10 ғ және одан да жоғары болуы</w:t>
        <w:br/>
        <w:t>мүмкін.</w:t>
        <w:br/>
        <w:t>Топырақ ерітіндісінің осмостық қысымы оның концентрациясын</w:t>
        <w:br/>
        <w:t>және онда еріген заттардың диссоциациалану дәрежесіне байланыст</w:t>
        <w:br/>
        <w:t>болып келеді. Топырақ ерітіндісінің осмостық қысымының өсімдіктер</w:t>
        <w:br/>
        <w:t>үшін үлкен маңызы бар. Егер ол қысым өсімдіктердің жасушасының</w:t>
        <w:br/>
        <w:t>сөлінің қысымына тең немесе одан артық болса, өсімдік тамыры су</w:t>
      </w:r>
    </w:p>
    <w:p>
      <w:r>
        <w:t>сіңіруін тоқтатып, қурап қалады. Топырақ ертіндісінің осмостық</w:t>
        <w:br/>
        <w:t>қысымы ашы, сор топырақтарда жоғары болады, кейде ол 11-1Затм.</w:t>
        <w:br/>
        <w:t>дейін жетеді. Ал қара топырақта ол 1-2 атм. шамасында болады.</w:t>
        <w:br/>
        <w:t>Топырақ ерітіндісінің концентрациясы және құрамы оның</w:t>
        <w:br/>
        <w:t>реакциясының әр түрлі болуына ықпалын тигізеді. Топырақ ерітіндісінің</w:t>
        <w:br/>
        <w:t>реакциясын рН көрсеткішімен сипаттайды. Ол теріс көрсеткішті ондық</w:t>
        <w:br/>
        <w:t>логорифм түріндегі сутегі иондарының концентрациясын көрсетеді.</w:t>
        <w:br/>
        <w:t>Егер рН 7-ге тең болса топырақ ерітіндісі реакциясы бейтарап болады,</w:t>
        <w:br/>
        <w:t>ал ол 7-ден кем болса ерітінді қышқылдылығымен, ал 7-ден жоғары</w:t>
        <w:br/>
        <w:t>болса сілтілігімен сипатталады. Ерітіпдісінің реакциясына байланысы</w:t>
        <w:br/>
        <w:t>топырақ келісідей болып жіктеледі.</w:t>
        <w:br/>
        <w:t>Топырақ рН</w:t>
        <w:br/>
        <w:t>өте қышқыл 3,0-4,5</w:t>
        <w:br/>
        <w:t>қышқыл 4,5-5,5</w:t>
        <w:br/>
        <w:t>әлсіз қышқыл 5,5-6,5</w:t>
        <w:br/>
        <w:t>бейтарап 6,5-7,0</w:t>
        <w:br/>
        <w:t>әлсіз сілтіленген е 7,0-7,5</w:t>
        <w:br/>
        <w:t>сілтіленген 7,5-8,5</w:t>
        <w:br/>
        <w:t>өте сілтілінген 8,5 және одан көп</w:t>
        <w:br/>
        <w:t>)</w:t>
        <w:br/>
        <w:t>Топырақ ерітіндісінің реакциясы аса маңызды көрсеткіштердің бірі. "</w:t>
        <w:br/>
        <w:t>Көптеген микроағзалардың, өсімдіктердің дамуы, өнуі топырақ</w:t>
        <w:br/>
        <w:t>ерітіндісінің реакциясы бейтарапқа жақын болғанда белсенді жүреді. ||</w:t>
        <w:br/>
        <w:t>Топырақтың және топырақ ерітіндісінің буферлік қасиеті Дғ !</w:t>
        <w:br/>
        <w:t>болады. Бұл қасиет топырақтың немесе оның ерітіндісінің қоршаған</w:t>
        <w:br/>
        <w:t>орта жағдайының өзгеруі кезінде өзінің бұрынғы реакциясын сақта! ,</w:t>
        <w:br/>
        <w:t>қалуымен сипатталады. Мысалы, топыраққа біз біраз қышқыл |</w:t>
        <w:br/>
        <w:t>158</w:t>
        <w:br/>
        <w:t>211. Топырақ ерітіндісі және тотығу-тотықсыздану</w:t>
        <w:br/>
        <w:t>үрдістері</w:t>
        <w:br/>
        <w:t>2.1.1. Топырақ ерітіңдісінің құрамы, қасиеттері</w:t>
        <w:br/>
        <w:t>Топырақтың құрамында оның сұйық бөлігі бар. Ол топырақ</w:t>
        <w:br/>
        <w:t>ерітіндісі. Топыраққа түскен ылғал оның қатты және газ бөліктерімеп</w:t>
        <w:br/>
        <w:t>әрекеттеседі. Олардың құрамындағы заттардың бір бөлігін ерітеді.</w:t>
        <w:br/>
        <w:t>Сөйтіп топырақ ылғалы ерітіндіге айналады. 0-2</w:t>
        <w:br/>
        <w:t>Топырақ ерітіндісінің өсімдіктердің және микроағзалардың</w:t>
        <w:br/>
        <w:t>қоректенуіне қажетті заттар көзі ретінде үлкен маңызы бар. Сонымой</w:t>
        <w:br/>
        <w:t>қатар ол топырақтың дамуына, оның құрамыпдағы минералдық және</w:t>
        <w:br/>
        <w:t>органикалық заттардың өзгерістерге ұшырауына, олардын Топырақтын</w:t>
        <w:br/>
        <w:t>тік кескіні бойынша жылжуына, шоғырлануына үлкен әсер етеді.</w:t>
        <w:br/>
        <w:t>Топырақ ерітіндісінің осмостық қысымы, онып қышқылды, сілтілі</w:t>
        <w:br/>
        <w:t>немссе бейтарап реакциясының болуы осімдіктердің және басқа</w:t>
        <w:br/>
        <w:t>топырақ ағзаларының дамуына ауқымды ықпалын тигізеді.</w:t>
        <w:br/>
        <w:t>Топырақ ерітіндісінің құрамының қалыптасуы абиотикалық,</w:t>
        <w:br/>
        <w:t>биотикалық жағдайларға, топырақтың және экологиялық жүйенің</w:t>
        <w:br/>
        <w:t>құрамды бөліктерінің әсерімен тығыз байланысты болып келеді.</w:t>
      </w:r>
    </w:p>
    <w:p>
      <w:r>
        <w:t>Оның құрамы атмосферадан түсетін жауын-шашын мөлшеріне,</w:t>
        <w:br/>
        <w:t>топырақтың қатты бөлігінің құрамына, өсімдіктердің және олардың</w:t>
        <w:br/>
        <w:t>қалдықтарының мәлшерімен құрамына, жәндіктермен микроағзалардың</w:t>
        <w:br/>
        <w:t>әрекетіне байланысты. Әсіресе жоғары сатыда дамыған өсімдіктердің</w:t>
        <w:br/>
        <w:t>тамыр жүйесінің топырақ ерітіндісінен иондармен қосылыстарды сіңіруі</w:t>
        <w:br/>
        <w:t>немесе оларды осы ортаға бөліп шығаруы оның құрамының</w:t>
        <w:br/>
        <w:t>өзгерістерге жиі ұшырауына қарқынды үлес қосады.</w:t>
        <w:br/>
        <w:t>Топырақ ерітіндісінде ионды, молекулалы немесе коллоидты</w:t>
        <w:br/>
        <w:t>күйдегі минералды, органикалық және органикалық-минералды</w:t>
        <w:br/>
        <w:t>қосылыстармен газдар (СО;,О;) болады.</w:t>
        <w:br/>
        <w:t>Топырақ ерітіндісінде жиі кездесетін келесідей катиондар -Сағ-,</w:t>
        <w:br/>
        <w:t>Ма, Мағ, К-, МН, Н-, АР, Ғе, Ее- және аниондар -НСОЗ ,</w:t>
        <w:br/>
        <w:t>С0;27, МО”, МО; ,80427, СІ ,Н.РО)2 және т.б.</w:t>
        <w:br/>
        <w:t>Органикалық қосылыстарға топырақ ерітіндісінде суда ерігіш</w:t>
        <w:br/>
        <w:t>органикалық қалдықтар және олардың ыдырауынан пайда болған заттар,</w:t>
        <w:br/>
        <w:t>өсімдіктердің және микроағзалардың тіршілігінен туындаған заттар</w:t>
        <w:br/>
        <w:t>(органикалық қышқылдар, амип қышқылдары, спирттер, ферменттер)</w:t>
        <w:br/>
        <w:t>жатады.</w:t>
        <w:br/>
        <w:t>Топырақ ерітіндісінде органикалық және минералдық заттардың</w:t>
        <w:br/>
        <w:t>мөлшері топырақтың типіне байланысты өзгереді. Батпақты жер</w:t>
        <w:br/>
        <w:t>Топырағының, шым, шымды-күлгін және кебір топырақтардың</w:t>
        <w:br/>
        <w:t>Әрітіндісінде органикалық заттар, ал ашы, сөр топырақтар ерітіндісі</w:t>
        <w:br/>
        <w:t>құрамында минералды заттар мөлшері басым болады. Қара топырақтың</w:t>
        <w:br/>
        <w:t>Фітіндісінде органикалық және минералды заттардың мөлшерінің</w:t>
        <w:br/>
        <w:t>қатынасы тең болып келеді. Сонымен бірге ерітіндіде осы заттардың</w:t>
        <w:br/>
        <w:t>мөлшері топырақтың генетикалық қабаттарында да өзгереді.</w:t>
        <w:br/>
        <w:t>157</w:t>
        <w:br/>
        <w:t>ауасы бар қуыстарының атмосфера ауасымен қатынасуы арқылы өтеді.</w:t>
        <w:br/>
        <w:t>Газ алмасу қүбылысының жүруіне диффузия, топыраққа ылғал түсу,</w:t>
        <w:br/>
        <w:t>температураның және ауа қысымының өзгеруі, жел, ыза сулардың</w:t>
        <w:br/>
        <w:t>деңгейінің өзгеруі әсер етеді. Осылардың-ішінде аэрация жүруіне басты</w:t>
        <w:br/>
        <w:t>ықпал жасайтын диффузия құбылысы. Топырақ ауасында атмосфера</w:t>
        <w:br/>
        <w:t>ауасымен салыстырғанда оттегі концентрациясы кем, ал көмір қышқыл</w:t>
        <w:br/>
        <w:t>ғазы мөлшері артық, сондықтан диффузия әсеріпен топыраққа оттегі</w:t>
        <w:br/>
        <w:t>сіңіп, ал одан көмір қышқыл газы ауаға бөлініп газ. алмасу тұрақты</w:t>
        <w:br/>
        <w:t>жүреді.</w:t>
        <w:br/>
        <w:t>Азрацияныц қарымталы жүруіне топырақтың ауа қасисттері-ауа</w:t>
        <w:br/>
        <w:t>өткізгіштігі және ауа сыйымдылығы қасиеттері әсерін тигізеді.</w:t>
        <w:br/>
        <w:t>Топырақтын ауа өткізгіштігі оның өз бойынан ауаны өткізу</w:t>
        <w:br/>
        <w:t>қабілетімен сипатгалады. Оның мөлшері топырақтың гранулометриялык</w:t>
        <w:br/>
        <w:t>құрамына, тығыздылығына, ылғалдылығына Және құрылымына</w:t>
        <w:br/>
        <w:t>байланысты. Қылтүтікті және қылтүтікті емес қуыстары мол,</w:t>
        <w:br/>
        <w:t>құрылымды топырақтың ауа әткізгіштігі жақсы болып келеді.</w:t>
        <w:br/>
        <w:t>Топырақтың жалпы ауа сыйымдылығы деп құрылымы бұзылмағап</w:t>
        <w:br/>
        <w:t>құрғақ күйінде оның бір көлемінде бар ауаның Пайыз арқылы</w:t>
        <w:br/>
        <w:t>сипатталған көрсеткіші. Топырақтың ауа сыйымдылығы да оның</w:t>
        <w:br/>
        <w:t>гранулометриялық құрамына, тығызыдылығына, қүрылымына тәуелді.</w:t>
        <w:br/>
        <w:t>Топырақтағы газ алмасу құбылыстары белсенді жүруі үшін дала</w:t>
        <w:br/>
        <w:t>аймағын топырақтарында ауа мөлшері 20-25 % болуы, ал шымтезекті</w:t>
        <w:br/>
        <w:t>топырақтарда 30-40% болуы қажет.</w:t>
        <w:br/>
        <w:t>Қазақстанның басым көпшілік топырақ типтерінде оның ауа режимі</w:t>
      </w:r>
    </w:p>
    <w:p>
      <w:r>
        <w:t>жақсы қалыптасқан, тек қана ылғалы артық ойпат, батпақты жерлердің</w:t>
        <w:br/>
        <w:t>ауарежимі оны жақсартуды қажет етеді.</w:t>
        <w:br/>
        <w:t>2.0.2.Топырақтың жылу режимі</w:t>
        <w:br/>
        <w:t>Ауа райы әрқашанда топыраққа өз ықпалын тигізеді. Оныц жыл</w:t>
        <w:br/>
        <w:t>мезгіліндегі өзгерістері топырақтың температурасының құбылмалы</w:t>
        <w:br/>
        <w:t>болуына және оның қабаттарында өтіп жатқан топырақтың дамуы</w:t>
        <w:br/>
        <w:t>шюдестеріне мәнді үлес қосады. Топырақтың жылу тәртібіне</w:t>
        <w:br/>
        <w:t>байланысты өсімдіктердің көктеп өсуі және пісіп жетілуі немесе</w:t>
        <w:br/>
        <w:t>Дамуының тежелуі байқалады. Жер бетінде өсімдіктердің аймақтық</w:t>
        <w:br/>
        <w:t>заңдылықтарды сақтай таралуының басты себептерінің бірі топырақтыц</w:t>
        <w:br/>
        <w:t>жылу режимінің қалыптасуына байланысты. Сонымен бірге өсімдік</w:t>
        <w:br/>
        <w:t>тамырларының жайылуы, олардың қоректік заттарды сіңіруі,</w:t>
        <w:br/>
        <w:t>өсімдіктердің ылғалды буландыруы, өнім мөлшерін қалыптастыруы</w:t>
        <w:br/>
        <w:t>Топырақтың жылу құбылымымен сыбайлас. Топырақ құрамындағы</w:t>
        <w:br/>
        <w:t>микроағзалардың дамуы, олардың қарымталы әрекеті, органикалық</w:t>
        <w:br/>
        <w:t>және минералды қосылыстардың ыдырауы, өзгеруі құбылыстары да</w:t>
        <w:br/>
        <w:t>Тонырақтың жылу режиміңе тәуелді.</w:t>
        <w:br/>
        <w:t>183</w:t>
        <w:br/>
        <w:t>Топырақ ауасының басты қоры атмосфера ауасы және оның</w:t>
        <w:br/>
        <w:t>қабаттарында түзілетін газдар. Тонырақ ауасы құрамындағы оттегі</w:t>
        <w:br/>
        <w:t>өсімдіктердің тамырларының, азробты микроағзалардың жәпе топырақ</w:t>
        <w:br/>
        <w:t>ішіндегі жәндіктердің тыпыстануына қажет. Топырақ ауасы құрамында</w:t>
        <w:br/>
        <w:t>оттегі шамадан тыс кемін, ал көмірқышқыл газы молайса өсімдіктердің</w:t>
        <w:br/>
        <w:t>өсуімен тамыр жүйесінің дамуы тежеліп, коректік заттарды, ылғалды</w:t>
        <w:br/>
        <w:t>сіңіруі кемиді, өнімнің мөлінері шектеледі. Гопырақ ауасы оның</w:t>
        <w:br/>
        <w:t>құрамындағы заттардың еруіне, жылжуына және топырақтың дамуы</w:t>
        <w:br/>
        <w:t>құбылыстарының қарқынына мәнді ықпал жасайды. Сонымен бірге</w:t>
        <w:br/>
        <w:t>тошырақ атмосферадағы зардапты өндіріс қалдықтары газдарын оз</w:t>
        <w:br/>
        <w:t>бойына сіңіріп атмосфера құрамын тазартуға қатысады. Сондықтан</w:t>
        <w:br/>
        <w:t>топырақ ауасының құрамын, қасиеттерін, құбылымын зерттеу аса</w:t>
        <w:br/>
        <w:t>маңызды мәселе болып есептеледі.</w:t>
        <w:br/>
        <w:t>Топырақтағы ауа үш күйде кездеседі. Олар еркін ауа, сіңіріз</w:t>
        <w:br/>
        <w:t>(адсорбцияланған) және еріген ауа. Еркін ауа топырақтың қылтүтікті</w:t>
        <w:br/>
        <w:t>және қылтүтікті емес қуыстарында болып қозғалмалы келелі және</w:t>
        <w:br/>
        <w:t>атмосфера ауасымен алмасып тұрады. Адсорбцияланган ауа топырақтың</w:t>
        <w:br/>
        <w:t>қатты бөлігінің бегіне сіңген түрлі газдар. Оның мөлілері топырақтың</w:t>
        <w:br/>
        <w:t>гранулометриялық құрамына, қарашірінді мөлшеріне және</w:t>
        <w:br/>
        <w:t>ылғалдылығына байланысты. Қарашіріндісі мол, ауыр</w:t>
        <w:br/>
        <w:t>транулометриялық құрамды қүрғақ топырақта адсорбцияланған ауа мол</w:t>
        <w:br/>
        <w:t>болады.</w:t>
        <w:br/>
        <w:t>Ерігеп ауа топырақ ылғалы құрамында кездесетін түрлі газдар. Олар</w:t>
        <w:br/>
        <w:t>көмірқышқыл тазы, аммиак, оттегі, күкіртті газ.</w:t>
        <w:br/>
        <w:t>Өсімдіктердің тамырына қажет оттегі негізінен топырақтағы еркін</w:t>
        <w:br/>
        <w:t>ауа құрамынап өтіледі. Топырақтағы еркін ауаның құрамы атмосфера</w:t>
        <w:br/>
        <w:t>ауасының құрамымен сәйкес болып келеді, бірақта олардың арасыпда</w:t>
        <w:br/>
        <w:t>ерекше өзгешіліктер бар (24-кесте).</w:t>
        <w:br/>
        <w:t>Топырақ ауасының құрамында атмосфера ауасына қарағанда оттегі</w:t>
        <w:br/>
        <w:t>мөлшері кем, ал көмір кышқыл газы көп болып келеді. Орташа есеппен</w:t>
        <w:br/>
        <w:t>топырақта көмір қышқылы тазының мөлшері 0,3% яғни атмосфера</w:t>
        <w:br/>
        <w:t>ауасы құрамымен салыстырғанда 10 есес көп. Топырақтың үстіпгі</w:t>
        <w:br/>
        <w:t>қабатында оттегі 10-19%, болуы мүмкін, ал төменгі қабаттарда ол 10-</w:t>
        <w:br/>
        <w:t>12%-ға дейін кемиді. Сонымен бірге топырақ ауасы су буына қаңыққан</w:t>
        <w:br/>
        <w:t>болып келеді.</w:t>
      </w:r>
    </w:p>
    <w:p>
      <w:r>
        <w:t>Топырақ ауасындағы азоттың, атмосфера ауасындағы азоттап</w:t>
        <w:br/>
        <w:t>өзгерісі шамалы. Топырақтағы азот бекітуші түйнекті бактериялардың</w:t>
        <w:br/>
        <w:t>және денитрификация процесінің әсерінен кейбір өзгерістер ғала</w:t>
        <w:br/>
        <w:t>байқалады. Топырақ ауасы құрамында органикалық жеңіл газдар</w:t>
        <w:br/>
        <w:t>(зтилен, метан) жәпе аммнак, сутегі, болуы ықтимал.</w:t>
        <w:br/>
        <w:t>Қоршаған ортаның әсерінен және топырақтағы микроағзалардың</w:t>
        <w:br/>
        <w:t>әрекетінен, өсімдік тамырларының, жәндіктердің тыныстануының,</w:t>
        <w:br/>
        <w:t>Органикалық қосылыстардың тотығуының ықпалынан топырақ</w:t>
        <w:br/>
        <w:t>Зуасының құрамы құбылмалы болып келеді.</w:t>
        <w:br/>
        <w:t>151</w:t>
        <w:br/>
        <w:t>топырақты күзде терең өңдеу шаралын және топырақтан ылғал булан</w:t>
        <w:br/>
        <w:t>арқылы көп ысырап болмауы үшін керек шараларды мұқият жүргіз</w:t>
        <w:br/>
        <w:t>қажет.</w:t>
        <w:br/>
        <w:t>Топырақтағы ылғал қорын молайту үшін Солтүстік Қазақспв</w:t>
        <w:br/>
        <w:t>өңірінде ауыспалы егіс жүйесінде пар алқабын сақтап оны дұрыс өндеп,</w:t>
        <w:br/>
        <w:t>қышадан оған ықтырма себу, егіс танаптарында орақ кезіңе</w:t>
        <w:br/>
        <w:t>Павлодардың ауыл шаруашылығы ғылыми зерттеу институтыны</w:t>
        <w:br/>
        <w:t>Ұсыныстарын жүзеге асырып сабаннан ықтырма қалдыру, көпжылдық</w:t>
        <w:br/>
        <w:t>шөп танаптарында қар тоқтату жұмысып жүргізу, пішен дайында</w:t>
        <w:br/>
        <w:t>кезінде орылмаған шөптен ықтырмалар қалдыру қажет. Көктем</w:t>
        <w:br/>
        <w:t>топырақ бетін тегістеп, топырақтың үстіңгі бетінде қалыптасқаш</w:t>
        <w:br/>
        <w:t>қылтүтік қуыстарды бұзып, ылғалдың булануын тежеу үшін топырақты</w:t>
        <w:br/>
        <w:t>шанышқылы тырнамен өңдеу жұмыстарын жүргізу қажет. Топырақтағы</w:t>
        <w:br/>
        <w:t>ылғал қорының жөнсіз ысырап болмауы үшін арам шөптермен ұтымды</w:t>
        <w:br/>
        <w:t>күрес жүргізу шарт.</w:t>
        <w:br/>
        <w:t>Бақылау сұрақтары</w:t>
        <w:br/>
        <w:t>1. Топырақ құрамындағы ылғалды қандай катсгорияларға жош</w:t>
        <w:br/>
        <w:t>түрлерге бөледі және олардың өсімдіктерге тиімділігі қалай?</w:t>
        <w:br/>
        <w:t>2. Топырақ ылғалының топырақтың түзілуіне және организмдердің</w:t>
        <w:br/>
        <w:t>тіршілігі үшін маңызына тоқталыңыз.</w:t>
        <w:br/>
        <w:t>3. Топырақтың ылғалдық қасиеттері қандай? Оларға сипаттама беріңіз.</w:t>
        <w:br/>
        <w:t>4. Н.А.Качинскийдің су өткізгіштікті бағалау үшін қолдануға ұсынған</w:t>
        <w:br/>
        <w:t>көрсеткіштерін атаңыз.</w:t>
        <w:br/>
        <w:t>5. Топырақтың негізгі тұрақты ылғалдық көрсеткіштерін атап, оларға</w:t>
        <w:br/>
        <w:t>анықтама беріңіз және олардың өсімдіктерге тиімділігіне тоқталыңыз.</w:t>
        <w:br/>
        <w:t>6. Топырақтың су режимі дегеніміз не? Олардың типтерін атаңыз.</w:t>
        <w:br/>
        <w:t>7. Топырақтағы өсімдіктерге тиімді ылғал қорын бағалау үшін</w:t>
        <w:br/>
        <w:t>қолданылатын көрсеткіштердің сандық мәнін (0-100см қабат үші)</w:t>
        <w:br/>
        <w:t>атаңыз.</w:t>
        <w:br/>
        <w:t>8. Топырақтың су режимін жақсарту үшін қолданылатын шараларды</w:t>
        <w:br/>
        <w:t>баяндаңыз.</w:t>
        <w:br/>
        <w:t>2.1. Топырақтың ауасы және жылу режимі</w:t>
        <w:br/>
        <w:t>240,1. Топырақтың ауасының маңызы, құрамы, құбылымы</w:t>
        <w:br/>
        <w:t>Топырақ кеуек дене, сондықтап оның құрамында әрқашанда ауанын</w:t>
        <w:br/>
        <w:t>біраз мөлшері болады. Ауа топырақтың ылғалдың бос қуыстарын</w:t>
        <w:br/>
        <w:t>орналасады. Топырақ ауасы оның ең бір құбылмалы бөлігі және 9!</w:t>
      </w:r>
    </w:p>
    <w:p>
      <w:r>
        <w:t>топырақтың қатты, сүйық бөліктермен тығыз байланыста болады.</w:t>
        <w:br/>
        <w:t>Топырақтағы ауаның маңызы оның ылғалының, қоректік заттарыны:</w:t>
        <w:br/>
        <w:t>маңызынан кем түснейді.</w:t>
        <w:br/>
        <w:t>150</w:t>
        <w:br/>
        <w:t>Топырақтың жылу тәртібінің қалыптасуыпа басты ықпал жасауш</w:t>
        <w:br/>
        <w:t>күн сәулесі энергиясы. Жер қабығының жоғарғы қабаттарында өті</w:t>
        <w:br/>
        <w:t>жатқан химиялық, биологиялық, радиациялық құбылыстардан пар</w:t>
        <w:br/>
        <w:t>болған жылудың және жердің ішкі қабаттарыпан келіп жететір</w:t>
        <w:br/>
        <w:t>жылудың топырақ температурасына әсері шамалы болып көледі.</w:t>
        <w:br/>
        <w:t>Бетіне түскен күн сәулесі энергиясын топырақ өзіне сіңіріп жылу</w:t>
        <w:br/>
        <w:t>энергиясына айналдырады және оны төменгі қабаттарына өткізеді. Күр</w:t>
        <w:br/>
        <w:t>нұры энергиясының бір бөлігі топырақ бетінен шағылысады</w:t>
        <w:br/>
        <w:t>Топырақтың бетінің температурасы оған жанаса орналасқан атмосфер)</w:t>
        <w:br/>
        <w:t>температурасынан жоғары болса ол ауаға жылу таратады. Топырақтын</w:t>
        <w:br/>
        <w:t>сіңірген күн сәулесі энергиясымен өзінен ауага таратқан жыл</w:t>
        <w:br/>
        <w:t>мөлшерінің ара қатынасына байланысты ол немесе қызып жылиді</w:t>
        <w:br/>
        <w:t>немесе салқындайды. Осы құбылыстарға ықпалып тигізетін жағдайлар:</w:t>
        <w:br/>
        <w:t>топырақтың түсі, құрылымы, әсімдік жамылғысы, ылғалдығы жән</w:t>
        <w:br/>
        <w:t>оның жылу қасиеттері.</w:t>
        <w:br/>
        <w:t>Топырақтың жылу қасиеттер: жылу сіңіру қабілеті, жың</w:t>
        <w:br/>
        <w:t>сыйымдылығы, жылу өткізгіштігі.</w:t>
        <w:br/>
        <w:t>Жылу сіңіру қабілеті топырақтың күн нұры энергиясын сіңір)</w:t>
        <w:br/>
        <w:t>қасиетінің мөлшерін сипаттайды. Оны альбедо (А) көрсеткішімен</w:t>
        <w:br/>
        <w:t>өлшейді. Альбедо-топырақ бетіне жегіп түскен жалпы күн сәулесі</w:t>
        <w:br/>
        <w:t>радиациясының топырақ бетінен шағылысқан қысқа толқынды кү</w:t>
        <w:br/>
        <w:t>сәулесі радиациясы үлесін көрсетеді. Ол пайызбен есептелінеді. Альбедо</w:t>
        <w:br/>
        <w:t>көрсеткіші шамалы болса топырақ күн сәулесін мол сіңіріп қызады, шл</w:t>
        <w:br/>
        <w:t>керісінше болғанда оның жылуы тежеледі. Альбедоның мөлшей</w:t>
        <w:br/>
        <w:t>топырақтың түсіне, ылғалдылығына, құрылымына, тегістігіне жән</w:t>
        <w:br/>
        <w:t>оның өсімдік жамылғысына байланысты. Мысалы: құрғақ қам</w:t>
        <w:br/>
        <w:t>топырақтың осы көрсеткіші 14% ылғалды қара топырақта ол 8%</w:t>
        <w:br/>
        <w:t>Құрғақ сұр топырақта альбедо көрсеткіш 25-20% құрайды, ал ылғалды</w:t>
        <w:br/>
        <w:t>сұр топырақта ол 10-12% болады.</w:t>
        <w:br/>
        <w:t>Ашық түсті, құрғақ топырақтарға қарағанда қарашіріндісі мат,</w:t>
        <w:br/>
        <w:t>күңгірт түсті және ылғалды топырақтар күн сәулесі энергиясын өзіне</w:t>
        <w:br/>
        <w:t>мол сіңіреді.</w:t>
        <w:br/>
        <w:t>Топырақтың жылу сыйымдылығы іг немесе ісм? топырақты 1%С-ка</w:t>
        <w:br/>
        <w:t>қыздыру үшін қажет жылу калориясымен сипатталады. Жыр</w:t>
        <w:br/>
        <w:t>сыйымдылық топырақтың гранулометриялық және минералды</w:t>
        <w:br/>
        <w:t>құрамына, органикалық заттар мөлшеріне, ылғалдылығына, құрамын</w:t>
        <w:br/>
        <w:t>байланысты. Ылғалды топырақтың жылу сыйымдылығы қүрғік</w:t>
        <w:br/>
        <w:t>топыраққа қарағанда мол. Құмдақ топыраққа қарағанда балшықт,</w:t>
        <w:br/>
        <w:t>саздақты. гранулометриялық құрамды топырақтардың жың</w:t>
        <w:br/>
        <w:t>сыйымдылығы артық. Балшықты және ылғал топырақтар баяу қызы</w:t>
        <w:br/>
        <w:t>мол жылу сіңіреді және біртіндеп-біртіндеп баяу салқындайды.</w:t>
        <w:br/>
        <w:t>Топырақтың жылу өткізгішті оның өзінен жылуды өткіз</w:t>
        <w:br/>
        <w:t>қабілетімен сипатталады. Осы қабілетіне байланысты жылу беру қасисі</w:t>
        <w:br/>
        <w:t>қалыптасады. Топырақтың жылу өткізгіштігі Ісекундта ауданы 1 шарпы</w:t>
        <w:br/>
        <w:t>см, қалыңдығы Ісм топырақтан өтетін жылу калориясымен есептелінеді.</w:t>
        <w:br/>
        <w:t>154</w:t>
      </w:r>
    </w:p>
    <w:p>
      <w:r>
        <w:t>Топырақтың тоңды жылу режимі оның температурасы орташ</w:t>
        <w:br/>
        <w:t>есеппен жыл ішінде теріс көрсеткішті болып келетін аймақтард</w:t>
        <w:br/>
        <w:t>қалыптасады. !</w:t>
        <w:br/>
        <w:t>Ұзақ мерзімде тоңазыйтын жылу режимі бар топырақтар ортан</w:t>
        <w:br/>
        <w:t>жылдық температурасы оң болып келетін, ал топырақтың тоңазуы Ім-</w:t>
        <w:br/>
        <w:t>ден кем емес, бірақ ол көпжылдық тоң қабаттарына барып қосылмайтын</w:t>
        <w:br/>
        <w:t>аймақтарда кездеседі. Топырақтың тоңазуы 5 айдан асады.</w:t>
        <w:br/>
        <w:t>Мерзімді тоңазыйтын жылу реттілігі бар топырақтардың орташа</w:t>
        <w:br/>
        <w:t>жылдық температурасы оң болып келеді және оның тоңазуы 5 айда</w:t>
        <w:br/>
        <w:t>аспайды.</w:t>
        <w:br/>
        <w:t>Тоңазымайтын жылу реттілігі бар топырақтар жыл мезгілі ішінді</w:t>
        <w:br/>
        <w:t>қатпайды. Ауа райы жылы, аязды күндер байқалмайтын аймақтарда</w:t>
        <w:br/>
        <w:t>қалыптасады.</w:t>
        <w:br/>
        <w:t>Топырақтың экологиялық қызметінің белсенділігін арттыру үшін</w:t>
        <w:br/>
        <w:t>оның жылу режимін реттеу шараларын жүргізеді. Олар топыраққа</w:t>
        <w:br/>
        <w:t>түсетің күн сәулесі энергиясын және топырақтан атмосферан</w:t>
        <w:br/>
        <w:t>шығындалатын жылуды молайту немесе кеміту тәсілдерін қолдануғ</w:t>
        <w:br/>
        <w:t>бағытталған.</w:t>
        <w:br/>
        <w:t>Солтүстік аймақтарда тоныраққа түсетін күн сәулесінің шамалы</w:t>
        <w:br/>
        <w:t>болуына байланысты топыраққа жылу жинау шараларын іске асыралн,</w:t>
        <w:br/>
        <w:t>ал оңтүстікте-топырақтың қатты қызуын тежеу үшін қолданылатын</w:t>
        <w:br/>
        <w:t>шараларды іске асырады.</w:t>
        <w:br/>
        <w:t>Топырақтың қатты қызуын тежеу шаралары: оның бетіне ұсақ 2қ</w:t>
        <w:br/>
        <w:t>түсті майда өсімдік қалдықтарын немесе басқа қалдықтарды шашу, ұзып</w:t>
        <w:br/>
        <w:t>бойлы өсімдіктер егіп, топырақ бетіне көлеңке түсіру, суару,топырақты</w:t>
        <w:br/>
        <w:t>баптап өндеу. Ал топырақты жылыту шараларына кәтереңкі жүйектер,</w:t>
        <w:br/>
        <w:t>атжалдар салу, қара түсті. қалдықтарды топырақ бетіне шашу,</w:t>
        <w:br/>
        <w:t>жылыжайлар пайдалану жатады. Сонымен бірге қыста топырақтың</w:t>
        <w:br/>
        <w:t>терең қабаттары тоңазымас үшін оның үстіне қалың қар қабатын</w:t>
        <w:br/>
        <w:t>жинақтау шаралары қолданылады.</w:t>
        <w:br/>
        <w:t>Бақылау сұрақтары</w:t>
        <w:br/>
        <w:t>1. Топырақ ауасының экологиялық маңызына тоқталыңыз.</w:t>
        <w:br/>
        <w:t>2. Топырақ ауасының құрамының атмосфера ауасымен салыстырғанд</w:t>
        <w:br/>
        <w:t>байқалатын өзгешеліктері қандай?</w:t>
        <w:br/>
        <w:t>3. Азрация дегеніміз не?</w:t>
        <w:br/>
        <w:t>4. Газ алмасу құбылыстарына әсер ететін жағдайларды және онын</w:t>
        <w:br/>
        <w:t>бастысын атаңыз. Аэрация белсенді жүруі үшін қолайлы жағда</w:t>
        <w:br/>
        <w:t>көрсеткіші қандай?</w:t>
        <w:br/>
        <w:t>5. Топырақтың жылулық қасиеттерін атаңыз.</w:t>
        <w:br/>
        <w:t>6. Топырақтың жылу режимі дегеніміз не? Оның қандай типтері 62.</w:t>
        <w:br/>
        <w:t>Жылу режимінің басты көрсеткішін атаңыз.</w:t>
        <w:br/>
        <w:t>7. Топырақтың жылу режимін реттеу үшін қолданылатын шараларды</w:t>
        <w:br/>
        <w:t>атаңыз.</w:t>
        <w:br/>
        <w:t>156</w:t>
      </w:r>
    </w:p>
    <w:p>
      <w:r>
        <w:t>Топырақтың тотығу-тотықсыздану үрдісі жағдайының дәрежесі;</w:t>
        <w:br/>
        <w:t>сипаттау үшін тотығу-тотықсыздану потенциалын анықтайды</w:t>
        <w:br/>
        <w:t>Топырақтың тотығу-тотықсыздану потенциалы (ТТИ) дегенімі</w:t>
        <w:br/>
        <w:t>топырақтағы бір мезгілдегі барлық тотыгу-тотықсыздан</w:t>
        <w:br/>
        <w:t>құбылыстарының жиынтық көрсеткіші. )</w:t>
        <w:br/>
        <w:t>Тотығу-тотықсыздану потенциалын анықтау үшін салыстырмалы</w:t>
        <w:br/>
        <w:t>электродтарды пайдаланады және ол Еһ көрсеткіші арқылы белгіленіп,</w:t>
        <w:br/>
        <w:t>оның дәрежесін милливольт (мВ) өлшемін өлшейді. Тотығу-</w:t>
        <w:br/>
        <w:t>тотықсыздану үрдісінің қарқынына топырақ ортасының роакциясы (рП)</w:t>
        <w:br/>
        <w:t>үлкен ықпал жасайды. Сондыктан топырақ ортасы реакциясы әр</w:t>
        <w:br/>
        <w:t>дәрежеде болған жағдайда тотығу-тотықсыздану потенциалы мөлшері</w:t>
        <w:br/>
        <w:t>туралы мәліметтерді салыстыруға мүмкіншілік алу үшін Ф.У. Кларк тВ,</w:t>
        <w:br/>
        <w:t>көрсеткішін қолдануды ұсынды. Бүл көрсеткіш молекулалық сутегінің</w:t>
        <w:br/>
        <w:t>қысымы дәрежесінің теріс сапды логарифимін көрсетеді. Оны келеді</w:t>
        <w:br/>
        <w:t>теңдеумен анықтайды:</w:t>
        <w:br/>
        <w:t>Ер</w:t>
        <w:br/>
        <w:t>ІН,- ---2рИй</w:t>
        <w:br/>
        <w:t>2 30 жар</w:t>
        <w:br/>
        <w:t>Сонымен, топырақтағы тотығу-тотықсыздану үрдістегі</w:t>
        <w:br/>
        <w:t>жағдайының сандық көрсеткішін анықтау үшін МИЛЛИвилЛьт өлшемі</w:t>
        <w:br/>
        <w:t>есептелінетін Еһ көрсеткіші және шартты өлшем ретінде тН; көрсеткіші</w:t>
        <w:br/>
        <w:t>қолданылуы мүмкін.</w:t>
        <w:br/>
        <w:t>Егерде топырақта ІН; 27-ден үлкен болса тотығу үрдістері басын</w:t>
        <w:br/>
        <w:t>жүреді, ал ІН; 27 кіші болса (22-25)-тотықсыздану басым болады.</w:t>
        <w:br/>
        <w:t>Тотықсыздану үрдісі аса қарқынды бағыт алғанда ІН; 20-дан кіші болуы</w:t>
        <w:br/>
        <w:t>ықтимал.</w:t>
        <w:br/>
        <w:t>Әр топырақ типінің тотығу-готықсыздану потенциалы әр дәрежеде</w:t>
        <w:br/>
        <w:t>болады. Мысалы, оңтайлы ылғалданған күлгін, шымды-күлгін</w:t>
        <w:br/>
        <w:t>топырақтарда ТТП 550-750мВ, қара топырақтарда- 400-600мМВ, боз</w:t>
        <w:br/>
        <w:t>топырақтарда 350-450мВ, болып келеді. Әсіресе ұзақ уақыт су астынді</w:t>
        <w:br/>
        <w:t>болатын күріші егілетін танаптарда ТТП көрсеткіші төмен болып келед.</w:t>
        <w:br/>
        <w:t>Егер ТТП көрсеткіші 200мВ-ке және одан төмен дәрежеге жетсе онда</w:t>
        <w:br/>
        <w:t>топырақта тотықсыздану құбылыстары қарқынды дамиды жән</w:t>
        <w:br/>
        <w:t>глейлену үрдісінің белгілері байқала бастайды. Топырақ</w:t>
        <w:br/>
        <w:t>нитрификациялану үрдісі Еһ 350-500мВ болғанда жақсы жүреді, ал ТПІ</w:t>
        <w:br/>
        <w:t>күрт төмендеп кетсе, онда денитрификация құбылысы басым жүреді</w:t>
        <w:br/>
        <w:t>және. топырақта темірдің шала тотығу (жылжымалы) марганецтің</w:t>
        <w:br/>
        <w:t>қосылыстары пайда болуы мүмкін.</w:t>
        <w:br/>
        <w:t>Жыл мезгілдері кезіндегі топырақтың ауа, ылғалдылық, жылулык</w:t>
        <w:br/>
        <w:t>және микробиологиялық режимдерінің өзгеруі тотығу-тотықсыздану</w:t>
        <w:br/>
        <w:t>үрдісінің серпініне (динамикасына) ықпалдарын тигізіт, оның белгілі бір</w:t>
        <w:br/>
        <w:t>режимін қалыптастырады. Топырақтың тотығу-тотықсыздану режимі</w:t>
        <w:br/>
        <w:t>дегеніміз топырақ түзілуінің жылдық мерзімі ішінде топырақ кескініпе</w:t>
        <w:br/>
        <w:t>қалыптасқан тотығу-Тотықсыздану құбылыстары қарқынын</w:t>
        <w:br/>
        <w:t>салыстырмалы сипаттамасы. Бұл режимінің төрт типі бар. Ол)</w:t>
        <w:br/>
        <w:t>келесідей:</w:t>
        <w:br/>
        <w:t>160</w:t>
        <w:br/>
        <w:t>Топырак құнарлылығына биологиялық баға беру үшін</w:t>
        <w:br/>
        <w:t>өсімдіктердің жылына орташа есеппен осы топыракта өнін-өскенде</w:t>
        <w:br/>
        <w:t>канша биологиялық өнімділік түзе алатын мәні өлшеніп, топырақтың</w:t>
        <w:br/>
        <w:t>өсімдік-фотосинтезі өнімділігін қуаттай алатын қасиетін көрсетеді.</w:t>
      </w:r>
    </w:p>
    <w:p>
      <w:r>
        <w:t>Топырақ құнарлылығын сипаттайтын қасиеттер мен режимдер</w:t>
        <w:br/>
        <w:t>уақыт ағымына, жыл мерзімдері ішінде топырақ түзелу үрдісінің</w:t>
        <w:br/>
        <w:t>құбылыстарына және адамзаттың топырақты ауыл шаруашылығында</w:t>
        <w:br/>
        <w:t>қолдануына байланысты өзгерістерге ұшырайды. Осыған орай топырак</w:t>
        <w:br/>
        <w:t>құнарлылыгын реттеу шараларын жүзеге асыру қажеттілігі туындайды.</w:t>
        <w:br/>
        <w:t>2.12.1. Топырақ құнарлылығының түрлері</w:t>
        <w:br/>
        <w:t>Топырақтың құнарлылығының түрлері болып оның табиғи,</w:t>
        <w:br/>
        <w:t>жасанды және тиімді құнарлылығы саналады.</w:t>
        <w:br/>
        <w:t>Табиғи құнарлылық тың жер топырағына тән және ол адам әсері</w:t>
        <w:br/>
        <w:t>тимеген, табиғи жағдайда қалыптасып дамиды. Оның мәнін жабайы</w:t>
        <w:br/>
        <w:t>өсімдіктердің өнімділігі сипаттайды.</w:t>
        <w:br/>
        <w:t>Топырақтың жасанды құнарлылығы адамдардың өндірістік әсері</w:t>
        <w:br/>
        <w:t>тиғен, өңделіп, бапталған, тыңайтылған топырақтарға тән. Жасанды</w:t>
        <w:br/>
        <w:t>құнарлылық дәрежесі ғылым мен техниканың дамуының деңгейіне,</w:t>
        <w:br/>
        <w:t>топырақтың табиғи құнарлылығын толық пайдалану мүмкіндігін</w:t>
        <w:br/>
        <w:t>адамдардың қолдана алуына байланысты.</w:t>
        <w:br/>
        <w:t>Тиімді құнарлылық-топырақты ауыл шаруашылығында</w:t>
        <w:br/>
        <w:t>қолданғанда оның табиғи және жасанды құнарлылығының бірлесе әсер</w:t>
        <w:br/>
        <w:t>етуі нәтижесінде ауа райы мен агротехникалық жағдайга байланысты</w:t>
        <w:br/>
        <w:t>өсімдіктердің өнімділігінің белгілі бір дәрежесін қалыптастыруымен</w:t>
        <w:br/>
        <w:t>сипатталады.</w:t>
        <w:br/>
        <w:t>Жоғарыда көрсетілген құнарлылық түрлерімен қатар топырақтып</w:t>
        <w:br/>
        <w:t>потенциалды құнарлылығы деп аталатын ұғым бар. Ол топырақтың</w:t>
        <w:br/>
        <w:t>табиғи және жасанды құнарлылыгын сипаттайтын қоректік заттардың</w:t>
        <w:br/>
        <w:t>жалпы мөлшері мол болуымен және оның басқа қасиеттерінің қолайлы</w:t>
        <w:br/>
        <w:t>жағдайда көптеген жылдар бойы өсімдіктерді қажетті түрде коректік</w:t>
        <w:br/>
        <w:t>заттармен қамтамасыз ете алуымен, тиімді құнарлылықты жоғары</w:t>
        <w:br/>
        <w:t>Дәрежеде қалыптастыруымен сипатталады. Мысалы, Солтүстік</w:t>
        <w:br/>
        <w:t>Қазақстанда таралған кәдімгі қара топырақ жоғары потенциалды</w:t>
        <w:br/>
        <w:t>құнарлылығымен ерекшеленеді, ал шөл аймағында кездесетін сұр-құба</w:t>
        <w:br/>
        <w:t>Топырақтың потенциалды құнарлылығы нашар болып келеді.</w:t>
        <w:br/>
        <w:t>2.12,2 Топырақ құнарлылығын өндіру</w:t>
        <w:br/>
        <w:t>Топырақтың құнарлылығы, топырақ түзілу үрдісі сияқты, заттардың</w:t>
        <w:br/>
        <w:t>өзгерістерге ұшырауымен, жиналуымен және олардың шыгындалуымен</w:t>
        <w:br/>
        <w:t>тығыз байланысты. Сондықтан топырақ құнарлылығының факторлары</w:t>
        <w:br/>
        <w:t>мен жағдайлары мәндік жағынан да, сапалық жағынан да өзгерістерге</w:t>
        <w:br/>
        <w:t>165</w:t>
        <w:br/>
        <w:t>- биологиялық (микроағзалар мөлшері, нитрификациялау жән</w:t>
        <w:br/>
        <w:t>азотты байланыстыру, топырақтың тыныстануы, ферментті</w:t>
        <w:br/>
        <w:t>белсенділігі, фитосанитарлық жағдайы).</w:t>
        <w:br/>
        <w:t>Топырақтың жоғарыда көрсетілген қасиеттері мен режимдерінің</w:t>
        <w:br/>
        <w:t>оның құнарлылығының қалыптасуына әсерін бағалай отырып, келесідей</w:t>
        <w:br/>
        <w:t>басты ерекіпеліктерді айтып көрсетуіміз керек:</w:t>
        <w:br/>
        <w:t>- құнарлылықтың қалыптасып байқалуы топырақтың қасиеттері ме</w:t>
        <w:br/>
        <w:t>режимдерінің өзара күрделі байланысының және әсерінің нәтижесі;</w:t>
        <w:br/>
        <w:t>- әр түрлі өсімдіктер (өсімдік топтары) топырақтың қасиеттері мен</w:t>
      </w:r>
    </w:p>
    <w:p>
      <w:r>
        <w:t>режимдеріне әр түрлі талап қояды;</w:t>
        <w:br/>
        <w:t>-топырақтың қасиеттері және режимдері сандық мән</w:t>
        <w:br/>
        <w:t>көрсеткіштерімен сипатталына алады;</w:t>
        <w:br/>
        <w:t>- топырақтың қасиетттері және режимдері өзгермелі болып келеді.</w:t>
        <w:br/>
        <w:t>Құнарлылықтың қалыптасуы | тонырақтың қасиеттері мен</w:t>
        <w:br/>
        <w:t>режимдерінің өзара күрделі қатынасы мен әсерінің мысалы ретіне</w:t>
        <w:br/>
        <w:t>топырақтың қоректік заттар режимінің қалыптасуын алып қарауға</w:t>
        <w:br/>
        <w:t>болады.</w:t>
        <w:br/>
        <w:t>Топырақтың қоректік заттар режимі оның құрамындағы минералды</w:t>
        <w:br/>
        <w:t>заттардың күрделі өзгерістерінің және органикалық заттардың</w:t>
        <w:br/>
        <w:t>минералдану және қарашірінділену процестерінің, микроағзалардың</w:t>
        <w:br/>
        <w:t>белсенді қызметінің, ылғал, ауа және жылу режимдерінің өзам</w:t>
        <w:br/>
        <w:t>қатынасының әсерінен қалыптасады.</w:t>
        <w:br/>
        <w:t>Топырақтың басты қасиетінің бірі құрылымы оның ылғалдылық,</w:t>
        <w:br/>
        <w:t>ауа және тотығу-тотықсыздану режимдеріне әсерін тигізеді. АЛ осы</w:t>
        <w:br/>
        <w:t>құрылымның қалыптасуы топырақтағы қарашірінді мөлшерін,</w:t>
        <w:br/>
        <w:t>топырақтың гранулометриялық және минералдық қүрамын,</w:t>
        <w:br/>
        <w:t>физикалық- химиялық қасиеттеріне байланысты.</w:t>
        <w:br/>
        <w:t>Топырақ құнарлылығына әр түрлі өсімдіктер (өсімдік топтары) әр</w:t>
        <w:br/>
        <w:t>түрлі талап қояды. Сондықтан бір өсімдікке жарамды, құнарлы болып</w:t>
        <w:br/>
        <w:t>есептелінетін топырақ, келесі бір өсімдікке жарамсыз, құнарсыз болуы</w:t>
        <w:br/>
        <w:t>мүмкін. Мысалы, шай бұтасы өсімдігі реакция ортасы қышқып</w:t>
        <w:br/>
        <w:t>топыраққа бейімделген, сондықтан қышқыл топырақта жақсы өніл-</w:t>
        <w:br/>
        <w:t>әседі. Ал бұршақ тұқымдас өсімдіктер реакциясы қышқыл топыракт</w:t>
        <w:br/>
        <w:t>өспейді. Сондықтан шай бұтасы өсімдігіне құнарлы болып саналатын</w:t>
        <w:br/>
        <w:t>топырақ, бұршақ тұқымдас осімдіктерге құнарсыз болып осептеліне.</w:t>
        <w:br/>
        <w:t>Яғни топырақ құнарлылығы салыстырмалы түрде сипатталады ді</w:t>
        <w:br/>
        <w:t>есептеуге болады.</w:t>
        <w:br/>
        <w:t>Топырақ құнарлылығы сандық мән көрсеткішімен сипатталып</w:t>
        <w:br/>
        <w:t>алады. Оған экономикалық және биологиялық баға беруге болады.</w:t>
        <w:br/>
        <w:t>Топырақ құнарлылығына экономикалық баға беру негізі болып оны!</w:t>
        <w:br/>
        <w:t>Мәдени немесе табиғи әсімдіктер өнімділігімен тікелей байланысы 6%</w:t>
        <w:br/>
        <w:t>қасиеттерін салыстырмалы түрде ұпай арқылы бағалау саналады</w:t>
        <w:br/>
        <w:t>Бұндай баға беруді бонитировкалау деп атайды. Ал экономикалық ба</w:t>
        <w:br/>
        <w:t>беру үшін бонитировка ұпайына сәйкес әр гектар топырақтың бағкя</w:t>
        <w:br/>
        <w:t>теңге арқылы белгіленеді.</w:t>
        <w:br/>
        <w:t>164</w:t>
        <w:br/>
        <w:t>Қазіргі заманда қарқынды егіншілік жүйесінде топырақты тиімді</w:t>
        <w:br/>
        <w:t>қолданудың басты мақсаты-топырақ қүнарлылығының ұдайы,</w:t>
        <w:br/>
        <w:t>молайтынған өндірісін қалыптастыру болып табылады.</w:t>
        <w:br/>
        <w:t>Топырақ құнарлылығын ондіру. екі жолмен жүргізілуі мүмкіт.</w:t>
        <w:br/>
        <w:t>Біріпшісі-заттарды топыраққа енгізу, ал . екіншісі-топырақты</w:t>
        <w:br/>
        <w:t>технологиялық әдістермен жақсарту. Бірінші жолға жататын әрекеттер:</w:t>
        <w:br/>
        <w:t>топыраққа тыңайтқыштар, мелиоранттар қолдану, қолайлы ауыспалы</w:t>
        <w:br/>
        <w:t>егістік жүйесін пайдалану және т.б. Ал екінші жолға жататын әрекеттер:</w:t>
        <w:br/>
        <w:t>топырақты Механикалық тәсілдермен өңдеу” (Жырту, қопсыту,</w:t>
        <w:br/>
        <w:t>тырмалау), артық ылғалдан құрғату және т.б.</w:t>
        <w:br/>
        <w:t>Топырақ құнарлылығын арттыру шараларының көптеген әдістері</w:t>
        <w:br/>
        <w:t>мен тәсілдері зерттеліп, іс жүзінде қолданылып келеді. Олар: тиімді</w:t>
        <w:br/>
        <w:t>мөлшерде органикалық және минералды тыңайтқыштарды қолдау,</w:t>
      </w:r>
    </w:p>
    <w:p>
      <w:r>
        <w:t>қышқыл топырақтарға әк, кебірлерге типе шашу, соқамен пемесе</w:t>
        <w:br/>
        <w:t>жазықтілгіш құралдармен топырақты өңдеу жүйесі, топырақты суару</w:t>
        <w:br/>
        <w:t>немесе құрғату, көпжылдық шөп егу, ауыспалы егіс жүйесін қолдану,</w:t>
        <w:br/>
        <w:t>өнімділігі жоғары сорттар мен гибридтерді есіру т.б. (11- сурет).</w:t>
        <w:br/>
        <w:t>Дұрыс бағытталган мәдени топырақ түзелу үрдісі топырақ</w:t>
        <w:br/>
        <w:t>құнарлылығының болжамдалған межесін (моделін) қалыптастыруды</w:t>
        <w:br/>
        <w:t>қамтамасыз етеді. Топырақ құнарлылығының моделі дегеніміз-өсімдік</w:t>
        <w:br/>
        <w:t>өнімділігінің белгілі мөлшерін қалыптастыра алатын құпарлылықты</w:t>
        <w:br/>
        <w:t>анықтайтын топырақтың басты қасиеттері мен режимдерінің мәні. Егер</w:t>
        <w:br/>
        <w:t>топырақтың қасиеттері мен режимдерінің сандық мәні өсімдіктердің</w:t>
        <w:br/>
        <w:t>өсіп-өну факторларына оң әсерін тигізіп, өсімдіктің барлық</w:t>
        <w:br/>
        <w:t>мүмкіншілігі қуатталып, ол өте жоғары және сапалы әнім қалыптастыра</w:t>
        <w:br/>
        <w:t>алса, онда осы топырақтың қасиеттерінің (режимінің) оңтайлы</w:t>
        <w:br/>
        <w:t>(оптимальді) көрсеткіштері қалыптасқан болып саналады.</w:t>
        <w:br/>
        <w:t>Топырақ құнарлылығының оңтайлы көрсеткіштері және оны</w:t>
        <w:br/>
        <w:t>қалыптастырып, іс жүзіне асыру тәсілдерін қолдану Топырақ</w:t>
        <w:br/>
        <w:t>құнарлылығын арттыру жолындағы маңызды мәселелерді шешуде үлкен</w:t>
        <w:br/>
        <w:t>қызмет атқарады.</w:t>
        <w:br/>
        <w:t>Топырақтың келесідей қасиеттері мен режимдерінің оңтайлы мәні</w:t>
        <w:br/>
        <w:t>оның құнарлылығының моделін анықтауға қажет:</w:t>
        <w:br/>
        <w:t>- қарашірінді сипаттамасы (қарашірінді мөлшері, оның жалпы қоры,</w:t>
        <w:br/>
        <w:t>құрамы, қабатының қалыңдығы);</w:t>
        <w:br/>
        <w:t>- топырақтағы жылжымалы (тиімді) қоректік заттар мөлшері;</w:t>
        <w:br/>
        <w:t>21 физикалық қасиеттері (тығыздылығы, құрылымы, ылғал</w:t>
        <w:br/>
        <w:t>сіңіргіштігі т.б.);</w:t>
        <w:br/>
        <w:t>- физикалық-химиялық қасиеттері (реакциясы, сіңіру қабілеті,</w:t>
        <w:br/>
        <w:t>апмаспалы сіңген катиондар құрамы т.б.).</w:t>
        <w:br/>
        <w:t>2.12,3. Құнарлылықтың өзгеруі</w:t>
        <w:br/>
        <w:t>Топырақты игеріп мәдени өсімдіктерді өсіру кезінде оған негізгі үш</w:t>
        <w:br/>
        <w:t>фактор-топырақты механикалық өңдеу, тыңайтқыштар қолдану және</w:t>
        <w:br/>
        <w:t>167</w:t>
        <w:br/>
        <w:t>ұшырайды. Егер осы өзгерістер құнарлылықтың дамуына қолайлы оң</w:t>
        <w:br/>
        <w:t>бағытта болса, онда топырақтың құнарлылығы артады (коректік заттар</w:t>
        <w:br/>
        <w:t>мөлшері молаяды, құрылымы жақсарады және Т.б.), ал өзгерістер</w:t>
        <w:br/>
        <w:t>қолайсыз, теріс бағытталған болса, онда топырақтың қүнарлылығы</w:t>
        <w:br/>
        <w:t>төмендейді (коректік заттар мөлшері кемиді, құрылымы бұзылады жәш</w:t>
        <w:br/>
        <w:t>т.б.). Сондықтан осы өзгерістер белгілі бір мерзім ішінде топыр</w:t>
        <w:br/>
        <w:t>құнарлылығының салыстырмалы көрсеткішін қалыптастыруы мүмкін,</w:t>
        <w:br/>
        <w:t>Сөйтіп топырақ құнарлылығының өндірісінің белгілі бір түр</w:t>
        <w:br/>
        <w:t>қалыптасады. Олар-топырақ қүнарлылығының кеміген, қарапайым жән</w:t>
        <w:br/>
        <w:t>ұдайы, (молайтылған) өндірісі.</w:t>
        <w:br/>
        <w:t>Егер тонырақ құнарлылығы бастапқы дәрежесінен төмен дәрежеде</w:t>
        <w:br/>
        <w:t>қалыптасқан болса, опда топырақ құнарлылығының кемітен өндірісі</w:t>
        <w:br/>
        <w:t>байқалған болып есештеледі. Осы жагдайда топырақтың құнарсыздануы</w:t>
        <w:br/>
        <w:t>байқалып, өсімдіктердің өнімділігі кемиді.</w:t>
        <w:br/>
        <w:t>Топырақ | құнарлылығын бастапқы дәрежесіне жеткізі</w:t>
        <w:br/>
        <w:t>қалыптастыру топырақ құнарлылығының қарапайым өндірісі болып</w:t>
        <w:br/>
        <w:t>саналады. Сондықтан осы өндіріс қалыптасқан топырақтың</w:t>
      </w:r>
    </w:p>
    <w:p>
      <w:r>
        <w:t>құнарлылығы кемімейді де, молаймайды да, яғни бірқалыпта болады.</w:t>
        <w:br/>
        <w:t>Топырақ құнарлылығын бастапқы дәрежесінен асыра қалыптастыру</w:t>
        <w:br/>
        <w:t>топырақ құнарлылығының ұдайы, молайтылған өндірісі болып</w:t>
        <w:br/>
        <w:t>есептелінеді. Осы өндіріс қалыптасқан топырақтың құнарлылығы</w:t>
        <w:br/>
        <w:t>біртіндеп жоғарылап отырады. Жылдан жылға осы жерден алынатни</w:t>
        <w:br/>
        <w:t>өнім мөлшері молая түседі.</w:t>
        <w:br/>
        <w:t>Табиғи топырақ түзілу кезінде құнарлылықтың кеміген, қарапайын</w:t>
        <w:br/>
        <w:t>Немесе үдайы, молайтылған өндірісінің қалыптасуы осы жерде</w:t>
        <w:br/>
        <w:t>топырақ түзілу үрдісінің даму ерекшелігіне байланысты болып келег.</w:t>
        <w:br/>
        <w:t>Топырақты егістік жер ретінде қолданғанда қүнарлылықтың өндірілі</w:t>
        <w:br/>
        <w:t>табиғи факторларға және адамзаттың топыраққа әр түрлі әсер «тү</w:t>
        <w:br/>
        <w:t>арқылы қалыптасады. Бүл топырақ түзілу үрдісінің ерекшелігі-оны:</w:t>
        <w:br/>
        <w:t>адамзаттың бағытталған әсері арқылы қалыптасуы. Осы жағдай</w:t>
        <w:br/>
        <w:t>жабайы өсімдіктер мәдени өсімдіктерге алмастырылады, топыр</w:t>
        <w:br/>
        <w:t>түзілуіне жаңа факторлар (жерді өңдеу, тыңайтқыш қолдану, топырақ</w:t>
        <w:br/>
        <w:t>суару не құрғату және т.б.) әсер етеді. Топырақтағы биологиялық 3й</w:t>
        <w:br/>
        <w:t>айналымының сипаты, мөлшері, белсенділігі және жалпы зат алмай</w:t>
        <w:br/>
        <w:t>мен энергия алмасуы өзгереді. Мәдени өсімдіктер өнімімен бір?</w:t>
        <w:br/>
        <w:t>топырақтан қоректік элементтердің біршама бөлігі орылып алыннһ</w:t>
        <w:br/>
        <w:t>шығын болады.</w:t>
        <w:br/>
        <w:t>Егер адамзат әрекеті білімге, ғылымға үйлестіріліп бағытталғ!</w:t>
        <w:br/>
        <w:t>болса, онда мәдени топырақ түзілу үрдісі оның құнарлылығының ар?</w:t>
        <w:br/>
        <w:t>түсуіне ықпалын тигізеді. Ал осындай бағыт қалыптаспаса, 04%</w:t>
        <w:br/>
        <w:t>топырақ құнарлылығы кемиді. Топырақтың желмен ұшуы (дефляшиі</w:t>
        <w:br/>
        <w:t>сумен бұзылып, шайылуы (эрозия), қарашірінді мөлінерінің азы</w:t>
        <w:br/>
        <w:t>құрылымының нашарлауы, ашылануы байқалады.</w:t>
        <w:br/>
        <w:t>166</w:t>
        <w:br/>
        <w:t>мәдени өсімдіктердің өсіп - өнуі үлкен әсер етеді. Осы әрекеттер</w:t>
        <w:br/>
        <w:t>дақылдардың өсіп-өнуіне қолайлы жағдайлар жасау үшін бағытталады.</w:t>
        <w:br/>
        <w:t>Сонымен бірге олардың топыраққа кері әсері де болуы мүмкін. Мысалы,</w:t>
        <w:br/>
        <w:t>механикалық оцдеу кезінде топырақтың құрылымы бұзылады,</w:t>
        <w:br/>
        <w:t>қарапнріндінің минералдануы артады, өсімдіктер өнімімен топырақтан</w:t>
        <w:br/>
        <w:t>қоректік элементтер шығындалады. Ал минералды тыңайтқыштар</w:t>
        <w:br/>
        <w:t>әсерінен топырақ ерітіндісінің реакциясының өзгеруі мүмкін.</w:t>
        <w:br/>
        <w:t>Әр табиғи аймақтың топырақтарының ерекшеліктері мен топыраққа</w:t>
        <w:br/>
        <w:t>кері әсерін тигізетін әрекеттер ескеріліп, топырақты дұрыс өңдеу, одан</w:t>
        <w:br/>
        <w:t>шығындалған қарашірінді мен көректік заттар мөлшері толықтырылып</w:t>
        <w:br/>
        <w:t>отырылса, топырақтың құнарлылығы арта түседі. Керісінше, жоғарыда</w:t>
        <w:br/>
        <w:t>аталған жағдайлар ескерілмей, топырақтан өсімдік өнімі алынып</w:t>
        <w:br/>
        <w:t>отырылса, бүл топырақтың құнарлылығы төмендеп, топырақ тозады.</w:t>
        <w:br/>
        <w:t>Тың топырақ игерілгеннен кейін оның құңарлылығының</w:t>
        <w:br/>
        <w:t>өзгерістерге ұшырауы байқалалы. Алғашқы жылдары егістікте игерілген</w:t>
        <w:br/>
        <w:t>тың топырақ қүрамындағы қараттіріндінің мөлшерінің күрт төмендеі</w:t>
        <w:br/>
        <w:t>бастауы байқалады. Ойткені, әлі толық қарашіріндіге айналмаған</w:t>
        <w:br/>
        <w:t>органикалық заттардың тез ыдырауы және құрылымының нашарлап,</w:t>
        <w:br/>
        <w:t>топырақтың жел мен су эрозиясына ұшырауы байқалады.</w:t>
        <w:br/>
        <w:t>Солтүстік Қазақстан өңірінің негізгі топырақтары 1954-19</w:t>
        <w:br/>
        <w:t>жылдары егіншілікте игеріле бастады. Олардың құрамындағы</w:t>
        <w:br/>
        <w:t>қарашірінді мәлшерінің өзгеруі жөнінде бұрынғы Орталық</w:t>
        <w:br/>
        <w:t>агрохимиялық қызмет көрсету институтының Алматы филиалының</w:t>
        <w:br/>
        <w:t>бөлім меңгерушісі Е.А.Мартьянова құнды мағлұматтар жинақтап</w:t>
        <w:br/>
        <w:t>қорытындылады (25-кесте). Осы мағлұматтар отыз жыл шамасында</w:t>
        <w:br/>
        <w:t>егістік жер ретінде пайдаланылған кәдімгі қара топырақтың құрамынш</w:t>
      </w:r>
    </w:p>
    <w:p>
      <w:r>
        <w:t>қарашірінді 0,4-0,8%-ға, оңтүстік қара топырақта 0,3-0,9% -ға кемігенін</w:t>
        <w:br/>
        <w:t>көрсетеді.</w:t>
        <w:br/>
        <w:t>Топырақ қүрамындағы қарашіріндінің, қоректік заттардың кемуін</w:t>
        <w:br/>
        <w:t>және басқа қасиеттерінің нашарлауына әсіресе оның жел және 9</w:t>
        <w:br/>
        <w:t>эрозиясына шалдығуы үлкен әсер етеді. Мысалы, жел эрозиясын</w:t>
        <w:br/>
        <w:t>(дефляцияға) шалдыққан Павлодар оңірінің гранулометриялық қүрамы</w:t>
        <w:br/>
        <w:t>құмдақ және жеңіл саздақ қоныр топырақтарында қарашірінді қабатының</w:t>
        <w:br/>
        <w:t>қалыңдығымен мөлшерінің төмендеуі және топырақ құрамындан</w:t>
        <w:br/>
        <w:t>физикалық балшықтың мөлшерінің кемігені анықталды (М.К. Белгібаев,</w:t>
        <w:br/>
        <w:t>Г.В.Зонов, Э.М. Паракшина, 1982). Жел эрозиясына шалдығуы орташі</w:t>
        <w:br/>
        <w:t>дәрежеге жеткен топырақтарда осы зиянды құбылыстар қарқыны үлке</w:t>
        <w:br/>
        <w:t>болады (25-кссте).</w:t>
        <w:br/>
        <w:t>168</w:t>
        <w:br/>
        <w:t>ерітіндісін немесе сімті ерітіндісін коссақ, оныц реакциясының өзгеруін</w:t>
        <w:br/>
        <w:t>байқамаймыз. Осы қасиеттің пайда болу себебі топырак</w:t>
        <w:br/>
        <w:t>холлондтарының құрамында алмаса сіңген катиондар мен аниондарға</w:t>
        <w:br/>
        <w:t>байланысты. Топырақтың экологиялық әрекетінің белсенді жүруі үшіп</w:t>
        <w:br/>
        <w:t>оның буферлік қасиетінің маңызы үлкен.</w:t>
        <w:br/>
        <w:t>2.13.2. Тотығу- тотықсыздану үрдістері</w:t>
        <w:br/>
        <w:t>Топырақтарда тотығу тотықсыздану үрдістері әрқашанда өтін</w:t>
        <w:br/>
        <w:t>жатады, сондықтан топырақтарды күрделі тотығу-тотықсыздану жүйесі</w:t>
        <w:br/>
        <w:t>ретінде қарастыруға да болады. Тотығу үрдісіне оттегін қосын алу,</w:t>
        <w:br/>
        <w:t>вутегін немесе электронды беру, ал тотықсыздану үрдісіне, керісінше,</w:t>
        <w:br/>
        <w:t>өттегіп беру, сутегін Псмесе электронды қосып алу жатады. Әдет</w:t>
        <w:br/>
        <w:t>электронды беру-тотығу, ал электронды қосып алу-тотықсыздану үрдісі</w:t>
        <w:br/>
        <w:t>деп есептеледі.</w:t>
        <w:br/>
        <w:t>Топырақ құрамындағы органикалық заттардың өзгерістерге</w:t>
        <w:br/>
        <w:t>ұшырауы кезінде тотығу үрдістері қарқынды жүреді. Топырақтағы</w:t>
        <w:br/>
        <w:t>өсімдік қалдықтары құрамындағы илік заттар, аминоқышқылдар, ақуыз</w:t>
        <w:br/>
        <w:t>ж.т.б. тоғығу үрдісіне ұшырайды. Қарашіріндінің құралуы негізішен</w:t>
        <w:br/>
        <w:t>тотығу үрдісі арқылы өтеді.</w:t>
        <w:br/>
        <w:t>Топырақтағы тотығу үрдістерінің басым бөлігі бір бағытта өтеді,</w:t>
        <w:br/>
        <w:t>яғни кері бағытта бұл қүбылыстар қайталанбайды. Сонымен бірге кері</w:t>
        <w:br/>
        <w:t>бағытта қайталанатын тотығу-тотықсыздану құбылыстары да топырақта</w:t>
        <w:br/>
        <w:t>жүруі мүмкін. Осындай құбылыстар темірдің (Ее. Ее?), марганецтің</w:t>
        <w:br/>
        <w:t>(М.7 М2, азоттың (М9 МУ оттегінің (О. 702), сутегінің (Н. НТ),</w:t>
        <w:br/>
        <w:t>күкірттің (5%, 78%) тотығу-тотықсыздануы.</w:t>
        <w:br/>
        <w:t>Тотығу-тотықсыздану үрдістерінің биохимиялық негізі бар.</w:t>
        <w:br/>
        <w:t>Сондықтан бүл үрдістер қарқыны топырақтағы микробиологиялық</w:t>
        <w:br/>
        <w:t>құбылыстармен тығыз байланыста болады.</w:t>
        <w:br/>
        <w:t>Топырақта негізгі тотықтырғыш топырақ ауасының және топырақ</w:t>
        <w:br/>
        <w:t>өрпіндісінің құрамындағы оттегі болып саналады. Сондықтан</w:t>
        <w:br/>
        <w:t>топырақтың ауа режімі және оған ықпал жасайтын топырақтың</w:t>
        <w:br/>
        <w:t>құрылымы, тығыздылығы, гранулометриялық құрамы, ылғалдылығы</w:t>
        <w:br/>
        <w:t>Тотығу-тотықсыздану құбылыстарына әсерін тигізеді. Әсіресе</w:t>
        <w:br/>
        <w:t>топырақтың ылғалдылығы, аэрациясы оның құрамындағы органикалық</w:t>
        <w:br/>
        <w:t>заттар мөлшері және микробиологиялық құбылыстарға қажет жылу</w:t>
        <w:br/>
        <w:t>дәрежесі, тотығу-тотықсыздану үрдістері қарқынына үлкен ықпал</w:t>
        <w:br/>
        <w:t>тигізеді.</w:t>
        <w:br/>
        <w:t>Артық ылғалдылығы бар, тығыздалған, бетінде қабыршық қабат</w:t>
        <w:br/>
        <w:t>қалыптасқан топырақтарда ауа жетіспеушілік байқалып, тотығу-</w:t>
      </w:r>
    </w:p>
    <w:p>
      <w:r>
        <w:t>Тогықсызадну үрдісі нашарлайды. (Сондықтан, органикалық</w:t>
        <w:br/>
        <w:t>қалдықтардың ыдырауы бәсеңдейді, жылжымалы және белсенді</w:t>
        <w:br/>
        <w:t>Оманикалық қосылыстар пайда болады, тумин қышқылдары</w:t>
        <w:br/>
        <w:t>бульюқышқылдарға айнала бастайды.</w:t>
        <w:br/>
        <w:t>159</w:t>
        <w:br/>
        <w:t>Топырақтың жылу өткізгіштігіне ылғалдылығының және оның</w:t>
        <w:br/>
        <w:t>құрамындағы ауаның мөлшері ықпал жасайды. Ауасы мол, құрғақ</w:t>
        <w:br/>
        <w:t>топырақтың жылу өткізгіштігі ылгалды топыраққа қарағанда біршама</w:t>
        <w:br/>
        <w:t>төмен. ш</w:t>
        <w:br/>
        <w:t>Топырақта жылудың жиналуы, таралуы және жұмсалуы</w:t>
        <w:br/>
        <w:t>құбылыстарының жиынтығың оның жылу режимі деп аталынады. Жылу</w:t>
        <w:br/>
        <w:t>құбылымының басты көрсеткіші топырақтың температурасы болып</w:t>
        <w:br/>
        <w:t>саналады. й )</w:t>
        <w:br/>
        <w:t>Топырақтың температурасына күш сәулесі радиациясыныц</w:t>
        <w:br/>
        <w:t>мөлшері, аймақтың ауа райы, жер бедері, топырактың қасиеттері,</w:t>
        <w:br/>
        <w:t>өсімдік және қар жамылғысы әсерін тигізеді.</w:t>
        <w:br/>
        <w:t>Күн нұры энергиясының жер бетіне түсуінің тәуліктік және</w:t>
        <w:br/>
        <w:t>жылдық әзгерісіше байланысты топырақтың жылуы өзгермелі болын</w:t>
        <w:br/>
        <w:t>келеді. Топырақтың ең жақсы қызған мезгілі күндіз сағат 13 шамасында,</w:t>
        <w:br/>
        <w:t>ал ең салқын Кезі - тәңертең күн шығар алдында. Жыл мезгілі ішінде</w:t>
        <w:br/>
        <w:t>жаз айларында жылу топырақтың үстінен астынғы қабаттарына таралып,</w:t>
        <w:br/>
        <w:t>оныц қызуы, ал қыс айларында, керісінше, жылу топырактың астынғы</w:t>
        <w:br/>
        <w:t>қабаттарынан үстіне қарай таралып, оның салқындауы байқалады.</w:t>
        <w:br/>
        <w:t>Топырақтың жылу құбылымын сипаттау үшін оның 20см</w:t>
        <w:br/>
        <w:t>тереңдіктегі қабаттының 10%С-тан жоғары темцературасының (белсенді</w:t>
        <w:br/>
        <w:t>температурасының) қосындысы көрсеткішін қолданады (25-кесте).</w:t>
        <w:br/>
        <w:t>25-кесте. Топырақтың жылумен қамтамасыз етілуін бағалау</w:t>
        <w:br/>
        <w:t>Топырақтың Жылумен қамтамасыз | Топырақтың Жылумен і</w:t>
        <w:br/>
        <w:t>20см етілуі дәрежесі 20см қамтамасыз |</w:t>
        <w:br/>
        <w:t>тереңдіктегі терендіктегі етілуі )</w:t>
        <w:br/>
        <w:t>1жабатындағы қабатындағы. дәрежесі</w:t>
        <w:br/>
        <w:t>белсенді белсенді</w:t>
        <w:br/>
        <w:t>температура температура</w:t>
        <w:br/>
        <w:t>қосындысы С | 2 | қосындысы, "С</w:t>
        <w:br/>
        <w:t>0-400 Нашар 2100-2700 Орташадан</w:t>
        <w:br/>
        <w:t>. 5 жоғары</w:t>
        <w:br/>
        <w:t>400-800, Өте әлсіз 2700-3400 Жақсы Ш</w:t>
        <w:br/>
        <w:t>800-1200 Әлсіз 3400-4400 Өте жақсы</w:t>
        <w:br/>
        <w:t>|1200-1600 Орташадан төмен 4400-5600 Мол</w:t>
        <w:br/>
        <w:t>| 1600-2100 Орташа 5600-7200 Әте мол</w:t>
        <w:br/>
        <w:t>Қазақстаның солтүстік өңірінің топырақтарының жылуымен</w:t>
        <w:br/>
        <w:t>қамтамасыз етілуі орташадан жоғары, ал оңтүстік өңірінде - өте жақсы</w:t>
        <w:br/>
        <w:t>болып келеді.</w:t>
        <w:br/>
        <w:t>Топырақтың жылдық орташа температурасына және оның</w:t>
        <w:br/>
        <w:t>Тоңазуының сипатына қарай оның жылу режимін В.Н.Димо (1972) 4</w:t>
        <w:br/>
        <w:t>Типке бөледі. Олар: тоңды, ұзақ мерзімді тоңазыйтын, мерзімді</w:t>
        <w:br/>
        <w:t>Тоңазыйтын және тоңазымайтын топырақтар.</w:t>
        <w:br/>
        <w:t>155</w:t>
      </w:r>
    </w:p>
    <w:p>
      <w:r>
        <w:t>2.12. Топырақ құнарлылығы</w:t>
        <w:br/>
        <w:t>Топырақтың өсімдіктерді. қажетті мөлшерде минералды</w:t>
        <w:br/>
        <w:t>элементтермен, сумен, оның тамырларын ауамен, жылумен қамтамасыз</w:t>
        <w:br/>
        <w:t>етіп, өсімдіктің өсіп, өнім беруіне мүмкіндік бере алатын қасиетін</w:t>
        <w:br/>
        <w:t>оның құнарлылығы дейміз. Осы қасиетімен топырақ тау</w:t>
        <w:br/>
        <w:t>жыныстарынан, табиғаттың басқа туыңдыларынан ерекшеленеді,</w:t>
        <w:br/>
        <w:t>Топырақтың құнарлылығы оның негізгі және ерекше қасиеті болып</w:t>
        <w:br/>
        <w:t>саналады. Жер бетіндегі адамзаттың, жануарлардың, өсімдіктердің</w:t>
        <w:br/>
        <w:t>тіршілігі топырақтың осы қасиетімен тығыз байланысты. Өйткені,</w:t>
        <w:br/>
        <w:t>топырақ құнарлылығы жоғары болса, өсімдіктерден алынатын өнін</w:t>
        <w:br/>
        <w:t>жоғары болып, адамзатқа қажет азық-түлік, жануарларға керек жем-</w:t>
        <w:br/>
        <w:t>шөп қоры молаяды. Сонымен бірге өсімдіктердің белсенді дамуы</w:t>
        <w:br/>
        <w:t>олардың атмосфера құрамынан өз бойына көмір қышқылы ғазыш</w:t>
        <w:br/>
        <w:t>сіңіруін және ауаға оттегінің бөлінуін жақсартып, атмосфералық</w:t>
        <w:br/>
        <w:t>ауаның құрамының теңдестігін сақтауға әсерін тигізеді. Құнарлы</w:t>
        <w:br/>
        <w:t>топырақта заттар мен энергия алмасу құбылыстары, микроағзалардың</w:t>
        <w:br/>
        <w:t>дамуы, қызметі қарқынды болады және оның санитарлық қорғау</w:t>
        <w:br/>
        <w:t>қасиеттері жақсы дамыған болып келеді. Сондықтан топырақ</w:t>
        <w:br/>
        <w:t>құнарлылығының жер биосферасында экологиялық маңызы аса зор деп</w:t>
        <w:br/>
        <w:t>бағалаймыз.</w:t>
        <w:br/>
        <w:t>Топырақ құнарлылығы туралы ілімді дамытуда орыс ғалымы</w:t>
        <w:br/>
        <w:t>- В.Р.Вильямс үлкен жұмыстар атқарды. Ол құнарлылықтың қалыптасуы</w:t>
        <w:br/>
        <w:t>мен дамуын, оның топырақтың қасиетгерімен байланысын зерттеі,</w:t>
        <w:br/>
        <w:t>топырақ құнарлылығын арттырудың негізгі жолдарын, бағыттары:</w:t>
        <w:br/>
        <w:t>анықтады.</w:t>
        <w:br/>
        <w:t>Құнарлылықтың жерде табиғи топырақ түзілу процесінің жемісі, ш</w:t>
        <w:br/>
        <w:t>егістік жерде ол сонымен бірге адамдардың өндірістік әрекетінің</w:t>
        <w:br/>
        <w:t>(топырақты өңдеуінің, баптауының, тыңайтуының)-Яғн!</w:t>
        <w:br/>
        <w:t>мәденилендіруінің нәтижесі болып саналады.</w:t>
        <w:br/>
        <w:t>Топырақ құнарлылығының қалыптасуының факторлары жән</w:t>
        <w:br/>
        <w:t>жағдайлары бар (32-сурет). Құнарлылық факторлары болып қоректі:</w:t>
        <w:br/>
        <w:t>элементтер, ылғал, ауа және жылу мөлшері есептеледі, яғни ош)</w:t>
        <w:br/>
        <w:t>өсімдіктер өсіп-өнуінің жер бетіндегі факторлары. Ал құнарлылықтың</w:t>
        <w:br/>
        <w:t>қалыптасуының жағдайларына топырақтың қасиеттері және режимдер</w:t>
        <w:br/>
        <w:t>жатады. Ол қасиеттер мен режимдер келесідей:</w:t>
        <w:br/>
        <w:t>- физикалық (топырақтың гранулометриялық құрамы, құрылымы,</w:t>
        <w:br/>
        <w:t>тығыздылығы, кеуектілігі, жылулық, ылғалдылық қасиеттері ЖәЖ</w:t>
        <w:br/>
        <w:t>режимдері);</w:t>
        <w:br/>
        <w:t>) - химиялық (қарашірінді сипаттамасы, минералдық және химиялы</w:t>
        <w:br/>
        <w:t>құрамы, тиімді коректік заттар мен зиянды заттар мөлшері);</w:t>
        <w:br/>
        <w:t>- физикалық-химиялық (топырақ реакциясы, тотығу - тотықсыздан!</w:t>
        <w:br/>
        <w:t>потенциялы, сіңіру көлемі, алмаспалы сіңген катиондар мөлшері жә</w:t>
        <w:br/>
        <w:t>олардың құрамы және т.б.);</w:t>
        <w:br/>
        <w:t>162.</w:t>
        <w:br/>
        <w:t>нашарлап, құнарлылығы төмендеуі мүмкін. Ал егіншіліктің қарқынды</w:t>
        <w:br/>
        <w:t>жүйесі колданылып, топырақ құнарлылығына кері әсерін тигізетіп</w:t>
        <w:br/>
        <w:t>жағдайлардың алдын алу шаралары жүргізіліп, мәдени топырақ түзілу</w:t>
        <w:br/>
        <w:t>үрдісі қалыптастырылса, топырақтың қасиеттері жақсарып, оның</w:t>
        <w:br/>
        <w:t>құнарлылығы арта түседі.</w:t>
      </w:r>
    </w:p>
    <w:p>
      <w:r>
        <w:t>Бақылау сұрақтары</w:t>
        <w:br/>
        <w:t>1. Топырақ құпарлылығы дегеніміз не? Оның түрлері қандай?</w:t>
        <w:br/>
        <w:t>22 Топырақ құнарлылығының қалыптасуының факторларын және</w:t>
        <w:br/>
        <w:t>жағдайларын атаңыз.</w:t>
        <w:br/>
        <w:t>3%. Топырақ құнарлылығы өндірісі түрлеріне сипаттама беріпіз.</w:t>
        <w:br/>
        <w:t>4. Қазіргі заманда қарқынды егіншілік жүйесінде топырақ</w:t>
        <w:br/>
        <w:t>құнарлылығын қалыптастырудың қандай түрі қолданылуы тиіс?</w:t>
        <w:br/>
        <w:t>5. Топырақ құнарлылығын арттыру үшін қолданылатын шараларды</w:t>
        <w:br/>
        <w:t>баяндаңыз.</w:t>
        <w:br/>
        <w:t>6. Қазақстанда егіншілік шаруашылығы дамыған өңірлерде топырақ</w:t>
        <w:br/>
        <w:t>құнарлылығы қандай бағытта өзгерістерге ұшырауда. Оның себептері</w:t>
        <w:br/>
        <w:t>қандай?</w:t>
        <w:br/>
        <w:t>173</w:t>
        <w:br/>
        <w:t>29-кесте. Қазақстанцың жазықтық жерінде кездесетіп топырақтарды</w:t>
        <w:br/>
        <w:t>классификашиялау нұсқасы (37)</w:t>
        <w:br/>
        <w:t>(77 Атоморфты қатар Жартылай Гидроморфғы қатар</w:t>
        <w:br/>
        <w:t>тидроморфты қатар - 2</w:t>
        <w:br/>
        <w:t>Тип Типіте “Тин Типтие Тип Тишие</w:t>
        <w:br/>
        <w:t>1 2 Е) 4 ЕЛЕНЕ 6</w:t>
        <w:br/>
        <w:t>! Орман Ашық сұр Шалғып Шалғын- Қара</w:t>
        <w:br/>
        <w:t>дық сүр | Сүр ды қара дытопырақ | топырақ;</w:t>
        <w:br/>
        <w:t>топы Күңгірт сұр топырақ, ғ Қара-қоңыр;</w:t>
        <w:br/>
        <w:t>шк Қара- Қоңыр</w:t>
        <w:br/>
        <w:t>қоңыр,</w:t>
        <w:br/>
        <w:t>қоңыр г</w:t>
        <w:br/>
        <w:t>| 22 (лошырақ 21 Ш Ш</w:t>
        <w:br/>
        <w:t>"Қара Сілтісізден Кебірлер Шалғын Шаңгын Қара |</w:t>
        <w:br/>
        <w:t>топы тен, кәдімгі, ды қара | ды топырақ; Қара-|</w:t>
        <w:br/>
        <w:t>рақ Оңтүстік топырақты | батпақты қоңыр; І</w:t>
        <w:br/>
        <w:t>1 Қоңыр</w:t>
        <w:br/>
        <w:t>ЕТТЕН кН 2 топырақ</w:t>
        <w:br/>
        <w:t>қойыр | Күңгірт Шалғын Батпақты Қара |</w:t>
        <w:br/>
        <w:t>топы қара- қоңыр, ды қара- | топырақ, Қара</w:t>
        <w:br/>
        <w:t>рк Қара- қоңыр; қоңыр қоңыр; Қоңыр</w:t>
        <w:br/>
        <w:t>Ашық топырақты топырақ</w:t>
        <w:br/>
        <w:t>қара-қоңыр |</w:t>
        <w:br/>
        <w:t>Қоңыр Қоңыр Шалғын Жайылма Орманды-</w:t>
        <w:br/>
        <w:t>топы топырақ ды қоңыр | іопырағы шалғынды;</w:t>
        <w:br/>
        <w:t>рақ Сұр - қоңыр топырақты Тоғайлық; )</w:t>
        <w:br/>
        <w:t>топырақ | Далаланған</w:t>
        <w:br/>
        <w:t>Тақыр Шөлденген</w:t>
        <w:br/>
        <w:t>тәрізді топырақ</w:t>
        <w:br/>
        <w:t>ТОПЫ</w:t>
        <w:br/>
        <w:t>һақ ЕЕ</w:t>
        <w:br/>
        <w:t>Шөл Тақырлар Шалғынды |</w:t>
        <w:br/>
        <w:t>Дің құм ) қара топырақ</w:t>
        <w:br/>
        <w:t>топыра 1 І</w:t>
        <w:br/>
        <w:t>ғы</w:t>
        <w:br/>
        <w:t>Кебір Қара Шақат Шалғынды</w:t>
        <w:br/>
        <w:t>кр топырақты топырақ қара-қоңыр;</w:t>
        <w:br/>
        <w:t>Қара-қоңыр Шалғынды |!</w:t>
      </w:r>
    </w:p>
    <w:p>
      <w:r>
        <w:t>Қоңыр қоңыр</w:t>
        <w:br/>
        <w:t>Орманды |</w:t>
        <w:br/>
        <w:t>Сортаң | Нағыз Кебірлер Шымды;</w:t>
        <w:br/>
        <w:t>топы- | Қалдықты Шалғынды</w:t>
        <w:br/>
        <w:t>рақтар қара;</w:t>
        <w:br/>
        <w:t>Шалғынды</w:t>
        <w:br/>
        <w:t>қара қоңыр</w:t>
        <w:br/>
        <w:t>Шалғынды</w:t>
        <w:br/>
        <w:t>қоңыр,</w:t>
        <w:br/>
        <w:t>Шалғынды</w:t>
        <w:br/>
        <w:t>! Сорғаң Сор</w:t>
        <w:br/>
        <w:t>! топырақ “Теңіз</w:t>
        <w:br/>
        <w:t>тар жағалауы</w:t>
        <w:br/>
        <w:t>-- 2 й 22-41 1 ның 1</w:t>
        <w:br/>
        <w:t>185</w:t>
        <w:br/>
        <w:t>Жүргізілген есептеулер егер органикалық тыңайтқыштар топыраққа</w:t>
        <w:br/>
        <w:t>шашылмаса, оның құрамында, әсіресе сүрі және отамалы дақылдар</w:t>
        <w:br/>
        <w:t>(жүгері т.б.) алқабында қарашіріндінің теріс теңдестігі қалыптасатынып</w:t>
        <w:br/>
        <w:t>көрсетті.</w:t>
        <w:br/>
        <w:t>Яғни осы алқаптарда қарашіріндінің шығындалуы көп, сондықтан</w:t>
        <w:br/>
        <w:t>біртіндеп оның мөлшерінің кемуі ықтимал. Ал көпжылдық шеп</w:t>
        <w:br/>
        <w:t>орналасқан алқаптарда қарашірінді теңдестігі оң көрсеткішті болып</w:t>
        <w:br/>
        <w:t>қалыптасқан, яғни топырақта біртіндеп оның мөлшерінің молая түсуі</w:t>
        <w:br/>
        <w:t>мүмкін. Сонымен бірге көпжылдық шөп алқабында топырақтың</w:t>
        <w:br/>
        <w:t>құрылымы жақсарып, оның эрозияға төзімділігі артады.</w:t>
        <w:br/>
        <w:t>Егіншілікте топырақты пайдаланғанда құнарлылығының өзгеруінің</w:t>
        <w:br/>
        <w:t>бағыты, шамасы адамдардың қолданатын оны өңдеу, баптау әдістерін,</w:t>
        <w:br/>
        <w:t>ауыспалы егіс жүйесіне және оны тыңайтуға байланысты болып келеді.</w:t>
        <w:br/>
        <w:t>27-кесте. Солтүстік Қазақстанның Көкшетау өңіріндегі</w:t>
        <w:br/>
        <w:t>топырақтарда қарашірінді теңдестігінің қалыптасуы</w:t>
        <w:br/>
        <w:t>ОШ.Т.Тайжанов, Т.К.Атикеева, 1994)</w:t>
        <w:br/>
        <w:t>Дақылдар | Жыл | Ауданы, | Өнім Теңдестіктің Қарашірінді</w:t>
        <w:br/>
        <w:t>дар | мыңға | ділік, құрылымы теңдестігі,</w:t>
        <w:br/>
        <w:t>шга | т/а Т; ;</w:t>
        <w:br/>
        <w:t>шығын | кіріс | гектар | барлығ |</w:t>
        <w:br/>
        <w:t>І- &lt;І-да</w:t>
        <w:br/>
        <w:t>Бидай |1990 | 2443,7 184 | 042 |34046 | 7-06 -384045 1</w:t>
        <w:br/>
        <w:t>19922| 156451150 | -0,40 | 037 | -023 | -35900</w:t>
        <w:br/>
        <w:t>Жүгері) |1990| 25.1 25021-20 | 1049. | 201 17-50% |</w:t>
        <w:br/>
        <w:t>(сүрлеме) | 1992/ 7356 | П47/ 420 |1 %17| 448/| 5954”</w:t>
        <w:br/>
        <w:t>Көп 1990| 280,3 824 | 547 | 9421 %,25| ж004</w:t>
        <w:br/>
        <w:t>жылдық 1992 582 10,0 -0,2 40,50 40,30 2881701</w:t>
        <w:br/>
        <w:t>шөп / |</w:t>
        <w:br/>
        <w:t>Пар 199,01 52.1 - |748 - 2,8-1 -104760)</w:t>
        <w:br/>
        <w:t>192| 5001 -- 21,8 - 2.8 | 90000</w:t>
        <w:br/>
        <w:t>Мысалы, академик А.И.Бараев атындағы Қазақтың асты,</w:t>
        <w:br/>
        <w:t>шаруашылығы ғылыми зерттеу институтында жүргізілген көпжылдык</w:t>
      </w:r>
    </w:p>
    <w:p>
      <w:r>
        <w:t>егістік тәжірибелерде 4 танапты дәнді-сүрлі ауыспалы егіс жүйесіне</w:t>
        <w:br/>
        <w:t>оңтүстік қара топырағын жазықтілгіш құралдармен өңдеп, елі!</w:t>
        <w:br/>
        <w:t>орылғаннан кейін сабанды егістікке жылда шашып қалдырғавд</w:t>
        <w:br/>
        <w:t>топырақтағы қарашіріндінің мөлшерінің кемімегені, ал топырақ</w:t>
        <w:br/>
        <w:t>соқамен жыртып, оның бетінде сабанды қалдырмағанда қарашіріні</w:t>
        <w:br/>
        <w:t>мөлшерінің кемігені байқалды (28-кесте).</w:t>
        <w:br/>
        <w:t>170</w:t>
        <w:br/>
        <w:t>жылдары 33,7 мг/кг дәрежесіне дейін көтерілді (Ш.Т. Тайжанш,</w:t>
        <w:br/>
        <w:t>Н.А.Канитаев, 1994). Фосфор тыңайтқыштарын кеңінен қолдан;</w:t>
        <w:br/>
        <w:t>нәтижесінде Солтүстік Қазақстап аймағындағы негізгі егісті</w:t>
        <w:br/>
        <w:t>алқаптардағы топырақтардың жылжымалы фосформен қамтамасы</w:t>
        <w:br/>
        <w:t>етілуі жақсарды (29-кесте).</w:t>
        <w:br/>
        <w:t>29-кесте. Қазақстанның солтүстік өңіріндегі топырақтардың</w:t>
        <w:br/>
        <w:t>жылжымалы фосформен қамтамасыз етілуі (27)</w:t>
        <w:br/>
        <w:t>Зерттел- Тонырақтың фосформен қамтамасыз етілуі</w:t>
        <w:br/>
        <w:t>Жылдар | ген</w:t>
        <w:br/>
        <w:t>жер төмен орташа жоғары</w:t>
        <w:br/>
        <w:t>ауданы, Гун |79 млп. % млн. У%-71</w:t>
        <w:br/>
        <w:t>млн. га</w:t>
        <w:br/>
        <w:t>га ға га</w:t>
        <w:br/>
        <w:t>1971 137 |97 |712 |30 271 |02. КІ</w:t>
        <w:br/>
        <w:t>1981 220 |134 |в61 |70 319 11,5 7,0</w:t>
        <w:br/>
        <w:t>(19% 225 |1,0 1487 |88 3923.27 |02</w:t>
        <w:br/>
        <w:t>Егер 1971 жылы зерттелген жер ауданының 71,2 пайызынд</w:t>
        <w:br/>
        <w:t>топырақтың жылжымалы фосформен қамтамасыз етуі төмен дәрежід</w:t>
        <w:br/>
        <w:t>болса, ал 1987 жылы фосформен осы дәрежеде қамтамасыз етілген ж</w:t>
        <w:br/>
        <w:t>ауданы 48,7 пайызға дейін кеміді. Сонымен қатар осы элементі.</w:t>
        <w:br/>
        <w:t>орташа -және жоғары дәрежеде қамтамасыз етілген топырақтарды</w:t>
        <w:br/>
        <w:t>ауданының артқаны айқын байқалды.</w:t>
        <w:br/>
        <w:t>Егіншілік шаруашылығы дамыған Қазақстанның солтүсі</w:t>
        <w:br/>
        <w:t>аймағының топырақтарының қүнарлылығын сақтап, оны арттыруды</w:t>
        <w:br/>
        <w:t>басты жолдары келесідей:</w:t>
        <w:br/>
        <w:t>- егіншіліктің топырақты қорғау жүйесін қолданып, оның баст</w:t>
        <w:br/>
        <w:t>буыны-топырақты жазықтілгіш құралдармен өңдеп, топырақ беті</w:t>
        <w:br/>
        <w:t>өсімдік қалдықтарын сақтау;</w:t>
        <w:br/>
        <w:t>- жеңіл гранулометриялық құрамды топырақтарда дәм</w:t>
        <w:br/>
        <w:t>Дақылдарды, парды және көпжылдық шөптерді тошырақ қорғ)</w:t>
        <w:br/>
        <w:t>ауыспалы егісінде жолақтап орналастыру;</w:t>
        <w:br/>
        <w:t>- органикалық тыңайтқыштарды (көңді, жасыл тыңайтқыштарды</w:t>
        <w:br/>
        <w:t>сабанды) және минералды тыңайтқыштарды қажетті мөлшерде қолдану</w:t>
        <w:br/>
        <w:t>- көпжылдық шөп егілген танаптар ауданын арттырып, олард</w:t>
        <w:br/>
        <w:t>мерзімді түрде ауыспалы егістікке қосып отыру.</w:t>
        <w:br/>
        <w:t>Қорыта келгенде, топырақты өңдеп, баптап, оған мәдени дақыл</w:t>
        <w:br/>
        <w:t>өсіріп пайдалануымыз кезінде оның бойында өсімдіктерге қолай%</w:t>
        <w:br/>
        <w:t>жағдайлар қалыптасуымен бірге топырақтың кейбір қасиетгй</w:t>
      </w:r>
    </w:p>
    <w:p>
      <w:r>
        <w:t>172</w:t>
        <w:br/>
        <w:t>30-кесте. Қазақстанның таулы өлкесінде кездесетін топырақтарды</w:t>
        <w:br/>
        <w:t>классификациялау нұсқасы (27)</w:t>
        <w:br/>
        <w:t>Г Топырақтардың генетикалық тиі І</w:t>
        <w:br/>
        <w:t>і</w:t>
        <w:br/>
        <w:t>Аймақ ішіндегі Аймақаралық</w:t>
        <w:br/>
        <w:t>Шалғынды боз топырақ | Орманның шалгынды</w:t>
        <w:br/>
        <w:t>Шалғынды күрең сүр. Шалғынды топырақ</w:t>
        <w:br/>
        <w:t>Шалғынды күрең Шалғынды батпақты</w:t>
        <w:br/>
        <w:t>Қара күрен Шалғынды қоңыр Батпақты топырақ</w:t>
        <w:br/>
        <w:t>Қоңыр топырақ Шалғынды қара қоңыр Жайылмапың орманды;</w:t>
        <w:br/>
        <w:t>2 КЕ шалғынды</w:t>
        <w:br/>
        <w:t>Қара-қоңыр (ТШалғынды қара топырақ | Жайылманың Ппалгынды 1</w:t>
        <w:br/>
        <w:t>Даланың қара топырағы | Қара топырақ сияқты | Жайылманың шалғынды</w:t>
        <w:br/>
        <w:t>орманның үлейлі | батпақты</w:t>
        <w:br/>
        <w:t>шш топырағы</w:t>
        <w:br/>
        <w:t>Орманды даланың қара | Орманның сұр тлейлі | Жайылманың батпақты</w:t>
        <w:br/>
        <w:t>топырағы топырағы -- 2002</w:t>
        <w:br/>
        <w:t>Қара топырақ сияқты ! Биік таудып, күнгірт түсті | Ылғалды сортаң топырақ</w:t>
        <w:br/>
        <w:t>| орманның топырағы топырағы - 22002</w:t>
        <w:br/>
        <w:t>Орманның сүр топырағы | Таудыц шалғынды | Антоморфты кебірлер</w:t>
        <w:br/>
        <w:t>2 | тидроморфты топырағы и</w:t>
        <w:br/>
        <w:t>Таудың дала топырағы Таулы тундраның | Жартылай гидроморфты</w:t>
        <w:br/>
        <w:t>туынды топырағы кебірлер. |</w:t>
        <w:br/>
        <w:t>Таудың шалғынды дала Гидроморфты кебірлер ,</w:t>
        <w:br/>
        <w:t>топырағы 2222 і</w:t>
        <w:br/>
        <w:t>Таудың шалғынды орман | Тундраның тлейлі | Нағыз сортаң топырақ |</w:t>
        <w:br/>
        <w:t>| толырағы | топырағы !</w:t>
        <w:br/>
        <w:t>Таудың шымды топырағы</w:t>
        <w:br/>
        <w:t>Қара топырақ сияқты Қалдықты сортан</w:t>
        <w:br/>
        <w:t>таулы орман топырағы | 22 топырақ зш</w:t>
        <w:br/>
        <w:t>Таулы орманның күңгірт Сор топырақ</w:t>
        <w:br/>
        <w:t>түсті топырағы Ш</w:t>
        <w:br/>
        <w:t>Таулы орманның күңгірт .</w:t>
        <w:br/>
        <w:t>сұр түсті топырағы -- |</w:t>
        <w:br/>
        <w:t>Таулы тайганың :</w:t>
        <w:br/>
        <w:t>топырақтары КЕ</w:t>
        <w:br/>
        <w:t>Биік таулы дала Т І</w:t>
        <w:br/>
        <w:t>Топ -</w:t>
        <w:br/>
        <w:t>Биік таудың шалғынды</w:t>
        <w:br/>
        <w:t>дала топырағы й</w:t>
        <w:br/>
        <w:t>Таудың шалғынды</w:t>
        <w:br/>
        <w:t>топырағы - 2</w:t>
        <w:br/>
        <w:t>Таудың тундра топырағы</w:t>
        <w:br/>
        <w:t>186</w:t>
        <w:br/>
        <w:t>Макрорельефке жер бетіндегі үлкен аймақты алып жатқан таулар,</w:t>
        <w:br/>
        <w:t>жазықтықтар, үстірттер, ойпаттар жатады.</w:t>
        <w:br/>
        <w:t>Мезорельефке орташа жер ауданында таралган қыраттар, төбелер,</w:t>
        <w:br/>
        <w:t>тау және өзен аңғарлары кіреді.</w:t>
        <w:br/>
        <w:t>Микрорельеф-жер бетінің ұсақ ой-шұнқыры, төмпешектері.</w:t>
        <w:br/>
        <w:t>Олардың алатын ауданы бірнеше шаршы метр, ал биіктігінің өзгеруі бір</w:t>
      </w:r>
    </w:p>
    <w:p>
      <w:r>
        <w:t>метрден аспайды.</w:t>
        <w:br/>
        <w:t>Жоғарыда аталған жер бедерінің типтерінің әсерінен топырақ</w:t>
        <w:br/>
        <w:t>құралу процесі өзгерістерге ұшырайды. Сондықтан топырақтың</w:t>
        <w:br/>
        <w:t>жаратылуы, географиялық таралуы, топырақ жамылғысының коп</w:t>
        <w:br/>
        <w:t>құрылымды болуы жер бедеріне байланысты болып келеді.</w:t>
        <w:br/>
        <w:t>Топырақтың құралуы аймақтың геологиялық жасына (уақытка)</w:t>
        <w:br/>
        <w:t>байланысты. Жыл мезгілдерінде, жыл сайын және көп жылдар ішінде</w:t>
        <w:br/>
        <w:t>байқалатын табиғат құбылыстарының әсерінен топырақтағы минералды</w:t>
        <w:br/>
        <w:t>және органикалық заттардың өзгерістерге ұшырауы бір қалыпты</w:t>
        <w:br/>
        <w:t>болмайды. Сондықтан уақыт ағымы (аймақтың геологиялық жасы)</w:t>
        <w:br/>
        <w:t>топырақтың құралуына және оның дамуына зор ықпал жасайды.</w:t>
        <w:br/>
        <w:t>Топырақтың пайда бола бастаған кезінен қазіргі заманга дейінгі</w:t>
        <w:br/>
        <w:t>уақыт аралығы топырақтың абсолютті жасын көрсетеді. Осы уакыт</w:t>
        <w:br/>
        <w:t>аралығы бірнеше жылдан миллионданған жылдарға дейін созылады.</w:t>
        <w:br/>
        <w:t>Геологиялық Жас аймақта жаңа түзіле бастаған жас топырақтар, ал</w:t>
        <w:br/>
        <w:t>геопогиялық ескі аймақта топырақтар ертеден дамыған, ескі болады.</w:t>
        <w:br/>
        <w:t>Кептеген дәуірлер бойы геологиялық өзгерістерге ұшырамаған</w:t>
        <w:br/>
        <w:t>тропикалық аймақта ескі топырақтар, ал кейінгі дәуірлерде ғана мұздан</w:t>
        <w:br/>
        <w:t>арылған солтүстік аймақтарда жаңа қалыптасқан жас топырақтар</w:t>
        <w:br/>
        <w:t>таралған.</w:t>
        <w:br/>
        <w:t>3.11.5. Адамзат қоғамының әсері</w:t>
        <w:br/>
        <w:t>Топырақтың құралуына, дамуына зор әсер ететін жағдайдың тағыда</w:t>
        <w:br/>
        <w:t>бірі адамзат қоғамының өндірістік әрскеті. Қазіргі заманда адамдар ауыл</w:t>
        <w:br/>
        <w:t>шаруашылығын және басқа өндіріс салаларын дамыту үшін топырақты</w:t>
        <w:br/>
        <w:t>құрал-жабдықтармев өңдейді, түрлі дақылдар себеді оған</w:t>
        <w:br/>
        <w:t>тыңайтқыштар енгізіп, суарады немесе құрғатады, өсімдіктерді</w:t>
        <w:br/>
        <w:t>зиянкестер мен аурулардан, арамшөнтерден қорғау үшін түрлі химиялық</w:t>
        <w:br/>
        <w:t>заттар қолданады. Осы әрекеттердің салдарынан табиғи экологиялық</w:t>
        <w:br/>
        <w:t>жүйелер өзгеріске ұшырап топырақтың түзілуі және даму процестерінің</w:t>
        <w:br/>
        <w:t>өзгеруі байқалады. Табиги жағдайда бірқалыпты баяу өтіп жататын</w:t>
        <w:br/>
        <w:t>Топырақтағы құбылыстар қарқыны адам әрекеті әсерінен күрт</w:t>
        <w:br/>
        <w:t>жоғарылайды. Ғасырлар бойы қалыптасқан тұрақты экологиялық жүйе</w:t>
        <w:br/>
        <w:t>бұзылып, олардың орнына тұрақтылығы шамалы, құбылмалығы басым</w:t>
        <w:br/>
        <w:t>ароэкологиялық жүйе қалыптасып, топырақ қүралу жағдайының</w:t>
        <w:br/>
        <w:t>өзгеруіне ықпал жасайды.</w:t>
        <w:br/>
        <w:t>Топырақты қарқынды оңдоу, оған органикалық және минералды</w:t>
        <w:br/>
        <w:t>“ Тыңайтқыштарды қолдану, топырақты басқа жолдармен жақсарту</w:t>
        <w:br/>
        <w:t>179</w:t>
        <w:br/>
        <w:t>қамтамасыз ететін күн нұры, ал оның ылғалдылығын анықтайты</w:t>
        <w:br/>
        <w:t>атмосферадан түсетін жауын-шашын.</w:t>
        <w:br/>
        <w:t>Климаттың континентальдылығы, жауын-шашынның жу</w:t>
        <w:br/>
        <w:t>мезгілдері ішінде түсуінің ауытқуы, ауаның Ылғалдылығы, желді</w:t>
        <w:br/>
        <w:t>шапшаңдығы топырақтың құралуына, онда өтіп жатқан құбылыстары</w:t>
        <w:br/>
        <w:t>топырақтың су және жел эрозиясына ұшырауына үлкен ықпал жасайды,</w:t>
        <w:br/>
        <w:t>Климаттың топырақ құралуына тікелей және жанама ықпалы бі</w:t>
        <w:br/>
        <w:t>Климат элементтері-ылғалдылықтың, топырақтың жылуы мч</w:t>
        <w:br/>
        <w:t>салқындалуының әсері топырақ түзілуіне тікелей әсер етеді. Ал жанам</w:t>
        <w:br/>
        <w:t>әсер әуелі климаттың өсімдіктер және жануарлар дүниесіне әсер</w:t>
        <w:br/>
        <w:t>арқылы, содан кейін олардың топыраққа ықпал жасауынан байқалады.</w:t>
      </w:r>
    </w:p>
    <w:p>
      <w:r>
        <w:t>Сөйтіп, климат біріншіден, топырақтағы биологиялық</w:t>
        <w:br/>
        <w:t>биогеохимиялық процестерге әсер етеді. Өсімдіктер дүниесі,</w:t>
        <w:br/>
        <w:t>органиқалық заттардың құралуы және ыдырауы, толырқ</w:t>
        <w:br/>
        <w:t>микроағзалары мен фаунасы мөлшері, олардың тіршілік қими!</w:t>
        <w:br/>
        <w:t>әрекеттері белсенділігі климат ерекшелігіне байланысты.</w:t>
        <w:br/>
        <w:t>Екіншіден, атмосфера климаты топырақтың ауа, ылғалдылық</w:t>
        <w:br/>
        <w:t>жылулық және тотығу-тотықсыздану режиміне үлкен ықпал жасайды.</w:t>
        <w:br/>
        <w:t>Үшіншіден, топырақтағы минералды заттардың өзгерістерге ілігуі</w:t>
        <w:br/>
        <w:t>климат жағдайларына тәуелді.</w:t>
        <w:br/>
        <w:t>Төртіншіден, климат топырақтың жел және су эрозиясыт</w:t>
        <w:br/>
        <w:t>ұшырауына үлкен әсер тигізеді.</w:t>
        <w:br/>
        <w:t>3.1.3. Биологиялық фактор</w:t>
        <w:br/>
        <w:t>Қазіргі топырақтану ғылымын дамытушы ғалымдар топырж</w:t>
        <w:br/>
        <w:t>құралуының ең басты, жетекші жағдайы биологиялық факто)</w:t>
        <w:br/>
        <w:t>(өсімдіктер, жәндіктер мен жануарлар, микроағзалар) екенін бір ауызда</w:t>
        <w:br/>
        <w:t>мақұлдап отыр. Биологиялық фактордың топырақ құралуында басті</w:t>
        <w:br/>
        <w:t>және жетекші маңызы бар екендігі жөніндегі ілімнің толық ғылым!</w:t>
        <w:br/>
        <w:t>тұжырымдамасын орыс ғалымы В.Р. Вильямс жасады.</w:t>
        <w:br/>
        <w:t>Өсімдіктердің, жануарлардың, микроағзалардың және оларды</w:t>
        <w:br/>
        <w:t>бірлескен қызметінің, олардың қалдықтарының әсерінен топырқ</w:t>
        <w:br/>
        <w:t>түзілуінің басты буындары - органикалық заттардың құралуы, ыдырауы.</w:t>
        <w:br/>
        <w:t>биофильды элементтердің таңдалынып шоғырлануы, минералдарды:</w:t>
        <w:br/>
        <w:t>ыдырауы, түзілуі, заттардың шайылуы мен жинақталуы жүре.</w:t>
        <w:br/>
        <w:t>Осылардың ықпалымен топырақтың негізгі қасиеті-құнарлылығ</w:t>
        <w:br/>
        <w:t>қалыптасады.</w:t>
        <w:br/>
        <w:t>Академик В.И. Вернадскийдің айтуы бойынша, - «жер бетінш</w:t>
        <w:br/>
        <w:t>өзінің кейінгі құдіретті ықпалы жагынан алғанда тірі ағзалардан біскі</w:t>
        <w:br/>
        <w:t>тұрақты әсер жасайтын химиялық күш жоқ». Топырақ түзілуінің 4</w:t>
        <w:br/>
        <w:t>басы, тау жыныстарына тірі ағзалардың қоныстануынын басталады.</w:t>
        <w:br/>
        <w:t>Жер бетінде жылына 5::10% тонна жасыл әсімдіктердің</w:t>
        <w:br/>
        <w:t>биологиялық массасы олардың фотосинтезі және минералдық заттарды</w:t>
        <w:br/>
        <w:t>176</w:t>
        <w:br/>
        <w:t>ШІ- БӨЛІМ</w:t>
        <w:br/>
        <w:t>Топырақ генезисі, географиясы және жіктелуі</w:t>
        <w:br/>
        <w:t>3.1.Топырақ жаратылысының факторлары</w:t>
        <w:br/>
        <w:t>Топырақтың пайда болуына тікелей қатысып, дамуына әсер ететі;</w:t>
        <w:br/>
        <w:t>табиғи ортаның құрамды бөліктерін топырақ жаратылысыны</w:t>
        <w:br/>
        <w:t>факторлары деп санаймыз.</w:t>
        <w:br/>
        <w:t>Топырақ түзуші факторлар туралы ілімнің негізін В.В. Докучч</w:t>
        <w:br/>
        <w:t>қалады. Ол бірінші болып жердің топырақ жамылғысы 14</w:t>
        <w:br/>
        <w:t>жыныстарының, ағзаларадың (өсімдіктер мен жануарлардың), оларды</w:t>
        <w:br/>
        <w:t>қалдықтарының, климаттың, жер бедерінің (рельефтің) және аймақта</w:t>
        <w:br/>
        <w:t>геологиялық жасының (уақытың) өзара тығыз қарым-қатынасын</w:t>
        <w:br/>
        <w:t>әсерінен пайда болады деп атап көрсеткен. Топырақ түзуші 5 факта</w:t>
        <w:br/>
        <w:t>бар екенін анықтаған.</w:t>
        <w:br/>
        <w:t>Топырақ пен топырақ түзуші факторлардың өзара байланысын ВА</w:t>
        <w:br/>
        <w:t>Докучаев келесідей теңдеумен келтіріп жазған:</w:t>
      </w:r>
    </w:p>
    <w:p>
      <w:r>
        <w:t>Те-”(К,А,Тж, Жб)-У</w:t>
        <w:br/>
        <w:t>Т-топырақ, К-- климат, А-ағзалар,</w:t>
        <w:br/>
        <w:t>Тж-Тау жыныстары, Жб- жер бедері, У-уақыт.</w:t>
        <w:br/>
        <w:t>Жер бетінде аталған топырақ құраушы жағдайлар әр түрлі және бір</w:t>
        <w:br/>
        <w:t>бірімен ара қатынасы алуан түрлі болып өзгеруіне байланысты, жерді</w:t>
        <w:br/>
        <w:t>топырақ жамылғысының түрлері өте көп.</w:t>
        <w:br/>
        <w:t>В.В. Докучаевтың топырақ құралу жағдайлары туралы ілімнің алғ</w:t>
        <w:br/>
        <w:t>қарай дамуына орыс ғалымдары К.Д. Глинка, С.А. Захаров, А.А. Род,</w:t>
        <w:br/>
        <w:t>В.Р. Вильямс, В.А. Ковда және американдық топырақтанушы Г. Йенті</w:t>
        <w:br/>
        <w:t>үлкен үлес қосты.</w:t>
        <w:br/>
        <w:t>3.1.1. Аналық тау жыныстары</w:t>
        <w:br/>
        <w:t>Топырақ пайда болатын тау жыныстары топырақ құраушы немез&gt;</w:t>
        <w:br/>
        <w:t>аналық тау жынысы деп аталады.</w:t>
        <w:br/>
        <w:t>Топырақ құраушы тау жыныстары топырақтың материалдық негі.</w:t>
        <w:br/>
        <w:t>Оның механикалық, минералдық, химиялық құрамы және физикалық</w:t>
        <w:br/>
        <w:t>химиялық қасиеттері топыраққа тарайды. Топырақ түзілуі, дамуы</w:t>
        <w:br/>
        <w:t>кезінде ол қасиеттер біртіндеп өзгерістерге ілігеді.</w:t>
        <w:br/>
        <w:t>Топырақ құраушы Тау жыныстары пайда болу тегіне, құрамын!</w:t>
        <w:br/>
        <w:t>құрылысына және қасиеттеріне байланысты әр түрлі болады. Негізіне</w:t>
        <w:br/>
        <w:t>топырақ құраушы тау жыныстары қатарына шөгінді тау жыныстары</w:t>
        <w:br/>
        <w:t>жатады. Олардың кеңінен тараған түрлерінің келесідей сипаттамасы ба).</w:t>
        <w:br/>
        <w:t>Элювий - негізгі тау жыныстарының үгілуінен жаратылып орлынд</w:t>
        <w:br/>
        <w:t>қалған шөгінді. Таулы өлкелерде, көтеріңкі жазықтарда құралады.</w:t>
        <w:br/>
        <w:t>Элювий шөгінділерінің құрамы астында жатқан тау жынысышы</w:t>
        <w:br/>
        <w:t>құрамымен тығыз байланысты, ұқсас болып келеді. Ол біртінді</w:t>
        <w:br/>
        <w:t>ұсақталған күйден тығыз тау жынысына барып тіреледі.</w:t>
        <w:br/>
        <w:t>174</w:t>
        <w:br/>
        <w:t>Дешовий-тау етегінде жауын-шашын, қар суымен шайылып</w:t>
        <w:br/>
        <w:t>жиналған шөгінділер. Делювий су ағыны әсерінен қатпарлар түзіп,</w:t>
        <w:br/>
        <w:t>іріктелініп шәгеді. Тау бөктерінде орналасқан аймақ “опырақтарын</w:t>
        <w:br/>
        <w:t>құрауға қатысады.</w:t>
        <w:br/>
        <w:t>Алпювий-өзен тасығанда су ағынымен келіп өзен жайылмасына</w:t>
        <w:br/>
        <w:t>жиналған шөгінділер. Ағын судың арыны мен бағытына байланысты</w:t>
        <w:br/>
        <w:t>аллювий шөгінділер іріктелініп, қатпар түзіп орналасады. Оның</w:t>
        <w:br/>
        <w:t>құрамында органикалық заттарда болады. Минералды бөлшектердің</w:t>
        <w:br/>
        <w:t>пішіні жұмырланған болып келеді. Өзен арнасында орналасқан аллювий</w:t>
        <w:br/>
        <w:t>ір, кесек жыныстардан, әр мөлшерлі құмдардан құралады. Өзен</w:t>
        <w:br/>
        <w:t>жайылмасында майда аллювий шөгеді. Олар саздақты, балшықты</w:t>
        <w:br/>
        <w:t>болып келеді. Сондықтан өзен жайылмасында құнарлы топырақтар</w:t>
        <w:br/>
        <w:t>түзіледі.</w:t>
        <w:br/>
        <w:t>Лөс: және лос-Терге ұқсас саздақтар әр түрлі жағдайда пайда</w:t>
        <w:br/>
        <w:t>болады. Лөс-тердің негізгі белгілері мыналар: түсі ашық-сарғыш,</w:t>
        <w:br/>
        <w:t>сарғыш, карбонатты, шаңды-саздақты механикалық құрамды, кеуекті</w:t>
        <w:br/>
        <w:t>борпылдақ, майда түйірлі, су өткізгіштігі жақсы. Химиялық және</w:t>
        <w:br/>
        <w:t>физикалық қасиеттері жақсы болғандықтан лөсс құнарлы топырақтар</w:t>
        <w:br/>
        <w:t>пайда болуына оң әсерін тигізеді. Орта Азия мен Оңтүстік Қазақстанда</w:t>
        <w:br/>
        <w:t>есес шөгінділерінде боз топырақтар түзіледі.</w:t>
      </w:r>
    </w:p>
    <w:p>
      <w:r>
        <w:t>Лосеке үқсас саздақтардың құрамында карбопаттар аздау, кейде</w:t>
        <w:br/>
        <w:t>қарбонатсыз болады, механикалық қүрамы ірілеу, кеуектілігі шамалы.</w:t>
        <w:br/>
        <w:t>Лес ке ұқсас саздақтар Қазақстанның далалық, және қуаң далалық</w:t>
        <w:br/>
        <w:t>аймақтарында тараған. Қазақстанның таулы өлкелерінің жазықтары мен</w:t>
        <w:br/>
        <w:t>тау аңғарларында түзілген топырақтардың да аналық тау жынысы</w:t>
        <w:br/>
        <w:t>лөсеке ұқсаған саздақ.</w:t>
        <w:br/>
        <w:t>ЭЗол шөгінділері-жел әсерінен қалыптасқан борпылдақ, тау</w:t>
        <w:br/>
        <w:t>жынысы. Негізінен шөл аймағында қалынтасқан (Қызылқұм, Қарақүм,</w:t>
        <w:br/>
        <w:t>Мойынқұм). “Зол шөгінділеріне эолдық құмды және құмбалшықты</w:t>
        <w:br/>
        <w:t>(құмдақты) жыныстар жатады. Олардың құрамы жарықшақты, қуыс,</w:t>
        <w:br/>
        <w:t>түсі күңгірт келеді, механикалық құрамы ұсақ түйірлі құмнан тұрады.</w:t>
        <w:br/>
        <w:t>Топырақ құрауаты тау жынысының қасиеті, құрамы топырақ түзілу</w:t>
        <w:br/>
        <w:t>үрдісіне, найда болған топырақтың химиялық, физикалық қасиеттеріне</w:t>
        <w:br/>
        <w:t>үлкен әсер етеді. Мысалы, Қазақстанның қуаң дала аймағы! А?қоңыр</w:t>
        <w:br/>
        <w:t>топырақ қалыптасады. Ал егерде осы аймакта кейбір жерде топырақ</w:t>
        <w:br/>
        <w:t>түзуші тау жынысы натрий тұздарына бай болып келсе, онда осы жерде</w:t>
        <w:br/>
        <w:t>кебір топырақ пайда болады.</w:t>
        <w:br/>
        <w:t>3.1.2.Климат</w:t>
        <w:br/>
        <w:t>Ауа райының жергілікті жерде қалыптасқан Көпжылдық</w:t>
        <w:br/>
        <w:t>ошаттамасын хлимат деп атаймыз. Топырақ құралуына климат үлкен</w:t>
        <w:br/>
        <w:t>ықпал жасайды. Топырақтың қалыптасуына, дамуына әсіресе Жылудың</w:t>
        <w:br/>
        <w:t>және ылғал мөлшерінің әсері қарқынды. Топырақтың жылулығын</w:t>
        <w:br/>
        <w:t>175</w:t>
        <w:br/>
        <w:t>-мсгафауна &gt; мөлшері 80 мм үлкен (көртыштқан, жылан, Тасбақ</w:t>
        <w:br/>
        <w:t>ірілі-кішілі кеміргіштер, түлкі, борсық, суыр ж.б).</w:t>
        <w:br/>
        <w:t>Топырақ жануарларының ішінде басым копшілігі омыртқасызд»</w:t>
        <w:br/>
        <w:t>болып келеді. Олардың биомассасы, омыртқалылар биомассасынан |0,</w:t>
        <w:br/>
        <w:t>есе көп. Топырақ фаунасының топырақ құралуына әсері әр түр</w:t>
        <w:br/>
        <w:t>Біріншіден олар топырақтағы органикалық заттарды майдалайды, жейі</w:t>
        <w:br/>
        <w:t>Екіншіден олар өз бойында элементтерді, әсіресе азоты бар белоку</w:t>
        <w:br/>
        <w:t>заттарды шоғырландырады. Тіршілігі аяқталған соң олардың бойындан</w:t>
        <w:br/>
        <w:t>заттар мен энергия топыраққа қайтарылады. Топырақ фаунасының</w:t>
        <w:br/>
        <w:t>қалдықтары микроағзалардың қоныстанып, дамуына өте қолайлы орп</w:t>
        <w:br/>
        <w:t>болып келеді. Топырақтың құралуына, дамуына әсіресс жауын құрттаж!</w:t>
        <w:br/>
        <w:t>кеп әсер етеді. Әр гектар топырақта жылына жауын құрттарды 50- д</w:t>
        <w:br/>
        <w:t>600 тоннаға тейін топырақты оз шегінен өткізеді.</w:t>
        <w:br/>
        <w:t>Топырақтың құралуына, дамуына әсер етуші жағдайдың аса бір</w:t>
        <w:br/>
        <w:t>маңыздысы микроағзалардың қызметі. Олардың негізгі маңыш!</w:t>
        <w:br/>
        <w:t>топырақтағы органикалық қосылыстарды ыдырату. Микроағзаларды</w:t>
        <w:br/>
        <w:t>ерекшеліктері олардың өте қүрделі жоғарғы молекулалаш</w:t>
        <w:br/>
        <w:t>қосылыстарды қарапайым қосылыстарға және минералды заттарға Дейі</w:t>
        <w:br/>
        <w:t>ыдыратуы.</w:t>
        <w:br/>
        <w:t>Микроағзалардың басым көпшілігі топырақтың жоғарғы 200</w:t>
        <w:br/>
        <w:t>қабатында болады. Әр тектар топырақтың жыртылатын қабатынш</w:t>
        <w:br/>
        <w:t>саңырауқұлақтар мен бактериялардың массасы 5 тоннаға шейін жетсі.</w:t>
        <w:br/>
        <w:t>Ал 1т.топырақта бактерия клеткалары саны бірнеше миллиард болады.</w:t>
        <w:br/>
        <w:t>Микроағзалар топырақта қарашіріндінің құралуына белсенді үле</w:t>
        <w:br/>
        <w:t>қосады. Сонымен бірге олар топырақ минералдарының ыдырауын,</w:t>
        <w:br/>
        <w:t>топырақтағы ауаның химиялық құрамын реттеуге қатысады</w:t>
        <w:br/>
        <w:t>Топырақтағы азот қорының органикалық заттардың ыдырауы кезін</w:t>
        <w:br/>
        <w:t>толықтырылуы және атмосферадағы азотты топырақ бойына беку</w:t>
      </w:r>
    </w:p>
    <w:p>
      <w:r>
        <w:t>процестері топырақ микроағзаларының қатысуымен жүреді.</w:t>
        <w:br/>
        <w:t>3.1.4. Жер бедері. Аймақтың геологиялық жасы</w:t>
        <w:br/>
        <w:t>Топырақтың құралуына әсер ететін жағдайдың аса бір маңыздыси</w:t>
        <w:br/>
        <w:t>жер бедері болып саналады.</w:t>
        <w:br/>
        <w:t>Жер бедерінің топырақ түзілуіне әсері тікелей және жанама болы!</w:t>
        <w:br/>
        <w:t>келеді. Жер бедерінің топырақ құралуына тікелей әсерін оның эрозия</w:t>
        <w:br/>
        <w:t>процестеріне шалдығуы айғақтайды. Ал жер бедерінің топырақ түзілуін</w:t>
        <w:br/>
        <w:t>жанама әсері оның климат факторларын (жылуды, жарықты, ылғалды</w:t>
        <w:br/>
        <w:t>ауытқытып, таратуы арқылы туындайды. Жер бедерінің КЛИМП</w:t>
        <w:br/>
        <w:t>факторларын өзгертіп таратуы | таулы аймақта байқалатын</w:t>
        <w:br/>
        <w:t>топырақтардың тік аймақтық заңдылыққа бағынып, тау беткейлерін</w:t>
        <w:br/>
        <w:t>белдеулене орналасуы жақсы дәлелдейді.</w:t>
        <w:br/>
        <w:t>Топырақты зерттеу іс-тәжрибесінде жер бедерін үш типке бөлі.</w:t>
        <w:br/>
        <w:t>Олар макрорельеф, мезорельеф, микрорельеф.</w:t>
        <w:br/>
        <w:t>178</w:t>
        <w:br/>
        <w:t>топырақтан сіңіруі арқылы құралды. Осы күралган биологиялық заттың</w:t>
        <w:br/>
        <w:t>бір бөлігі, өсімдік тамырлары және жер бетіндегі олардың қалдықтары</w:t>
        <w:br/>
        <w:t>арқылы топыраққа қайтарылады. Сойтін жасыл өсімдіктер топырақтағы</w:t>
        <w:br/>
        <w:t>органикалық заттардың жалғыз алғашқы көзі. Олардың топырақ</w:t>
        <w:br/>
        <w:t>түзілудегі негізгі қызметі биологиялық зат алмасуды қамтамасыз ету.</w:t>
        <w:br/>
        <w:t>Топырақ құрамына түскен өсімдіктің органикалық қалдықтары</w:t>
        <w:br/>
        <w:t>топырақтағы көптеген тірі ағзалардың (микроағзалардың,</w:t>
        <w:br/>
        <w:t>омыртқасыздардың) әсерімен түрлі өзгерістерге ұшырайды және біраз</w:t>
        <w:br/>
        <w:t>бөлігі минералдық қосылыстарға (көмір қышқыл газына, суға, таздарға,</w:t>
        <w:br/>
        <w:t>тұздарға) айналады. Ал енді бір бөлігі жаңадан пайда болган</w:t>
        <w:br/>
        <w:t>қосылыстар - қарашірінді құрамына көшеді.</w:t>
        <w:br/>
        <w:t>Өсімдіктер құраған биологиялық массаның көлемі олардың түріне</w:t>
        <w:br/>
        <w:t>және жердің географиялық, экологиялық жағдайына байланысты.</w:t>
        <w:br/>
        <w:t>Орманның, даланың және шалғынды жердің өсімдіктерінің топырақ</w:t>
        <w:br/>
        <w:t>түзілуіне ықпалы әр түрді болып келеді. Орман ішінде, қурап түске</w:t>
        <w:br/>
        <w:t>таш жапырақтары қарашірінді құрауға, топырақтың түзілуіне</w:t>
        <w:br/>
        <w:t>қатысатын негізгі зат. Ағаштың тамырлары, қарашіріндінің құралуыла</w:t>
        <w:br/>
        <w:t>көп ықпалын тигізбейді. Ормандағы ағаш тектес өсімдіктердің</w:t>
        <w:br/>
        <w:t>биологиялық зат айналымы кезінде азотты және басқа элементтерлі</w:t>
        <w:br/>
        <w:t>өзінің көп жыл өсетін діңгектеріне, тамырларына шоғырландырып</w:t>
        <w:br/>
        <w:t>оларды зат айналымына көп жылдар қоспай қояды.</w:t>
        <w:br/>
        <w:t>Шөптесін өсімдіктер өзінің жалпы биологиялық массасы жағынан</w:t>
        <w:br/>
        <w:t>орманда құралатын биомассадан кем. Бірақ, шөптесін өсімдіктердің</w:t>
        <w:br/>
        <w:t>ерекшелігі қысқа мерзімді тіршілік уақыты, жыл сайын барлық</w:t>
        <w:br/>
        <w:t>биомассаның 40-60 пайыздан 100 пайызға шейіні қалдыққа айналуы,</w:t>
        <w:br/>
        <w:t>тамыр жүйесінің қалдықтарының мол болуы, олардың қүрамында</w:t>
        <w:br/>
        <w:t>шоттың және басқа элементтердің қорына бай болуы. Осындай</w:t>
        <w:br/>
        <w:t>Фрекшелік әсерінен қалдықтардың басым көпшілік бәлігі топырақтың</w:t>
        <w:br/>
        <w:t>минералды бөлігімен әрекеттесіп өзгерістерге ұшырайды. Сөйтіп</w:t>
        <w:br/>
        <w:t>құралып жатқан топырақтың үстіңгі бетінде қарашірінді мөлшері артып,</w:t>
        <w:br/>
        <w:t>құрамы жақсарған қабаттарының пайда болуы байқалады.</w:t>
        <w:br/>
        <w:t>Дала аймағында шәптесін өсімдіктер жылына әр гектарға шаққанда</w:t>
        <w:br/>
        <w:t>10-20, ал қуаң дала аймагында 4-8т органикалық қалдықтарды</w:t>
        <w:br/>
        <w:t>Топырақта қалдырады. Олар әр гектарға шаққанда дала аймағының қара</w:t>
        <w:br/>
        <w:t>топырағына 600-1400кг, ал қуаң дала аймағының қоңыр топырағына</w:t>
        <w:br/>
        <w:t>250-450кг азот және басқа элементтер түсуін қамтамасыз етеді.</w:t>
      </w:r>
    </w:p>
    <w:p>
      <w:r>
        <w:t>Топырақтың құралуына топырақтың ішіндегі, үстіндегі жәндіктер</w:t>
        <w:br/>
        <w:t>мән жануарлар үлкен әсер етеді. Топырақтағы фаунаны 4 топқа бөлуге</w:t>
        <w:br/>
        <w:t>болады:</w:t>
        <w:br/>
        <w:t>%-микрофауна--ммөлшері 0,2 мм-ден кіші ағзалар (протоза,</w:t>
        <w:br/>
        <w:t>нематодалар, эхинококилер);</w:t>
        <w:br/>
        <w:t>%-мезофауна - мөлшері 0,2 мм ден 4 мм-ге дейін (микроартоподтар,</w:t>
        <w:br/>
        <w:t>Хақ жәндіктер, кейбір мириаподтар, ерекше құрттар);</w:t>
        <w:br/>
        <w:t>%- макрофауна - мөлшері 4 мм -ден 80 мм-ге дейін (жер құрттары,</w:t>
        <w:br/>
        <w:t>Термиттер);</w:t>
        <w:br/>
        <w:t>177</w:t>
        <w:br/>
        <w:t>(мелиорациялау) оның химиялық, физикалық, биологиялық қасисттері</w:t>
        <w:br/>
        <w:t>және ауа, ылғалдылық, қоректік заттар режимін өзгертеді. Соныма</w:t>
        <w:br/>
        <w:t>бірге топырақтың морфологиялық сипаты да өзгеріс табады.</w:t>
        <w:br/>
        <w:t>Шаруашылықты ғылыми негізде жүргізіп, топырақты дұры</w:t>
        <w:br/>
        <w:t>пайдаланған қоғамда оның құнарлылығы артып, қасиеттері жақсарна</w:t>
        <w:br/>
        <w:t>«мәдениеттенген» сапалы топыраққа айналады.</w:t>
        <w:br/>
        <w:t>Ғылыми ұсыныстарды бұрмалап, топырақтың қасиеттер</w:t>
        <w:br/>
        <w:t>ескерілмей қолданылғанда топырақтың құнарлылығының төмендеу,</w:t>
        <w:br/>
        <w:t>эрозияға ұшырап тозуы, қайтадан сорға, батпаққа айналуы, уш</w:t>
        <w:br/>
        <w:t>заттармен ластануы байқалады. Құрылыс жүргізілген аудандард,</w:t>
        <w:br/>
        <w:t>пайдалы қазбаларды ашық әдіспен өндіргенде, жолдарды, құбырлард,</w:t>
        <w:br/>
        <w:t>электр желістерін жүргізгенде көптеген топырақ ауданы істен Шығып</w:t>
        <w:br/>
        <w:t>бұзылады.</w:t>
        <w:br/>
        <w:t>Қорыта айтқанда, топырақ түзілуіне, дамуына адамзаттын</w:t>
        <w:br/>
        <w:t>өндірістік әсері өте ауқымды және күрделі. Ел байлығы топырақты</w:t>
        <w:br/>
        <w:t>шаруашылықта қадірлеп, бағалап қолдану қажст. Оны</w:t>
        <w:br/>
        <w:t>құнарлылығының төмендеуіне, эрозияға шалдығуына, қасиеттеріні</w:t>
        <w:br/>
        <w:t>нашарлануына және улы заттармен ластапуына жол бермеу кере</w:t>
        <w:br/>
        <w:t>Бұзылған, істен шыққан топырақ жамылғысын орнына қалыптастырып,</w:t>
        <w:br/>
        <w:t>табиғи ландшафтқа келістіре отырып топырақ жамылғысын ұтымды</w:t>
        <w:br/>
        <w:t>тиімді пайдалану қажет.</w:t>
        <w:br/>
        <w:t>Бақылау сұрақтары</w:t>
        <w:br/>
        <w:t>1.В.В. Докучаев қандай топырақ түзуші факторларды атап көрсетті?</w:t>
        <w:br/>
        <w:t>2. Кеңінен тараған аналық тау жыныстарыңа сипаттама беріңіз.</w:t>
        <w:br/>
        <w:t>3.Аналық тау жыныстары топырақтың пайда болуына, онш</w:t>
        <w:br/>
        <w:t>қасиеттеріне қандай ықпал жасайды?</w:t>
        <w:br/>
        <w:t>4. Климаттың топырақтың түзілуіне, оның бойындағы құбылыстара</w:t>
        <w:br/>
        <w:t>әсері қандай?</w:t>
        <w:br/>
        <w:t>5. Климаттың қандай элементтері топырақ түзілу процесіне қарқышы</w:t>
        <w:br/>
        <w:t>ықпал жасайды?</w:t>
        <w:br/>
        <w:t>6. Биологиялық фактор неге топырақ түзілу процесінде жетекші оры:</w:t>
        <w:br/>
        <w:t>алады?</w:t>
        <w:br/>
        <w:t>7. Топырақ түзілуіне қатысатын негізгі организмдер топтарын атаңыз.</w:t>
      </w:r>
    </w:p>
    <w:p>
      <w:r>
        <w:t>8. Неліктен жер бедері топырақ түзілуіне әсер етеді?</w:t>
        <w:br/>
        <w:t>9. Топырақтың зерттеу іс-тәжірибесінде жер бедері қандай топтан»</w:t>
        <w:br/>
        <w:t>бөлінеді? )</w:t>
        <w:br/>
        <w:t>10.Топырақтың түзілуне, оның бойындағы құбылыстарға адам</w:t>
        <w:br/>
        <w:t>қоғамы әсерінің ерекшеліктерін сипаттаңыз.</w:t>
        <w:br/>
        <w:t>180</w:t>
        <w:br/>
        <w:t>28-кесте. Топырақтағы қарашірінді мөлшеріне топырақты өңдеу</w:t>
        <w:br/>
        <w:t>әдістерінің және сабанды тыңайтқыш ретінде қолданудың әсері (27)</w:t>
        <w:br/>
        <w:t>танаптарда 20-20см | шашу</w:t>
        <w:br/>
        <w:t>тереңдікке жырту</w:t>
        <w:br/>
        <w:t>“Тәжірибе пүсқасы (Топы- І Қарашірінді мөлшері, % | 1</w:t>
        <w:br/>
        <w:t>рақ 1965ж. |1983ж. | Өзгеріс, |</w:t>
        <w:br/>
        <w:t>қабаты, а :</w:t>
        <w:br/>
        <w:t>ШЕЛ ;</w:t>
        <w:br/>
        <w:t>Топырақты сүрі| Сабаңсыз 0-30 |4,78 410 -0,68 |</w:t>
        <w:br/>
        <w:t>танабында соҚамен| - : “- 41</w:t>
        <w:br/>
        <w:t>2527ом, ал басқа| Сабан 0-30 |4,59 4,02 -0,57 |</w:t>
        <w:br/>
        <w:t>|</w:t>
        <w:br/>
        <w:t>Топырақты барлық | Сабансыз 0-30 | 4,39 4,20 -0,19</w:t>
        <w:br/>
        <w:t>танаптарда Шешеме</w:t>
        <w:br/>
        <w:t>жазықтілгіш Сабан 0-30 | 4,39 4,49</w:t>
        <w:br/>
        <w:t>құралмен 12-14см | шашу )</w:t>
        <w:br/>
        <w:t>тереңдікке өңдеу кон</w:t>
        <w:br/>
        <w:t>Осы институттың ғалымдарының 1979-1991 жылдары жүргізген</w:t>
        <w:br/>
        <w:t>егістік тәжірибелерінде 5 танапты дәнді-парлы ауыспалы егісте оңтүстік</w:t>
        <w:br/>
        <w:t>қара топырағының құнарлылығына органикалық тыңайтқыштардың</w:t>
        <w:br/>
        <w:t>көңнің) әсері зерттелді (А.И.Лихитенберг, Н.Я.Казанцев, 1994). Осы</w:t>
        <w:br/>
        <w:t>ауыспалы егістің екі айналымы (10 жыл) кезінде пар алқабының әр</w:t>
        <w:br/>
        <w:t>тектарына 60 тонна көң қолданылып, топырақ жазықтілгіш құралдармен</w:t>
        <w:br/>
        <w:t>өңделгенде оның 0-30 см қабатындағы қарашіріндінің мөлшері 0,11%-ға</w:t>
        <w:br/>
        <w:t>артты. Сонымен бірге топырақ құрамындағы өсімдіктерге тиімді</w:t>
        <w:br/>
        <w:t>азоттың, фосфордың мөлшері молайды, топырақтың тығыздығы кеміп,</w:t>
        <w:br/>
        <w:t>оның су өткізгіштік қабілеті жақсарды және осы танаптан алынған</w:t>
        <w:br/>
        <w:t>дәнді дақылдардың өнімділігі жоғарылады.</w:t>
        <w:br/>
        <w:t>Топырақтың құрамындағы өсімдіктерге тиімді азоттың, фосфордың,</w:t>
        <w:br/>
        <w:t>калийдің мөлшері оның құнарлылығының басты көрсеткіштері қатарына</w:t>
        <w:br/>
        <w:t>жатады. Сондықтан осы көрсеткілтгер Қазақстанның әр облысында</w:t>
        <w:br/>
        <w:t>орналасқан агрохимиялық зертханаларда тексеріліп, зерттеледі.</w:t>
        <w:br/>
        <w:t>Солтүстік Қазақстан өңірінің топырақтарында өсімдіктерге қажетті</w:t>
        <w:br/>
        <w:t>азоттың, калийдің қоры мол екені, ал өсімдіктерге тиімді фосфордың</w:t>
        <w:br/>
        <w:t>қоры жеткіліксіз екені анықталды. Сондықтан тың өңірінің</w:t>
        <w:br/>
        <w:t>топырақтарына фосфор тыңайтқыштарын шашу кеңінен пайдаланылып</w:t>
        <w:br/>
        <w:t>келді. Мысалы, бұрынғы Көкшетау облысының егініпілік алқаптарына</w:t>
        <w:br/>
        <w:t>1976-1980 жылдары әр гектарға орташа оссппен 16кг минералды</w:t>
        <w:br/>
        <w:t>тыңайтқыш (қоректік зат бойынша) қонданылса, ал 1986-1990 жылдары</w:t>
        <w:br/>
        <w:t>осы көрсеткіш 25 кг дейін өсті. Сондықтан осы өңірдің</w:t>
        <w:br/>
        <w:t>топырақтарының құрамындағы жылжымалы фосфордың мөлшерінің</w:t>
      </w:r>
    </w:p>
    <w:p>
      <w:r>
        <w:t>біртіндеп жоғарылауы байқалды. Егер 1964-1973 жылдары облыстың</w:t>
        <w:br/>
        <w:t>Зерттелген егістік топырақтары құрамында жылжымалы фосфордың</w:t>
        <w:br/>
        <w:t>мөлшерінің орташа мәні 16,0 мг/кг болса, ал осы көрсеткіш 1986-1990</w:t>
        <w:br/>
        <w:t>171</w:t>
        <w:br/>
        <w:t>Бақылау сұрақтары</w:t>
        <w:br/>
        <w:t>1 Қазақстандағы қабынданған топырақ классификациясы қандай</w:t>
        <w:br/>
        <w:t>бағытқа сәйкес негізделгеп?</w:t>
        <w:br/>
        <w:t>Топырақ классификациясын кұру кезіне қолданылатын прицциптерді</w:t>
        <w:br/>
        <w:t>атаңыз.</w:t>
        <w:br/>
        <w:t>3. Таксономиялық бірліктерді атан, оның негізін көрсетіңіз.</w:t>
        <w:br/>
        <w:t>Топырақ номенклатурасы және диагностикалық белгілер туралы</w:t>
        <w:br/>
        <w:t>түсінік беріңіз.</w:t>
        <w:br/>
        <w:t>5. Аймақтық және интраймақтық топырақтарға жіктеу қалай іске</w:t>
        <w:br/>
        <w:t>асырылады?</w:t>
        <w:br/>
        <w:t>6. Топырақтар ылғалдық режиміпе байланысты қандай катарларға</w:t>
        <w:br/>
        <w:t>жіктеледі және осы қатарларда ыза судың кездесетің терендігін</w:t>
        <w:br/>
        <w:t>көрсетіңіз.</w:t>
        <w:br/>
        <w:t>7. Қазақстанныц жазықтық жерінде кездесетін автоморфты қатардағы</w:t>
        <w:br/>
        <w:t>топырақ типтерін атаңыз.</w:t>
        <w:br/>
        <w:t>8. Жартылай гидроморфты қатардағы толырақ типтерін атаңыз.</w:t>
        <w:br/>
        <w:t>-э</w:t>
        <w:br/>
        <w:t>Бәй</w:t>
        <w:br/>
        <w:t>3.2.2. Топырақтардың таралу заңдылыктары</w:t>
        <w:br/>
        <w:t>Топырақтану ғылымының басты салаларының бірі топырак</w:t>
        <w:br/>
        <w:t>географиясы. Бұл сала жер бетінде топырақтардың таралу</w:t>
        <w:br/>
        <w:t>заңдылықтары мен топырақ түзуші факторлардың байЙланысын,</w:t>
        <w:br/>
        <w:t>топырақтардың кеңістікте ауысуын, олардың жер шарында немесе</w:t>
        <w:br/>
        <w:t>белгілі бір аймақта, кезектесіп орналасуын зерттейді. Жер шарының</w:t>
        <w:br/>
        <w:t>топырақ жамылғысы алуан түрлі. Өйткені, кеңістікте топырақ түзуші</w:t>
        <w:br/>
        <w:t>факторлар да өзгермелі болып келеді. Өсімдік дүниесі, климат, топырак</w:t>
        <w:br/>
        <w:t>түзуші тау жыныстары, жер бедері және олардың уақыт өткен сайын</w:t>
        <w:br/>
        <w:t>өзгерістерге ұшырауы әр мекенде, жер аумағында әр түрлі.</w:t>
        <w:br/>
        <w:t>Жер бетінің топырақ жамылғасын топырақ географиясы</w:t>
        <w:br/>
        <w:t>салыстырмалы-географиялық әдіспен, яғни топырақтын кеңістікте</w:t>
        <w:br/>
        <w:t>таралуы мен топырақ түзуші факторларды бірге қатарластыра</w:t>
        <w:br/>
        <w:t>салыстыру арқылы зерттейді. Осы әдісті қолдану нәтижесінде Жер</w:t>
        <w:br/>
        <w:t>шарында топырақтардың таралу заңдылықтары ашылды.</w:t>
        <w:br/>
        <w:t>ХІХ ғасырдың аяғында топырақтану ғылымының негізіп қалаушы</w:t>
        <w:br/>
        <w:t>орыс ғалымы В.В.Докучаев Орыс жазықтығында топырақ қасиеттерімен</w:t>
        <w:br/>
        <w:t>ойың таралуының топырақ түзуші факторлармен байланысын салыстыра</w:t>
        <w:br/>
        <w:t>зерттеп, топырақ географиясының басты заңын-топырақтардың</w:t>
        <w:br/>
        <w:t>әшдіктерге сәйкес орналасуын ашты. Ол өзінің «Габиғаттың аймақтары</w:t>
      </w:r>
    </w:p>
    <w:p>
      <w:r>
        <w:t>туралы ілімі» кітабында: «ғопырақ түзуші негізі факторлар жер бетінде</w:t>
        <w:br/>
        <w:t>белдік болын, созылып, географиялық ендіктерге параллель бағытта</w:t>
        <w:br/>
        <w:t>орналасқандықтан, топырақтарда...-қара топырақтар, күлгін топырақтар</w:t>
        <w:br/>
        <w:t>16:-жер бетінде, климатқа, өсімдік дүниесіне сәйкес тәртіппен аймақ</w:t>
        <w:br/>
        <w:t>бойынша таралуы тиіс»-деп жазған. Топырақтардың ендік бойынша</w:t>
        <w:br/>
        <w:t>187</w:t>
        <w:br/>
        <w:t>саналады. Ол топырақ жамылғасының әрі қарай бөліпбейтін бөлігі</w:t>
        <w:br/>
        <w:t>Топырақ классификациясының ен кіші қатарына жататын топыра</w:t>
        <w:br/>
        <w:t>түрінің алып жатқан ауданың жеке топырақ алабы дейміз. Жеке топыра</w:t>
        <w:br/>
        <w:t>алабы ұғымын және оның басты сипаттарып В.М.Фридланд (1965</w:t>
        <w:br/>
        <w:t>ұсынды.</w:t>
        <w:br/>
        <w:t>Жеке топырақ алабын сипаттау үшін келесідей көрсеткіштер</w:t>
        <w:br/>
        <w:t>қолданылады: 1) топырақтың толық атауы; 2) топырақ алабының</w:t>
        <w:br/>
        <w:t>морфологиялық сипаты - оныц ауданы, шекарасының пішіні мен</w:t>
        <w:br/>
        <w:t>сипаты; 3) топырақ алабының топырақ түзуші факторлармен</w:t>
        <w:br/>
        <w:t>биоклиматтық жағдайымен, жер бедерімен, ылғалдылықпен, аналық тау</w:t>
        <w:br/>
        <w:t>жыныстарымен, топырақтың жасымен, топырақтың түзілу тарихымен</w:t>
        <w:br/>
        <w:t>және адамдардың әрекетінің ықпалымен байланысын сипаттау.</w:t>
        <w:br/>
        <w:t>ЖТА ауданы бірнеше шаршы метрден жүздеген гектарға дейін</w:t>
        <w:br/>
        <w:t>болуы мүмкін. Аудапына байлашысты жеке топырақ алабы ұсж</w:t>
        <w:br/>
        <w:t>контурлы (1 га-дан киші) орташа контурлы (1-20 га-ға дейін) және ір</w:t>
        <w:br/>
        <w:t>контурлы (20 га-дан үлкеп) болып болінеді.</w:t>
        <w:br/>
        <w:t>ЖТА пішіні дөңгелекше (ұзындығының еніне қатынасы 2-ден кіші)</w:t>
        <w:br/>
        <w:t>созыңқы (қатынасы-2-ден 5-ке дейін), ұзыпша (қатынасы 5-тен үлкен)</w:t>
        <w:br/>
        <w:t>тарамданған және қалақша тәрізді болады.</w:t>
        <w:br/>
        <w:t>ЖТА шекарасының пішінің сипаттау үшін иректік коэффициенті</w:t>
        <w:br/>
        <w:t>қолданылады:</w:t>
        <w:br/>
        <w:t>1</w:t>
        <w:br/>
        <w:t>ы 34/5”</w:t>
        <w:br/>
        <w:t>мүнда І,- ЖТА шекарасының ұзындығы, 8 -- ЖТА ауданы.</w:t>
        <w:br/>
        <w:t>Бұл көрсеткіш ЖТА периметрінің оның ауданына тең шеңбердің</w:t>
        <w:br/>
        <w:t>ұзындығына қатынасын көрсетеді. Осы көрсеткішке байланысты ЖТА4</w:t>
        <w:br/>
        <w:t>топқа бөленеді. Олар келесідей: иректелмеген (К,&lt; 2); аз иректелген (Қ,</w:t>
        <w:br/>
        <w:t>2-4); орташа иректелген (К, 4-6); мол иректелген (К,&gt; 6).</w:t>
        <w:br/>
        <w:t>Жеке топырақ алабтарының заңды жиынтығы-топырақ жамылғысы</w:t>
        <w:br/>
        <w:t>құрылымын (ТЖҚ) қалыптастырады. Оның басты сипаттаушы</w:t>
        <w:br/>
        <w:t>көрсеткіштері: құрамы (топырақ түрлері), күрделілігі (ЖТА кеңестіке</w:t>
        <w:br/>
        <w:t>өзгеруі) және ерекше айырмашылығы (генетикалық және агрономиялыв</w:t>
        <w:br/>
        <w:t>тұрғыдан ЖТА өзгешеліктері).</w:t>
        <w:br/>
        <w:t>Жер бедерінің өзгешелігіне, аналық тау жынысының қасиеттерін:</w:t>
        <w:br/>
        <w:t>және басқадай жағдайларға байланысты топырақ жамылғысы</w:t>
        <w:br/>
        <w:t>құрылымы микро, мезо және макрокомбинациялар құрап, топыр</w:t>
        <w:br/>
        <w:t>жамылғысы құрылымының белгілі бір түрін қалыптастырады.</w:t>
        <w:br/>
        <w:t>Микрокомбинациялар үсақ ауданды (бірнеше немесе ондан!</w:t>
        <w:br/>
        <w:t>шаршы метр) ЖТА-ның кезектесіп орналасуымен сипатталады. Көбіне</w:t>
        <w:br/>
        <w:t>ол жер бедерінің ұсақ өзгешелігіне байланысты.</w:t>
        <w:br/>
        <w:t>Мезокомбинациялар ірілеу ауданды ЖТА-ма</w:t>
        <w:br/>
        <w:t>микрокомбинациялардың кезектесіп орналасуымен сипатталады. Ол</w:t>
        <w:br/>
        <w:t>жер бедерінің орташа өзгерістерімен немесе аналық тау жынысынш</w:t>
      </w:r>
    </w:p>
    <w:p>
      <w:r>
        <w:t>кеңістікте өзгеруімен сыбайлас.</w:t>
        <w:br/>
        <w:t>190</w:t>
        <w:br/>
        <w:t>«Қазақ Республикасы топырақтары» атты 1960-1983 жылдар</w:t>
        <w:br/>
        <w:t>басылып шыққан 14 томдық монографияларда және 1981 жылы жарыс</w:t>
        <w:br/>
        <w:t>көрген «Қазақстанның жазықтық жерініп топырақтарының Тізімі жән</w:t>
        <w:br/>
        <w:t>диагностикалық белгілері» атты кітапта топырақтанушу</w:t>
        <w:br/>
        <w:t>ғылымдарымыздың Қазақстан топырақтарының классификациясы жәж</w:t>
        <w:br/>
        <w:t>систематикасы саласындағы еңбектері қорытындыланды. Сеәйтіт</w:t>
        <w:br/>
        <w:t>еліміздің топырақтарын классификациялаудың және толырң</w:t>
        <w:br/>
        <w:t>номенклатурасының ғылыми негізі орнықты түрде қалыптасты. Елімізд</w:t>
        <w:br/>
        <w:t>топырақтардың аймақтық таралу заңдылықтары, топыр</w:t>
        <w:br/>
        <w:t>жамылғысының ерекшеліктері анықталды. Топырақтың түзілуіме</w:t>
        <w:br/>
        <w:t>қасиеттерінің қалыптасуы қоршаған географиялық-экологиялық</w:t>
        <w:br/>
        <w:t>ортамен тығыз байланысты болып келетіндіктен Қазақс:</w:t>
        <w:br/>
        <w:t>топырақтарын классификациялаудың негізі экологиялық- генетикалық</w:t>
        <w:br/>
        <w:t>бағытта құрылған. Қазақстанның барлық томырактары аймақтық жәк</w:t>
        <w:br/>
        <w:t>интрааймақтық топырақтар топтарына бөлінеді. Олар автоморфтч,</w:t>
        <w:br/>
        <w:t>жартылай гидроморфты және гидроморфты қатарларға жіктеледі.</w:t>
        <w:br/>
        <w:t>Аймақтық топырақтарға жекелей ландшафта топырақ түзілуінің</w:t>
        <w:br/>
        <w:t>биоклиматтық жағдайының ерекшелігіне байланысты қалыптасып, Кей</w:t>
        <w:br/>
        <w:t>аумақта кездесетін топырақтар тобы жатады. Мысалы: қара топыр,</w:t>
        <w:br/>
        <w:t>қара-қоңыр топырақ.</w:t>
        <w:br/>
        <w:t>Интрааймақтық топырақтарға аймақтық топырақ жамылғысы ішіңіе</w:t>
        <w:br/>
        <w:t>кездесетін, көбінесе кішкене аумақты алып жататын барлық биді</w:t>
        <w:br/>
        <w:t>топырақтар жатады. Олар осы аймақ ішінде топырақ Түзуші 1%</w:t>
        <w:br/>
        <w:t>жынысының немесе топырақтың ылғалдануының ерекшелігін</w:t>
        <w:br/>
        <w:t>байланысты түзілген болып келеді. Мысалы: шалғынды топыр</w:t>
        <w:br/>
        <w:t>кебірлер, сортаң топырақ.</w:t>
        <w:br/>
        <w:t>Топырақтардың қатарларға жіктелуі олардың табиғи ылғалдануыш</w:t>
        <w:br/>
        <w:t>байланысты. Автоморфты топырақтар көтеріңкі жазықтықтар ісі</w:t>
        <w:br/>
        <w:t>беткейлерде кездеседі. Бүл топырақтардың түзілуіне қосымша ылғалдың</w:t>
        <w:br/>
        <w:t>және тереңде жатуына байланысты ыза судың әсері болмайды.</w:t>
        <w:br/>
        <w:t>Жартылай гидроморфты топырақтар ыза су жер бетінен 3-5 мер</w:t>
        <w:br/>
        <w:t>тереңдікте болып топырақ түзілуіне әсер етуі және сонымен бірі</w:t>
        <w:br/>
        <w:t>топырақтың үстіне қосымша жиналатын ылгал әсері бар жерлер</w:t>
        <w:br/>
        <w:t>қалыптасады.</w:t>
        <w:br/>
        <w:t>Гидроморфты топырақтар ыза су жер бетіне жақын орналасқан (14</w:t>
        <w:br/>
        <w:t>метр тереңдікте болатын), сонымен бірге қосымша ылғал жиналаты</w:t>
        <w:br/>
        <w:t>ойпат жерлерде кездеседі. Осы ылғал топырақтың қасиеттерін</w:t>
        <w:br/>
        <w:t>қалыптасуына үлкен әсерін тигізеді.</w:t>
        <w:br/>
        <w:t>Қазақстанның жазықтық жерінде және таулы өлкесінде кездесеіі.</w:t>
        <w:br/>
        <w:t>топырақтарды классификациялау нұсқасы 29 және 30-кестелере |</w:t>
        <w:br/>
        <w:t>келтірілген.</w:t>
        <w:br/>
        <w:t>184</w:t>
        <w:br/>
        <w:t>Топырақ-климаттық белдеулер топырақ-биоклиматтық облыстарына</w:t>
        <w:br/>
        <w:t>бөлінеді. Олардың атмосфералық ылғалдануының және өсімдік</w:t>
        <w:br/>
        <w:t>дүниесінің ерекшеліктері болады. Топырақ-биоклиматтық облыстары</w:t>
        <w:br/>
        <w:t>келесідей:</w:t>
      </w:r>
    </w:p>
    <w:p>
      <w:r>
        <w:t>-орман, тайғайы орман немесе тундра өсімдік жамылғысы бар</w:t>
        <w:br/>
        <w:t>ылғалды облыс;</w:t>
        <w:br/>
        <w:t>-далалық, ксерофитты-орманды Немесе саванналы/ осімдік</w:t>
        <w:br/>
        <w:t>жамылғысы бар далалық облыс; 22</w:t>
        <w:br/>
        <w:t>-шөлейттің немесе шөлдің өсімдіктері жамылтысы бар құрғақ</w:t>
        <w:br/>
        <w:t>облыс.</w:t>
        <w:br/>
        <w:t>Топырақ-климаттық белдеулерге қарағанда биоклиматтық-топырақ</w:t>
        <w:br/>
        <w:t>облыстардың топырақтары біртектес болып келеді. Соның өзінде де</w:t>
        <w:br/>
        <w:t>бұндай облыста бірнеше аймақтық топырақтар және оларға сәйкес</w:t>
        <w:br/>
        <w:t>интрааймақтық топырақ типтері кездеседі Сондықтан әр</w:t>
        <w:br/>
        <w:t>биоклиматтық-топырақ облысы ішінде 2-3 топырақ аймағы кездеседі.</w:t>
        <w:br/>
        <w:t>Топырақ аймағы бір немесе екі аймақтық топырак тишінің және</w:t>
        <w:br/>
        <w:t>осыларға сәйкес интрааймақтық және аймақ ішіндегі топырақ типтері</w:t>
        <w:br/>
        <w:t>таралған жер кеңістігі.</w:t>
        <w:br/>
        <w:t>Топырақ аймағы топырақ типшелерінің аймақшаларына, топырақ</w:t>
        <w:br/>
        <w:t>фацияларына және провинцияларына бөлінеді.</w:t>
        <w:br/>
        <w:t>Топырақ аймақшасы топырақ аймағына сәйкес таралған бір топырақ</w:t>
        <w:br/>
        <w:t>типшесі таралған жер аумағы.</w:t>
        <w:br/>
        <w:t>Топырақ фациясы - жылу режимінің және жыл мерзімдері ішінде</w:t>
        <w:br/>
        <w:t>ылғалдылығының ерекшелігі бар топырақ аймағының бір бөлігі.</w:t>
        <w:br/>
        <w:t>Топырақ өлкесі (провинциясы) - жылу режимі және жыл мерзімі</w:t>
        <w:br/>
        <w:t>ішінде ылғалдылығының айрыкша ерекшелігі бар топырақ фациясының</w:t>
        <w:br/>
        <w:t>бір бөлігі.</w:t>
        <w:br/>
        <w:t>Топырақ округы және топырақ ауданы - жер бедерінің және</w:t>
        <w:br/>
        <w:t>топырақ түзуші тау жыныстарының ерекшелігіне байланысты</w:t>
        <w:br/>
        <w:t>қалыптасқан топырақ жиынтығы бар топырақ өлкесінің бөлігі.</w:t>
        <w:br/>
        <w:t>3.2.3. Топырақ жамылғысы құрылымы</w:t>
        <w:br/>
        <w:t>Жер үстінде топырақтардың географиялық таралуынын</w:t>
        <w:br/>
        <w:t>заңдылықтарын тұжырымдай келе топырақ жамылғысы кош</w:t>
        <w:br/>
        <w:t>Цикторлардың әсерінен түзіліп, құрылысы мен қасиеттерін</w:t>
        <w:br/>
        <w:t>Тографиялық ортаның ықпалынан қалыптастыратынын байқаймыз.</w:t>
        <w:br/>
        <w:t>Сондықтан табиғатта топырақ жамылғысы жер бетінің кеңістігінде ор</w:t>
        <w:br/>
        <w:t>Түрлі топырақтардан қалыптасқан болады.</w:t>
        <w:br/>
        <w:t>Белгілі бір аумақта кездесетін топырақтардың түрлерінің құрамын,</w:t>
        <w:br/>
        <w:t>Фшрдың таралу Пішінін және біріне-бірі сәйкестесе орналасуы</w:t>
        <w:br/>
        <w:t>екшелігін топырақ жамылғысы құрылымы ұғымы сипаттайды. Топырақ</w:t>
        <w:br/>
        <w:t>жамылғысы құрылымының негізі болып жеке тонырақ алабы (ЖТА)</w:t>
        <w:br/>
        <w:t>189</w:t>
        <w:br/>
        <w:t>3.2.Топырақтарды жіктеудің принциптері, таксономиялық бірліктер</w:t>
        <w:br/>
        <w:t>Толырақтып пайда болуы, қасиеттерішіп қалыптасуымен өзгеруі</w:t>
        <w:br/>
        <w:t>табиғи ортаның әсерімен тікелей байланысты болғандықтан жер бетінде</w:t>
        <w:br/>
        <w:t>алуан түрлі топырақтар кездеседі. Біздің Қазақстанның тек қана</w:t>
        <w:br/>
        <w:t>жазықтық өңірінің өзінде 700-ден аса топырақ түрі бар. Олардың</w:t>
        <w:br/>
        <w:t>морфологиялық белгілері, химиялық, физикалық-химиялық қасиеттері</w:t>
        <w:br/>
        <w:t>және құнарлылығы әр түрлі. Сондықтан топырақтардың қасиеттерін,</w:t>
        <w:br/>
        <w:t>ерекшеліктерін жақсы біліп, түсініп және оларды тиімді пайдалану үшін</w:t>
      </w:r>
    </w:p>
    <w:p>
      <w:r>
        <w:t>классификациялау қолданылады.</w:t>
        <w:br/>
        <w:t>Топырақтарды классификациялау дегеніміз оларды басты</w:t>
        <w:br/>
        <w:t>қасиеттеріне және құнарлылығына байланысты топтарға жіктеп бөлу.</w:t>
        <w:br/>
        <w:t>Топырақтарды классификациялау қатарына жататын жүмыстар:</w:t>
        <w:br/>
        <w:t>классификациялау принцинтерін айқындап алу; таксономиялық</w:t>
        <w:br/>
        <w:t>бірліктерді қалыптастыру; топырақ номенклатурасы жүйесін және опын</w:t>
        <w:br/>
        <w:t>атауын анықтайтын диагностикалық белгілерді анықтау.</w:t>
        <w:br/>
        <w:t>Топырақты классификациялау оте күрделі жұмыс. Сондықтан осы</w:t>
        <w:br/>
        <w:t>күше дейін топырақтардың үйлесімді жасалған халықаралық</w:t>
        <w:br/>
        <w:t>классификациясы жоқ. Әр мемлекет бұл мәселемен өзіпте</w:t>
        <w:br/>
        <w:t>шұғылдануда. Осы мәселені шешуде жақсы жетістіктерге жеткен елдер</w:t>
        <w:br/>
        <w:t>Ресей мемлекеті (бүрынғы Кеңестер Одағы), Франция, АҚШ, Канада т.б.</w:t>
        <w:br/>
        <w:t>Топырақ классификациясының негізгі бағыттары: экологиялық-</w:t>
        <w:br/>
        <w:t>генетикалық, факторлы-генетикалық, морфологиялық-генстикалық,</w:t>
        <w:br/>
        <w:t>эволюциялық-генетикалық т.б.</w:t>
        <w:br/>
        <w:t>Экологиялық-генетикалық топырак классификациясын алғашқы</w:t>
        <w:br/>
        <w:t>болып В.В. Докучаев 1879 жылы ұсынып, 1886 жылы оны толықтырып</w:t>
        <w:br/>
        <w:t>жариялады. Ал 18095 жылы Н.М.Сибирцев осы классификацияға</w:t>
        <w:br/>
        <w:t>толықтырулар еңгізді. В.В. Докучаев пен Н.М. Сибирцевтің генетикалық</w:t>
        <w:br/>
        <w:t>классификациясындағы қағидалар әлі күнге дейін ғылыми маңызын</w:t>
        <w:br/>
        <w:t>жоғалтқан жоқ.</w:t>
        <w:br/>
        <w:t>Қазақстандағы қабылданған топырақ классификациясы В.В.</w:t>
        <w:br/>
        <w:t>Докучаевтың экологиялық-генетикалық (географиялык-генетикалық)</w:t>
        <w:br/>
        <w:t>бағытына негізделген (К.Ш.Фаизов,2001). Бұл классификация</w:t>
        <w:br/>
        <w:t>топырақтың табиғи және тарихи дене, сонымен бірге өндіріс құралы</w:t>
        <w:br/>
        <w:t>“кенін оның түзілуінің, құрылысының, құрамының, қасиеттері мен</w:t>
        <w:br/>
        <w:t>құнарлығының топырақ құраушы факторлардың өзара тығыз</w:t>
        <w:br/>
        <w:t>байланысының әсерінен қалыптасатынын ескереді. Топырақтың барлык</w:t>
        <w:br/>
        <w:t>Табиғи қасиеттері-ғенетикалық қабаттары, биологиялық, физикалық-</w:t>
        <w:br/>
        <w:t>химиялық және басқа қасиеттері де ескерілгеп. Сондықтан осы</w:t>
        <w:br/>
        <w:t>Юлассификация қағидалары Қазақстанда кездесетін көп түрлі топырақ</w:t>
        <w:br/>
        <w:t>жамылғысын жүйелеп топтауға қолайлы болып келеді.</w:t>
        <w:br/>
        <w:t>Қазіргі кезде топырақ классификациясын құру кезінде келесідей</w:t>
        <w:br/>
        <w:t>Принциптер колданылады:</w:t>
        <w:br/>
        <w:t>181</w:t>
        <w:br/>
        <w:t>- классификация топырақтың негізгі қасиеттеріне және режимдерів</w:t>
        <w:br/>
        <w:t>сүйеніп, топырақ түзілуіп қамтамасыз стетін құбылыстарды ескеру</w:t>
        <w:br/>
        <w:t>керек. Яғни ол топырақтың пайда болу тегін ескеріп және сонымет біру</w:t>
        <w:br/>
        <w:t>экологиялық, морфологиялық және эволюциялық бағыттарды да қамту;</w:t>
        <w:br/>
        <w:t>қажет;</w:t>
        <w:br/>
        <w:t>22 -классификация ғылыми таксономиялық бірліктер жүйесіш</w:t>
        <w:br/>
        <w:t>- вегізделіп құрылуы керек;</w:t>
        <w:br/>
        <w:t>-адамдардың әрекетінен болған топырақ құрамындағы өзгерісте)</w:t>
        <w:br/>
        <w:t>қасиеттер классификацияда ескерілуі шарт;</w:t>
        <w:br/>
        <w:t>- классификация топырақтың өндірістік ерекшеліктерін айқында,</w:t>
        <w:br/>
        <w:t>оны ауыл және орман шаруашылығында тиімді қолдануға мүмкіндік</w:t>
        <w:br/>
        <w:t>беруі керек.</w:t>
        <w:br/>
        <w:t>Табиғатта кездесетін топырақтарды дұрыс жүйелеп оған толық 24</w:t>
      </w:r>
    </w:p>
    <w:p>
      <w:r>
        <w:t>“беру үшін таксономиялық бірліктер жүйесі қолданылады. Топырақтану</w:t>
        <w:br/>
        <w:t>ғылымындағы таксономиялық бірліктер: топырақ типі, типшесі (подтит),</w:t>
        <w:br/>
        <w:t>тегі (род), түрі (вид), түршесі (разновидиость), қатаршасы (разряды).</w:t>
        <w:br/>
        <w:t>Топырақ классификациясындағы таксономиялық негізгі өлшем топыр</w:t>
        <w:br/>
        <w:t>типі болып есептеледі.</w:t>
        <w:br/>
        <w:t>Топырақ типі-біртектес биологиялық, климаттық, Гидрологиялық</w:t>
        <w:br/>
        <w:t>жағдайда дамыған және негізгі топырақ түзілу процесінің айқын сиші</w:t>
        <w:br/>
        <w:t>алуымен бірге басқада процестердің қосарлануы мүмкіндігі бар</w:t>
        <w:br/>
        <w:t>топырақтардың тобы. Бір типке жату үшін топырақтар төмендегідіі</w:t>
        <w:br/>
        <w:t>жалпы жағдайларға ие болуы керек:</w:t>
        <w:br/>
        <w:t>9 органикалық заттардың топыраққа түсіп, біртектес өзгерістерге</w:t>
        <w:br/>
        <w:t>ұшырап ыдырауы;</w:t>
        <w:br/>
        <w:t>2) минералды заттардың “үгілу процесстеріне ұшырауы жөн</w:t>
        <w:br/>
        <w:t>органикалық-минералдық түзілістердің біртектес құралуы;</w:t>
        <w:br/>
        <w:t>3) заттардың жылжуы мен шоғырлануының біртектес болуы;</w:t>
        <w:br/>
        <w:t>4) топырақ кескінінің қүрылысының және тенетикаша!</w:t>
        <w:br/>
        <w:t>қабаттарының бір түрлі болуы;</w:t>
        <w:br/>
        <w:t>5) топырақ құнарлылығын сақтап және арттыру шараларының бір</w:t>
        <w:br/>
        <w:t>бағытта болуы.</w:t>
        <w:br/>
        <w:t>Топырақ типтері типшелерге бөлінеді. Олар топырақ типі ішінші</w:t>
        <w:br/>
        <w:t>негізгі топырақ түзілу процесіне қосымша айрықша белгіші,</w:t>
        <w:br/>
        <w:t>байқалатын топырақ топтары. Мысалы, дала аймағындағы қара топыр</w:t>
        <w:br/>
        <w:t>екі типшеге бөленеді: кәдімгі қара топырақ және оңтүстік қара топырақ</w:t>
        <w:br/>
        <w:t>Топырақ типшелері топырақ тегіне бөлішеді. Ол топырақШа |</w:t>
        <w:br/>
        <w:t>генетикалық сапалық көрсеткішінің ерекшеліктеріне байланысы:</w:t>
        <w:br/>
        <w:t>анықталады. Осы ерекшеліктер аналық тау жынысының, ыза суд”</w:t>
        <w:br/>
        <w:t>182</w:t>
        <w:br/>
        <w:t>аймақтар болып таралу заңдылығы тек қапа топырақтанудың дамуын</w:t>
        <w:br/>
        <w:t>ғана емес, сонымен қатар физикалық теографияның табиғат зоналару</w:t>
        <w:br/>
        <w:t>мен географиялық ландшафттар бағыттарын дамытуға үлкен үлес қости,</w:t>
        <w:br/>
        <w:t>1899 жылы В.В.Докучаев бүкіл терістік жарты шардың топыра</w:t>
        <w:br/>
        <w:t>аймақтарының нұсқалық картасын дайындап, оны 1900 жылы Париж</w:t>
        <w:br/>
        <w:t>әлемдік көрмеде көрсетті. Осы картада бес әлемдік аймақтар көрсетілді:</w:t>
        <w:br/>
        <w:t>І) бореалды немесе арктикалық; 2) орманды; 3) далалық қар</w:t>
        <w:br/>
        <w:t>топырақты; 4) аэралды (олар тасты, құмды сорланған және Лесен</w:t>
        <w:br/>
        <w:t>шөлдерге бөлінеді); 5) латеритті. Бұл картада аймақтар Солтүстік жарт</w:t>
        <w:br/>
        <w:t>шар материктерінде ендіктерге сәйкес орналасқан болып келед.</w:t>
        <w:br/>
        <w:t>Топырақтану ғылымының әрі қарай дамуына, және Жер шан</w:t>
        <w:br/>
        <w:t>топырақтары туралы көптеген жаңа мағлұматтардың жиналуын</w:t>
        <w:br/>
        <w:t>байланысты В.В.Докучаевтың ашқан топырақтардың ендік бойынш</w:t>
        <w:br/>
        <w:t>аймақ болып таралу заңдылығын жаңаша кеңірек мағынан</w:t>
        <w:br/>
        <w:t>«топырақтардың таралуыныц көлденең аймақтық заңдылығы»-деп ата)</w:t>
        <w:br/>
        <w:t>ұсынылды. Өйткені жер шарында топырақтардың белдік болып созылып</w:t>
        <w:br/>
        <w:t>орналасуы кейде меридиан бағытына да сәйкес келуі байқалды</w:t>
        <w:br/>
        <w:t>Осындай құбылыстардың басты себебі, әрбір алқаптың мұхиттары</w:t>
        <w:br/>
        <w:t>немесе орталық құрлық аймақтарға, таулы өлкелерге жақын немесе алыс</w:t>
        <w:br/>
        <w:t>орналасуына байланысты болып келетіні, яғни аймақтың климатының</w:t>
        <w:br/>
        <w:t>ылғалдылығы мен температурасының өзгеруіне байланысты.</w:t>
        <w:br/>
        <w:t>Кейінгі жылдары дайындалған әлемнің топырақ карталарынд</w:t>
      </w:r>
    </w:p>
    <w:p>
      <w:r>
        <w:t>топырақтардың көлденен ендік немесе көлденен меридиан бағытыт</w:t>
        <w:br/>
        <w:t>сәйкес орналасуы және басқада топырақ таралу құбылыстары көрсетілді</w:t>
        <w:br/>
        <w:t>(ЛИ. Прасолов, 1937; И.П. Герасимов, 1956; В.А. Ковда, Е.В. Лобом,</w:t>
        <w:br/>
        <w:t>1976).</w:t>
        <w:br/>
        <w:t>В.В.Докучаев топырақтың аймақтарға бөлініп таралуы таулы</w:t>
        <w:br/>
        <w:t>өлкеде де байқалатынын анықтады. Кавказ тауларында етегінен баста!</w:t>
        <w:br/>
        <w:t>жоғары көтерілген сайын оның табиғатының Және топыр</w:t>
        <w:br/>
        <w:t>жамылғасының өзгеруін бақылап, зерттеп топырақтардың таулы өлкеш</w:t>
        <w:br/>
        <w:t>тік аймақ болып таралу заңдылығын ашты. В.В.Докучаев айтуынша, ж?</w:t>
        <w:br/>
        <w:t>үстінің биіктігі өскен сайын әрқашанда топырақ түзуші факторлар -</w:t>
        <w:br/>
        <w:t>климат, өсімдіктер мен жануарлар дүниесі заңды түрде өзгерсі</w:t>
        <w:br/>
        <w:t>Сондықтан топырактар да тау етегінен бастап оның үстіне көтерішген</w:t>
        <w:br/>
        <w:t>сайын заңды түрде өзгеріп отыруы тиіс. Яғни топырақтар таулы өлке</w:t>
        <w:br/>
        <w:t>де аймақ болып кезектесіп орналасады, бірақ ол көлденең бағытта емі</w:t>
        <w:br/>
        <w:t>тік бағытта байқалады.</w:t>
        <w:br/>
        <w:t>Қазіргі кезде құрлық бетінде топырақ-климаттық белдеуі?</w:t>
        <w:br/>
        <w:t>анықталған. Оларды анықтап жіктеу үшін климаттың ерекшелік)</w:t>
        <w:br/>
        <w:t>ескеріледі. Осындай белдеулерге полярлық, бореалдық, субборвалдық</w:t>
        <w:br/>
        <w:t>субтропикалық және тропикалық белдеулер жатады. Бұл белдеулер?</w:t>
        <w:br/>
        <w:t>оларға тән, басқа белдеулерде жоқ топырақ типтері кездеседі. 0!</w:t>
        <w:br/>
        <w:t>типтердің түзілуінің термоэнергстикалық режимі ұқсас болып келеді.</w:t>
        <w:br/>
        <w:t>188</w:t>
        <w:br/>
        <w:t>химиялық құрамына, немесе топырақ түзілуінің өткен кезендерілен</w:t>
        <w:br/>
        <w:t>қалған кейбір белгілерге байланысты.</w:t>
        <w:br/>
        <w:t>Топырақтың тегі түрлерге бөлінеді. Түрлерді аныктаушы белгілер</w:t>
        <w:br/>
        <w:t>негізінен топырақ түзуші процестердің даму қарқынымен және оның</w:t>
        <w:br/>
        <w:t>ерекшеліктерімен байланысты. Мысалы, қара топырақтың түрін</w:t>
        <w:br/>
        <w:t>анықтауға оның құрамындағы қарашірінді мөлшері және қарашірінді</w:t>
        <w:br/>
        <w:t>қабатының қалыңдығы қолданылады.</w:t>
        <w:br/>
        <w:t>Түрден кейінгі таксономикалық бірлік-түрше. Түршені анықтаушы</w:t>
        <w:br/>
        <w:t>белгі топырақтың гранулометриялық (механикалық) құрамы. Топырак</w:t>
        <w:br/>
        <w:t>разряды таксономиялық бірліктің ең кішісі. Ол аналық тау жынысының</w:t>
        <w:br/>
        <w:t>генетикалық қасиеттеріне байланысты анықталады.</w:t>
        <w:br/>
        <w:t>Соныменен, таксономиялық бірліктер топырақты жүйелі түрде</w:t>
        <w:br/>
        <w:t>дұрыс атап көрсету үшін қолданылатын реттеуші нүсқа деп түсінуге</w:t>
        <w:br/>
        <w:t>болады. Топырақты қазақ тілінде осы таксопомиялық бірліктерге сәйкес</w:t>
        <w:br/>
        <w:t>келтіріп атағанда бірінші кіші таксонометрялық бірліктер аталып,</w:t>
        <w:br/>
        <w:t>соңында негізгі таксономиялық бірлік-тип аталады. Мысалы, төрттік</w:t>
        <w:br/>
        <w:t>дәуірдің карбонатты балтшығында түзілген, (қатаршасы) ауыр саздақты</w:t>
        <w:br/>
        <w:t>(түршесі), аз қарашірінділі (түрі), орташа қабатты (түрі), карбонатты</w:t>
        <w:br/>
        <w:t>(тегі), оңтүстік (типшесі), қара топырағы (типі).</w:t>
        <w:br/>
        <w:t>Қасиеттеріне және жіктелуіне сәйкес берілетін атау жүйесі топырақ</w:t>
        <w:br/>
        <w:t>номенклатурасы болып есептеледі. В.В.Докучаев және Н.М.Сибирцев</w:t>
        <w:br/>
        <w:t>топырақтың генетикалақ номенклатурасын құрып, топырақты атағанда</w:t>
        <w:br/>
        <w:t>орыстың халық сөздерін қолданған. Олар топырақтың жоғарғы</w:t>
        <w:br/>
        <w:t>қабатының түсіне, немесе топырақ түзілуінің экологиялық жағдайына</w:t>
        <w:br/>
        <w:t>байланысты топырақ типтерінің атауын көрсетті. Мысалы, қара</w:t>
        <w:br/>
        <w:t>топырақ, сұр топырақ, күлгін топырақ, батпақ топырағы, шалғын</w:t>
        <w:br/>
        <w:t>топырағы т.б. Осы атаулар халықаралық дәрежеде қолдау тауып басқа</w:t>
        <w:br/>
        <w:t>тіндерге аударылып немесе аудармасыз көптеген халықтар арасында</w:t>
        <w:br/>
        <w:t>қолданылып келеді.</w:t>
        <w:br/>
        <w:t>Топырақты классификациялап белгілі жүйеге келтіріп апықтап, атау</w:t>
      </w:r>
    </w:p>
    <w:p>
      <w:r>
        <w:t>үшін топырақтың ерекше белгілері қолданылады. Олар диагностикалық</w:t>
        <w:br/>
        <w:t>белгілер деп аталады. Диагностикалық белгілерге топырақты</w:t>
        <w:br/>
        <w:t>зерттегенде, морфологиялық Талдау жасағанда көзге түсетін, жеңіл</w:t>
        <w:br/>
        <w:t>анықталатып белгілер таңдалып алынады. Сонымен бірге топыраққа</w:t>
        <w:br/>
        <w:t>Толық және дұрыс атау беру үшін күрделі химиялық, агрофизикалық</w:t>
        <w:br/>
        <w:t>зерттеулер де жүргізіледі.</w:t>
        <w:br/>
        <w:t>3.21. Қазақстан топырақтарын жіктеу жүйесі</w:t>
        <w:br/>
        <w:t>Қазақстан топырақтарын классификациялау жұмыстарын белгіші</w:t>
        <w:br/>
        <w:t>тылымдар К.Д. Глинка (1923), Е.В. Лобова (1948), Ө.О. Оспанов (1976),</w:t>
        <w:br/>
        <w:t>СЛ. Соколов, М.А. Глазовская (1948, 1952), А.А. Соколов (1977, 1980,</w:t>
        <w:br/>
        <w:t>1987), А. Мамытов (1982) т.б. жүргізді.</w:t>
        <w:br/>
        <w:t>183</w:t>
        <w:br/>
        <w:t>&lt;61</w:t>
        <w:br/>
        <w:t>ШЕ</w:t>
        <w:br/>
        <w:t>&lt;7)</w:t>
        <w:br/>
        <w:t>5)</w:t>
        <w:br/>
        <w:t>Б СІЗ</w:t>
        <w:br/>
        <w:t>БАТЫПРА:</w:t>
        <w:br/>
        <w:t>ІШҮПІлЕн</w:t>
        <w:br/>
        <w:t>5</w:t>
        <w:br/>
        <w:t>|</w:t>
        <w:br/>
        <w:t>%І</w:t>
        <w:br/>
        <w:t>;</w:t>
        <w:br/>
        <w:t>АЖбепи</w:t>
        <w:br/>
        <w:t>5259</w:t>
        <w:br/>
        <w:t>33-сурет. Қазақстан топырағының аймақтары мен аймақшаларының нұсқа картасы</w:t>
        <w:br/>
        <w:t>1- Сұр ормандық топырақты, сілтісізденген және шалғынды қара топырақты орманды дала; 2- кәдімгі қара топырақты және 3-</w:t>
        <w:br/>
        <w:t>оңтүстік қара топырақты дала; 42- күңгірт қара-қоңыр және 5 - нағыз қара-қоңыр топыракты құрғақ дала; 6 -ашық ҡара-коңыр</w:t>
        <w:br/>
        <w:t>топырақты шөлді дана; 7 - қоңыр топырақты және 8 - сұр-қоңыр топырақты шөл; 9- боз топырақты тау стегіндегі шөл дала; 10- аласа</w:t>
        <w:br/>
        <w:t>тау топырақтары; 1 -- орташа және биік тау топырақтары.</w:t>
        <w:br/>
        <w:t>Күлгін Шымды-күлгін Шымды Батпақты</w:t>
        <w:br/>
        <w:t>топырақ топырақ топырақ топырақ</w:t>
        <w:br/>
        <w:t>34--сурет- Тайгалы-- орман аймағынның топырақтарынын құрылысы</w:t>
        <w:br/>
        <w:t>аймағынан биігірек алқапта аласа таулы дала аймағы басталады. Жи</w:t>
        <w:br/>
        <w:t>ішінде түсетін ылғал мөлшері біршама жақсарып 460-780 мм-ге Жетед</w:t>
        <w:br/>
        <w:t>Ауа температурасының белсенді жылу қосындысы 2500-31002 болады.</w:t>
        <w:br/>
        <w:t>Жердің биіктігі өсуіне байланысты ылғал мәлшерінің артуы және а%</w:t>
        <w:br/>
        <w:t>температурасының жеткілікті болуы әсерінен шөптесін өсімдіктерді”</w:t>
        <w:br/>
        <w:t>өніп-өсуі жақсарады. Сондықтан бұл аймақта қара-қоңыр және қан |</w:t>
      </w:r>
    </w:p>
    <w:p>
      <w:r>
        <w:t>топырақ дамып, таралған.</w:t>
        <w:br/>
        <w:t>Аласа таулы дала аймағынан биігірек орташа-таулы орманды-даң |</w:t>
        <w:br/>
        <w:t>және орманды белдеу орналасқан. Бұл аймақта жылдық жауын-шашы!</w:t>
        <w:br/>
        <w:t>мөлшері тағыда ұлғайып 840-880мм-ге дейін өседі, бірақ ау!</w:t>
        <w:br/>
        <w:t>температурасының салқындауы байқалады. Ауаның белсеңі |</w:t>
        <w:br/>
        <w:t>температурасыныың мөлшері 860-8807-қа дсйін төмендейді. Б!</w:t>
        <w:br/>
        <w:t>белдеуде қара топырақ және күңгірт қара-сұр орманның топыран |</w:t>
        <w:br/>
        <w:t>қалыптасқан. Биік таулы-шалғынды және шалғынды дала белдеуі ш</w:t>
        <w:br/>
        <w:t>Алатауында (Солтүстік Тянь-Шань жотасы) 2800-3800м биіктікт !</w:t>
        <w:br/>
        <w:t>орналасқан. Бұл белдеуде альпілік және субальпілік шалғынды өсімді</w:t>
        <w:br/>
        <w:t>жамылғысы дамыған. Осы шалғындар астында таудың шалғынды жән</w:t>
        <w:br/>
        <w:t>таудың шалғынды-далалық топырақтары қалыптасады. Бұлар таулы</w:t>
        <w:br/>
        <w:t>өлкенің, жазықтық жерде кездеспейтін, ерекше топырағы. Бұл белдеуді</w:t>
        <w:br/>
        <w:t>климаты салқын. Ауаңың жылдық орташа температурасы 0,5-1,0С, жы</w:t>
        <w:br/>
        <w:t>ішінде ауаның 10%-тан жоғары температурасы бар күндер саны 57-60. Бі</w:t>
        <w:br/>
        <w:t>жылда Түсетін ылғал мөлшері 730-750 мм.</w:t>
        <w:br/>
        <w:t>Бақылау сұрақтары</w:t>
        <w:br/>
        <w:t>1. Топырақтардың табиғатта-Таралуының жалпы заңдылықтарын ата,</w:t>
        <w:br/>
        <w:t>сипаттама беріңіз.</w:t>
        <w:br/>
        <w:t>2. Топырақ жамылғысы құрылымы деген ұғымды қалай түсіне!</w:t>
        <w:br/>
        <w:t>Анықтама беріп көріңіз.</w:t>
        <w:br/>
        <w:t>3. Жеке топырақ алабы (ЖТА) дегеніміз не?</w:t>
        <w:br/>
        <w:t>4. Топырақ кешендері, топырақ үйлесушіліктері деген ұғымдар</w:t>
        <w:br/>
        <w:t>сипаттама беріңіз.</w:t>
        <w:br/>
        <w:t>5.Топырақ жамылғысы құрылымының микро) мезо жн</w:t>
        <w:br/>
        <w:t>макрокомбинациялары туралы түсініктеме беріңіз.</w:t>
        <w:br/>
        <w:t>6.Қазақстанның жазықтық жерінде қандай топырақ-гоографияты</w:t>
        <w:br/>
        <w:t>аймақтар бар? Олардың алып жатқан ауданын атаңыз.</w:t>
        <w:br/>
        <w:t>7.Таулы өлке топырақтары Қазақстанның қандай өңірлерінде ж!</w:t>
        <w:br/>
        <w:t>тараған? Олардың алып жатқан жер ауданы қанша?</w:t>
        <w:br/>
        <w:t>196</w:t>
        <w:br/>
        <w:t>-жыртылған жерлерді тастардан тазарту;</w:t>
        <w:br/>
        <w:t>-егістік танаптарды біріктір, ауданың арттыру;</w:t>
        <w:br/>
        <w:t>-ғылыми негізделген ауыспалы егіс жүйесін қолдану;</w:t>
        <w:br/>
        <w:t>“топырақтың қышқылдылығын төмендету үшін әк (известь) шашу;</w:t>
        <w:br/>
        <w:t>-су эрозиясына қарсы күрес шараларын пайдалану;</w:t>
        <w:br/>
        <w:t>Бұл аймақтың егістік жерлерінде күздік бидай, қара бидай, сүлы</w:t>
        <w:br/>
        <w:t>зығыр, картоп сияқты дақылдар өсіріледі.</w:t>
        <w:br/>
        <w:t>Тайгалы-орман аймағын және орманды дала аймағының су</w:t>
        <w:br/>
        <w:t>ормандық топырақ тараган аумақтарын біріктіріп табиғи шаруашылы</w:t>
        <w:br/>
        <w:t>ерекшеліктерінің ұқсастығы ескеріліп қара топырақты емес айм</w:t>
        <w:br/>
        <w:t>(нечерпеземная зона) дсген атау жиі пайдаланылады.</w:t>
        <w:br/>
        <w:t>Бақылау сұрақтары</w:t>
      </w:r>
    </w:p>
    <w:p>
      <w:r>
        <w:t>1.Тайгалы-орман аймағында топыраққұралу жағдайларынық</w:t>
        <w:br/>
        <w:t>ерекшеліктерін сипаттаныз.</w:t>
        <w:br/>
        <w:t>2. Күлгін топырақтардың жаратылуы туралы баяндаңыз.</w:t>
        <w:br/>
        <w:t>3. Күлгін топырақтардың морфологиялық белгілерін және басты</w:t>
        <w:br/>
        <w:t>қасиеттерін атап көрсетіңіз.</w:t>
        <w:br/>
        <w:t>4. Шымдану топырақ Түзілу үрдісінің басты ерекшеліктерін баяндаңыз.</w:t>
        <w:br/>
        <w:t>5. Шым топырақтардың негізгі қасиеттерін сипаттыңыз.</w:t>
        <w:br/>
        <w:t>6.Шымды-күлгін топырақтардың түзілуіне қатысты құбылыстарды</w:t>
        <w:br/>
        <w:t>атаңыз.</w:t>
        <w:br/>
        <w:t>7. Шымды-күлгін топырақтардың морфологиялық белгілерін жәш</w:t>
        <w:br/>
        <w:t>қасиеттерін баяндаңыз.</w:t>
        <w:br/>
        <w:t>8.Тайгалы-орман аймағының негізгі топырақтарын | ауш</w:t>
        <w:br/>
        <w:t>шаруашылығында пайдалану жолдары жөнінде мағлұмат беріңіз.</w:t>
        <w:br/>
        <w:t>3.4. Батпақты топырақтар</w:t>
        <w:br/>
        <w:t>ТМД елдерінің тайгалы орман және тундра аймақтарында батпақты</w:t>
        <w:br/>
        <w:t>топырақтар жиі кездеседі. Осы топырактардың алып жатқан жер көле</w:t>
        <w:br/>
        <w:t>100млңн. гектарға жақын. Әсіресе Батыс Сібір аумағында 6)</w:t>
        <w:br/>
        <w:t>топырақтар көп тараған.</w:t>
        <w:br/>
        <w:t>Қазақстанда батпақты топырақтар сирек кездеседі. Олар өзен Ме</w:t>
        <w:br/>
        <w:t>көлдердің жағалауындағы ылғалдылығы артық болып қалыптасыш</w:t>
        <w:br/>
        <w:t>ойпаттарда тау аңғарындағы ойпатшаларда орналасқан. Шалғынды</w:t>
        <w:br/>
        <w:t>батпақты, батпақты топырақтар Қазақстанда 3млн. 121мың гек”</w:t>
        <w:br/>
        <w:t>ауданды (барлық топырақтар ауданының 1,3%) құрайды.</w:t>
        <w:br/>
        <w:t>Батпақты топырақтардың жаралуы топырақ қабатында арты</w:t>
        <w:br/>
        <w:t>ылғалдылықтың болуымен байланысты. Артық ылғалдылық климатты</w:t>
        <w:br/>
        <w:t>ылғалды болуымен немесе ыза сулардың жер бетіне өте жақы</w:t>
        <w:br/>
        <w:t>орналасуы себепті қалыптасуы мүмкін. Сонымен бірге арікі</w:t>
        <w:br/>
        <w:t>ылғалдылық жер бедерінің ойпатты, төмен аумағына қыраттардап 4%</w:t>
        <w:br/>
        <w:t>206</w:t>
        <w:br/>
        <w:t>Макрокомбинациялар-мезокомбинацилардың жер бедерінің сірі</w:t>
        <w:br/>
        <w:t>өзгерістеріне байланысты алмасып отыруы.</w:t>
        <w:br/>
        <w:t>Жоғарыда аталып өткен топтар ерекше айырмашылықты және сәл</w:t>
        <w:br/>
        <w:t>айырмашылықты комбинацияларға бөлінеді.</w:t>
        <w:br/>
        <w:t>С.С.Неуструев (1915) жер бедерінің өзгеруіле байланысты</w:t>
        <w:br/>
        <w:t>комбинацияларды топырақ кешендеріне (комплексы) және топырақ</w:t>
        <w:br/>
        <w:t>үйлесімділігіне (сочетания) бөлді. Топырақ кешендері жер бедерітің</w:t>
        <w:br/>
        <w:t>микро өзгешеліктеріне байлапысты қалыптасқан болып келеді. Ал</w:t>
        <w:br/>
        <w:t>топырақ үйлесімділігі мезо жер бедеріне байланысты қалыптасып,</w:t>
        <w:br/>
        <w:t>үлкенірек аумақты алып жататын топырақтар жамылғысы құрылымын</w:t>
        <w:br/>
        <w:t>құрайды.</w:t>
        <w:br/>
        <w:t>В.М.Фридланд (1973) микрокомбинациялар ішінде топырақ</w:t>
        <w:br/>
        <w:t>кешендерін (ерекше айырмашылықты) және дақты (сәл</w:t>
        <w:br/>
        <w:t>айырмашылықты) топырақтар жамылгысы кұрылымын бөліп қарауды</w:t>
        <w:br/>
        <w:t>ұсынды. Мезокомбинациялар ішінде жер бодеріне байланысты</w:t>
        <w:br/>
        <w:t>қалыптасқан ерекше айырмашылықты топырақ жамылғысы бар</w:t>
        <w:br/>
        <w:t>үйлесімділікті және сәл айырмашылықты топырақ жамылғысы бар</w:t>
      </w:r>
    </w:p>
    <w:p>
      <w:r>
        <w:t>жалықты бөліп қарауды көрсетті. Сонымен бірге мезокомбинациялар</w:t>
        <w:br/>
        <w:t>ішінде топырақ түзуші тау жыныстарының кеңістікте өзгеруіне</w:t>
        <w:br/>
        <w:t>байланысты қалыптасқан ерекше айырмашылықты топырақ жамылғысы</w:t>
        <w:br/>
        <w:t>құрылымың құрақты және сәл аЙЫрНатЫлЫқтЫ топырақ жамылғысы</w:t>
        <w:br/>
        <w:t>құрылымын ташеттер деп атады.</w:t>
        <w:br/>
        <w:t>3.2.4. Қазақстанның топырақ-географиялық аймақтары</w:t>
        <w:br/>
        <w:t>Қазақстан жер ауданы жағынан әлемдегі ірі мемлекеттер қатарына</w:t>
        <w:br/>
        <w:t>жатады. Ол осы көрсеткіші бойынша ТМД елдері ішінде екінші, ал бүкіл</w:t>
        <w:br/>
        <w:t>әлем мемлекеттері ішіңде тоғызыншы орында.</w:t>
        <w:br/>
        <w:t>Еліміз терістігінен оңтүстігіне дейін 1600, ал батысынан шығысына</w:t>
        <w:br/>
        <w:t>дейін 3000 км-ге созылған кеңістікті алып жатыр. Осындай үлан байтак</w:t>
        <w:br/>
        <w:t>аумақта орналасқандықтан елімізде кең алқапты жазықтық жерлер және</w:t>
        <w:br/>
        <w:t>сонымен бірге биіктігі әр түрлі болып келетін таулы өлкелер дс</w:t>
        <w:br/>
        <w:t>кездеседі.</w:t>
        <w:br/>
        <w:t>Қазақстанның жазықтық жерінде топырақтардың таралуы көлденен</w:t>
        <w:br/>
        <w:t>аймақтық топырақ таралу заңдылығына сәйкес, ал таулы өлкелерде</w:t>
        <w:br/>
        <w:t>Топырақтардың тік биіктік белдеу болып таралу заңдылығына сәйкес</w:t>
        <w:br/>
        <w:t>қалыптасқан. Республикамыздың жазықтық жері аумағында</w:t>
        <w:br/>
        <w:t>Фштүстіктен оңтүстікке дейін ендік бағытта төрт табиғи аймақтар</w:t>
        <w:br/>
        <w:t>Кезектесіп орналасқан. Олар келесідей: орманның сұр топырағы бар,</w:t>
        <w:br/>
        <w:t>бштісізденген қара топырақпен шалғынды қара топырақты жеткілікті</w:t>
        <w:br/>
        <w:t>млғалданған орманды дала; қара топырақты дала; қара қоңыр</w:t>
        <w:br/>
        <w:t>Топырақты құрғақ дала және шөл дала (шөлейт); қоңыр және сұр-қоңыр</w:t>
        <w:br/>
        <w:t>Топырақты шөл аймақтары (33-сурет).</w:t>
        <w:br/>
        <w:t>191</w:t>
        <w:br/>
        <w:t>200м-экв 100г топырақта). Негіздермен қанығуы төменгі батпақтар</w:t>
        <w:br/>
        <w:t>шымтезегінде 70-100%, ал жоғарғы батпақтар шымтезегішде 10-30%.</w:t>
        <w:br/>
        <w:t>Жоғары орпаласқан батпақтар Інымтезегінде күл мөлшері 2-5%</w:t>
        <w:br/>
        <w:t>төмен орналасқан батпақтар шымтезегінде 5-10%, ал аралық батпақтар</w:t>
        <w:br/>
        <w:t>шымтезегінде 30-50% болады. Бұл күлдің құрамында фосфор, калий</w:t>
        <w:br/>
        <w:t>және кальций элементтері әр түрлі дәрежеде болып келеді. Әсіресе</w:t>
        <w:br/>
        <w:t>шымтезек күлінде калий шамалы болады.</w:t>
        <w:br/>
        <w:t>Шымтезек қабатының ерскше физикалық қасиеттері бар. Олар:</w:t>
        <w:br/>
        <w:t>тығыздылығы өте төмен; су сыйымдылығы өтс жоғары (400-1200%);</w:t>
        <w:br/>
        <w:t>шшғал, жылу өткізгіштігі нашар. Құрғақ күйінде шымтезек қабаты</w:t>
        <w:br/>
        <w:t>тздарды мол сіңіреді. Батпақты топырақтар жіктелуі келесідей:</w:t>
        <w:br/>
        <w:t>Типтері:</w:t>
        <w:br/>
        <w:t>-жоғары батпақты</w:t>
        <w:br/>
        <w:t>-төменгі батпақты</w:t>
        <w:br/>
        <w:t>-Жоғары батпақты топырақтардың типшелері;</w:t>
        <w:br/>
        <w:t>-батпақты шымтезекті глейлі</w:t>
        <w:br/>
        <w:t>-жоғарғы батпақты шымтезекті.</w:t>
        <w:br/>
        <w:t>Төменгі батпақты топырақтардың типшелері:</w:t>
        <w:br/>
        <w:t>-төменгі құнарсызданған шымтезекті -глейлі;</w:t>
      </w:r>
    </w:p>
    <w:p>
      <w:r>
        <w:t>-төменгі (нағыз) шымтезекті-глейлі;</w:t>
        <w:br/>
        <w:t>-төменгі (нағыз) шымтезекті.</w:t>
        <w:br/>
        <w:t>Тектерге және түрлерге химиялық құрамына, өсімдіктеріне,</w:t>
        <w:br/>
        <w:t>шымтезек қабатының қалыңдығына және шымтезек қабатының ыдырау</w:t>
        <w:br/>
        <w:t>дәрежесіне қарай жіктеледі.</w:t>
        <w:br/>
        <w:t>Батпақты топырақтарды және шымтезекті пайдалану екі бағытта</w:t>
        <w:br/>
        <w:t>ке асырылуы мүмкін. Бірінші бағыты-шымтезекті қабатты дайындап,</w:t>
        <w:br/>
        <w:t>өндіріп органикалық тыңайтқыш ретінде пайдалану. Екінші--бағыты</w:t>
        <w:br/>
        <w:t>батпақты. | топырақтарды. құрғатып, содан кейін | оларды</w:t>
        <w:br/>
        <w:t>ауылшаруашылық танантар ретінде не егістік жерге, немесе мал</w:t>
        <w:br/>
        <w:t>жайылымына, шабындыққа айналдыру. Органикалық тыңайтқыш</w:t>
        <w:br/>
        <w:t>ретінде жақсы ыдыраған төменгі орналасқан батпақтардың шымтезегін</w:t>
        <w:br/>
        <w:t>қолданады. Ал аз ыдыраған шымтезекті мал фермаларында төсеніш</w:t>
        <w:br/>
        <w:t>ретінде қолданады және олардан қоспа тыңайтқыш дайындайды. Яғни</w:t>
        <w:br/>
        <w:t>шымтезекке әк, фосфор ұнын, минералды тыңайтқыштарды және көнді</w:t>
        <w:br/>
        <w:t>араластырып қоспа тыңайтқыш дайындайды.</w:t>
        <w:br/>
        <w:t>Бақылау сұрақтары</w:t>
        <w:br/>
        <w:t>І. Шымтезек құралу үрдісіне сипаттама беріңіз.</w:t>
        <w:br/>
        <w:t>1.Тлейлену үрдісіне сипаттама беріңіз.</w:t>
        <w:br/>
        <w:t>ЗБашақты топырақтардың құрылысы және қасиеттері жөнінде</w:t>
        <w:br/>
        <w:t>баяндаңыз.</w:t>
        <w:br/>
        <w:t>4. Батпақты топырақтарды игеріп, пайдалану ерекшеліктері қандай?</w:t>
        <w:br/>
        <w:t>209</w:t>
        <w:br/>
        <w:t>жасайды. Топырақтағы органикалық қалдықтардың ыдырауы аэробты</w:t>
        <w:br/>
        <w:t>жағдайда, яғни ауа жеткілікті болғанда мардымды өтеді, бірақ</w:t>
        <w:br/>
        <w:t>топырақтың ылғалдылығы, температурасы, ыдырауға ұшыраған</w:t>
        <w:br/>
        <w:t>қалдықтардағы- көміртегі мен азоттың, көміртегі мен кальЦцийліІң</w:t>
        <w:br/>
        <w:t>арақатынасы бұл қалдықтардың толық ыдырал кетуіне жол бермейді.</w:t>
        <w:br/>
        <w:t>Сонымен бірге қарашіріндінің жиналуына топырақтағы негіздердің</w:t>
        <w:br/>
        <w:t>және алмаспалы кальций меп магнийдің мөлшері ықпал жасайды. Бұл</w:t>
        <w:br/>
        <w:t>қосылыстар жаңа органикалық қалдықтардың ыдырауын тездетеді және</w:t>
        <w:br/>
        <w:t>шайда болған қарашірінділі затгарды бейтараптандырып, ерімейтін</w:t>
        <w:br/>
        <w:t>қосылыстар түзуге ықпал жасайды, сондықтан олар шайылып кетудеп,</w:t>
        <w:br/>
        <w:t>микроорганизмдермен әрі қарай ыдыраудан сақталады.</w:t>
        <w:br/>
        <w:t>Шымды. | топырақтардың қасиеттері, жіктелу. Шымды</w:t>
        <w:br/>
        <w:t>топырақтардың келесідей жалпы қасиеттері бар:</w:t>
        <w:br/>
        <w:t>-жақсы дамыған кесекті-дәнше құрылымды қарапшірінді қабатытыпц</w:t>
        <w:br/>
        <w:t>болуы;</w:t>
        <w:br/>
        <w:t>-күлгіндену үрдісінің байқалмауы немесе оныц сәл байқалуы:</w:t>
        <w:br/>
        <w:t>-қарашірінді мөлшерінің мол болуы (3-4 тен 12-15%-ға дейін);</w:t>
        <w:br/>
        <w:t>-сіціру қабілетінің жоғары болуы;</w:t>
        <w:br/>
        <w:t>топырақ ортасының рсакциясының бейтарап немесе әлсіз</w:t>
        <w:br/>
        <w:t>қышқылды, әлсіз сілтілі болуы;</w:t>
        <w:br/>
        <w:t>-қоректік заттардың, азоттың мол қоры болуы.</w:t>
      </w:r>
    </w:p>
    <w:p>
      <w:r>
        <w:t>Шымды автоморфты топырақтың . кескіні құрылысы келесі</w:t>
        <w:br/>
        <w:t>қабаттардан қалыптасқан: Ас немесе Аш- А1-В-С.</w:t>
        <w:br/>
        <w:t>Ао- орман төсеніші, Аш шым- төсеніш қабағы, қуаты 2-7 см;</w:t>
        <w:br/>
        <w:t>А|-шымдалған қабат, сұр немесе қара-сұр түсті, кесекті-дәнше</w:t>
        <w:br/>
        <w:t>құрылымды. Кейде осы қабаттың астынғы бөлігінде ақшылт түсі</w:t>
        <w:br/>
        <w:t>байқалады және кремнезем себіндісі болады. Оны А, А; қабаты ретінде</w:t>
        <w:br/>
        <w:t>белгілейді.</w:t>
        <w:br/>
        <w:t>В-аралық (ауыспалы) қабат біртіндеп келесі қабатқа ауысады.</w:t>
        <w:br/>
        <w:t>С-аналық тау жынысы қабаты кейде ол өте жұқа болып, бірден</w:t>
        <w:br/>
        <w:t>түпкі тау жынысы қабатына (Д) көшеді (34- сурет).</w:t>
        <w:br/>
        <w:t>Шымды топырақ үш типке жіктеледі: Олар:</w:t>
        <w:br/>
        <w:t>-Шымды-карбонатты;</w:t>
        <w:br/>
        <w:t>-шымды-литогенді;</w:t>
        <w:br/>
        <w:t>-Шымды -глейленген.</w:t>
        <w:br/>
        <w:t>Қаршіріндінің мөлшеріне және оның қабатының қуатына</w:t>
        <w:br/>
        <w:t>байланысты шымды топырақтар келесідей түрлерге жіктеледі:</w:t>
        <w:br/>
        <w:t>"өте мол қаратпірінділенген-12% мол;</w:t>
        <w:br/>
        <w:t>-Мол қарашірінділі-5-12 %;</w:t>
        <w:br/>
        <w:t>-орташа қарашірінділі-3-5%;</w:t>
        <w:br/>
        <w:t>-әлсіз қуатты -А1- қабаты 15 см-ден жұқа;</w:t>
        <w:br/>
        <w:t>-орташа қуатты-А| қабаты 15-см-ден қалың.</w:t>
        <w:br/>
        <w:t>203</w:t>
        <w:br/>
        <w:t>Олар: күңгірг қара- қоңыр топырақты құрғақтау дама; нағыз қа»</w:t>
        <w:br/>
        <w:t>қоңыр топырақты құрғақ дала; ашық қара-қоңыр топырақты 1ИӨЛ дап</w:t>
        <w:br/>
        <w:t>(шөлейт).</w:t>
        <w:br/>
        <w:t>Күңгірт қара-қоңыр топырақты қуаң Дала аймақша аймақты</w:t>
        <w:br/>
        <w:t>солтүстік бөлігінде орналасқан. Ауданы 27,7 млң.га.</w:t>
        <w:br/>
        <w:t>Топырақ жамылғысының негізіп күңгірт қара-қоңыр тошырь</w:t>
        <w:br/>
        <w:t>құрайды. Ол аймақша ауданының 50%-дан артық жерінде кездеседі</w:t>
        <w:br/>
        <w:t>Сонымен бірге сортаңданған, кебірленген топырақтар да жиі тарағаһ</w:t>
        <w:br/>
        <w:t>Олар топырақ жамылғысы құрылымының 40% қамтиды. Аймақпаш</w:t>
        <w:br/>
        <w:t>астық және мал шаруашылығы өнімдерін өндіру дамыған.</w:t>
        <w:br/>
        <w:t>Нағыз қара-қоңыр топырақты құрғақ дала аймақшасы сипатталы:</w:t>
        <w:br/>
        <w:t>отырған аймақтың орта бөлігінде орналасқан. Қазақстанның Бати</w:t>
        <w:br/>
        <w:t>бөлігінде аймақшаның ені 40-100км болса, Шығысында ол 150-225 кмеп</w:t>
        <w:br/>
        <w:t>дейін жетеді. Бұл аймақша Каспий маңы ойпатының, Орал үстіртінің</w:t>
        <w:br/>
        <w:t>Мұғалжар аласа тауларының, Торғай үстіргінің, Сарыарқаның жән</w:t>
        <w:br/>
        <w:t>Ертіс өңірі жазықтығының біраз бөлігін қамтиды. Аймақшаның аудань</w:t>
        <w:br/>
        <w:t>24,3 млн.га.</w:t>
        <w:br/>
        <w:t>АйЙмақшаның негізгі топырағы нағыз қара-қоңыр топырақ. 0:</w:t>
        <w:br/>
        <w:t>аймақша ауданының 50% алып жатыр. Сонымен бірге нағыз қара-қоны</w:t>
      </w:r>
    </w:p>
    <w:p>
      <w:r>
        <w:t>топырақтың кебірлермен жиынтығыда мол тараған. Олар топыра</w:t>
        <w:br/>
        <w:t>жамылғысының 40% құрайды. Ойпатты және тұзданған аналық 74</w:t>
        <w:br/>
        <w:t>жыныстары бар жерлерде шалғынды нағыз қара-қоңыр топырақтар</w:t>
        <w:br/>
        <w:t>кебірлер мен сор топырақтар кездеседі.</w:t>
        <w:br/>
        <w:t>Аймақшада мал шаруашылығымен және егіншілікпен айналый</w:t>
        <w:br/>
        <w:t>мүмкіндігі бар.</w:t>
        <w:br/>
        <w:t>Ашық қара-қоңыр топырақты шөл дала аймақшасы 47730/-50%</w:t>
        <w:br/>
        <w:t>солтүстік ендіктер аралығында орналасқан. Ауданы 38,4 млн га.</w:t>
        <w:br/>
        <w:t>Батысында Каспий маңы ойпатының солтүстігінен басталы</w:t>
        <w:br/>
        <w:t>шығысында Алтай және Тарбағатай таулары бөктерлеріне дейі</w:t>
        <w:br/>
        <w:t>созылып жатыр.</w:t>
        <w:br/>
        <w:t>Аймақшада қуаншылық жағдай аса дамығандықтан ДӘНІ</w:t>
        <w:br/>
        <w:t>Дақылдар өнімділігі өте төмен. Сондықтан бүл аймақшада Ми</w:t>
        <w:br/>
        <w:t>шаруашылығын дамыту басты бағыт болуы тиіс.</w:t>
        <w:br/>
        <w:t>Қоңыр топырақты шөл аймағы солтүстік жарты шардың 41-48 (ксі</w:t>
        <w:br/>
        <w:t>ауданда 499 ендіктері аралығында орналасқан. Ол батыстан шығтысқі</w:t>
        <w:br/>
        <w:t>Дейін 2800 км-ге, ал солтүстіктен оңтүстікке қарай 850 км-ге созыл!</w:t>
        <w:br/>
        <w:t>кең өңірді алып жатыр. Ауданы 119,4 млн.га, немесе Республика Ж?</w:t>
        <w:br/>
        <w:t>ауданының 43,8% құрайды.</w:t>
        <w:br/>
        <w:t>Бұл аймақ Атырау, Манғыстау, Қызылорда облыстарының Түге</w:t>
        <w:br/>
        <w:t>жерін, Батыс Қазақстан, Ақтөбе, Қарағанды, Шығыс-Қазақспи!</w:t>
        <w:br/>
        <w:t>облыстарының біраз жерін, Алматы, Жамбыл, Оңтүстік Қазақста!</w:t>
        <w:br/>
        <w:t>облыстарының басым көпшілік жерлерін алып жатыр. Аймақ қон)</w:t>
        <w:br/>
        <w:t>194</w:t>
        <w:br/>
        <w:t>Сұр | ормандық топырақ, сілтісізденген қара топырақ жән</w:t>
        <w:br/>
        <w:t>шалғынды қара топырақ жамылғысы бар жеткілікті ылғалданған орманды</w:t>
        <w:br/>
        <w:t>дала аймағы. Ауданы 0,4 млн. га. Солтүстік Қазақстан облысының қиыр</w:t>
        <w:br/>
        <w:t>терістігінде, солтүстік ендіктің 55%-нен жоғары орналасқан кішкен</w:t>
        <w:br/>
        <w:t>аумақты алып жатыр. Бұл Батыс Сібір жазықтығының оцтүстік болігіне</w:t>
        <w:br/>
        <w:t>орналасқан Қазақстанның жазықтық жерінің ең салқын және Ылғалды</w:t>
        <w:br/>
        <w:t>аймағы. Жер бедері ойпатты жазықтық болып келеді.Топырақ түзуші</w:t>
        <w:br/>
        <w:t>тау жыныстарының басым бөлігі торттік дәуірдің аллювиалді-қоу</w:t>
        <w:br/>
        <w:t>саздақтары.</w:t>
        <w:br/>
        <w:t>Жер бетінің ойпатты келіп, әлсіз құрғатылуы себебінен топырақтың</w:t>
        <w:br/>
        <w:t>ылғалдылығы артып, шалшықтар мен батпақтардың пайда болып</w:t>
        <w:br/>
        <w:t>шалғында қара топырақтардың түзілуі осы аймақта жиі кездеседі.</w:t>
        <w:br/>
        <w:t>Қара топырақты дала аймағы. Ауданы 25,4 млн. га. Биоклиматтық</w:t>
        <w:br/>
        <w:t>көрсеткіштеріне, негізгі және қосалқы топырақ түзілу процестері</w:t>
        <w:br/>
        <w:t>сипатына байланысты аймақ екі аймақшаға болінеді. Олар-кәдімгі қар</w:t>
        <w:br/>
        <w:t>топырақты ылғалдылығы жеткілікті дала және оңтүстік қара топырақты</w:t>
        <w:br/>
        <w:t>ылғалдылығы жеткіліксіз дала.</w:t>
        <w:br/>
        <w:t>Кәдімгі қара топырақты ылғалдылығы жеткілікті дала аймақшасы</w:t>
        <w:br/>
        <w:t>53-55% солтүстік ендіктер аралығында орналасқап. Ауданы 12,0 млн</w:t>
        <w:br/>
        <w:t>Бұл аймақша Солтүстік Қазақстан облысының түгелдей дерлік жр</w:t>
        <w:br/>
        <w:t>ауданын, Қостанай және Ақмола облыстарының терістігіндегі</w:t>
        <w:br/>
        <w:t>аудандарды алып жатыр.</w:t>
        <w:br/>
        <w:t>Осы аймақшада еліміздің құнарлы, егіншілікке жарамды</w:t>
        <w:br/>
        <w:t>топырақтары орналасқан. Олар түгелдей жыртылып игерілген. Астық</w:t>
        <w:br/>
        <w:t>шаруашылығы өндірісінің негізгі көлемі осы аймақшада дамыған.</w:t>
      </w:r>
    </w:p>
    <w:p>
      <w:r>
        <w:t>Оңтүстік қара топырақты ылғалдылығы жеткіліксіз дала аймақтшшы</w:t>
        <w:br/>
        <w:t>солтүстік ендіктің 52030-53030 бойында орналасқан. Аймақшанң</w:t>
        <w:br/>
        <w:t>ауданы 13,4 млн.га. Ол Қостанай, Ақмола облыстарының орталық жән</w:t>
        <w:br/>
        <w:t>солтүстік бөліктерін, Павлодар, Ақтөбе, Батыс Қазақстан облыстарыниі |</w:t>
        <w:br/>
        <w:t>қиыр солтүстігінде таралған.</w:t>
        <w:br/>
        <w:t>Осы аймақшада егіншілік шаруашылығымен қатар ет-сүт өндіргій</w:t>
        <w:br/>
        <w:t>мал шаруашылығы жақсы дамыған.</w:t>
        <w:br/>
        <w:t>Қара-қоңыр топырақты қуаң дала және шөл Дала (шөлейт) аймшн</w:t>
        <w:br/>
        <w:t>еліміздің жалпы жер ауданының 38,6% алады. Ауданы 90,4 млиа. 01</w:t>
        <w:br/>
        <w:t>48 және 52” солтүстік ендіктер аралығында орнанасқан. Бұл аймак Бак</w:t>
        <w:br/>
        <w:t>Қазақстан, Ақтөбе, Павлодар, Қарағанды облыстарының көп жері,</w:t>
        <w:br/>
        <w:t>Қостанай, Ақмола, Шығыс Қазақстан облыстарының бірталай жері</w:t>
        <w:br/>
        <w:t>алып жатыр.</w:t>
        <w:br/>
        <w:t>Топырақ түзуіні экологиялық факторлардың кейі)</w:t>
        <w:br/>
        <w:t>өзгешеліктерінің болуына байланысты аймақ үш аймақшаға бөлінеді.</w:t>
        <w:br/>
        <w:t>192</w:t>
        <w:br/>
        <w:t>иллювиальді қабатқа шоғырланалы (шаң-тозан болшектер, темір</w:t>
        <w:br/>
        <w:t>мен алюминийдің тотықтары және басқа заттар), ал келесі қалган бөлігі</w:t>
        <w:br/>
        <w:t>жер асты суларына дейіп шайылып кетеді.</w:t>
        <w:br/>
        <w:t>Күлгін топырақтың құрылысы мен қасиеттері. Күлгін топырақтың</w:t>
        <w:br/>
        <w:t>кескіні келесідей қабаттардан құралған: Ад- А|-А;-В-С.</w:t>
        <w:br/>
        <w:t>Ас-орман төсеніші, жартылай ыдыраған, көбінесе шымтезектенген</w:t>
        <w:br/>
        <w:t>өсімдік қалдықтары, 2-10см қалыңдығы бар;</w:t>
        <w:br/>
        <w:t>Аү-әлсіз дамыған қарашірінділі қабат, қуаты 1-5см;</w:t>
        <w:br/>
        <w:t>А- күлгінденген-элювиальді қабат, түсі ақшылт немесе ашық-сүр,</w:t>
        <w:br/>
        <w:t>кремнеземге (510:) бай, жеңіл гранулометриялық құрамды, тақталы-</w:t>
        <w:br/>
        <w:t>жапырақты, қабыршақты құрылымды;</w:t>
        <w:br/>
        <w:t>В-иллювиальды, балшықты-темірлі, қоңыр-құба, қызғылт-құба</w:t>
        <w:br/>
        <w:t>түсті, өте тығыздалған, ірі кесекті қүрылымды, тереңлігі 100см-ге дейін</w:t>
        <w:br/>
        <w:t>жетеді.</w:t>
        <w:br/>
        <w:t>С-карбопатсыз, саздақты немесе балтпықты гранулометриялық</w:t>
        <w:br/>
        <w:t>құрамы бар әр түрлі шығу тегі бар аналық тау жыпысы. ( 34-сурст).</w:t>
        <w:br/>
        <w:t>Күлгін топырақтардың минералды бөлігі элювиальді-иллювиальді.</w:t>
        <w:br/>
        <w:t>бағытта жіктелген. Яғни, топырақтың үстіңгі қабаттарынан шаң-тозаң</w:t>
        <w:br/>
        <w:t>бөлшектер және Ес)Оҙ, А1, Оҙсияқты тотықтар шайылған (элювилальды</w:t>
        <w:br/>
        <w:t>құбылыс және олар төменгі В иллювиальді қабатқа шоғырланған</w:t>
        <w:br/>
        <w:t>(иллювиальді құбылысы).</w:t>
        <w:br/>
        <w:t>Бұл топырақтардың құрамында туынды минераидардан бастапқы</w:t>
        <w:br/>
        <w:t>минералдар мөлшері аса көп болып қалыптасқан. Суда тез ерігіш тұздар</w:t>
        <w:br/>
        <w:t>және карбонаттар топырақ кесікіңінен шайылып кеткен. Осы</w:t>
        <w:br/>
        <w:t>топырақтар құрамында жылжымалы темір, алюминий және маргансц</w:t>
        <w:br/>
        <w:t>мөлшері мол, кейде олардың Мөлшері өсімдіктерге зардапты дәрежеде</w:t>
        <w:br/>
        <w:t>болуы мүмкін.</w:t>
        <w:br/>
        <w:t>Осы топырақтың ерекшелігі- қарашірінді қабаты өте әлсіз жұқа (1-</w:t>
        <w:br/>
        <w:t>5см) және қарашіріндінің мөлшерінің аз болуы (1-2%). Қарашіріндінің</w:t>
        <w:br/>
        <w:t>типі фульватты (Стқ:Сәкс-0,4). Сіңіру қабілеті нашар (2-17м-экв 100г</w:t>
      </w:r>
    </w:p>
    <w:p>
      <w:r>
        <w:t>топырақта) негіздермен қанығуы төмен (50%-дан кем), топырақ ортасы</w:t>
        <w:br/>
        <w:t>реакциясы қышқыл, буферлігі әлсіз. Топырақтың сіңіру кешені</w:t>
        <w:br/>
        <w:t>құрамында сутегі және алюминий иондары көп мөлшерде шоғырланған.</w:t>
        <w:br/>
        <w:t>Қорыта айтқанда, күлгін топырақтардың физикалық, химиялық,</w:t>
        <w:br/>
        <w:t>кесиеттері нашар болып келеді, құнарсыз топырақтар қатарына жатады.</w:t>
        <w:br/>
        <w:t>Күнгін топырақ типі екі типшеге жіктеледі:</w:t>
        <w:br/>
        <w:t>-күлгін топырақ</w:t>
        <w:br/>
        <w:t>-Үлейлі -ккүлгің топырақ</w:t>
        <w:br/>
        <w:t>Осы типлелер келесідей тектерге жіктеледі:</w:t>
        <w:br/>
        <w:t>-кәдімгідей</w:t>
        <w:br/>
        <w:t>-қалдықты-карбонатты</w:t>
        <w:br/>
        <w:t>-жанаспалы-глейленген</w:t>
        <w:br/>
        <w:t>“илловиальды-темірлі</w:t>
        <w:br/>
        <w:t>“Иллювиальды-қарашірінділі</w:t>
        <w:br/>
        <w:t>-әжіз жіктелген,</w:t>
        <w:br/>
        <w:t>201</w:t>
        <w:br/>
        <w:t>Минералдық ҡұрамында бастапқы минералдардан кварц, дала</w:t>
        <w:br/>
        <w:t>шпаты, слюдалар, ая туынды минералдардан тозаң бөлшектер</w:t>
        <w:br/>
        <w:t>құрамында- гидрослюдалар, вермикулит, монтмориллонит т.б. кездеседі.</w:t>
        <w:br/>
        <w:t>Шымды-күлгін топырақтар құрамында азоттың, фосфордың жәле</w:t>
        <w:br/>
        <w:t>клийдің қоры аз болып келеді. Қарашіріндінің мөлшері де шамалы 2-</w:t>
        <w:br/>
        <w:t>5% және бұл көрсеткіш топырақтардың құралу жағдайына, игеріп</w:t>
        <w:br/>
        <w:t>баптау мәдиниетіне тәуелді болып өзгереді. Қарашірінді типі</w:t>
        <w:br/>
        <w:t>фульватты, яғпи фульвоқыпнқылдар қарашірінді құрамында басым (Сұқ:</w:t>
        <w:br/>
        <w:t>Сақ 50,5).</w:t>
        <w:br/>
        <w:t>Топырақ ортасының реакциясы қышқыл, сіңіру қабілеті аз,</w:t>
        <w:br/>
        <w:t>топырақтың сініру кешені құрамында сутегі және алтоминий иондары</w:t>
        <w:br/>
        <w:t>мол болып келеді.</w:t>
        <w:br/>
        <w:t>Шымды-күлгін топырақтар күлгін топырақ типінің тиншесі ретінде</w:t>
        <w:br/>
        <w:t>жіктеледі. Бірақ, кейбір ғалымдар бұл тонырақты жекс типке бөліп</w:t>
        <w:br/>
        <w:t>шығару керектігі туралы мәселе көтеріп отыр. Бұл тонырақтыц тектері</w:t>
        <w:br/>
        <w:t>күлгін топырақтар тектеріне негізінен сәйкес келоді. Түрлерге А)</w:t>
        <w:br/>
        <w:t>қабатындағы қарашірінді мөлшеріне байланысты келесідей жіктейді:</w:t>
        <w:br/>
        <w:t>-аз қарашірінділі-3% тың жерде, 2 % егістікте;</w:t>
        <w:br/>
        <w:t>- орташа қарашірінділі -3-5% тың жерде, 2-4 % егістікте;</w:t>
        <w:br/>
        <w:t>- мол қарашірінділі-5% артық тың жерде, 4% артық егістікте.</w:t>
        <w:br/>
        <w:t>Тайгалы-орман аймағының топырақ жамылғысы құрылымы және</w:t>
        <w:br/>
        <w:t>оларды пайдалану ерекшеліктері. Бұл аймақтың топырақ жамылғысы</w:t>
        <w:br/>
        <w:t>Жақ контурлы болып келеді. Автоморфты және әр дәрежеде</w:t>
        <w:br/>
        <w:t>тилроморфты болып келген топырақтар, соңымен бірге егістік жерде су</w:t>
        <w:br/>
        <w:t>эрозиясына шалдыққан топырақтар кезектесіп орналасады.</w:t>
      </w:r>
    </w:p>
    <w:p>
      <w:r>
        <w:t>Топырақтардың кешенділігі мен шұбарлығы мол тараған. Сондықтан</w:t>
        <w:br/>
        <w:t>бұл топырақтарды пайдаланғанда осы ерекшеліктерді ескеріп, шұбар</w:t>
        <w:br/>
        <w:t>топырақтардың құнарлылығын теңестіру, үшін агротехникалық тәсілдер</w:t>
        <w:br/>
        <w:t>қолдану керек.</w:t>
        <w:br/>
        <w:t>Бұл аймақта ауыл шаруашылығы саласын дамытуға, әсіресе</w:t>
        <w:br/>
        <w:t>мақтың оңтүстік және батыс бөлігі қолайлы, ал солтүстік бөлігімен</w:t>
        <w:br/>
        <w:t>Шығыс Сібір, Қиыр Шығыс қолайсыздау болып келеді. Осыған</w:t>
        <w:br/>
        <w:t>байланысты жыртылып игерілген жер аумағы шымды-күлгін</w:t>
        <w:br/>
        <w:t>топырақтары бар өлкелерде көп. Бүл аймақтың топырақтарының</w:t>
        <w:br/>
        <w:t>құнарлығы Төмен, қарашіріндінің мөлшері аз, құрылымы нашар және</w:t>
        <w:br/>
        <w:t>ткакциясы қышқыл, сонымен бірге ылғалдылығы кейде артық дәрежеде</w:t>
        <w:br/>
        <w:t>қалыптасқаң, Осы ерекшеліктерді ескере отырап бүл аймақта жоғары</w:t>
        <w:br/>
        <w:t>шім алу үшін агротехникалық шаралар ішінде аса маңызды болып</w:t>
        <w:br/>
        <w:t>оаналатындары:</w:t>
        <w:br/>
        <w:t>“топырақты дұрыс өңдеу;</w:t>
        <w:br/>
        <w:t>“Топыраққа оңтайлы мөлшерде минералды және органикалық</w:t>
        <w:br/>
        <w:t>Тыңайтқыштарды енгізу;</w:t>
        <w:br/>
        <w:t>“көпжылдық шәптерді егу;</w:t>
        <w:br/>
        <w:t>"жыртылатын қабаттың тереңдігін біртіндеп арттыру;</w:t>
        <w:br/>
        <w:t>“Топырақты артық ылғалдан құрғату;</w:t>
        <w:br/>
        <w:t>205</w:t>
        <w:br/>
        <w:t>топырақты солтүстік шөл және сұр-қоңыр топырақты орталық шөл</w:t>
        <w:br/>
        <w:t>аймақшаларына бөліпеді.</w:t>
        <w:br/>
        <w:t>Қоңыр топырақты солтүстік Шөл аймақшасы 57,4 млн.га жерге</w:t>
        <w:br/>
        <w:t>орналасқан. Ол Каспий маңы ойпатының және Орал үстіртінің оңтүстік</w:t>
        <w:br/>
        <w:t>бөлігін, Маңғыстаудың біраз бөлігін, Сармарқаның оңтүстік беткейін</w:t>
        <w:br/>
        <w:t>алып жатыр.</w:t>
        <w:br/>
        <w:t>Топырақ жамылғысы құрылымның 53% құба топырақтар, 15%-</w:t>
        <w:br/>
        <w:t>кебірлер, 14,9% құмдар, 8% сор және 5% гидроморфты топырақтар</w:t>
        <w:br/>
        <w:t>құрайды.</w:t>
        <w:br/>
        <w:t>Сұр-қоңыр топырақты орталық шөл аймақшасы батысында Каспий</w:t>
        <w:br/>
        <w:t>теңіз: жағалауынан (Маңғыстау үстіртінен) басталып шығысында</w:t>
        <w:br/>
        <w:t>Балқаш-Алакөл ойпатына дейін созылған кең алқапты алады. Оның</w:t>
        <w:br/>
        <w:t>ауданы 61,8млнН. га. Аймақшаның басым бөлігі аллювиальді-</w:t>
        <w:br/>
        <w:t>жазықтықтарда, біраз бөлігі Маңғыстау, Үстірт, Бетпақдала көтеріңкі</w:t>
        <w:br/>
        <w:t>жазықтықтарында (үстірттерде) орналасқан.</w:t>
        <w:br/>
        <w:t>Топырақ жамылғысы құрылымында сұр-құба топырақ 44,6%, күм</w:t>
        <w:br/>
        <w:t>және құмды шөл топырағы-30,2, тақырлар мен тақырлау топырақтар-</w:t>
        <w:br/>
        <w:t>Н,0 кебірлер мен сорлар-8 және гидроморфты топырақтар 6% үлес</w:t>
        <w:br/>
        <w:t>алады.</w:t>
        <w:br/>
        <w:t>Қоңыр және сұр-қоңыр топырақты шөл аймағында мал</w:t>
        <w:br/>
        <w:t>шаруашылығын дамытуға жағдай бар. Егін шаруаптылығы өзен</w:t>
        <w:br/>
        <w:t>аңғарларында суармалы егістік ретінде шамалы дамыған</w:t>
        <w:br/>
        <w:t>Таулы алқаптар топырақтары Қазақстанның оңтүстік және оңтүстік</w:t>
        <w:br/>
        <w:t>шығысында 40-502 солтүстік ендіктер аралығында 2500км-ге созылып</w:t>
        <w:br/>
        <w:t>орналасқан. Аумағы 37 млн.га немесе республика жер аумағының 13,6%</w:t>
        <w:br/>
        <w:t>(К.Ш.Фаизов ж.б.,2001). Шығыс Қазақстанда Алтай таулары, Алматы</w:t>
      </w:r>
    </w:p>
    <w:p>
      <w:r>
        <w:t>облысында Жоңғар және Іле Алатаулары, Жамбыл облысында Қырғыз</w:t>
        <w:br/>
        <w:t>Алатауы, Оңтүстік Қазақстан облысында Қазығұрт пен Қаратау таулары</w:t>
        <w:br/>
        <w:t>орналасқан.</w:t>
        <w:br/>
        <w:t>Таулы аймақтың ерекшелігі-топырақтардың тік (биіктік) аймақтық</w:t>
        <w:br/>
        <w:t>таралуы заңдылығына сәйкес тау беткейлерінде белдеулене орналасуы</w:t>
        <w:br/>
        <w:t>болып табылады. Тау етегінен беткеймен жоғары көтерілген сайын,</w:t>
        <w:br/>
        <w:t>ылиматы мен өсімдік жамылғысы өзгеруіне байланысты топырақ</w:t>
        <w:br/>
        <w:t>жамылғысыда өзгеріп отырады. Таулы алқаптар топырақтарына</w:t>
        <w:br/>
        <w:t>қысқаша сипаттама беру үшін белдеулік аймақтар түгол кездесетін Іше</w:t>
        <w:br/>
        <w:t>Алатауын мысалға алып қарастыру ыңғайлы (Бигалиев А. ж.т.б.,1995).</w:t>
        <w:br/>
        <w:t>Таулы алқаптардың етегінде ені әр жерде әр түрлі болып келетін</w:t>
        <w:br/>
        <w:t>тау етегіндегі шөлді дала аймағы орналасады. Жазықтағы шөлді дала</w:t>
        <w:br/>
        <w:t>аймақшасына қарағанда тау етектерінде жатқандықтан бүл аймакта</w:t>
        <w:br/>
        <w:t>ылғал мөлшері молырақ болады. Жылдық ылғалдың түсуі 250-360 мм-ге</w:t>
        <w:br/>
        <w:t>жетеді. Ылғал кобінесе жылдың көктемгі және қысқы айларында түседі.</w:t>
        <w:br/>
        <w:t>Бұл аймақтың топырағы негізінен боз топырақтар. Таудан алыс</w:t>
        <w:br/>
        <w:t>жерлерде ашық түсті боз топырақтар, одан кейін тауға жақындау нағыз</w:t>
        <w:br/>
        <w:t>боз топырақтар, ал тауға ең жақын күңгірт түсті боз топырақтар және</w:t>
        <w:br/>
        <w:t>ашық қара қоңыр топырақтар орналасады. Тау етегі шөлді дала</w:t>
        <w:br/>
        <w:t>195</w:t>
        <w:br/>
        <w:t>3.3. Тайгалы-орман аймағының топырақтары</w:t>
        <w:br/>
        <w:t>3.3.1. Топырақ құралу жағдайлары</w:t>
        <w:br/>
        <w:t>Тайгалы-орман аймағы ТМД елдері ішінде негізінен Рссей</w:t>
        <w:br/>
        <w:t>мемлекеті аумағын қамтиды. Бүл аймақ солтүстігінде тундра, ал</w:t>
        <w:br/>
        <w:t>оңтүстігінде орманды-дала аймақтарымен шектеседі. Алып жатқан жер</w:t>
        <w:br/>
        <w:t>аумағы | млрд. 150млң.га, ТМД елдері аумағының 52%, ал соның ішінде</w:t>
        <w:br/>
        <w:t>Ресей мемлекеті жер ауданыныц 55% құрайды. Бүл аймақ өте үлкен</w:t>
        <w:br/>
        <w:t>ауданды қамтығандықтан топырақ құралу жағдайлары әр түрлі</w:t>
        <w:br/>
        <w:t>көрсеткіштермен сипатталады.</w:t>
        <w:br/>
        <w:t>Климаты борсалды, яғни қоңыржай-салқын биоклиматтық белдеуге</w:t>
        <w:br/>
        <w:t>тән. Ең жылы жӘне ылғалды болып Еуропа бөлігі есептеледі. Бұл</w:t>
        <w:br/>
        <w:t>бөлікте жылдық орташа томпература ,%С қаңтардың орташа</w:t>
        <w:br/>
        <w:t>температурасы-16-279С. Шілденің орташа температурасы 17-187С</w:t>
        <w:br/>
        <w:t>Жауын-шашын мөлшері 500-680мм. Аймақтың шығыс бөлігіне қарай</w:t>
        <w:br/>
        <w:t>климаттың салқындығы арта түседі. Батыс Сібір бөлігінде жылдық</w:t>
        <w:br/>
        <w:t>орташа температура -3,07-7,9С. Шығыс Сібірде климат айқын</w:t>
        <w:br/>
        <w:t>континентальды. Жылдық орташа температура -7-160С аралығында</w:t>
        <w:br/>
        <w:t>болады. Жауын-шашын мөлшері 150-320мм. Топырақ терең қабаттарға</w:t>
        <w:br/>
        <w:t>дейін қатады. Мәңгілік тоң да кең тараған. Қиыр Шығыс бөлігінде</w:t>
        <w:br/>
        <w:t>қлимат біраз жылырақ, Орталық Амур және Уссури өлкесінде климат</w:t>
        <w:br/>
        <w:t>муссонды: жауын-шашын 600-700мм, оның -басым бөлігі шілде-</w:t>
        <w:br/>
        <w:t>қыркүйек айларында жауады. Қысы құрғақ және суық, ал жазы</w:t>
        <w:br/>
        <w:t>ышғалды, жылы. Шілденің орташа температурасы 4-207С (Т.Тазабеков</w:t>
        <w:br/>
        <w:t>жл.б. 2000). Негізінен жауын-шашын аймақта жылдың жылы мезгілінде</w:t>
        <w:br/>
        <w:t>жауады. Жер бетінен ылғалдың булануынан жауын-шашын мөлшері</w:t>
        <w:br/>
        <w:t>110-1,33 есе артық. Сондықтан бүл аймақ ылғалдылығы жеткілікті</w:t>
        <w:br/>
        <w:t>және ылғалдылығы артық аймақ болып есептеледі.</w:t>
        <w:br/>
        <w:t>Жер бедері. Аймақтың Еуропа бөлігі Орыс жазықтығында</w:t>
        <w:br/>
        <w:t>орналасқан. Бұл жерлердің бедеріне мұз дәуірінің мүздықтары үлкеп</w:t>
        <w:br/>
        <w:t>ықпал жасаған. Абсолютті биіктігі теңіз деңгейінен 290-460 мм биіктігі</w:t>
        <w:br/>
        <w:t>бар жалдар мен дөңдер және олардың аралықтарында көлдер мен</w:t>
        <w:br/>
        <w:t>көптеген батпақтар орналасқан. Сонымен бірге бұл жерлер көптеген</w:t>
        <w:br/>
        <w:t>өзендермен жыралардың ықпалынан айқын толқынды, дөңді жер</w:t>
        <w:br/>
        <w:t>бедері болып қалыптасқан.</w:t>
      </w:r>
    </w:p>
    <w:p>
      <w:r>
        <w:t>Аймақтың Батыс Сібір бөлігі жадағай-жазық, ойпатты бедерлі, әлсіз</w:t>
        <w:br/>
        <w:t>құрғатылатын Батыс Сібір жазықтығында орналасқан, ал Еңесей</w:t>
        <w:br/>
        <w:t>өзенінен шығысқа қарай тайгалы-орман аймағы Орталық Сібір қыраты</w:t>
        <w:br/>
        <w:t>мен Шығыс Сібір тау жүйесінде жоне Қиыр Шығыста орналасқан. Бұл</w:t>
        <w:br/>
        <w:t>Өңірдің теологиялық құрылысы өте күрделі және көбінесе таулы жер</w:t>
        <w:br/>
        <w:t>бедерінен құралған,</w:t>
        <w:br/>
        <w:t>Топырақ түзуші тау жыныстары Еуропалық бөлікте, Батыс Сібірде</w:t>
        <w:br/>
        <w:t>мұздықтармен, мұздықтар суының шөгінділерінен құралған. Олар</w:t>
        <w:br/>
        <w:t>негізін гранулометриялық құрамы әр түрлі болып келген карбонатсыз</w:t>
        <w:br/>
        <w:t>Кейде карбонатты мореналық (мұздықты) аналық Тау жаныстары.</w:t>
        <w:br/>
        <w:t>17</w:t>
        <w:br/>
        <w:t>3.5. Жалпақ жапырақты ормандардың қоңыр топырағы</w:t>
        <w:br/>
        <w:t>Жалпақ жапырақты ормандардың қоңыр топырағы субборсалін</w:t>
        <w:br/>
        <w:t>биоклиматтық белдеуге жататын Батыс және Орталық Еуропа ме</w:t>
        <w:br/>
        <w:t>Қиыр Шығыста тараған. Бұл топырақтар Ресейдің Калингра</w:t>
        <w:br/>
        <w:t>облысында, Белорусс мемлекетінде, Ресейдің Хабаровск өлкесі нең</w:t>
        <w:br/>
        <w:t>Амур облысындағы тау аңғарлары жазықтықтарында, Кавказ жән</w:t>
        <w:br/>
        <w:t>Карпат тауларында кездеседі. ТМД елдерінде осы топырақтар 20 м/н</w:t>
        <w:br/>
        <w:t>гектардай аумақты қамтиды.</w:t>
        <w:br/>
        <w:t>Топырақ құралу жағдайлары. Ауа райы қоңыржай- жылы, ылғалды</w:t>
        <w:br/>
        <w:t>Батыс Кавказ таулары бөктерінде жылына 700-900 мм жауын-шашын</w:t>
        <w:br/>
        <w:t>түседі, булану 600-700мм. Қиыр Шығыс өлкесінде жауын-шашын 450</w:t>
        <w:br/>
        <w:t>600мм, булану- 430-550мм болады. Осындай жауын-шашын жән</w:t>
        <w:br/>
        <w:t>булану мөлшері топырақта шайылмалы су режимін қалыптастырады</w:t>
        <w:br/>
        <w:t>Жыл ішінде ауаның белсенді температурасы (&gt;100С) 1800-4000 болады</w:t>
        <w:br/>
        <w:t>Жазы жылы, қысы жұмсақ. Топырақтың тоңазуы Калининград обльсв</w:t>
        <w:br/>
        <w:t>және Қиыр Шығыс өлкесінде байқалады, ал басқа аумақтарда бү)</w:t>
        <w:br/>
        <w:t>топырақтар қатпайды. Осындай киимат жағдайлары әсерінен бр</w:t>
        <w:br/>
        <w:t>топырақтарда биологиялық үрдістер жыл бойы жүреді. Топырақтын</w:t>
        <w:br/>
        <w:t>түзілуі және үгілу үрдістері орташа жылдамдықта өтіп жатады.</w:t>
        <w:br/>
        <w:t>Топырақ түзуші тау жыныстарының құрамы және пайда болу теп</w:t>
        <w:br/>
        <w:t>әр түрлі болып келеді. Көбінесе олар балшықты-саздақты, қиыршы:</w:t>
        <w:br/>
        <w:t>тасты элювий, шөгінді және магмалық тау жыныстарының элювийлі:</w:t>
        <w:br/>
        <w:t>делювийлі шөгінділері. Сонымен бірге силикатты, алюмосиликат</w:t>
        <w:br/>
        <w:t>бастапқы және туынды минералдардан құралған, мұздықтар әсерінен</w:t>
        <w:br/>
        <w:t>пайда болған саздақтар мен балшықтар. Осындай бай минералды</w:t>
        <w:br/>
        <w:t>құрамы бар және енжар кремнеземге кедей аналық тау жыныстары бұл</w:t>
        <w:br/>
        <w:t>жерлерде қоректік заттарға бай және элювиальді үрдістерге төзімі</w:t>
        <w:br/>
        <w:t>топырақтардың құралуының негізі болады.</w:t>
        <w:br/>
        <w:t>Бұл өңірлердің өсімдіктері жамылғысы негізінен шамшат- емені,</w:t>
        <w:br/>
        <w:t>еменді, еменді-грабты, шамшат-шағанды ормандар. Кавказ өңірішр</w:t>
        <w:br/>
        <w:t>шырша, майқарағай, ал Қиыр Шығыста-Саян шыршасы, майқарлағаі,</w:t>
        <w:br/>
        <w:t>емен, үйеңкі, жөке сияқты ағаштардан құралған ормандар тараған. Жы!</w:t>
        <w:br/>
        <w:t>сайын топырақ бетіне түсетін жапырақ қалдықтары шамамен Ф/</w:t>
        <w:br/>
        <w:t>құрайды. Бұл қалдықтар құрамында күлді элементтер мол болады.</w:t>
        <w:br/>
        <w:t>Ормандардың қоңыр топырағының жаратылуы, құрылысы жән</w:t>
        <w:br/>
        <w:t>қасиеттері Бұл топырақ қоңыр топырақ құралу үрдісі әсерін?</w:t>
        <w:br/>
        <w:t>қалыптасады. Осы топырақ жаратылу үрдісінің ерекшеліктері келесідей:</w:t>
        <w:br/>
        <w:t>“топырақ құралу үрдісінің негізі қарашіріпді жиналу, балшықтан</w:t>
        <w:br/>
        <w:t>және Лессиваж құбылыстарынан құралған;</w:t>
      </w:r>
    </w:p>
    <w:p>
      <w:r>
        <w:t>-жалпақ жапырақты, қылқанды-жалпақ жапырақты орманда</w:t>
        <w:br/>
        <w:t>кейде шөптесін өсімдіктері дамыған бұл ормандар астында азот»</w:t>
        <w:br/>
        <w:t>кальцийлі биологиялық заттар айналымының көлемді болуы;</w:t>
        <w:br/>
        <w:t>“топырақ кескінінің шмен терең шайылуы және шайылмалы 4</w:t>
        <w:br/>
        <w:t>режімінің байқалуы:</w:t>
        <w:br/>
        <w:t>20</w:t>
        <w:br/>
        <w:t>бегі суларының, жауын-шашын суларының жиналуы арқылы пайда</w:t>
        <w:br/>
        <w:t>болу мүмкітишілігі бар.</w:t>
        <w:br/>
        <w:t>Батпақты топырақтардың жаралуына екі үрліс әсер стеді. Бірінші</w:t>
        <w:br/>
        <w:t>үрдіс-шымтезек құралу; екітшісі-глейлену (қопалану). Осы аталған екі</w:t>
        <w:br/>
        <w:t>үмісті біріктіріп, батпақтану үрдісі деген ұғым жиі қолданылады.</w:t>
        <w:br/>
        <w:t>Шымтезектену үрдісі дегеніміз артық ылғалдылық әсерінен</w:t>
        <w:br/>
        <w:t>қарашірінді түзілуімен минералдану құбылыстарының қарқыны</w:t>
        <w:br/>
        <w:t>бәсеңдеп, топырақтың үстіңгі бетінде шала ыдыраған өсімдік</w:t>
        <w:br/>
        <w:t>қалдықтарының (шымтезектің) жиналуы. Ылғал көбейіп батпақтанудың</w:t>
        <w:br/>
        <w:t>жшғашқы кезеңінде бұл жерге ылғал сүйтіш автоторфты өсімдіктер</w:t>
        <w:br/>
        <w:t>қоныстанады, кейіннен батпақтанудың келесі сатысы кезеңінде, бүл</w:t>
        <w:br/>
        <w:t>жерге жасыл мүктер, көкек зығыры, ал-ақырғы кезеңінде ақ мүк-</w:t>
        <w:br/>
        <w:t>сфагнум қоныстанады.</w:t>
        <w:br/>
        <w:t>Шымтезек түзілуіне қатысатын шөптесін өсімдіктер: қиякөлең,</w:t>
        <w:br/>
        <w:t>үшабас, қамыс, қоға, құрақ, қырықбуын, т.б. Ал ағаш және бүта</w:t>
        <w:br/>
        <w:t>өсімдіктерден Кездесетіндері: мүкжидек, көкбүта, шілік, Тал, кайын,</w:t>
        <w:br/>
        <w:t>қарағай.</w:t>
        <w:br/>
        <w:t>Мол ылғал әсерінен топырақ қабаттарында оттегінің жетіспеушілігі</w:t>
        <w:br/>
        <w:t>байқалып, тотығу үрдістерінің екпіні баяулап, орғаникалық заттар</w:t>
        <w:br/>
        <w:t>толық ыдырамайды. Төменгі молекулалы органикалық қышқылдар (май,</w:t>
        <w:br/>
        <w:t>сірке, сүт, қышқылдары) аралық өнімдер. ретінде пайда болады. Осы</w:t>
        <w:br/>
        <w:t>қышқылдар топырақтағы микроорганизмдердің тіршілігіне кері әсеріп</w:t>
        <w:br/>
        <w:t>тигізіп, органикалық заттардың ыдырауын одан әрі тежейді. Сөйтіт!</w:t>
        <w:br/>
        <w:t>топырақ қабатында шала ыдыраған органикалық заттардан құралған</w:t>
        <w:br/>
        <w:t>шымтезек қабаты пайда болады. Оның қалыңдығы кейбір жағдайда 10м-</w:t>
        <w:br/>
        <w:t>ден артық болуы мүмкін.</w:t>
        <w:br/>
        <w:t>Негізінен шымтезектену әртүрлі микроорганизмдердің</w:t>
        <w:br/>
        <w:t>қатысуымен өтетін күрделі биохимиялық үрдіс болып саналады.</w:t>
        <w:br/>
        <w:t>Глейлену (қопалану) үрдісі Г.Н.Высоцскийдің тұжырымдануы</w:t>
        <w:br/>
        <w:t>бойынша өттегі жетіспеушілік жағдайында органикалық заттардың</w:t>
        <w:br/>
        <w:t>ікоэробты микроорганизмдермен ыдырауы әсерінен темір тотығының</w:t>
        <w:br/>
        <w:t>темірдің шала тотығына айналып топырақтың төменгі қабаттарына</w:t>
        <w:br/>
        <w:t>шайылуы құбылыстары. Бұл күрделі биохимиялық тотықсыздану</w:t>
        <w:br/>
        <w:t>құбылысы және ол артық ылғалдылық жағдайда органикалық заттар мсн</w:t>
        <w:br/>
        <w:t>анаэробты микроорганиздердің қатысуын қажет етеді.</w:t>
        <w:br/>
        <w:t>Ылғалдылық артық болған жағдайда топырақтағы темір тотығы</w:t>
        <w:br/>
        <w:t>(Ес0;) темірдің шала тотығына (ЕеО) айналады және әрі қарай бүл</w:t>
        <w:br/>
        <w:t>Шала тотық топырақтағы кремнезем, глинезем сиякты заттармен</w:t>
        <w:br/>
        <w:t>әрекеттесіп, туынды минералдар-алюмоферрисиликаттар түзеді. Бүл</w:t>
        <w:br/>
        <w:t>жаңадан пайда болған заттардың түсі, темір тотықтары сияқты қызғылт,</w:t>
        <w:br/>
        <w:t>сарғыш немесе ақшылт-жасыл, көгілдір-жасыл, көкшіл реңді болады.</w:t>
        <w:br/>
        <w:t>Міне осы туынды минералдар шогырханған қабат глейлепген қабат</w:t>
        <w:br/>
        <w:t>олып есептеледі.</w:t>
        <w:br/>
        <w:t>Глейлену үрдісі топырақтың агропомиялық қасиеттерін</w:t>
      </w:r>
    </w:p>
    <w:p>
      <w:r>
        <w:t>Ташарлатады. Сондықтан бұл құбылысты тежеу үшін топырақтың</w:t>
        <w:br/>
        <w:t>207</w:t>
        <w:br/>
        <w:t>3.3.3. Шымды топырақтар</w:t>
        <w:br/>
        <w:t>Шымды топырақтар ТМД елдері аумағында 9 млн. гектар ауданд</w:t>
        <w:br/>
        <w:t>тараған. Бұл топырақтар тайғалы-орман аймағында шалғынды шөтпер</w:t>
        <w:br/>
        <w:t>астында немесе шөптесін есімдігі мен мүкті-шәптесін өсімдігі бау</w:t>
        <w:br/>
        <w:t>карбонатты немесе бастапқы минералдарға бай аналық тау жыныстан</w:t>
        <w:br/>
        <w:t>үстіндегі ормандар ілтінде қалыптасады.</w:t>
        <w:br/>
        <w:t>Шымды топырақ терминін В.В.Докучаев еңбектерінде пайдаланнң</w:t>
        <w:br/>
        <w:t>ал шымдану топырақ түзілу үрдісі тұжырымдамасын В.Р.Вильямс., И</w:t>
        <w:br/>
        <w:t>Тюрин. ж.б. ғалымдар қалыптастырған.</w:t>
        <w:br/>
        <w:t>Шымды топырақтардың жаратылуы. Шөптесін өсімдікте)</w:t>
        <w:br/>
        <w:t>жамылғысы әсерінен жақсы дамыған қарашірінді қабаты ба</w:t>
        <w:br/>
        <w:t>топырақтардың қалыптасуын қамтамасыз ететін құбылысты шымдау</w:t>
        <w:br/>
        <w:t>топырақ түзілу үрдісі дейміз. Бұл үрдістің басты срекшелігі-топырақтың</w:t>
        <w:br/>
        <w:t>үстіңгі қабатында қарашіріндінің және қоректік заттардың қорларының</w:t>
        <w:br/>
        <w:t>жиналуына және ылғалға төзімді топырақ құрылымын қалыптастырун</w:t>
        <w:br/>
        <w:t>ықпал жасауы. Шымдану топырақ түзілу үрдісі әсіресе шалғынды жән:</w:t>
        <w:br/>
        <w:t>шалғынды далалық шөптесін өсімдіктер жамылғысы астында белсенді</w:t>
        <w:br/>
        <w:t>жүреді. Шымдану үрдісі әсерінен тайгалы орман аймағында шымды</w:t>
        <w:br/>
        <w:t>топырақтар, орманды-дала, дала аймақтарында-қара топырақтар жән</w:t>
        <w:br/>
        <w:t>қуаң дала аймағында қара-қоңыр топырақтар, жайылманың</w:t>
        <w:br/>
        <w:t>топырақтары қалыптасады.</w:t>
        <w:br/>
        <w:t>Шөптесін өсімдіктердің топырақ түзілу үрдесіне тигізетін келесідегі</w:t>
        <w:br/>
        <w:t>ерекше әсерлері бар (В.А. Ковда, 1973);</w:t>
        <w:br/>
        <w:t>-тіршілік кезеңінің қысқа болуына байланысты (1-3жыл) шөптесін</w:t>
        <w:br/>
        <w:t>өсімдіктер қарқынды биологиялық зат алмасуды қалыптастырады жән</w:t>
        <w:br/>
        <w:t>бұл өсімдік қалдықтарының химиялық құрамы оңтайлы-күл (3-13%)</w:t>
        <w:br/>
        <w:t>азот мөлшері Де мол;</w:t>
        <w:br/>
        <w:t>«барлық фитомассаның ішінде топырақтағы тамырлар үлесі үлкен</w:t>
        <w:br/>
        <w:t>(00-25 тен 85-97% дейін, кейде олар жер бетіндегі массадан артық).</w:t>
        <w:br/>
        <w:t>-топырақ ішінде таралған аса көп мөлшердегі тамырлардың</w:t>
        <w:br/>
        <w:t>биохимиялық және микробиологиялық үрдістерді белсенді дамытуы;</w:t>
        <w:br/>
        <w:t>-өсімдік қалдықтарының топырақтың ішкі қабаттарында болы)</w:t>
        <w:br/>
        <w:t>олардың ыдырау өнімдері топырақтың минералды қосылыстарым?</w:t>
        <w:br/>
        <w:t>тығыз жанасып қарашіріндінің түзілуіне және оның топырақ құрамынш</w:t>
        <w:br/>
        <w:t>сақталуына жағдай туғызуы.</w:t>
        <w:br/>
        <w:t>Жоғарыда көрсетілген жағдайлар әсерінен шөптесін өсімдікте)</w:t>
        <w:br/>
        <w:t>жамылғысы астында қарашірінді және қоректік заттар мөлшері молі</w:t>
        <w:br/>
        <w:t>түседі, топырақтың физикалық-химиялық, физикалық қасиетіші</w:t>
        <w:br/>
        <w:t>жақсарады, микробиологиялық үрдістер қарқынды жүреді. Сошдыкл</w:t>
        <w:br/>
        <w:t>бұл жерде құнарлы топырақтар қалыптасады (шымды топырақ, Юй</w:t>
        <w:br/>
        <w:t>топырақ 7.б.). .</w:t>
        <w:br/>
        <w:t>Шымдану үрдісінің қарқынына шөптесін өсімдіктерді</w:t>
        <w:br/>
        <w:t>биологиялық өнімділігі, олардың қалдықтарының мөлшері ЭЖ</w:t>
        <w:br/>
        <w:t>қарашіріндінің құралуымен жиналуына әсер етуші жағдайлар ЫкШ</w:t>
        <w:br/>
        <w:t>202</w:t>
      </w:r>
    </w:p>
    <w:p>
      <w:r>
        <w:t>қасиеттердің қалыптасуына төзімді кесекті құрылымның топырақтн</w:t>
        <w:br/>
        <w:t>барлық қабаттарында жақсы дамуы себепкер болады.</w:t>
        <w:br/>
        <w:t>Орманның қоңыр топырақтарын пайдалану. Бұл топырақтар ж</w:t>
        <w:br/>
        <w:t>бедері оңтайлы болып келсе жыртып, егіншілікте пайдалануға қолай</w:t>
        <w:br/>
        <w:t>табиғи құнарлығы жақсы. Топырақтың тиімді құнарлылығын арттыр</w:t>
        <w:br/>
        <w:t>үшін органикалық және минералды тыңайтқыштарды жүйелі түр</w:t>
        <w:br/>
        <w:t>пайдалану керек және бұл топырақтар аздап әк шашуды қажет еге</w:t>
        <w:br/>
        <w:t>Ылғалдылық және жылу режімдері жақсы болып қалыптасқан. Көптеге</w:t>
        <w:br/>
        <w:t>дақылдар үшін қолдан суландыру қажет емес. Әсіресе бұл топырақп</w:t>
        <w:br/>
        <w:t>жеміс-жидек ағаштарын өсіруге қолайлы. Жүзім бұталары о</w:t>
        <w:br/>
        <w:t>топырақтарда жақсы өнім береді. Орман ағаштарының өнімділігі в</w:t>
        <w:br/>
        <w:t>жоғары.</w:t>
        <w:br/>
        <w:t>Бұл топырақтардың физикалық қасиеттері, су өткізгіштігі жақс</w:t>
        <w:br/>
        <w:t>болғандықтан бұл жерлерде топырақтың су және жел эрозиясын</w:t>
        <w:br/>
        <w:t>шалдығуы байқалмайды.</w:t>
        <w:br/>
        <w:t>Бақылау сұрақтары</w:t>
        <w:br/>
        <w:t>1. Ормандардың қоңыр топырағы жаратылуы үрдісінің ерекшеліктер |</w:t>
        <w:br/>
        <w:t>атаңыз.</w:t>
        <w:br/>
        <w:t>2. Орманның қоңыр топырағының негізгі қасиеттерін сипаттаңыз.</w:t>
        <w:br/>
        <w:t>3. Ауыл шаруашылығында орманның қоңыр топырақтарын пайдалау</w:t>
        <w:br/>
        <w:t>жөнінде баяндаңыз.</w:t>
        <w:br/>
        <w:t>3.6. Орманды - дала және дала аймақтары топырақтары</w:t>
        <w:br/>
        <w:t>3.6.1. Орманды-дала-аймағының сұр ормандық топырағы</w:t>
        <w:br/>
        <w:t>Топыраққұралу жағдайлары. | Орманды дала | аймағының</w:t>
        <w:br/>
        <w:t>Қазақстандағы ауданы 0,4 млн. га. Солтүстік Қазақстан облысыны</w:t>
        <w:br/>
        <w:t>қиыр терістігінде, солтүстік ендіктің 550-нан жоғары орналасци</w:t>
        <w:br/>
        <w:t>кішкене аумақты алып жатыр. Бүл Батыс Сібір жазықтығының оңтүстін</w:t>
        <w:br/>
        <w:t>бөлігіндегі Қазақстанның жазықтық жерінің ең салқын жәнс ылғалы</w:t>
        <w:br/>
        <w:t>аймағы. Жер бедері ойпатты жазықтық болып келеді. Топырақ түзуі</w:t>
        <w:br/>
        <w:t>тау жыныстарының басым бөлігі төрттік дәуірдің алловиалді Юй</w:t>
        <w:br/>
        <w:t>саздақтары. Климаттың басты ерекшеліктері келесідей: ауйны</w:t>
        <w:br/>
        <w:t>температурасының орташа жылдық көрсеткіші 0,494С шамасынш</w:t>
        <w:br/>
        <w:t>шілдеде 34:18:19, қаңтарда -18-21% топырақ 140-160см тереңдікке дейі</w:t>
        <w:br/>
        <w:t>тоңазыйды; ауаның белсенді температурасының қосындысы 2000- 20%;</w:t>
        <w:br/>
        <w:t>жылына орташа есеппен 320-340 мм жауын-шашын түседі, булану е</w:t>
        <w:br/>
        <w:t>540мм. Көктемде топырақтың бір метр қабатында өсімдіктерге тиі</w:t>
        <w:br/>
        <w:t>ылғал қоры 140-160 мм болады.</w:t>
        <w:br/>
        <w:t>Өсімдік дүниесі ақ қайыңды, немесе көк теректі ақ қайынш</w:t>
        <w:br/>
        <w:t>ормандардың және шалғынды даланың шөптесін өсімдіктері алмайт</w:t>
        <w:br/>
        <w:t>орналасуымен ерекшеленеді. Жер бетінің ойпатты келіп, ӘЖ)</w:t>
        <w:br/>
        <w:t>212</w:t>
        <w:br/>
        <w:t>Осылармен бірге жамылғы саздақтар, балшықтар, мұздық суларн</w:t>
        <w:br/>
        <w:t>жинаған құмдар мен құмдықтар кездеседі. Аймақтың таулы өлкелерінд</w:t>
        <w:br/>
        <w:t>аналық Тау жыныстары түпкі тау жыныстарының эшовилі жан</w:t>
        <w:br/>
        <w:t>делювилі. Орталық Саха ойпатында аналық тау жыныстары төртіҙ</w:t>
        <w:br/>
        <w:t>кезеңнің лесс тәрізді саздықтары және құмдақтар, ал Қиыр Шығыста.</w:t>
        <w:br/>
        <w:t>жазықтық жерлерінде-төрттік және үштік кезеңнің құмдарң,</w:t>
      </w:r>
    </w:p>
    <w:p>
      <w:r>
        <w:t>құмдақтары және балшыктары болып келеді.</w:t>
        <w:br/>
        <w:t>Өсімдік дүниесі Тайгалы-орман аймағының батпақсыз жерлерінд</w:t>
        <w:br/>
        <w:t>негізінен қылқан жапырақты ағаштар-шырша, самырсын, балқараға,</w:t>
        <w:br/>
        <w:t>майқарағай өседі. Кейбір жерлерде жалпақ жапырақты-қайың, көктерек,</w:t>
        <w:br/>
        <w:t>қандыағаш өседі. Аймақтың оңтүстік бөлігінде қыяқан жапырақти</w:t>
        <w:br/>
        <w:t>ормандар сирей түседі де олар аралас ормандарға біртіндеп ауысады</w:t>
        <w:br/>
        <w:t>Аралас орман ішінде жалпақ жапырақты-емен, жокс, қарағаш, үйеңі</w:t>
        <w:br/>
        <w:t>сияқты ағаштар көбейеді. Осы өсімдіктер жамылғысы мен бірге орми</w:t>
        <w:br/>
        <w:t>жиектерінде, ашық алаңдарда шөптесін шалғын өсімдіктер дамыған.</w:t>
        <w:br/>
        <w:t>Сонымен бірге Тайгалы-орман ішінде мүк өсімдіктері бар батпақты</w:t>
        <w:br/>
        <w:t>ортада өсетін өсімдіктер бірлестігі қалыптасқан батпақтар жиі кездеседі.</w:t>
        <w:br/>
        <w:t>Әсіресе аймақтың солтүстік бөлігінде және Батыс Сібір жазықтығынд</w:t>
        <w:br/>
        <w:t>батпақтар көп тараған.</w:t>
        <w:br/>
        <w:t>Қорыта айтқанда, тайталы-орман аймағы өте үлкен аумақты</w:t>
        <w:br/>
        <w:t>қамтып, топырақ құраушы жағдайларының өте күрделілігімен жән</w:t>
        <w:br/>
        <w:t>алуан түрлілігімен сипатталады. Сондықтан бұл аймақта топырақта</w:t>
        <w:br/>
        <w:t>құралуына күлгіндену, шымдану, батпақтану топырақ түзілу үрдістер</w:t>
        <w:br/>
        <w:t>ықпал жасан, күлгін топырақ, шымды топырақ, шымды-күлгін, батпақты</w:t>
        <w:br/>
        <w:t>топырақ, батпақты-күлгін және топды-тайгалы топырақтар типтерін</w:t>
        <w:br/>
        <w:t>қалыптастырады.</w:t>
        <w:br/>
        <w:t>3.3.2. Күлгін топырақтар</w:t>
        <w:br/>
        <w:t>Күлгін топырақтардың жаралуы. Күлгін және глейлі-күліп</w:t>
        <w:br/>
        <w:t>топырақтар ТМД-елдерінде 132 млн. гектар аумақта тараған. Күзгі</w:t>
        <w:br/>
        <w:t>топырақтар көбінесе тайгалы қылқан жапырақты ормандар жамылғысы</w:t>
        <w:br/>
        <w:t>астында қалыптасады. Олардың жаратылуына күлгіндену, Элювял-</w:t>
        <w:br/>
        <w:t>Тлейлену және лессиваж үрдістері ықпал жасайды.</w:t>
        <w:br/>
        <w:t>Күлгін топырақтардың жаралуы туралы тұжырымдамаларды</w:t>
        <w:br/>
        <w:t>В.Б.Докучаев, П.М.Сибирцев, К.К.Гедройп, В.Р.Вилье</w:t>
        <w:br/>
        <w:t>қалыптастырды. Кейіннен бұл бағыттағы ілімнің дамуыт</w:t>
        <w:br/>
        <w:t>И.В.Тюриннің, С.П.Ярковтыц, А.А. Завалишиннің, Н.Н. Ремезовтнь</w:t>
        <w:br/>
        <w:t>А.А.Боденің, ; Е.Н.Иванованың, И.С.Кауричевтің, В.В. Пономареваниі</w:t>
        <w:br/>
        <w:t>ғылыми еңбектері үлкен үлес қосты.</w:t>
        <w:br/>
        <w:t>Күлгін топырақтардың жаралуына күлгіндену үрдісі үлкен ыЖШш |</w:t>
        <w:br/>
        <w:t>жасайды. Күлгіндену үрдісінің басты ерекшелігі топырақтың үстін.</w:t>
        <w:br/>
        <w:t>қабаттарында бастапқы және туынды минералдардың ыдырауы, шін |</w:t>
        <w:br/>
        <w:t>болған өнімдердің топырақтың төменгі қабаттарына және жер 90:</w:t>
        <w:br/>
        <w:t>суларына дейін шайылып кетуі. Сондықтан топырақтың кеі</w:t>
        <w:br/>
        <w:t>қабатында коректік заттарға кедей күлгінденген қабаттың пайда болуы.</w:t>
        <w:br/>
        <w:t>1%</w:t>
        <w:br/>
        <w:t>ылғалдылық және ауа режімдерін реттейтін шараларды, соның ішінҙ</w:t>
        <w:br/>
        <w:t>топырақты құрғату жұмыстарын қолдану қажет.</w:t>
        <w:br/>
        <w:t>Батпақтар типтерге өсімдіктердің сипатына, пайда болуына жән</w:t>
        <w:br/>
        <w:t>олардың орналасу мекепіне байланысты келесідей болып жіктеледі</w:t>
        <w:br/>
        <w:t>жоғары орналасқан батпақтар; төмен орналасқан батпақтар; аралы!</w:t>
        <w:br/>
        <w:t>батпақтар.</w:t>
        <w:br/>
        <w:t>Жоғары орналасқан батпақтар суайрықтарда, Яғни биік”</w:t>
        <w:br/>
        <w:t>орналасқан жер бедерлерінде қалыптасады. Олар тек атмосферада |</w:t>
        <w:br/>
        <w:t>түсетін ылғалмен қоректенеді сопдықтан минералды элементтерге келгі,</w:t>
        <w:br/>
        <w:t>болады. Өсімдіктері сфагнум мүгі, бұталар және тапал бойлы әші.</w:t>
      </w:r>
    </w:p>
    <w:p>
      <w:r>
        <w:t>дамыған қайыңдар мен қарағайлар. |</w:t>
        <w:br/>
        <w:t>Төмен орналасқан батпақтар Жер бедері ойпатты келетін аумақп |</w:t>
        <w:br/>
        <w:t>және өзен аңғарларында, сағаларында қалыптасады. Олҙ|</w:t>
        <w:br/>
        <w:t>минералданған ашы жер асты суларымен қоректенеді. Төмен орналасқн |</w:t>
        <w:br/>
        <w:t>батпақтарда шөптесін өсімдіктер (қияқөлең, қамыс, үлпабас) нем!</w:t>
        <w:br/>
        <w:t>мүктер басым дамыған болады, кейде ағаш өсімдіктер (қара қандыағаш) !</w:t>
        <w:br/>
        <w:t>өседі.</w:t>
        <w:br/>
        <w:t>Аралық батпақтар жер бедері аса көтеріңкіде аса төменде еме</w:t>
        <w:br/>
        <w:t>болып келген аумақта пайда болады. Олар әлсіз минералданған ыз</w:t>
        <w:br/>
        <w:t>сулармен қоректенеді. Өсімдіктері кейбір жағдайда шөптесін</w:t>
        <w:br/>
        <w:t>өсімдіктермен мүктерден құралады, ал кейде ағаштардан (шырша</w:t>
        <w:br/>
        <w:t>қайың) және жақсы дамыған мүктерден құралады.</w:t>
        <w:br/>
        <w:t>Батпақты топырақтардың құрылысы мен қасиеттері. Батпақты</w:t>
        <w:br/>
        <w:t>топырақ кескінінің құрылысы келесідей:</w:t>
        <w:br/>
        <w:t>Аг(Ом)-Т-С-С</w:t>
        <w:br/>
        <w:t>Ао-орман төсеніші немесе Оу-шөп,мүк қалдығы;</w:t>
        <w:br/>
        <w:t>Т-шымтезек қабаты, ол шала ыдыраған (шымтезекті -Т) немез</w:t>
        <w:br/>
        <w:t>орташа ыдыраған (ірінділі-шымтезекті ТІ”), ал кейде толық ыдыранш</w:t>
        <w:br/>
        <w:t>(пшшірінділі-Т”) болады.</w:t>
        <w:br/>
        <w:t>С-глейленген қабат, шала темір тотықтарының жылжымалы</w:t>
        <w:br/>
        <w:t>қосылыстары бар, түсі ақшылт-жасыл, көгілдір-жасыл, көгілдір</w:t>
        <w:br/>
        <w:t>тығыздалған, физикалық қасиеттері нашар.</w:t>
        <w:br/>
        <w:t>С-аналық Тау жынысы (34-сурет).</w:t>
        <w:br/>
        <w:t>Батпақты топырақтардың шымтезек қабаты негізінен органикалы</w:t>
        <w:br/>
        <w:t>заттардан құралған. Жоғары орналасқан батпақтардың шымтож</w:t>
        <w:br/>
        <w:t>қабатында қарашірінділі заттар 10-15% (барлық органикалық заттарда!</w:t>
        <w:br/>
        <w:t>және құрамында фульвоқышқылдар мол. Ал төмен орналасқан батпактн</w:t>
        <w:br/>
        <w:t>топырақтардың шымтезек қабатында қарашірінділі затгар 40-5%</w:t>
        <w:br/>
        <w:t>құрайды және құрамында гумин қышқылдары басым болады.</w:t>
        <w:br/>
        <w:t>Батпақты топырақтардың шымтезегі құрамында азот мол болай</w:t>
        <w:br/>
        <w:t>жоғарғы батпақтарда (0,5-2,0% төменгі батпақтар шымтезегінде 3-4%)</w:t>
        <w:br/>
        <w:t>Шымтезек қабаттың реакциясы жоғарғы батпақтарда қышқыл, 9%</w:t>
        <w:br/>
        <w:t>қышқыш, ал төменгі батпақтарда сәл қышқылдан сәл сілтілегенге дейі</w:t>
        <w:br/>
        <w:t>болады. Шымтезек қабаттың сіңіру қабілеті өте жоғары (80-90-нан 1%</w:t>
        <w:br/>
        <w:t>208</w:t>
        <w:br/>
        <w:t>3.3.4. Шымды -күлгін топырақтар</w:t>
        <w:br/>
        <w:t>Бұл топырақтар тайгалы орман аймағының оңтүстік бөлігітіде Мот</w:t>
        <w:br/>
        <w:t>тараған. Алып жатқан жер аумағы ТМД елдерінде 185 млн. га.</w:t>
        <w:br/>
        <w:t>Шымды-күлтін топырақтың жаратылуы. Шымды-күлгін топырақтар</w:t>
        <w:br/>
        <w:t>шөптесін немесе мүкті-шәптесін өсімдіктері бар ормандард</w:t>
        <w:br/>
        <w:t>қалыптасады. Орман ішіндегі шөптесін өсімдіктер әсерінен бұт</w:t>
        <w:br/>
        <w:t>топырақта шымдану үрдісі жүріп, шым қабат қалыптасады. Ал ағаш</w:t>
        <w:br/>
        <w:t>өсімдіктері қалдықтары және ылғалды климат әсерінен күлгендену</w:t>
        <w:br/>
        <w:t>үрдісі байқалады. Кейбір жағдайда бастапқы көзде күлгіндену үрдіс</w:t>
        <w:br/>
        <w:t>қалыптасады (орман ішінде), ал орман жойылғасын шәптесін өсімдік</w:t>
      </w:r>
    </w:p>
    <w:p>
      <w:r>
        <w:t>дамып шымдану үрдісі байқалады. Яғни алдыменен күлгін топырақ</w:t>
        <w:br/>
        <w:t>түзіледі, ал содан кейін ол шымдану әсеріне шалдығып шымды-күлгін</w:t>
        <w:br/>
        <w:t>топыраққа айналады. Кейбір жағдайда алдыменен шымдану үрдісі</w:t>
        <w:br/>
        <w:t>жүріп, шым топырақ қалыптасады, ал кейіннен жағдай өзгергесін</w:t>
        <w:br/>
        <w:t>күлгіндену үрдісі дамып шым топырақ шымды-күлгін топыраққа</w:t>
        <w:br/>
        <w:t>айналуы мүмкін. В.В.Пономаргва шымды-күлгін топырақтар әр</w:t>
        <w:br/>
        <w:t>шымдану, әрі күлгіндену үрдістері бір мезгілде қосарлана келісім тауып</w:t>
        <w:br/>
        <w:t>жүруі нәтижесінде жаралатыни. жөнінде тұжырымдама</w:t>
        <w:br/>
        <w:t>қалыптастырды. Соныменен, шымды-күлгін топырақтар шымдану және</w:t>
        <w:br/>
        <w:t>күлтіндену үрдістерінің кезектесіп жүруінен, ал кейбір жағдайда</w:t>
        <w:br/>
        <w:t>олардың бір мезгілде қосарлана жүруі әсерінен жаратылуы мүмкі</w:t>
        <w:br/>
        <w:t>екенін аңғарамыз.</w:t>
        <w:br/>
        <w:t>Шымды-күлгін топырақтың кескіні құрылысы келесідіі</w:t>
        <w:br/>
        <w:t>қабаттардан құралған:</w:t>
        <w:br/>
        <w:t>Ао(Ат)- А|-Аҙ- А;В-В-С.</w:t>
        <w:br/>
        <w:t>Ао немесе А,орман немесе шөптесін өсімдіктер қалдықт&gt;ры</w:t>
        <w:br/>
        <w:t>төсеніші, қуаты 3-5см;</w:t>
        <w:br/>
        <w:t>А(- қарашірінділі-эллювиалды қабат, қуаты 5-20см;</w:t>
        <w:br/>
        <w:t>А:-күлгінденген қабат, ақшылт түсті, кремнезем жинақталған;</w:t>
        <w:br/>
        <w:t>А;В- аралық ауыспалы қабат;</w:t>
        <w:br/>
        <w:t>Н-иллювиальді қабат, түсі қызғылт-құба, құба, темірдің</w:t>
        <w:br/>
        <w:t>Марганецтің тотықтары және шаң-тозаң бөлшектер шоғырланға,</w:t>
        <w:br/>
        <w:t>тығыздалған.</w:t>
        <w:br/>
        <w:t>С-аналық тау жынысы (34-сурет).</w:t>
        <w:br/>
        <w:t>Шымды-күлгінденген топырақтың құрамы және қасиетіші</w:t>
        <w:br/>
        <w:t>шымдану және күлгіндену үрдістерінің ықпалымен қалыптасқан бол</w:t>
        <w:br/>
        <w:t>келеді және осы топырақтарды игеру барысында антропогендік әсерді</w:t>
        <w:br/>
        <w:t>қасиеттерінің өзгерістерге ұшырауда байқалады.</w:t>
        <w:br/>
        <w:t>Бұл топырақтың құрылысы элювиальды-иллювиальді типті болы!</w:t>
        <w:br/>
        <w:t>келеді. Яғни, үстінгі қабаттарында заттардың үгіліп, ыдырап төмені</w:t>
        <w:br/>
        <w:t>қабаттарға шайылу құбылысы байқалады, ал астынғы иллювиальй</w:t>
        <w:br/>
        <w:t>қабатқа шаң-тозаң бөлшектердің, біржарымдық тотықтардың (8,0)</w:t>
        <w:br/>
        <w:t>шоғырлануы байқалады.</w:t>
        <w:br/>
        <w:t>204</w:t>
        <w:br/>
        <w:t>Күлгіндену үрдісі қылқан жапырақты орман ішінде оте әлсіз</w:t>
        <w:br/>
        <w:t>Дамыған шөптер астында немесе іпәптесін өсімдігі жоқ орман астында</w:t>
        <w:br/>
        <w:t>байқалады. Орман ішінде түскен мүкпен қыналар қалдықтары топырақ</w:t>
        <w:br/>
        <w:t>үстінде орман төсешішін қалыптастырады. Бұл калдықтар құрамында</w:t>
        <w:br/>
        <w:t>кшьций мен азоттың мөлшері аз, ал ыдырауға төзімді заттардың</w:t>
        <w:br/>
        <w:t>лигниннің, балауыздың, илік (дубилдік заттың) мөлшері мол болады.</w:t>
        <w:br/>
        <w:t>Осы орман төсеніші ыдырауға ұшырап, одан әр түрлі суда ерігіш</w:t>
        <w:br/>
        <w:t>органиқалық қышқылдықтар бөлінеді. Орман төсеніпі құрамында</w:t>
        <w:br/>
        <w:t>көректік заттар және негіздер аз, сонымен бірге саңырауқұлақтар</w:t>
        <w:br/>
        <w:t>микрофлорасы басым болғандықтан ыдырау өнімдері ішінде</w:t>
        <w:br/>
        <w:t>қышқылдар әсіресе, фульвоқышқылдар мен төменгі молекулалы</w:t>
        <w:br/>
        <w:t>органикалық қышқылдар (құмырсқа, сірке және лимон қышқылдары)</w:t>
        <w:br/>
        <w:t>мол түзіледі. Бұл қышқылдардың біраз бөлігі пайда болған негіздермен</w:t>
        <w:br/>
        <w:t>бейтараптанып топырақ қабатына сіңіп, оның бөлігімен әрекеттесіп</w:t>
        <w:br/>
        <w:t>ыдырау құбылыстарын жүргізеді. Күлгіндену үрдісіпе әсіресе белсенді</w:t>
      </w:r>
    </w:p>
    <w:p>
      <w:r>
        <w:t>ықпалын тигізетін орман төсеніші ыдырағанда пайда болатын ерекіне</w:t>
        <w:br/>
        <w:t>және ерекіне емес органикалық қышқыл онімдер болып саналады.</w:t>
        <w:br/>
        <w:t>Пайда болған заттар ауа райының ылғалды болып, топырақта</w:t>
        <w:br/>
        <w:t>шайылмалы су режімін қалыптастыруына байланысты сумеп еріп,</w:t>
        <w:br/>
        <w:t>топырақтың төменгі қабаттарыңа шайылады. Алғашқы кезде суда тез</w:t>
        <w:br/>
        <w:t>ерігіш заттар, содан кейін кейбір төзімді заттар да еріп төмен жылжиды.</w:t>
        <w:br/>
        <w:t>Әсіресе шаңды-тозаңды құнарлы бөлшектер топырақтың үстіңгі</w:t>
        <w:br/>
        <w:t>қабатында тез ыдырап топырақтың терең қабаттарына көшеді.</w:t>
        <w:br/>
        <w:t>Топырақтың үстіңгі қабатында ыдыраудан пайда болған өнімдер</w:t>
        <w:br/>
        <w:t>топырақ ерітіндісі құрамында минералды, орғаникалық-миноралды</w:t>
        <w:br/>
        <w:t>қосылыстар түзіп топырақтың астынғы қабаттарына түседі. Олардың</w:t>
        <w:br/>
        <w:t>құрамында калийдің, кальцийдің, магнийдің, марганецтің темір мен</w:t>
        <w:br/>
        <w:t>ашоминийдің қосылыстары және органикалық-минералды қосылыстар</w:t>
        <w:br/>
        <w:t>мол болады.</w:t>
        <w:br/>
        <w:t>Күлгіндену үрдісінің әсерінен орман төсепіші қабатының астында</w:t>
        <w:br/>
        <w:t>күлгінденген қабат құралады. Бұл қабаттың келесідей сипаттамасы бар:</w:t>
        <w:br/>
        <w:t>-темір мен марғанецтің топырақтарының жиналуы нәтижесінде</w:t>
        <w:br/>
        <w:t>Оның түсі қызғылт-құба немесе сарғыш-құба түстен ашық-сұр немесе</w:t>
        <w:br/>
        <w:t>ақшылт түске көшеді (оттан қалған күл түсті);</w:t>
        <w:br/>
        <w:t>-қабат қоректік элементтерге тотықтарға (Ғо;О;, МпзОзҙ) және шац-</w:t>
        <w:br/>
        <w:t>тозаң бөлшектеріне өте кедей;</w:t>
        <w:br/>
        <w:t>-Қабаттың реакциясы қышқыл және негіздермен қанықпаған;</w:t>
        <w:br/>
        <w:t>“құрылымы тақталы-жапырақты немесе құрылымсыз болады;</w:t>
        <w:br/>
        <w:t>Орман төсеніші және күлгіндену қабаттарынан шайылған</w:t>
        <w:br/>
        <w:t>қосылыстардың біраз бөлігі күлгіндену қабатының астына орналасқан</w:t>
        <w:br/>
        <w:t>тілювиальді қабатқа шоғырланады (шаң-тозаң бөлтпектер, темір мен</w:t>
        <w:br/>
        <w:t>іпоминийдің тотықтары және басқа заттар), ал келесі қалған бөлігі жер</w:t>
        <w:br/>
        <w:t>лы суларына дейін шайылып кетеді.</w:t>
        <w:br/>
        <w:t>199</w:t>
        <w:br/>
        <w:t>-тік және көлденен бағытта топырақтың жақсы құрғатылуы;</w:t>
        <w:br/>
        <w:t>-балшықтану үрдісінің және биологиялық зат айналымының</w:t>
        <w:br/>
        <w:t>белсенді жүруін қамтамасыз ететін үзақ жылшмерзімнің болуы;</w:t>
        <w:br/>
        <w:t>Балшықтану үрдісі-топырақта майда болшекті туынды</w:t>
        <w:br/>
        <w:t>мипералдардың пайда болуы. Бұл туынды минералдар бір жағынан</w:t>
        <w:br/>
        <w:t>бастапқы минералдардың үгілуінен, ал екінші жағынан органикалық</w:t>
        <w:br/>
        <w:t>қалдықтар ыдырауы кезінде синтезделіп күралуы мүмкін. Балшықтану</w:t>
        <w:br/>
        <w:t>үрісіе топырақтың әр қашанда ылғалды және оның</w:t>
        <w:br/>
        <w:t>температурасының оң көрсеткішті болуы әсерін тигізеді. Сонымен бірге</w:t>
        <w:br/>
        <w:t>башшықтану үрдісіне микроорганизмдер және өсімдіктердің, олардың</w:t>
        <w:br/>
        <w:t>ыдырау өнімдерінің жақсы ықпалы болады. Балшықтану топырақтың</w:t>
        <w:br/>
        <w:t>ортаңғы қабаттарында белсенді жүреді, өйткені осы қабатта оңтайлы</w:t>
        <w:br/>
        <w:t>ылғалдылықпен топырақ температурасы қалыптасқан. Бүл үрдіс</w:t>
        <w:br/>
        <w:t>әсерінен Топырақта тозаң бөлшектер, Темір, алюминий, марганен,</w:t>
        <w:br/>
        <w:t>фосфор, магний, кальций және басқа элементтер жинақталады.</w:t>
        <w:br/>
        <w:t>Орманның қоңыр топырақтарында орман ішіндегі шөптесін</w:t>
        <w:br/>
        <w:t>өсімдіктері әсерінен шымдану үрдісіде әр түрлі ләрежеде байқалады.</w:t>
        <w:br/>
        <w:t>Сонымен бірге лессиваж құбылысы, яғни балшықты заттардың су</w:t>
        <w:br/>
        <w:t>ағынымен механикалық жолмен топырақтың төменгі қабаттарыпа</w:t>
        <w:br/>
        <w:t>шайылуы байқалады.</w:t>
      </w:r>
    </w:p>
    <w:p>
      <w:r>
        <w:t>Орманның қоңыр топырақтары (жіктелмеген) кескіні келесідей</w:t>
        <w:br/>
        <w:t>кенетикалық қабаттардан құралған (В.Ф. Вальков ж.т.б., 2004)</w:t>
        <w:br/>
        <w:t>А-А) А|- АВ: - ВЕВС-С</w:t>
        <w:br/>
        <w:t>Ау- орман төсеніші</w:t>
        <w:br/>
        <w:t>ЖА)-нашар қарашірінділі қабат, күңгірт-сұр түсті, тығыздалмаған,</w:t>
        <w:br/>
        <w:t>қуаты 1-5см.</w:t>
        <w:br/>
        <w:t>Арқарашірінділі қабат, күңгірт-қаңыр немесе ақшылт-қоңыр,</w:t>
        <w:br/>
        <w:t>тығыздалмаған, кесекті немесе дәнше құрылымды, саздақты. Қуаты 10-</w:t>
        <w:br/>
        <w:t>“см.</w:t>
        <w:br/>
        <w:t>-ДІВі- қарашірінді -метаморфты (өзгерген) қабат, қуаты 20-30см.</w:t>
        <w:br/>
        <w:t>ВІ - метаморфты (өзгерген) қабат, қоңыр немесе күрең-қоңыр,</w:t>
        <w:br/>
        <w:t>ауыр саздақты, кесекті-жаңғ; ақты немесе дәніше-жаңғақты құрылымды</w:t>
        <w:br/>
        <w:t>тығыздалған. Құрылым түйіршіктері қабырғасында органикалық-</w:t>
        <w:br/>
        <w:t>минералды заттар жұғындысы бар. Тозаң бөлшектер шоғырланған</w:t>
        <w:br/>
        <w:t>қабат. Қуаты 20-30см.</w:t>
        <w:br/>
        <w:t>ВС- аралық қабат</w:t>
        <w:br/>
        <w:t>С-аналық тау жынысы</w:t>
        <w:br/>
        <w:t>Орманның қоңыр топырағының химиялық физикалық кқасисттері</w:t>
        <w:br/>
        <w:t>жақсы болып келеді. А) қабатында қарапнрінді мөлінері 3-4%-дан 10-</w:t>
        <w:br/>
        <w:t>1%-ға дейін болуы мүмкін. Қарашірінді типі фульватты (Сік: Сек &lt;0,5).</w:t>
        <w:br/>
        <w:t>Алмаспалы сіңген қатиондар көлемі 20-25м-экв 100г топырақта</w:t>
        <w:br/>
        <w:t>және олардың құрамында кальций катионы басым. Негіздермен кішкене</w:t>
        <w:br/>
        <w:t>Қанықпаған. Топырақ ерітіндісінің реакциясы әлсіз қышқыл.</w:t>
        <w:br/>
        <w:t>Ылғалдылық-физикалық қасиеттері оңтайлы болып қалыптасқан.</w:t>
        <w:br/>
        <w:t>Млғал сыйымдылығы мол және су өткізгіштігі жақсы. Осындай</w:t>
        <w:br/>
        <w:t>20</w:t>
        <w:br/>
        <w:t>аж 1 Төлынаы Айяап, әнОво) |тозан,9|</w:t>
        <w:br/>
        <w:t>2 фи Е 2 ұ</w:t>
        <w:br/>
        <w:t>ЖУА з. 5.</w:t>
        <w:br/>
        <w:t>сқ. &gt;</w:t>
        <w:br/>
        <w:t>25.</w:t>
        <w:br/>
        <w:t>ИИ;</w:t>
        <w:br/>
        <w:t>р</w:t>
        <w:br/>
        <w:t>79</w:t>
        <w:br/>
        <w:t>%</w:t>
        <w:br/>
        <w:t>2</w:t>
        <w:br/>
        <w:t>2</w:t>
        <w:br/>
        <w:t>&lt;%</w:t>
        <w:br/>
        <w:t>2</w:t>
        <w:br/>
        <w:t>/</w:t>
        <w:br/>
        <w:t>я</w:t>
        <w:br/>
        <w:t>152</w:t>
      </w:r>
    </w:p>
    <w:p>
      <w:r>
        <w:t>24</w:t>
        <w:br/>
        <w:t>/</w:t>
        <w:br/>
        <w:t>/</w:t>
        <w:br/>
        <w:t>Е 5</w:t>
        <w:br/>
        <w:t>|</w:t>
        <w:br/>
        <w:t>|</w:t>
        <w:br/>
        <w:t>Й</w:t>
        <w:br/>
        <w:t>|</w:t>
        <w:br/>
        <w:t>кегі</w:t>
        <w:br/>
        <w:t>"карбонат дақтары, П-гипе</w:t>
        <w:br/>
        <w:t>36- сурет. Кәдімгі қара топырақ кескінінің сипаттамасы</w:t>
        <w:br/>
        <w:t>Карбонатты кәдімгі қара топырақ тегі сәл бұдырлы немесе төгіс</w:t>
        <w:br/>
        <w:t>жазықтарда карбонатты лесс тәрізді ауыр саздақ немесе балшық аналық</w:t>
        <w:br/>
        <w:t>тау жыныстары үстінде түзілген. Бұл топырақ тегі негізінен бір текті</w:t>
        <w:br/>
        <w:t>болып келген топырақ жамылғысын құрайды. Кебірлермен кешенді</w:t>
        <w:br/>
        <w:t>жамылғысы өте сирек кездеседі.</w:t>
        <w:br/>
        <w:t>Карбонатты қара топырақтың ерекше айырмашылығы оның түз</w:t>
        <w:br/>
        <w:t>қышқылы ертіндісінен ең үстінгі бетінде Мемесе қарашірінділі А</w:t>
        <w:br/>
        <w:t>қабатында қайнауы. Яғни, карбонаттар топырақтың үстіңгі А. қабатынан</w:t>
        <w:br/>
        <w:t>бастап кездеседі. Осы топырақтар көбінесе ауыр гранулометриялық</w:t>
        <w:br/>
        <w:t>қүрамды болады. Сондықтан олардың ылғалдылық және физикалық</w:t>
        <w:br/>
        <w:t>қасиеттері қолайсыздау болып келеді. Су өткізгіштігі нашар.</w:t>
        <w:br/>
        <w:t>ылғалданғанда тұтқырланады, құрғағанда тығыздалады және топырақ</w:t>
        <w:br/>
        <w:t>терең қабаттарына дейін жарылады. Осы топырақтардың жарылуы</w:t>
        <w:br/>
        <w:t>құбылысы құрғақшылық жылдары кеңінен байқалады. Карбонатты</w:t>
        <w:br/>
        <w:t>топырақтарды егістік жерлерде қарымталы өңдегенде оның үстінгі</w:t>
        <w:br/>
        <w:t>қабатының құрылымы тез бұзылып, майдаланып, шаңданып кетеді. Сол</w:t>
        <w:br/>
        <w:t>бепті карбонатты топырақтар дефляцияға төзімсіз. Сонымен бірге бұл</w:t>
        <w:br/>
        <w:t>топырақтардың су эрозиясына шалдығу қаупі де елеулі болып келеді.</w:t>
        <w:br/>
        <w:t>А қабатының тығыздылығы 1,0-1,16 г/см?, қуыстылығы 50-60 %, атр</w:t>
        <w:br/>
        <w:t>аралық қабатта тығыздылық 1,4-1,5 г/см? дейін артып, қуыстылығы 4.</w:t>
        <w:br/>
        <w:t>50 % дейін кемиді. Қатты бөлігінің тығыздылығы 2,30-2,45 1/см? болт</w:t>
        <w:br/>
        <w:t>келеді (34-кесте). Бұл топырақтың қарашірінділі қабатында ең жоғару</w:t>
        <w:br/>
        <w:t>гигроскопиялық ылғал мөлшері 11,5-11,7 %, өсімдіктердің сон</w:t>
        <w:br/>
        <w:t>ылғалдылықы көрсеткіші 14,1-16,8 %, табиғи ылғал сыйымдылығы 302.</w:t>
        <w:br/>
        <w:t>38,9 % болады. Гранулометриялық құрамы жағынан оңтүстік кш</w:t>
        <w:br/>
        <w:t>топырақтардың құмды, құмдақты, саздақты және балшықты түршелер</w:t>
        <w:br/>
        <w:t>кездеседі.</w:t>
        <w:br/>
        <w:t>34-кесте. Оңтүстік қара топырағының физикалық қасиеттері (3)</w:t>
        <w:br/>
        <w:t>Топырақ Тығыздылығы | Қатты Жалпы 0:</w:t>
        <w:br/>
        <w:t>қабаты, см г/см? бөлігінің қуыстылығы,</w:t>
        <w:br/>
        <w:t>тығыздылығы, %</w:t>
        <w:br/>
        <w:t>) ) ЖЕГЕ -</w:t>
        <w:br/>
        <w:t>0-10 0,95 2,30 59</w:t>
        <w:br/>
        <w:t>10-20 1,02 2,25 57</w:t>
        <w:br/>
        <w:t>20-30 1,19 2,37 50</w:t>
        <w:br/>
        <w:t>30-40 1,26 237 47</w:t>
        <w:br/>
        <w:t>40-50 1,30 2,39 46</w:t>
        <w:br/>
        <w:t>50-60 1,35 2,44 45 !</w:t>
        <w:br/>
        <w:t>60-70 1,37 2,43 44</w:t>
      </w:r>
    </w:p>
    <w:p>
      <w:r>
        <w:t>70-80 1,44 2,42 40</w:t>
        <w:br/>
        <w:t>80-90 1,49 2,45 39</w:t>
        <w:br/>
        <w:t>90-100 1,54 2,45 37</w:t>
        <w:br/>
        <w:t>Оңтүстік қара топырағының Қазақстан аумағында тараған тектері</w:t>
        <w:br/>
        <w:t>келесідей:</w:t>
        <w:br/>
        <w:t>- кәдімгідей</w:t>
        <w:br/>
        <w:t>- карбонатты</w:t>
        <w:br/>
        <w:t>- кебірленген</w:t>
        <w:br/>
        <w:t>- тереңнен қайнайтын</w:t>
        <w:br/>
        <w:t>- фосфоритті</w:t>
        <w:br/>
        <w:t>- жетілмеген</w:t>
        <w:br/>
        <w:t>- әлсіз дамыған.</w:t>
        <w:br/>
        <w:t>Солтүстік Қазақстан облыстарында әсіресе карбонатты оңтүстік</w:t>
        <w:br/>
        <w:t>қара топырақ кең тараған. Оның алып жатқан жер ауданы 3 мин 430 мын</w:t>
        <w:br/>
        <w:t>га. Кебірленген және кәдімгідей оңтүстік қара топырақ тектерінің</w:t>
        <w:br/>
        <w:t>ауданы тиісінше 2 млн 261 мың және 1 млн 430 мың ға.</w:t>
        <w:br/>
        <w:t>31-кесте Қара топырақ классификациясы</w:t>
        <w:br/>
        <w:t>Типшесі Тегі Түрі !</w:t>
        <w:br/>
        <w:t>Күлгінденгеу Кәдімгідей АВ) қабаттарының қалыңдығына:</w:t>
        <w:br/>
        <w:t>байланысты:</w:t>
        <w:br/>
        <w:t>Карбонатты АЗВ), &gt; 120 см, өте қалың</w:t>
        <w:br/>
        <w:t>АВ -80-120 см, қалың</w:t>
        <w:br/>
        <w:t>Кебірленген А-Ву-40-80см, орташа қалыңдықты |</w:t>
        <w:br/>
        <w:t>АЗВ(-- 25-40 см, жұқа</w:t>
        <w:br/>
        <w:t>Сілтісізденген | Карбонатсыз АЗВ,&lt;25 см, өте жұқа</w:t>
        <w:br/>
        <w:t>Тереннен Қарашірінді мөлшеріне :</w:t>
        <w:br/>
        <w:t>Нағыз қайнайтын байланасты:</w:t>
        <w:br/>
        <w:t>| &gt;9%, мол қарашірінділі |</w:t>
        <w:br/>
        <w:t>| Кәдімгі Тығызданған 6-9 %, орташа қарашіріпділі</w:t>
        <w:br/>
        <w:t>і ) 4-6 %, аз қарашіріпділі</w:t>
        <w:br/>
        <w:t>Оңтүстік Жетілмеген &lt;4%, өте аз қарашірінділі |</w:t>
        <w:br/>
        <w:t>і</w:t>
        <w:br/>
        <w:t>Әлсіз дамыған і</w:t>
        <w:br/>
        <w:t>Нағыз қара топырақ тилшесі орманды дала аймағының оңтүстік</w:t>
        <w:br/>
        <w:t>бөлігінде негізінен Украина, Ресейдің орталық қара топыракты</w:t>
        <w:br/>
        <w:t>аймағында, Орал тауларына жақын өңірлерде кездеседі. Бұл қара</w:t>
        <w:br/>
        <w:t>топырақ Титинесінің негізгі ерекше белгісі-оте жақсы дамыған қалын</w:t>
        <w:br/>
        <w:t>қарашірінді қабатының болуы. АЗВ, қабаттарының қуаты 90-120см-ге</w:t>
        <w:br/>
        <w:t>дейін жетеді. Сондықтан А қабатының астына орналасқан қарашірінді</w:t>
        <w:br/>
        <w:t>аралық қабат АВ, және В, қабаттарына жіктеледі. Үстіңгі қарашірінділі</w:t>
        <w:br/>
        <w:t>қабаттың түсі қара, құрылымы жақсы дамыған дәнше. Қарашірінді</w:t>
        <w:br/>
        <w:t>мөлшері 8-12%. Топырақ ортасының реакциясы бейтарап, физикалық,</w:t>
        <w:br/>
        <w:t>химиялық, ылғалдылық қасиеттері өте жақсы болып келеді. Ең құнарлы</w:t>
        <w:br/>
        <w:t>топырақ қатарына жатады.</w:t>
        <w:br/>
        <w:t>Сілтісізденген қара топырақ тишшесі Қазақстанның орманды дала</w:t>
        <w:br/>
        <w:t>аймағында Солтүстік Қазақстан облысының қиыр терістігінде тараған.</w:t>
        <w:br/>
        <w:t>Бұл қара топырақ типшесінің ерекше белгісі оның тұз қышқылы</w:t>
      </w:r>
    </w:p>
    <w:p>
      <w:r>
        <w:t>әрітіндісінен қайнау қабатымен қарашірінді қабатының бір-бірімен</w:t>
        <w:br/>
        <w:t>шектесшеуі, яғни В;-қабатында карбонаттардың болмауы. Карбонаттар</w:t>
        <w:br/>
        <w:t>(8СО;,СОЗ-сілтілі иондар) қарашірінділі қабаттан шайылып,</w:t>
        <w:br/>
        <w:t>Топырақтың астынғы аралық ВС нсмесе аналық тау жынысы С</w:t>
        <w:br/>
        <w:t>қабаттарына жіпше тәрізді дақтар болып жиналады. Тұз қышқылынан</w:t>
        <w:br/>
        <w:t>бұл топырақтың қайнауы ВС немесе С қабатында байқалады.</w:t>
        <w:br/>
        <w:t>Осы топырақтың қарашірінділі А қабаты қара-сұр немесе сұрғыят</w:t>
        <w:br/>
        <w:t>Мара түсті болады, қабат тереңдеген сайын оның түсі біртіндеп ашық</w:t>
        <w:br/>
        <w:t>ыра сұр түске көшеді немесе күреңденеді. Сәл тығыздалған және</w:t>
        <w:br/>
        <w:t>ііртпегі дәнше тәрізді болады.</w:t>
        <w:br/>
        <w:t>209</w:t>
        <w:br/>
        <w:t>құрамында аздаған сутегі иоцдарының кездесуі әсерінен қарашіріші</w:t>
        <w:br/>
        <w:t>қабатының реакциясының қышқыл болып қалыптасуы.</w:t>
        <w:br/>
        <w:t>Сүр ормандық топырақ үш типшоге бөлінеді. Олар: ашық сіз</w:t>
        <w:br/>
        <w:t>ормандық топырақ; сұр ормандық топырақ және күңгірт сүр орманды</w:t>
        <w:br/>
        <w:t>топырақ.</w:t>
        <w:br/>
        <w:t>Күңгірт сұр топырақтың физикалық, химиялық қасиеттер,</w:t>
        <w:br/>
        <w:t>құнарлылығы ашық сұр және сұр топыраққа қарағанда жақсы болы</w:t>
        <w:br/>
        <w:t>келеді.</w:t>
        <w:br/>
        <w:t>Қарашірінді мөлшері ормандық ашық сұр топырақтың үстіпі</w:t>
        <w:br/>
        <w:t>қабатында 3-4%, сүр топырақта 4-6%, ал күңгірт сұр топырақта 6-7)</w:t>
        <w:br/>
        <w:t>болады.</w:t>
        <w:br/>
        <w:t>3.6.2. Орманды- дала және дала аймақтарының қара</w:t>
        <w:br/>
        <w:t>топырақтары</w:t>
        <w:br/>
        <w:t>Орманды-дала және дала аймақтарында қара топырақ тиі</w:t>
        <w:br/>
        <w:t>аймақтық топырақ болын қалыптасқан. Бұл топырақ Солтүстір</w:t>
        <w:br/>
        <w:t>Қазақстан, Қостанай, Ақмола облыстарында кеңінен тараған, ш</w:t>
        <w:br/>
        <w:t>Павлодар, Ақтөбе және Батыс Қазақстан облыстарында шаман</w:t>
        <w:br/>
        <w:t>ауданды алады. Қара топырақты орманды дала және дала аймақтарының</w:t>
        <w:br/>
        <w:t>елімізде алып жатқан жер ауданы 25,8 млн. га. Яғни, еліміздің барлық</w:t>
        <w:br/>
        <w:t>ауданының 9,5% құрайды.</w:t>
        <w:br/>
        <w:t>ТМД елдерінде қара топырақтар 191млн. га ауданда тараған, яғн</w:t>
        <w:br/>
        <w:t>осы елдер аумағының 8,6% қамтиды. Ресей, Украина, Молдов</w:t>
        <w:br/>
        <w:t>мемлекеттерінде қара топырақтар кең тараған.</w:t>
        <w:br/>
        <w:t>Топыраққұралу жағдайлары. Ормалды даладағы топыраққүрау</w:t>
        <w:br/>
        <w:t>жағдайлары алдыңғы бөлімде баяндалғандықтай оны қайтам</w:t>
        <w:br/>
        <w:t>сипаттамаймыз. Дала аймағындағы топыраққүралу жағдайларыны:</w:t>
        <w:br/>
        <w:t>ерекшеліктері келесідей болып келеді.</w:t>
        <w:br/>
        <w:t>Қара топырақты дала аймағының ауданы 25,4 млн. га. Биоклиматты:</w:t>
        <w:br/>
        <w:t>көрсеткіштеріне, негізгі және қосалқы топырақ түзілу проһестег.</w:t>
        <w:br/>
        <w:t>сипатына байланысты аймақ екі аймақшаға бөлінеді. Олар-кәдімгі қаю</w:t>
        <w:br/>
        <w:t>топырақты ылғалдылығы жеткілікті дала және оцтүстік қара топыракты</w:t>
        <w:br/>
        <w:t>ылғалдылығы жеткіліксіз дала.</w:t>
        <w:br/>
        <w:t>Кәдімгі қара топырақты ылғалдылығы жеткілікті дала аймақшжн</w:t>
        <w:br/>
        <w:t>53-550 солтүстік ендіктер аралығында орналасқан. Ауданы 12,0 млн</w:t>
        <w:br/>
        <w:t>Бұл аймақша Солтүстік Қазақстан облысының түгелдей дерлік к?</w:t>
        <w:br/>
        <w:t>"ауданың, Қостанай және Ақмола облыстарының терістігіңіші</w:t>
        <w:br/>
        <w:t>аудандарды алып жатыр. )</w:t>
      </w:r>
    </w:p>
    <w:p>
      <w:r>
        <w:t>Жер бедері Батыс Сібір жазықтығының оңтүстік бөлігінде 1%74</w:t>
        <w:br/>
        <w:t>болып келсе, ал Сарыарқаның Көкшетау қыратында аласа таулар мі</w:t>
        <w:br/>
        <w:t>тегіс жазықтардан құралған.</w:t>
        <w:br/>
        <w:t>214</w:t>
        <w:br/>
        <w:t>44</w:t>
        <w:br/>
        <w:t>32-кесте. Кәдімгі қара топырақтың химиялық, физикалық- химиялық қасиеттері (37 )</w:t>
        <w:br/>
        <w:t>Раз- Топы | Үлгі Қара- І Жалп | СО), | Алмаса сіңген катиондар, Гранулометриялық</w:t>
        <w:br/>
        <w:t>рез- рақ атауы, | алынған | шірін ы % м-экв/100г Су ерітіндісі, | рН құрамы</w:t>
        <w:br/>
        <w:t>дің мекені қабат ді азот, %</w:t>
        <w:br/>
        <w:t>рет см % % Са Ме| Ма | қосын- Түз | сілті- &lt;0,01м | &lt;0,001 мм</w:t>
        <w:br/>
        <w:t>саны дысы | қалдық | лігі м</w:t>
        <w:br/>
        <w:t>өз</w:t>
        <w:br/>
        <w:t>Кәдімгі 0-10 92- | 9,370 | жоқ |31,0 ЕС 91 |32,9 9,033 001 |64) 528 20,6</w:t>
        <w:br/>
        <w:t>қара 18-28 6,6 0,310 | жоқ |256 |54 |01 |3, 9,014 0,008 |6,5| 594 28,9</w:t>
        <w:br/>
        <w:t>топырақ,</w:t>
        <w:br/>
        <w:t>450 ! Қостанай 35-45 32 | 0/70 | 04 |25,5 1 36 |02 |29,3 0,018 001 |70| 62,5 35,6</w:t>
        <w:br/>
        <w:t>облысы 55-65 2,6 161- 0,013 0075 |89) 642 380</w:t>
        <w:br/>
        <w:t>80-90 12 57 1- 0,761 0,235. %4| 60,9 352</w:t>
        <w:br/>
        <w:t>150-160 . 35 1. 0,759 0,025 |81| 616 388</w:t>
        <w:br/>
        <w:t>190-200 - 28 1- 1,416 0419 |83) 582 268</w:t>
        <w:br/>
        <w:t>Кебірлен- 00 | 48 | 0251 | жоқ | 261 |35) 01 | 297 0,9 | 0016 |69! 55,5 27,4</w:t>
        <w:br/>
        <w:t>ген кәдімгі |” 10.20 50 0,248 | жоқ - - - - - - 68| 598 267</w:t>
        <w:br/>
        <w:t>қара</w:t>
        <w:br/>
        <w:t>150 тара рақ, 33-43 24 | 050 | жоқ | 168|71| 06 | 245 0,455 | 0051 |74) 551 ЕТЕ</w:t>
        <w:br/>
        <w:t>Солтүстік 50-60 25 |0,25 | 17 |167|1,5| 08 | 190 0,495 | 0050 |86) 556 31,8</w:t>
        <w:br/>
        <w:t>Қазақстан |- ә; үр; т 2 66 Т 0,05 | 0/44 |90 1761, 332</w:t>
        <w:br/>
        <w:t>облысы 1</w:t>
        <w:br/>
        <w:t>115-125 - - 29 1262 | 002 |84| 581 29,5</w:t>
        <w:br/>
        <w:t>190-200 - - 2,5 0,442 | 0,034 | 8,6 - -</w:t>
        <w:br/>
        <w:t>33-кестс. Оңтүстік қара топырақтың химиялық, физикалыҡ- химиялық қасиеттері (37)</w:t>
        <w:br/>
        <w:t>Ра» | Топырақ Үлгі Қара: | Жалпы. Г“Соз, Алмас- сіңген катиондар, Су Гранулометриял і</w:t>
        <w:br/>
        <w:t>һез- атауы, алын | шірін азот, % “Ман, эка/100г ерітіндісі, |рН | ық қүрам !</w:t>
        <w:br/>
        <w:t>дің мекені ған ді % 222 -% ) 2 )</w:t>
        <w:br/>
        <w:t>рет қабат % Са |Мр |Ма |қосын- І тұз Сінгі- ! і&lt; &lt;0,001мм</w:t>
        <w:br/>
        <w:t>саны м дысы | қалд | лігі 0,01м</w:t>
        <w:br/>
        <w:t>Ш 1, - ар 2 ық м</w:t>
        <w:br/>
        <w:t>Оңтүстік 0-10 5,8 0,40 |жоқ 209:3,5 10,2 |246 | 6,4 | 42,2</w:t>
        <w:br/>
        <w:t>кәдімгілей |7030 |72371757791- |0438 |02 |24 ) ИЕСИЕГЕ</w:t>
        <w:br/>
        <w:t>қара 1. 5</w:t>
        <w:br/>
        <w:t>409 | топырақ, 35-45 1,6 0,130 - 156 |35 |0,2 |19,4 70 | 37,4</w:t>
        <w:br/>
        <w:t>Павлодар 20-55 т т“е- 45 - “І 5 Е 84 | 29,5</w:t>
        <w:br/>
        <w:t>облысы ДЕ -</w:t>
        <w:br/>
        <w:t>15- : - 27 - - Е Е 92 | 289</w:t>
        <w:br/>
        <w:t>ЕТЕНЕ ə 4 - - ; 222</w:t>
        <w:br/>
        <w:t>190- - - 2,2 - т - Б 93 | 271 22,7</w:t>
        <w:br/>
        <w:t>. -.200 -</w:t>
        <w:br/>
        <w:t>Оңтүстік 9-20 5,2 0,240 жоқ | 190| 30 | 04 22,1 0,046 | 0019 | 7,0 | 28,9 15,6</w:t>
        <w:br/>
        <w:t>жеБірлеңе 30-0| 2271 0,100 - |100120 110 130 0,030 | 0009 | 75 | 349 259</w:t>
        <w:br/>
        <w:t>қара 4070 |7121 9100 || 5, 1201 46 |071 173 0,057 | 00391 834 | 520 344</w:t>
        <w:br/>
        <w:t>тойырақ, 100-172 77 ЕНІ а; Т Го124 | 0,981| 92 | 441 29,7</w:t>
        <w:br/>
        <w:t>Қостанай 10 )</w:t>
      </w:r>
    </w:p>
    <w:p>
      <w:r>
        <w:t>облысы 140- СТІ 0,9 -1 7 о, 591 59026 | 821226 | 151</w:t>
        <w:br/>
        <w:t>150 |</w:t>
        <w:br/>
        <w:t>(.. | ыы--- - -- і 21. к</w:t>
        <w:br/>
        <w:t>өтін тұздар топырақтың үстіңгі қабатында жоқ. Олар тек аналық тау</w:t>
        <w:br/>
        <w:t>хннысы қабаттарыпда жиналған болып келеді (36-сурет).</w:t>
        <w:br/>
        <w:t>Кәдімгі қара топырақтың химиялық, химиялық-физикалық қасиеттері</w:t>
        <w:br/>
        <w:t>ше қолайлы. Осы топырақтардың А қабатында қарашірінді мөлшері 5-7%,</w:t>
        <w:br/>
        <w:t>Алмаспалы сіңген катиондар мөлшері 100г топырақта 34-38 м-экв., және</w:t>
        <w:br/>
        <w:t>ашрлың басым бөлігі Са және Мв иондары. Топырақ ерітіндісінің реакциясы</w:t>
        <w:br/>
        <w:t>бейтарап немесе әлсіз сілгіленген (32-кесте).</w:t>
        <w:br/>
        <w:t>Топырақтың бір метрлік қабатында әр гектарға шаққанда қарашірінді</w:t>
        <w:br/>
        <w:t>қры 500 тоннаға жетеді. Қарашіріндідегі гумин қышқылдарынып</w:t>
        <w:br/>
        <w:t>фльюқышқылдарына қатынасы СгеСәект”2,0-2,5 Яғни туматты иш.</w:t>
        <w:br/>
        <w:t>Көміртегінің азотка қатынасы. С:М-10-12, яғни қарашіріндінің азотпен</w:t>
        <w:br/>
        <w:t>қанығуы орташа дәрежеде.</w:t>
        <w:br/>
        <w:t>Жалпы азоттың мөлінері мол - 0,400-0,500%, Жалпы фосфор-0,15%.</w:t>
        <w:br/>
        <w:t>Өсімдіктерге тиімді нитратты азоттың, алмаспалы сіңген калийдің мөлшері</w:t>
        <w:br/>
        <w:t>мол, ал жылжымалы фосфордың мөлшері аз.</w:t>
        <w:br/>
        <w:t>Микроэлсменттердің көншішгімен бұл топырақ жақсы қамтамасыз</w:t>
        <w:br/>
        <w:t>егілген, бірақ цинк және молибден мөлшері аз болып келеді.</w:t>
        <w:br/>
        <w:t>Гранулометриялық құрамы жағынан кәдімгі қара топырақтар</w:t>
        <w:br/>
        <w:t>құмбалшықты және балшықты болып келеді және оның құрамында тозац</w:t>
        <w:br/>
        <w:t>бөлшектердің мөлшері мол (0,001мм-ден кіші бөлшектер 35-40%).</w:t>
        <w:br/>
        <w:t>Сондықтан қарашіріндінің және тозаң бөлшектердің мол болуы осы</w:t>
        <w:br/>
        <w:t>топырақтардың суға төзімді, жақсы түйіршіктелген құрылымды болуына</w:t>
        <w:br/>
        <w:t>қолайлы әсерін тигізеді.</w:t>
        <w:br/>
        <w:t>Мөлшері 0,25 мм-ден үлкен, ылғалға төзімді құрылымы бар түйіршіктер</w:t>
        <w:br/>
        <w:t>қарашірінділі қабатында 40-60% болады.</w:t>
        <w:br/>
        <w:t>Бұл топырақтың физикалық қасиеттері де қолайлы. Қарашірінділі</w:t>
        <w:br/>
        <w:t>қабаттың тығыздылығы 1,0-1,1т/см? , қатты бөлігінің тығыздылығы 2,4-2,5</w:t>
        <w:br/>
        <w:t>та”, қуыстылығы 50-60%, толық су сыйымдылығы 35-40%.</w:t>
        <w:br/>
        <w:t>Жеткілікті ылғалданған дала аймақшасында кәдімгі қара топырақтың</w:t>
        <w:br/>
        <w:t>келесідей тектері кездеседі:</w:t>
        <w:br/>
        <w:t>- кәдімгідей (обычные);</w:t>
        <w:br/>
        <w:t>- карбонатты;</w:t>
        <w:br/>
        <w:t>-кебірленген;</w:t>
        <w:br/>
        <w:t>“Терецнен қайнайтын;</w:t>
        <w:br/>
        <w:t>- жетілмеген;</w:t>
        <w:br/>
        <w:t>-шала дамыған.</w:t>
        <w:br/>
        <w:t>221</w:t>
        <w:br/>
        <w:t>қорын жинап, оны сақтау шараларын іске асыру, органикалық жәж</w:t>
        <w:br/>
        <w:t>фосфорлы минералды тыпайтқыштарды кеңінен пайдалану жән</w:t>
        <w:br/>
        <w:t>топырақты жел мен су эрозиясыпан қорғау шараларын, топырақты</w:t>
      </w:r>
    </w:p>
    <w:p>
      <w:r>
        <w:t>жазыктілгіш құралдармен өңдеуді тиянақты қолдану әрдайым қажег.</w:t>
        <w:br/>
        <w:t>Қазіргі. кезеңде топырақтың құрамындағы қарашіріндінің</w:t>
        <w:br/>
        <w:t>минералданып кемуі және бірнеше рет қарымталы өңдеу кезінді</w:t>
        <w:br/>
        <w:t>топырақтың бетіндегі өсімдік қалдықтарының жойылуы, топымқ</w:t>
        <w:br/>
        <w:t>құрылымының майдаланып жел эрозиясына шалдығуы ауыспа</w:t>
        <w:br/>
        <w:t>егістегі таза сүрі (чистый пар) алқабыпда жиі байқалады. Сондықтан</w:t>
        <w:br/>
        <w:t>осы аймакта ауыспалы егістікте таза сүрі орнына түйе жоңышқа егілген</w:t>
        <w:br/>
        <w:t>екпе сүрі алқабын қолдану, егін ору кезінде сабанды майдалал топырақ</w:t>
        <w:br/>
        <w:t>бетіне шашу, қыста қар тоқтату үшін сабаннан ықтырмалар қалдыру,</w:t>
        <w:br/>
        <w:t>егін себу кезінде кең қанатты, бірнешс технологиялық жұмысты бір</w:t>
        <w:br/>
        <w:t>мезгілде атқаратын жаңа техника кешендерін пайдалану бұл өңірдің</w:t>
        <w:br/>
        <w:t>топырақ құнарлылығының артуына, огіннен мол өнім алуга үлкен</w:t>
        <w:br/>
        <w:t>мүмкіндік береді.</w:t>
        <w:br/>
        <w:t>Бақылау сұрақтары</w:t>
        <w:br/>
        <w:t>1. Ормандық сүр топырақ Қазақстанның қандай облысында</w:t>
        <w:br/>
        <w:t>кездеседі? Оның құрылысын атап, морфологиялық ерекшеліктерін</w:t>
        <w:br/>
        <w:t>көрсетіңіз.</w:t>
        <w:br/>
        <w:t>2. Ормандық сұр топырақ қандай типшелерге бөлінеді?</w:t>
        <w:br/>
        <w:t>3. Қара топырақ қандай генетикалық қабаттардан құралған?</w:t>
        <w:br/>
        <w:t>4. Қара топырақтың түзілуі (генезисі) туралы түсініктеме беріңіз.</w:t>
        <w:br/>
        <w:t>5. Қара топырақ қандай типшелерге және тектерге жіктеледі?</w:t>
        <w:br/>
        <w:t>6. Қарашірінді қабатының қуатына байланысты қара топырақ қандай</w:t>
        <w:br/>
        <w:t>түрлерге бөлінген? Көрсеткіштердің мәнін атаңыз.</w:t>
        <w:br/>
        <w:t>7. Қарашіріндінің мөлшеріне байлапысты қара топырақ қандай түрлерге</w:t>
        <w:br/>
        <w:t>бөлінеді? Көрсеткіштердің мәнін атаңыз.</w:t>
        <w:br/>
        <w:t>8. Кәдімгі қара топырақ типшесіне морфологиялық сипаттама беріңіз.</w:t>
        <w:br/>
        <w:t>9. Қазақстанда таралған кәдімгі қара топырақ тилшесінің химиялык</w:t>
        <w:br/>
        <w:t>және физикалық қасиеттеріне сипаттама беріңіз.</w:t>
        <w:br/>
        <w:t>10.Оңтүстік қара топырақ кәдімгі қара топырақ тишшесінен кандай</w:t>
        <w:br/>
        <w:t>морфологиялық белгілермен ерекшеленеді?</w:t>
        <w:br/>
        <w:t>11.Қандай экологиялық жағдайлардың ерекшелігі әсерінен оңтүстік қара</w:t>
        <w:br/>
        <w:t>топырақ типшесі түзілген.</w:t>
        <w:br/>
        <w:t>12.Оңтүстік қара топырағының кәдімгі қара топырақ типшесімен</w:t>
        <w:br/>
        <w:t>салыстырғанда байқалатын химиялық және физиқалық ерекшеліктері</w:t>
        <w:br/>
        <w:t>қандай?</w:t>
        <w:br/>
        <w:t>13.Дала аймағының қара топырақтарын тиімді пайдалану және олардын</w:t>
        <w:br/>
        <w:t>құнарлылығын сақтап, жоғарлату мәселелері туралы баяндаңыз.</w:t>
        <w:br/>
        <w:t>232</w:t>
        <w:br/>
        <w:t>Топырақ түзуші тау жыныстары гранулометриялық қүрамы</w:t>
        <w:br/>
        <w:t>құмбалшық иемесе балшық болын келетін элюниалды-делювиалды</w:t>
        <w:br/>
        <w:t>шегіпділер және аллювиалды көл шөгішділері болып келеді.</w:t>
        <w:br/>
        <w:t>Климаты орманды дала аймағымен салыстырганда</w:t>
        <w:br/>
        <w:t>ЫЛҒАЛДЫЛЫҒЫНЫҢ кеміп, жылумен қамтамасыз етілуінің жоғарылауымен</w:t>
        <w:br/>
        <w:t>ерекшеленеді. Жылдық жауын-шашын мөлшері 300-330мм. Көктемде</w:t>
      </w:r>
    </w:p>
    <w:p>
      <w:r>
        <w:t>топырақтың Ім қабатында тиімді ылғал қоры 130-145мм-тс жетеді.</w:t>
        <w:br/>
        <w:t>Ауаның белсенді температурасының (-109С дан асатын) қосындысы</w:t>
        <w:br/>
        <w:t>240-2000:</w:t>
        <w:br/>
        <w:t>Табиғи өсімдік дүниесі аралас шөпті және бозды дала шөптесін</w:t>
        <w:br/>
        <w:t>өсімдіктерінен (боз, селеу, қау, Көде, бетеге т.б.) құралған. Көкшстау</w:t>
        <w:br/>
        <w:t>қыратының шоқылы-таулы аудандарында қарағайлы және қайынды-</w:t>
        <w:br/>
        <w:t>қарағайлы ормандар жиі кездеседі. Сонымен бірге ойпатты жерлерле</w:t>
        <w:br/>
        <w:t>көктеректі-қайыңды шоқ ормандар да бар.</w:t>
        <w:br/>
        <w:t>Оңтүстік қара топырақты ылғалдылығы жеткіліксіз дала аймақшасы</w:t>
        <w:br/>
        <w:t>шәтүстік ендіктің 52930/-53020 бойында орналасқан. Аймақшанын</w:t>
        <w:br/>
        <w:t>ауданы 13,4 млн.га. Ол Қостанай, Ақмола облыстарының орталық және</w:t>
        <w:br/>
        <w:t>сөлтүстік бөліктерін, Павлодар, Актөбе, Батыс Қазақстан облыстарынын</w:t>
        <w:br/>
        <w:t>қиыр солтүстігінде таралған.</w:t>
        <w:br/>
        <w:t>Топырақ түзуші тау жыныстары жазықтық жерлерде торттік</w:t>
        <w:br/>
        <w:t>дәуірдің карбонатты балшықтары мен лөсс тәрізді саздақтары.</w:t>
        <w:br/>
        <w:t>Батыстағы Орал үстіртінде және Көкшетау қыратында элювиалды,</w:t>
        <w:br/>
        <w:t>элювиалды-делювиалды қиыршық тасты саздақтар мен балшықтар.</w:t>
        <w:br/>
        <w:t>Ойпатты алқаптарда падеоген-неоген дәуірінің сортаң балшықтары.</w:t>
        <w:br/>
        <w:t>Ауа райының қуаңшылығы бұл аймақшада арта түседі. Жыл ішінде</w:t>
        <w:br/>
        <w:t>түсетін жауын-шашын мөлшері орташа есеппен алғанда 250-300 мм-ден</w:t>
        <w:br/>
        <w:t>қалайды, оның 150-180мм жылы мезгілде жауады. Ауаның белсейді</w:t>
        <w:br/>
        <w:t>температурасының қосындысы 2250-2450.</w:t>
        <w:br/>
        <w:t>Табиғи өсімдіктер дүниесі ылғалдылығы жеткілікті дала</w:t>
        <w:br/>
        <w:t>аймақшасына қарағанда кедейлеу дамыған болып келеді. Негізінен бүл</w:t>
        <w:br/>
        <w:t>аймақшада аралас шөпті бозды дала өсімдіктері дамыған. Табиғи өсімдік</w:t>
        <w:br/>
        <w:t>дүниесі сирек сақталған, өйікені аймакшаның топырақтары түгелдей</w:t>
        <w:br/>
        <w:t>терлік жыртылып егістік алқаптарға айналған.</w:t>
        <w:br/>
        <w:t>Қара топырақтың жаратылуы (генезисі). Қара топырак физикалык.</w:t>
        <w:br/>
        <w:t>химиялық қасиеттері және құнарлылығы жағынан ең бағалы топырақ.</w:t>
        <w:br/>
        <w:t>Оның құрылысы келесідей: Тың жерде үстінде Аш-дДала төсеніші</w:t>
        <w:br/>
        <w:t>(егізі) қабаты болады. Оның астында өте жақсы дамыған 4-</w:t>
        <w:br/>
        <w:t>қарашірінді жиналу қабаты, одан төмен В) - қарашірінділі аралық қабат,</w:t>
        <w:br/>
        <w:t>Фан кейін В;- қарашірінді тілдері қабаты, ал оның астында аналық тау</w:t>
        <w:br/>
        <w:t>жынысы орналасқан (Аш-А-В(-В--С).</w:t>
        <w:br/>
        <w:t>Қарашірінді жиналу қабаты (А) қара-сұр немесе қара түсті, дәнше,</w:t>
        <w:br/>
        <w:t>дәнше-кесекті қүрылымды болады, қалындығы 25-30 см-ге дейін жетеді.</w:t>
        <w:br/>
        <w:t>ӘБ; қабаттарының қуаты 50-70см-ге дейін болады. Қарашірінділі</w:t>
        <w:br/>
        <w:t>алық (В,) қабатының түсі біркелкі емес, жалпы қара-сұр түсті қабатта</w:t>
        <w:br/>
        <w:t>215</w:t>
        <w:br/>
        <w:t>Кәдімгі қара топырақтың кәдімгілгі,</w:t>
        <w:br/>
        <w:t>кебірленген және ҡарбонатты тектері Солтүстін</w:t>
        <w:br/>
        <w:t>Қазақстан облыстарында кеңінен таралған. М</w:t>
        <w:br/>
        <w:t>4. Белгібаев ж.т.б. (1982) мәліметтері бойынш</w:t>
        <w:br/>
        <w:t>әд кәдімгідей қара топырақ тегінің жер ауданы)</w:t>
        <w:br/>
        <w:t>млн 609 мың га; кебірленген тектің ауданы!</w:t>
        <w:br/>
        <w:t>аф млн. 117 мың га және карбонатты тектің ауданы</w:t>
        <w:br/>
        <w:t>в, 875 мың. га.</w:t>
        <w:br/>
        <w:t>49 Кәдімгідей текке жататын қара топырақты:</w:t>
        <w:br/>
        <w:t>морфологиялық белгілері, қасисттері кәдімі</w:t>
        <w:br/>
        <w:t>%ю қара топырақ типшесінің сипаттамасына сәйке;</w:t>
      </w:r>
    </w:p>
    <w:p>
      <w:r>
        <w:t>5. келеді, қасиеттерінің өзгеруі, ауытқу</w:t>
        <w:br/>
        <w:t>5% байқалмайды. Бұл топырақ тегі Батыс Сібір</w:t>
        <w:br/>
        <w:t>т” жазықтығының тегіс, көтеріңкі жерлерінде, ш</w:t>
        <w:br/>
        <w:t>й 8, 1 Сарыарқа ТӨҢІРУДІНДЕ ұсақ шоқылар арасындағы</w:t>
        <w:br/>
        <w:t>Рр” жазықтықтар да түзілген. Осы топырақтардып</w:t>
        <w:br/>
        <w:t>химиялық, физикалық қасиеттері өте жақсы. Жел</w:t>
        <w:br/>
        <w:t>2 эрозиясына (дефляцияға) шалдығу қарқыны</w:t>
        <w:br/>
        <w:t>темен.Тың топырақтардың желге төзімділігі</w:t>
        <w:br/>
        <w:t>жоқ коэффициенті жоғары,</w:t>
        <w:br/>
        <w:t>Т) Кебірленген кәдімгі қара топырақ тегі шоқ ориші</w:t>
        <w:br/>
        <w:t>РА дар аралығында және шоқылардың етектегі</w:t>
        <w:br/>
        <w:t>120. беткейлерінде ашы балшықты немесе ауыр</w:t>
        <w:br/>
        <w:t>саздақты аналық тау жыныстары үстінде</w:t>
        <w:br/>
        <w:t>қалыптасқан, Көбінесе осы топырақ Тегі</w:t>
        <w:br/>
        <w:t>35-сурет. Кәдімгі қара</w:t>
        <w:br/>
        <w:t>топырақ кебірлермен кешенді топырақ жамылғысын. қүрап</w:t>
        <w:br/>
        <w:t>таралған. Бұл топырақтың қарашірінді қабатының</w:t>
        <w:br/>
        <w:t>қуаты кәдімгідей қара топырақ тегіне қарағанда кеміген болады. Айрықша</w:t>
        <w:br/>
        <w:t>белгісі-В, қабатында натрий иондары жиналған (5-15%), осы қабт</w:t>
        <w:br/>
        <w:t>тығыздалған және кесекті - призмалы, немесе жаңғақша тәрізді</w:t>
        <w:br/>
        <w:t>құрылымды болады. Сонымен бірге осы қабатта тозаң бөлшектер %</w:t>
        <w:br/>
        <w:t>шоғырланған. Тығыздылығы 1,4-1,6 т/см2 дейін артады, су өткізгілпіг</w:t>
        <w:br/>
        <w:t>және қуыстылығы төмен. Қарашіріндінің және азоттың мөлшері Кең</w:t>
        <w:br/>
        <w:t>рсакциясы сілтіленген. Осындай қолайсыз қасиеттерінің әсерінен бү</w:t>
        <w:br/>
        <w:t>топырақ тегі ылғалданғанда қатты ісінеді, ал құрғағанда тығыздала,</w:t>
        <w:br/>
        <w:t>топырақтың бетінде қабыршақ пайда болады. Көрсетілген себепф</w:t>
        <w:br/>
        <w:t>салдарынан осы топырақтарда өсімдіктердің өніп-өсуіне, дамуыш</w:t>
        <w:br/>
        <w:t>қолайсыз жағдайлар қалыптасады.Карбонатты және кәдімгідей кай</w:t>
        <w:br/>
        <w:t>топырақ тектерімен салыстыра қарағанда кебірленгеп қара топырақты</w:t>
        <w:br/>
        <w:t>дефляцияға шалдығу қауіпі біршама кем болып келеді.</w:t>
        <w:br/>
        <w:t>222</w:t>
        <w:br/>
        <w:t>В, қабаты біршама қарашірінділі жаңғақ тәрізді немесе Кесені</w:t>
        <w:br/>
        <w:t>түйіртпекті болады. А-В, қабаттарының қалыңдығы 40-%0су, 8,</w:t>
        <w:br/>
        <w:t>қабаты күрең түсті болады және жіңішкеше келген қарашірінді тілдері</w:t>
        <w:br/>
        <w:t>кездеседі.</w:t>
        <w:br/>
        <w:t>Иллювиальді карбонатты ВСұ қабаты құба-күрең Түсті, жаңғақш</w:t>
        <w:br/>
        <w:t>немесе жаңғақшалы-призмалы түйіртпекті болады.</w:t>
        <w:br/>
        <w:t>Ғаныш және тез ерігіш тұздар топырақ кескінінде байқалмайды.</w:t>
        <w:br/>
        <w:t>Топырақтың үстінгі қабатында қарашірінді мөлшері 3-7%, болады</w:t>
        <w:br/>
        <w:t>Топырақ ортасының реакциясы оның үстіңгі қабатында бейтарапы</w:t>
        <w:br/>
        <w:t>жақын, ал астыңғы қабаттарда аздап қышқылданады. Осы топырақтың</w:t>
        <w:br/>
        <w:t>сіңіру сыйымдылығы жақсы, 100 г топырақта 40-50 м-экв, болады, жән</w:t>
        <w:br/>
        <w:t>топырақтың сіңіру кешені негіздермен (Са?”,Мр”) толық қанықын</w:t>
        <w:br/>
        <w:t>болып келеді. Сілтісізденген қара топырақтың құнарлылығы</w:t>
        <w:br/>
        <w:t>физикалық, ылғалдылық, химиялық қасиеттері жақсы. Сондықтан алар</w:t>
        <w:br/>
        <w:t>өңделіп, жыртылып, егістік алқаптарға айналған. Осы жерлер</w:t>
        <w:br/>
        <w:t>негізінен дәнді дақылдар егіледі.</w:t>
        <w:br/>
        <w:t>Кәдімгі қара топырақ типшесі дала аймағында түзілген және Жек:</w:t>
        <w:br/>
        <w:t>кәдімгі қара топырақ аймақшасын құрайды. Алып жатқап жер ауман</w:t>
        <w:br/>
        <w:t>12,0 млн. га. Қостанай, Солтүстік Қазақстан облыстарында кең тараға</w:t>
        <w:br/>
        <w:t>және Ақмола облысының солтүстік аудандарында кездеседі.</w:t>
        <w:br/>
        <w:t>Бұл топырақтар Батыс Сібір жазықтығының көтеріңкі жерлеріне</w:t>
        <w:br/>
        <w:t>және Көкшетау қыратының ұсақ шоқылы жазықтарында орналасқа.</w:t>
      </w:r>
    </w:p>
    <w:p>
      <w:r>
        <w:t>Аналық тау жыныстары лөске ұқсас қарбонатты саздақтар, кейн</w:t>
        <w:br/>
        <w:t>балшық немесе құмдақ. Осы топырақтардың дамуы ылғалдылығы</w:t>
        <w:br/>
        <w:t>жеткілікті дала климаты аясында, топырақтың шайылмайтын су режіні</w:t>
        <w:br/>
        <w:t>бар, бозды-бетегелі-аралас шөпті жәпе штұрайлы аралас шөпті-бозді</w:t>
        <w:br/>
        <w:t>өсімдіктер жамылғысы астында қалыптасқан.</w:t>
        <w:br/>
        <w:t>Құрылымы және қасиеттері жағынан нағыз қара топыраққа үкск,</w:t>
        <w:br/>
        <w:t>бірақ бұл топырақта қарашіріндінің жиналуы баяу жүреді. Кәдімгі қ</w:t>
        <w:br/>
        <w:t>топырақтардың генетикалық қабаттары: А-қарашірінді жиналу қабаты,</w:t>
        <w:br/>
        <w:t>В(- қарашірінділі аралық қабат, Вҙ- қарашірінді тілдері қабаты, В</w:t>
        <w:br/>
        <w:t>аралық қабат және С-апалық тау жынысы.</w:t>
        <w:br/>
        <w:t>Қарашірінді жиналу А қабатының қалыңдығы 23-30см, Тү</w:t>
        <w:br/>
        <w:t>біртектес қара-сұр, түйртпегі дәнге ұқсас, немесе дәнше-кесекті болы!</w:t>
        <w:br/>
        <w:t>келеді. Біртіндеп келесі В; қабатына ауысады. В, қабатының түсі күм</w:t>
        <w:br/>
        <w:t>реңді қара-сүр болады, құрылымы кесекті немесе кесекті Призмав</w:t>
        <w:br/>
        <w:t>қалындығы 17-24 см. Жалпы қаранарінді қабатының (А“В1) қуаты 45?</w:t>
        <w:br/>
        <w:t>см-ге жетеді. В;-қабатының қалыңдығы 10-35 см, құрылымы кескі.</w:t>
        <w:br/>
        <w:t>әлсіз байланысқан кесекті болып келеді. Аралық ВС қабатының кулы</w:t>
        <w:br/>
        <w:t>16-45 см, жалпы күрең-қоңыр түсті қабат бойында кейде қара-Қоны</w:t>
        <w:br/>
        <w:t>түсті қарашірінді тілдері байқалады. Аналық тау жынысы 81-116</w:t>
        <w:br/>
        <w:t>тереңдіктен (орташа есеппен 97 см-ден) басталады (35-сурет).</w:t>
        <w:br/>
        <w:t>Тұз қышқылы ерітіндісінен қайнауы, көзге көрінетін карбом</w:t>
        <w:br/>
        <w:t>дақтардың байқалуы бұл топырақтың В, қабатынан басталады ЖЕ</w:t>
        <w:br/>
        <w:t>оның мөлшері топырақ қабаты тереңдеген сайын молая береді. Оу!</w:t>
        <w:br/>
        <w:t>224</w:t>
        <w:br/>
        <w:t>құрғатылуы себебінен топырақтың ылғалдылығы артын, шалшықтар</w:t>
        <w:br/>
        <w:t>мен батпақтардың пайда болуына байланысты шалғынды қара</w:t>
        <w:br/>
        <w:t>топырақтардың түзілуі осы аймақта жиі кездеседі.</w:t>
        <w:br/>
        <w:t>Топырақ жамылғысы қүрылымы келесі топырақтардан</w:t>
        <w:br/>
        <w:t>қалыптасқан: сілтісізденген қара топырақ, шалғынды қара топырақ</w:t>
        <w:br/>
        <w:t>(аймақ ауданының 40% қамтиды); орманның сүр топырағы және</w:t>
        <w:br/>
        <w:t>шалғынды сортаң топырақ (аймақ ауданының 20%); жартылай</w:t>
        <w:br/>
        <w:t>тидроморфты және гидроморфты топырақтар (аймақ ауданының 20%);</w:t>
        <w:br/>
        <w:t>кебірлер мен сортаң топырактар (аймақ ауданының 20% қамтиды). Бұл</w:t>
        <w:br/>
        <w:t>аймақта суарылмайтын етіншілік дамып, егістікке жарамды</w:t>
        <w:br/>
        <w:t>топырақтардың барлығы игерілгеп,</w:t>
        <w:br/>
        <w:t>Сұр ормандық топырақ Солтүстік Қазақстап облысының қиыр</w:t>
        <w:br/>
        <w:t>солтүстігіндегі орманды дала аймағында кездеседі. Алып жатқан жер</w:t>
        <w:br/>
        <w:t>ауданы шамалы -76 мың га. ТМД-елдерінде бұл топырақ типі 50 млн. га</w:t>
        <w:br/>
        <w:t>ауданда таралған. Осы елдердің барлық аумағының 2,3% кұрайды. Осы</w:t>
        <w:br/>
        <w:t>топырақтардың дамуына мерзімді шайылмалы су режимі ықпалын</w:t>
        <w:br/>
        <w:t>тигізеді. Аналық Тау жыныстары жеңіл гранулометрлік құрамды болып</w:t>
        <w:br/>
        <w:t>келеді (құм, құмайт және жеңіл құмбалшық).</w:t>
        <w:br/>
        <w:t>Бұл топырақ көтеріңкі құрғақ жазықтар мен өзен аңғарларындағы</w:t>
        <w:br/>
        <w:t>ақ қайыңды-көк Теректі және қарағайлы орман ішінде орманды-</w:t>
        <w:br/>
        <w:t>шалғынды аралас шөптер жамылғысы астында дамыған. Олардың</w:t>
        <w:br/>
        <w:t>өсімдік қалдықтарымен бірге топыраққа: минералды элементтер мен</w:t>
        <w:br/>
        <w:t>органикалық заттардың мол мөлшері түседі.</w:t>
        <w:br/>
        <w:t>Сұр ормандық топырақтың құрылысы және негізгі морфологиялық</w:t>
        <w:br/>
        <w:t>белгілері, қасиеттері. Тың жерде оның үстінде Ад немесе Ао қабаты</w:t>
        <w:br/>
        <w:t>(дала немесе орман төсеніші) бар. Одан кейін орналасқан қарашірінді</w:t>
        <w:br/>
        <w:t>қабаты А, - қарашірінділі және А) Аҙ;-қарашірінділі- күлгінденген</w:t>
        <w:br/>
        <w:t>қабаттарға бөлінген. Одан соң А:В ауыспалы қабат, ал оның астында</w:t>
      </w:r>
    </w:p>
    <w:p>
      <w:r>
        <w:t>иллювиалді В қабаты және аналық тау жынысы С орналасқан. Яғни,</w:t>
        <w:br/>
        <w:t>құрылысы Ас-Аү-А|А;- А: Б-В-С.</w:t>
        <w:br/>
        <w:t>Сұр ормандық топырақтың А), қабатының қалыңдығы 20-25см,</w:t>
        <w:br/>
        <w:t>түсі біркелкі сұр немссе қара сұр, құрылымы әлсіз кесекті болып келеді.</w:t>
        <w:br/>
        <w:t>А, А; -қарашірінділі-күлгінденген қабаттың жаңғақты құрылымды</w:t>
        <w:br/>
        <w:t>түйіршіктері бетінде кремний тотығы себіндісі бар болып келеді.</w:t>
        <w:br/>
        <w:t>Бұл қабат біртіндеп А; В-ауыспалы қабатқа айналады. Оның түсі</w:t>
        <w:br/>
        <w:t>сұрғыш қоңыр, жаңғақты құрылымды түйіршіктері бетінде кремний</w:t>
        <w:br/>
        <w:t>Тотығы себіндісі бар. Иллювиальды В қабаты күрең түсті, құрылымы</w:t>
        <w:br/>
        <w:t>оның үстіңгі жағында ірі жаңғақты, ал астына қарай призмалы болып</w:t>
        <w:br/>
        <w:t>келеді, Топырақтың астыңғы 150см тереңдігіндегі қабатында ұзынша</w:t>
        <w:br/>
        <w:t>Шақтар жалғап мицелий күйінде харбонаттар жиналған.</w:t>
        <w:br/>
        <w:t>Бұл топырақтың ерекшеліктері: біріншіден, оның үстіңгі</w:t>
        <w:br/>
        <w:t>қабатындағы қарашіріндінің мөлшерінің астына қарай күрт кемуі, ал</w:t>
        <w:br/>
        <w:t>алыңғы қабаттарында біркелкі болып таралуы; екіншіден, оның үстіңгі</w:t>
        <w:br/>
        <w:t>қабаттарында кремний тотығы себіндісінің болуы және сіңіру кешені</w:t>
        <w:br/>
        <w:t>213</w:t>
        <w:br/>
        <w:t>күрең түсті дақтар кездеседі. Қарашірінді тілдері (В;) қабаты үшы</w:t>
        <w:br/>
        <w:t>төменге қарай бағытталган күңгірт түсті қарашірінді тілдері және ашық</w:t>
        <w:br/>
        <w:t>түсті ұшы жоғарыға қарай бағытталған тау жыпысының сынашаларыши</w:t>
        <w:br/>
        <w:t>құралған. Қара топырақтың жалпы қалыңдығы 100-150 см-ге жетеді.</w:t>
        <w:br/>
        <w:t>Қара топырақтың түзілуі (генезисі) туралы Ғылыми дүрыс</w:t>
        <w:br/>
        <w:t>көзқарасты В.В.Докучаев «Орыстың қара топырағы» (1883) атты</w:t>
        <w:br/>
        <w:t>еңбегінде толықтырып, дамытып, қорытындылады. Ол қара топырақтын</w:t>
        <w:br/>
        <w:t>түзілуін аналық Тау жыныстарында қарапнріндінің жипалуын далалық</w:t>
        <w:br/>
        <w:t>шөптесін өсімдіктердің қалдықтарының ыдырауымен және климаттың,</w:t>
        <w:br/>
        <w:t>жердің геологиялық жасының, өсімдіктердің, жер бедеріпің және аналық</w:t>
        <w:br/>
        <w:t>тау жыныстарының өзара тығыз қарым-қатынасының әсерімен</w:t>
        <w:br/>
        <w:t>байланыстырды. Ол климаттың өсімдік түрінің қалыптасуына, дамуын</w:t>
        <w:br/>
        <w:t>оның қалдықтарының ыдырауына үлкен әсері бар екенін атап көрсетті.</w:t>
        <w:br/>
        <w:t>Қара топырақтың түзілуі туралы, оның құрамы және қасиеттері</w:t>
        <w:br/>
        <w:t>жөнінде үлкен ғылыми жұмыстарды орыс ғалымы П.А. Костыче</w:t>
        <w:br/>
        <w:t>атқарды. Ол «Россиянып қара топырақты облыстары» (1886) шты</w:t>
        <w:br/>
        <w:t>еңбегінде, қара топырақтың түзілуіне басты әсер ететін биологиялык</w:t>
        <w:br/>
        <w:t>процесс екенін және қарашіріндінің жиналуына, топырақтың</w:t>
        <w:br/>
        <w:t>құрылымының қалыптасуына негізінен шөптесін өсімдіктердің</w:t>
        <w:br/>
        <w:t>тамырларының ыдырауы ықпал ететінін дәлелдеді.</w:t>
        <w:br/>
        <w:t>Қазіргі кезде жиналған мағлұматтар қара топырақтың құралуының</w:t>
        <w:br/>
        <w:t>негізгі ерекшеліктерін терең түсінуге мүмкіндік береді. Қош</w:t>
        <w:br/>
        <w:t>топырақтың түзілуі шымдану процесінің әсерінен жүреді. Яғни</w:t>
        <w:br/>
        <w:t>топырақтың үстіңгі қабатында қарашіріндінің мөлшерінің артуы, онын</w:t>
        <w:br/>
        <w:t>қалыңдығының жақсы дамып жетілуі, өсімдіктерге қажет қоректік</w:t>
        <w:br/>
        <w:t>заттардың жиналуы және топырақтың құрылымының қалыптасуы</w:t>
        <w:br/>
        <w:t>байқалады.</w:t>
        <w:br/>
        <w:t>Қара топырақты дала аймағында Іга жерге жылына 10-20т шөптесін</w:t>
        <w:br/>
        <w:t>өсімдіктер қалдықтары түседі (барлық биомассаның 40-60%) және онық.</w:t>
        <w:br/>
        <w:t>40-60% өсімдік тамырларынан құралады. Олардағы күл 7-8% болалы.</w:t>
        <w:br/>
        <w:t>(қылқанды жапырақты орман қалдықтарында күл 0,7-1,7%, жалпақ</w:t>
        <w:br/>
        <w:t>жапырақты орман қалдықтарында 1,6-7,5% болады). Сонымен біре</w:t>
        <w:br/>
        <w:t>шалғынды - дала өсімдіктері қалдықтарында азоттың, кальцийдің жән</w:t>
        <w:br/>
        <w:t>басқа элементтердің мөлшері мол болады. Сондықтан, қара топырақты</w:t>
        <w:br/>
        <w:t>түзілуінің тағы да бір ерекшелігі-топыраққа өсімдік қалдықтарыме:</w:t>
      </w:r>
    </w:p>
    <w:p>
      <w:r>
        <w:t>азоттың және басқа да күлді элементтердің мол түсуі болып саналады.</w:t>
        <w:br/>
        <w:t>Топырақта қаралпіріндінің құралуы сілтілі ортада, оттсгімен жаксУ</w:t>
        <w:br/>
        <w:t>қамтамасыз етілген, қолайлы ылғылдылық көрсеткіші қалыптасқ</w:t>
        <w:br/>
        <w:t>артық шайылуы жоқ жағдайда азоты және сілтілі элементтері 9?</w:t>
        <w:br/>
        <w:t>өсімдік қалдықтары ыдырауынан қарымталы жүреді. Осындай жанда</w:t>
        <w:br/>
        <w:t>орманды дала және дала аймағында шөптесін өсімдік қалдықт</w:t>
        <w:br/>
        <w:t>ыдырағанда қалыптасады.</w:t>
        <w:br/>
        <w:t>Қарашіріндінің түзілуіне қолайлы жағдай бұл аймақта көктеу2</w:t>
        <w:br/>
        <w:t>және жаздың басында байқалады. Осы кезде топырақта күзгі, қыс%</w:t>
        <w:br/>
        <w:t>ылғалдың, қардың еріген суының ылғалы жеткілікті және топыракта</w:t>
        <w:br/>
        <w:t>216</w:t>
        <w:br/>
        <w:t>Қара топырақ тегінің негізгі диагпостикалық белгілерін;</w:t>
        <w:br/>
        <w:t>сипаттамасы келесідей. і</w:t>
        <w:br/>
        <w:t>Кәдімгідей текке жататып қара топырақтың морфологиятқ</w:t>
        <w:br/>
        <w:t>белгілері және қасиеттері қара топырақтың типшесінің негізі</w:t>
        <w:br/>
        <w:t>көрсеткіштеріне сәйкес болып келеді. Топырақтың толық атауы</w:t>
        <w:br/>
        <w:t>көрсеткенде бұл тектің атауы жазылмайды.</w:t>
        <w:br/>
        <w:t>Карбонатты текке жататын қара топырақта оның үстінгі 4</w:t>
        <w:br/>
        <w:t>қарашірінділі қабатынап бастап карбонаттар кездеседі. Сондықтан (1</w:t>
        <w:br/>
        <w:t>НСІ ертіндісінен топырақтың үстінгі бетінен бастап «қайнайды».</w:t>
        <w:br/>
        <w:t>Кебірленген текке жататын қара топырақтың В, қабатының сіңір</w:t>
        <w:br/>
        <w:t>“кешенінде 5%-тен асатын патрий иондары бар және бұл қаш</w:t>
        <w:br/>
        <w:t>тығыздылған, майда тозаң бөлшектерге байытылған болып келеді.</w:t>
        <w:br/>
        <w:t>Карбонатсыз текке кальций силикатына кедей аналық 5</w:t>
        <w:br/>
        <w:t>жыныстарында дамыған, топырақтыц тік кескінінде карбопаттар жіқ,</w:t>
        <w:br/>
        <w:t>НСІ ерітіндісінен қайнамайтын қара топырақтар жатады.</w:t>
        <w:br/>
        <w:t>Тереңнен қайнайтын қара топырақ тегі жеңіл механикалы</w:t>
        <w:br/>
        <w:t>құрамды болып келеді, ИСІ ертіндісінен ВС немесе С қабатынш</w:t>
        <w:br/>
        <w:t>«қайнайды», яғни карбонаттар топырақтың терең қабаттарыш</w:t>
        <w:br/>
        <w:t>кездеседі.</w:t>
        <w:br/>
        <w:t>Тығыздалған Қара топырақ тегінің негізгі белгілері-оның Ті,</w:t>
        <w:br/>
        <w:t>кескінінің өте тығыздалған болып қалынтасуы; генетикалық қабаттара!</w:t>
        <w:br/>
        <w:t>элсіз жіктелуі; топырактың үстінгі бетінен бастап карбонатты болуы</w:t>
        <w:br/>
        <w:t>және В қабатының кебірленген болуы.</w:t>
        <w:br/>
        <w:t>Жетілмеген қара топырақ тегі ұсақ шоқылы аудандарда кездесе.</w:t>
        <w:br/>
        <w:t>"Топырақтың 40-80ем тереңдіктегі қабаттары тығыз негізгі 18</w:t>
        <w:br/>
        <w:t>жыныстарының үстіне, не солардың үгіндісіне орналасқан жән</w:t>
        <w:br/>
        <w:t>генетикалық қабаттары, әлсіз дамып, кейде олар түгел қалыптаспаған</w:t>
        <w:br/>
        <w:t>болып келеді.</w:t>
        <w:br/>
        <w:t>3.6.4. Қара топырақтың типшелері</w:t>
        <w:br/>
        <w:t>Орманды дала аймағында қара топырақтың үш типшесі дамығш</w:t>
        <w:br/>
        <w:t>Олар күлгінденген, сілтісізденген және нағыз қара топырақ типшелер.</w:t>
        <w:br/>
        <w:t>Дала аймағында кәдімгі және оңтүстік қара тонырақ типшелері түзіле</w:t>
        <w:br/>
        <w:t>Күлгінденген және нағыз қара топырақ типшелері Қазақстан с</w:t>
        <w:br/>
        <w:t>аумағында кездеспейді.</w:t>
        <w:br/>
        <w:t>Күлгінденген қара топырақ орманды дала аймағының соштүлі</w:t>
      </w:r>
    </w:p>
    <w:p>
      <w:r>
        <w:t>бөлігінде, орман аймағына жақын орналасқан жерлерде дамыған /От:</w:t>
        <w:br/>
        <w:t>негізгі ерекше белгісі: Ві қабатының топырақ түйіршіктері бетін?</w:t>
        <w:br/>
        <w:t>ақшылт келген кремний тотығы себіндісінің болуы; А қабатынын Тү!</w:t>
        <w:br/>
        <w:t>ақшылт қара; А“В, қабаттарының қалыңдығы 50-%0см, карбонаттар Із</w:t>
        <w:br/>
        <w:t>1,5 тереңдікке дейін шайылған. Бұл топырақтың үстіңгі қабатыЕ&gt;</w:t>
        <w:br/>
        <w:t>қарашірінді мөлшері 5-8% болады.</w:t>
        <w:br/>
        <w:t>218</w:t>
        <w:br/>
        <w:t>температурасы қолайлы болады. Ал жаздың ыстық айларында топырак</w:t>
        <w:br/>
        <w:t>құрған, микробиологиялық Процестер әлсірейді, түзілген карашірінді</w:t>
        <w:br/>
        <w:t>қосылыстары күрделілеце түседі де қарашіріндінің минералдануы</w:t>
        <w:br/>
        <w:t>саябырлайды. Ал күзгі ылғалдан микробиологиялық процестердің</w:t>
        <w:br/>
        <w:t>белсенділігі артуы байқалғанымен топырақ температурасының күзде</w:t>
        <w:br/>
        <w:t>тез салқындап кетуі және қыс айларындағы топырақтың ҡатуы</w:t>
        <w:br/>
        <w:t>қашіріндінің ыдырауын тоқтатады.</w:t>
        <w:br/>
        <w:t>Қара топырақты аймақтың шөптесін осімдіктерінің қалдығыпда</w:t>
        <w:br/>
        <w:t>кальций элементінің мол болуына байланысты топырақта Са(НСО;).</w:t>
        <w:br/>
        <w:t>түрінде биогенді кальцийдің түзілуі байқалады. Солдықтан пайда болған</w:t>
        <w:br/>
        <w:t>қарашірінді қосылыстары кальциймен қапыққан болып, олардың сула</w:t>
        <w:br/>
        <w:t>өрімейтін түрлерінің пайда болуын қамтамасыз етіп, оның топырактын</w:t>
        <w:br/>
        <w:t>төменгі қабаттарына шайылуын тежейді. Түзілген қарашірінді</w:t>
        <w:br/>
        <w:t>қосылыстары. ішінде гумин қышқылдары басым келеді, ал</w:t>
        <w:br/>
        <w:t>фульвокышқылдар шамалы және олардың өзі күрделі құрылысты</w:t>
        <w:br/>
        <w:t>болады. Қарашірінділену кезінде пайда болатын қарашірінді</w:t>
        <w:br/>
        <w:t>қышқылдары өсімдік қалдықтарынан бөлінетін негіздермен және</w:t>
        <w:br/>
        <w:t>топырақ ерітіндісіндегі кальциймен бейтараптанып, топырактағы</w:t>
        <w:br/>
        <w:t>хипералдардың ыдырауына белсенді ықпал тигізбейді. Топырақ түзілуі</w:t>
        <w:br/>
        <w:t>барысында пайда болған орғаникалық заттар топырақ минералдарымен</w:t>
        <w:br/>
        <w:t>әрекеттесе отырып, тұрақты органо-минералды қосылыстар түзеді. Осы</w:t>
        <w:br/>
        <w:t>қосылыстар құрамында өсімдіктерге қажет азот, фосфор, күкірт,</w:t>
        <w:br/>
        <w:t>калвций элементтері шоғырланып бекиді. Сонымен бірге қуатты</w:t>
        <w:br/>
        <w:t>Дамыған шалғынды-даланың шөптесін өсімдіктерінің тамыр жүйесі</w:t>
        <w:br/>
        <w:t>жәпе кальций туматтарының (гумин қышқылдарының кальций тұздары)</w:t>
        <w:br/>
        <w:t>топырақтың жақсы дамыған дәнше, дәнше-кесекті бағалы</w:t>
        <w:br/>
        <w:t>құрылымының қалыптасуына ықпалдарын тигізеді. Сөйтіп жоғарыда</w:t>
        <w:br/>
        <w:t>көрсетілген жағдайлардың ықпалы орманды дала және дала</w:t>
        <w:br/>
        <w:t>аймақтарында құнарлы қара топырақ типінің түзілуін қамтамасыз етеді.</w:t>
        <w:br/>
        <w:t>3.6.3. Қара топырақтартар классификациясы</w:t>
        <w:br/>
        <w:t>Қара топырақты жеке тип ретінде қарастырып бірінші рет оның</w:t>
        <w:br/>
        <w:t>массификациясын құруды қолға алған В.В.Докучаев (1896) болды.</w:t>
        <w:br/>
        <w:t>Одая кейін қара топырақты типшелерге бөлу жұмыстарын</w:t>
        <w:br/>
        <w:t>Н.М.Сибирцев (1898, 1901) жалғастырды. Оның классификациясында</w:t>
        <w:br/>
        <w:t>кара топырақ солтүстік, нағыз, кәдімгі және оңтүстік типшелеріне</w:t>
        <w:br/>
        <w:t>бөлінеді. Қара топырақ классификациясын құруға С.И.Коржинский,</w:t>
        <w:br/>
        <w:t>ПИ Прасолов, Н.Н.Розов, Е.Н.Иванова және т.б. ғылымдар қатынасты.</w:t>
        <w:br/>
        <w:t>Ұқ жылдар бойы қара топырақты зерттеген мәліметтерді жинақтап</w:t>
        <w:br/>
        <w:t>Талап, қорытындылай келе қара топырақтың ТМД мемлекеттерінде</w:t>
        <w:br/>
        <w:t>карі қолданып жүрген классификациясы жасалынды. Осы</w:t>
        <w:br/>
        <w:t>Юассификация бойынша қара топырақ келесідей типшелерге, тектерге</w:t>
        <w:br/>
        <w:t>және түрлерге бөлінді (31-кесте).</w:t>
        <w:br/>
        <w:t>217</w:t>
        <w:br/>
        <w:t>келеді. Құрылымы тың жерле кесекті, жыртылып игерілген топыршы:</w:t>
      </w:r>
    </w:p>
    <w:p>
      <w:r>
        <w:t>шаңды-кесекті.</w:t>
        <w:br/>
        <w:t>В) қабатының қалыңдығы 16-29см, түсі қошқыл күреңнен сү</w:t>
        <w:br/>
        <w:t>күреңге дейін өзгереді. Құрылымы кесекті немесе әлсіз кесекті. А</w:t>
        <w:br/>
        <w:t>қабаттарының қуаты 41-52см.</w:t>
        <w:br/>
        <w:t>В; қабатының қуаты 19-33см, түсі біркелкі емес, қарашірінді тілде</w:t>
        <w:br/>
        <w:t>айқын байқалады. Бұл қабат тығыздалған болып келеді, құрылыми</w:t>
        <w:br/>
        <w:t>кесекті немесе тоңды кесекті.</w:t>
        <w:br/>
        <w:t>Аралық ВС қабаты тығыздалған, карбонаттар мол жиналған.</w:t>
        <w:br/>
        <w:t>Тұз қышқылы ерітіндісінен топырақтыц қайнауы В) қабатынш</w:t>
        <w:br/>
        <w:t>немесе В; қабатында байқалады. Карбонатты жаңа жарандылар</w:t>
        <w:br/>
        <w:t>дөңгелек дақтар («ақ көздер») түрінде 40-60 см тереңдікте кездеседі.</w:t>
        <w:br/>
        <w:t>Көзге көрінетін ғаныш кристалдары 150-200 см тереңдікте болады.</w:t>
        <w:br/>
        <w:t>Оңтүстік қара топырақтың кәдімгі қара топырақтан морфологиялык</w:t>
        <w:br/>
        <w:t>айрықша ерекшелігі оның қарашірінділі А қабатының түсінің күре</w:t>
        <w:br/>
        <w:t>реңді қара-сүр (күрең дақтары бар қара-сұр), қарашірінді қабатынып</w:t>
        <w:br/>
        <w:t>қалыңдығының жұқалау және қарашіріндінің мәлшерінің кеміре</w:t>
        <w:br/>
        <w:t>болуы. Сонымен бірге бұл аймақшада ауа райының құрғақшылығыныш</w:t>
        <w:br/>
        <w:t>басым болуына байланысты карбонаттардың және ерігіш тұздардың</w:t>
        <w:br/>
        <w:t>ғаныштың аз шайылып, топырақтың тік кескінінде жоғарырақ</w:t>
        <w:br/>
        <w:t>орналасуы (37-сурет). Бұл</w:t>
        <w:br/>
        <w:t>ға топырақтың 4</w:t>
        <w:br/>
        <w:t>қабатында қарашірінді орташа алғанда 4-6 %</w:t>
        <w:br/>
        <w:t>болады. В) қабатында оның мөлшері 2,1-4, %</w:t>
        <w:br/>
        <w:t>дейіп, ал В; қабатында 1,3-2,0 % дейін кемиді.</w:t>
        <w:br/>
        <w:t>Қарашірінді құрамында гумин қышқылдарн,</w:t>
        <w:br/>
        <w:t>фульвоқышқылдарға қарағанда басын</w:t>
        <w:br/>
        <w:t>болады (Сгқ:Сфқ&gt;1,5). Яғни қарашіріндінің типі</w:t>
        <w:br/>
        <w:t>фульватты-гуматты. Жалпы азоттың мөлшер</w:t>
        <w:br/>
        <w:t>0,30-0,35%, ал оның қоры әр тектарда Ім топырж</w:t>
        <w:br/>
        <w:t>қабатында 17г-ға дейін болады. Қарашшіріндінін</w:t>
        <w:br/>
        <w:t>азотпен қанығуы орташа дәрежеде (С:М-%-10)</w:t>
        <w:br/>
        <w:t>болады. Бұл топырақтар өсімдіктерге тиімд</w:t>
        <w:br/>
        <w:t>жылжымалы фосформен жеткіліксіз, ал нитратты</w:t>
        <w:br/>
        <w:t>азот және алмаса сіңген калиймен жақсы</w:t>
        <w:br/>
        <w:t>қамтамасыз етілген. Әр гектарда топырақтың 1%</w:t>
        <w:br/>
        <w:t>қабатында қарашірінді қоры 300-350 тоннай</w:t>
        <w:br/>
        <w:t>дейін жетеді. Топырақтын сіңіру сыйымдылын!</w:t>
        <w:br/>
        <w:t>100 г топыракта 25-30 м-экв болады. Сінр</w:t>
        <w:br/>
        <w:t>кешені нәгіздермен қаныққан, оның 70-%0%</w:t>
        <w:br/>
        <w:t>кальций иондары, 15-25% магний</w:t>
        <w:br/>
        <w:t>37-сурет. Олгүстік және 1-2% натрий иондарынан құралған.</w:t>
        <w:br/>
        <w:t>қара топырақ Топырақ ерітіндісінің реакциясы жоғары қабат!</w:t>
        <w:br/>
        <w:t>сәл сілтілі, ал тереңірек қабаттарда сілтілі болып келеді (33-кесте)</w:t>
        <w:br/>
        <w:t>Оңтүстік қара топырақтың физикалық қасиеттері жақсы. Қарашірішігі</w:t>
        <w:br/>
        <w:t>226</w:t>
        <w:br/>
        <w:t>Карбонатты топырақтардың жел эрозиясына төзімсіз болу себебі</w:t>
        <w:br/>
        <w:t>құрамында лөсс тәрізді құмбалшық немесе балшық алалық тау</w:t>
        <w:br/>
        <w:t>жынысынан көшкен микрокұрылымды майда түйіріпіктердің мол болып</w:t>
        <w:br/>
        <w:t>келуі. Өйткені, карбонаттар әсерінен балштық болшектер 0,05-0,01 мм</w:t>
      </w:r>
    </w:p>
    <w:p>
      <w:r>
        <w:t>көлемдегі ірі шаң немесе 0,25-0,05мм көлемдегі ұсақ құм бөлшектерге</w:t>
        <w:br/>
        <w:t>коагуляцияланған болады. Сонымен бірге топырақтың дефляцияға</w:t>
        <w:br/>
        <w:t>төзімсіздігінің артуына оның құрамындағы карбонаттың мөлшері ықпал</w:t>
        <w:br/>
        <w:t>жасайды. Әсіресе топырақта кальций карбонатының (СаСОз) мөлшері 2-</w:t>
        <w:br/>
        <w:t>5% болғанда “оның дефляцияға төзімсіздігі айқын байқалады. Осы</w:t>
        <w:br/>
        <w:t>мөлшердегі кальций карбонаты топырақ түйіршіктері арасындағы</w:t>
        <w:br/>
        <w:t>байланысты әлсіретіп, оның майда, микроқұрылымға айналуыпа</w:t>
        <w:br/>
        <w:t>ықпалын тигізеді. Ал топырақтағы СаСОҙ мөлшері 5% асқанда ол</w:t>
        <w:br/>
        <w:t>толырақ түйіршіктерін біріктіріп, макроқұрылым пайда болуын</w:t>
        <w:br/>
        <w:t>қамтамасыз етіп, топырақтың дефляцияға төзімділігін арттырады (М.Е.</w:t>
        <w:br/>
        <w:t>Белгібаев ж.т.б. 1982).</w:t>
        <w:br/>
        <w:t>Оңтүстік қара топырақ тиишесі дала аймагыныц жеткіліксіз</w:t>
        <w:br/>
        <w:t>ылғалданған оңтүстік бөлігіне орпаласып, жеке аймақша құрайды.</w:t>
        <w:br/>
        <w:t>Алып жатқан жер ауданы 13,4 млн. га. Батыс Қазақстан, Ақтөбе,</w:t>
        <w:br/>
        <w:t>Қарағанды облыстарында аз аумақта кездеседі, ал Қостанай, Ақмола,</w:t>
        <w:br/>
        <w:t>Павлодар облыстарында кең тараған.</w:t>
        <w:br/>
        <w:t>Бұл топырақтардың генотикалық ерекшеліктерінің қалыптасуы осы</w:t>
        <w:br/>
        <w:t>аймақшада қалыптасқан ауа райының. гидротермиялық режимінің</w:t>
        <w:br/>
        <w:t>топырақ түзелу процесіне әсерімен тікелей байланысты. Кәдімгі ҡара</w:t>
        <w:br/>
        <w:t>топырақ аймақшасына қарағанда, бұл аймақшада ауа райынып</w:t>
        <w:br/>
        <w:t>құрғақшылығы басым, жазы ыстықтау, топырақтың ылғалдануыңын</w:t>
        <w:br/>
        <w:t>тереңдігі шамалы (100-150см) болуына байланысты Далалық шөптесін</w:t>
        <w:br/>
        <w:t>өсімдіктер жамылғысы селдірлеу қалыптасады. “Топыраққа түсетін</w:t>
        <w:br/>
        <w:t>өсімдіктер қалдығы кемиді және олар қарқынды түрде минсралданып,</w:t>
        <w:br/>
        <w:t>ыдырайды. Сондықтан бұл топырақтарда органикалық заттардып</w:t>
        <w:br/>
        <w:t>мөлшері және қарашірінді қабатының қуаты кемиді.</w:t>
        <w:br/>
        <w:t>Оңтүстік қара топырақ және кәдімгі қара топырақтардың негізгі</w:t>
        <w:br/>
        <w:t>ерекшеліктерінің бірі- олардың В; қарашірінді тілдері қабатының жақсы</w:t>
        <w:br/>
        <w:t>дамып, айқын көрініп байқалатыны. Онын себебі Солтүстік</w:t>
        <w:br/>
        <w:t>Қазақстанның жазы ыстық, құрғақ, ал қысы қатты аязды болуынан</w:t>
        <w:br/>
        <w:t>Топырақтың терең қабаттарға дейін жарылып, сол жарықшақтарға</w:t>
        <w:br/>
        <w:t>қарашірінді қабатынан топырақтың жылжып түсуі.</w:t>
        <w:br/>
        <w:t>Оңтүстік қара топырақтар көтеріңкі жазық жерлерде, бетегелі-</w:t>
        <w:br/>
        <w:t>бозды шөптер тоби жымылғысы астында дамыған, Топырақ түзуші тау</w:t>
        <w:br/>
        <w:t>жыңыстары элвий, элювийлі-делювий, көне дәуірдің аллювийлі, лесс</w:t>
        <w:br/>
        <w:t>тәрізді саздақтары және үштік кезеңніц балшықтары.</w:t>
        <w:br/>
        <w:t>Оңтүстік қара топырақтың құрылысы және қасиеттері кәдімгі қара</w:t>
        <w:br/>
        <w:t>Топыраққа ұқсас келеді. Оның генетикалық қабаттары: Ад-А-В|- В-- С.</w:t>
        <w:br/>
        <w:t>Қарашірінділі А қабатының қалыңдығы орташа есеппен 24 см,</w:t>
        <w:br/>
        <w:t>жыртылып игерілген жерлерде 21-30см. Түсі күрең реңді қара-сұр болып</w:t>
        <w:br/>
        <w:t>225</w:t>
        <w:br/>
        <w:t>3.6.5.Орманды дала және дала аймақтарының топырақ жамылғысы</w:t>
        <w:br/>
        <w:t>құрылымы және оларды пайдалану</w:t>
        <w:br/>
        <w:t>Қазақстанның орманды дала аймағының топырақ жамылғысы</w:t>
        <w:br/>
        <w:t>құрылымы келесі топырақтардан қалыптасқан: сілтісізденген қара</w:t>
        <w:br/>
        <w:t>топырақ, шалғынды қара топырақ (аймақ ауданының 40% қамтиды);</w:t>
        <w:br/>
        <w:t>ормантың сүр топырағы және шалғынды сортан тонырақ (аймақ</w:t>
        <w:br/>
        <w:t>ауданының 20%); жартылай гидроморфты және гидроморфты</w:t>
        <w:br/>
        <w:t>топырақтар (аймақ ауданының 20%); кебірлер мен сортаң топырақтар</w:t>
        <w:br/>
        <w:t>(аймақ ауданының-20% қамтиды).</w:t>
        <w:br/>
        <w:t>Дала аймағындағы кәдімгі қара топырақты аймақшаның топырак</w:t>
      </w:r>
    </w:p>
    <w:p>
      <w:r>
        <w:t>жамылғысы құрылымы негізінен кәдімгі қара тошырақтан қалыптасқан</w:t>
        <w:br/>
        <w:t>Ол осы аймақша ауданының 60%-дан астамын қамтиды. Ойпатты</w:t>
        <w:br/>
        <w:t>жерлерде, өзен мең көл жайылмаларында шалғынды кара топырақ.</w:t>
        <w:br/>
        <w:t>кебірлер, сор топырақтар, шалғынды, шалғыпды-батпақты және</w:t>
        <w:br/>
        <w:t>ыңғалды сортаң тонырақтар таралған.</w:t>
        <w:br/>
        <w:t>Аймақшаның ішінде қара топырақтармен жиынтық құраға!</w:t>
        <w:br/>
        <w:t>кебірлер аймақша ауданыны 17%, жартылай гидроморфты және</w:t>
        <w:br/>
        <w:t>тидроморфты топырақтар 10%, ылғалды сортаң топырақтар 5%,</w:t>
        <w:br/>
        <w:t>кебірлер меп сор топырақтар 4%-ын құрайды.</w:t>
        <w:br/>
        <w:t>Осы аймақшада еліміздің құнарлы, егіншілікке жарамды</w:t>
        <w:br/>
        <w:t>топырақтары орналасқан. Олар түгелдей жыртылып игерілген. Астық</w:t>
        <w:br/>
        <w:t>шаруашылығы өндірісінің негізгі көлемі осы аймақшада дамыған.</w:t>
        <w:br/>
        <w:t>Дала аймағы құрамына кіретін оцтүстік қара топырақты</w:t>
        <w:br/>
        <w:t>аймақшада негізінен оңтүстік қара топырағы дамыған. Ол аймақшаның</w:t>
        <w:br/>
        <w:t>жер аудаңының 65% алып жатыр. Топырақ жамылғысының</w:t>
        <w:br/>
        <w:t>құрылымында кездесетін топырақтар келесідей: оңтүстік қара</w:t>
        <w:br/>
        <w:t>топырағымен кебір топырақтар кешенді жиынтығы 22%, жартылай</w:t>
        <w:br/>
        <w:t>гидроморфты және гидроморфты топырақтар -10%, кебірлермен сор</w:t>
        <w:br/>
        <w:t>топырақтар аймақшаның жер ауданының 3% құрайды.</w:t>
        <w:br/>
        <w:t>Осы аймақшада егіншілік шаруашылығымен ет-сүт өндіретін мал</w:t>
        <w:br/>
        <w:t>шаруашылығы жақсы дамыған.</w:t>
        <w:br/>
        <w:t>Жалпы, орманды дала аймағында кездесетін сүр-ормандык топырақ,</w:t>
        <w:br/>
        <w:t>блтізденген қара топырақтар және дала аймағындағы кәдімгі қара</w:t>
        <w:br/>
        <w:t>Топырақ пен оңтүстік қара топырактардың қарашірінді қабаты жақсы</w:t>
        <w:br/>
        <w:t>амыған, элементтердің мол қоры бар. Ылғалдылық және физикалық</w:t>
        <w:br/>
        <w:t>қасиеттері қолайлы. Сондықтан бүл топырақтар түгелімен ауыл</w:t>
        <w:br/>
        <w:t>шаруашылығында егістік алқаптарға айналдырылын игерілген. Бұл</w:t>
        <w:br/>
        <w:t>алқаптарда жаз мезгілінің екінші жартысында ылғал тапшылығы жиі</w:t>
        <w:br/>
        <w:t>байқалады. Сонымен бірге толырақтарда жылжымалы фосфор қоры аз</w:t>
        <w:br/>
        <w:t>боып. келеді. Егістікте бұл топырақты қарымталы өңдеп, көптеген</w:t>
        <w:br/>
        <w:t>жылдар бойы органикалық және минералды тыңайтқыштар қолданбай</w:t>
        <w:br/>
        <w:t>дәнді дақылдар өндіру-топырақтағы қарашіріндінің, коректік заттардың</w:t>
        <w:br/>
        <w:t>көлшерінің кемуіне, топырақтың қүрылымының нашарлауына әкеліп</w:t>
        <w:br/>
        <w:t>Юқтыруы мүмкіп. Сондықтан егістік жерлерде топырақта мол ылғал</w:t>
        <w:br/>
        <w:t>2М</w:t>
        <w:br/>
        <w:t>%-дан 5-7 %-ға дейін болуы мүмкін, жалпы азотттың мөлшері 0,3045</w:t>
        <w:br/>
        <w:t>%, алмаса сіңген негіздер 100 : топырақта 25-30 м-экв.</w:t>
        <w:br/>
        <w:t>Бұл топырақтар шоқылардың беткейінде орналасқандықтап жаю</w:t>
        <w:br/>
        <w:t>қиыршық тасты болып келетіндіктен егістік жерге жарамсыз, сондықтя</w:t>
        <w:br/>
        <w:t>олар мал жайылымдары және шабындықтар ретінде пайдаланылады,</w:t>
        <w:br/>
        <w:t>Әлсіз дамыған оңтүстік қара топырағы тегі Орал үстірті жән</w:t>
        <w:br/>
        <w:t>Көкшетау қыраты өңірінің шоқылардың үстінде жәнс тік беткейлерін</w:t>
        <w:br/>
        <w:t>аралас шөпті-бозды-бетегелі өсімдіктер жамылғысы астында дамып,</w:t>
        <w:br/>
        <w:t>Бұл топырақтардың айрықша белгісі топырақтың қабатының қуаты 4)</w:t>
        <w:br/>
        <w:t>см-ден аспауы. Негізгі тау жыныстары 40 см тереңдіктен басталады.</w:t>
        <w:br/>
        <w:t>Топырақтың генетикалық қабаттарының қалыңдығы тым әлсіз жәш</w:t>
        <w:br/>
        <w:t>кейде кейбір қабаттар болмайды. Топырактың тік кескінінде қиыршық</w:t>
        <w:br/>
        <w:t>тастар мол кездеседі. Көбінесе бұл топырақтар аз өнімді мал жайылымы</w:t>
        <w:br/>
        <w:t>ретіпде пайдаланылады.</w:t>
        <w:br/>
        <w:t>Шалғындық қара топырақ. Қара топырақ тараған аймақп</w:t>
      </w:r>
    </w:p>
    <w:p>
      <w:r>
        <w:t>ылғалдылығы мол ойпаттау төменірек орналасқан, жер асты ыза су 3-5и</w:t>
        <w:br/>
        <w:t>тереңдікте болатын немесе еріген қар суы жиналатын алқаптарда</w:t>
        <w:br/>
        <w:t>шалгынды қара топырақ типі түзіледі. Қазақстанның жазықтық жер</w:t>
        <w:br/>
        <w:t>аумағында осы топырақтар 1,6млы.ға ауданды қамтыған.Бүй</w:t>
        <w:br/>
        <w:t>топырақтың түзілуі жағдайының өрекшілігі олардың қара топыр</w:t>
        <w:br/>
        <w:t>типіне қарағанда жақсы ылғалдық жағдайында жәнНе МОЛ Шалғындық</w:t>
        <w:br/>
        <w:t>аралас шөпті және далалық шөптесін өсімдіктер топтарының астында</w:t>
        <w:br/>
        <w:t>қалыптасуы болып саналады.</w:t>
        <w:br/>
        <w:t>Шалғындық қара топырақтың құрылысы және басқа</w:t>
        <w:br/>
        <w:t>морфологиялық белгілері қара топырақ типіне ұқсас болып келеді. Бірақ</w:t>
        <w:br/>
        <w:t>бұл топырақтың қарашірінді қабатының түсі күңгірт қара-сұр немесе</w:t>
        <w:br/>
        <w:t>анық қара болады және бұл қабат өте жақсы дамыған. А:-В, қабат қуаты</w:t>
        <w:br/>
        <w:t>орташа есеппен 37-96 см-ге жетеді. Жеке А қабатының қалыңдығы 22-9</w:t>
        <w:br/>
        <w:t>см, майда кесекті немесе кесекті құрылымды. В|-аралық қабаттың қуаты</w:t>
        <w:br/>
        <w:t>40-60 см, кесекті немесе жаңғақша-кесекті құрылымды, тығыздалған</w:t>
        <w:br/>
        <w:t>болады. Бұл қабаттан кейін карбонаттар жиналған қабат біртіндеп</w:t>
        <w:br/>
        <w:t>аналық тау жынысы қабатына ауысады. Осы қабатта темір тотығы жаю</w:t>
        <w:br/>
        <w:t>үлейлену процесі белгісі дақтары кездеседі.</w:t>
        <w:br/>
        <w:t>Шалғындық қара топырақтардың үстіңгі А қабатында қарашіріді</w:t>
        <w:br/>
        <w:t>мөлшері 5-10 %-ға дейін болады. Сонымен бірге азоттың және басқал:</w:t>
        <w:br/>
        <w:t>қоректік элемепттердің қоры Мол. Катиондар сіңіру көлемі 100 1</w:t>
        <w:br/>
        <w:t>топырақта 30-50 м-экв. Топырақ ерітіндісінің реакциясы оның үстіңгі</w:t>
        <w:br/>
        <w:t>қабатында бейтарап, ал астыңғы қабаттарында сәл сілтіленген. Ғаныш</w:t>
        <w:br/>
        <w:t>және ерігіш тұздар топырақтың 1-1,5 м қабатында кездеседі.</w:t>
        <w:br/>
        <w:t>Шалғындық қара топырақтардың табиғи құнарлылығы өте жақан.</w:t>
        <w:br/>
        <w:t>Олардың басым көпшілік ауданы егістік жерге айналдырылып.</w:t>
        <w:br/>
        <w:t>игерілген.</w:t>
        <w:br/>
        <w:t>Кәдімгідей оңтүстік қара топырағы тегіпің морфологиялық</w:t>
        <w:br/>
        <w:t>белгілері, химиялық және физикалық қасиеттері жоғарыда сипатталып</w:t>
        <w:br/>
        <w:t>өткен оңтүстік қара топырағы типшесіне сәйкес келеді.</w:t>
        <w:br/>
        <w:t>Карбонатты- және кебірленген тектерге жататын оңтүстік қара</w:t>
        <w:br/>
        <w:t>топырағының түзілу жағдайлары, қасиеттері, айрықша белгілері кәдімгі</w:t>
        <w:br/>
        <w:t>қара топырақ типшесінің осындай тектеріне ұқсас болып келеді.</w:t>
        <w:br/>
        <w:t>Тереңнен қайнайтын оңтүстік қара топырағы тегі жсешпіл</w:t>
        <w:br/>
        <w:t>гранулометриялық құрамды аналық тау жыныстары (күм, құмайт, кейде</w:t>
        <w:br/>
        <w:t>жеңіп құмбалшық) үстінде қалыптасады. Бұл топырақ тегінде</w:t>
        <w:br/>
        <w:t>карбонаттар және суда ерігіш тұздар топырақтың терең астынғы</w:t>
        <w:br/>
        <w:t>қабаттарына шайылғап болады. Тұз қышқылы ерітіндісінен қайнауы</w:t>
        <w:br/>
        <w:t>және көзге корінетін карбонаттар жиыптығы топырақтың ВС немесе С</w:t>
        <w:br/>
        <w:t>аналық тау жынысы қабатында байқалады. Осы топырактын</w:t>
        <w:br/>
        <w:t>тенетикалық қабаттарға жіктелуі әлсіз байқалады, карашірінді қабаты</w:t>
        <w:br/>
        <w:t>созыңқы болып келеді. Қарашніріндінің мөлшері шамалы (1,5-3,0%)</w:t>
        <w:br/>
        <w:t>қоректік элементтердің де қоры аз. Гранулометриялық қүрамы жепіл</w:t>
        <w:br/>
        <w:t>болып келгендіктен және қарашіріндінің мөлшерінің аз болуынан бұл</w:t>
        <w:br/>
        <w:t>топырақтардың құрылымы, түйіршіктеліпуі нашар болып, тонырақты</w:t>
        <w:br/>
        <w:t>өңдегенде майдаланын, үгіліп жел эрозиясына тез шалдығады.</w:t>
        <w:br/>
        <w:t>Фосфоритті оңтүстік қара топырағы тегі Ақтөбе облысында тараған.</w:t>
        <w:br/>
        <w:t>Олар фосфорға бай топырақ түзуші тау жыныстарында дамыған.</w:t>
        <w:br/>
        <w:t>Қарапірінді қабаты 30-40см, түсі біршама қоюланған қара-сүр.</w:t>
        <w:br/>
        <w:t>Топырақтың Тік кескінінде фосфоритті қиыршық тау жыныстары</w:t>
        <w:br/>
        <w:t>үгінділері кездеседі. Тұз қышқылы ерітіндісінен қайнауы қарашірінді</w:t>
        <w:br/>
        <w:t>қабатының астынғы жағында байқалады. Карбонаттардың шоғырлануы</w:t>
        <w:br/>
        <w:t>топырақтың 60-70см қабатында. Топырақтың үстіңгі қабатында</w:t>
        <w:br/>
        <w:t>қарашірінді мөлшері 5-6%, жалпы азот қоры 0,20-0,20 %. Бұл</w:t>
      </w:r>
    </w:p>
    <w:p>
      <w:r>
        <w:t>топырақтың химиялық ерекшелігі опың құрамында көп мөлшерде (1.3-</w:t>
        <w:br/>
        <w:t>60%) жалпы фосфор және жоғары дәрежеде жылжымалы фосфор (4000</w:t>
        <w:br/>
        <w:t>мг/кг) мөлшерінің болуы (К.Ш.Фаизов, ж.т.б. 2001).</w:t>
        <w:br/>
        <w:t>Жетілмеген оңтүстік қара топырағы Көкшетау қыраты, Орал үстіргі</w:t>
        <w:br/>
        <w:t>және Мұғалжар таулары маңында кездеседі. Олар шоқылардың көлбеу</w:t>
        <w:br/>
        <w:t>беткейлерінде жәңе шоқылар аңғарындағы көтеріңкі жазықтарда аралас</w:t>
        <w:br/>
        <w:t>шөпті-бозды-бетегелі өсімдіктер астында түзілген. Топырак түзуші тау</w:t>
        <w:br/>
        <w:t>жыныстары шеміршекті-тасты саздақ. Олар саяз қабаттан кейін</w:t>
        <w:br/>
        <w:t>кездесетін тығыз негізгі тау жыныстары немесе олардың үгіндісі үстінде</w:t>
        <w:br/>
        <w:t>орналасқан.</w:t>
        <w:br/>
        <w:t>Бұл топырақтардың морфологиялық ерекшелігі тік кескінінің яғни</w:t>
        <w:br/>
        <w:t>Топырақтың қалыңдығының саяз болуы. Оның қуаты 40-80 см-ден</w:t>
        <w:br/>
        <w:t>алайды. Сонымен бірге әр қабаттың қуаты әлсіз және олар қиыршық</w:t>
        <w:br/>
        <w:t>Татты болып келеді. Қарашірінді А қабатынып қалыңдығы 14-20 см,</w:t>
        <w:br/>
        <w:t>Шаңды-кесекті, немесе шанды құрылымды. В қабаты қуаты (В; және В;)</w:t>
        <w:br/>
        <w:t>550 см. Химиялық және физикалық-химиялык қасиеттері толық</w:t>
        <w:br/>
        <w:t>Дамыған топырақтардың қасиетгеріне жақын. Қарашірінді мөлшері 2-4</w:t>
        <w:br/>
        <w:t>229</w:t>
        <w:br/>
        <w:t>41-кесте. Кебірлерді классификациялау</w:t>
        <w:br/>
        <w:t>Типі 222..Типшесі Тегі Түрі</w:t>
        <w:br/>
        <w:t>Авто- Кебір қара топырақ Содалы-сульфаты, содалы-хлоридті- | А) қабаты қуатына</w:t>
        <w:br/>
        <w:t>морфты ! Кебір қара-қоңыр топырақ | сульфатты, сульфатты-хлоридті, хлоридті- | сәйкес:</w:t>
        <w:br/>
        <w:t>1 ! Кебір қоңыртопырақ сульфатты. 0-5 см-қабыршакты</w:t>
        <w:br/>
        <w:t>Жартылай | Кебір шалғынды қара Сорланған, тұздар 5-30ем-де. Жоғарғы | 6-12-см саяз</w:t>
        <w:br/>
        <w:t>гидро- | топырақты қабатта сортаңданған, тұздар 30-50 см-де | 13-18 см орташа</w:t>
        <w:br/>
        <w:t>морфты |қ ебір шалғынды қара- ; Сортанданған, тұздар 50- 10. үеделе ! 2ІЕ см перен</w:t>
        <w:br/>
        <w:t>| ҰЗҢЫБчӨНЕаЕШн ереңде сортаңданған , тұздар -150 см-| Ві қабатында алмаса</w:t>
        <w:br/>
        <w:t>кӘбШ) шалғынды) жанр (75: сіңген натрий иондары</w:t>
        <w:br/>
        <w:t>топырақты Тұзы жоқ- тұздар 150 см-ден тереңде. мөлшеріне байланысты:</w:t>
        <w:br/>
        <w:t>-- : ттдал тт Кебір- сор, мол сортаңданған, орташа | &lt;10% - қалдықты</w:t>
        <w:br/>
        <w:t>Гидро- | Кебір кара шалғынды : 9 2.</w:t>
        <w:br/>
        <w:t>ій: сортандаңған, сәл сортаңданған, | 10-20%- аз натрийлі</w:t>
        <w:br/>
        <w:t>морфты | Кебір қара-қоңыр И</w:t>
        <w:br/>
        <w:t>сортаңданбаған. 20-40%- орташа</w:t>
        <w:br/>
        <w:t>Н шалғынды</w:t>
        <w:br/>
        <w:t>Кебір қоңыр шалғынды</w:t>
        <w:br/>
        <w:t>Кебір шалғынды батпақты</w:t>
        <w:br/>
        <w:t>Жоғарғы қабатта гипсі немесе карбонаты</w:t>
        <w:br/>
        <w:t>бар (олар 40 см-ден жоғары).</w:t>
        <w:br/>
        <w:t>40 см-ден тереңде)</w:t>
        <w:br/>
        <w:t>Тереңде гипсі немесе карбонаты бар (олар |</w:t>
        <w:br/>
        <w:t>натрийлі</w:t>
        <w:br/>
        <w:t>2&gt;40% көп натрийлі</w:t>
        <w:br/>
        <w:t>6сс</w:t>
        <w:br/>
        <w:t>86-кесте. Күнгірт қара-қоңыр топырақтың химиялық, физикалық-химиялық</w:t>
      </w:r>
    </w:p>
    <w:p>
      <w:r>
        <w:t>қасиеттері (К.ІН Фаизов ж.б., 2001)</w:t>
        <w:br/>
        <w:t>КЕНЕНИИЦИННЛЕ</w:t>
        <w:br/>
        <w:t>Разр | Топырақ | ІШКЕН Қара | Жалпы | СО), Алмаса сіңген Су ерітіндісі Грануломстр ,</w:t>
        <w:br/>
        <w:t>5 атауы, алынған | шірі азот, катиондар, р ұялық</w:t>
        <w:br/>
        <w:t>дің | мекені қабат, нді, % % м-экв/100г РН | құрамы</w:t>
        <w:br/>
        <w:t>рет | см % 2</w:t>
        <w:br/>
        <w:t>саны &lt; 1&lt;00011</w:t>
        <w:br/>
        <w:t>Са | Ма | Ма: қосынд Тұз |сілтілі 9,01 мм</w:t>
        <w:br/>
        <w:t>1-ысы |жалдық| гі | мм |</w:t>
        <w:br/>
        <w:t>! қ |</w:t>
        <w:br/>
        <w:t>Күңгірт қара- 0-4. 3,8 0,210 - 182 | 541 04 23,7! 0,027 | 0,012</w:t>
        <w:br/>
        <w:t>қоңыр, 5-15 3,7 0,210 0,5 1,91 54 | 02 23,5 : 0,041 | 0,030</w:t>
        <w:br/>
        <w:t>карбонаты, 25-35 2,5 0,130 27 |182) 54) 0,5 241 1 9,051 | 0,036</w:t>
        <w:br/>
        <w:t>ан | Қостанай 1. 40-50 | 20 | 0,10 32 |127) 551| 12! 194 0,072 | 0,052</w:t>
        <w:br/>
        <w:t>облысы 70-80 0,6 0,040 4,4 - - - 0,226 | 0,051</w:t>
        <w:br/>
        <w:t>І 119-120 - ес 3,1 | 1,027 | 0,021</w:t>
        <w:br/>
        <w:t>1200-210 | - - 0,2 ! 0,228 | 0,033</w:t>
        <w:br/>
        <w:t>"Күңгірт қар-| 00 | 4:1 0180 | жоқ |1471 35 | 03 18,55 | 0,090 | 0,015</w:t>
        <w:br/>
        <w:t>324 | қоңыр, 20-0 | 22 0,100 08 |178| 38) 08! 224 | (0,094 | 70,036</w:t>
        <w:br/>
        <w:t>( кебірленген, | 45-55 10 0,060 6,9 881 6612,5! 177 9,220 | 0,059</w:t>
        <w:br/>
        <w:t>| Ақмола 100-110 - - - - --4 - 1,460 | 0,019</w:t>
        <w:br/>
        <w:t>е облысы КЕН ы. г !</w:t>
        <w:br/>
        <w:t>Бүл қара-қоңыр топырак тектерінің негізгі диагностикалық</w:t>
        <w:br/>
        <w:t>белілері қара тонырақ типінің тектерішің белгілеріне сәйкес болып</w:t>
        <w:br/>
        <w:t>келеді.</w:t>
        <w:br/>
        <w:t>Қара-қоңыр топырақты түрлерге АҒВ) қабатының қалыңдығына</w:t>
        <w:br/>
        <w:t>байланысты жіктейді. Егер А--В, қалыңдығы 50см-ден асса, ол қуатты</w:t>
        <w:br/>
        <w:t>қабатты қара-қоцыр топырақ; ал ол 30-50см аралығында болса-ортанға</w:t>
        <w:br/>
        <w:t>қалыңдықты; 20-30 болса-жұқа; 20см-ден аз болса- өте “ жұқа қабатты</w:t>
        <w:br/>
        <w:t>топыраққа жатады.</w:t>
        <w:br/>
        <w:t>35-кесте. Қара-қоңыр топырақтың жіктелуі</w:t>
        <w:br/>
        <w:t>Типшеі | Тегі Түрі 22. -</w:t>
        <w:br/>
        <w:t>| Күңгірт Кәдімгідей АВ қабатының і</w:t>
        <w:br/>
        <w:t>қара- | Карбонаты қалыңдығына сәйкес;</w:t>
        <w:br/>
        <w:t>қоңыр Кебірленген АВ, &gt;50см, қалың і</w:t>
        <w:br/>
        <w:t>Тереңнен |</w:t>
        <w:br/>
        <w:t>Нағыз қайнайтын АЗВ) 30-50 см, орташа І</w:t>
        <w:br/>
        <w:t>қара- Сортанданған |</w:t>
        <w:br/>
        <w:t>қоцыр Жетілмеген А-В; 20-30 ом, жұқа</w:t>
        <w:br/>
        <w:t>Әлсіз дамыған |</w:t>
        <w:br/>
        <w:t>Ашық А-Вұ&lt; 20 см, өте жұқа |</w:t>
        <w:br/>
        <w:t>қара-</w:t>
        <w:br/>
        <w:t>қоңыр |</w:t>
        <w:br/>
        <w:t>! Б</w:t>
        <w:br/>
        <w:t>36-кесте. Қара-қоңыр топырақты қарашірінді мөлшеріне</w:t>
        <w:br/>
        <w:t>байланысты типшелерге жіктеу</w:t>
        <w:br/>
        <w:t>(7 Типшесі Топырақтың 0-15 см қабатында қарашірінді :</w:t>
        <w:br/>
        <w:t>| мөлшері, % % Б |</w:t>
        <w:br/>
        <w:t>Балшықты, ауыр және | Жеңіл құмбалшықты. |</w:t>
        <w:br/>
        <w:t>| - (орташа қүмбалшықты | қүмайтты | й |</w:t>
      </w:r>
    </w:p>
    <w:p>
      <w:r>
        <w:t>Понлагқараходыр БЕБЕРХОДОВИВИ 253092 !</w:t>
        <w:br/>
        <w:t>! Нағыз қара-қоңыр 2,2-3,2 (4) 21,5-2.5 (3) 4</w:t>
        <w:br/>
        <w:t>(Ашық қара-қоңыр 1,5-2,2 (2,5) 1,0-1,5 (2)</w:t>
        <w:br/>
        <w:t>%. жақша ішінде тың және тыңайған жерлерде</w:t>
        <w:br/>
        <w:t>3.7.3. Қара-қоңыр топырақтың типшелері, қасиеттері</w:t>
        <w:br/>
        <w:t>Күңгірт қара-қоңыр топырақ дамыған аймақшаның ауданы 27,7 млн.</w:t>
        <w:br/>
        <w:t>Га. Қара-қоңыр топырақ аймағының солтүстік бөлігінде, оңтүстік қара</w:t>
        <w:br/>
        <w:t>топырақ типшесімен шекаралас орналасқан. Бұл қара-қоңыр</w:t>
        <w:br/>
        <w:t>Топырақтардың ішіндегі құнарлылығы, физикалық, химиялық қасиеттері</w:t>
        <w:br/>
        <w:t>Жағынай ең бағалысы болып келетін топырақ. Қасиеттері,</w:t>
        <w:br/>
        <w:t>237</w:t>
        <w:br/>
        <w:t>Өсімдік дүниесі негізінен жусанды бетегелі шөптер тобынап</w:t>
        <w:br/>
        <w:t>құршған. Олармен катар шамалы түрде қараған, баданалы қоцырбас.</w:t>
        <w:br/>
        <w:t>бәйшешек кездеседі.</w:t>
        <w:br/>
        <w:t>Топырақ -жамылғысы- негізінен кебірленген ашық қара-қоңыр</w:t>
        <w:br/>
        <w:t>топырақтармен кебірлерден түратын кешендерден құралған. Ойпатты</w:t>
        <w:br/>
        <w:t>жерлерде шалғынды, шалғынды-қара-қоңыр, кебір және сор топырақтар</w:t>
        <w:br/>
        <w:t>кездеседі. Топырақ жамылғысы құрылымы ауданының 63,3 % ашық</w:t>
        <w:br/>
        <w:t>қара-қоңыр топырақ, 20,2% кебірлер, 5,2%-жартылай гидроморфты,</w:t>
        <w:br/>
        <w:t>40% тидроморфты, 1,6%-сор топырақтар және 1,2%- құмдар алып</w:t>
        <w:br/>
        <w:t>жатыр. !</w:t>
        <w:br/>
        <w:t>Аймақшада қуаңшылық жағдай аса дамығандықтан дәнді-дақылдар</w:t>
        <w:br/>
        <w:t>өнімділігі өте төмси. Сондықтан бұл аймақшада мал шаруашылығын</w:t>
        <w:br/>
        <w:t>дамыту басты бағыт болуы тиіс.</w:t>
        <w:br/>
        <w:t>3.71. Қара-қоңыр топырақтың морфологиялық белгілері жәнс</w:t>
        <w:br/>
        <w:t>Тенезисі</w:t>
        <w:br/>
        <w:t>Қара-қоңыр топырақтың тың жерде оныц үстінде шоптесін</w:t>
        <w:br/>
        <w:t>өсімдіктер қалдықтарынан құралған Аш-дала төсеніші (дала кигізі)</w:t>
        <w:br/>
        <w:t>қабаты бар. Оның астында А-қарашірінді жиналу қабаты, одан соң В)-</w:t>
        <w:br/>
        <w:t>қарашірінділі аралық қабат, одан төмен В;-қарашірінді тілдері қабаты,</w:t>
        <w:br/>
        <w:t>оның астында Вұ-иллювиалды карбонатты қабат орналасып, ол С</w:t>
        <w:br/>
        <w:t>аналық тау жынысы қабатымен шектеседі. Яғни құрылысы Ад-А-В|-В--</w:t>
        <w:br/>
        <w:t>5-С.</w:t>
        <w:br/>
        <w:t>Қара-қоңыр топырақтың қүрылысы және оның морфологиялык</w:t>
        <w:br/>
        <w:t>белгілері, химиялық қасиеттері қара топырақ типіне ұқсас болып келеді.</w:t>
        <w:br/>
        <w:t>Қарашірінді жиналу А қабатының қалыңдығы 10-30см, түсі күңгірт</w:t>
        <w:br/>
        <w:t>қара-қоңыр, нағыз қара-қоңыр немесе ашық қара-қоңыр болып келеді,</w:t>
        <w:br/>
        <w:t>құрылымы кесекті немесе шаңды кесекті болады.</w:t>
        <w:br/>
        <w:t>В|-қарашірінділі аралық қабаттың түсі күрең реңді қара қоңыр,</w:t>
        <w:br/>
        <w:t>немесе күрең болады. Құрылымы кесекті немесе призмалы кесекті,</w:t>
        <w:br/>
        <w:t>карбонат қосылыстар кездесетіндіктен әдетте ІСІ ертіндісінен</w:t>
        <w:br/>
        <w:t>қайнайды.</w:t>
        <w:br/>
        <w:t>В;-қарашірінді тілдері қабатының түсі біркелкі емес; күрең қара</w:t>
        <w:br/>
        <w:t>“Қоңыр қарашірінді тілдері мен күрең түсті аналық тау жынысының</w:t>
        <w:br/>
        <w:t>сынашалары кезектесіп орналасқан, тығыздалған болып келеді,</w:t>
        <w:br/>
        <w:t>құрылымы кесекті-жаңғақша немссе кесекті призмалы.</w:t>
        <w:br/>
        <w:t>Вқ-иллювиалды карбонатты қабат 40-60см тереңдіктен басталады.</w:t>
      </w:r>
    </w:p>
    <w:p>
      <w:r>
        <w:t>Бұл қабатта мол жиналған карбонат дақтар кездеседі. Түсі сарғыш</w:t>
        <w:br/>
        <w:t>(үрең, өте тығыздалған, құрылымы призмалы, призмалы-жаңғақшалы</w:t>
        <w:br/>
        <w:t>болады.</w:t>
        <w:br/>
        <w:t>Топырақтың 80-120см қабатынан бастап сарғыш күрең түсті аналық</w:t>
        <w:br/>
        <w:t>тау жыпысы басталады. Оның құрамында ұсақ кристалды түрде гипс</w:t>
        <w:br/>
        <w:t>жәпе тез ерігіш тұздар кездеседі (38-сурет).</w:t>
        <w:br/>
        <w:t>235</w:t>
        <w:br/>
        <w:t>39-сурет. Шақат (1), кебір (2) және сортаң (3) топырақтар</w:t>
        <w:br/>
        <w:t>Сортаң топырақтар автоморфты және гидроморфты типтерге</w:t>
        <w:br/>
        <w:t>бөлінеді. Автоморфты сортаң топырақ екі типшеге бөліңеді. Олар: нағыз</w:t>
        <w:br/>
        <w:t>және тақырланған сортаң. Гидроморфты сортаңдар келесі типшелерге</w:t>
        <w:br/>
        <w:t>бөлінеді:</w:t>
        <w:br/>
        <w:t>- нағыз сортаң</w:t>
        <w:br/>
        <w:t>- шалғындық сортаң</w:t>
        <w:br/>
        <w:t>- батпақты сортаң</w:t>
        <w:br/>
        <w:t>- сор топырақ</w:t>
        <w:br/>
        <w:t>- жанартаулы- батпақты сортаң</w:t>
        <w:br/>
        <w:t>- төмпешікті сортаң</w:t>
        <w:br/>
        <w:t>Сортаң топырақтар тектерге тұздардың құрамына және тұздарды:</w:t>
        <w:br/>
        <w:t>пайда болу жағдайына байланысты жіктеледі.</w:t>
        <w:br/>
        <w:t>Сортаңдар түрлерге, тік кескінінде тұздардың &gt;хиналу сипатын</w:t>
        <w:br/>
        <w:t>байланысты 2-түрге бөлінеді:</w:t>
        <w:br/>
        <w:t>- үстінен сортаңданган (түздар 0-30 см үстіңгі қабатта жиналған)</w:t>
        <w:br/>
        <w:t>- терен сортаңданған (тұздар оның тік кесінінде үстінен басш</w:t>
        <w:br/>
        <w:t>терен астынға қабаттарына дейін жиналган (40- сурет).</w:t>
        <w:br/>
        <w:t>Сонымен бірге үстіңгі қабатының морфологиялық белгілерін</w:t>
        <w:br/>
        <w:t>байланысты сортандар келесі түрлерге бөлінеді:</w:t>
        <w:br/>
        <w:t>248</w:t>
        <w:br/>
        <w:t>тығыздылығы жоғарырақ, ал кеуектілігі төменірек болады. Топырақтын</w:t>
        <w:br/>
        <w:t>өсімдік сояу ылғалдылығы көрсеткіші «ауыр» қара-қоңыр Топырак</w:t>
        <w:br/>
        <w:t>қарағанда бірілама кем, яғни топырақтағы ылғалдың өсімдіктер</w:t>
        <w:br/>
        <w:t>тиімділіг жақсы. Бірақ &lt;«океңіл» топырақтың далалық ыны</w:t>
        <w:br/>
        <w:t>сыйымдылығы пашар, өз бойына түскен ылғал қорып тұтынып ұстауы</w:t>
        <w:br/>
        <w:t>шамалы, ал ылғалды өзінен өткізуі өте жоғары.</w:t>
        <w:br/>
        <w:t>39-кесте. «Жеңіл» қара-қопыр топырақтың химиялық қасиеттері</w:t>
        <w:br/>
        <w:t>054</w:t>
        <w:br/>
        <w:t>Топырақ Қарашірінді Жалпы Алмаспалы сіңген;</w:t>
        <w:br/>
        <w:t>қабаты, см мөлшері, | 2. катиондар, м-экв/100г</w:t>
      </w:r>
    </w:p>
    <w:p>
      <w:r>
        <w:t>% азот калий Са” |Ме?|ю|</w:t>
        <w:br/>
        <w:t>сын:</w:t>
        <w:br/>
        <w:t>М)</w:t>
        <w:br/>
        <w:t>0-10 162. 013| 1404| 186 |20 2%</w:t>
        <w:br/>
        <w:t>10-20 145 | 0,14 1,401 142.| 5% |290</w:t>
        <w:br/>
        <w:t>30-40 0,63 0,12 91 - --1.</w:t>
        <w:br/>
        <w:t>80-90 СЕ 0,09 | 1,25 Е БЕ</w:t>
        <w:br/>
        <w:t>Жеңіл гранулометриялық құрамды топырақтар жел және су</w:t>
        <w:br/>
        <w:t>эрозиясына әр Түрлі төзімділігімен де ерекшеленеді. Бұл топырақтардың</w:t>
        <w:br/>
        <w:t>суды өткізуі әте жоғары болғандықтан үстінгі бетіне су жиналмайды,</w:t>
        <w:br/>
        <w:t>ылғал астынғы қабаттарға өтіп кетеді. Сондықтан бұл топырақта су</w:t>
        <w:br/>
        <w:t>эрозиясының байқалу қауіпі шамалы. Ал жел эрозиясына (дефляцияға)</w:t>
        <w:br/>
        <w:t>шалдығуы қаупі осы топырақтарда өте жоғары. Өйткені бұл топырақ</w:t>
        <w:br/>
        <w:t>құрамында желмен үшуға бейім және байланыстылығы нашар, те</w:t>
        <w:br/>
        <w:t>үгілетін құм бөлшектер мол. Байланыстылығы жақсы және топырақтың</w:t>
        <w:br/>
        <w:t>ұсақ бөлшектерін біріктіріп, желмен ұшпайтын ірірек түйіршіктер</w:t>
        <w:br/>
        <w:t>құрайтын майда-балшық, шаң, тозаң бөлшектер өте аз. Сондықтан жеңіл</w:t>
        <w:br/>
        <w:t>қара-қоңыр топырақтарды егіншілікте пайдаланғанда топырақты Жел</w:t>
        <w:br/>
        <w:t>эрозиясынан қорғау шаралары мұқият сақталыпып іске асырылуы шарт.</w:t>
        <w:br/>
        <w:t>Ашық қара-қоңыр топырақ типшесі шөл далада (шөлейтіз)</w:t>
        <w:br/>
        <w:t>дамыған. Бұл топырақ аймақшасы ауданы 38,4 млн. га. Батыс Қазақстар,</w:t>
        <w:br/>
        <w:t>Ақтөбе, Қарағанды, Шығыс Қазақстан облыстарында мол тараған және</w:t>
        <w:br/>
        <w:t>шамалы ауданды алып, Ақмола мен Павлодар облыстарының оңтүстік</w:t>
        <w:br/>
        <w:t>бөлігінде кездеседі.</w:t>
        <w:br/>
        <w:t>Ашық қара-қоңыр топырақтың морфологиялық ерекшелігі, оның</w:t>
        <w:br/>
        <w:t>қарашірінді қабатының және жалпы топырақтың қабаты тереңдігі</w:t>
        <w:br/>
        <w:t>шамалы болуы, карбонаттардың және ерігіш тұздардың жоғшы</w:t>
        <w:br/>
        <w:t>орналасуы және 15-30см тереңдікте тығыздалған ИЛлюрИалыы</w:t>
        <w:br/>
        <w:t>кебірленген қабатының кездесуі.</w:t>
        <w:br/>
        <w:t>242</w:t>
        <w:br/>
        <w:t>Қара-қоцыр топырақтардың найла болуы, тенезиі</w:t>
        <w:br/>
        <w:t>бұл аймақтың климатының ҡқүрғақшылығымен</w:t>
        <w:br/>
        <w:t>өсімдік дүниесінің әлсіз дамуымеп байланысты</w:t>
        <w:br/>
        <w:t>екендігіп В.В.Докучаев., Н.М.Сибирнев т. 4</w:t>
        <w:br/>
        <w:t>ғалымдар атап көрсеткен.</w:t>
        <w:br/>
        <w:t>Қара-қоңыр топырақ қара топырақ сияқты</w:t>
        <w:br/>
        <w:t>шымдану процесінің әсерінен қалыптасады. Бірақ</w:t>
        <w:br/>
        <w:t>қара-қоцыр топырақты аймақта шымдану процесінің</w:t>
        <w:br/>
        <w:t>қарқыны бәсеңдеу болады. Құрғақ климаттың</w:t>
        <w:br/>
        <w:t>әсерінен қалыптасқан бозды-бетегелі, жусанды-</w:t>
        <w:br/>
        <w:t>бозды-бетегелі өсімдіктер бұл аймақта сиректеу</w:t>
        <w:br/>
        <w:t>орналасып, қара тонырақты аймаққа қарағанда,</w:t>
        <w:br/>
        <w:t>азырақ өсімдік қалдықтарын қалдырады.</w:t>
        <w:br/>
        <w:t>Топырақтың ылғалдылығының нашарлауы себебінен</w:t>
        <w:br/>
        <w:t>микробиологиялық процестер бәсеңдеп, минералдану</w:t>
        <w:br/>
        <w:t>артып, топырақта қарашіріндіңің түзілуі, азоттың</w:t>
        <w:br/>
        <w:t>және басқа қоректік заттардың жиналуы кемиді.</w:t>
        <w:br/>
        <w:t>Карбонаттардың, басқа да тез ерігіш тұздардың</w:t>
        <w:br/>
        <w:t>738-сурет. төменгі қабаттарға терең шайылуы байқалмайды.</w:t>
        <w:br/>
        <w:t>Қара-қоңыр толырақ Сөйтіп олар жоғарырақ қабаттарда орналасады.</w:t>
      </w:r>
    </w:p>
    <w:p>
      <w:r>
        <w:t>Құрамында кремний, магний және сілтілік металдар</w:t>
        <w:br/>
        <w:t>бар жусан тойының өсімдіктерінің қалдықтары жер бетіне молырақ түсіп</w:t>
        <w:br/>
        <w:t>ыдырауынан топырақта кебірлену процесінің шымданумен қосарлана</w:t>
        <w:br/>
        <w:t>жүруі бұл аймақта жиі байқалады. Сондықтан қара-қоңыр топырақты</w:t>
        <w:br/>
        <w:t>аймақта олардың кебірленген тектері мол дамып және топырақ</w:t>
        <w:br/>
        <w:t>жамылғысының кешенді болын келуі байқалады.</w:t>
        <w:br/>
        <w:t>3.7.2. Қара-қоңыр топырақтың классификациясы</w:t>
        <w:br/>
        <w:t>Қара-қоңыр топырақтар ТМД мемлекеттерінде қолданылатын</w:t>
        <w:br/>
        <w:t>классификацияға сәйкес келесідей жіктеледі (35-кесте). Қара қоңыр</w:t>
        <w:br/>
        <w:t>топырақ үш тиіншеге бөлінеді. Олар: күңгірт қара-қоңыр; нағыз қара</w:t>
        <w:br/>
        <w:t>қоңыр; ашық қара-қоңыр топырақ типшелері. Бұл типшелерге бөліну</w:t>
        <w:br/>
        <w:t>негізінен олардың құрамындағы қарашіріндінін мөлшеріне байланысты</w:t>
        <w:br/>
        <w:t>(36-кесте).</w:t>
        <w:br/>
        <w:t>Қара қоңыр топырақтардың тектері келесідей:</w:t>
        <w:br/>
        <w:t>-кәдімгідей</w:t>
        <w:br/>
        <w:t>-карбонаты</w:t>
        <w:br/>
        <w:t>-кебірленген</w:t>
        <w:br/>
        <w:t>-тереңнен қайнайтын</w:t>
        <w:br/>
        <w:t>-сортаңданған</w:t>
        <w:br/>
        <w:t>-жетілмеген</w:t>
        <w:br/>
        <w:t>-әлсіз дамыған</w:t>
        <w:br/>
        <w:t>236</w:t>
        <w:br/>
        <w:t>40-кесте. «Жеңіл» қара-қоңыр топырақтың жалпы физикалық жәпе</w:t>
        <w:br/>
        <w:t>ылғалдылық касиеттері (Павлодардың АІШЕЗ институты мәліметі)</w:t>
        <w:br/>
        <w:t>) Қазы | ! | |</w:t>
        <w:br/>
        <w:t>і тығыз (бөлігі Маен- | өсінік |/Дашлық</w:t>
        <w:br/>
        <w:t>ыр ж ЛЫҒЫ, тығыз- | Кеуекті- гигро- солу ҰЙЫ</w:t>
        <w:br/>
        <w:t>қабаты, |Ддылығы, |ы | ігі, % Р ылғалды- | ЫМЫМ-</w:t>
        <w:br/>
        <w:t>см г/см скоПия- 2% ДЫЛЫҒЫ, ;</w:t>
        <w:br/>
        <w:t>ғы, 0 лығы, % 9, !</w:t>
        <w:br/>
        <w:t>сыз лық % % ;</w:t>
        <w:br/>
        <w:t>592121% 1209 | 43 |722 1039 ҮЛЕН</w:t>
        <w:br/>
        <w:t>1 10-20 1,54 2,68 45,5 2,98 3,73 1,1</w:t>
        <w:br/>
        <w:t>304071 144 | 2,6 ГЕ 3418 ЕС 92.</w:t>
        <w:br/>
        <w:t>60-70 1,64 267.| 384 3,24 421 ПЕНЕН</w:t>
        <w:br/>
        <w:t>110-120 1,66 2,71 38,7 9-2 3,34 10,1 |</w:t>
        <w:br/>
        <w:t>0480| 1707| 2671 3567 19-І 18 ГЕЛІ</w:t>
        <w:br/>
        <w:t>Бұл топырақтың А қарашірінділі қабатының қалыңдығы 10-15см</w:t>
        <w:br/>
        <w:t>болады. Сәл тығыздалған, түсі ашық қара-қоңыр, құрылымы кесекті</w:t>
        <w:br/>
        <w:t>немесе шаңды-кесекті. Өте тығыздалған карбонатты иллювиальды қабат</w:t>
        <w:br/>
        <w:t>30-90ем тереңдікте орналасқан, түсі ақшылт-күрең, карбонат дақтар мол</w:t>
        <w:br/>
        <w:t>түрде кездеседі</w:t>
        <w:br/>
        <w:t>Химиялық, физикалық, ылғалдылық қасиеттері күңгірт және нағыз</w:t>
        <w:br/>
        <w:t>қара қоңыр топыраққа қарағанда нашар болып келеді. Бұл топырақтың</w:t>
        <w:br/>
        <w:t>жоғарғы қабатында орташа есеппен 2,2% қарашірінді болады. Алмаса</w:t>
        <w:br/>
        <w:t>сіңген катиондар 100г топырақта 17м-экв болады. Топырак ертіндісінің</w:t>
      </w:r>
    </w:p>
    <w:p>
      <w:r>
        <w:t>реакциясы сілтіленген болып келеді (рН-8,4-9,1). Ашық қара-қоңыр</w:t>
        <w:br/>
        <w:t>топырақтың құнарлылығы шамалы. Суарылмайтын егіншілікте дәнді</w:t>
        <w:br/>
        <w:t>Дақылдар өнімділігі 3-4ц/га аспайды. Сондықтан бұл жерлерде астық</w:t>
        <w:br/>
        <w:t>өндіру тиімсіз. Дақылдардан тұрақты және мол өнім жинау үшін</w:t>
        <w:br/>
        <w:t>топырақты суландыру қажет. Қазіргі уақытта ашық қара-қоңыр</w:t>
        <w:br/>
        <w:t>топырақты жерлер мал жайылымдары ретінде кенінен пайдаланылуда.</w:t>
        <w:br/>
        <w:t>Шалғынды қара-қоңыр топырақ типі құрғақ дала аймағында</w:t>
        <w:br/>
        <w:t>табақша тәріздес ойпатшаларда, шоқылар арасындағы аңғарларда, тау</w:t>
        <w:br/>
        <w:t>жоталарының құлама етегіндегі ойпатшаларда, ағыңсыз төмен</w:t>
        <w:br/>
        <w:t>орналасқан жазықтықтарда кездеседі.</w:t>
        <w:br/>
        <w:t>Қара-қоңыр топырақпен салыстырғанда шалғынды қара-қоңыр</w:t>
        <w:br/>
        <w:t>топырақтың қарашірінді қабаты қуатты болады және қарашіріндінің,</w:t>
        <w:br/>
        <w:t>қоректік элементтердің мөлшері мол болып келеді.</w:t>
        <w:br/>
        <w:t>Қарашіріндіпің мөлшері 2-4%-дан 6-8%-ға дейін жетуі мүмкін.</w:t>
        <w:br/>
        <w:t>Алмаспалы сіңген катиондар мөлшері 100 г топырақта 15-30 м-оки.</w:t>
        <w:br/>
        <w:t>Топырақ ертіндісі реакциясы беткі қабатта әлсіз сілтілі болып, тереңдік</w:t>
        <w:br/>
        <w:t>артқан сайын сілтілігі жоғарлай түседі (рН 8,0-9,0).</w:t>
        <w:br/>
        <w:t>Қара-қоңыр топырақты аймақтағы ең құнарлы топыраққа</w:t>
        <w:br/>
        <w:t>шалғындық қара-қоныр топырақ жатады. Олардың ылғалдылық режимі</w:t>
        <w:br/>
        <w:t>248</w:t>
        <w:br/>
        <w:t>кебілер және шақат топырақтар. Бүл топырақтардың жекелей</w:t>
        <w:br/>
        <w:t>үлкен ауданды алыл орналасуы сирек байқалады. Көбінесе олар шамалы</w:t>
        <w:br/>
        <w:t>ауданды алып аймақтық топырақтар ішінде кездесіп, кешенді Немесе</w:t>
        <w:br/>
        <w:t>үйлесушілікті топырақ жымылғысы құрылымын құрайды. Сонымен</w:t>
        <w:br/>
        <w:t>бірге кебірлер және сортаң топырақтар бірнеше топырақ аймақтары</w:t>
        <w:br/>
        <w:t>ішінде таралып кездесе береді. Бүл топырақтар құрамында тұздар кеп,</w:t>
        <w:br/>
        <w:t>сондықтан тұзданған топырақтар қатарына жатады.</w:t>
        <w:br/>
        <w:t>3.8.1. Сор топырақтар</w:t>
        <w:br/>
        <w:t>Сор топырақ деп 0-30 см қабатында 0,6%-дан артық сода, немее</w:t>
        <w:br/>
        <w:t>1%-дан артық хлоридтер, немесе 2%-дан артық сульфаттар б</w:t>
        <w:br/>
        <w:t>топырақтарды айтамыз. Яғни тұзы мол топырақтарды сортаң дейміз</w:t>
        <w:br/>
        <w:t>Тұзы мол топырақтар дегеніміз-тұз топырақта осуге бейімделмеген,</w:t>
        <w:br/>
        <w:t>өсімдіктер үшін зардапты молшерде құрамында ерігіш тұздары бар</w:t>
        <w:br/>
        <w:t>топырақтар.</w:t>
        <w:br/>
        <w:t>Қазақстанның жазықтық жерінде сор (сортаң) топырақтар төмен</w:t>
        <w:br/>
        <w:t>орналасқан нашар құрғатылған алқаптарда, ашы көлдердің</w:t>
        <w:br/>
        <w:t>жағалауында, өзендер аңғарында, көне өзен, теңіз террасаларында, кеуіп</w:t>
        <w:br/>
        <w:t>тартылып қалған көлдер орнында кездеседі.</w:t>
        <w:br/>
        <w:t>Сортаң топырақтар мол мөлшерде тұздардың жиналуы әсерінен</w:t>
        <w:br/>
        <w:t>яғни сортаңдану процесі ықпалынан түзіледі. Сортаң топырақ Түзілу!</w:t>
        <w:br/>
        <w:t>үшін біріншіден, ландшафта еркін күйінде тұздар пайда болуы,</w:t>
        <w:br/>
        <w:t>екіншіден, олардың топырақта жиналуы байқалуы керек.</w:t>
        <w:br/>
        <w:t>Топырақ құрамына тұздардың түсу көздері келесідей:</w:t>
        <w:br/>
        <w:t>- тау жыныстарының үгілу процестерінің өнімдері;</w:t>
        <w:br/>
        <w:t>- құрамында тұздары мол аналық тау жыныстары;</w:t>
        <w:br/>
        <w:t>- жанартаулардың өнімдері;</w:t>
      </w:r>
    </w:p>
    <w:p>
      <w:r>
        <w:t>- желмен теңіздерден ұшып жер бетіне тұздар түсуі;</w:t>
        <w:br/>
        <w:t>- атмосферадан түсетін ылғалмен келуі;</w:t>
        <w:br/>
        <w:t>- минералданған (түзы бар) ыза сулардың жер бетіне жақын</w:t>
        <w:br/>
        <w:t>орналасып физикалық немесе өсімдіктер арқылы булануы;</w:t>
        <w:br/>
        <w:t>- құрамында көп күлі және Ма,СІ,5 элементтері бар өсімдікте)</w:t>
        <w:br/>
        <w:t>ықпалы;</w:t>
        <w:br/>
        <w:t>- қайта сортаңдану процесі (суландыру тәсілдерін дұры</w:t>
        <w:br/>
        <w:t>қолданбағанда адам әрекетінен жүретін құбылыс).</w:t>
        <w:br/>
        <w:t>Жер бетіне тұздардың түсуі көп мөлшерде байқалады, бірак</w:t>
        <w:br/>
        <w:t>сортаң топырақтардың алып жатқан жер ауданы онша көп емес. Өйткей.</w:t>
        <w:br/>
        <w:t>пайда болған тұздардың топырақта жиналуына жағдайлар әрқашан</w:t>
        <w:br/>
        <w:t>бола бермейді.</w:t>
        <w:br/>
        <w:t>Топырақтарда тұздардың жиналуы атмосферадан түсетін ылғалды</w:t>
        <w:br/>
        <w:t>және оның булану мөлшеріне байланысты. Егер булану мөлшері түсеті</w:t>
        <w:br/>
        <w:t>ылғал мөлшерінен артық болса ғана топырақта тұздар жиналады. М</w:t>
        <w:br/>
        <w:t>керісінше болған жағдайда топырақта шайылмалы ылғал рем</w:t>
        <w:br/>
        <w:t>246</w:t>
        <w:br/>
        <w:t>морфологиялық белгілері жағынан карағанда оцтүстік қара Топыраққа</w:t>
        <w:br/>
        <w:t>ұқсас болып келеді.</w:t>
        <w:br/>
        <w:t>Кәдімгідей күңгірт қара-қаңыр топырақ жазықтарда, кож</w:t>
        <w:br/>
        <w:t>террасаларда, шоқылар арасындағы жазықтарда, шоқылар баурайынд</w:t>
        <w:br/>
        <w:t>кездеседі. Бұл топырақтардың түзілуіне тереңде жатқандықтан ыла ғу</w:t>
        <w:br/>
        <w:t>ықпал жасамайды. Өсімдік жамылғысы бозды-бететселі шөптесін</w:t>
        <w:br/>
        <w:t>өсімдіктер мен қуаңшылыққа төзімді мардымсыз аралас шөптердег</w:t>
        <w:br/>
        <w:t>құралған.</w:t>
        <w:br/>
        <w:t>Бұл топырақтың А қарашірінді жиналатын қабатыпың қалыңдығу</w:t>
        <w:br/>
        <w:t>18-27см, бір тектес күңгірт қара-қопыр түсті, құрылымы кесекті, шалды-</w:t>
        <w:br/>
        <w:t>кесекті болады. Тың жерде бұл қабаттып үстінде қалыңдығы 2-6у</w:t>
        <w:br/>
        <w:t>болып келетін Аш-дала киізі қабаты орналасады.</w:t>
        <w:br/>
        <w:t>В|-қарашіріндіш аралық қабаттың қалыңлығы 12-24см, түсінін</w:t>
        <w:br/>
        <w:t>күрең реңі айқып байқалады. Тығыздылығы А қабатына қарағанда арт</w:t>
        <w:br/>
        <w:t>түседі, кесекті құрылымды. Жалпы А148; қабатынын қалыңдығы 33.</w:t>
        <w:br/>
        <w:t>45см-ге жетеді.</w:t>
        <w:br/>
        <w:t>В;-қарашірінді тілдері қабаты қалыңдығы 11-31см-те жетеді,</w:t>
        <w:br/>
        <w:t>біркелкі емес қошқыл күрең түсті, тығыздалған, біркелкі кесекті,</w:t>
        <w:br/>
        <w:t>призмалы кесекті немесе жаңғакта құрылымды болады.</w:t>
        <w:br/>
        <w:t>Тұз қышқылы ерітіндісінен топырақтың «қайнауы» 30-40см</w:t>
        <w:br/>
        <w:t>тереңдікте, ал карбонаттардың дақтары 35-45см тереңдікте байқалады.</w:t>
        <w:br/>
        <w:t>Карбонаттардың мол жиналған Вұ иллювиалды қабат 45-65см тереңдікте</w:t>
        <w:br/>
        <w:t>кездеседі. Бұл қабат мол карбонаттар жиналуы әсерінен ашық түсті</w:t>
        <w:br/>
        <w:t>және өте тығыздалған болып келеді.</w:t>
        <w:br/>
        <w:t>Ғапыштың және ерігіш тұздардың жиналуы 100-120см тереңдікте</w:t>
        <w:br/>
        <w:t>байқалады.</w:t>
        <w:br/>
        <w:t>Күңтірі қара-қоңыр топырақта, қара топыраққа қарағанда,</w:t>
        <w:br/>
        <w:t>қарашіріндінің, азоттың және басқа қоректік элементтердің мөлшері кем</w:t>
      </w:r>
    </w:p>
    <w:p>
      <w:r>
        <w:t>болып келеді. Қарашіріндінің мөлшері үстінгі қабатта 2,5-4,5%, Жазы</w:t>
        <w:br/>
        <w:t>азот 0,200-0,250%. Қарашірінді коры Ім топырақ қабатында 250-280т/га</w:t>
        <w:br/>
        <w:t>Қарашірінді құрамында гумин қышқылдары фульноқышқылдардан</w:t>
        <w:br/>
        <w:t>басым (Сүқ!Сәк-1,2-1,6)) Қарашіріндінің азотпен қанығуы орташа</w:t>
        <w:br/>
        <w:t>дәрежеде, фосфордыц молшері 0.10%. Өсімдіктерге тиімді алмаса сіңген</w:t>
        <w:br/>
        <w:t>калий қоры мол, нитратты азоттың мөлшері пар алқаптарында мол, 2</w:t>
        <w:br/>
        <w:t>басқа танаптарда орташа дәрежеде, жылжымалы фосфордың мөлшері</w:t>
        <w:br/>
        <w:t>жеткіліксіз болып келеді. Алмаса сіңген катиондар мөлшері 100!</w:t>
        <w:br/>
        <w:t>топырақға 20-30 м-экв. Топырақ ерітіндісінің реакциясы үстінгі бетілде</w:t>
        <w:br/>
        <w:t>бейтарапқа жақын (рН 6,5-7,4), ал астыңғы қабаттарда сілтіленген (рН</w:t>
        <w:br/>
        <w:t>8,0- 8,7) болады (36-кесте).</w:t>
        <w:br/>
        <w:t>Күңгірт қара-қоңыр топырақтың физикалық және ылғалдылық</w:t>
        <w:br/>
        <w:t>қасиеттері жақсы (37-кесте). Тығыздылығы үстінгі (0-30см) қабатта</w:t>
        <w:br/>
        <w:t>1,01-1,27 ғ/см3, кеуектілігі 52,7-62,1%, далалық ылғал сыйымдылығы</w:t>
        <w:br/>
        <w:t>26,6-25,0 %. Бүл топырақтың ім қабатында далалық ылғи</w:t>
        <w:br/>
        <w:t>сыйымдылығы байқалған кезде өсімдіктерге тиімді ылғал қоры 155</w:t>
        <w:br/>
        <w:t>мм-ге жетеді.</w:t>
        <w:br/>
        <w:t>238</w:t>
        <w:br/>
        <w:t>қалыптасыл тұздар жиналмай, астыпғы терең қабаттарына өтіп кетелі.</w:t>
        <w:br/>
        <w:t>Әсіресе тұздар топырақта шөл, шөлейт аймактарда мол жинашады.</w:t>
        <w:br/>
        <w:t>Тұздардың жиналуына жер бедері дс әсер стеді. Ойпат жерлерде</w:t>
        <w:br/>
        <w:t>сүмен шайылған тұздар жиналады, ан Дөң, көтеріңкі жер бедері бар</w:t>
        <w:br/>
        <w:t>апқалтар сумен шайылып тұздан тазарады.</w:t>
        <w:br/>
        <w:t>Құрамында тұздары мол ыза су буланғанда топырақ кескінінде әр</w:t>
        <w:br/>
        <w:t>гектарға 500т тұз жиналуы, ал сортаңда әсетін өсімдіктер ыдырағанда әр</w:t>
        <w:br/>
        <w:t>гектарға 0,5т тұз түсуі мүмкін.</w:t>
        <w:br/>
        <w:t>Сор топырақтың айрықша морфологиялық белгілері келесідей:</w:t>
        <w:br/>
        <w:t>- топырақтың тік кескінінің өп бойында жеңіл еритін тұздар</w:t>
        <w:br/>
        <w:t>жиынтығының белгілері болады, соның әсерінен топырақ қабаттарының</w:t>
        <w:br/>
        <w:t>түсі ақшылт тартады;</w:t>
        <w:br/>
        <w:t>- генетикалық қабаттарға әлсіз жіктеледі;</w:t>
        <w:br/>
        <w:t>- тұз қышқылы ерітіндісінен топырақ үстінгі бетінен бастап</w:t>
        <w:br/>
        <w:t>қайнайды;</w:t>
        <w:br/>
        <w:t>- топырақ үстінде 0,5-1 см тұз қабыршақ болуы мүмкін.</w:t>
        <w:br/>
        <w:t>Кейде тұздар топырақтың үстінгі бегіне жиналып қар сияқты</w:t>
        <w:br/>
        <w:t>ағарып жатады.</w:t>
        <w:br/>
        <w:t>Сор топырақтың өсімдік жамылғысы кедей болады. Онда түзға</w:t>
        <w:br/>
        <w:t>төзімді галофит өсімдіктер (кермек, қара жусаң, ши) өсіп, оның бетін 20-</w:t>
        <w:br/>
        <w:t>40%-ға дейін жабады. Кейде олардың үстінде тұзға төзімді астық</w:t>
        <w:br/>
        <w:t>тұқымдас шөптер өседі, ал өте тұзы көп сор топырақта өсімдік</w:t>
        <w:br/>
        <w:t>жамылғысы болмайды.</w:t>
        <w:br/>
        <w:t>Сор топырақтың А қабаты жұқа болады. Одан кейін жеңіл еритіп</w:t>
        <w:br/>
        <w:t>тұздар жиналған В қабаты орналасады. Осы қабат біртіндеп аналық тау</w:t>
        <w:br/>
        <w:t>жынысы қабатына ауысады (39-сурет). Құрылысы: А-В-С.</w:t>
        <w:br/>
        <w:t>Бұл топырақта қарашірінді мөлшері аз болады, үстіңгі қабатта онын</w:t>
        <w:br/>
        <w:t>мөлшері 0,5-1,5%, ал астынғы қабаттарда оның мөлшері күрг</w:t>
        <w:br/>
        <w:t>төмендейді. Азот және басқа қоректік элементтермен аз қамтамасыз</w:t>
      </w:r>
    </w:p>
    <w:p>
      <w:r>
        <w:t>етілген. Топырақ ортасының реакциясы сілтілі, алмаспалы сіңген</w:t>
        <w:br/>
        <w:t>хатиондар көлемі 100ғ топырақта 10-20 м-экв., олардың құрамында Ма,</w:t>
        <w:br/>
        <w:t>Ме иондары басым.</w:t>
        <w:br/>
        <w:t>Бейтарап тұздармен сортаңданған топырақтардың физикалық</w:t>
        <w:br/>
        <w:t>ылғалдылық қасиеттері жаман смес, өйткені, бейтарап тұздар топыракта</w:t>
        <w:br/>
        <w:t>коагуляция процесінің жүріп, жақсы микроқұрылым пайда болуыла</w:t>
        <w:br/>
        <w:t>ықпалын тигізіп, топырақтың кеуектілігін және су өткізгіштігін</w:t>
        <w:br/>
        <w:t>жақсартады. Ал сілтілі тұздармен сортаңдаған топырақтардың</w:t>
        <w:br/>
        <w:t>қасиеттері өте қолайсыз болады.</w:t>
        <w:br/>
        <w:t>Сілтілі топырақ реакциясы коллоидтарды бұзып, топырақтың</w:t>
        <w:br/>
        <w:t>құрылымсыз болуына әсерін тигізеді. Құрғак кезде бұл өте тығыздалған</w:t>
        <w:br/>
        <w:t>кесектерге жарылады, ал ылғалданғанда топырақ беті езіліп кетеді.</w:t>
        <w:br/>
        <w:t>247</w:t>
        <w:br/>
        <w:t>әсімдіктердің өсіп өнуіне кері әсерін тигізеді. Білғалданғанда кебір мол</w:t>
        <w:br/>
        <w:t>ісінеді, жабысқақтанып тұтқырлапады, ая кепкен кезде өте тығыздатып,</w:t>
        <w:br/>
        <w:t>тоң кесекті болын, тастай болын қатып қалады. Кебірдің су өткізгіштігі</w:t>
        <w:br/>
        <w:t>қара топыраққа қарағанда 10-15 есе кем, соңдықтан жауын-шашын</w:t>
        <w:br/>
        <w:t>ылғалы тереңге өте аямайды. Сопымен бірге ол өз бойында ылғалды мол</w:t>
        <w:br/>
        <w:t>ұстап, өсімдікке тиімді ылғал қорын кемітеді. Иллювиальды қабатта</w:t>
        <w:br/>
        <w:t>натрий иондарының және тұздардың мол болуы өсімдіктер бойында</w:t>
        <w:br/>
        <w:t>физиологиялық құбылыстардың белсепді жүруін тежеп, зардабын</w:t>
        <w:br/>
        <w:t>тигізеді. і і і</w:t>
        <w:br/>
        <w:t>Кебірдің үстіңгі А) қабатында қарашірінді мөлшері аймақтык</w:t>
        <w:br/>
        <w:t>топырақтардағы мөлшерден кемірек болып қалыптасады. Мысалы, қара</w:t>
        <w:br/>
        <w:t>топырақты аймақтағы кебірлерде 2,0-4,7%, қара-қоңыр топыракты</w:t>
        <w:br/>
        <w:t>аймақтағы кебірлерде - 1,6-3,0%. Иллювиальді В)-қабатының</w:t>
        <w:br/>
        <w:t>тығыздығы 1,40-1,5г/см?, ал кеуектілігі 40-45% болады.</w:t>
        <w:br/>
        <w:t>Кебірлердің классификациясы 41-кестеде келтірілген. Кебірдің</w:t>
        <w:br/>
        <w:t>астында ыза су бм тереңдіктет әрі жатып, оның түзілуіне әсер етпесе</w:t>
        <w:br/>
        <w:t>ондай кебір автоморфты немесе далалық кебір типіне жатады. Ыза су 3-</w:t>
        <w:br/>
        <w:t>бм тереңдікте болса, онда кебір жартылай гидроморфты немесс</w:t>
        <w:br/>
        <w:t>шалғынды-далалық, ал ыза су 3м тереңдіктен жоғары орналасса- кебір</w:t>
        <w:br/>
        <w:t>тдроморфты немесе шалғындық кебір типіне жатады.</w:t>
        <w:br/>
        <w:t>Кебір типшелерге аймақтық топырақтар ішіне орналасуына сәйкес</w:t>
        <w:br/>
        <w:t>жіктеледі. Мысалы, қара топырақты дала аймағында ол-кебір қара</w:t>
        <w:br/>
        <w:t>топырақ, ал шөл аймағында ол-кебір қоңр топырақ болып аталады.</w:t>
        <w:br/>
        <w:t>Кебірлер тектерге, түрлерге оның құрамындағы тұздарға, олардың</w:t>
        <w:br/>
        <w:t>орналасу тереңдігіне, натрий иондарының мөлшеріне, қарашірінділі</w:t>
        <w:br/>
        <w:t>элювиальды қабаттың хуатына, В,-қабатының құрылымына байлапысты</w:t>
        <w:br/>
        <w:t>жіктеледі.</w:t>
        <w:br/>
        <w:t>Кебірлер және кебірленген топырақтар алабы Қазақстанда мол</w:t>
        <w:br/>
        <w:t>таралған, Сондықтан оларды ауыл шаруашылығында пайдаланғанда</w:t>
        <w:br/>
        <w:t>олардың қасиеттерін жақсарту үшін мелиорациялау тәсілдерін қолдапу</w:t>
        <w:br/>
        <w:t>керек. Кебірлерді жақсарту тәсілдері келесідей:</w:t>
        <w:br/>
        <w:t>- құрамында натрий иондары шамалы болғанда олардың</w:t>
        <w:br/>
        <w:t>иллювиалді кебір қабатын топырақ ондегіш құралдармен қопсытып,</w:t>
        <w:br/>
        <w:t>майдалап, онын құрылымын және ылғал өткізгіштік қабілетін</w:t>
        <w:br/>
        <w:t>жақсартады (агротехнкалық тәсіл);</w:t>
        <w:br/>
        <w:t>- құрамында натрий иондары мол кебірлерге гипс (Са 8О4) шашып</w:t>
        <w:br/>
        <w:t>оның құрамындағы натрий иопдарының біраз мөлшерін кальций</w:t>
      </w:r>
    </w:p>
    <w:p>
      <w:r>
        <w:t>юндарына алмастырады (химиялық тәсіл- гипстеу);</w:t>
        <w:br/>
        <w:t>- кебірдің В; қабатында саяз тереңдікте (40 см-ден жоғары)</w:t>
        <w:br/>
        <w:t>Юльций тұздары (Са80О,4, СаСО) болса топырақты терең жыртып, В;</w:t>
        <w:br/>
        <w:t>қабатымен ІЗ) қабатын араластырады (өзіндік мелиорация тәсілі);</w:t>
        <w:br/>
        <w:t>кебір топырақтарда оған төзімді, оның қасиеттерін жақсартатын</w:t>
        <w:br/>
        <w:t>зөімдіктер (түйе жоңышқа, қыша т.б.) өсіреді (фитомелиорация тәсілі).</w:t>
        <w:br/>
        <w:t>251</w:t>
        <w:br/>
        <w:t>37-кесте. Күңгірт қара-қоңыр карбонатты топырақтың физикалық</w:t>
        <w:br/>
        <w:t>және ылғалдылық қасиетгері (Ақмола облысы, 1)</w:t>
        <w:br/>
        <w:t>Тошы Тығыз |Қағ |Кеәзк| 00009 2. 7777 ЕТ</w:t>
        <w:br/>
        <w:t>рақ қаба |ды ты тілігі, | Мак Өсім- Қыл- | Дала- ЕЗ)</w:t>
        <w:br/>
        <w:t>ты,см лығы, бөлі % си дік тү- лық сый</w:t>
        <w:br/>
        <w:t>г/см? тіты- мал | солу тік- |ыш ыш</w:t>
        <w:br/>
        <w:t>ғыз- ды шылғал- тегі ғал ТТІ</w:t>
        <w:br/>
        <w:t>дылы ГИТро : дылы ылгал сый- Кезі;</w:t>
        <w:br/>
        <w:t>ғы ко ғы ажы- ым Тиіңі</w:t>
        <w:br/>
        <w:t>г/смі пиял рату |ды ыл</w:t>
        <w:br/>
        <w:t>КЕ2У2! лығы корк,</w:t>
        <w:br/>
        <w:t>) і 2052 19</w:t>
        <w:br/>
        <w:t>0-10 21 | 2401 611 75 01 186 266 |16</w:t>
        <w:br/>
        <w:t>10:20 108 |2,48 | 5981054 08-1 187 267</w:t>
        <w:br/>
        <w:t>20-30 27 2,68 52,7 8,8 3,2 20,2 28,9</w:t>
        <w:br/>
        <w:t>9-30 Шу; 2,65 | 582 82 11,4 19,2 21,4</w:t>
        <w:br/>
        <w:t>30-40 1401266 | 477 |108 37 17214 30,6</w:t>
        <w:br/>
        <w:t>40-0 | 1,43 |2,4 | 45,7 |71048 4,4 21,3 30,5</w:t>
        <w:br/>
        <w:t>0-50 1,24 2,65 53,6 9,2 2,4 20,1 28,7</w:t>
        <w:br/>
        <w:t>50-60 448 2,67 44,6 11,1 14,9 21,5 30,8</w:t>
        <w:br/>
        <w:t>60-70 0 |2,0 17424 1711,0 2,97 |7213 304 Қ</w:t>
        <w:br/>
        <w:t>70501,2 12601 40111, 50 |208 297 |0</w:t>
        <w:br/>
        <w:t>80-90 561264171 41111,8| 156 2:20| 0/7</w:t>
        <w:br/>
        <w:t>90-100 0 17272 | 74,711241 160 2141 зы</w:t>
        <w:br/>
        <w:t>0-100 40 2,67 48,2 10,4 13,8 20,6 29,4 155)</w:t>
        <w:br/>
        <w:t>Нағыз қара-қоңыр топырақ типшесі құрғақ дала аймағының артат</w:t>
        <w:br/>
        <w:t>және оңтүстік бөлігіне орналасып жеке аймақша құрайды. Алып жат</w:t>
        <w:br/>
        <w:t>ауданы 24,3 млн. га. Батыс Қазақстан, Ақтөбе, Қарағанды, Павло)</w:t>
        <w:br/>
        <w:t>облыстарында кең тараған. Ақмола және Қостанай облыстарының оңт</w:t>
        <w:br/>
        <w:t>бөлігінде, Шығыс Қазақстан облысының солтүстік бөлігінде де %</w:t>
      </w:r>
    </w:p>
    <w:p>
      <w:r>
        <w:t>топырақ типшесі біраз ауданды қамтиды.</w:t>
        <w:br/>
        <w:t>Бұл аймақшада ауа райының құрғақшылығы артып, өсімді</w:t>
        <w:br/>
        <w:t>жамылғысы селдір болып келеді және оның құрамына астық тұқым</w:t>
        <w:br/>
        <w:t>құрғақшылыққа төзімді шөптермен қатар жусан тобының шөптері кіргі.</w:t>
        <w:br/>
        <w:t>Қара-қоңыр топырақтың морфологиялық құрылысы келей</w:t>
        <w:br/>
        <w:t>қабаттардан құралған: Аш-А-В)-В;-Вұ-С.</w:t>
        <w:br/>
        <w:t>Қарашірінділі А қабатының қалыңдығы 15-20см, түсі нағы</w:t>
        <w:br/>
        <w:t>қоңыр, шаңды-кесекті құрылымды. В) - аралық, ауыспалы қарашірін:</w:t>
        <w:br/>
        <w:t>қабаттың қуаты 20-25 см, түсі күңгірт-күрең, құрылымы жаңғақта-кой”</w:t>
        <w:br/>
        <w:t>призмаша-кесекті. )</w:t>
        <w:br/>
        <w:t>Карбонаттар жиналған иллювиальды Вк қабаты 40-см тереіс</w:t>
        <w:br/>
        <w:t>кездеседі.</w:t>
        <w:br/>
        <w:t>Ол өте тығыздалған, түсі ашық күрең, бұл қабатта карбонаттар:</w:t>
        <w:br/>
        <w:t>дақтар күйінде мол жиналуы айқын байқалады. Осы қабаттап кейін 280%</w:t>
        <w:br/>
        <w:t>тау жынысы орналасады, оның құрамында (80-120см терендікте)</w:t>
        <w:br/>
        <w:t>240</w:t>
        <w:br/>
        <w:t>Бұл аймақта кебірленген, кебір топырақтар аймақтық</w:t>
        <w:br/>
        <w:t>тпырақтарымен кешенді түрде жиі кездеседі. Сондықтан кебірленген</w:t>
        <w:br/>
        <w:t>топырақтардың құрылымын, су өткізгіштігін, тығыздығын реттеу үшін</w:t>
        <w:br/>
        <w:t>күзде бұй алқаптарды тереңірек өңдеу, органикалық тыңайтқыштарды</w:t>
        <w:br/>
        <w:t>оңтайлы мөлшерде шашу қажет. Кебір топырақтар жамылғысы бар</w:t>
        <w:br/>
        <w:t>шқаптарды егістіктерден шығарып, оларға кебірге төзімді көпжылдық</w:t>
        <w:br/>
        <w:t>шөптерді егіп (түйе жоңышқа, еркек шөп т.б.) тшабындыққа, мал</w:t>
        <w:br/>
        <w:t>жайылымына айналдыру қажет.</w:t>
        <w:br/>
        <w:t>Нағыз қара-қоңыр топырақтардың біраз бөлігі суармалы егіншілікке</w:t>
        <w:br/>
        <w:t>қолдануда. Мысалы, Павлодар облысының Аққу, Ақсу, Павлодар</w:t>
        <w:br/>
        <w:t>аудандарында бүл топырақтар Ертіс өзенінің суымен суландырыуып</w:t>
        <w:br/>
        <w:t>түрлі көкөніс өндіріледі. Бұл топырақтардың табиғи құнарлылығы</w:t>
        <w:br/>
        <w:t>шамалы болғандықтаң суармалы алқаптарда мол дәрежеде органикалық</w:t>
        <w:br/>
        <w:t>тыңайтқыштар және оңтайлы дәрежеде миноралды тыңайтқыштар</w:t>
        <w:br/>
        <w:t>қолданылуы керек. Осы топырақтардың артық ылғалданбауын</w:t>
        <w:br/>
        <w:t>қадағалап, қайтадан сортаңдаңуын болғызбау шарт.</w:t>
        <w:br/>
        <w:t>Шөл дала аймағындағы ашық қара-қоңыр топырақтардың және</w:t>
        <w:br/>
        <w:t>олардың кебірлермен кешендерінің, кебірлердің құнарлылығы төмен</w:t>
        <w:br/>
        <w:t>болып қалыптасқан. Сонымен бірге ауа райы да өте құрғақ, ылғал</w:t>
        <w:br/>
        <w:t>тапшы. Сондықтан бұл топырақтар негізінен мал жайылымдары</w:t>
        <w:br/>
        <w:t>гегінде пайдаланылады. Өсімдік жамылғысы аса мардымды дамымаған,</w:t>
        <w:br/>
        <w:t>сондықтан жүйесіз мал жайғанда, мал басы артып жайлымға үлкен жүк</w:t>
        <w:br/>
        <w:t>түскенде, олар жойылып, «тапталып» тез істен шығады, топырақтың</w:t>
        <w:br/>
        <w:t>азып-тозуы, эрозияға шалдығуы байқалады. Сондықтан Шшөл-дала</w:t>
        <w:br/>
        <w:t>аймағында ғылыми түрде ұйымдастырылған мал шаруашылығы</w:t>
        <w:br/>
        <w:t>жүйесін пайдаланып, жер қорын тиімді пайдалану қажет.</w:t>
        <w:br/>
        <w:t>Бақылау сұрақтары</w:t>
        <w:br/>
        <w:t>1. Қара-қоңыр топырақ типі қандай табиғи аймақтарда кездеседі?</w:t>
        <w:br/>
        <w:t>2.Қара-қоцыр топырақтың қандай тишшелері және тектері бар?</w:t>
        <w:br/>
        <w:t>3. Қара-қоңыр топырақ қарашірінді қабатының қуатына байланысты</w:t>
        <w:br/>
        <w:t>қандай түрлерге болінген?</w:t>
        <w:br/>
        <w:t>4. Қара-қоңыр топырақтың құрылысын және басты морфологиялық</w:t>
        <w:br/>
        <w:t>ерекшеліктерін атаңыз?</w:t>
        <w:br/>
        <w:t>5-Қара-қоңыр топырақтың типшелерінің негізгі морфологиялық және</w:t>
        <w:br/>
        <w:t>кимиялық ерекшеліктерін атап, көрсетіңіз.</w:t>
      </w:r>
    </w:p>
    <w:p>
      <w:r>
        <w:t>8. Жеңіл гранулометриялық құрамды қара-қоңыр топырақтардың</w:t>
        <w:br/>
        <w:t>8екшеліктері қандай? Олар Қазақстанның қандай облыстарында</w:t>
        <w:br/>
        <w:t>кездеседі?</w:t>
        <w:br/>
        <w:t>3.8. Тұзданған топырақтар</w:t>
        <w:br/>
        <w:t>Қазақстанның жазықтық жерінде аймақтық топырак типтерімен</w:t>
        <w:br/>
        <w:t>қатар аймақаралық (интрааймақтық) топырақтар кездеседі. Олар сор,</w:t>
        <w:br/>
        <w:t>245</w:t>
        <w:br/>
        <w:t>- қабыршақты (МаСІ тұзы әсерінен қабыршақ пайда болалы);</w:t>
        <w:br/>
        <w:t>- үлшілдеген (Маз5Оа тұзы әсерінен үлпілдек кристалдар пайла</w:t>
        <w:br/>
        <w:t>болған);</w:t>
        <w:br/>
        <w:t>- ышғалданған (СаСі; және МеСІ; ылгал жұтқыш тұздары болып,</w:t>
        <w:br/>
        <w:t>арқашан ылғалды болады);</w:t>
        <w:br/>
        <w:t>- қара сортаң (МаҙСОз- тұзы әсерінен қарашірінді еріп топырақтың</w:t>
        <w:br/>
        <w:t>тік кескіні қараға боялған).</w:t>
        <w:br/>
        <w:t>Сортаң топырақты жақсартуға өте коп қаражат керек. Сондықтан</w:t>
        <w:br/>
        <w:t>оларды қазіргі уақытта Қазақстанда жақсартып итермейді. Кейбір</w:t>
        <w:br/>
        <w:t>аудандарда оның үстінде біршама өсімдік жамылғысы болса-мал</w:t>
        <w:br/>
        <w:t>жайылымы ретінде пайдаланады.</w:t>
        <w:br/>
        <w:t>А й 5</w:t>
        <w:br/>
        <w:t>м.-эка/00г %.-эка/100</w:t>
        <w:br/>
        <w:t>КАТ И9ҢДАР аниондап катиондаһ ы аннондав</w:t>
        <w:br/>
        <w:t>50 100 150 200</w:t>
        <w:br/>
        <w:t>сн</w:t>
        <w:br/>
        <w:t>оі</w:t>
        <w:br/>
        <w:t>е</w:t>
        <w:br/>
        <w:t>т</w:t>
        <w:br/>
        <w:t>(езі</w:t>
        <w:br/>
        <w:t>ө</w:t>
        <w:br/>
        <w:t>п</w:t>
        <w:br/>
        <w:t>2</w:t>
        <w:br/>
        <w:t>ө</w:t>
        <w:br/>
        <w:t>Т</w:t>
        <w:br/>
        <w:t>5</w:t>
        <w:br/>
        <w:t>24</w:t>
        <w:br/>
        <w:t>е</w:t>
        <w:br/>
        <w:t>24</w:t>
        <w:br/>
        <w:t>5</w:t>
        <w:br/>
        <w:t>2</w:t>
        <w:br/>
        <w:t>Топырақ қабаты</w:t>
        <w:br/>
        <w:t>з</w:t>
        <w:br/>
        <w:t>в</w:t>
        <w:br/>
        <w:t>т</w:t>
        <w:br/>
        <w:t>л8о ғ:</w:t>
        <w:br/>
        <w:t>200/-</w:t>
      </w:r>
    </w:p>
    <w:p>
      <w:r>
        <w:t>40-сурет. Үстінен сөрланған (А) және терең сорланған (Б) сортаң</w:t>
        <w:br/>
        <w:t>топырақтардың тұз жиналу кескінінің сипаты (23)</w:t>
        <w:br/>
        <w:t>3.8.2. Кебір топырақтар</w:t>
        <w:br/>
        <w:t>Кебірлер-иллювиальды В қабатында мол мөлшерде алмаспалы</w:t>
        <w:br/>
        <w:t>сіңген натрий, кейде магний иондары да бар тонырақтар. Қазақстанда</w:t>
        <w:br/>
        <w:t>кебір топырақтар ауданы 9млн. 84мың га. Кебірлердің түзілуі себебі</w:t>
        <w:br/>
        <w:t>туралы бірнеше ғылыми тұжырымдамалар бар. Оларлың барлығы</w:t>
        <w:br/>
        <w:t>кебірдің түзілуіне натрий иондарының үлкен ықпалы бар екенін бір</w:t>
        <w:br/>
        <w:t>ауыздан мақұлдайды. К.Гедройцтың түжырымдамасы бойынша кебірдіп</w:t>
        <w:br/>
        <w:t>түзілуі натрий иондарының әсерінен топырақтың түйіршіктерінің</w:t>
        <w:br/>
        <w:t>ыдырап, оның үстінгі бетінен коллоид бөлшектердің жылжып төмеі</w:t>
        <w:br/>
        <w:t>түсіп, иллювиальды кебірленген қабаттың пайда болуымен байланысты.</w:t>
        <w:br/>
        <w:t>Қазақстанда кобінесе кебірлердің пайда болуына тұзы мол топырақ</w:t>
        <w:br/>
        <w:t>түзуші аналық тау жыныстары немесе жер бетіне жақын орналасқан</w:t>
        <w:br/>
        <w:t>нтрий тұздары мол ыза судың ықпалы себеп болады. Кебірлер тегіс</w:t>
        <w:br/>
        <w:t>Немесе ойпаттау жер бедері бар алқаптарда, аумақты Батыс Сібір</w:t>
        <w:br/>
        <w:t>249</w:t>
        <w:br/>
        <w:t>Аманқарағай аңғарларында қарағайлы, қайыңды-қарағайлы орманда</w:t>
        <w:br/>
        <w:t>кездеседі.</w:t>
        <w:br/>
        <w:t>Нағыз қара-қоңыр топырақты құрғақ дала аймақшасы сипатталып</w:t>
        <w:br/>
        <w:t>отырған аймақтың орта бөлігінде орналасқан. Қазақстанның Батыс</w:t>
        <w:br/>
        <w:t>бөлігінде аймақшаның ені 40-100км болса, Шығысында ол 150-225хм-ге</w:t>
        <w:br/>
        <w:t>дейін жетеді. Бұл аймақша Каспий маңы ойпатының, Орал үстіртінің,</w:t>
        <w:br/>
        <w:t>Мұғалжар аласа тауларының, Торғай үстіртінің, Сарыарқаның жәж</w:t>
        <w:br/>
        <w:t>Ертіс өңірі жазықтығының біраз бөлігін қамтиды. Аймақшаның ауданы</w:t>
        <w:br/>
        <w:t>24,3 млн.га. Литологиялық-теоморфологиялық құрылысы топырж</w:t>
        <w:br/>
        <w:t>түзуші тау жыныстары күңгірт қара-қоңыр топырақ аймақшасыш</w:t>
        <w:br/>
        <w:t>ұқсас. Климатының континенталдығы және құрғақшылығы артып,</w:t>
        <w:br/>
        <w:t>өсімдік дүниесі кедейлене түседі. Бір жылда түсетін жауын-Шашыш</w:t>
        <w:br/>
        <w:t>мөлшері 230-250мм, оның 70% жылы мезгілде түседі. Ауаның 10</w:t>
        <w:br/>
        <w:t>асатын температуасының қосындысын 2500-2900. Гидротермиялық</w:t>
        <w:br/>
        <w:t>коэффициент 0,4-0,6 ылғалдану коэффициенті 0,3 шамасында.</w:t>
        <w:br/>
        <w:t>Қуаңшылықтың байқалуы елу процент болады.</w:t>
        <w:br/>
        <w:t>Табиғи өсімдік дүниесі жусаңды-бетегелі-бозды шөлтер тобынан</w:t>
        <w:br/>
        <w:t>құралған. Ертіс өңірі жазықтығының құмдарында жолақты-қарағайпшы</w:t>
        <w:br/>
        <w:t>ормандар қалыптасқан.</w:t>
        <w:br/>
        <w:t>Аймақшаның негізгі топырағы нағыз қара-қоңыр Топырақ. Ол</w:t>
        <w:br/>
        <w:t>аймақша ауданының 50% алып жатыр. Сонымен бірге нағыз қара-қоңыр</w:t>
        <w:br/>
        <w:t>топырақтың кебірлермен жиынтығыда мол тараған. Олар топырақ</w:t>
        <w:br/>
        <w:t>жамылғысының 40% қүрайды. Ойпатты және сорланған аналық Тау</w:t>
        <w:br/>
        <w:t>жыныстары бар жерлерде шалғынды нағыз қара-қоңыр топырақтар,</w:t>
        <w:br/>
        <w:t>кебірлер мен сор топырақтар кездеседі.</w:t>
        <w:br/>
        <w:t>Аймақшада мал шаруаптылығы және егіншілікпен айналысу</w:t>
        <w:br/>
        <w:t>мүмкіндігі бар.</w:t>
        <w:br/>
        <w:t>Ашық қара-қоңыр толырақты шөл дада аймақшасы. 47730/-5070</w:t>
        <w:br/>
        <w:t>сөлтүстік ендіктер аралығында орналасқан. Аудаты 28,4мин. Т</w:t>
        <w:br/>
        <w:t>Батысында Каспий маңы ойпатының солтүстігінен басталып</w:t>
        <w:br/>
        <w:t>шығысында Алтай және Тарбағатай таулары бөктерлеріне дейін</w:t>
        <w:br/>
        <w:t>созылып жатыр.</w:t>
        <w:br/>
        <w:t>Каспий маңы ойпатының жер бедері аллювиальді теңіз жазықтары,</w:t>
      </w:r>
    </w:p>
    <w:p>
      <w:r>
        <w:t>ал топырақ түзуші тау жыныстары тұзданған балшықтар және ауыр</w:t>
        <w:br/>
        <w:t>тар. Орал және Торғай үстірттері маңының жер бедері адырлы-</w:t>
        <w:br/>
        <w:t>бұдырлы жазықтықтар және аңғарлармен сайлардан құралған. Аналық</w:t>
        <w:br/>
        <w:t>тау жыныстары карбонатты балшықтар және саздақтар. Сарыарка</w:t>
        <w:br/>
        <w:t>төңірегінде бұдырлы жазықтықтар мен ұсақ шоқылар және аласа таушр</w:t>
        <w:br/>
        <w:t>орналасқан. Аналық тау жыныстары элювиалды-делювалды</w:t>
        <w:br/>
        <w:t>шеміршекті, қиыршық тасты құмбашық , кейде құмайттар.</w:t>
        <w:br/>
        <w:t>Климатының континентальдылығы батыстан шығысқа қарай арті</w:t>
        <w:br/>
        <w:t>түседі. Ауадан түсетін ылғал жылына орташа есеппен 180-210 ми</w:t>
        <w:br/>
        <w:t>Ауаның белсенді температурасы қосындысы 2600-31007, Ыллғылдау</w:t>
        <w:br/>
        <w:t>коэффиценті 0,2-0,3.</w:t>
        <w:br/>
        <w:t>224</w:t>
        <w:br/>
        <w:t>3.7. Қуаң дала және шөл дала аймағының қара-қоңыр</w:t>
        <w:br/>
        <w:t>топырақтары</w:t>
        <w:br/>
        <w:t>Дала аймағының оңтүстігіне шектесіп орналасқан қуаң дала мен</w:t>
        <w:br/>
        <w:t>шөл далада қара-қоңыр топырақ тині дамыған. Бұл аймақтың жор</w:t>
        <w:br/>
        <w:t>ауданы 90,4 млн.га. Қазақстан жер аумағының 33,2% қамтиды. Батыс</w:t>
        <w:br/>
        <w:t>Қазақстан, Ақтөбе, Павлодар, Қарағанды облыстарының ҡөп жерін,</w:t>
        <w:br/>
        <w:t>Қостанай, Ақмола, Шығыс Қазақстан “облыстарының бірталай жерін</w:t>
        <w:br/>
        <w:t>алып жатыр.</w:t>
        <w:br/>
        <w:t>ТМД елдерінде қара-қоңыр топырақтар және олардың кебір</w:t>
        <w:br/>
        <w:t>топырақтармен кешендері 107 млн. та жерде тараған (барлық жер</w:t>
        <w:br/>
        <w:t>аумағының 5% құрайды). Бұл топырақтар Украипа және Молдова</w:t>
        <w:br/>
        <w:t>мемлекеттерінің оңтүстік бөлігінде, Ресейдің Еділ өзені ағысының</w:t>
        <w:br/>
        <w:t>орталық және төменгі бойындағы жерлерде, Құлынды даласында,</w:t>
        <w:br/>
        <w:t>Орталық Сібірде және Байкалдың арғы бетінде Азов және Қара теңіздер</w:t>
        <w:br/>
        <w:t>жағалауында, Шығыс Кавказда кездеседі.</w:t>
        <w:br/>
        <w:t>Топырақ құралу жағдайлары. Қара-қоңыр топырақты құрғақ дала</w:t>
        <w:br/>
        <w:t>және шол дала (шөлейт) аймағы 487 және 520 солтүстік ендіктер</w:t>
        <w:br/>
        <w:t>аралығында орналасқан.</w:t>
        <w:br/>
        <w:t>Топырақ құралу жағдайларына топырақ түзуші экологиялық</w:t>
        <w:br/>
        <w:t>факторлардың кейбір өзгешеліктерінің болуына байланысты аймақ үш</w:t>
        <w:br/>
        <w:t>аймақшаға бөлінеді. Олар: күңгірт қара-қаңыр топырақты қуаң дала;</w:t>
        <w:br/>
        <w:t>нағыз қара қоңыр топырақты қуаң дала; ашық қара-қоңыр топырақты</w:t>
        <w:br/>
        <w:t>шәл дала (шөлейт).</w:t>
        <w:br/>
        <w:t>Күңгірт қара-қоңыр топырақты қуаң дала аймақшасы аймақтың</w:t>
        <w:br/>
        <w:t>солтүстік бөлігінде орналасқан. Ауданы 27,7 млн.га.</w:t>
        <w:br/>
        <w:t>Аймақшаның батыс бөлігіндегі Жалпы Сырт, Орал және Торғай</w:t>
        <w:br/>
        <w:t>үстірттерінің жонды, адырлы-бұдырлы жазықтарында аңалық тау</w:t>
        <w:br/>
        <w:t>жыныстары карбонатты балшықтар мен лөс" тәрізді құмбалшық болып</w:t>
        <w:br/>
        <w:t>келеді. Сарыарқа төңірегінде аналық тау жыныстары элювиалды-</w:t>
        <w:br/>
        <w:t>Деловиалды шеміршекті тастақ, құмбалшық Пен құмайт, кейде ғаныш</w:t>
        <w:br/>
        <w:t>бар балшықтар, ал Ертіс өңірі жазықтығында-көпс дәуірдің құмы,</w:t>
        <w:br/>
        <w:t>құмайты және жеңіл құмбалшығы.</w:t>
        <w:br/>
        <w:t>Ауа райы бұл аймақшада құрғақ және күрт континенталды. Қысы аз</w:t>
        <w:br/>
        <w:t>қарлы, суық, жазы құрғақ, жылы. Жыл ішінде 240-280мм жауын-шашын</w:t>
        <w:br/>
        <w:t>түседі, оның 55-60% жылы мезгілде жауады. Ылғалдың булануы жауын-</w:t>
        <w:br/>
        <w:t>Шашын мөлшерінен 4 есе көп. Жазда құрғақшылық және аңызғақ</w:t>
        <w:br/>
        <w:t>құбылыстары жиі байқалады. Ауаның белсенді температура қосындысы</w:t>
        <w:br/>
        <w:t>1300-2650. Гидротермиялық коэффициент 0,5-0,7, ылғалдылық</w:t>
      </w:r>
    </w:p>
    <w:p>
      <w:r>
        <w:t>коэффициенті 0,3-0,35.</w:t>
        <w:br/>
        <w:t>Табиғи өсімдік дүниесі ксерофитті астық тұқымдас және шамалы</w:t>
        <w:br/>
        <w:t>Мөлшерде тараған аралас шөптерден құралған (боз, бетеге, қазтабан,</w:t>
        <w:br/>
        <w:t>теллерия т.б.). Баянауылдың аласа таулы өңірінде және Наурзым-</w:t>
        <w:br/>
        <w:t>233</w:t>
        <w:br/>
        <w:t>жақсы қалыптаскан. Осы алқапта орналасқан шабындықтардан және</w:t>
        <w:br/>
        <w:t>егіншілік алқаптардан мол өнім жиналады.</w:t>
        <w:br/>
        <w:t>3.7.4. Қуаң дала және шөл дала аймағының топырақ жамылғысы</w:t>
        <w:br/>
        <w:t>құрылымы және оларды игеру шаралары</w:t>
        <w:br/>
        <w:t>Қуаң дала аймағының солтүстік бөлігінің топырақ жамылғысының</w:t>
        <w:br/>
        <w:t>негізін күңгірт қара-қоңыр топырақ құрайды. Ол осы өңірдің ауданының</w:t>
        <w:br/>
        <w:t>50%-дан артық жерінде кездеседі. Сонымен бірге сорланған, кебірленген</w:t>
        <w:br/>
        <w:t>топырақтар да жиі тараған. Олар топырақ жамылғысы қүрылымының</w:t>
        <w:br/>
        <w:t>40% қамтиды.</w:t>
        <w:br/>
        <w:t>Қуаң дала аймағының оңтүстік бөлігінің негізгі топырағы нағыз</w:t>
        <w:br/>
        <w:t>қара-қоңыр топырақ. Ол осы аймақша ауданының 50% алып жатыр.</w:t>
        <w:br/>
        <w:t>Сонымен бірге нағыз қара-қоңыр топырақтың кебірлермен</w:t>
        <w:br/>
        <w:t>жиынтығында мол тараған. Олар топырақ жамылғысының 40%, құрайды.</w:t>
        <w:br/>
        <w:t>Ойпатты және сорланған аналық тау жыныстары бар жерлерде</w:t>
        <w:br/>
        <w:t>шалғынды нағыз қара-қоңыр топырақтар, кебірлер мен сор топырақтар</w:t>
        <w:br/>
        <w:t>кездеседі.</w:t>
        <w:br/>
        <w:t>Шөл-дала аймағының топырақ жамылғысы негізінен кебірленген</w:t>
        <w:br/>
        <w:t>ашық қара-қоңыр топырақтармен кебірлерден тұратын кешендерден</w:t>
        <w:br/>
        <w:t>құралған. Ойпатты жерлерде шалғынды, шалғынды-қара-қоңыр, кебір</w:t>
        <w:br/>
        <w:t>және сор топырақтар кездеседі. Топырақ жамылғысы құрылымы</w:t>
        <w:br/>
        <w:t>ауданының 63,3% ашық қара-қоңыр топырақ, 20,2%-кебірлер, 5,2%-</w:t>
        <w:br/>
        <w:t>жартылай гидроморфты, 4,0% гидроморфты, 1,6%- сор топырақтар және</w:t>
        <w:br/>
        <w:t>1,2%-құмдар алып жағыр.</w:t>
        <w:br/>
        <w:t>Қуаң дала аймағының күңгірг қара-қоңыр топырақтары қүнарлы</w:t>
        <w:br/>
        <w:t>топырақтар қатарына жатады. Сондықтан бұл топырақтар игеріліп</w:t>
        <w:br/>
        <w:t>егістік алқаптар құрамына кірген. Бұл топырақтарда біріншіден ылғал</w:t>
        <w:br/>
        <w:t>мөлшері тапшы болып келеді. Сондықтан ауыл шаруашылығы</w:t>
        <w:br/>
        <w:t>дақылдарынан мол өнім алу үшін топырақтағы ылғал мөлшерін арттыру</w:t>
        <w:br/>
        <w:t>және сақтау шаралары (қыста қар тоқтату, көктемде ылғалдың</w:t>
        <w:br/>
        <w:t>булануына жол бермеу, егістікте арамшөптерді болдырмау, топырақІн</w:t>
        <w:br/>
        <w:t>терең қопсытып аудармау) қатаң түрде жүзеге асырылуы тиісі.</w:t>
        <w:br/>
        <w:t>Топырақтың Жел және су эрозиясына шалдықпауы үшін оны</w:t>
        <w:br/>
        <w:t>жазықтілгіш құралдарымен өңдеу қажет. Органикалық жән</w:t>
        <w:br/>
        <w:t>минералды тыңайтқыштарды, әсіресе фосфор тыңайтқыштарын 4)</w:t>
        <w:br/>
        <w:t>топырақтағы нитратты азот мөлшері аз танаптарда фосфор</w:t>
        <w:br/>
        <w:t>тыцайтқышына қосып азотты тыңайтқыштарды да пайдалану қажа.</w:t>
        <w:br/>
        <w:t>Жеңіл гранулометриялық құрамды қоңыр топырақтарда эрозияный</w:t>
        <w:br/>
        <w:t>қауіпі өте жоғары болып келуіне байланысты астық тұқымды</w:t>
        <w:br/>
        <w:t>дақылдарды, сүрі алқабын көпжылдық шөптерді 50-100м жолақтар</w:t>
        <w:br/>
        <w:t>ретінде кезектестіріп егу, яғни топырақ қорғау ауыспалы егіс жүйееі</w:t>
        <w:br/>
        <w:t>қолдану арқылы пайдалану қажет.</w:t>
        <w:br/>
        <w:t>24</w:t>
        <w:br/>
        <w:t>ғншыш және суда ерігіш түздар кездессді (К.Ш. Фаизов ж.т.б., 2001);</w:t>
      </w:r>
    </w:p>
    <w:p>
      <w:r>
        <w:t>Нағыз қара-қоныр топырақ типшесінін морфоногиялық белгілері,</w:t>
        <w:br/>
        <w:t>химиялык, физикалык қасиеттері күңгірт кара-қоныр тойырақ типинесіпе</w:t>
        <w:br/>
        <w:t>үқсас. Сошямон бірге аймақшаның гидротермиялық ерекшелігі әсерінен</w:t>
        <w:br/>
        <w:t>күңгірт қара-қоныр топыраққа қарағанда бұл тоңырақтың қарашірінді</w:t>
        <w:br/>
        <w:t>қабатының қалыңдығы жұқалау, қарашірінді мөлшері азырақ және</w:t>
        <w:br/>
        <w:t>карбонаттар мен ерігіш тұздар жиналуы қабаттары жоғарырақ</w:t>
        <w:br/>
        <w:t>орыналасуы сияқты срекшешіктері бар. Бұл топырақтың үстіңгі А</w:t>
        <w:br/>
        <w:t>қабатында 2,2-3,4 қарашірінді, 0,150-0,200% жалпы азот бар.</w:t>
        <w:br/>
        <w:t>Қарашірінді қосылыстарының жылжымалылыгы күңгірт қара-топыраққа</w:t>
        <w:br/>
        <w:t>қарағанда басым. Алмаса сіңген катиондар мөлшері 15-25 м-экв 100</w:t>
        <w:br/>
        <w:t>топырақта. Топырақ ертіндісіпің реакциясы оның үстіңгі кабатында</w:t>
        <w:br/>
        <w:t>әлсіз сілтілі (рН 7,3-7,5), ал тереңіректе сілтілі (рН 8,0-9,03 болып келеді.</w:t>
        <w:br/>
        <w:t>Топырақтың жоғарғы Ім қабатында ерігіш тұздар шамалы (түз калдығы</w:t>
        <w:br/>
        <w:t>0,3%-дан кем), ал аналық тау жынысында тұздардың мөлшері артады.</w:t>
        <w:br/>
        <w:t>Қара-қоңыр топырақ типшесі ішінде кәлімгідей, карбонатты,</w:t>
        <w:br/>
        <w:t>кебірленген, Тереңнен қайнайтын, жетілмеген, әлсіз дамыган тектері</w:t>
        <w:br/>
        <w:t>кездеседі.</w:t>
        <w:br/>
        <w:t>Қара-қоңыр топырақ типшесі ішінде жеңіл, ягни гранулометриялық</w:t>
        <w:br/>
        <w:t>құрамы құм пемесе құмайт болып келетін түршесі бар. Әсіресе «жеңім»</w:t>
        <w:br/>
        <w:t>қара-қоңыр топырақ Қазақстанның солтүстік шығысында (Павлодар</w:t>
        <w:br/>
        <w:t>облысында) кең тараған. Бұл топырақтар көне дәуірдің аллювиальды</w:t>
        <w:br/>
        <w:t>құмайт аналық тау жыныстары үстінде түзілгей. Сондықтан олардың</w:t>
        <w:br/>
        <w:t>транулометриялық құрамы өзгеше қалыптасқан (38-кесте). Осы топырақ</w:t>
        <w:br/>
        <w:t>құрамында әсіресе ірі-құм (1-0,25 мм) және орташа құм (0,25-0,05мм)</w:t>
        <w:br/>
        <w:t>бөлшектерішің үлесі көпте, шаң мен тозаңға жататын бөлшектер үлесі аз.</w:t>
        <w:br/>
        <w:t>Физикалық- балшыққа жатағын бөлшектер (&lt;0,01мм) топырақтың үстінгі</w:t>
        <w:br/>
        <w:t>бетінде 20%-дан аз. Сондықтан осы топырақтардың химиялық және</w:t>
        <w:br/>
        <w:t>физикалық, ылғалдылық қасиеттерінде ерекшеліктер байқалады (39,40</w:t>
        <w:br/>
        <w:t>кестелер).</w:t>
        <w:br/>
        <w:t>38- кесте, «Жеңіл» қара-қоңыр топырақтың гранулометриялык</w:t>
        <w:br/>
        <w:t>құрамы (Павлодардың АШЕЗ институтының мәліметі)</w:t>
        <w:br/>
        <w:t>“Топырақ | Диаметрі (мм) әр түрлі топырақ бөлшектерінін мөлшері, %</w:t>
        <w:br/>
        <w:t>| абаты,</w:t>
        <w:br/>
        <w:t>М 19,25 1 025- 1 0,5-1 021- 1 0,005- | &lt;00011 &lt;бші |</w:t>
        <w:br/>
        <w:t>1 005| 90 1 0005) 00000000001</w:t>
        <w:br/>
        <w:t>ТИЯ ШЕТЕЛ БЕС ЛЕЕЕЛ ИЕШЕРНЕН 60-ы.</w:t>
        <w:br/>
        <w:t>1020-7-38: 312 |86 0-24 БЕУСИТЕРІСЕН</w:t>
        <w:br/>
        <w:t>2-50 | 302 1 326 1 80 32.1. 1720,4 | 281,</w:t>
        <w:br/>
        <w:t>Ауыр гранулометриялық құрамды қара-қоңыр топыраққа қарағанда</w:t>
        <w:br/>
        <w:t>бұл топырақта қарашіріндінің және жалпы азоттың мөлшері аз, алмаса</w:t>
        <w:br/>
        <w:t>сіңген негіздер көлемі кем. Сонымен қатар «женіл» топырақтардың</w:t>
        <w:br/>
        <w:t>241</w:t>
        <w:br/>
        <w:t>жазықтығы, Каспий маңы ойпаты сияқты өңірлерде, озен, кол</w:t>
        <w:br/>
        <w:t>жайылмасынан жоғарылау орналасқан террасаларда жиі кездеседі.</w:t>
        <w:br/>
        <w:t>Кебір топырақ үстіндегі өсімдік жамылғысы кебірге бейімделген</w:t>
        <w:br/>
        <w:t>ерекше өсімдіктер тобына жататын жусан, изеп, кермек сияқты</w:t>
        <w:br/>
        <w:t>шөптердің басым болуымен сипатталады. Кебірде өскен өсімдіктердің</w:t>
        <w:br/>
        <w:t>жер астында дамыған биомассасы жер үстіндегі биомассасынан үлкен</w:t>
        <w:br/>
        <w:t>(20 еседен аса), құрамында күлі мол (жусан, кермекте-10%) және</w:t>
        <w:br/>
        <w:t>күлінде Ма, 6, СІ элементтері молырақ болады.</w:t>
        <w:br/>
        <w:t>Кебір топырақтағы микроорганизмдер мөлшері мен түр саны</w:t>
      </w:r>
    </w:p>
    <w:p>
      <w:r>
        <w:t>аймақтық топырақтағыдап біршама кем және топырақтың биологиялық</w:t>
        <w:br/>
        <w:t>белсенділігі де шамалы. Әсіресе бұл көрсеткіштер кебір қабатта күрт</w:t>
        <w:br/>
        <w:t>кемиді. Осы топырақтың үстінде балдырлар көп. Олар топырақ үстіндегі</w:t>
        <w:br/>
        <w:t>минералдардың ыдырауына ыкпал жасауы мүмкін. Бұл топырақта</w:t>
        <w:br/>
        <w:t>омыртқасыз жануарларда шамалы дамыған, яғни топырақты қопсытуға,</w:t>
        <w:br/>
        <w:t>араластыруға қатысушлардың аз екендігі байқалады.</w:t>
        <w:br/>
        <w:t>Кебірдің құрылысы келесідей қабаттардан құрылған (/11-В)-В-- С):</w:t>
        <w:br/>
        <w:t>А(-қарашірінділі- элювиальді қабат немесе кебірдің үстіңгі қабат</w:t>
        <w:br/>
        <w:t>В(-иллювиальді кебір қабат.</w:t>
        <w:br/>
        <w:t>В:- кебірдің астынғы қабаты.</w:t>
        <w:br/>
        <w:t>С-- аналық тау жынысы.</w:t>
        <w:br/>
        <w:t>Бұл топырақтың морфологиялық белгілерінің ерекше өзгешеліктері</w:t>
        <w:br/>
        <w:t>бар. А1|- қарашірінділі-элювиальді қабатының қуаты әр түрлі болады (2-</w:t>
        <w:br/>
        <w:t>18см), түсі аймақтық топырақ түсіне сәйкес келеді, құрылымы</w:t>
        <w:br/>
        <w:t>қаптарланған тақталы немесе шаңды кесекті. Келесі қабатқа ауысуы</w:t>
        <w:br/>
        <w:t>айқын байқалады. Кейде бұл қабат А(-қарашірінділі және Ағ</w:t>
        <w:br/>
        <w:t>сортанданған қабатшаларға жіктеледі.</w:t>
        <w:br/>
        <w:t>В|-кебір иллювиальді қабат түсі күңгірт-күрең болады (үстіңгі</w:t>
        <w:br/>
        <w:t>қабаттан түсі қоюлау). Құрылымы бағаналы, призмалы пемесе жаңғақша</w:t>
        <w:br/>
        <w:t>тәрізді, түйіршіктердің қабырғасында коллоидтар әсерінен пайда болғал</w:t>
        <w:br/>
        <w:t>жылтырлық көрінеді, өте тығыздалған, жарықшақты келеді. Қушы</w:t>
        <w:br/>
        <w:t>орташа есеппен 7-12&lt;м-ге жетеді.</w:t>
        <w:br/>
        <w:t>В;- кебірдің астынғы қабатында қарашірінді мөлінері кемиді, түй</w:t>
        <w:br/>
        <w:t>күрең, тоң кесекті құрылымды, тығыздылығы кеміген болады. Көбінесе</w:t>
        <w:br/>
        <w:t>бұл қабатта жиналған карбонаттар ақ дақтар күйінде кездеседі, кейе</w:t>
        <w:br/>
        <w:t>тұздардың жиналған белгілері көрінеді. Бұл қабат біртіндеп апалық 74)</w:t>
        <w:br/>
        <w:t>жынысы қабатына ауысады (39-сурет). Жалпы кебір топырақтардың</w:t>
        <w:br/>
        <w:t>ерекшеліктері келесідей:</w:t>
        <w:br/>
        <w:t>- құрылысының қабаттарға анық жіктелуі;</w:t>
        <w:br/>
        <w:t>- топырақ ортасының реакциясы сілтілі болуы;</w:t>
        <w:br/>
        <w:t>-иллювиальды қабаттың қүрылымы бағаналы, призмалы нөмеФ</w:t>
        <w:br/>
        <w:t>жаңғакша тәрізді, тығыздылығы өте жоғары және құрамында натмі</w:t>
        <w:br/>
        <w:t>иондары мол болуы (алмаса сіңген иондар 10-40%);</w:t>
        <w:br/>
        <w:t>- иллювиальді қабаттың астында түздардың жиналуы. Жоғарыла</w:t>
        <w:br/>
        <w:t>көрсетілген ерекшеліктері әсерінен бұл топырақтың қолайс?</w:t>
        <w:br/>
        <w:t>физикалық, химиялық ылғалдылық қасиеттері қалыптасып,</w:t>
        <w:br/>
        <w:t>259</w:t>
        <w:br/>
        <w:t>592</w:t>
        <w:br/>
        <w:t>43-кесте. Боз топырақтың химиялық, физикалық- химиялық қасиеттері (14)</w:t>
        <w:br/>
        <w:t>-т-</w:t>
        <w:br/>
        <w:t>Фаз- Топырак Т Үлгі Қара- "Жалпы СО», Алмаса сіңген Су Грануло |</w:t>
        <w:br/>
        <w:t>Рез- атауы, алын | шірінді, азот, % катиондар, ерітіндісі, рн метриялық</w:t>
        <w:br/>
        <w:t>дің мекені ған % % м-экв/100г % құрамы |</w:t>
        <w:br/>
        <w:t>рет қабат, Са Мұ Ма түз қал | сіптіл &lt; &lt; |</w:t>
      </w:r>
    </w:p>
    <w:p>
      <w:r>
        <w:t>саны см қо- дық ігі 9,01м 10,001:</w:t>
        <w:br/>
        <w:t>сын- м | мм</w:t>
        <w:br/>
        <w:t>Б--дынас ды ------- даі:</w:t>
        <w:br/>
        <w:t>395К | Ашық боз | 0-10 10 0,081 |1,30 8,49 жақ 0,13 8,62 0,055 | 0,026 8,2 1541 41</w:t>
        <w:br/>
        <w:t>топырақ, |70:30| 70,0 | 9,52 |299 |844 |-/- |013 |875 |9,40 |0291 52 1708761 1</w:t>
        <w:br/>
        <w:t>Алматы Е! Б ЖИ</w:t>
        <w:br/>
        <w:t>облысы 45-55| 0,44 0,045 | 5,26 |8,24 |/- 049 |853 |042 10031) %6 |2,41 90</w:t>
        <w:br/>
        <w:t>136: 2 КЕНЕТТЕН Ж ш т) 0,052 | 00391 90 |1871 102 |</w:t>
        <w:br/>
        <w:t>130 КЕН</w:t>
        <w:br/>
        <w:t>281 | Нан боз! 0-10 ПЕГЕН 3Д |18,90| 2,0 | жоқ | 13,30 | 0,067 | 0,04| 80 |476 |1188</w:t>
        <w:br/>
        <w:t>Қопыраа» 25-35 0,9 - 42 | 1,021 2,58 - 13,60 | 0,052 | 0,26| 80 1496 | 192</w:t>
        <w:br/>
        <w:t>ңтүстік -г с-г-сеш-</w:t>
        <w:br/>
        <w:t>Қазақстан | 45555| 00 ж 72 |1099 | 2,41 2 13,40 | 0,038 | 0025| 80 |506 Г 184</w:t>
        <w:br/>
        <w:t>облысы 55-65 0,5 ы 8,7 - - 2 - 0,046 | 0027| 80 6091174</w:t>
        <w:br/>
        <w:t>85-95| 02 Е 141 - -1- - |0041) 0231 82 | 496| 164</w:t>
        <w:br/>
        <w:t>-4 ы-і</w:t>
        <w:br/>
        <w:t>бар. Ияшювиальды қабаттың кеуектілігі және су өткізгіштіні жоғарғы қаш</w:t>
        <w:br/>
        <w:t>қараганда төмен болады. Сондықтан ылғалдың астынғы қабаттарға ән</w:t>
        <w:br/>
        <w:t>тежеліп, топырақтың үстінгі бетінің артық ылғалдануы байқалады. )</w:t>
        <w:br/>
        <w:t>Шақат топырақтар үш типшеге болінеді.</w:t>
        <w:br/>
        <w:t>Олар:</w:t>
        <w:br/>
        <w:t>- шалғынды далалық;</w:t>
        <w:br/>
        <w:t>- шалғынды;</w:t>
        <w:br/>
        <w:t>- шалғынды- батпақты.</w:t>
        <w:br/>
        <w:t>Шақат топырақтар тектерге кебірленуі және сортаңдануының қалдығы</w:t>
        <w:br/>
        <w:t>белгілеріпе қарай бөлінеді. Олар келесідей: карбонатсыз, сортаңданбін</w:t>
        <w:br/>
        <w:t>және кебірленбеген, кебірленген және сортандапған.</w:t>
        <w:br/>
        <w:t>7 Шалғынды топырақ үстіндегі шымды қабаттың қуатына байланысу</w:t>
        <w:br/>
        <w:t>келесідей түрлерге бөленеді: әлсіз шымданған - А) қуаты 5-10 см, орш</w:t>
        <w:br/>
        <w:t>шымданған - А, қуаты 10-20см, терең шымданған- А, қуаты 20 см-ден үлгі</w:t>
        <w:br/>
        <w:t>Үстінгі А, қабаттағы қарашірінді мөлшеріне байланысты ылғи»</w:t>
        <w:br/>
        <w:t>шақат- топырақ түрлерге келесідей болып жіктеледі: аз қарашірінділі 3%-ш</w:t>
        <w:br/>
        <w:t>аз; орташа қараннрінділі -3-6%; көп қарашірінділі -&gt;6%,.</w:t>
        <w:br/>
        <w:t>Шақат топырақтың табиғи құнарлынағы төмен. Әсіресе, А) шіні</w:t>
        <w:br/>
        <w:t>қабатта қоректік заттар аз. Үстіңгі қабаттың реакциясы қышқыл. Соным</w:t>
        <w:br/>
        <w:t>бірге физикалық-ылғалдылық қасиеттері нашар. Сондықтан бұл топырақт</w:t>
        <w:br/>
        <w:t>егістікке игерілмеген. Тек қана шалғынды сшақат топырақтар, жәні</w:t>
        <w:br/>
        <w:t>дамыған шөптесін өсімдік жамылғысы болса, шабындық немесе м!</w:t>
        <w:br/>
        <w:t>жайылымы ретінде пайдаланылады.</w:t>
        <w:br/>
        <w:t>Бақылау сұрақтары</w:t>
        <w:br/>
        <w:t>1. Кебір топыраққа анықтама берініз.</w:t>
        <w:br/>
        <w:t>2. Кебір топырактың құрылысын, басты морфологиялық белгілерін атаңыз.</w:t>
        <w:br/>
        <w:t>3. Қандай жағымсыз қасиеттер кебір топыраққа тән?</w:t>
        <w:br/>
        <w:t>4. Сор топыраққа анықтама беріңіз.</w:t>
        <w:br/>
        <w:t>5. Сор топырақтың құрылысын және негізгі морфологиялық белгілеуі</w:t>
        <w:br/>
        <w:t>сипаттаңыз.</w:t>
        <w:br/>
        <w:t>6. Шақат топырақтың құрылысын және негізгі морфологиялық белгілі</w:t>
        <w:br/>
        <w:t>сипаттаңыз.</w:t>
        <w:br/>
        <w:t>7. Кебір, сор және шақат топырақтарды пайдалану ерекшелікері</w:t>
      </w:r>
    </w:p>
    <w:p>
      <w:r>
        <w:t>баяндаңыз.</w:t>
        <w:br/>
        <w:t>3.9. Шөл аймағының топырақтары</w:t>
        <w:br/>
        <w:t>Шөл аймағы Қазақстанда солтүстк жарты шардың 41448 ні</w:t>
        <w:br/>
        <w:t>ауданда 49%) ендіктері аралығында орналасқан. Ол батыстан шығы»</w:t>
        <w:br/>
        <w:t>дейін 2800 км-ге, ал солтүстіктен оңтүстікке қарай 850 км-ге созытні</w:t>
        <w:br/>
        <w:t>254</w:t>
        <w:br/>
        <w:t>652</w:t>
        <w:br/>
        <w:t>а2-кесте. ІМөл аймағының топырақтарының химиялық, физикалық -- химиялық қасиеттері (14)</w:t>
        <w:br/>
        <w:t>“Раз | Топырақ Үлгі Қа Жал СО;, “Алмаспалы сіңген Су рН Грануломет</w:t>
        <w:br/>
        <w:t>рез атауы, алын ра пы, % катиондар, м-экв/100ғ ерітіндісі, % риялық</w:t>
        <w:br/>
        <w:t>дің мекені ған шірін | азот, Са Мр Ма қосын | түз сілг құрамы</w:t>
        <w:br/>
        <w:t>рет қабат, | ді/% % ды қал лігі &lt; &lt;0,0</w:t>
        <w:br/>
        <w:t>са ем дық 0,03мм | 01</w:t>
        <w:br/>
        <w:t>ны а 221мм</w:t>
        <w:br/>
        <w:t>169 1 Қоңыр 0-10 Ь24 |0121 88 |1821) 1,65 | 1,43 | 12,19 |0,053 | 0,035| 8,1 42,3 11,2</w:t>
        <w:br/>
        <w:t>кебірлен 20-30 | 0,84 - 8,3 9,15 | 1,85 | 1,40 | 12,40 |0,112 | 0,056) 84 47,3 247!</w:t>
        <w:br/>
        <w:t>Ген, 40-50 | 0,68 - 95 13,541 501| 246 | 11,01 |0,337|0,042| 821 547 1266</w:t>
        <w:br/>
        <w:t>Маңғыс в</w:t>
        <w:br/>
        <w:t>тау 80-90 0,54 - 8,6 т ша - - 1,635 | 0,140) 8.2 49,6 22,4</w:t>
        <w:br/>
        <w:t>ауданы - шешед ыса</w:t>
        <w:br/>
        <w:t>54 |Сұр-қоңыр|! 0-7 | 071 | 0,12| 134 |5,9 | 529| 104 111,42 |0.1110,035| 821 353 167)</w:t>
        <w:br/>
        <w:t>кебірлен 10-20 0,53 ташы 110 14,39 | 5,58 | 1,08 | 11,06 | 0,680 | 0,021| 8,0 32,1 10,9</w:t>
        <w:br/>
        <w:t>ген, 30-40 0,55 - 9,5 2,64 - 0,94. 3,58 | 1,915 | 0,010). 8,0 23,3 1,5</w:t>
        <w:br/>
        <w:t>орташа 55-65 1 0,35 - 10,5 - - - - 1,926 | 0014 | 8,0 28,2 7</w:t>
        <w:br/>
        <w:t>саздақты.</w:t>
        <w:br/>
        <w:t>І » 100-110 2 2 2 Е 2 Ң 2 “|1695 |0,0 8, із у</w:t>
        <w:br/>
        <w:t>Үсті 10 9 23. ) 11. 5</w:t>
        <w:br/>
        <w:t>480 | Тақыр, 0-2 07 |0,447| 152 1500|200| - 70 | 013 |0,067| 100 | 274 154</w:t>
        <w:br/>
        <w:t>5.Талды- 24 |75012 717687132 |24417141 62 |0371029211051 ӨЗСІЗу!</w:t>
        <w:br/>
        <w:t>кер 15-25 0,3 10,1 1,00 | 1,0011/001| 5101 71 |0,70 | 0,202) 10,5 36,3 25,5</w:t>
        <w:br/>
        <w:t>Қаратал 40-50 0,2 - 7,2 - - - - 0,39 | 0,161 | 10,5 270 |132</w:t>
        <w:br/>
        <w:t>әзенінің 63-73 1- ш 3,4 е) ә - ш 0,28 | 0,120! 10,5 10,4 5,7</w:t>
        <w:br/>
        <w:t>аңғары Ен асары елеме</w:t>
        <w:br/>
        <w:t>құрылымды қабат бар. А4В, қабаттарының қуаты 25 см-ден - 46 см-ге</w:t>
        <w:br/>
        <w:t>дейін болады.</w:t>
        <w:br/>
        <w:t>В қабатының түсінде күреп рең басым болады, жоне опың</w:t>
        <w:br/>
        <w:t>қүрылымы кесекті немесе әлсіз кесекті-жаңғақшалы және тығыздылығы</w:t>
        <w:br/>
        <w:t>арта бастағаны байқалады. Кейде бүл қабаттың В) және В; қабаттарына</w:t>
        <w:br/>
        <w:t>жіктелуі айқын көрінеді. Көбінесе В қабаты бірден карбонатты</w:t>
        <w:br/>
        <w:t>шлювиальды Вк қабатына ауысады. Оның түсі ақтылданып саргыш-</w:t>
        <w:br/>
        <w:t>күрең болып келеді, құрылымы жаңғақшалы-кесекті, тығыздалған.</w:t>
        <w:br/>
        <w:t>Қабат карбонатты дақтарға өте бай. Бұл қабаттың астында тығыздылығы</w:t>
        <w:br/>
        <w:t>кеміген, кейде ғанып! дақтары кездесетін қабат, солан кейін аналык тау</w:t>
        <w:br/>
        <w:t>жынысы орналасады. Ол көбінесе карбонатты, сонымен бірге</w:t>
        <w:br/>
        <w:t>сортаңданған болуы мүмкін.</w:t>
        <w:br/>
        <w:t>Қоңыр топырақтар кобінесе карбонаты болып келелі, НСІ</w:t>
        <w:br/>
        <w:t>ерітіндісінен топырақтың үстінгі бетінің қайнауы жиі байқалады.</w:t>
      </w:r>
    </w:p>
    <w:p>
      <w:r>
        <w:t>А қабатында 1-2,5% қарашірінді болуы мүмкін. Механикалық</w:t>
        <w:br/>
        <w:t>қүрамы жеңіл түршелерінде оның мөлшері 0,7-0,9%-ға дейін кемиді.</w:t>
        <w:br/>
        <w:t>Топырақтың 1 м қабатында қарашірінді қоры 30-100 т/га дейін болады.</w:t>
        <w:br/>
        <w:t>Қарашірінді құрамында фульвоқышқылдар мөлшері басым болып</w:t>
        <w:br/>
        <w:t>келеді. Сіңіру қабілеті 100 г топырақта 17-19 м-экв. (42 -кесте).</w:t>
        <w:br/>
        <w:t>Топырақ ертіндісінің реакциясы әрқашанда сілтілі болады (рН 7,5-9,0).</w:t>
        <w:br/>
        <w:t>Қоңыр топырақтар ішінде жиі кездесетін келесідей топырақтар тегі</w:t>
        <w:br/>
        <w:t>бар:</w:t>
        <w:br/>
        <w:t>- кәдімгідей</w:t>
        <w:br/>
        <w:t>-тереңнеңн қайнайтын</w:t>
        <w:br/>
        <w:t>- кебірленген</w:t>
        <w:br/>
        <w:t>- кебірленіп-сордаңнған</w:t>
        <w:br/>
        <w:t>- сорланған</w:t>
        <w:br/>
        <w:t>- әлсіз жіктелген</w:t>
        <w:br/>
        <w:t>- ғанытшты</w:t>
        <w:br/>
        <w:t>- шала дамыған</w:t>
        <w:br/>
        <w:t>Сұр-қоңыр топырақ аймақшасы Маңғыстау, Қызылорда, Оңтүстік</w:t>
        <w:br/>
        <w:t>Қазақстан облыстарының басым көпшілік жерлерін, Жамбыл, Алматы</w:t>
        <w:br/>
        <w:t>облыстарының солтүстік және Ақтөбе облысының оңтүстік бөлгін</w:t>
        <w:br/>
        <w:t>қамтиды.</w:t>
        <w:br/>
        <w:t>Аймақшаның басты топырағы сұр-қоныр топырақ және онымен</w:t>
        <w:br/>
        <w:t>қатар аймақшада тақырлар, тақырсымақ топырақтар, сорлар жане</w:t>
        <w:br/>
        <w:t>шөлдің құм топырағы кездеседі.</w:t>
        <w:br/>
        <w:t>Сұр-қоңыр топырақ қабаттарға жақсы жіктелген. Оның үстінде</w:t>
        <w:br/>
        <w:t>ақшылт немесе ақшыл-сүр кеуекті, 5-10 см қалыңдығы бар қабыршақ</w:t>
        <w:br/>
        <w:t>қабат орналасқан. Оның астында ашық-сұр түсті борпылдақ, өсімдік</w:t>
        <w:br/>
        <w:t>тамырлары бар қабыршақты, қатпарланған қабыршақ асты қабаты.</w:t>
        <w:br/>
        <w:t>Қуаты 10-15 см. Одан кейін тығыздалған, балшықпен байытылған күрең</w:t>
        <w:br/>
        <w:t>Немесе қызғылт-күрең түсті, кесекті-жаңғақша құрылымды Вк</w:t>
        <w:br/>
        <w:t>карбонатты иллюовиальды қабат орналасқан. Қабаттың қуаты 20-25 см.</w:t>
        <w:br/>
        <w:t>Бұл қабаттың астынғы бөлігінде мол карбонат дақтар жиналған. Әрі</w:t>
        <w:br/>
        <w:t>257</w:t>
        <w:br/>
        <w:t>С-аналық тау жынысы, 1,5-2 м тереңдікте ғаныштың жиналған</w:t>
        <w:br/>
        <w:t>кристалдары байқалады.</w:t>
        <w:br/>
        <w:t>Боз топырақтардың үстіңгі қабатында қарашірінді мөлшері 1-3,5%,</w:t>
        <w:br/>
        <w:t>Құрамында фульвоқыптқылдар мол, қарашірінді типі гуматты-</w:t>
        <w:br/>
        <w:t>фульватты (Сгқ : Сек 0,7-0,2). Азот пең қаңығуы жақсы. (С:М-6-9),</w:t>
        <w:br/>
        <w:t>Қарашіріндінің қоры 50-160т/га.</w:t>
        <w:br/>
        <w:t>Алмаспалы сіңген катиондар көлемі 16м-экв 100г топырақта,</w:t>
        <w:br/>
        <w:t>Топырақтың сіңіру кешені негізінен кальциймен қаныққан (43-кесте).</w:t>
        <w:br/>
        <w:t>Боз топырақтардың гранулометриялық құрамы шаңды жеңіл</w:t>
        <w:br/>
        <w:t>саздақты, шаңды орташа саздақты болып келеді. Ауыр саздақты құрамы</w:t>
        <w:br/>
        <w:t>бар топырақтар сирек кездеседі. Аналық тау жынысы қабатына</w:t>
        <w:br/>
        <w:t>қарағанда бұл топырақтың ортаңғы қабаттарында балшықты</w:t>
      </w:r>
    </w:p>
    <w:p>
      <w:r>
        <w:t>бөлшектердің мөлшері молырақ болып қалыптасады.</w:t>
        <w:br/>
        <w:t>Боз топырақтардың ылғалдылық-физикалық қасиеттері жақсы</w:t>
        <w:br/>
        <w:t>болып келеді. Олардың су өткізгіштігі жақсы, ылғал тұтқыштығы</w:t>
        <w:br/>
        <w:t>қанағаттанарлық дәрежеде.</w:t>
        <w:br/>
        <w:t>Боз топырақтарды жіктеу. ТМД елдерінде боз топырақтардың</w:t>
        <w:br/>
        <w:t>жіктелуі 44- кестеде көрсетілген. Бұл топырақтарды үш типке бөледі:</w:t>
        <w:br/>
        <w:t>-боз топырақ;</w:t>
        <w:br/>
        <w:t>-суармалы боз топырақ</w:t>
        <w:br/>
        <w:t>-шалғынды боз топырақ</w:t>
        <w:br/>
        <w:t>Боз топырақ типі үш типшеге бөлінеді. Олар: ашық боз тонырақ;</w:t>
        <w:br/>
        <w:t>нағыз боз топырақ және күңгірт боз топырақ.</w:t>
        <w:br/>
        <w:t>Ашық боз топырақ-тау етегінің ең төменгі бөлігінде, мұхит</w:t>
        <w:br/>
        <w:t>деңгейінен 300-600м биіктіктен аспай орналасады. Қарашіріндісі аз, тың</w:t>
        <w:br/>
        <w:t>жерде оның мөлшері 1-1,5%. А қабаты 6-12см, ашық боз түсті. АВ,</w:t>
        <w:br/>
        <w:t>қабатының қалыңдығы 40-50ем. !</w:t>
        <w:br/>
        <w:t>Көктемде топырақтың ылғалдану тереңдігі 1-м-ге дейін, ғаныш</w:t>
        <w:br/>
        <w:t>және суда ерігіш тұздар 150-180см тереңдікте кездеседі.</w:t>
        <w:br/>
        <w:t>44-кесте. Боз топырақтардың жіктелуі.</w:t>
        <w:br/>
        <w:t>: Т т,</w:t>
        <w:br/>
        <w:t>"Тесті Т</w:t>
        <w:br/>
        <w:t>Тигі</w:t>
        <w:br/>
        <w:t>Титппесі егі !</w:t>
        <w:br/>
        <w:t>Типшссі Тегі |</w:t>
        <w:br/>
        <w:t>Боз топырақ</w:t>
        <w:br/>
        <w:t>Ашық боз топырақ</w:t>
        <w:br/>
        <w:t>Нағыз боз топырақ</w:t>
        <w:br/>
        <w:t>Күңгірт боз топырақ</w:t>
        <w:br/>
        <w:t>кәдімгідей, қалдықты- !</w:t>
        <w:br/>
        <w:t>сортаңданған, қиыршық !</w:t>
        <w:br/>
        <w:t>тасты.</w:t>
        <w:br/>
        <w:t>Суармалы боз топырақ</w:t>
        <w:br/>
        <w:t>, Ашық боз суармалы</w:t>
        <w:br/>
        <w:t>Нағыз боз суармалы</w:t>
        <w:br/>
        <w:t>кәдімгідей, қайтадан</w:t>
        <w:br/>
        <w:t>сортаңданған, қиыршық І</w:t>
        <w:br/>
        <w:t>топырақ</w:t>
        <w:br/>
        <w:t>| топырақ</w:t>
        <w:br/>
        <w:t>Шалғындық боз топырак</w:t>
        <w:br/>
        <w:t>Күнгірт боз суармалы | тасты</w:t>
        <w:br/>
        <w:t>Ертеден суармалы боз |</w:t>
      </w:r>
    </w:p>
    <w:p>
      <w:r>
        <w:t>топырақ )</w:t>
        <w:br/>
        <w:t>-</w:t>
        <w:br/>
        <w:t>Шалғындық боз Шалғындықты -боз кәдімгідей,</w:t>
        <w:br/>
        <w:t>1</w:t>
        <w:br/>
        <w:t>сортаңданған,қиыршық |</w:t>
        <w:br/>
        <w:t>тасты.</w:t>
        <w:br/>
        <w:t>-</w:t>
        <w:br/>
        <w:t>266</w:t>
        <w:br/>
        <w:t>Өте қатты, түйіршіктері де тығыздалған, ал дымқылданғанда</w:t>
        <w:br/>
        <w:t>біртекті тығыз жабысқақ күйге көшеді. Бұл қабаттан кейін құрылымсыз,</w:t>
        <w:br/>
        <w:t>тығыздалған тоң кесекті қабат орналасады және ол аналық тау</w:t>
        <w:br/>
        <w:t>жынысына өте ұқсас болып келеді.</w:t>
        <w:br/>
        <w:t>Тақырлардың өте тығыздалып, қатуы оның құрамында-коллойдты</w:t>
        <w:br/>
        <w:t>бөлшектердің мол болуымен байланысты, ал үстінде қабыршақтың</w:t>
        <w:br/>
        <w:t>пайда болуы құрамындағы натрий иондарының ылғалды топырақтың</w:t>
        <w:br/>
        <w:t>түйіршіктерін ірітіп, бұзуы және өте құрғақшылық жағдайда топырақ</w:t>
        <w:br/>
        <w:t>бетінің кебуімен байланысты болып келеді.</w:t>
        <w:br/>
        <w:t>Тақырлар сортаңдануына, ылғалдылығына және қабыршақ</w:t>
        <w:br/>
        <w:t>қабаттың даму дәрежесіне байланысты екі типшеге бөлінеді:</w:t>
        <w:br/>
        <w:t>-нағыз тақырлар (балдырлы);</w:t>
        <w:br/>
        <w:t>-шөлейттенген тақырлар (қыналы);</w:t>
        <w:br/>
        <w:t>Нағыз тақырлардың келесідей типтері бар:</w:t>
        <w:br/>
        <w:t>-кәдімгідей;</w:t>
        <w:br/>
        <w:t>-сортаңдаған;</w:t>
        <w:br/>
        <w:t>-кебірленген;</w:t>
        <w:br/>
        <w:t>-тығыздалып кебірленген;</w:t>
        <w:br/>
        <w:t>-құмданған</w:t>
        <w:br/>
        <w:t>Тақырлардың гранулометриялық құрамы әдетте балшықты болып</w:t>
        <w:br/>
        <w:t>келеді, ал кескінінің төменгі қабаттарында құмдардың жиналып</w:t>
        <w:br/>
        <w:t>жеңілдеу гранулометриялық құрамға көшуі байқалады.</w:t>
        <w:br/>
        <w:t>Тақырларда өте аз мөлшерде қарашірінді бар (0,3-0,8%).</w:t>
        <w:br/>
        <w:t>Қарашірінді заттары ішінде фульвоқышқылдар басым (Ср.Сә 0,4-0,2)</w:t>
        <w:br/>
        <w:t>Қарашіріндінің қоры 1 м топырақ қабатында 85т/га -дан артық емес,</w:t>
        <w:br/>
        <w:t>Жалпы азоттың қоры 0,03-0,06% болып келеді. Жылжамалы фосфордың</w:t>
        <w:br/>
        <w:t>және алмаса сіңген калийдің мөлшері аз. Сіңіру сыйымдылығы 100г</w:t>
        <w:br/>
        <w:t>топырақта 5-10 м-экв. Сіңіру кешені құрамында Са”,Ме?” иондарымен</w:t>
        <w:br/>
        <w:t>бірге, көбінесе Ма” иондарыда мол болады (&gt;20%). Топырақ ерітіндісінің</w:t>
        <w:br/>
        <w:t>реакциясы өте сілтілі (рН 8-10). Тақырлардың көпшілігі сортаңданған.</w:t>
        <w:br/>
        <w:t>Тұздар әсіресе қабыршақ астындағы қабатта жиналған. Қарбонаттар</w:t>
        <w:br/>
        <w:t>тақырлардың үстінгі бетінен бастап кездеседі. Тақырлардың</w:t>
        <w:br/>
        <w:t>ылғалдылық және физикалық қасиеттері нашар. Олардың ылғал</w:t>
        <w:br/>
        <w:t>өткізгішті шамалы, байланыстылығы үлкен, қуыстылығы нашар.</w:t>
        <w:br/>
        <w:t>Құрғақ күйінде өте тығыздалған. Бұл топырақтың құрамында әрқашанда</w:t>
        <w:br/>
        <w:t>ылғалдың тапшылығы байқалады.</w:t>
      </w:r>
    </w:p>
    <w:p>
      <w:r>
        <w:t>Тақырсымақ топырақтар шөл аймағындағы Сырдария, Шу, 1%</w:t>
        <w:br/>
        <w:t>өзендерінің кеуіп қалған ескі арналарында, террасаларді,</w:t>
        <w:br/>
        <w:t>қазаншұнқырларда кездеседі. Тақырсымақ топырақтардың үстінде 91%</w:t>
        <w:br/>
        <w:t>сирек орналасқан жоғары сатыдағы өсімдіктер бар (жантақ, қара</w:t>
        <w:br/>
        <w:t>сексеуіл, жусан, кейреуік т.б. шала бұталар). Шым қабат болмайды.</w:t>
        <w:br/>
        <w:t>Топырақ беті жалаңаш, бытырап жарылған, тығыздалмаған және %у</w:t>
        <w:br/>
        <w:t>өткізу қабілеті бар.</w:t>
        <w:br/>
        <w:t>Тақырсымақ топырақтардың үстіңгі қабаттары жақсы жіктелген</w:t>
        <w:br/>
        <w:t>Үстінде 2-5см қалыңдығы бар әлсіз біріккен, қуысты қабыршақ қабі.</w:t>
        <w:br/>
        <w:t>260</w:t>
        <w:br/>
        <w:t>3.8.3. Шақат топырактар</w:t>
        <w:br/>
        <w:t>Шақат топырақ Қа</w:t>
        <w:br/>
        <w:t>аймағыпда көк теректі-қайынды, тайды інок тоғайлар өсет</w:t>
        <w:br/>
        <w:t>жерлерде кездеседі.</w:t>
        <w:br/>
        <w:t>Шақат топырақтар гидроморфты немесе жартылай гидроморфты</w:t>
        <w:br/>
        <w:t>топырақтар қатарына жатады. Оның тік кескінінін генетикалық</w:t>
        <w:br/>
        <w:t>қабаттарға жіктедуі айқын байқалады. Ақ түсті сорғанданған Аз</w:t>
        <w:br/>
        <w:t>қабаты жақсы ажыратылады. Илловальды В қабатында алмаспалы</w:t>
        <w:br/>
        <w:t>сіңген натрий иондары бар, рсакциясы сілтілі болып келеді және</w:t>
        <w:br/>
        <w:t>топырақтып астыңғы қабаттарында карбонаттармен жеңіл еритін</w:t>
        <w:br/>
        <w:t>тұздар жинанған (39-сурет).</w:t>
        <w:br/>
        <w:t>Шақат топырактың түзілуі туралы тұжырымдаманы К.Қ.Ғедройи</w:t>
        <w:br/>
        <w:t>(1912) және Т.И.Попов (1914) бірішпі болып калыптастырғай. Осы</w:t>
        <w:br/>
        <w:t>тұжырымдама бойынша ылғалды сортай топырактар кебірлердіп</w:t>
        <w:br/>
        <w:t>тұшыланып сілтісізденуінен түзілген. Кебір топырақтардың үстісгі</w:t>
        <w:br/>
        <w:t>қабаты мол ылғалданғанда оның құрамындағы натрий мондары</w:t>
        <w:br/>
        <w:t>сутегі конына алмасып, топырақтын құрамындағы минералдар</w:t>
        <w:br/>
        <w:t>ыдырайды. Бір жылдық тотықтар топырақтың астынғы қабатына</w:t>
        <w:br/>
        <w:t>шайылады, ал кремнезем тотығы сортаңданған қабатта жиналады.</w:t>
        <w:br/>
        <w:t>Сонымеп бірге топырақтың органикалық заттары да төменгі</w:t>
        <w:br/>
        <w:t>қабаттарға жылжиды. Сөйтіп кебір қабат және кебірленген астынғы:</w:t>
        <w:br/>
        <w:t>қабаттың бір бөлігі ылғалды сортаңданған қабатқа айналады.</w:t>
        <w:br/>
        <w:t>Шақат топырақтың құрылысы А(-А) -Аҙ- А-В -В- С және</w:t>
        <w:br/>
        <w:t>басқа морфологиялық белгілері келесідей:</w:t>
        <w:br/>
        <w:t>Ао-орман есімдіктері немесе шөптесін өсімдіктер тесеніші:</w:t>
        <w:br/>
        <w:t>қалыңдығы 1-5 см;</w:t>
        <w:br/>
        <w:t>А(- қарашірінділі қабат. Қуаты 10-15 см. Түсі сұр немесе қошқыл</w:t>
        <w:br/>
        <w:t>сұр. Келесі қабатқа ауысуы анық байкалады.</w:t>
        <w:br/>
        <w:t>Ауэлювиальды шақат қабат. Түсі ақшыл, күлгін қатнарланған</w:t>
        <w:br/>
        <w:t>немесе құрылымсыз, қарашірінлісіз қабат.</w:t>
        <w:br/>
        <w:t>А;-В-аралық қабат.</w:t>
        <w:br/>
        <w:t>В- иллювиальды қабат. Күрең немссе қара-күрен түсті болады,</w:t>
        <w:br/>
        <w:t>тыгыздалған, жаңғақша немссе иризмалы құрылымды. Артық</w:t>
        <w:br/>
        <w:t>ылғалдану іздері-сүр-жасыл немесс тот басқан дақтар, темір</w:t>
        <w:br/>
        <w:t>конкредиялары байқалады. Қабаттың астынғы жағында карбонаттар.</w:t>
        <w:br/>
        <w:t>үлей және тұздар жиналғаны байкалады. Осы қабат біртіндеп аналык</w:t>
        <w:br/>
        <w:t>тау жынысы қабатына айналады. Шақат топырақтын үстінгі А</w:t>
        <w:br/>
        <w:t>кабатында 3-5% қарашірінді бар, ал А:-элювиальды ылғалды сортан</w:t>
        <w:br/>
        <w:t>қабатта оның мөлшері күрт төмендейді. Үстінгі қабатта тонырак</w:t>
      </w:r>
    </w:p>
    <w:p>
      <w:r>
        <w:t>ерітіндісі рсакциясы қышқыл (рН 5-6), ал астынғы. В қабатында</w:t>
        <w:br/>
        <w:t>сілтілі болады. Алмаса сіңген катнопдар көлемі үстінгі қабатта 100г</w:t>
        <w:br/>
        <w:t>топыраққа шаққанда 15-20м-2хв болса, /А- қабатында ол 10-12м-экв-</w:t>
        <w:br/>
        <w:t>ке дейін кемиді. Алмаспалы сіңгей казиондар кұрамында А; және</w:t>
        <w:br/>
        <w:t>А, қабатында сутегі және алюминий нонлары да</w:t>
        <w:br/>
        <w:t>ақстаннып арманды дала және</w:t>
        <w:br/>
        <w:t>н ойпаттау</w:t>
        <w:br/>
        <w:t>252</w:t>
        <w:br/>
        <w:t>жәйіп жүк түсірмей пайдаланып, өсімдік дүниесін қалпына келтіріп,</w:t>
        <w:br/>
        <w:t>молайту шараларын жүзеге асыру қажет.</w:t>
        <w:br/>
        <w:t>Бақылау сұрақтары</w:t>
        <w:br/>
        <w:t>1. Қоңыр топырақ қандай табиғи аймақта кездеседі? Олардың</w:t>
        <w:br/>
        <w:t>типшелерінің және жалпы алып жатқан жер ауданы қанша?</w:t>
        <w:br/>
        <w:t>2. Қоңыр топырақтың құрылысын, негізгі морфологиялық белгілерін,</w:t>
        <w:br/>
        <w:t>қасиеттерін сипаттаңыз.</w:t>
        <w:br/>
        <w:t>3. Сұр-қоңыр топырақтың құрылысын, негізгі морфологиялық</w:t>
        <w:br/>
        <w:t>белгілерін, қасиеттерін сипаттаңыз.</w:t>
        <w:br/>
        <w:t>4. Шөл аймағындағы топырақ құралу жағдайларын сипаттаңыз.</w:t>
        <w:br/>
        <w:t>5. Шөл аймағының топырақтарын пайдалану жолдарына тоқталыңыз.</w:t>
        <w:br/>
        <w:t>3.10. Тау етегінің шөлді -дала аймағының топырақтары</w:t>
        <w:br/>
        <w:t>Қазақстанның оңтүстігі мен оңтүстік шығысында таулы өлке</w:t>
        <w:br/>
        <w:t>орналасқан. Осы таулы өлкенің солтүстігімен шөл аймағының оңтүстігі</w:t>
        <w:br/>
        <w:t>аралығында тау етегінің шөлді -дала аймағы бар. Бұл аймақтың алып</w:t>
        <w:br/>
        <w:t>жатқан ауданы 14млн. гектар. Еліміздің барлық жер аумағының 5,2%</w:t>
        <w:br/>
        <w:t>құрайды. Бұл аймақта боз топырақ тині кең тараған. Негізінен боз</w:t>
        <w:br/>
        <w:t>топырақтар Алматы, Жамбыл, Оңтүстік Қазақстан, Қызылорда</w:t>
        <w:br/>
        <w:t>облыстарында жиі кездеседі.</w:t>
        <w:br/>
        <w:t>ТМД елдерінде боз топырақтар Орта Азия және Кавказ таулары</w:t>
        <w:br/>
        <w:t>етегінің шөлді-дала аймағында (құрғақ субтропикалық аймақта)</w:t>
        <w:br/>
        <w:t>Өзбекстан, Түркімен Әзербайжан мемлекеттерінде бар. Жалпы алып</w:t>
        <w:br/>
        <w:t>жатқан ауданы 32 млн. га. ТМД елдерінің жер ауданының 1,5% құрайды.</w:t>
        <w:br/>
        <w:t>Топырақ құралу жағдайлары, Тау етегінде орналасқандықтан</w:t>
        <w:br/>
        <w:t>климатына және өсімдік дүниесіне табиғаттың тік белдеулік заңының</w:t>
        <w:br/>
        <w:t>ықпалы байқалады. Ауа райы континентальды. Жазы құрғақ жән</w:t>
        <w:br/>
        <w:t>ыстық. Қысы жұмсақ. Қаңтар айының орташа температурасы 42 -5.</w:t>
        <w:br/>
        <w:t>Шілде айында ауа температурасының орташа мәні 4:26-300С. Ауанын</w:t>
        <w:br/>
        <w:t>белсенді температурасының (&gt;10%С) қосындысы 2760-тан 4300 дейін</w:t>
        <w:br/>
        <w:t>болады. Жылдың орташа температурасы --7,2-12,00. Бір жылда түсетін</w:t>
        <w:br/>
        <w:t>жауын мөлшері 200-300 мм және оның басым бөлігі көктемде және</w:t>
        <w:br/>
        <w:t>қыста түседі.</w:t>
        <w:br/>
        <w:t>Жер бедері тау етегіндегі көлбеу жазықтықтар болып Келеді. Бүл</w:t>
        <w:br/>
        <w:t>жазықтықтың беті өзендер мен сайлардың аңғарларымен тілімделген.</w:t>
        <w:br/>
        <w:t>Тауларға жақын орналасқан аумақта адырлар көбейе түседі. Топырж</w:t>
        <w:br/>
        <w:t>түзуші тау жыныстары негізінен лөсс және лесс тәрізді саздақтар болып</w:t>
        <w:br/>
        <w:t>келеді Көбінесе бұл аналық тау жыныстарының астыңш</w:t>
      </w:r>
    </w:p>
    <w:p>
      <w:r>
        <w:t>қиыршықтасты шөгінділер жатады.</w:t>
        <w:br/>
        <w:t>262</w:t>
        <w:br/>
        <w:t>ЫМДЫ пайдалану үшін суарылмайтын боз топырақтарда тез Пісетің</w:t>
        <w:br/>
        <w:t>ҡтық тұқымдас дақылдар-күздік және жаздық бидай, арпа егіледі.</w:t>
        <w:br/>
        <w:t>Тау етегіндегі: шөлді-дала аймағының толырақтарынын</w:t>
        <w:br/>
        <w:t>құнарлылығын сақтау және арттыру шаралары келесідей:</w:t>
        <w:br/>
        <w:t>-суармалы жерде қайтадан сортаңдануды болғызбау және мол өнім</w:t>
        <w:br/>
        <w:t>шу үшін ғылыми негізделген дұрыс суару жүйесін пайдалану;</w:t>
        <w:br/>
        <w:t>-өңделіп, жыртылатын қабаттың қуатын (тереңдігін) арттыру;</w:t>
        <w:br/>
        <w:t>-қарашірінді және қоректік заттар мөлшерін жақсарту үшін жасыл</w:t>
        <w:br/>
        <w:t>тыңайтқыштарды (сидератты),) минералды және органикалық</w:t>
        <w:br/>
        <w:t>тыңайтқыштарды, көпжылдық шөптерді егуді пайдалану;</w:t>
        <w:br/>
        <w:t>-топырақтың жел және су эрозиясына шалдығу қаупі бұл аймақта</w:t>
        <w:br/>
        <w:t>жоғары болғандықтан эрозияға қарсы қолданылатын шараларды қатаң</w:t>
        <w:br/>
        <w:t>түрде жүзеге асыру ;</w:t>
        <w:br/>
        <w:t>«ортаңданған топырақтарды тұздан шаю шараларын жүзеге асыру.</w:t>
        <w:br/>
        <w:t>Бақылау сұрақтары</w:t>
        <w:br/>
        <w:t>1, Тау етегінің шөлді-дала аймағының боз топырақтарының</w:t>
        <w:br/>
        <w:t>жаратылуы жөнінде баяндаңыз.</w:t>
        <w:br/>
        <w:t>2. Боз топырақтардың негізгі ерекшеліктеріне тоқталыңыз.</w:t>
        <w:br/>
        <w:t>3. Боз топырақтардың құрылысын, морфологиялық белгілерін және</w:t>
        <w:br/>
        <w:t>басты қасиеттерін сипаттаңыз.</w:t>
        <w:br/>
        <w:t>4, Суармалы боз топырақтардың ерекшеліктері қандай?</w:t>
        <w:br/>
        <w:t>5. Боз топырақтар типтерге, типшелерге және тектерге қалай</w:t>
        <w:br/>
        <w:t>жіктеледі?</w:t>
        <w:br/>
        <w:t>6. Ауыл шаруашылығында боз топырақтарды пайдалану туралы</w:t>
        <w:br/>
        <w:t>айтыңыз.</w:t>
        <w:br/>
        <w:t>3.11. Ылғалды субтропика аймағының топырақтары</w:t>
        <w:br/>
        <w:t>Ылғалды субтропика аймағы топырақтары ТМД елдері аумағында</w:t>
        <w:br/>
        <w:t>М0 мың гектар ауданды қамтиды. Бұл аймақ Кавказ тауларының</w:t>
        <w:br/>
        <w:t>беткейінде, Қара теңіз жағалауында (Грузияда), Әзербайжан елінде</w:t>
        <w:br/>
        <w:t>кездеседі. Аймақта негізінен қызыл және сары топырақтар тараған.</w:t>
        <w:br/>
        <w:t>Топырақ құралу жағдайлары. Аймақтың климаты өте ылғалды жәпе</w:t>
        <w:br/>
        <w:t>яылы. Жыл ішінде 1000мм-ден 2500мм-ге дейін жауын-шашын түседі.</w:t>
        <w:br/>
        <w:t>Олар әсіресе күз және қыс айларында мол түседі. Ауаның ылғалдылығы</w:t>
        <w:br/>
        <w:t>кейде 75-80% дейін жетеді. Жаз мезгілі ұзақ, ал қыс қысқа әрі жұмсақ</w:t>
        <w:br/>
        <w:t>болып келеді. Жылдық орташа ауа температурасы “13-15“С, белсенді</w:t>
        <w:br/>
        <w:t>тмпература қосындысы 3000-4000%С. Вегетациялық кезең 240-250 күн</w:t>
        <w:br/>
        <w:t>боуы мүмкін. Қызыл және сары топырақтар күрделі жер бедері бар тау</w:t>
        <w:br/>
        <w:t>Зурайындағы шоқылар мен аласа таулы (биіктігі 600м-ден аспайтын)</w:t>
        <w:br/>
        <w:t>Эмақтарда орналасқан. Қара теңіз жағалауында қызыл топырақтар</w:t>
      </w:r>
    </w:p>
    <w:p>
      <w:r>
        <w:t>Ақар жотасындағы теңіз деңгейінен 40 м-ден 250-400 м-ге дейінгі</w:t>
        <w:br/>
        <w:t>Жіктікте орналасқан беткейлерде кездеседі. Аналық тау жыныстары</w:t>
        <w:br/>
        <w:t>269</w:t>
        <w:br/>
        <w:t>қарай 60-80 см тереңдікте сәл өзгерістерге ұшырағап С-аналық тау</w:t>
        <w:br/>
        <w:t>жынысы қабаты жатады.</w:t>
        <w:br/>
        <w:t>Осы топырақтың үстіңгі қабатында 0,6-2,2% қарашірінді бар. Ауыр</w:t>
        <w:br/>
        <w:t>механикалық құрамды түршелерінде оның мөлшері 1,3-2,1 болса, жеңіл</w:t>
        <w:br/>
        <w:t>механикалық құрамды түршелерінде оның мөлшері 0,6-1,0%-ға Дейін</w:t>
        <w:br/>
        <w:t>кемиді. Жалпы азоттың, фосфордың және олардың жылжымалы</w:t>
        <w:br/>
        <w:t>түрлерінің қоры бұл топырақта шамалы болады. Топырақтың сіңіру</w:t>
        <w:br/>
        <w:t>көлемі де аз (100г топырақта 4-19м-экв.). Топырақ ерітіндісінің</w:t>
        <w:br/>
        <w:t>реакциясы оның тік кесінінде әрқашанда сілтілі болады.</w:t>
        <w:br/>
        <w:t>Бұл топырақтың тік кескіні түгелдей карбонатты болады және кейде</w:t>
        <w:br/>
        <w:t>оның мол жиналуы екі рет байқалады. Бірінші рет топырақтың үстіңгі</w:t>
        <w:br/>
        <w:t>бетінде болса, екінші рст топырақ кескінінің орта шенінде байқалады.</w:t>
        <w:br/>
        <w:t>3.9.2. Тақырлар мен тақыртәріздес топырақтар</w:t>
        <w:br/>
        <w:t>Тақырлар - шөл аймағында кездесетін ерекше топырақ Типі. Олар</w:t>
        <w:br/>
        <w:t>Сырдария өзені сағасында, Қызылқұм, Үстірт, Бетпақдала аумағында</w:t>
        <w:br/>
        <w:t>кездесетін тегістелген табақша тәрізді ойпаттармен, ойпатша жерлерде</w:t>
        <w:br/>
        <w:t>кездеседі. Тақырлар көбінесе гранулометриялық құрамы балшықты көне</w:t>
        <w:br/>
        <w:t>дәуірдің аллювий шөгінділерінде, пролювиальді, делювиальді аналық</w:t>
        <w:br/>
        <w:t>тау жыныстары үстінде пайда болады. Осы аналық тау жыныстары</w:t>
        <w:br/>
        <w:t>ҡарбонатты және тұзды болып келеді. Тақырдың үстінде жоғары</w:t>
        <w:br/>
        <w:t>сатыдағы есімдіктер өспейді. Оның бетінде Тек қысқа мерзімді</w:t>
        <w:br/>
        <w:t>дамитын балдырлармен қыналар қоныстанады.</w:t>
        <w:br/>
        <w:t>Тақырлардың жаратылуы туралы әр түрлі көзқарастар бар.</w:t>
        <w:br/>
        <w:t>Солардың ішінде И.П.Герасимов пен Е.Н.Иванова тақырларды</w:t>
        <w:br/>
        <w:t>гидроморфты топырақтар қатарына жатқызып, топырақ түзілу,</w:t>
        <w:br/>
        <w:t>сортаңдану кебірлену үдірістері әсерінен қалыптасып және топырақта</w:t>
        <w:br/>
        <w:t>қайталанып кезектесіп жүретін сортаңдану мен тұздардың шайылуы</w:t>
        <w:br/>
        <w:t>құбылыстарының топырақ түзілуіне ыкпал тигізетінін көрсетеді. Ал</w:t>
        <w:br/>
        <w:t>Ө.Оспанов пең А.Н. Розанов тақырлардың жаратылуын, кескінінің және</w:t>
        <w:br/>
        <w:t>физикалық қасиеттерінің қалыптасуын олардың аналық тау</w:t>
        <w:br/>
        <w:t>жыныстарының балшықты болып келуімен байланыстырады. Шөл</w:t>
        <w:br/>
        <w:t>аймағының гидротермиялық жағдайлары және аналық Тау</w:t>
        <w:br/>
        <w:t>жыныстарының транулометриялық құрамы тақырлардың нашар</w:t>
        <w:br/>
        <w:t>қасиеттерінің қалыптасуына әдетге үлкен ықпал жасайды. Тақырлардың</w:t>
        <w:br/>
        <w:t>басты морфологиялық белгілері келесідей:</w:t>
        <w:br/>
        <w:t>Оның құрылысы орекше болады. Үстінде тарамдалып жарылған,</w:t>
        <w:br/>
        <w:t>қатты, қызғылттау сарғыш түсті, қуысты қабыршық қабат бар. Қуаты 2-</w:t>
        <w:br/>
        <w:t>3 см болып келеді. Құрғақ күйінде бұл қабат өте қатты, М</w:t>
        <w:br/>
        <w:t>дымқылданғанда тығыздалып, жабысқақ болады. Жарықтардың</w:t>
        <w:br/>
        <w:t>тереңдігі 15-20см-ге жетеді. Кеуіп қалған балдырлар топырақ бетіне</w:t>
        <w:br/>
        <w:t>қызғылттау түс береді. Қабыршақ қабаттан кейін, қабыршақ асти</w:t>
        <w:br/>
        <w:t>қабаты орналасқан, қуаты 6-12см-ге жетеді.</w:t>
        <w:br/>
        <w:t>258</w:t>
      </w:r>
    </w:p>
    <w:p>
      <w:r>
        <w:t>тежелуіне, сонымен бірге топырақ ылғалының төменнен жоғарғы</w:t>
        <w:br/>
        <w:t>қабаттарға көтеріліп булануына ықпал етеді.</w:t>
        <w:br/>
        <w:t>Бұл аймақта топыраққа жақсы мөлшерде өсімдіктер қалдықтары</w:t>
        <w:br/>
        <w:t>түседі. (әр гектарға 10 тоннаға дейін) және оның 80-90% тамыр</w:t>
        <w:br/>
        <w:t>қалдықтары болып келеді. Бұлардың құрамында азот және басқа</w:t>
        <w:br/>
        <w:t>элементтердің мөлшері мол болады. Көктем мезгілінде өсімдіктер</w:t>
        <w:br/>
        <w:t>қарқынды дамиды, өсімдік қалдықтарынан қарашірінді құралуы да</w:t>
        <w:br/>
        <w:t>қарқынды болады. Бірақ, сонымен бірге, бұл кезеңде органикалық</w:t>
        <w:br/>
        <w:t>заттардың минералдануы, ыдырауы да өте жоғары дәрежеде болады,</w:t>
        <w:br/>
        <w:t>Бұл үрдістердің осындай)| бағытта жүруіне топырақтағы</w:t>
        <w:br/>
        <w:t>микроорганизмдердің, жәндіктермен басқа фауна өкілдерінің әрекеті</w:t>
        <w:br/>
        <w:t>ықпалын тигізеді.</w:t>
        <w:br/>
        <w:t>Жоғарыда аталып көрсетілген топырақ жаралуы ерекшеліктері</w:t>
        <w:br/>
        <w:t>әсерінен бұл топырақта қарашірінді мөлшері шамалы болып</w:t>
        <w:br/>
        <w:t>қалыптасады. Сонымен бірге жаз айларында топырақтың үстіңгі</w:t>
        <w:br/>
        <w:t>қабаттарына, топырақ ылғалының булануына байланысты, карбонаттар</w:t>
        <w:br/>
        <w:t>мен тұздардың көтерілуі байқалады, ал қыс және көктем айдарында олар</w:t>
        <w:br/>
        <w:t>жауын-шашын ылғалымен төменгі қабаттарға шайылады. Көктем</w:t>
        <w:br/>
        <w:t>айларында топырақтағы минералдар үгілуге ұшырап, туынды</w:t>
        <w:br/>
        <w:t>минералдардың түзілуі, балшықтану үрдісі байқалуы мүмкін.</w:t>
        <w:br/>
        <w:t>Боз топырақтардың құрылысын, қасиеттері, жіктелуі. Боз топырақтың</w:t>
        <w:br/>
        <w:t>келесідей негізгі белгілері және қасиеттері бар:</w:t>
        <w:br/>
        <w:t>-генетикалық қабаттарға әлсіз жіктелген;</w:t>
        <w:br/>
        <w:t>-қарашірінді мөлшерінің шамалы болуы және оның толырақтың</w:t>
        <w:br/>
        <w:t>төменгі қабаттарына біршама таралуы;</w:t>
        <w:br/>
        <w:t>-айқын макроқұрылымның байқалмауы, ал майда құрылымның</w:t>
        <w:br/>
        <w:t>жақсы қалыптасуы;</w:t>
        <w:br/>
        <w:t>-жақсы кеуектілігі және тығыздалмаған болуы;</w:t>
        <w:br/>
        <w:t>-топырақ кескінің барлық қабаттарында карбонаттардың кездесуі;</w:t>
        <w:br/>
        <w:t>-топырақ ерітіндісінің сілтілі болып келуі;</w:t>
        <w:br/>
        <w:t>-топырақ фаунасының әрекетінің салдары жақсы байқалуы.</w:t>
        <w:br/>
        <w:t>Боз топырақ келесідей генетикалық қабаттардан құралгап.</w:t>
        <w:br/>
        <w:t>А-В,-Вк-С</w:t>
        <w:br/>
        <w:t>А- қарашірінділі қабат, боз немесе ақшылт-боз түсті, үстінде әлсіз</w:t>
        <w:br/>
        <w:t>шым қабат бар, қабыршықты-майда кесекті құрылымды, қабаттың</w:t>
        <w:br/>
        <w:t>қуаты 12-17 ем.</w:t>
        <w:br/>
        <w:t>В,- аралық қабат, ақшылт, ақшылт-қуқыл түсті, төзімсіз кесекті</w:t>
        <w:br/>
        <w:t>құрылымды, топырақ жануарлары мен жәндіктерінің іздерінің</w:t>
        <w:br/>
        <w:t>қуыстары, қуыстар қабырғасын ла карбонаттардың жиналған</w:t>
        <w:br/>
        <w:t>қуыстары қуыстар қасы арбонгттардығ</w:t>
        <w:br/>
        <w:t>жұғындылары, қабаттың қуаты 115- 26 см.</w:t>
        <w:br/>
        <w:t>Вұ-иллювиальді карбонатты қабат, қуқул-құба түсті, тығыздалған,</w:t>
        <w:br/>
        <w:t>топырақ жануарларының және жәндіктердің іздері сиреген, карбонаттар,</w:t>
        <w:br/>
        <w:t>«ақ көздер» немесе түрлі жұғындар түрінде кездеседі, қабаттың қуаты</w:t>
        <w:br/>
        <w:t>60-100см.</w:t>
        <w:br/>
        <w:t>264</w:t>
      </w:r>
    </w:p>
    <w:p>
      <w:r>
        <w:t>кең өңірді алып жатыр. Ауданы 119,4 мшһ.га немесс республика жер</w:t>
        <w:br/>
        <w:t>ауданының 43,5% қүрайды.</w:t>
        <w:br/>
        <w:t>Бұл аймақ Атырау, Маңғыстау, Қызылорда облыстарының түгел</w:t>
        <w:br/>
        <w:t>жерін, Батыс Қазақстан, Ақтөбе, Қарағанды, Шығыс-Қазақстан</w:t>
        <w:br/>
        <w:t>облыстарының біраз жерін, Алматы, Жамбыл, Оңтүстік Қазақстан</w:t>
        <w:br/>
        <w:t>облыстарының басым көпшілік жерлерін алып жатыр. Аймақ қоңыр</w:t>
        <w:br/>
        <w:t>топырақты солтүстік шөл және сұр-қоңыр топырақты орталық шөл</w:t>
        <w:br/>
        <w:t>аймақшаларына бөлінеді. Яғни, қоңыр топырақ типі қоңыр және сұр-</w:t>
        <w:br/>
        <w:t>қоңыр типШіелеріне бәлінеді. ТМД-елдерінде қоңыр топырақтар 94</w:t>
        <w:br/>
        <w:t>млн.га, ал сұр-қоңыр топырақтар 130 млн. га аумақты алып жатыр.</w:t>
        <w:br/>
        <w:t>Әсіресе, Орталық Азия мемлекеттері мең Қазақстанда кең таралған.</w:t>
        <w:br/>
        <w:t>Топырақ құралу жағдайлары. Қазақстанда қоңыр топырақты</w:t>
        <w:br/>
        <w:t>солтүстік шөл аймақшасы 57,4 млн.га жерге орналасқан. Ол Каспий</w:t>
        <w:br/>
        <w:t>маңы ойпатының және Орал үстіртінін оңтүстік бөлігін, Мантыстаудың</w:t>
        <w:br/>
        <w:t>біраз бөлігін, Сарыарқаның оңтүстік беткейін алыл жатыр. Топырақ</w:t>
        <w:br/>
        <w:t>түзіуші Тау жыныстары Каспий маңы ойпатында лөсске үксас</w:t>
        <w:br/>
        <w:t>құмбалшықтар, сортандаған аллювиальды көл нюгінділері және күм</w:t>
        <w:br/>
        <w:t>мен құмды-балшықты көне дәуірдің аллювий шөгінділері. Сарыарка</w:t>
        <w:br/>
        <w:t>төңірегінде құба-сары карбонатты ләсске ұқсас күмбаяшық және үштік</w:t>
        <w:br/>
        <w:t>кезеңнің алапес тұздалған шөгінділері. Гранулометриялық құрамы жеңіл</w:t>
        <w:br/>
        <w:t>шөгінділер де көп тараган.</w:t>
        <w:br/>
        <w:t>Аймақшада атмосферадан түсетін ылғал өте аз. Жылына түсетін</w:t>
        <w:br/>
        <w:t>ылғалдың мөлшері 130-170мм, және оның түсуі ерте көктем меп күздің</w:t>
        <w:br/>
        <w:t>аяғында байқалады. Буланғыштық түсетін ылғал мөлшерінен 10-12 есе</w:t>
        <w:br/>
        <w:t>көп. Ауаның пәрменді температурасының қосындысы 3100-3900”.</w:t>
        <w:br/>
        <w:t>Осындай ҡииматтық жағдайдың әсерінен топырақта ылғалдың оте</w:t>
        <w:br/>
        <w:t>тапшылығы байқалады. Топырақта өсімдіктердің. микроорганизмдердіп</w:t>
        <w:br/>
        <w:t>тіршілігінің екі тыныштық кезеңі өтеді, оның біріншісі қыстып суық,</w:t>
        <w:br/>
        <w:t>екіншісі жаздың құрғақ кезеңі.</w:t>
        <w:br/>
        <w:t>Аймақшада өсетін өсімдіктер де ауа райының осындай</w:t>
        <w:br/>
        <w:t>қысымшылығына бейімделген. Олар сирек өскен жусанды -- сораң және</w:t>
        <w:br/>
        <w:t>жусан шөнтер тобы өсімдік жамылғысынан құралған. Олардың</w:t>
        <w:br/>
        <w:t>топыраққа қалдыратын қалдықтары шамалы. Жоғарыда келтірілген</w:t>
        <w:br/>
        <w:t>топырақ түзілуінің экологиялық жағдайына байланысты қарашірігі аз.</w:t>
        <w:br/>
        <w:t>түсі бозғылт тартқан, аналық тау жыңысының түсіне үқсас қоныр</w:t>
        <w:br/>
        <w:t>топырақтар түзілген.</w:t>
        <w:br/>
        <w:t>Сұр-қоңыр топырақты орталық шол аймақшасы батысында Каспий</w:t>
        <w:br/>
        <w:t>тецізі жағалауынан (Маңғыстау үстіртінен) басталып шығысында</w:t>
        <w:br/>
        <w:t>Балқаш - Алакөл ойнатына дейін созылған кең алқапты алады. Оның</w:t>
        <w:br/>
        <w:t>ауданы 61,8 мли. га. Аймакшаның басым бөлігі аллювиальлі-</w:t>
        <w:br/>
        <w:t>жазықтықтарда, біраз бөлігі Маңғыстау, Үстірт, Бетпақдала көтеріңкі</w:t>
        <w:br/>
        <w:t>жазықтықтарында (үстірттерде) орналасқан. Аналық тау жыныстары</w:t>
        <w:br/>
        <w:t>құмбалшықты, құмбалшықты-қиыршықты, құмайтты, құмды</w:t>
        <w:br/>
        <w:t>шөгінділер. Олардың қүрамына карбонаттар және ғаныш жиналған.</w:t>
        <w:br/>
        <w:t>255</w:t>
        <w:br/>
        <w:t>Климаттың құрғақшылығы және континентальдылығы, қоңыр</w:t>
        <w:br/>
        <w:t>топырақты шөл аймақшасына қарағанда арта түседі. Жылына 120-154</w:t>
        <w:br/>
        <w:t>мм жауын-шашын түседі, опып шегізгі бөлігі көктемде байқалады.</w:t>
        <w:br/>
        <w:t>Ауаның пәрменді температурасының қосындысы 3450-4000).</w:t>
        <w:br/>
        <w:t>Гидротермиялық коэффициент 0,1-0,3, ылғалдылық коэффициенті 0,2.</w:t>
      </w:r>
    </w:p>
    <w:p>
      <w:r>
        <w:t>ден аз.</w:t>
        <w:br/>
        <w:t>Өсімдік жамылғысы жусанды-сораң, және сораң өсімдіктер</w:t>
        <w:br/>
        <w:t>тобынан құралған, сонымен бірге аздап эфемер осімдіктерде кездеседі.</w:t>
        <w:br/>
        <w:t>Бұлардың органикалық заттар түзуі мардымсыз болып келеді.</w:t>
        <w:br/>
        <w:t>Топырақ жамылғысы құрылымында сұр-қоңыр топырақ 44,6%, құм</w:t>
        <w:br/>
        <w:t>және құмды шөл топырағы-30,2, тақырлар мен тақырсымақ топырақтар-</w:t>
        <w:br/>
        <w:t>11,0, кебірлер мен сорлар-8 және гидроморфты топырақтар 6% үлес</w:t>
        <w:br/>
        <w:t>алады.</w:t>
        <w:br/>
        <w:t>3.9.1. Қоңыр топырақтың жаратылуы және морфологиялық</w:t>
        <w:br/>
        <w:t>белгілері, қасиеттері</w:t>
        <w:br/>
        <w:t>Бұл топырақ аймақшасы Атырау облысында, Маңғыстау</w:t>
        <w:br/>
        <w:t>облысының солтүстігінде, Ақтөбе, Қарағанды және Шығыс Қазақстан</w:t>
        <w:br/>
        <w:t>облыстарының оңтүстік бөлігінде орналасқан. Шөл аймағында топырақ</w:t>
        <w:br/>
        <w:t>түзілу келесідей ерекшеліктер ықпалы жағдайында өтеді. Ауа райы өте</w:t>
        <w:br/>
        <w:t>құрғақ, жылына 120-170 мм ылғал түседі, оның басым бөлігі көктемде</w:t>
        <w:br/>
        <w:t>және біраз бөлігі күзде түседі. Топырақтың ылғалдануы тереңдігі 30-35</w:t>
        <w:br/>
        <w:t>см-ден аспайды.</w:t>
        <w:br/>
        <w:t>Өсімдіктер жамылғысы ішінде ксерофитті шала бұта және түзні</w:t>
        <w:br/>
        <w:t>төзімді шөптесін өсімдіктер басым, ал шашақ тамырлы астық тұқымдас</w:t>
        <w:br/>
        <w:t>және аралас шөптер түрлері кездеспейді. Топырақ бетінің өсімдікпен</w:t>
        <w:br/>
        <w:t>жабылуы 20-30%-дан аспайды. Ксерофитті шала бұта өсімдіктерден</w:t>
        <w:br/>
        <w:t>түсетін мардымсыз қалдықтар пәрменді аэробты процестер әсерінен Тез</w:t>
        <w:br/>
        <w:t>минералданып, топырақты органикалық заттармен әлсіз байытады.</w:t>
        <w:br/>
        <w:t>Сонымен бірге үгілудің және топырақ түзілудің өнімдері топырақ</w:t>
        <w:br/>
        <w:t>кескінінде ылғалмен аз шайылып жылжиды. Осы ерекшеліктің әсерінен</w:t>
        <w:br/>
        <w:t>топырақ кескінінің қабаттарға жіктелуі әлсіз байқалады. Топырақтын</w:t>
        <w:br/>
        <w:t>Үстінде шымданған қабат орнына, кеуекті қабыршақ қабат және оның</w:t>
        <w:br/>
        <w:t>астында қатпарланған қабат құралады. Қарашірінділі қабаттынаң қуаты</w:t>
        <w:br/>
        <w:t>әлсіз және қарашіріндінің мөлшері аз болып қалыптасады. Топырақтың</w:t>
        <w:br/>
        <w:t>сіңіру көлемі шамалы, құрылымы нашар түйіршіктелінген.</w:t>
        <w:br/>
        <w:t>Карбонаттану мен сортаңдану құбылыстарының кең көлемде дамуы</w:t>
        <w:br/>
        <w:t>байқалады.</w:t>
        <w:br/>
        <w:t>Қоңыр топырақтың қарашірінді А қабатының қалыңдығы 11 ден 27</w:t>
        <w:br/>
        <w:t>см-ге дейін жетуі мүмкін. Түсі ашық-сұр (қоныр), сәл Тығыздалған.</w:t>
        <w:br/>
        <w:t>Үстінде нашар дамыған жұқа (2-5 см) кеуекті қабыршақ қабат, ал оның</w:t>
        <w:br/>
        <w:t>астында қатпарланып орналасқан, тақталы немесе тақталы-қабыршақты</w:t>
        <w:br/>
        <w:t>256</w:t>
        <w:br/>
        <w:t>үжемнезем дақтары бар, жаңғақты-кесекті құрылымды, ауыр саздақты,</w:t>
        <w:br/>
        <w:t>әтетығыздалған.</w:t>
        <w:br/>
        <w:t>Қызыл топырақтар құрамында кремнезем (кремний тотығы 51О:)</w:t>
        <w:br/>
        <w:t>шамалы (36%), ал біржарымдық тотықтар ( Ғе:Оҙ, АҺОз т.б.) мол</w:t>
        <w:br/>
        <w:t>(80%) болады. А қабатында қарашірінді 5-6% және құрамында</w:t>
        <w:br/>
        <w:t>фульоқышқылдар басым. Жалпы азот 0,2-0,4%, жалпы фосфор шамалы</w:t>
        <w:br/>
        <w:t>(0,08-01%), сонымен бірге жылжымалы фосфорда аз мөлшерде болады.</w:t>
        <w:br/>
        <w:t>Алмасуға жарамды катиондар көлемі үстіңгі қабатта 20м-экв, ал төменгі</w:t>
        <w:br/>
        <w:t>қабаттарда 10-12м-экв 100г топырақта. Алмаспалы сіңген катиондары</w:t>
        <w:br/>
        <w:t>шінде әсіресе сутегі және алюминий катиондары мол (60-75%).</w:t>
        <w:br/>
        <w:t>Топырақ ортасының реакциясы өте қышқыл болып кедеді. Қызыл</w:t>
        <w:br/>
        <w:t>топырақтардың физикалық қасиеттері оңтайлы. Суға төзімді құрылымы</w:t>
        <w:br/>
        <w:t>бар, су өткізгіштігі жақсы, су тұтқыштығы және қуыстылығы жоғары</w:t>
        <w:br/>
        <w:t>болып қалыптасқан.</w:t>
      </w:r>
    </w:p>
    <w:p>
      <w:r>
        <w:t>Қызыл топырақ типі 2 типшеге бөлінеді:</w:t>
        <w:br/>
        <w:t>-ңағыз қызыл топырақ;</w:t>
        <w:br/>
        <w:t>-күлгінденген қызыл топырақ.</w:t>
        <w:br/>
        <w:t>Тектерге аналық тау жыныстарының ерекшелігіне байланысты</w:t>
        <w:br/>
        <w:t>келесідей болып жіктеледі.</w:t>
        <w:br/>
        <w:t>-төгілген тау жыныстарының эллювийінде пайда болған;</w:t>
        <w:br/>
        <w:t>-қиыршық тасты элювийде пайда болған;</w:t>
        <w:br/>
        <w:t>-ала жолақты балшықтарда түзілген;</w:t>
        <w:br/>
        <w:t>-су ағынымен жиналған шөгінділерде қалыптасқан;</w:t>
        <w:br/>
        <w:t>Күлгінденген қызыл топырақтар күлгіндену дәрежесіне қарай әлсіз</w:t>
        <w:br/>
        <w:t>және орташа күлгінденген болып келеді. А қабатының қуатына</w:t>
        <w:br/>
        <w:t>байланысты түрлерге келесідей болып жіктеледі:</w:t>
        <w:br/>
        <w:t>-әлсіз дамыған, А қабаты 10-см-ге дейін;</w:t>
        <w:br/>
        <w:t>-аз қуатты, А қабаты 10-20см;</w:t>
        <w:br/>
        <w:t>-кәдімгідей, А қабаты 20 см-ден қалың.</w:t>
        <w:br/>
        <w:t>Жыртылып егістікке игерілген қызыл топырақтардың қарашірінді</w:t>
        <w:br/>
        <w:t>қабатының қуаты мәдинилендіру қарқынына байланысты болады.</w:t>
        <w:br/>
        <w:t>Жақсы мәденилендірілген қызыл топырақта қарашірінді қабаты 40-</w:t>
        <w:br/>
        <w:t>см, орташа мәденилендірілгендерде -20-30см болады.</w:t>
        <w:br/>
        <w:t>Аз қарашірінділі қызыл топырақтартың А қабатында 6%</w:t>
        <w:br/>
        <w:t>қарашірінді , орташа қарашірінділіде -6-9%, ал мол қарашірінділенгенде</w:t>
        <w:br/>
        <w:t>9% дан жоғары болады.</w:t>
        <w:br/>
        <w:t>Сары топырақтардың құрылысы, қасиеттері, жіктелуі. Сары</w:t>
        <w:br/>
        <w:t>топырақтар келесідей генетикалық қабаттардан құралған:</w:t>
        <w:br/>
        <w:t>Ас-А(|- В|- В-С.</w:t>
        <w:br/>
        <w:t>Ао- орман төсеніші; 3-4см.</w:t>
        <w:br/>
        <w:t>Аү- қарашіріндіші, «ұрғылт-қ</w:t>
        <w:br/>
        <w:t>тығыздалған, ауыр саздақты;</w:t>
        <w:br/>
        <w:t>Аз- айқын күлгінделмеген қабат, сарғыш-реңді, құба-қуқыл,</w:t>
        <w:br/>
        <w:t>Одан кейін ашық-сұр түсті қатпарлы қабыршықты 5-12см қуаты бар</w:t>
        <w:br/>
        <w:t>қабат орналасады және осыдан кейін құрылымсыз, сәл тығыздалған</w:t>
        <w:br/>
        <w:t>қабат біртіндеп 20-50см тереңдікте аналық тау жынысына ауысады. Бұл</w:t>
        <w:br/>
        <w:t>топырақтарда қарашірінді мөлшері аз (0,2-0,5%). Жалпы азот 0,04-0,1%,</w:t>
        <w:br/>
        <w:t>жылжымалы фосформен нашар қамтамасыз етілген. Топырақ ерітіндісі</w:t>
        <w:br/>
        <w:t>такциясы сілтілі, әлсіз сілтілі. Топырақтың сіңіру сыйымдылығы</w:t>
        <w:br/>
        <w:t>шашар, 100г топырақта 7-12м-экв. Карбонаттар топырақтың тек үстінгі</w:t>
        <w:br/>
        <w:t>қабатында кездеседі.</w:t>
        <w:br/>
        <w:t>3.9.3. Шөл аймағы топырақтары жамылғысы құрылымы және</w:t>
        <w:br/>
        <w:t>оларды пайдалану ерекшеліктері</w:t>
      </w:r>
    </w:p>
    <w:p>
      <w:r>
        <w:t>Шөл аймағының топырақ жамылғысы құрылымы ерекіелігі онын</w:t>
        <w:br/>
        <w:t>өте кешенді болуы. Аймақтық қоңыр және сұр-қоңыр топырақтармен</w:t>
        <w:br/>
        <w:t>қатар бұл өңірде үлкен құмды алқаптар, сортаң топырақтар, кебірлер</w:t>
        <w:br/>
        <w:t>тақырлар мен тақырсымақ топырақтар кездеседі. Қазақстанның шөл</w:t>
        <w:br/>
        <w:t>аймағында сортаңданған топырақтар ауданы 61,2 млң. га және кебірлі</w:t>
        <w:br/>
        <w:t>кешендер 22,3 млн. гектарды құрайды. Әсіресе сортаң топырақтар</w:t>
        <w:br/>
        <w:t>Каспий маңы ойпатында, Үстірт пен Маңғыстауда, Арал теңізі маңында,</w:t>
        <w:br/>
        <w:t>оның кеуіп қалған түбінде, Балқаш көлі маңында, Сырдария, Шу, Іле</w:t>
        <w:br/>
        <w:t>әендері аңғарларында кең таралған.</w:t>
        <w:br/>
        <w:t>Шөл аймағының қоңыр және сұр-қоңыр топырақтарының ығалмен</w:t>
        <w:br/>
        <w:t>қамтамасыз етілуі өте нашар, құнарлылығы төмен, өсімдік жамылғысы</w:t>
        <w:br/>
        <w:t>селдір. Бұл толырақтар негізінен өнімділігі төмен жайылымдар ретінде</w:t>
        <w:br/>
        <w:t>мал шаруашылығы саласында қолданылады. Қоңыр, сұр қоныр,</w:t>
        <w:br/>
        <w:t>тақырсымақ топырақтарды кейбір жағдайда суармалы егіншілік</w:t>
        <w:br/>
        <w:t>(аласында пайдалануға болады. Бірақ суармалы егістікте оларды</w:t>
        <w:br/>
        <w:t>қолданғанда топырақтың қайтадан сортаңдануына, кебірленуіне, жел</w:t>
        <w:br/>
        <w:t>және су эрозиясына шалдығуына жол бермейтін агротехникалық</w:t>
        <w:br/>
        <w:t>шараларды қатаң сақтау қажет.</w:t>
        <w:br/>
        <w:t>Бұл аймақта суармалы егістікке игеруге кебірленбеген, әлсіз</w:t>
        <w:br/>
        <w:t>кебірленген және сортаңданбаған біртекті ауқымды ауданды алып</w:t>
        <w:br/>
        <w:t>жақан қоңыр, сұр-қоңыр, тақырсымақ Топырақтар жарамды болып</w:t>
        <w:br/>
        <w:t>«ептеледі. Солардың ішінде ойпаттау жерлерде кездесетін шалғынды</w:t>
        <w:br/>
        <w:t>Қоңыр, шалғында сұр-қоңыр топырақтардың құнарлылығы жоғарырақ</w:t>
        <w:br/>
        <w:t>болып келеді. Суармалы егістікке бақша дақылдарын, көкөністерді,</w:t>
        <w:br/>
        <w:t>жеміс-жидектерді, мақта мен күрішті өсіруге болады. Бұл егістіктерді</w:t>
        <w:br/>
        <w:t>Чарумен бірге топыраққа жеткілікті мөлшерде органикалық және</w:t>
        <w:br/>
        <w:t>минералды тыңайтқыштар сіңірілуі өте қажет.</w:t>
        <w:br/>
        <w:t>Шөл аймағында жайылым жер ауданы мол. Бұл аймақ қой мен түйе</w:t>
        <w:br/>
        <w:t>шаруашылығын дамыту үшін қолайлы. Бірақ жайылым жердегі</w:t>
        <w:br/>
        <w:t>пырақтардың істен шығып бүлінбеуі, жел эрозиясына шалдықпауы</w:t>
        <w:br/>
        <w:t>Ішін жайылымдарды ғылыми негізде пайдаланып, артық мал басын</w:t>
        <w:br/>
        <w:t>261</w:t>
        <w:br/>
        <w:t>Нағыз боз топырақ тау етегінің ортаңғы бөлігіне орналасқан.</w:t>
        <w:br/>
        <w:t>Қарашірінді қабаты анық ажыратылады, үстінде шым қабат жақсы</w:t>
        <w:br/>
        <w:t>дамыған А--В, қабатының қуаты 55-80см. А қабатында тың жерде</w:t>
        <w:br/>
        <w:t>крашірінді мөлшері 1,5-2,5%. Көктемгі ылғалмен 1,5М-ге дейін</w:t>
        <w:br/>
        <w:t>шпғалданады. Ғаныштың бөлініп кристалдануы 150-180см-ден</w:t>
        <w:br/>
        <w:t>байқалады.</w:t>
        <w:br/>
        <w:t>Күңгірт боз топырақ Тау етегінің үстіңгі бөлігінде биік тауларға</w:t>
        <w:br/>
        <w:t>жақын орналасқан. Бұл титппе ылғалмен жақсы қамтамасыз етілген.</w:t>
        <w:br/>
        <w:t>Қарашірінді қабаты жақсы дамыған А қабаты күңгірт боз, қара-сүр</w:t>
        <w:br/>
        <w:t>түсті кесекті құрылымды. Қарашірінді мөлшері тың топырақта 2,5-4%.</w:t>
        <w:br/>
        <w:t>В, қабаты сұр, қуқыл-құба реңді. Иллювиальді карбонатты Вұ қабаты</w:t>
        <w:br/>
        <w:t>жақсы ажыратылған. Жауын-шашын мол болғандықтан бұл типше</w:t>
        <w:br/>
        <w:t>топырақтары жақсы шайылған. Ғаныш және ерігин тұздар 2м-ден</w:t>
        <w:br/>
        <w:t>теренірек орналасқан.</w:t>
        <w:br/>
        <w:t>Суармалы боз топырақ ұзақ жылдар бойы боз топырақтарды</w:t>
        <w:br/>
        <w:t>суармалы егіншілікте қолдану әсерінен пайда болған. Суару ықпалынан</w:t>
        <w:br/>
        <w:t>табиғи топырақ жаратылу үрдісі бұзылады. Шайылмайтын су режимі</w:t>
        <w:br/>
        <w:t>Ирригациялық (суармалы) су режиміне ауысады. Топырақтың</w:t>
        <w:br/>
        <w:t>ылғалдануы оның Терең қабаттарына дейін байқалады. Суландыру</w:t>
        <w:br/>
        <w:t>әсерінен элювиальді құбылыстың және биологиялық үрдістердің</w:t>
        <w:br/>
        <w:t>қарқыны артады. Су арқылы. | келген шаң-тозаң бөлшектер бүл</w:t>
        <w:br/>
        <w:t>топырақта жаңа агроирригациялық қабаттың пайда болуына ықпалын</w:t>
      </w:r>
    </w:p>
    <w:p>
      <w:r>
        <w:t>тигізеді. Элювильді үрдістің қарқынының артуына байланысты тез</w:t>
        <w:br/>
        <w:t>ерігіш тұздардың және карбонаттардың бір бөлігінің топырақ кескінінен</w:t>
        <w:br/>
        <w:t>шайылуы байқалады. Топырақтың биологиялық белсенділігі артуына</w:t>
        <w:br/>
        <w:t>байланысты оның ішіндегі органикалық қалдықтар толық ыдырайды</w:t>
        <w:br/>
        <w:t>және қарашіріндінің мөлшері артады. Суармалы егіншілікте минералды</w:t>
        <w:br/>
        <w:t>және органикалық тыңайтқыштарды мол қолдану нәтижесінде бүл</w:t>
        <w:br/>
        <w:t>топырақтың қоректік режимі жақсарады. Сонымен бірге осы</w:t>
        <w:br/>
        <w:t>топырақтардың физикалық қасиеттері өзгерістерге ұшырайды.</w:t>
        <w:br/>
        <w:t>Суландыру, баптау салдарынан топырақтың микротүйіршіктері бұзылып</w:t>
        <w:br/>
        <w:t>кемиді, лығыздылығы артып, қуыстылығы төмендейді. Жыртылын</w:t>
        <w:br/>
        <w:t>өнделетін қабаттың астында тығыздалған «соқа табаны» атты қабат</w:t>
        <w:br/>
        <w:t>пайда болады.</w:t>
        <w:br/>
        <w:t>Жалпы суармалы боз топырақтарға келесідей ерекшеліктер тән:</w:t>
        <w:br/>
        <w:t>«топырақ кескіні қабаттарға әлсіз жіктелген;</w:t>
        <w:br/>
        <w:t>-қарашірінді мөлшері топырақтың салынды қабаттарында бір</w:t>
        <w:br/>
        <w:t>қалыпты болып тараған және оның мөлшері шамалы (1-1,8%);</w:t>
        <w:br/>
        <w:t>-карбонатт) ты қабат аж! г; ні (байқалмайды);</w:t>
        <w:br/>
        <w:t>- топырақтың тік кескінінде ерте заманның қыш бұйымдарының</w:t>
        <w:br/>
        <w:t>көмірдің, т.б. заттардың сынықтары, қалдықтары кездеседі;</w:t>
        <w:br/>
        <w:t>“топырақтағы құрттардың белсенді әрекетінің іздері айқын</w:t>
        <w:br/>
        <w:t>байқалады;</w:t>
        <w:br/>
        <w:t>Суат 4 8!</w:t>
        <w:br/>
        <w:t>и малы боз топыпақтар патпапттунділі агрононганиялық</w:t>
        <w:br/>
        <w:t>уармалы боҙ топырақтар қараппрінділі қагронригациялық)</w:t>
        <w:br/>
        <w:t>баттың қалыңдығына байланысты келесідей түрлерге жіктеледі.</w:t>
        <w:br/>
        <w:t>267</w:t>
        <w:br/>
        <w:t>-жұқа қабаты (40см-ден аз);</w:t>
        <w:br/>
        <w:t>«орташа (40-70см);</w:t>
        <w:br/>
        <w:t>-қалың (70 см-ден артық).</w:t>
        <w:br/>
        <w:t>Шалғынды боз топырақтар тау етегіндегі төмендеу орналасқан</w:t>
        <w:br/>
        <w:t>жазықтықтарда немесе өзен жайылмасынан жоғары орналасқан бірінші</w:t>
        <w:br/>
        <w:t>(саты) террасаларда ыза сулар жер бетінен 2,5-5 м тереңдікте орналасқан</w:t>
        <w:br/>
        <w:t>алқаптарда кездеседі. Бұл топырақтарда ылғалдылық ыза сулардың</w:t>
        <w:br/>
        <w:t>әсерінен оңтайлы болып қалыптасқандықтан оларда өсімдік дүниесі</w:t>
        <w:br/>
        <w:t>молырақ дамып, биологиялық зат айналымы жақсарады. Сондықтая</w:t>
        <w:br/>
        <w:t>қарашірінді қабатының қуаты артады және оның мөлшері жоғарылайды.</w:t>
        <w:br/>
        <w:t>Осы топырақтардың құнарлығы және қасиеттері жақсы болуына</w:t>
        <w:br/>
        <w:t>байланысты оларды егіншілік жер ретінде жиі пайдаланады.</w:t>
        <w:br/>
        <w:t>Шалғын топырақтар | тау етегіндегі шөл дала аймағында тау</w:t>
        <w:br/>
        <w:t>етегіндегі ойпатшаларда, өзен аңғарларында, өзен сағаларында ыза су</w:t>
        <w:br/>
        <w:t>жер бетінен 1-2,5м тереңдікте болып, артық ылғалдылық байқалатын</w:t>
        <w:br/>
        <w:t>алқаптарда кездеседі. Осы алқаптарда негізінен жақсы дамыған астық</w:t>
        <w:br/>
        <w:t>тұқымдас шалғынды өсімдіктер) тобы өседі. Бұл топырақтарда</w:t>
        <w:br/>
        <w:t>қарашірінді мөлшері мол болады (4%-ға дейін) қарашірінді қабаты</w:t>
        <w:br/>
        <w:t>айқын көрінеді. Артық ылғалдылық белгісі ретінде Топырақтың</w:t>
        <w:br/>
        <w:t>қабаттарында көгілдір және татты дақтар байқалады. Төменгі</w:t>
        <w:br/>
        <w:t>қабаттарда карбонаттардың, ғаныштың және суда ерігіш тұздардың</w:t>
      </w:r>
    </w:p>
    <w:p>
      <w:r>
        <w:t>жинақталуы кездеседі.</w:t>
        <w:br/>
        <w:t>Топырақ жамылғысының құрылымы және боз топырақтарды</w:t>
        <w:br/>
        <w:t>пайдалану ерекшеліктері. Тау етегіндегі шөл-дала аймағының топырақ</w:t>
        <w:br/>
        <w:t>жамылғысы құрамына негізінен жер бетінің геоморфологиялық</w:t>
        <w:br/>
        <w:t>ерекшелігі әсер етеді. Бұл аймақта келесідей геоморфологиялық</w:t>
        <w:br/>
        <w:t>аймақшалар бар: аласа таулы; күрделі бедерлі тау баурайы; таудың</w:t>
        <w:br/>
        <w:t>шеткі етегіндегі жазықтықтар; өзен аңғарлары.</w:t>
        <w:br/>
        <w:t>Аласа таулы аймақшада негізінен күңгірт боз топырақтардың әр</w:t>
        <w:br/>
        <w:t>түрлі дәрежеде эрозияға шалдыққан, әр түрлі дәрежеде қиыршық тасты</w:t>
        <w:br/>
        <w:t>болып келетін түрлері кездеседі. Күрделі бедерлі тау баурайындағы</w:t>
        <w:br/>
        <w:t>аймақшада негізінен нағыз боз топырақтар көздеседі. Ал, таудың шелі</w:t>
        <w:br/>
        <w:t>етегіндегі жазықтықтарда ашық боз топырақтар кездеседі. Олар кейде</w:t>
        <w:br/>
        <w:t>сортанданбаған, кейде түрлі дәрежеде сортаңданған болып келеді.</w:t>
        <w:br/>
        <w:t>Сонымен бірге шалғынды-боз, сортаң топырақтар да осы аймақшада</w:t>
        <w:br/>
        <w:t>жиі ұшырасады. Өзен аңғарларында шалғын және батпақты шалғын</w:t>
        <w:br/>
        <w:t>топырақтар басым болады.</w:t>
        <w:br/>
        <w:t>Боз Топырақтар өте ерте заманнан бастап адамдар-мен игеріліп</w:t>
        <w:br/>
        <w:t>бұл жерлерде әркениетті ӛлдер қалыптасып дамыған. Орталық Азиа</w:t>
        <w:br/>
        <w:t>ежелден суармалы егіншілік дамыған. Қазіргі Заманда да боз топырақтар</w:t>
        <w:br/>
        <w:t>суармалы егістікте кеп колемде игерілген. Бұл алқаптарда м2</w:t>
        <w:br/>
        <w:t>көкөніс, жеміс-жидек, жүзім шаруашылықтары дамыған. Сонымен бірге</w:t>
        <w:br/>
        <w:t>суармалы боз топырақтарда қант қызылшасы, жүгері, темекі, 62%</w:t>
        <w:br/>
        <w:t>ерте көктемнін ылғалып</w:t>
        <w:br/>
        <w:t>ерте көктемнің ылғал</w:t>
        <w:br/>
        <w:t>%,</w:t>
        <w:br/>
        <w:t>268</w:t>
        <w:br/>
        <w:t>Өсімдік дүниесі бұл аймақта ауа райы ерекшелігіне бейімделген.</w:t>
        <w:br/>
        <w:t>Олардың басым бөлігі эфемерлер. Көктемде, топырақта ылғал бар</w:t>
        <w:br/>
        <w:t>мезгілде бұл әсімдіктер қарқынды дамып, жақсы өнім береді. Ал</w:t>
        <w:br/>
        <w:t>жаздың ыстық және құрғақ кезінде эфермерлер қурап кетеді Де, чск</w:t>
        <w:br/>
        <w:t>қуаңшылыққа төзімді терең тамырлы көпжылдық өсімдіктер қалады.</w:t>
        <w:br/>
        <w:t>Жер бетінің биіктігі тауға қарай көтерілген сайын өсімдіктердің дамуы</w:t>
        <w:br/>
        <w:t>жақсара түседі. Бұл аймақта кездесетін өсімдіктер - қоңырбас, өлең</w:t>
        <w:br/>
        <w:t>шөп, баданалы арпа, ылғалы молырақ жерде бидайық т.б. Тау етегіндегі</w:t>
        <w:br/>
        <w:t>аңғарларда, өзендер мен сайлар жайылмасында терек, тал, жиде өсетін</w:t>
        <w:br/>
        <w:t>тағайлар кездеседі. Жылына бұл аймақта топыраққа әр теқтарға</w:t>
        <w:br/>
        <w:t>шаққанда 10 тоннаға дейін органикалық заттар түседі. Биологиялық зат</w:t>
        <w:br/>
        <w:t>айналымына 100-400кг-ға дейін күл элементтер қосылады. Боз</w:t>
        <w:br/>
        <w:t>топырақтардың биологиялық белсенділігі жақсы. Оның үстіңгі</w:t>
        <w:br/>
        <w:t>қабатының 1 грамында 10млн-ға дейін микроорганизмдер бар.</w:t>
        <w:br/>
        <w:t>Сонымен бірге бұл топырақта жәндіктермен түрлі кеміргіштер оңтайлы</w:t>
        <w:br/>
        <w:t>тіршілік құрып топырақ қабаттарынын араласуына, қуыстылығын</w:t>
        <w:br/>
        <w:t>қалыптастыруға ықпалын тигізеді.</w:t>
        <w:br/>
        <w:t>Боз топырақтардың жаратылуы. Боз топырақтардың жаратылуын</w:t>
        <w:br/>
        <w:t>зерттеген ғалымдар В.В. Докучаев, Н.М. Сибирцев, К.Д. Глинка, П.С.</w:t>
        <w:br/>
        <w:t>Коссович, Н.А. Димо, Л.И. Прасолов, А.И. Безсонов болды. С.С.</w:t>
        <w:br/>
        <w:t>Неуструевтың 1908 жылғы «Сырдария облысының топырағы туралы</w:t>
        <w:br/>
        <w:t>мағлұмат атты еңбегінде бірінші рет, боз топырақ (серозем) атауы</w:t>
        <w:br/>
        <w:t>қолданылып, жер үстіндегі өсімдіктердің қатысуымен ыстық климатта,</w:t>
        <w:br/>
        <w:t>карбонатты жыныстарда қалыптасатыны атап көрсетілді. С.Неуструев</w:t>
        <w:br/>
        <w:t>еңбектері нәтижесінде бұл топырақ жеке типке жатқызылып бүкіл</w:t>
      </w:r>
    </w:p>
    <w:p>
      <w:r>
        <w:t>әлемде мақұлданды. (И.С. Кауричев, 1989, Т.Т. Тазабеков ж.т.б. 2000).</w:t>
        <w:br/>
        <w:t>Тау етегіндегі шөл дала аймағында топырақ түзілу үрдісі ерекше</w:t>
        <w:br/>
        <w:t>шдротермиялық жағдайда өтеді. Топырақтың тоңазып қатуы</w:t>
        <w:br/>
        <w:t>байқалмайды, немесе ол тек 25-30см тереңдікке кейбір жылдары қатады.</w:t>
        <w:br/>
        <w:t>Көктемгі ылғалдылығы мол кезеңде топырақ жақсы жылилы</w:t>
        <w:br/>
        <w:t>(температурасы 10-202С), ал жазғы айларда топырақ беті қатты қызады.</w:t>
        <w:br/>
        <w:t>Ма топырақта (ғың және суарылмайтын алқаптарда) шайылмайтын су</w:t>
        <w:br/>
        <w:t>гежимі қалыптасқан. Бірақ бұл топырақ қатпайтындықтан және оның</w:t>
        <w:br/>
        <w:t>жақсы борпылдақ болып жайласуы әсерінен қысқы және көктемгі</w:t>
        <w:br/>
        <w:t>жауын-шашын ылғалы толырақтың терең қабаттарына 1-1,5м-ге дейін</w:t>
        <w:br/>
        <w:t>жақсы сіңеді. Ал мамыр айынан қазан айына дейін топырақтан ылғал</w:t>
        <w:br/>
        <w:t>ылынғы қабаттарынан үстіне көтеріліп буланады. Әсіресе жаз</w:t>
        <w:br/>
        <w:t>ларында (шілде-тамыз) топырақтың үстіңгі қабаттары ылғалға өте</w:t>
        <w:br/>
        <w:t>ташы болып келеді. Сондықтан бұл мезгілде топырақтағы биологиялық</w:t>
        <w:br/>
        <w:t>Үрдістер тежеледі. Сөйтіп, жоғарыда көрсетілген гидротермиялық</w:t>
        <w:br/>
        <w:t>Зекшеліктер табиғи жағдайда боз топырақтың түзілуінің ерекше екі</w:t>
        <w:br/>
        <w:t>Шпаттағы кезеңін қалыптастырады. Бірінші кезең, (көктемде) қысқа</w:t>
        <w:br/>
        <w:t>Мерзімді жылы және ылғалды болып биологиялық үрдістердің</w:t>
        <w:br/>
        <w:t>Юрқынды жүруіне ықпал етеді. Ал, екінші ксзсң, (жазда) ұзақ мерзімді,</w:t>
        <w:br/>
        <w:t>Қшғақ және ыстық болып топырақтағы биологиялық үрдістердің</w:t>
        <w:br/>
        <w:t>263</w:t>
        <w:br/>
        <w:t>В- иллювиальді қабат, ашық сары түсті, призмалы-марганешті</w:t>
        <w:br/>
        <w:t>дақтары бар, кесекті призмалы құрылымды, тығыздалған саздақты.</w:t>
        <w:br/>
        <w:t>С-аналық тау жынысы, біркелкі боялмаған сарңыш-қызыл, Темірлі-</w:t>
        <w:br/>
        <w:t>маргаецті- т тпектер бар.</w:t>
        <w:br/>
        <w:t>Сары топырақтар, қызыл топырақтар | сияқты | ылғалды</w:t>
        <w:br/>
        <w:t>субтропикалық жағдайда жаратылған, бірақ сары топырақтарда</w:t>
        <w:br/>
        <w:t>кремнезем (кремний тотығы 851О;)) мол мөлшерде (55-65%), а</w:t>
        <w:br/>
        <w:t>біржарымдық тотықтар (Ғе:Оз; А1,О; т.б.) аз мөлшерде (25-20 %) болып</w:t>
        <w:br/>
        <w:t>келеді. Сонымен бірге бұл топырақтарда күлгіндену үрдісінің белгілері</w:t>
        <w:br/>
        <w:t>анық байқалады. Топырақтың қалындығы 30-40 см-ден 60-70 см-ге</w:t>
        <w:br/>
        <w:t>дейін болады.</w:t>
        <w:br/>
        <w:t>Сары топырақтарда қарашірінді 4-5%, жалпы азот 0,2-0,4% болады</w:t>
        <w:br/>
        <w:t>және топырақ қабаттары тереңдеген сайын олардың мөлшері күрт</w:t>
        <w:br/>
        <w:t>азаяды. Алмаспалы сіңген катиондар арасында кальций басым болады.</w:t>
        <w:br/>
        <w:t>Сутегі және магний иондары да бар. Топырақ ортасының реакциясы</w:t>
        <w:br/>
        <w:t>әлсіз қышқыл (рН--&lt;5-6). Сары топырақтардың физикалық қасиеттері</w:t>
        <w:br/>
        <w:t>қызыл топырақтарға қарағанда нашар болып келеді.</w:t>
        <w:br/>
        <w:t>Сары топырақтардың 4 типке жіктейді. Олар:</w:t>
        <w:br/>
        <w:t>-сары топырақтар;</w:t>
        <w:br/>
        <w:t>-күлгінденген сары топырақтар;</w:t>
        <w:br/>
        <w:t>-күлгінденген сары глейленген топырақтар.</w:t>
        <w:br/>
        <w:t>Қызыл және сары топырақтарды ауыл шаруашылығында пайдалану.</w:t>
        <w:br/>
        <w:t>Бұл топырақтар ылғалды субтропикалық белдеуде орналасқандықтан</w:t>
        <w:br/>
        <w:t>көптеген ауыл шаруашылық дақылдарын өсіруге қолайлы болып келеді.</w:t>
        <w:br/>
        <w:t>Әсіресе шәй, цитрусты, әтірлі-майлы дақылдарды, темекіні өсіруге</w:t>
        <w:br/>
        <w:t>жақсы жағдай бар. Бірақ бұл топырақтарда қоректік заттар мөлшері 43</w:t>
        <w:br/>
        <w:t>болып келеді. Өсімдіктерге тиімді азот қоры жауын-шашын ылғалымен</w:t>
        <w:br/>
        <w:t>терең қабаттарға шайылып кетеді, ал фосфор қосылыстары топырақтың</w:t>
        <w:br/>
        <w:t>қатты бөлігімен тығыз байланысты болып өсімдіктерге аз тиімді</w:t>
      </w:r>
    </w:p>
    <w:p>
      <w:r>
        <w:t>болады. Сондықтан бұл топырақтарға азот және фосфор</w:t>
        <w:br/>
        <w:t>тыңайтқыштарын мол түрде шашу керек. Сонымен бірге органикалык</w:t>
        <w:br/>
        <w:t>тыңайтқыштарды қолдану өсі</w:t>
        <w:br/>
        <w:t>топырақтың құнарлылығын көтереді. Шәй өсімдігі тек қышқыл ортада</w:t>
        <w:br/>
        <w:t>жақсы дамитындықтан, бұл топырақтар шәй бұталарын өсіру үшін</w:t>
        <w:br/>
        <w:t>қолайлы болып келеді.</w:t>
        <w:br/>
        <w:t>Бұл аймақтың жер бедері таулы өлке болғандықтан және жауын</w:t>
        <w:br/>
        <w:t>шашын мол түсуіне байланысты осы аймақтағы топырақтар %)</w:t>
        <w:br/>
        <w:t>эрозиясына жиі шалдығады. Сондықтан топырақты пайдаланғанда 5)</w:t>
        <w:br/>
        <w:t>эрозиясына қарсы қолданылатын шараларды міндетті түрде жүйп</w:t>
        <w:br/>
        <w:t>асыру қажет.</w:t>
        <w:br/>
        <w:t>әнімділ арттырып,</w:t>
        <w:br/>
        <w:t>Бақылау сұрақтары</w:t>
        <w:br/>
        <w:t>ерекшеліктегі қандай?</w:t>
        <w:br/>
        <w:t>ерекшеліктері қандан!</w:t>
        <w:br/>
        <w:t>272</w:t>
        <w:br/>
        <w:t>төгілген магмалық (андезит, базальт, порфир туфч) тау жыныстарының</w:t>
        <w:br/>
        <w:t>үгілуінен пайда болған шөгінділер және балшықты, құмды-балшықты</w:t>
        <w:br/>
        <w:t>тақтатастар. Тау етегінің төменгі бөлігінде аналық тау жыныстары</w:t>
        <w:br/>
        <w:t>аллювийлі, делювилі-пролювийлі балшықты-құмды және қиыршықты-</w:t>
        <w:br/>
        <w:t>малтатасты шөгінділер.</w:t>
        <w:br/>
        <w:t>Өсімдік дүниесі ылғал сүйгіш, мәңгі жасыл ағаш және шөптесін</w:t>
        <w:br/>
        <w:t>өсімдіктердің өте мардымды дамуымен сипатталады. Ағаштардан граб,</w:t>
        <w:br/>
        <w:t>каштан, лаврлы-шие, түрлі шырмауық тектес өсімдіктер, жабайы жүзім,</w:t>
        <w:br/>
        <w:t>папортниктер өседі.</w:t>
        <w:br/>
        <w:t>Қызыл және сары топырақтардың жаратылуына келесідей топырақ</w:t>
        <w:br/>
        <w:t>түзілу үрдістері ықпал жасайды.</w:t>
        <w:br/>
        <w:t>-Орман төсенішінің үлкен қарқынмен ыдырауы және аз мөлшерде</w:t>
        <w:br/>
        <w:t>қарашіріндінің жиналуы. Өсімдік қалдықтарының ыдырауына</w:t>
        <w:br/>
        <w:t>саңырауқұлақтар микрофлорасының қатысуы салдарынан фульватты</w:t>
        <w:br/>
        <w:t>қарашіріндінің пайда болуы және олардың топырақ қабатында бекімеуі;</w:t>
        <w:br/>
        <w:t>-Шайылмалы су режимі әсерінен топырақ кескінінен ерігіш</w:t>
        <w:br/>
        <w:t>тұздарың және карбонаттардың толық шайылуы, қарапайым түздар</w:t>
        <w:br/>
        <w:t>жиналған қабаттың болмауы;</w:t>
        <w:br/>
        <w:t>-Топырақтың минералды бөлігінің аллиттену үрдісіне шалдығып,</w:t>
        <w:br/>
        <w:t>гетит, гиббсит, каолинит, иллит сияқты туынды минералдардың</w:t>
        <w:br/>
        <w:t>жинақталуы;</w:t>
        <w:br/>
        <w:t>-Топырақ түзілуінің ең басты нәтижесі-оның құрамында темірдің</w:t>
        <w:br/>
        <w:t>және аллюмийдің тотықтарының шоғырлануы;</w:t>
        <w:br/>
        <w:t>«Қызыл және сары топырақтар жаратылуы кезінде балшықтану,</w:t>
        <w:br/>
        <w:t>күлгіндену, лесссиваж, латериттену құбылыстарының да байқалуы;</w:t>
        <w:br/>
        <w:t>Топырақ құрамында темірдің гидрототықтары (ҒеО; «п Н;О) мол</w:t>
        <w:br/>
        <w:t>жиналса топырақ сары түсті болып, сары топырақтар түзіледі, ал</w:t>
        <w:br/>
        <w:t>темірдің сусыз тотықтары (Ғе;Оҙ) мол жиналса -топырақ қызғылт-құба</w:t>
        <w:br/>
        <w:t>түске ие болып, қызыл топырақтар түзіледі.</w:t>
      </w:r>
    </w:p>
    <w:p>
      <w:r>
        <w:t>Қызыл топырақтардың құрылысы, қасиеттері, жіктелуі. Қызыл</w:t>
        <w:br/>
        <w:t>топырақтар келесідей генетикалық қабаттардан құралған: Ас-А|- В(- В;</w:t>
        <w:br/>
        <w:t>-&lt;.</w:t>
        <w:br/>
        <w:t>Ав- орман төсеніші немесе шым қабат, жартылай шіріген ағаш</w:t>
        <w:br/>
        <w:t>жапырақтарымен панортник қалдықтарынан құралған, қуаты 3-4см;</w:t>
        <w:br/>
        <w:t>А(- қарашірінділі қабат, сұрғылт, күңгірт-қоңыр түсті, кесекті-</w:t>
        <w:br/>
        <w:t>дәнше құрылымды, ауыр саздақты немесе балшықты гранулометриялық</w:t>
        <w:br/>
        <w:t>құрамды, тығыздалмаған, папортниктің мол мөлшерде тамырлары</w:t>
        <w:br/>
        <w:t>кездеседі.</w:t>
        <w:br/>
        <w:t>В(- аралық қабат, сұрғылт-қызыл, кесекті, ауыр саздақты,</w:t>
        <w:br/>
        <w:t>тығыздалған;</w:t>
        <w:br/>
        <w:t>А2 Өтелетін тейт тез Далел ләт тт гол опғата тлетттертет безест пемететіті БОЙ,</w:t>
        <w:br/>
        <w:t>В,- аралық қабат, құба-қызыл, қара жоне ақшылт сары дақтары бір,</w:t>
        <w:br/>
        <w:t>біршама тығыздалған, кесекті, ауыр саздақты немесе балшықты, В) “8</w:t>
        <w:br/>
        <w:t>қабаттары қуаты 35-45см және одан да қуатты.</w:t>
        <w:br/>
        <w:t>С-аналық тау жынысы, біртекті боялмаған қызыл түсті, М0!</w:t>
        <w:br/>
        <w:t>мөлшерде қара түсті темірлі-марганецті түйіршіктер және ақшылт-сарыи</w:t>
        <w:br/>
        <w:t>270</w:t>
        <w:br/>
        <w:t>топырақтың ылғалмен мол қамтамасыз етілуіне, микробиологиялық</w:t>
        <w:br/>
        <w:t>үрдістердің қарқындылығына, тұздардың шайылуына оң әсерін тигізіп,</w:t>
        <w:br/>
        <w:t>өсімдік жамылғысының мол өнім қалыптастыруына ықпал жасайды.</w:t>
        <w:br/>
        <w:t>Аллювилік үрдіс дегеніміз тасқын сумен аралысып түрлі заттардың</w:t>
        <w:br/>
        <w:t>келуі, жайылманың Шайылуы мен оның үстіңгі қабатына судан</w:t>
        <w:br/>
        <w:t>лайдың, майда заттардың, яғни аллювийдің шөгуі құбылыстары.</w:t>
        <w:br/>
        <w:t>Аллювийлік үрдіс жайылмаға жыл сайын тасқын суда еріген заттарды</w:t>
        <w:br/>
        <w:t>және құрамында қоректік заттары мол майда түйіршіктерді (ылай, тозан,</w:t>
        <w:br/>
        <w:t>шаң бөлшектерді) шоғырландырып топырақтың құнарлығының артуына</w:t>
        <w:br/>
        <w:t>үлкен үлес қосады. Аллювийлік және жайылмалық үрдістердің</w:t>
        <w:br/>
        <w:t>сипатына, ерекшелігіне жайылма аумағының өзен арнасынан орналасу</w:t>
        <w:br/>
        <w:t>қашықтығы ықпалын тигізеді.</w:t>
        <w:br/>
        <w:t>Жалпы барлық өзен аңғарларын немесе жайылмаларды үш аумаққа</w:t>
        <w:br/>
        <w:t>бөледі: арна жағасы, орталық және текше маңындағы жайылмалар (41-</w:t>
        <w:br/>
        <w:t>сурет). Бұлар бірінен-бірі топырақ жамылғыларымен ерекшеленеді.</w:t>
        <w:br/>
        <w:t>Бірақ бәріне шалғынды типті топырақ түзілуі тән.</w:t>
        <w:br/>
        <w:t>41-сурет. Жайылма құрылысы (В.Р. Вильямс бойынша)</w:t>
        <w:br/>
        <w:t>1-арна; 2-құмның ең көп жиналатын жері; 3- арна жағасындағы</w:t>
        <w:br/>
        <w:t>құмтөбелер;</w:t>
        <w:br/>
        <w:t>4-арна бойындағы жайылма; 5- орталық жайылманың су ағымы</w:t>
        <w:br/>
        <w:t>6-текше маңайындағы сай; 7-текше маңайындағы жайылма; 8-орталық</w:t>
        <w:br/>
        <w:t>жайылма; 9-текше маңайындағы құмтөбелер; 10-текше маңайындағы ісінген</w:t>
        <w:br/>
        <w:t>құмдар.</w:t>
        <w:br/>
        <w:t>Арна жағасы жайылмасына тасқын судан ірі мөлшерлі заттар, құм</w:t>
        <w:br/>
        <w:t>шегеді, ал орталық және текше маңы жайылмасына (тасқын судың</w:t>
        <w:br/>
        <w:t>ағыны әлсіруіне және ұзақ уақыт судың топырақ бетінде тұруына</w:t>
        <w:br/>
        <w:t>байданысты) ұсақ майда бөлшектер -- шаң, тозаң, ылай шөгеді.</w:t>
        <w:br/>
        <w:t>Жер бедері арна жайылмасында толқынды құм жалдарынан</w:t>
        <w:br/>
        <w:t>құралған, ал орталық жайылмада жер беті жалпылай тегіс болып келеді.</w:t>
        <w:br/>
        <w:t>Кейде осы аумақта көтеріңкі жалдармен созыңқы немесе табақша тәрізді</w:t>
      </w:r>
    </w:p>
    <w:p>
      <w:r>
        <w:t>274</w:t>
        <w:br/>
        <w:t>2800-3000 м биіктіктен субальпі және альпі шалғындары басталады.</w:t>
        <w:br/>
        <w:t>Олардың астында таулы-шалғынды субалып және альпі топырақтары</w:t>
        <w:br/>
        <w:t>қалыптасады. Бұл топырақтарда қарашірік мөлшері 15-16 пайыздан көп,</w:t>
        <w:br/>
        <w:t>жалпы азот 0,7-0,8%, негіздер сініру сыйымдылығы 100г топырақққа 45.</w:t>
        <w:br/>
        <w:t>50м-экв-ті құрайды. Сіңірген негіздердің ішінде сутегінің үлесі 20</w:t>
        <w:br/>
        <w:t>дайызға дейін болуы мүмкін (45-кесте).</w:t>
        <w:br/>
        <w:t>Жоңғар Алатауы, Күнгей Алатау, Теріскей Алатауда, Қырғыз,</w:t>
        <w:br/>
        <w:t>Талас, Кетпен жоталарында Іле Алатауындағыдай тік аймақтық айқын</w:t>
        <w:br/>
        <w:t>байқалмайды. Бұл жоталарда қара топырақ аймағы болмайды. Оның</w:t>
        <w:br/>
        <w:t>орнында қара топырақты жеке сәл ауданда қалыптасқан дақтарды</w:t>
        <w:br/>
        <w:t>бақылау мүмкін. Қырғыз жәнеТалас жоталарында қара топыр</w:t>
        <w:br/>
        <w:t>аймағымен орман аймағыда болмауы мүмкін. Мысалы, Қырғыз</w:t>
        <w:br/>
        <w:t>жоталарында күңгірт қара-қоңыр топырақтар бірден таулы-шалғынды</w:t>
        <w:br/>
        <w:t>топыраққа ауысып кетуі мүмкін</w:t>
        <w:br/>
        <w:t>Биіктік, м</w:t>
        <w:br/>
        <w:t>4</w:t>
        <w:br/>
        <w:t>Мыңгі қарлар</w:t>
        <w:br/>
        <w:t>4000,-</w:t>
        <w:br/>
        <w:t>Субальп! және</w:t>
        <w:br/>
        <w:t>альпі шалғындары</w:t>
        <w:br/>
        <w:t>топырақтары</w:t>
        <w:br/>
        <w:t>.</w:t>
        <w:br/>
        <w:t>Таулы орман топырақтары</w:t>
        <w:br/>
        <w:t>Таулы орманды-дала топырақтары</w:t>
        <w:br/>
        <w:t>Қаратопырақтар</w:t>
        <w:br/>
        <w:t>Боз топырақтар</w:t>
        <w:br/>
        <w:t>42- сурет.Іле Алатауының топырақтарының тік</w:t>
        <w:br/>
        <w:t>аймақтық таралуының сұлбасы</w:t>
        <w:br/>
        <w:t>282</w:t>
        <w:br/>
        <w:t>582</w:t>
        <w:br/>
        <w:t>А6-кесте.</w:t>
        <w:br/>
        <w:t>Алтай таулары топырақтарының гранулометриялық және химиялық құрамы</w:t>
        <w:br/>
        <w:t>негіздер</w:t>
        <w:br/>
        <w:t>в Үлгі Топырақ Гранулометриялық Қара- Көмірқынп рН Сіңген</w:t>
        <w:br/>
        <w:t>М |алу атауы құрам %, мөлшері шірінді, | қылы, %</w:t>
        <w:br/>
        <w:t>тереңді кіші % Қосындысынан Сіңірілген</w:t>
        <w:br/>
        <w:t>Ж гі, ем ІШ үлесі, % негіздердің</w:t>
        <w:br/>
        <w:t>Ф 9,01 мм 0,001 м қосындысы</w:t>
        <w:br/>
        <w:t>Е 5 Са |Ма|Ха| Нн |100:</w:t>
      </w:r>
    </w:p>
    <w:p>
      <w:r>
        <w:t>8% топырақта</w:t>
        <w:br/>
        <w:t>алы м-экв</w:t>
        <w:br/>
        <w:t>447 | 0-9 Саздақ 33,7 9,5 3,5 Қайнамаған | 6,4 88,11 11,9 Тжоқ жоқ | 16,8</w:t>
        <w:br/>
        <w:t>9-19 күнгірт- |35,9 12,9 3,0 6,4 95,9 | 41 1241</w:t>
        <w:br/>
        <w:t>20-30 қара қоңыр | 41,7 16,8 2,4 ре 83,1 | 16,9 10,6</w:t>
        <w:br/>
        <w:t>35-45 топырақ |42,2- 17,7 19 32 81 -2р- -</w:t>
        <w:br/>
        <w:t>50-55 32,9 14,1 37 5,3 - - -</w:t>
        <w:br/>
        <w:t>1150 | 0-10 Мол 60,5 36,0 10,5 Қайнамаған | 6,9 96,813,8 | жоқ | 0,4 |52,0</w:t>
        <w:br/>
        <w:t>15-25 қарашірін- Ү ТеІт 8,3 6,9 95,2 | 4,6 жоқ | 41,0</w:t>
        <w:br/>
        <w:t>ділі, таулы</w:t>
        <w:br/>
        <w:t>кара</w:t>
        <w:br/>
        <w:t>40-50 топырақ 6,3 7,2 93,1 1 6,9 ізі 44,0</w:t>
        <w:br/>
        <w:t>65-75 623 31,5 4,4 ҮЙ! 94,1 |5,9 35,3</w:t>
        <w:br/>
        <w:t>90-100 Анықталмаған</w:t>
        <w:br/>
        <w:t>115-125 53,5 314 13 7,6 92,0 | 8,0 27,2</w:t>
        <w:br/>
        <w:t>2.11190-220 45,3 26,4 3.6 8,6</w:t>
        <w:br/>
        <w:t>72 (2-8 Орта- 34,4 221 14,6 Қайнамаған | 6,0 81,7 | 161 | жоқ |2,2 1441</w:t>
        <w:br/>
        <w:t>25-35 саздақ 34,5 19,6 8,7 61 74,6 | 23,4 20 124,8</w:t>
        <w:br/>
        <w:t>40-50 ормандық |41,5 10,1 3,3 61 78,3 118,3 34 1147</w:t>
        <w:br/>
        <w:t>70-80 күңгірт- 27,3 15,9 1,9 6,1 71,2 |23,9 4,9 |12,</w:t>
        <w:br/>
        <w:t>сұр -|</w:t>
        <w:br/>
        <w:t>топырақ | - і 2 ЕН</w:t>
        <w:br/>
        <w:t>15274</w:t>
        <w:br/>
        <w:t>45- кесте. Солтүстік Тянь- ІМаньның тау топырақтарының химиялық және гранулометриялық құрамы</w:t>
        <w:br/>
        <w:t>1</w:t>
        <w:br/>
        <w:t>е Топырақ атауы | Гранулометриялық рН Сіңген негіздер</w:t>
        <w:br/>
        <w:t>.|% құрамы, Ж</w:t>
        <w:br/>
        <w:t>і|- е б;</w:t>
        <w:br/>
        <w:t>8 ң % т Е Қосындысынан үлесі, % Сіңірілген</w:t>
        <w:br/>
        <w:t>ЕЕ кіш 5/|: икилныи</w:t>
        <w:br/>
        <w:t>ЕЗІН 007мм |0/00імм| 5 5 са |Мме|а|нН 1007</w:t>
        <w:br/>
        <w:t>Е 1: м 5 топырақта</w:t>
        <w:br/>
        <w:t>міл м 1. М-ЭКВ</w:t>
        <w:br/>
        <w:t>1 2 3 4 5 6 7 8 9 10 Пп 12 13</w:t>
        <w:br/>
        <w:t>39 0-12 Альшлі таулы- 31,5 5,3 21,5 | Қайнама 53 72,0 16,2 жоқ | 11,8 33,0</w:t>
        <w:br/>
        <w:t>шалғынды ды</w:t>
        <w:br/>
        <w:t>15-28 41,2 1,9 6,7 53 62,5 17,0 20,5 160</w:t>
        <w:br/>
        <w:t>4-50 47.9 18 34 5 2</w:t>
        <w:br/>
        <w:t>70-80 293 127 "</w:t>
        <w:br/>
        <w:t>40 0-10 Субальділі 45.0 126 Қайнама 62 т 20,40 1 жоқ 23 46,7</w:t>
        <w:br/>
        <w:t>таулы- ш ды</w:t>
        <w:br/>
        <w:t>18-28 шалғынды 53,8 18,6 6,2 78,2 17,8 4,0 ғы</w:t>
        <w:br/>
        <w:t>35-45 44,5 16,6 6,1 711 | 201</w:t>
        <w:br/>
        <w:t>55-60 293 7,5 6,5</w:t>
        <w:br/>
        <w:t>7 |753 Таулы с анықтал Тесені | Қашан |”</w:t>
        <w:br/>
        <w:t>орманды маған 12,32 ды 7,6</w:t>
        <w:br/>
        <w:t>15-25</w:t>
        <w:br/>
        <w:t>30-40 5,39 6,0 94,3 57 жоқ | жоқ 61,48</w:t>
        <w:br/>
        <w:t>50-60 5,27 63 83,4 1,6 5,0 25,91</w:t>
        <w:br/>
        <w:t>70-80 2,90 7,6 84,9 104 47 21,38</w:t>
        <w:br/>
        <w:t>і 7,8</w:t>
      </w:r>
    </w:p>
    <w:p>
      <w:r>
        <w:t>3.14. Топырақ эрозиясы және олармен күресу жолдары</w:t>
        <w:br/>
        <w:t>3.14.1. Қазақстанның жер қоры және оның экологиялық мәселелері</w:t>
        <w:br/>
        <w:t>Жер және оның үстіңгі қабаты-топырақ еліміздің баға жетпес</w:t>
        <w:br/>
        <w:t>табиғи байлығы, асыраушы анамыз, күш-қуаттың қайнар бұлағы,</w:t>
        <w:br/>
        <w:t>дүниедегі тіршіліктің тірегі, биосфераның тұрақты дамуының негізі</w:t>
        <w:br/>
        <w:t>болып саналады. Сондықтан жерді ұтымды пайдалану, құнарын</w:t>
        <w:br/>
        <w:t>арттыру, оны азып-тозудан, ластанудан қорғау үлкен мемлекеттік</w:t>
        <w:br/>
        <w:t>маңызы бар іс. Жерді тиімді пайдаланып, осы жұмыстарды заңды</w:t>
        <w:br/>
        <w:t>негізде жүргізу Қазақстан үкіметі 2003 жылы 20 маусымда бекіткен</w:t>
        <w:br/>
        <w:t>Қазақстан Республикасының Жер кодексіне сәйкес жүзеге асырылады.</w:t>
        <w:br/>
        <w:t>Қазақстан Республикасының жер заңдары келесідей қағидаларға</w:t>
        <w:br/>
        <w:t>(принциптерге) негізделген:</w:t>
        <w:br/>
        <w:t>І) Қазақстан Республикасы аумағының тұтастығы, қол</w:t>
        <w:br/>
        <w:t>сұғылмаушылығы және бөленбейтіндігі;</w:t>
        <w:br/>
        <w:t>2) жерді табиғи ресурс, Қазақстан Республикасының халқының</w:t>
        <w:br/>
        <w:t>өмірі мен қызметінің негізі ретінде сақтау;</w:t>
        <w:br/>
        <w:t>3) жерді қорғау және ұтымды пайдалану;</w:t>
        <w:br/>
        <w:t>4) экологиялық қауіпсіздікті қамтамасыз ету;</w:t>
        <w:br/>
        <w:t>5) жерді нысаналы пайдалану;</w:t>
        <w:br/>
        <w:t>6) ауыл шаруашылығына арналған жердің басымдылығы;</w:t>
        <w:br/>
        <w:t>7) жердің жай-күйі туралы ақпаратпен қамтамасыз ету және оның</w:t>
        <w:br/>
        <w:t>қолжетімділігі;</w:t>
        <w:br/>
        <w:t>8) жерді пайдалану мен қорғау жөніндегі іс шараларға мемлекеттік</w:t>
        <w:br/>
        <w:t>қолдау;</w:t>
        <w:br/>
        <w:t>9) жерге келтірілетін залалды болғызбау;</w:t>
        <w:br/>
        <w:t>10) жерді ақы төлеп пайдалану.</w:t>
        <w:br/>
        <w:t>Қазақстанның барлық жер қоры ауданы 272 млн. 490 мың гектар.</w:t>
        <w:br/>
        <w:t>Жер кодексінің 1 бабына сәйкес Қазақстан Республикасы жер қоры</w:t>
        <w:br/>
        <w:t>Нысаналы мақсатына сәйкес көлесідей ға (категорияларға)</w:t>
        <w:br/>
        <w:t>бәлінеді және 2006 жылғы есеп бойынша олардың алатын ауданы</w:t>
        <w:br/>
        <w:t>төмендегідей:</w:t>
        <w:br/>
        <w:t>1) ауыл шаруашылығы мақсатындағы жер -85,0 млн.га;</w:t>
        <w:br/>
        <w:t>2) елді мекендердің (қалалардың, поселкелер мен ауылдық елді</w:t>
        <w:br/>
        <w:t>мекендердің) жері -21,2 млн.га;</w:t>
        <w:br/>
        <w:t>3) өнеркәсіп, көлік, байланыс, қорғаныс жері және өзге Де ауыл</w:t>
        <w:br/>
        <w:t>шаруашылық мақсатына арналмаған охер 2,5 млн.га;</w:t>
        <w:br/>
        <w:t>4) ерекше қорғалатын табиғи аумақтардың жері, Бен</w:t>
        <w:br/>
        <w:t>мақсатындағы, рекриапиялық және тарихи - мәдени мақсаттағы жер-</w:t>
        <w:br/>
        <w:t>3,3 млн.га;</w:t>
        <w:br/>
        <w:t>3.13.3. Қырым және Карпат таулары топырақтары</w:t>
        <w:br/>
        <w:t>Қырым тауларында топырақтың қалыптасуы түрлі жағдайл</w:t>
      </w:r>
    </w:p>
    <w:p>
      <w:r>
        <w:t>өтеді. Солтүстік беткейлерінде таулы қара топырақ дамыған. Ор:</w:t>
        <w:br/>
        <w:t>белдеуінде құба таулы-орман топырақтары, 1100-13004 биіктікте</w:t>
        <w:br/>
        <w:t>шалғынды өсімдіктердің астында таулы-шалғынды, соның ішінде таулы-</w:t>
        <w:br/>
        <w:t>шалғынды қара топырақ тәрізді топырақтар таралған.</w:t>
        <w:br/>
        <w:t>Оңтүстік беткейлер Солтүстіктен топырақ түзілу жағдайымен күрт</w:t>
        <w:br/>
        <w:t>ажыратылады. Бұл беткейдің ауа-райы Жерорта теңіздікіндей - жазы</w:t>
        <w:br/>
        <w:t>құрғақ және қысы жұмсақ. Ең биіктікте тау-шалғынды топырақтар</w:t>
        <w:br/>
        <w:t>орналасқан. Орта белдеуде (300-1100-1300м) жалпақ жапырақты</w:t>
        <w:br/>
        <w:t>орманда құба таулы-орманды топырақтардан басқа қоңыр және</w:t>
        <w:br/>
        <w:t>бұзылған әктастар, мергельдер шөгіндісінде дамыған қызыл түсті</w:t>
        <w:br/>
        <w:t>топырақтар, ал сазды тақта тастар үстінде қалыптасқан сұр шиферлі</w:t>
        <w:br/>
        <w:t>топырақтар кездеседі.</w:t>
        <w:br/>
        <w:t>Шығыс Карпат тауларында топырақтар жұмсақ ылғалды ауа</w:t>
        <w:br/>
        <w:t>Һайында қалыптасқан. Емен, шамшат және граб ағаштар астында күба</w:t>
        <w:br/>
        <w:t>таулы-орманды топырақтар қалыптасады. Олардың ішінде күлгінді</w:t>
        <w:br/>
        <w:t>және күлгінделген түрлері кездеседі. Орман белдеуінің жоғары</w:t>
        <w:br/>
        <w:t>жағында аз таралған таулы күлгін топырақтар орналасқан. Орман</w:t>
        <w:br/>
        <w:t>белдеуінен жоғары (1800-2000м) таулы шалғынды топырактар</w:t>
        <w:br/>
        <w:t>кездеседі. :</w:t>
        <w:br/>
        <w:t>Таулы топырақтарды игеруде топырақ қорғау шараларын кең</w:t>
        <w:br/>
        <w:t>қолдау қажет. Олар: орман қорғау, селге қарсы бөгеттер жасау, арнайы</w:t>
        <w:br/>
        <w:t>топырақты әңдеу жүйесін қолдау, жайылымдарды дұрыс пайдалану.</w:t>
        <w:br/>
        <w:t>Органикалық және минералдық тыңайытқыштарды енгізу, қышқыл</w:t>
        <w:br/>
        <w:t>топырақтарға әк салу, Т.б. шаралар таулы топырақтарды ауыл</w:t>
        <w:br/>
        <w:t>шаруашылығында тиімді қолдануға жол ашады.</w:t>
        <w:br/>
        <w:t>Бақылау сұрақтары</w:t>
        <w:br/>
        <w:t>. Таулы әлкелерде тонырақтар қандай заңдылықтың негізінде</w:t>
        <w:br/>
        <w:t>орналасады?</w:t>
        <w:br/>
        <w:t>2. Топырақ аймағы интерференциясы дегеніміз не?</w:t>
        <w:br/>
        <w:t>3. Іле Алатауы топырақтарының Алтай таулары топырағынан қандай</w:t>
        <w:br/>
        <w:t>ерекшеліктері бар?</w:t>
        <w:br/>
        <w:t>4. Тау өлкелеріндегі топырақтарды пайдалану жолдарын айтыңыз?</w:t>
        <w:br/>
        <w:t>289</w:t>
        <w:br/>
        <w:t>шымды қышқылды, шалғынды қаныққан, шалғынды күңгірт түсті,</w:t>
        <w:br/>
        <w:t>шалғынды қышқыл, шалғынды карбонатты).</w:t>
        <w:br/>
        <w:t>Негізгі тектері: кәдімгі, темірленген, карбонатты, кебірленген,</w:t>
        <w:br/>
        <w:t>айланған, Тығыз және қиыршықты болып табылады.</w:t>
        <w:br/>
        <w:t>Түрлерге бөлінуі қарашірінді қабатының қалыңдығына, мөлшеріне</w:t>
        <w:br/>
        <w:t>және кейбір (күлгінденген, кебірленген, сортаңдаған және т.б.)</w:t>
        <w:br/>
        <w:t>үрдістерге байланысты.</w:t>
        <w:br/>
        <w:t>Батпақ топырақтар типтері типшеге шымтезек жиналу үрдісіне</w:t>
        <w:br/>
        <w:t>(тайлы-інымтезекті қопалы және лайлы шымтезекті, аллювиалды-</w:t>
        <w:br/>
        <w:t>шалғынды батпақ, аллювиалды-шалғынды шымтезекті батпақ) және</w:t>
        <w:br/>
        <w:t>шайлануына (батпақты-лайлы-қоналы және батпақты қарашірікті -</w:t>
        <w:br/>
        <w:t>қопалы) қарасты бөлінеді. Негізгі тектері-кәдімгі, карбонатты,</w:t>
        <w:br/>
        <w:t>кебірленген, сортаңданған, кенділенген. Бұл топырақтар органогенді</w:t>
        <w:br/>
        <w:t>және қарашірінді қабаттарының қалыңдығы бойынша түрлерге бөлінеді.</w:t>
        <w:br/>
        <w:t>Аллювиалды топырақтар жоғары Табиғи құнарлығымен</w:t>
        <w:br/>
        <w:t>ерекшеленеді және суға жақын орналасқандықтан егіншілікте өте</w:t>
        <w:br/>
        <w:t>маңызды болып табылады. Аллювиалды топырақтардың ішінде ең</w:t>
      </w:r>
    </w:p>
    <w:p>
      <w:r>
        <w:t>жақсы болын аллювиалды шалғынды топырақтар есептеледі. Бүл</w:t>
        <w:br/>
        <w:t>топырақтардың қарашірінді қабаты жақсы дамыған, қарашірінді</w:t>
        <w:br/>
        <w:t>мөлшері орта немесе жоғары, жалпы қоректік элементтері мол, топырақ</w:t>
        <w:br/>
        <w:t>құрылымы оңтайлы, сондықтан су және физикалық қасиеттері өте</w:t>
        <w:br/>
        <w:t>жақсы болады. Микроағзалар және топырақ фаунасы белсенді келеді.</w:t>
        <w:br/>
        <w:t>Ауыл шаруашылықта аллювиалды топырақтар шабынды, жайылым</w:t>
        <w:br/>
        <w:t>жебінде немесе өте талапшаң және құнды дақылдарды өсіру үшін</w:t>
        <w:br/>
        <w:t>шеріледі. Жыртылған жерлерде микробиологиялық белсендік артады</w:t>
        <w:br/>
        <w:t>және жылжымалы қоректік заттардың мөлшері көбейеді.</w:t>
        <w:br/>
        <w:t>Жыртылған жайылма топырақтарда көкөніс, техникалық</w:t>
        <w:br/>
        <w:t>Шақылдарды өсіргенде экономикалық тиімділікті арттыру үшін</w:t>
        <w:br/>
        <w:t>тыңайтқыштарды енгізу қажет,</w:t>
        <w:br/>
        <w:t>Бақылау сұрақтары</w:t>
        <w:br/>
        <w:t>1. Жайылма топырақтардың құралу жағдайларын баяндаңыз.</w:t>
        <w:br/>
        <w:t>2. Қандай жайылма топырақтарының топтарын білесіз.</w:t>
        <w:br/>
        <w:t>3.Аллювийлі шалғынды топырақтардың генетикалық қабаттарын</w:t>
        <w:br/>
        <w:t>Зтаңыз.</w:t>
        <w:br/>
        <w:t>4. Жайылма топырақтарын пайдалану жолдарын айтыңыз.</w:t>
        <w:br/>
        <w:t>3.13. Таулы өлке топырақтары</w:t>
        <w:br/>
        <w:t>Топыраққұралу жағдайлары. Қазақстанның жер қоры 272,5млн.</w:t>
        <w:br/>
        <w:t>гектарды құрайды. Оның 235млн. гектары - 87% жазықтық, ал</w:t>
        <w:br/>
        <w:t>мтегектозы -12.496 таутид, тасты құмды жерлер мел су айдыплары.</w:t>
        <w:br/>
        <w:t>тыла гектары -12,4/о таулы, тасты, құмды жерлер мен су айдындары</w:t>
        <w:br/>
        <w:t>27%</w:t>
        <w:br/>
        <w:t>48-кесте Қазақстанның негізі топырақтарының ауданы</w:t>
        <w:br/>
        <w:t>(37, ықшамдалған түрде)</w:t>
        <w:br/>
        <w:t>Мың га. Барлық</w:t>
        <w:br/>
        <w:t>топырақ</w:t>
        <w:br/>
        <w:t>Топырақтар Жазық Таулы жамылғысы |</w:t>
        <w:br/>
        <w:t>тық өлке нан үлесі,</w:t>
        <w:br/>
        <w:t>%</w:t>
        <w:br/>
        <w:t>Ормандық сұр топырақ 76,0 440,8 0,2</w:t>
        <w:br/>
        <w:t>Кәдімгі қара топырақ 9297,9 1199,8 4,5</w:t>
        <w:br/>
        <w:t>Оңтүстік қара топырақ 11346,9 955,5 52</w:t>
        <w:br/>
        <w:t>Сілтісізденген қара топырақ - 310,9 941 !</w:t>
        <w:br/>
        <w:t>Күлгінденген қара топырақ ІТ 424,9 Т 0,2</w:t>
        <w:br/>
        <w:t>Күңгіт қара-қоңыр 21380,4 4602,3 11,0</w:t>
        <w:br/>
        <w:t>Нағыз қара-қоңыр 18007,5 1,8 1</w:t>
        <w:br/>
        <w:t>Ашық қара-қоңыр 29249,1 2343,6 13,5</w:t>
        <w:br/>
        <w:t>Қоңыр топырақ 3353927 |257, 145</w:t>
        <w:br/>
        <w:t>Сұр -қоңыр топырақ 27230,6 654,8 11,9</w:t>
        <w:br/>
        <w:t>Тақыр және тақыр тәрізді топырақтар | 8085,4 118,4 3,5</w:t>
        <w:br/>
        <w:t>Боз топырақтар - 7129,9 3,5</w:t>
        <w:br/>
        <w:t>Сұр-күрең топырақ - 1235,1 0,5</w:t>
        <w:br/>
        <w:t>Күрең топырақ қ 539,4 020!</w:t>
        <w:br/>
        <w:t>1 Таулық топырақтар - І 7623,6 392</w:t>
        <w:br/>
        <w:t>Шалғындық қара топырақ 1653,5 65,6 0,7 |</w:t>
        <w:br/>
        <w:t>Шалғындық қара-қоңыр топырақ 9272,8 218,6 41 |</w:t>
      </w:r>
    </w:p>
    <w:p>
      <w:r>
        <w:t>Шалғындық қоңыр топырақ 1535,6 29,5 0,7</w:t>
        <w:br/>
        <w:t>Шалғындық боз топырақтар - | 2641,1 11</w:t>
        <w:br/>
        <w:t>Шалғындық топырақ 4674,4 (860,2 2,3</w:t>
        <w:br/>
        <w:t>Жайылманың және орманның | 3955,8 1 679,5 2,0</w:t>
        <w:br/>
        <w:t>Шалғынды - батпақты, батпақты 2917,8 203,6 1,3</w:t>
        <w:br/>
        <w:t>Кебірлер 9884,0 330,3 | 41 |</w:t>
        <w:br/>
        <w:t>292</w:t>
        <w:br/>
        <w:t>алюминий мен темір мөлшері көп (47-кесте).</w:t>
        <w:br/>
        <w:t>Таулы күлгін топырақтар келесі түрлерге бөлінеді: таулы орман</w:t>
        <w:br/>
        <w:t>қышқылды (жасырын күлгінді), таулы аз қалыңдықты бетінен күлгенденген,</w:t>
        <w:br/>
        <w:t>таулы күлгін (әлсіз, орташа-күшті-күлгінденген), таулы күлгін иллювиалт-</w:t>
        <w:br/>
        <w:t>қарашірінділі-темірленген және иллювиалді- қарашірінділі.</w:t>
        <w:br/>
        <w:t>Таулы құба орман топырақтары 3 типшеге бөлінеді: нағыз құба арман,</w:t>
        <w:br/>
        <w:t>күлгінденген құба орман және беткі қабаты қопаланған құба орман</w:t>
        <w:br/>
        <w:t>топырақтары. Құба орман топырақтары Ау-А|-В(В,Вз)- С қабаттарына</w:t>
        <w:br/>
        <w:t>құралған. Таулы құба орман күлгінденген топырақтарының қабаттары</w:t>
        <w:br/>
        <w:t>күлгінделмеген топырақтарға қарағанда анық ажыратылып тұрады. Оларш</w:t>
        <w:br/>
        <w:t>Ахкүлгіндеген қабат байқалады. Қарашірінді қабатының қалыңдығы 10.</w:t>
        <w:br/>
        <w:t>20см, құрылымы кесекті-дәнді немесе дәнді-жаңғақты. В, қабаты-құба түсті,</w:t>
        <w:br/>
        <w:t>кесекті жаңғақты, тығыз, көп мәлшерде тас қосылмалары бар.</w:t>
        <w:br/>
        <w:t>А(-қабатында қарашірінді мөлшері 5-6%. Нағыз құба орман</w:t>
        <w:br/>
        <w:t>топырақтарында гумин қышқылдары басым келеді. Сіңіру сыйымдылығы</w:t>
        <w:br/>
        <w:t>100г топырақта 30-40м-экв, негіздерге қаныққан, әлсіз қышқылды.</w:t>
        <w:br/>
        <w:t>Таулы сұр орман топырақтары АоА(-А),Аҙ-В және С қабаттарынан</w:t>
        <w:br/>
        <w:t>құралған. А қабатында қарашірінді мөлшері 3-6% кейде 10-13%-ға дейін</w:t>
        <w:br/>
        <w:t>болады. Сіңіру сыйымдылығы 100г топырақта 25-35м-экв.</w:t>
        <w:br/>
        <w:t>Топырақ реакциясы жоғарғы қабаттарда әлсіз қышқылды, төменгі</w:t>
        <w:br/>
        <w:t>қабаттарда бейтаранқа жақын (рН 6,0-6,5).</w:t>
        <w:br/>
        <w:t>Таулы қара топырақтар лесті элювиалді-делювиалді және делювиалді-</w:t>
        <w:br/>
        <w:t>пролювиелді шөгінділерде шалғынды даланың түрлі шөптерінің астында</w:t>
        <w:br/>
        <w:t>қалыптасқан.</w:t>
        <w:br/>
        <w:t>Ао,-А|-В,-В; Вк- с теңетикалық қабаттарынан құралған.</w:t>
        <w:br/>
        <w:t>А-қабаты-күңгірт сұр немесе қара Түсті, құрылымы дәнді немесе</w:t>
        <w:br/>
        <w:t>кесекті-дәнді Қарашірінділді. (АВ) қабаттары қалындығы 30-80 си</w:t>
        <w:br/>
        <w:t>аралығында, мөлшері 5-10% құрайды. Қара топырақтар тастар мөлшері</w:t>
        <w:br/>
        <w:t>көптілігімен ерекшеленеді.</w:t>
        <w:br/>
        <w:t>Сіңіру сыйымдылығы 100 г топырақта 20-50мг-экв, негіздерге қаныққан,</w:t>
        <w:br/>
        <w:t>топырақтың жоғарғы қабаттары реакциясы бейтарап, төменгі қабаттары-</w:t>
        <w:br/>
        <w:t>ттісіздепген зәне</w:t>
        <w:br/>
        <w:t>2) күлгінденг ен, сілтісіздепген және</w:t>
        <w:br/>
        <w:t>карбонаттыларға бөлінеді.</w:t>
        <w:br/>
        <w:t>Таулы қара-қоңыр топырақтар өте құрғақ ауа-райында карбонатты</w:t>
        <w:br/>
        <w:t>жыныстарда жусан-селеу әсімдіктері астында қалыптасқан. Түзілуі жән</w:t>
        <w:br/>
        <w:t>қасиеттері бойынша таулы қара-қоңыр топырақтар жазықтың қара-қоңыр</w:t>
        <w:br/>
        <w:t>топырақтарымен өте ұқсас. Олар жалғыз сортанданбағанымен жән</w:t>
        <w:br/>
        <w:t>кебірленбегенімен ерекшелінеді.</w:t>
      </w:r>
    </w:p>
    <w:p>
      <w:r>
        <w:t>288</w:t>
        <w:br/>
        <w:t>3 Қызыл топырақтардың морфологиялық белгілері және негізгі</w:t>
        <w:br/>
        <w:t>қасиеттерін сипаттаңыз.</w:t>
        <w:br/>
        <w:t>3 Сары топырақтардың морфологиялық белгілерін және негізгі</w:t>
        <w:br/>
        <w:t>қасиеттерін баяндаңыз.</w:t>
        <w:br/>
        <w:t>4. Қызыл және сары топырақтарды ауыл шаруашылығында пайдалану</w:t>
        <w:br/>
        <w:t>жолдарын айтыңыз.</w:t>
        <w:br/>
        <w:t>3.12. Өзен жайылмасы топырақтары</w:t>
        <w:br/>
        <w:t>Өзен аңғарының мерзімді тасқын су басып қалатын аумағын өзен</w:t>
        <w:br/>
        <w:t>жайылмасы деп айтады. Қазақстанда жайылмалық-шалғынды,</w:t>
        <w:br/>
        <w:t>ормандық-шалғынды, шабынды-батпақ, батпақ топырақтар 7мли.</w:t>
        <w:br/>
        <w:t>157мың га жерде тараған, яғни барлық топырақ жамылғысының 3,3 %</w:t>
        <w:br/>
        <w:t>құрайды.</w:t>
        <w:br/>
        <w:t>ТМД мемлекеттерінде жайылма топырақтары шамамен 57, 5млн. га</w:t>
        <w:br/>
        <w:t>жерде кездеседі. Аумақтың 2,6% қамтиды.</w:t>
        <w:br/>
        <w:t>Қазақстан аумағында мыңнан астам үлкенді, кішілі өзендер бар.</w:t>
        <w:br/>
        <w:t>Солардың ішінде Ертіс, Сырдария, Орал, Тобыл, Есіл, Шу, Іле, Қаратал,</w:t>
        <w:br/>
        <w:t>Нұра, Сарысу, Ырғыз, Торғай, Ембі ірі өзендер болып саналады</w:t>
        <w:br/>
        <w:t>Қазақстанның ең ірі өзендерінің бірі - Ертіс. Оның ұзындығы</w:t>
        <w:br/>
        <w:t>Қазақстанның аумағында 1400 км, ал ені 120 м-ден 500 м-ге дейін</w:t>
        <w:br/>
        <w:t>жетеді.</w:t>
        <w:br/>
        <w:t>Орта Азияның ірі өзендерінің бірі болып есептелетін Сырдария</w:t>
        <w:br/>
        <w:t>өзенінің ұзындығы 1600 км. Қазақстан аумағында Оңтүстік Қазақстан</w:t>
        <w:br/>
        <w:t>және Қызылорда облыстарынан өтіп Арал теңізіне құйылады.</w:t>
        <w:br/>
        <w:t>Батыс Қазақстандағы Орал өзені ені 10-12км-ге жуық орманды</w:t>
        <w:br/>
        <w:t>аңғарымен ерекшеленеді. Оның ұзындығы Батыс Қазақстан және</w:t>
        <w:br/>
        <w:t>Атырау облыстарында 1082км-ді құрайды.</w:t>
        <w:br/>
        <w:t>“Есіл өзені орталық Қазақстаннан басталып (Қарағанды облысы)</w:t>
        <w:br/>
        <w:t>Ақмола, Солтүстік Қазақстан облыстарын басып өтіп, Ресей аумағында</w:t>
        <w:br/>
        <w:t>Ертіс өзеніне құйылады. Қазақстан аумағындағы ұзындығы 1400 км.</w:t>
        <w:br/>
        <w:t>Көбінесе өзен аңғарлары жағаларында жазық бетті текшелер</w:t>
        <w:br/>
        <w:t>(террасалар, сатылар) орналасқан болады. Олардың мөлшері мен сн!</w:t>
        <w:br/>
        <w:t>біріне-бірі ұқсамайды. Мысалы Орал өзенінін үш текшесі көзге көрінгді.</w:t>
        <w:br/>
        <w:t>Ал Ертіс өзенінің орта ағысында үстінгі текшенің ені 20- 25 км-ге дейін</w:t>
        <w:br/>
        <w:t>жетуі мүмкін. Әдетте олар ежелгі алювийден құрылған болалы</w:t>
        <w:br/>
        <w:t>Аңғардың өзінде қазіргі заман алювийі кездеседі.</w:t>
        <w:br/>
        <w:t>Топырақ құралу жағдайлары. Өзен жайылмасында топырақ түзілу</w:t>
        <w:br/>
        <w:t>үрдісі туралы ілімнің негізін салып және дамытқан ғалымдар</w:t>
        <w:br/>
        <w:t>В.Р.Вильямс, С.С.Соболев, В.И.Шарг, Г.В.Добровольский, В.В.Егорсэ</w:t>
        <w:br/>
        <w:t>ж14.</w:t>
        <w:br/>
        <w:t>Жайылмада топырақ ҡұралу жайылмалық және аллюв:</w:t>
        <w:br/>
        <w:t>үрдістердің катысуымен өтеді. Жайылмалық үрдіс дегеніміз мерзім.</w:t>
        <w:br/>
        <w:t>тасқын судың өзен арнасының белгілі бір бөлігін басып кетуі. Әдетте</w:t>
        <w:br/>
        <w:t>бұл тасқын су топырақ бетінде 15-30 күн бойы тұрады. Бұл үрдіс</w:t>
        <w:br/>
        <w:t>1</w:t>
        <w:br/>
        <w:t>273</w:t>
      </w:r>
    </w:p>
    <w:p>
      <w:r>
        <w:t>Тайгалы-орман аймақтарының топырақтары шым топырақтарды</w:t>
        <w:br/>
        <w:t>белгілерін сақтап қалады. Оларға қопалану үрдістері тән. Осы аймақти</w:t>
        <w:br/>
        <w:t>аллювиальды топырақтарының арасында батпақ топырақтар нұ</w:t>
        <w:br/>
        <w:t>таралған. Сирек су басатың бедер төбелерінде күлденген белгілері бр</w:t>
        <w:br/>
        <w:t>топырақтар қалыптасады.</w:t>
        <w:br/>
        <w:t>Орманды-дала және дала аймақтарының су жайылмаларынд</w:t>
        <w:br/>
        <w:t>қарашіріндісі мол құрылысы қара топырақтарға ұқсас топыр</w:t>
        <w:br/>
        <w:t>қалыптасуына жағдай жасалған. Бұл топырақтардың қарашірінді қабат</w:t>
        <w:br/>
        <w:t>қалың, мөлшері жоғары және құрылымы жақсы болады. Кейбір сирекд</w:t>
        <w:br/>
        <w:t>басатын жайылмаларда сілтісізденген қара топырақтардың, сүр аран</w:t>
        <w:br/>
        <w:t>топырақтарының белгілері кездеседі. Бұл аймақта сортаңдалған жән</w:t>
        <w:br/>
        <w:t>кебірленген белгілері бар топырақтар қалыптасуы мүмкін.</w:t>
        <w:br/>
        <w:t>Шөлейт пен шөл аймақтарында аллювиалды карбонатты жш</w:t>
        <w:br/>
        <w:t>“ сортандалған тонырақтар дамуы байқалады.</w:t>
        <w:br/>
        <w:t>Аумақтың гидрогеологиялық құрылысына, өзеннің ГИДрологияық</w:t>
        <w:br/>
        <w:t>режиміне және басқа факторларға байланысты келесі жайым</w:t>
        <w:br/>
        <w:t>топырақтары қалыптасады: сегментті, қашылаулы, аралды, қорысты жәк</w:t>
        <w:br/>
        <w:t>атыраулы.</w:t>
        <w:br/>
        <w:t>Құрамына, реакциясына және басқа қасиеттеріне байланысын</w:t>
        <w:br/>
        <w:t>аллювиалды шымды және шалғынды топырақтар алты топқа бөлінеді,</w:t>
        <w:br/>
        <w:t>алплювиалды батпақ топырақтарды үш топқа бөледі (45-кесте).</w:t>
        <w:br/>
        <w:t>45-кесте. Аллювиалды топырақтардың жіктелуі</w:t>
        <w:br/>
        <w:t>|</w:t>
        <w:br/>
        <w:t>Аллювмалды- шымды қышқыл</w:t>
        <w:br/>
        <w:t>Аллювиалды- шымды қаныққан</w:t>
        <w:br/>
        <w:t>Топырақтар типі ) Таралған аймақ</w:t>
        <w:br/>
        <w:t>і</w:t>
        <w:br/>
        <w:t>Тайгалы-орман. орманды- дала</w:t>
        <w:br/>
        <w:t>Дала, орманды-дала</w:t>
        <w:br/>
        <w:t>Аллювиалды- шымды шөлденген Шөлейт, шәл</w:t>
        <w:br/>
        <w:t>карбонатты</w:t>
        <w:br/>
        <w:t>Аллювиалды-тшалғынды қышқыл | Тайғалы-орман, орманды-дала</w:t>
        <w:br/>
        <w:t>Аллювиалды-шалғынды қаныққан Дала, орманды-дала</w:t>
        <w:br/>
        <w:t>( Аллювиалды-шалғынды карбонатты | Шөлейт, шел</w:t>
        <w:br/>
        <w:t>Аллювиалды-шалғынды -батпақты |Барлық аймақтарда</w:t>
        <w:br/>
        <w:t>Аллювналды-батпақты лайлы- ! Барлық аймақтарда</w:t>
        <w:br/>
        <w:t>| қарашірікті-қопалы І</w:t>
        <w:br/>
        <w:t>Аллювиалды- батпақты- лайлы -- Барлық аймақтарда</w:t>
        <w:br/>
        <w:t>шымтезекті -- 22 ;</w:t>
        <w:br/>
        <w:t>Аллювиалды шымды және шалғынды топыр тың Типтер</w:t>
        <w:br/>
        <w:t>тәпшелерге бөлінуі плювиалдық шегі ерге және Толы)</w:t>
        <w:br/>
        <w:t>құрылымының дамуына байланысты (қатпарлы қарапайым, қатпары</w:t>
        <w:br/>
        <w:t>ЕРІ</w:t>
      </w:r>
    </w:p>
    <w:p>
      <w:r>
        <w:t>%</w:t>
        <w:br/>
        <w:t>немесе лай-қарашірік заттар, жиі қопа қатпарлар дамуы және гидрогенді</w:t>
        <w:br/>
        <w:t>заттар жиналу тән.</w:t>
        <w:br/>
        <w:t>Аллювиалді батпақ топырақтар шалғынды-батпақты, лайды-</w:t>
        <w:br/>
        <w:t>қарашірікті-қопалы және лайлы-шымтезектілерге бөлінеді. Шалғынды</w:t>
        <w:br/>
        <w:t>батпақ топырақтар құрылымы бойынша, айқын қопалану үрдістерімен</w:t>
        <w:br/>
        <w:t>ерекшеленеді. Ар,В,,Вәр,Взв және Ср-қабаттарынан құралған. Ав-</w:t>
        <w:br/>
        <w:t>қопаланған қарашірінді қабатының жоғарғы бөлігі; В,р, Вьр-</w:t>
        <w:br/>
        <w:t>қопаланған қарашірінді өткінші қабат қопаланған қабаттар; Ср-</w:t>
        <w:br/>
        <w:t>топырақ түзуші қопаланған қабат.</w:t>
        <w:br/>
        <w:t>Лайлы-қарашірікті-қопалы топырақтар күшті қопалану</w:t>
        <w:br/>
        <w:t>үрдістерімен және тұрақты мол ылғалдылығымен ерекшеленеді.</w:t>
        <w:br/>
        <w:t>Қопаланған лайлы құрылымы айқын қабаттарға бөлінбейді. Осындай</w:t>
        <w:br/>
        <w:t>топырақтар көбінесе жайылма текшелері маңайларын бойлап немесе</w:t>
        <w:br/>
        <w:t>ескі су арналарының түбінде орналасады.</w:t>
        <w:br/>
        <w:t>Лайлы-шымтезек топырақтар тайгалы-орман және орманды-дала</w:t>
        <w:br/>
        <w:t>аймақтарында жайылма текшелерінің маңайында таралған.</w:t>
        <w:br/>
        <w:t>Бұл топырақтарда шымтезек қабаты- (Т) айқын байқалады, оның</w:t>
        <w:br/>
        <w:t>астында қопалы минералды қабат (С) орналасқан. Шымтезек қабаты</w:t>
        <w:br/>
        <w:t>тасқын сумен алып келген лаймен қаныққан. Топырақ құрамынды</w:t>
        <w:br/>
        <w:t>(сидрогенді жиналу нәтижесінде) темір тотықтары, вивианит, әктас</w:t>
        <w:br/>
        <w:t>және жеңіл еритін тұздар көп мөлшерде болады. Өзендер арналары</w:t>
        <w:br/>
        <w:t>өзгеруі әсерінен шалғынды топырақтардың құрылымы, Шымды</w:t>
        <w:br/>
        <w:t>қатпарлы құрылыммен, батпақ құрылымы-шалғынды құрылыммен</w:t>
        <w:br/>
        <w:t>көмілуі мүмкін.</w:t>
        <w:br/>
        <w:t>Аллювийлі-шалғынды-батпақ топырақтар қопа (глей) белгілерімен</w:t>
        <w:br/>
        <w:t>ерекшеленеді, олар батпақты жерлерде қалыптасқан. Шала тотыққан</w:t>
        <w:br/>
        <w:t>темір қоспалары қопа қатпарына көкшіл-сұр-көгілдір рең береді.</w:t>
        <w:br/>
        <w:t>Ыза суы жақын орналасқан (41-сурет) орталық жайылымдарда</w:t>
        <w:br/>
        <w:t>батпақтық үрдістер байқалады, соның ықпалымен шалғынды-батпақты</w:t>
        <w:br/>
        <w:t>сортаңданған топырақтар қалыптасады. Бұндай топырақтар Ертіс, Есіл</w:t>
        <w:br/>
        <w:t>өзен жайылмаларына тән.</w:t>
        <w:br/>
        <w:t>Егер өзен аңғарлары қара топырақтар аймағында орналасқан болса</w:t>
        <w:br/>
        <w:t>онда олар қара топырақ сияқты әлсіз күлгінденген топырақтарға</w:t>
        <w:br/>
        <w:t>жатады.</w:t>
        <w:br/>
        <w:t>Орталық жайылымдарда арна жағаларына қарағанда кешенді</w:t>
        <w:br/>
        <w:t>топырақ жамылғылары жиі кездеседі.</w:t>
        <w:br/>
        <w:t>Бұл аймақта кебірленген, сортанданған шалғынды топырақтар, сор</w:t>
        <w:br/>
        <w:t>және кебірлермен бірге ұшырасады</w:t>
        <w:br/>
        <w:t>Текшелер маңайындағы жайылымдардың топырақтар жамылғысы</w:t>
        <w:br/>
        <w:t>орталық жайылмалар топырағына ұқсап кешенді болуы мүмкін.</w:t>
        <w:br/>
        <w:t>Сырдария өзені бойында аллювийлі-шалгыпды тоғай, суармалы</w:t>
        <w:br/>
        <w:t>аллювилі-шалғынды топырақтар таралған. Сонымен бірге сирек боса</w:t>
        <w:br/>
        <w:t>шымтезекті-і батпақты, қарашірікті-батпақты, лайлы-батпақты</w:t>
        <w:br/>
        <w:t>топырақтар кездеседі.</w:t>
        <w:br/>
        <w:t>276</w:t>
      </w:r>
    </w:p>
    <w:p>
      <w:r>
        <w:t>Алматыда 848м биіктікте орташа жылдық температура 8,72С, орташа</w:t>
        <w:br/>
        <w:t>жылдық жауын-шашын 557мм-ді құрайды. Алатауда ең көп жауын-</w:t>
        <w:br/>
        <w:t>шшын 881мм 2254 м биіктікте (Горельник) байқалады.</w:t>
        <w:br/>
        <w:t>Іпе Алатауында 600м биіктіктен бастап сұр (боз) топырақтарды</w:t>
        <w:br/>
        <w:t>шық қара-қоңыр топырақтар алмастырады. Бұл топырақтар осындай</w:t>
        <w:br/>
        <w:t>жазық жердің топырақтарынан кебірленуі жоқтығымен және жалпы</w:t>
        <w:br/>
        <w:t>фосфор мөлшерінің көптігімен ерекшеленеді.</w:t>
        <w:br/>
        <w:t>Биіктілік 700-800м болғанда ашық қара-қоңыр топырақтар типшесі</w:t>
        <w:br/>
        <w:t>күңгір: қара-қоңыр топырақтар типшесімен алмасады ( 42-сурет). Бұл</w:t>
        <w:br/>
        <w:t>топырақтарда қарашірік мөлшері 3-4%, жалпы азот 0,25-0,30%-ды</w:t>
        <w:br/>
        <w:t>құрайды. Күңгірт қара-қоңыр топырақтарда кебірлер болмайды, бірақ</w:t>
        <w:br/>
        <w:t>карбонатты тектері ұшырасады.</w:t>
        <w:br/>
        <w:t>Биіктік 900-1500м-ге жеткенде таулы қара топырақтар аймағы</w:t>
        <w:br/>
        <w:t>басталады. 900-1000 м биіктіктер аралығында оңтүстік қара топырақ</w:t>
        <w:br/>
        <w:t>типшесі орналасқан. Қарашірік мөлшері 5,0-5,1%, ал жалпы азот 0,4%</w:t>
        <w:br/>
        <w:t>құрайды. Бұл топырақтар арасында Көбінесе кәдімгідей және</w:t>
        <w:br/>
        <w:t>қарбонатты тектері кездеседі.</w:t>
        <w:br/>
        <w:t>Одан жоғары (1000-1200м) орташа қарашірікті қара топырақ</w:t>
        <w:br/>
        <w:t>орналасады. Оның қарашірік мөлінері 7-8%, жалпы азоты 0,5%-ды</w:t>
        <w:br/>
        <w:t>құрайды. Оның үстінде (1200-1500м) қарашірігі 10-12%, жалпы азоты</w:t>
        <w:br/>
        <w:t>0,0,%, жалпы фосфоры 0,2% құрайтын қарашірікке бай қара</w:t>
        <w:br/>
        <w:t>тшырақтар басталады. Бұл топырақтарда негіздер сіңіру сыйымдылығы</w:t>
        <w:br/>
        <w:t>100г топыраққа 50-55м-экв құрайды.</w:t>
        <w:br/>
        <w:t>Орта және мол қарашінділі қара топырақтардың ішінде кәдімгідей</w:t>
        <w:br/>
        <w:t>және сілтісізденген типше таралған. Сілтісізденген қара топырақтар</w:t>
        <w:br/>
        <w:t>тереңде (90-100 см) шоғырланған карбонаттар қабатымен</w:t>
        <w:br/>
        <w:t>-екшеленеді. Олар көбінесе солтүстік беткейлерде орналасқан болады.</w:t>
        <w:br/>
        <w:t>Бұл аймақта кебірленген топырақтардың болмауы жер астына</w:t>
        <w:br/>
        <w:t>жауын-шашын суларының жақсы өтуіне байланысты болып келеді.</w:t>
        <w:br/>
        <w:t>1500-1800м биіктікте таулы орманды-далалар басталады. Бұл жерде</w:t>
        <w:br/>
        <w:t>ағаштардан ақ-қайың, көктерек және бұталар өседі. Осы ағаштардың</w:t>
        <w:br/>
        <w:t>ытында күңгірт-сұр ормандық және күлгінденген қара топырақтар</w:t>
        <w:br/>
        <w:t>қалыптасады. Күлгінденген қара топырақтарда А мен В қабаттары</w:t>
        <w:br/>
        <w:t>тасында сүр түсті дақтар болады (силикаттар шоғыры). Бүл</w:t>
        <w:br/>
        <w:t>топырақтардың сіңіру кешенінде сутегі иондары біраз мөлшерде</w:t>
        <w:br/>
        <w:t>болады-5%. Бұл аймақтың ашық далаларында қарашірігі мол (12%)</w:t>
        <w:br/>
        <w:t>блтісізденген қара топырақтар таралған.</w:t>
        <w:br/>
        <w:t>1800-3000м биіктік аралығында Тянь-ІЦань шыршалардың астында</w:t>
        <w:br/>
        <w:t>Таулы орман топырақтары қалыптасады. Мұндай топырақтарда</w:t>
        <w:br/>
        <w:t>қарашірік мөлшері қара топырақтарға ұқсас жоғары болады, 9-10%-дан</w:t>
        <w:br/>
        <w:t>іп, Бірақ қара топыраққа қарағанда оның мөлшері төменге бара күрі</w:t>
        <w:br/>
        <w:t>таяды және бұл топырақтарда күлгінді қабат айқын түзілмеген. Жалпы</w:t>
        <w:br/>
        <w:t>іт мөлшері 0,4-0,5%, негіздер сіңіру сыйымдылығы 100.г тонырақта</w:t>
        <w:br/>
        <w:t>5-55 м-экв.</w:t>
        <w:br/>
        <w:t>281</w:t>
        <w:br/>
        <w:t>Боз, қара-қоңыр, қара топырақтарда, күздік бидай, жүгері, беде,</w:t>
        <w:br/>
        <w:t>қант қызылшасы, темекі т.б. дақылдар егіледі. Сонымен қатар көкеніс</w:t>
      </w:r>
    </w:p>
    <w:p>
      <w:r>
        <w:t>және жеміс шаруашылығы дамыған. Топырақты су эрозиясынан</w:t>
        <w:br/>
        <w:t>қорғау шаралары өте маңызды болып табылады. Жоңғар, Теріскей,</w:t>
        <w:br/>
        <w:t>Күнгей Алатау жоталарындағы топырақтар игерілген. Ал Жоңғар</w:t>
        <w:br/>
        <w:t>Алатауының жоғары аңғарларында мал шаруашылығы дамыған.</w:t>
        <w:br/>
        <w:t>Алтай тауларының күңгірт қара және қара топырақтарында</w:t>
        <w:br/>
        <w:t>егіншілік, кейбір жерлерінде суармалы етіншілік тараған. Техникалық</w:t>
        <w:br/>
        <w:t>дақылдар (құлмақ (хмель), картоп, қызылша), астық мал азығына</w:t>
        <w:br/>
        <w:t>егіледі. Жеміс шаруашылығы да дамыған.</w:t>
        <w:br/>
        <w:t>13.3.2. Кавказ таулары топырақтары</w:t>
        <w:br/>
        <w:t>Толық тік белдеулік Кавказ тауларының солтүстік беткейінде</w:t>
        <w:br/>
        <w:t>кездеседі. Қара теңіз тарапынан тік аймақтық қызыл және сары</w:t>
        <w:br/>
        <w:t>топырақтардан басталады. Биіктікпен олар құба орман топырақтары</w:t>
        <w:br/>
        <w:t>мен алмасады, олар сұр орман топырақтармен, сұр орман топырақтар</w:t>
        <w:br/>
        <w:t>таулы-орманды күлгін топырақтармен, олар таулы-шалғынды, таулы-</w:t>
        <w:br/>
        <w:t>тундралы топырақтармен алмасады.</w:t>
        <w:br/>
        <w:t>Каспий теңізі тарапынан топырақтар тау етегінен бастап келесі</w:t>
        <w:br/>
        <w:t>тәртіпте алмасады: боз (сұр) топырақтар; таулы қара-қоңыр, қара</w:t>
        <w:br/>
        <w:t>топырақтар; таулы орманды сұр, құба, күлгін топырақтар; 1800-2800 м</w:t>
        <w:br/>
        <w:t>биіктікте субалыш, 2800-3500м биіктікте алып таулы-шалғынды</w:t>
        <w:br/>
        <w:t>топырақтар; 3500 м биіктіктен мәңгі қар және мұз белдеуі басталады.</w:t>
        <w:br/>
        <w:t>Таулы-тундралы топырақтар. Таудың ең биік жерлерінде</w:t>
        <w:br/>
        <w:t>орналасқан. Олар биік таулар климаты-қысқа өсу кезеңі, ауаның жоғары</w:t>
        <w:br/>
        <w:t>ылғалдылығы және төмен температурада қалыптасады. Бұндай</w:t>
        <w:br/>
        <w:t>жағдайда биологиялық және химиялық бұзылу баяу, ал физикалық</w:t>
        <w:br/>
        <w:t>бұзылулар жәдел өтеді. Жоғары сатылы әсімдіктер жақсы дамымайды,</w:t>
        <w:br/>
        <w:t>ал мүк пен қына көп таралған болады.</w:t>
        <w:br/>
        <w:t>Микробиологиялық үрдістері қарқынды болмауы нәтижесінде</w:t>
        <w:br/>
        <w:t>өсімдіктер қалдықтары әлсіз ыдырайды. Сондықтан таулы-тундра</w:t>
        <w:br/>
        <w:t>топырақтарының жоғарғы қабаттарында толық шірімеген органикалық</w:t>
        <w:br/>
        <w:t>заттар-шымтезектер көп болады және қарашірінді құрамында</w:t>
        <w:br/>
        <w:t>фульвоқышқылдар мол кездеседі.</w:t>
        <w:br/>
        <w:t>Шымды қабаты жұқа, реакциясы қып</w:t>
        <w:br/>
        <w:t>қыл, сіңіру сыйымдылығы</w:t>
        <w:br/>
        <w:t>төмен болып келеді. Топырақ тастылығымен және қаңқалығымен</w:t>
        <w:br/>
        <w:t>ерекшеленеді.</w:t>
        <w:br/>
        <w:t>286</w:t>
        <w:br/>
        <w:t>Алтай тауларының Тарбағатай, Калбин және Оңтүстік жоталарының</w:t>
        <w:br/>
        <w:t>топырақтары. Алтай тауында ең биік Белуха шыңы-4620м. Ол Қазақстан</w:t>
        <w:br/>
        <w:t>мен Монғолия республикасының арасында орналасқан.</w:t>
        <w:br/>
        <w:t>Тянь-Шань таулары климатымен салыстырғанда Алтай климаты</w:t>
        <w:br/>
        <w:t>салқын және ылғалды болады. Тау бөктерінде жылдық орташа</w:t>
        <w:br/>
        <w:t>температура “-50С, орташа жауын-шашын 560мм-ді құрайды, ал тауда</w:t>
        <w:br/>
        <w:t>бұл көрсеткіштер тиісінше 0” және 2000 мм -ге тең болады.</w:t>
        <w:br/>
        <w:t>Тау етегінде күңгірт-қара топырақтар орналасқан. Олардың ішінде</w:t>
        <w:br/>
        <w:t>жазықтағы күңгірт-қара топырақтарға ұқсас кебірленген түрлері</w:t>
        <w:br/>
        <w:t>кездеседі. Бұл топырақтар көбінесе гранулометриялық құрамы ауыр</w:t>
        <w:br/>
        <w:t>делювийлерде қалыптасады.</w:t>
        <w:br/>
        <w:t>Күңгірт қара-қоңыр топырақтардың Үстінде қара топырақ аймағы</w:t>
      </w:r>
    </w:p>
    <w:p>
      <w:r>
        <w:t>басталады. Алтай таулы қара топырақтары екі топқа бөлінеді: орманды-</w:t>
        <w:br/>
        <w:t>далалы және далалы қара топырақтар. Орманды-дала қара</w:t>
        <w:br/>
        <w:t>топырақтарын әлсіз күлгінді, сілтісізденген және нағыз типшелерге</w:t>
        <w:br/>
        <w:t>ажыратады.</w:t>
        <w:br/>
        <w:t>Алтай қара топырақтары, жауын құрттарының тіршілігі</w:t>
        <w:br/>
        <w:t>нәтижесінде қарашірінді қабатында ірі дәнді құрылымымен</w:t>
        <w:br/>
        <w:t>ерекшеленеді. Қарашірінді мөлшері өте жоғары 10-15 %, жалпы азот</w:t>
        <w:br/>
        <w:t>0,5-1,0 %-ды, негіздер сіңіру 100 г топырақта 50м-экв құрайды (46-</w:t>
        <w:br/>
        <w:t>кесте).</w:t>
        <w:br/>
        <w:t>Таулы-орманды-дала аймағында күңгірт сұр-орман топырақтары</w:t>
        <w:br/>
        <w:t>кең таралған. Бұл топырақтарда қарашірінді мөлшері 12-14%-ға дейін</w:t>
        <w:br/>
        <w:t>баруы мүмкін, бірақ оның мөлшері топырақ қабаттары тереңдеген Кезде</w:t>
        <w:br/>
        <w:t>күрт азаяды. Жалпы азот мөлшері 0,4-0,6%, ал негіздер сіңіру</w:t>
        <w:br/>
        <w:t>сыйымдылығы 100г. топырақта 30-40м экв болады.</w:t>
        <w:br/>
        <w:t>Таулы орманды-дала аймағынан жоғары таулы орман басталады.</w:t>
        <w:br/>
        <w:t>Алтай тауының ағаштар құрылым түрлері Тянь-Шань тауына қарағанда</w:t>
        <w:br/>
        <w:t>көп. Олардың ішінде Сібір шыршасы, қарағай, майқарағай, балқарағай,</w:t>
        <w:br/>
        <w:t>сағызқарағай, аққайың, көктерек, жөке ағашы бар.</w:t>
        <w:br/>
        <w:t>Таулы орманның жоғарғы қабатында мол қарашірінділі (6-8%)</w:t>
        <w:br/>
        <w:t>таулы-күлгінді топырақтар қалыптасады. Жалпы азот мөлшері 0,4-05 %,</w:t>
        <w:br/>
        <w:t>негіздер сіңіру сыйымы 100г топырақта 15-20 м-экв-ті құрайды.</w:t>
        <w:br/>
        <w:t>Топырақ сіңіру кешенінде сутегі мөлшері өте жоғары (5-6 %). Биік тау</w:t>
        <w:br/>
        <w:t>аймақтарында таулы-шалғынды топырақтар таралған. Олардың</w:t>
        <w:br/>
        <w:t>арасында таулы тундра жерлеріде кездеседі.</w:t>
        <w:br/>
        <w:t>Іле Алатауың қара-қоңыр және қара топырақтарында суармалы</w:t>
        <w:br/>
        <w:t>егіншілік тараған. Бұл аймақта жауын-шашын 500 мм-ден жоғары</w:t>
        <w:br/>
        <w:t>болғанымен, оның көбі көктем мезгіліне тура келеді. Жазда жауын</w:t>
        <w:br/>
        <w:t>шашын аз болады.</w:t>
        <w:br/>
        <w:t>284</w:t>
        <w:br/>
        <w:t>ТМД елдерінде таулы өлке топырақтары ауданы шамамен 650 млн.</w:t>
        <w:br/>
        <w:t>гектар, немесе барлық аумақтың 28,8% қамтиды.</w:t>
        <w:br/>
        <w:t>Тау өлкелерінде топырақтардың қалыптасуы және таралуы орыс</w:t>
        <w:br/>
        <w:t>ғалымы В.В. Докучаев ашқан тік аймақтық топырақ таралу</w:t>
        <w:br/>
        <w:t>заңдылығына бағынады.</w:t>
        <w:br/>
        <w:t>Климат жағдайы және өсімдіктер түрлері жердің биіктілігімен</w:t>
        <w:br/>
        <w:t>өзгереді. Жердің биіктілісіне байланысты топырақ типтерінің алмасуы</w:t>
        <w:br/>
        <w:t>тік аймақтық топырақ таралу заңдылығы деп аталады.</w:t>
        <w:br/>
        <w:t>Тау өлкелерінде топырақ аймақтары жазықтық аумақтағыға ұқсас</w:t>
        <w:br/>
        <w:t>белдеулер түрінде орналасады. Бірақ, Тауларда, ендікте кездесетін</w:t>
        <w:br/>
        <w:t>кейбір белдеулер жалпы болмауы да мүмкін. Бұндай құбылыс топырақ</w:t>
        <w:br/>
        <w:t>аймақтарының интерференциясы деп аталады.</w:t>
        <w:br/>
        <w:t>Таулы өлкелерде ауа-райы ерекше. Жазыққа қарағанда жауын-</w:t>
        <w:br/>
        <w:t>шашын мол, ауа ылғалдығы жоғары, температура төмен болады, күн</w:t>
        <w:br/>
        <w:t>радиациясы күшті болып көледі. Тау бөдерлері кешенді және күрделі.</w:t>
        <w:br/>
        <w:t>Соның нәтижесінде топырақ жамылғысы ала-құлалығымен ерекшелініп</w:t>
        <w:br/>
        <w:t>тұрады. Таудың күн бетіне қарап орналасуына байланысты су және</w:t>
        <w:br/>
        <w:t>жылу тәртіптері күрт өзгеруі мүмкін. Оңтүстік жағындағы беткейлер,</w:t>
        <w:br/>
        <w:t>солтүстік беткейге қарағанда жылы және құрғақ келеді. Мұндай</w:t>
        <w:br/>
        <w:t>айырмашылық әр түрлі есімдіктер дамуына себеп болады, осындай</w:t>
        <w:br/>
        <w:t>жағдай әр түрлі топырақтардың қалыптасуына ықпалын тигізеді.</w:t>
      </w:r>
    </w:p>
    <w:p>
      <w:r>
        <w:t>Топырақ түзуші жыныстар ретінде әк тасы, құмдар, тақта тастар,</w:t>
        <w:br/>
        <w:t>магматикалық тау жыныстарының үгілген өнімдері кездеседі. Тянь-</w:t>
        <w:br/>
        <w:t>Шань, Памир тауларында топырақ түзуші жыныстардың құрамында</w:t>
        <w:br/>
        <w:t>көп мөлшерде тұздар болады, сондықтан сортаңданған топырақтар</w:t>
        <w:br/>
        <w:t>қалыптасуы байқалады.</w:t>
        <w:br/>
        <w:t>Жердің биіктігіне байланысты биоғидротермикалық жағдай өзгеруі</w:t>
        <w:br/>
        <w:t>әр түрлі топырақтар қалыптасуына әсер етеді.</w:t>
        <w:br/>
        <w:t>Қазақстанда таулы-дала топырақтары барлық жер ауданының -</w:t>
        <w:br/>
        <w:t>0,9%; таулы-орман күңгірт тонырақтары -0,2%; таулы орман қара</w:t>
        <w:br/>
        <w:t>топырақтары -0,1%; таулы орман қышқыл топырақтары-0,5%; таулы</w:t>
        <w:br/>
        <w:t>орманды топырақтары-9,5%; таулы орман шалғынды топырақтары -</w:t>
        <w:br/>
        <w:t>0,3%, таулы шалғынды қара топырақтар -0,5%; таулы Шымды</w:t>
        <w:br/>
        <w:t>топырақтар 0,1 %; таулы-тундра топырақтар -0,1%; таулы-шалғынды</w:t>
        <w:br/>
        <w:t>субальптілік топырақтар -0,1%; таулы шалғынды альпілік топырақтар»</w:t>
        <w:br/>
        <w:t>0,3% құрайды.</w:t>
        <w:br/>
        <w:t>3.13.1. Қазақстандағы Тянь-Шань және Алтай таулары т</w:t>
        <w:br/>
        <w:t>паташтт ағамлғтпа Ш</w:t>
        <w:br/>
        <w:t>Тянь-Шань тауының Іле Алатауы Алматы облысы бойынша шөл</w:t>
        <w:br/>
        <w:t>аймағының оңтүстігінде орналасқан. Батыстан шығысқа 200 км-%</w:t>
        <w:br/>
        <w:t>созылған. Оның ең биігі Талғар шыңы 5017 м- болып табылады.</w:t>
        <w:br/>
        <w:t>СА ,аоңа тасәгеті ТІТ&gt;тане Ағаттттттта еұғмсаттта СЫЛДЫҚ</w:t>
        <w:br/>
        <w:t>ігі 605 м-де орналасқан Шелек аймагында орташа-Жылдик</w:t>
        <w:br/>
        <w:t>температура 8,92С, ал орташа жылдық жауын-шашын 198мм-ді құрайды.</w:t>
        <w:br/>
        <w:t>280</w:t>
        <w:br/>
        <w:t>47-кесте. Кавказ таулары топырақтарының сипаттамасы</w:t>
        <w:br/>
        <w:t>. Топырақ Үлгі Қара- | Азот, | рН | 100 г. топыраққа сіңірілген |</w:t>
        <w:br/>
        <w:t>і алыңған | шіріңді,| % катиондар 1</w:t>
        <w:br/>
        <w:t>| тереңдіксм| % ӘТИА ЕТТЕЙ РМЕТТІ</w:t>
        <w:br/>
        <w:t>ы. тық</w:t>
        <w:br/>
        <w:t>Г Таулы. 2-8 221 11258 |44| 32| 13 |144| 1829</w:t>
        <w:br/>
        <w:t>(шымтезекті| 24-32 97 190,57147|72,| 051118149</w:t>
        <w:br/>
        <w:t>--(вМ. 33-45 68 |0,46 |47| 27 | 02170199 |</w:t>
        <w:br/>
        <w:t>| Фридданд) |7 “60-65 29 |032152128| 03 40|)ғм0</w:t>
        <w:br/>
        <w:t>Таулы- 0-5 14 |0,05 |7,11487| 66 (іздер | 55.2 |</w:t>
        <w:br/>
        <w:t>| ШАЛҒЫНДЫ- 5-15 128 |0,40 |64|3%80| 84 | 031467 |</w:t>
        <w:br/>
        <w:t>| Балалық 20-30 7,7 - |62|315| 801041 399</w:t>
        <w:br/>
        <w:t>І (В.М. 45:55 324 27162 |2471 72 10271 319</w:t>
        <w:br/>
        <w:t>Фридланд ІШ</w:t>
        <w:br/>
        <w:t>Таулы 8-14 43.1. |428|128130 1761154 |</w:t>
        <w:br/>
        <w:t>1 күлгін 26-32 3,0 2 147|28126/41| 951</w:t>
        <w:br/>
        <w:t>(С.В.Зонн) | 45-52 2,0 2-|149|122|1812451 851</w:t>
        <w:br/>
        <w:t>Таулы-шалғынды топырақтардың жоғарғы қарашірінді қабаттары</w:t>
        <w:br/>
        <w:t>шыңтезекті-шым, құба түсті, қарашірінді қабаты қалыңдығы 20-40см.</w:t>
        <w:br/>
        <w:t>5 қабаты әлсіз шымтезектелген, құрылымы дәнді немесе шанды-</w:t>
        <w:br/>
        <w:t>мксекті, темір тотығына байланысты жиі тот басқан түсті болады.</w:t>
        <w:br/>
        <w:t>Кейбір субальні белдеулерінде орналасқан таулы шалғынды</w:t>
        <w:br/>
        <w:t>топырақтарда қарашірінді қабаттың қалыңдығы 50см-ден көп болуы</w:t>
        <w:br/>
        <w:t>мүмкін.</w:t>
      </w:r>
    </w:p>
    <w:p>
      <w:r>
        <w:t>Таулы күлгін топырақтар-тауларда ең көп таралған топырақтар</w:t>
        <w:br/>
        <w:t>болып табылады. Олар көбінесе қылқан жапырақты ағаштар астында</w:t>
        <w:br/>
        <w:t>қалыптасады. Топырақ түзуші жыныс магматикалық жыныстар бұзылу</w:t>
        <w:br/>
        <w:t>нәтижесінде пайда болған түрлі қалыңдықты борнылдақ өнімдер.</w:t>
        <w:br/>
        <w:t>Шайылатын осу режімі әсерінен, орман төдерілінің шіру нәтижесінде</w:t>
        <w:br/>
        <w:t>Пайда болған қышқыл өнімдер минералдарды бұзып күлгінденген және</w:t>
        <w:br/>
        <w:t>шллювиалды қабаттар қалыптасуына алып келеді.</w:t>
        <w:br/>
        <w:t>Таулы күлгін топырақтардың құрылысы: Аҙ-орман төсеніші, жиі</w:t>
        <w:br/>
        <w:t>мүк жамылғысымен кездеседі, қалыңдығы 5-10сом, шымтезектелген,</w:t>
        <w:br/>
        <w:t>Шала шіріген; А(-дөрекі қарашірінді қабат, қалыңдығы 3-5см,</w:t>
        <w:br/>
        <w:t>юрашірінді қьинқылдармен қаныққан, қарашірінді мөлшері 4-10%,</w:t>
        <w:br/>
        <w:t>фльюқышқылдар басым келеді. А;-күлгенденген қабат, ақшыл түсті,</w:t>
        <w:br/>
        <w:t>алыңдығы 5-15см; В-иллювиялды қабат, қоңыр-құба, тығыздалған,</w:t>
        <w:br/>
        <w:t>клыңдығы 20-25см. Топырақтың жалпы қалыңдығы 40-50см аспайды.</w:t>
        <w:br/>
        <w:t>Зкқа таулы топырақтарға ұксас аз қалыңдықты және қаңқалы. Топырақ</w:t>
        <w:br/>
        <w:t>қышқылды немесе күшті қышқылды (рН 4,2-5,0) жылжымалы</w:t>
        <w:br/>
        <w:t>287</w:t>
        <w:br/>
        <w:t>кеген ойпатшалар байқалады. Текше маңындағы жайылма орталық</w:t>
        <w:br/>
        <w:t>жайылма мен салыстырғанда төмен деңгейде орналасады және бұл</w:t>
        <w:br/>
        <w:t>аумақта топырақтың ылғалдылығы артып, батпақты болып келеді.</w:t>
        <w:br/>
        <w:t>Өсімдік дүниесі жайылмада өте мардымды дамыған. Бұл жерде</w:t>
        <w:br/>
        <w:t>шалғынды аралас шөпті-астық тұқымдас шөптер тобы басым дамыған.</w:t>
        <w:br/>
        <w:t>Әсіресе орталық жайылмада шөптесін өсімдіктердің өнімділігі жоғары</w:t>
        <w:br/>
        <w:t>болып, бітік өседі. Бұл жерде жиналатын пшен өнімділігі 30-40ц/ға дейін</w:t>
        <w:br/>
        <w:t>болады. Жайылманың көтеріңкі жерлерінде өсімдік жамылғысы сирек</w:t>
        <w:br/>
        <w:t>және өнімділігі төмен, ал текше маңындағы батпақты жерлерде сапасы</w:t>
        <w:br/>
        <w:t>тшар қоға, қамыс, өлеңшөп сияқты өсімдіктер дамыған. Жайылмала</w:t>
        <w:br/>
        <w:t>шөптесін өсімдіктермен қатар бұталар мен ағаштар өскен тоғайлар ла</w:t>
        <w:br/>
        <w:t>өні кездеседі.</w:t>
        <w:br/>
        <w:t>Жалпы алғанда жайылмада жақсы дамыған шөптесін өсімдіктер</w:t>
        <w:br/>
        <w:t>басым болғандықтан табиғи жағдайда топырақ құралуы шымдану үрдісі</w:t>
        <w:br/>
        <w:t>ықпалымен жүреді.</w:t>
        <w:br/>
        <w:t>Өзен жайылмасы топырақтары негізінде аллювилік шөгінділерде</w:t>
        <w:br/>
        <w:t>шайда болады. Олар топырақ кескіні қалыптасуына өте зор әсер етеді.</w:t>
        <w:br/>
        <w:t>Жоғарыда көрсетілген жағдайларға байланысты бұл топырақтарды</w:t>
        <w:br/>
        <w:t>келесідей үш топқа бөледі: аллювийлі шымды, аллювийлі шалғынды,</w:t>
        <w:br/>
        <w:t>шлювийлі батпақты топырақтарға.</w:t>
        <w:br/>
        <w:t>Аллювийлі шымды топырақтар көбінесе арна жағасында құмайт</w:t>
        <w:br/>
        <w:t>және құмдарда дамиды. Бұл топырақ кескінінің шымдылығы айқын</w:t>
        <w:br/>
        <w:t>бшінеді. Қарашірінді қабатының қалындығы 3-5см-ден 10-390см.</w:t>
        <w:br/>
        <w:t>қалындыққа дейін жетеді, кей жағдайларда одан да қалың болуы</w:t>
        <w:br/>
        <w:t>мүмкін. Сонымен қатар аллювийлі шымды топырақтарда көбінесе</w:t>
        <w:br/>
        <w:t>қарашірінді және азот мөлшері аз болады.</w:t>
        <w:br/>
        <w:t>Шымды үрдістер дамуының күшеюі (41-сурет) орталық</w:t>
        <w:br/>
        <w:t>жайылмаларда байқалады. Бұл аймақта судың баяу ағуына байланысты</w:t>
        <w:br/>
        <w:t>коректік заттарға бай шаңды-лай түйіртпекті аллювий шөгеді. Көп</w:t>
        <w:br/>
        <w:t>жылдары шымдану үрдістері өткен жағдайда аллювийлі шалғындық</w:t>
        <w:br/>
        <w:t>топырақтар қалыптасады. Аллювийлі шалғынды топырақтар көбінесе</w:t>
        <w:br/>
        <w:t>орталық жайылманың саздақ аллювийінде қалыптасады. Бұл жерде су</w:t>
        <w:br/>
        <w:t>10-20 м тереңдікте орналасқан, шымдану үрдісі дамыған, қоректік</w:t>
        <w:br/>
        <w:t>мементтерге, органикалық заттарға бай. Топырақ кескінінің құрылысы:</w:t>
        <w:br/>
        <w:t>ің- шымды қабат, А|- қарашірінділі, күңгірт-сұр немесе күрең-сүр</w:t>
        <w:br/>
        <w:t>түсті, құрылымы дәнше түйіртпекті, В)- өтпелі қабатында көбінесе қопа</w:t>
      </w:r>
    </w:p>
    <w:p>
      <w:r>
        <w:t>(лей) белгілері байқалады, Вҙр- өтпелі айқын қопалы қабат және саздак</w:t>
        <w:br/>
        <w:t>шлювийлі шөгінділер, Св-аналық тау жынысы.</w:t>
        <w:br/>
        <w:t>Аллювийлі-шалғынды топырақтарда қарашірінді қабатының</w:t>
        <w:br/>
        <w:t>қалындығы 50 см дейін болуы мүмкін, қоректік заттары мол, негіздер</w:t>
        <w:br/>
        <w:t>гңіру сыйымдылығы 190г топырақта 25-тен 50 м -экв.-ке дейін.</w:t>
        <w:br/>
        <w:t>Аллювиалді батпақ топырақтар жер асты суы жоғары орналасқан су</w:t>
        <w:br/>
        <w:t>"қыны болғанда сулар көп уақыт тұрып қалған мол ылғалды суарна</w:t>
        <w:br/>
        <w:t>ккшелері және орталық ойпатты жайылма жерлерінде қалыптасады.</w:t>
        <w:br/>
        <w:t>Зи топырақтарға шымтезектері жақсы ыдыраған органикалық заттар</w:t>
        <w:br/>
        <w:t>275</w:t>
        <w:br/>
        <w:t>Аллювийлі-шалғынды тоғай топырақтары тоғай ағаштары және</w:t>
        <w:br/>
        <w:t>шөптесін өсімдіктер астында ені 3-5км арна жағаларында шаңды саздақ</w:t>
        <w:br/>
        <w:t>және құмайттарда қалыптасады. Ыза сулар деңгейі 1,5-3 метр, тұшы</w:t>
        <w:br/>
        <w:t>тмесе әлсіз сортанданған. Қарашірік мөлшері 1,6% дан 5-6% дейін,</w:t>
        <w:br/>
        <w:t>жоғары карбонатты, тұз мөлшері көп -0-20см-де - 2 %, 2 метрлік</w:t>
        <w:br/>
        <w:t>шлындықта тұздың мөлшері 80 -- 200 т/ц құрайды, төменгі қабаттарда</w:t>
        <w:br/>
        <w:t>түз мөлшері күрт азаяды (0,5 -0,7 %). Бұндай топырақтар мелиоративтік</w:t>
        <w:br/>
        <w:t>шараларға қажетті емес және бақтар, жүзім, көкөніс, бақша дақылдарын,</w:t>
        <w:br/>
        <w:t>мандарды өндіруге, пайдалануға болады.</w:t>
        <w:br/>
        <w:t>Суармалы аллювийлі-шалғынды топырақтар. Ыза сулары 2,0-3,0м</w:t>
        <w:br/>
        <w:t>құрғаашылық жылдары 5,0м тереңдікте орналасқан. Бұл аймақта</w:t>
        <w:br/>
        <w:t>оортаңдалмаған (құрғақ қалдық 0,1-0,2%) топырақпен бірге күшті</w:t>
        <w:br/>
        <w:t>сортаңдалған топырақ дақтары ұшырайды. Тұздың мөлшері 0-15см</w:t>
        <w:br/>
        <w:t>қабатта 2% және одан жоғары болуы мүмкін. Тұздар құрамында натрий</w:t>
        <w:br/>
        <w:t>аульфаты басым келеді. Суармалы жерлерде тұздар жеңіл шайылып</w:t>
        <w:br/>
        <w:t>кетелі. Бұндай топырақтар кейде егіншілікте пайдаланылады.</w:t>
        <w:br/>
        <w:t>Шымтезекті-батпақты топырақтар өзен атырауларында кездеседі.</w:t>
        <w:br/>
        <w:t>Топырақ үстінде 5-7 см қалындықта қара-құба түсті шымтезек астында</w:t>
        <w:br/>
        <w:t>қопа жиегі орналасқан; қопа жиегінен соң қатпарлы аллювий шөгіңділер</w:t>
        <w:br/>
        <w:t>басталады. Топырақтар үстінен сортаңдалған, карбонаттар да болады.</w:t>
        <w:br/>
        <w:t>Ойпандарда/ қарашірікті-батпақты топырақтар кездеседі Бұл</w:t>
        <w:br/>
        <w:t>топырақтар үстіңгі күңгірт түсті қарашірінді және оның астындағы қара</w:t>
        <w:br/>
        <w:t>қола қабаттарымен ерекшеленеді. Әдетте топырақ үсті күшті</w:t>
        <w:br/>
        <w:t>сортаңданған және күшті карбонатты болады. Бұндай топырақтар</w:t>
        <w:br/>
        <w:t>шымтезекті-батпақты топырақтардың құрғатылуы нәтижесінде</w:t>
        <w:br/>
        <w:t>қалыптасады.</w:t>
        <w:br/>
        <w:t>Лайлы батпақты топырақтар қалың сазды аллювийлер үстінде,</w:t>
        <w:br/>
        <w:t>ойпанды жерлерде таралған. Топырақтың үстіңгі жұқа қабаты лай және</w:t>
        <w:br/>
        <w:t>қарашірік заттарына бай болғандықтан қара Түсті болады. Қарашірінді</w:t>
        <w:br/>
        <w:t>мөлшері 2-3%, гранулометриялық құрамы көбінесе ауыр болады. Қона</w:t>
        <w:br/>
        <w:t>қабаты қалың, бетінен сортанданған, құрғақ қалдық 2- 5 % құрайды.</w:t>
        <w:br/>
        <w:t>Өзендер жайылмасы топырақтарының құнарлылығы арна</w:t>
        <w:br/>
        <w:t>жағасынан текше маңына қарай артады. Бұл топырақтарда қарашірінді</w:t>
        <w:br/>
        <w:t>Юбаты қалындығы 1м-те дейін болуы мүмкін, сондықтан көп</w:t>
        <w:br/>
        <w:t>қылдарды өсіруге қолайлы.</w:t>
        <w:br/>
        <w:t>Жайылма топырақтарының аймақтануы өзендерге байланысты.</w:t>
        <w:br/>
        <w:t>Өзн қанша кіші болса соншалық жайылма топырақтарының</w:t>
        <w:br/>
        <w:t>Змақтануы айқын болады. Топырақ аймақтануы- ауа-райы, өсімдіктер</w:t>
        <w:br/>
        <w:t>түріне және өнімдішігіне, Жер асты &lt;у</w:t>
        <w:br/>
        <w:t>Мысалы, тундра аймағының жайылмаларында төмен температура және</w:t>
        <w:br/>
        <w:t>кімдіктер әсуінің қысқа кезеңі заттардың биологиялық</w:t>
        <w:br/>
        <w:t>Шналымың баяулатады, мүктердің мол дамуына, сәл қалындықты</w:t>
      </w:r>
    </w:p>
    <w:p>
      <w:r>
        <w:t>Қлалы, жиі шымтелектелген аллювиальды-тундралы-шымды</w:t>
        <w:br/>
        <w:t>шығақтар қалыптасууингсеб олады</w:t>
        <w:br/>
        <w:t>Юпырақтар қалыптасуына себеп Пп болады.</w:t>
        <w:br/>
        <w:t>277</w:t>
        <w:br/>
        <w:t>1) орман қорының жері -23,4 млн.га;</w:t>
        <w:br/>
        <w:t>2) су қорының жері -- 3,7 млн.га;</w:t>
        <w:br/>
        <w:t>3) босалқы жер -122,0 млн.га.</w:t>
        <w:br/>
        <w:t>Қазақстанның жер қорының 222,6 млн.гектары ауыл шаруашылығы</w:t>
        <w:br/>
        <w:t>таптары (барлық жер ауданының 81,7%). Оның ішінде:</w:t>
        <w:br/>
        <w:t>- егістіктер (жыртылған жер)- 23,2 млн.га;</w:t>
        <w:br/>
        <w:t>. көпжылдық екпелер егілген жер -115,5 мың га;</w:t>
        <w:br/>
        <w:t>- тыңайған жер -&lt;5,4 млн.га;</w:t>
        <w:br/>
        <w:t>- шабындықтар -5,0 млн.га;</w:t>
        <w:br/>
        <w:t>- жайылымдар -189 млн.га.</w:t>
        <w:br/>
        <w:t>Әпіміздің жер қорының топырақ жамылғасы алуан түрлі болып келеді</w:t>
        <w:br/>
        <w:t>кесте). Топырақ жамылғысының құрамында құнарлылығы төмен күба,</w:t>
        <w:br/>
        <w:t>т -қүба және ашық қара-қоңыр топырақтар үлкен үлес алады. Олар</w:t>
        <w:br/>
        <w:t>ішінше барлық топырақ жамылғысы ауданның 14,6, 11,9 және 13,5%</w:t>
        <w:br/>
        <w:t>шығы 40,0%) қамтиды. Бұл топырақтар климаты өте қуаңшылықты,</w:t>
        <w:br/>
        <w:t>ұшмасыз егіншілікті жүргізуге мүмкіншілігі төмен, аз өнімді Шөл және</w:t>
        <w:br/>
        <w:t>шөлейт аймақтарда тараған. Сонымен бірге құнарлылығы жоғары,</w:t>
        <w:br/>
        <w:t>тіншілікте қолдануға тиімді кәдімгі және оңтүстік қара топырақтары мен</w:t>
        <w:br/>
        <w:t>үңгірт қара-қоңыр топырақты жер ауданы да мол. Олар тиісінше барлық</w:t>
        <w:br/>
        <w:t>шырақ жамылғысы ауданының 4,5; 5,2 және 11,0%- ын құрайды</w:t>
        <w:br/>
        <w:t>жындысы 20,7%). Бұл топырақтар климаты және жер бедері астық</w:t>
        <w:br/>
        <w:t>шшылығы егістігін жүргізуге жарамды болып келетін Қазақстанның</w:t>
        <w:br/>
        <w:t>әтүстік бөлігінде орналасқан орманды - дала, дала және қуаң дала</w:t>
        <w:br/>
        <w:t>імақтарында тараған.</w:t>
        <w:br/>
        <w:t>Қазақстанның таулы өлкесі барлық жер ауданының 12,5% алады. Осы</w:t>
        <w:br/>
        <w:t>шкеде таудың құнарлылығы жақсы топырақтары кездеседі. Тау ететіндегі</w:t>
        <w:br/>
        <w:t>қаптардың боз топырақтары және аласа таулы белдеудің қара және қара-</w:t>
        <w:br/>
        <w:t>ңыр топырақтары қант қызылшасы, мақта, темекі, көкөніс, бау-бақша,</w:t>
        <w:br/>
        <w:t>Фімдіктер және астық тұқымдас дақылдары егістіктері ретінде</w:t>
        <w:br/>
        <w:t>Шданылады. Ал орташа және биік таулы жерлердің топырақтарына жер</w:t>
        <w:br/>
        <w:t>керінің күрделілігі, климат жағдайының ерекшелігі қарқынды түрде</w:t>
        <w:br/>
        <w:t>Тншілікпег айналасуға мүмкіндік бермейді. Сондықтан олар кәбінесе мал</w:t>
        <w:br/>
        <w:t>айылымы ретінде пайдаланылады.</w:t>
        <w:br/>
        <w:t>Еліміздің топырақ жамылғысы ішінде құнарлылығы төмен, пайдалану</w:t>
        <w:br/>
        <w:t>Шін оларды жақсарту (мелиорация) жұмыстарын іске асыру қажет кебір,</w:t>
        <w:br/>
        <w:t>Ібімленген, сорланған және су және жел эрозиясына төзімсіз топырақтар</w:t>
        <w:br/>
        <w:t>теріде мол тараған.</w:t>
        <w:br/>
        <w:t>Юнарыда келтірілген мәліметтерден Қазақстанның жер қоры өте мол, ойың</w:t>
        <w:br/>
        <w:t>қ жамылғысы қүрамында құнарлылығы жақсы, егіпшілікте қолдануга</w:t>
        <w:br/>
        <w:t>І1уді топырақтармен қатар кең ауданда</w:t>
      </w:r>
    </w:p>
    <w:p>
      <w:r>
        <w:t>291</w:t>
        <w:br/>
        <w:t>біншілікте тиімсіз құнарлылығы төмен топырақ Түрлері кездесетінін</w:t>
        <w:br/>
        <w:t>блдік. Сондықтан өліміздің жер қорын экологиялық жағынан</w:t>
        <w:br/>
        <w:t>кіізделген бағдарлама бойынша тиімді пайдалану қажет. Қазіргі</w:t>
        <w:br/>
        <w:t>қытта жер қорын пайдалануда байқалған келесідей келеңсіз жайттар</w:t>
        <w:br/>
        <w:t>қлыптасқан.</w:t>
        <w:br/>
        <w:t>Көптеген жылдар бойы еөндіс орындарының қалдықтарымен</w:t>
        <w:br/>
        <w:t>тшстанған, бүлініп істен шықан 169,7 мың гектар жер бар. Жер</w:t>
        <w:br/>
        <w:t>қойнауындағы пайдалы қазбаларды барлау өндіру, оларды тасымалдап,</w:t>
        <w:br/>
        <w:t>байыту кезінде қалыптасқан карьерлер, үйінділер басқада өндіріс</w:t>
        <w:br/>
        <w:t>қалдықтары жердің топырақ жамылғысын жойған. Топырақ өзінің басты</w:t>
        <w:br/>
        <w:t>жологиялық қызметтерін - биологиялық масса өндіруін және</w:t>
        <w:br/>
        <w:t>атмосфераның химиялық құрамын реттеуге қатысуын жоғалтқан. Яғни</w:t>
        <w:br/>
        <w:t>топырақ өлі денеге айналған. Сөйтіп бұл жерлердің экологиялық-</w:t>
        <w:br/>
        <w:t>санитарлық жағдайы төмендеген.</w:t>
        <w:br/>
        <w:t>Елімізде «қорғаныс» мақсатына бәленген, ядролық қару-</w:t>
        <w:br/>
        <w:t>жарақтарды сынау, ғарыш кемелерін ұшыру кезінде оның</w:t>
        <w:br/>
        <w:t>қалдықтарымен немесе олардың сәтсіздіктен жерге жарылып қайта</w:t>
        <w:br/>
        <w:t>құлауынан радиацияға шалынып, бұзылған, ұлы заттармен ластанған</w:t>
        <w:br/>
        <w:t>жерлер ауданыда жеткілікті. Бұрын «қорғаныс» мақсатында қолданып</w:t>
        <w:br/>
        <w:t>келген жер ауданы 20 млн.гектардан асып түседі. Бұл жерлердің басым</w:t>
        <w:br/>
        <w:t>бөлігі Батыс .Қазақстан, Павлодар, Шығыс Қазақстан облыстарында</w:t>
        <w:br/>
        <w:t>орналасқан.</w:t>
        <w:br/>
        <w:t>Жер | қорының экологиялық жағдайын қарастырғанда</w:t>
        <w:br/>
        <w:t>Қазақстандағы шөлейттену құбылысы туралы мәселе ерекше орын</w:t>
        <w:br/>
        <w:t>шады. «Шөлейттену» деген ұғым әр түрлі факторлар әсерінің, климат</w:t>
        <w:br/>
        <w:t>өзгеруінің және адам әрекетінің нәтижесінде жартылай құрғақтау және</w:t>
        <w:br/>
        <w:t>құрғақ климатты аудандардағы топырақ деградациясын білдіреді. Ал</w:t>
        <w:br/>
        <w:t>топырақ деградациясы - егістік жерлердің, шабындықтар мен</w:t>
        <w:br/>
        <w:t>жайылымдардың, орманды жерлердің топырақтарының жел және су</w:t>
        <w:br/>
        <w:t>эрозиясына шалдығуын, топырақтың физикалық, биологиялық немесе</w:t>
        <w:br/>
        <w:t>экологиялық қасиеттерінің төмендеуін, сонымен бірге оның табиғи</w:t>
        <w:br/>
        <w:t>вймдік жамылғысының ұзақ мерзімге жойылуы нәтижесінде</w:t>
        <w:br/>
        <w:t>биологиялық және экономикалық өнімділігінің төмендеп, жойылуын</w:t>
        <w:br/>
        <w:t>көрсететін ұғым.</w:t>
        <w:br/>
        <w:t>Қазақстанда шөлейттену қаупі бар жерлер жалпы жер ауданының</w:t>
        <w:br/>
        <w:t>75%-ын құрайды. Шеөлейттенуге және жағымсыз экологиялық</w:t>
        <w:br/>
        <w:t>өлерістерге әкеліп соғатын басты себептердің қатарына тың игеру</w:t>
        <w:br/>
        <w:t>кезінде топырақтың жаппай жыртылуы, шабындықтар мен</w:t>
        <w:br/>
        <w:t>жайылымдардың жүйесіз пайд пі, оталынып Тақырлануы, топырақ</w:t>
        <w:br/>
        <w:t>құрылымының бұзылуы, суармалы жерлердің қайтадан сорлануы,</w:t>
        <w:br/>
        <w:t>шмандардың жөнсіз кесіліп, өртенуі жатады. Мысалы еліміздің Жер</w:t>
        <w:br/>
        <w:t>Геурстарын басқару агенттігінің 2006 жылғы мәліметі бойынша орташа</w:t>
        <w:br/>
        <w:t>293</w:t>
        <w:br/>
        <w:t>себебші күштің жойылуына байланысты түйіршік біртіндеп топырақ</w:t>
        <w:br/>
        <w:t>бетіне 6-127 бұрыш жасап құлайды. Бұл құлаған түйіршіктердің салмағы</w:t>
        <w:br/>
        <w:t>мен күші әр түрлі. Құлаған түйіршік үлкен түйіршіктерге түсіп олардың</w:t>
        <w:br/>
        <w:t>үгіліп майдалануына әсер етеді, яғни ұсақ, эрозияға төзімсіз</w:t>
        <w:br/>
        <w:t>бөлшектердің санын күрт арттырады және жел әсеріне шалынбаған</w:t>
        <w:br/>
        <w:t>майда түйіршіктерді тыныштық аймағынан қозғап шығарып жіберді.</w:t>
      </w:r>
    </w:p>
    <w:p>
      <w:r>
        <w:t>Осы себептер әсерінен топырақ беті біртіндеп қатты шаң боранға</w:t>
        <w:br/>
        <w:t>айналады. Өте майда бөлшектер аспанға жоғары көтеріліп басқа</w:t>
        <w:br/>
        <w:t>алқаптарға, аудандарға барып шөгеді.</w:t>
        <w:br/>
        <w:t>1</w:t>
        <w:br/>
        <w:t>2</w:t>
        <w:br/>
        <w:t>БЖ</w:t>
        <w:br/>
        <w:t>2%</w:t>
        <w:br/>
        <w:t>диаметрі, ми</w:t>
        <w:br/>
        <w:t>дый</w:t>
        <w:br/>
        <w:t>5</w:t>
        <w:br/>
        <w:t>Түйіршік</w:t>
        <w:br/>
        <w:t>Б54</w:t>
        <w:br/>
        <w:t>зы</w:t>
        <w:br/>
        <w:t>; і 22 3</w:t>
        <w:br/>
        <w:t>Желрің” шапйаңдығи, мг</w:t>
        <w:br/>
        <w:t>43-сурет. Диаметрі-әр түрлі топырақ түйіршіктеріне желдің</w:t>
        <w:br/>
        <w:t>ықпалы, 1-тозаң: П-майда құм; Ш-орташа құм</w:t>
        <w:br/>
        <w:t>Секіріп Көтерілу бағиты</w:t>
        <w:br/>
        <w:t>4у4 ЖЕТІОПЕУ</w:t>
        <w:br/>
        <w:t>-------Э»-</w:t>
        <w:br/>
        <w:t>44-сурет.. Диаметрі 0,1-0,5 мм түйіршіктердің секі</w:t>
        <w:br/>
        <w:t>келуіне ықпал жасаушы күштер</w:t>
        <w:br/>
        <w:t>-----</w:t>
        <w:br/>
        <w:t>Қысым</w:t>
        <w:br/>
        <w:t>рп қозғалысқа</w:t>
        <w:br/>
        <w:t>298</w:t>
        <w:br/>
        <w:t>шырауын картаға түсіру үшін оның жел және су эрозиясына шалдығу</w:t>
        <w:br/>
        <w:t>тежесін анықтайды. Қазақстанның белгілі топырақтанушы ғалымдары</w:t>
        <w:br/>
        <w:t>Р.Жаңпейсов (1977), М.Е.Белгібаев (1982) топырақтың жел эрозиясына</w:t>
        <w:br/>
        <w:t>шалдығу дәрежесін көрсететін диагностикалық белгілерді анықтап</w:t>
        <w:br/>
        <w:t>құрастырды және ол ТМД мемлекеттерінде мақұлданып, қолданылып</w:t>
        <w:br/>
        <w:t>келеді (49-кесте).</w:t>
        <w:br/>
        <w:t>Топырақтың қарашірінділі А қабаты У дейін (&lt;--25) бүлінсе бұл</w:t>
        <w:br/>
        <w:t>топырақ жел эрозиясына сәл шалдыққан. Егер осы қабаттың У4 нен /%</w:t>
        <w:br/>
        <w:t>кейіні (25-50%) бұзылған болса бұл топырақ жел эрозиясына орташа</w:t>
        <w:br/>
        <w:t>дәрежеде шалдықан. Ал А қабатының жартысынан көбі немесе ол</w:t>
        <w:br/>
        <w:t>түгелдей жойылса бұл топырақтың жел эрозиясына ұшырау дәрежесі</w:t>
        <w:br/>
        <w:t>жоғары, ал топырақтың жойылуы оның В қабатында да байқалса, онда</w:t>
        <w:br/>
        <w:t>бұл топырақ жел эрозиясына өте жоғары дәрежеде шалдыққан болып</w:t>
        <w:br/>
        <w:t>«септеледі.</w:t>
        <w:br/>
        <w:t>Жел эрозиясына сәл шалдыққан егістік алқапта өсімдіктердің 20%-</w:t>
        <w:br/>
        <w:t>на дейіні жойылған, орташа шалдыққан алқапта өсімдіктердің 20-50%-ы,</w:t>
        <w:br/>
        <w:t>ал жоғары дәрежеде шалдыққан алқанта өсімдіктердің 50%-нан астамы</w:t>
        <w:br/>
        <w:t>жойылған болып келеді.</w:t>
      </w:r>
    </w:p>
    <w:p>
      <w:r>
        <w:t>49-кесте. Топырақтың жел эрозиясына шалдығу дәрежесін бағалау</w:t>
        <w:br/>
        <w:t>Жел эрозиясына Диагностикалық белгілер</w:t>
        <w:br/>
        <w:t>шалдығу дәрежесі</w:t>
        <w:br/>
        <w:t>Қарашірінді Қарашірінді</w:t>
        <w:br/>
        <w:t>| қабатыңың бұзылуы мөлшерінің</w:t>
        <w:br/>
        <w:t>А қабатында кемуі,% |</w:t>
        <w:br/>
        <w:t>Сәл шалдыққан А қабатының % дейін &lt;-25</w:t>
        <w:br/>
        <w:t>Орташа шалдыққан А қабатының Инен 1/2 25-50</w:t>
        <w:br/>
        <w:t>дейін</w:t>
        <w:br/>
        <w:t>Жоғары дәрежде | А қабатының 1/2ңен &gt;50</w:t>
        <w:br/>
        <w:t>шалдыққан бастап, кейде түгелімен</w:t>
        <w:br/>
        <w:t>Өте жоғары дәрежеде | В және одан төменгі -</w:t>
        <w:br/>
        <w:t>шалдыққан қабатта шалдыққан</w:t>
        <w:br/>
        <w:t>Топырақтың су эрозиясына шалдығу дәрежесі В.В.Докучаев</w:t>
        <w:br/>
        <w:t>атындағы Ресейдің топырақтану институты қалыптастырған (1977)</w:t>
        <w:br/>
        <w:t>классификация бойынша су әсерінен сәл шайылған, орташа және</w:t>
        <w:br/>
        <w:t>жағары дәрежеде шайылған болып бөлінді.</w:t>
        <w:br/>
        <w:t>Нағыз, кәдімгі және оңтүстік қара топырақтар мен қара-қоңыр</w:t>
        <w:br/>
        <w:t>Топырақтардың өңделу қабаты 20см-ден кем емес, ал қарашірінді</w:t>
        <w:br/>
        <w:t>қабатының қуаты 50см-ге дейін болып келгенде олардың су эрозиясына</w:t>
        <w:br/>
        <w:t>шалдығу дәрежесі келесідей белгілермен анықталады.</w:t>
        <w:br/>
        <w:t>Сумен сәл шайылған топырақта қарашірінділі (А“В) қабаттың</w:t>
        <w:br/>
        <w:t>зо</w:t>
        <w:br/>
        <w:t>алғашқы мөлшерінен 30%-на дейінгі мөлшері шайылып жойылған,</w:t>
        <w:br/>
        <w:t>өңдеуге В| қабатының біраз бөлігі іліккен.</w:t>
        <w:br/>
        <w:t>Сумен орташа дәрежеде шайылған Топырақта-қарашірінділі</w:t>
        <w:br/>
        <w:t>қабаттың алғашқы мөлшерінен 30-дан 50%-не дейінгі мөлшері шайылып</w:t>
        <w:br/>
        <w:t>жойылған. Өндеуге В) қабатының көп бөлігі немесе осы қабат түгелімен</w:t>
        <w:br/>
        <w:t>іліккен. Бұл қабаттың астында В; қабаты орналасқан.</w:t>
        <w:br/>
        <w:t>Сумен жоғары дәрежеде шайылған топырақта-қарашірінділі</w:t>
        <w:br/>
        <w:t>қабаттың кеп мөлшері сумен шайылып жойылған. Өңдеуге В,</w:t>
        <w:br/>
        <w:t>қабатының бір бөлігі іліккен. Өңделген қабаттың түсі аналық тау</w:t>
        <w:br/>
        <w:t>жынысының түсіне ұқсас келеді.</w:t>
        <w:br/>
        <w:t>Өңделіп, жыртылмаған тың жердің қара және қара-қоңыр</w:t>
        <w:br/>
        <w:t>топырақтарының су эрозиясына шалдығу дәрежесінің диагностикалық</w:t>
        <w:br/>
        <w:t>белгілері келесідей:</w:t>
        <w:br/>
        <w:t>сумен сәл шайылған топырақта қарашірінділі А қабатының</w:t>
        <w:br/>
        <w:t>жартысынан азы шайылып бұзылған;</w:t>
        <w:br/>
        <w:t>сумен орташа дәрежеде шайылған топырақта қарашірінділі А</w:t>
        <w:br/>
        <w:t>қабатының жартысынан көбі немесе ол түгелімен шайылып, жойылған;</w:t>
        <w:br/>
        <w:t>сумен жоғары дәрежеде шайылған топырақта В; қабатының бір</w:t>
        <w:br/>
        <w:t>бөлігі немесе осы қабат түгелімен сумен шайылып жойылған болып</w:t>
        <w:br/>
        <w:t>келеді.</w:t>
        <w:br/>
        <w:t>3.14.4. Топырақты қорғау</w:t>
        <w:br/>
        <w:t>Қоршаған табиғи ортаның бір бөлігі ретінде жерді қорғауға,</w:t>
        <w:br/>
        <w:t>ұтымды пайдалануға, ауыл шаруашылығы мен орман шаруашылығы</w:t>
        <w:br/>
        <w:t>айналымынан жердің негізсіз алынып қойылуын болғызбауға, сондай-ақ</w:t>
      </w:r>
    </w:p>
    <w:p>
      <w:r>
        <w:t>топырақтың құнарлылығын қалпына келтіру мен арттыруға бағытталған</w:t>
        <w:br/>
        <w:t>құқықтық, ұйымдық, экономикалық, технологиялық және басқа іс-</w:t>
        <w:br/>
        <w:t>шаралар жүйесін қамтитын іс-әрекеттер жерді қорғау жұмыстары болып</w:t>
        <w:br/>
        <w:t>саналады.</w:t>
        <w:br/>
        <w:t>Қазақстан Республикасының жер Кодексінде жерді қорғаудың</w:t>
        <w:br/>
        <w:t>мақсаттары мен міндеттері айқын көрсетілген. Осы Кодекстің 139</w:t>
        <w:br/>
        <w:t>бабына сәйкес жерді қорғаудың мақсаттары келесідей:</w:t>
        <w:br/>
        <w:t>1) өндірістің экологиялық қауіпсіз технологияларын ынталандыру,</w:t>
        <w:br/>
        <w:t>орман мелиорациясы мен мелиорация жұмыстарын және басқа 1с-</w:t>
        <w:br/>
        <w:t>шараларды жүргізу арқылы жердің азып-тозуы мен бүлінуі,</w:t>
        <w:br/>
        <w:t>шаруашылық қызметтің басқа да қолайсыз зардаптарын болғызбау;</w:t>
        <w:br/>
        <w:t>2) азып-тозған немесе бүлінген жерді жақсарту мен қалпына</w:t>
        <w:br/>
        <w:t>ву;</w:t>
        <w:br/>
        <w:t>3) жерді оңтайлы пайдаланудың экологиялық нормативтерін</w:t>
        <w:br/>
        <w:t>тәжірибеге снгізу.</w:t>
        <w:br/>
        <w:t>Жер Кодекснің 140-бабында жер учаскелері иелері мен ж?</w:t>
        <w:br/>
        <w:t>тш</w:t>
        <w:br/>
        <w:t>302</w:t>
        <w:br/>
        <w:t>тетін аймақтық топырақтар. Шалғынды-далалы сортаңдар меп</w:t>
        <w:br/>
        <w:t>тығыздалған шалғынды-коңыр топырақтар.</w:t>
        <w:br/>
        <w:t>4 класс. Гилроморфты-сортаң және тығыздалған топырақтар.</w:t>
        <w:br/>
        <w:t>Мал класс топырақтары үнемі капилярлы ылғалданып тұратын</w:t>
        <w:br/>
        <w:t>ұшырақтар. Бұл топырақтарда тұздану процесстері күшті байқалып</w:t>
        <w:br/>
        <w:t>әнімді пайдалануға мүмкіндік болмайды. Шалғынды сортаңдармен</w:t>
        <w:br/>
        <w:t>кешен түзетін аймақтық топырақтар, жарылынды сортаңдардың</w:t>
        <w:br/>
        <w:t>барлық түрлері мен олардың кешендері жатады.</w:t>
        <w:br/>
        <w:t>5 класс. Эрозияға шалдығу қауіпі өте жоғары құлама</w:t>
        <w:br/>
        <w:t>беткейлердің топырақтары. Бұл класқа 109 беткейлерде орналасқан,</w:t>
        <w:br/>
        <w:t>эрозияға күшті ұшыраған жыралары бар топырақтар жатады. Бүл</w:t>
        <w:br/>
        <w:t>жерлердің өнімділігін сақтау және арттыру үшін агротехникалық,</w:t>
        <w:br/>
        <w:t>орманды-мелиорация шараларын пайдалану қажет.</w:t>
        <w:br/>
        <w:t>6 класс. Жұқа қабатты және қиыршық тасты жерлер. 30%-дан</w:t>
        <w:br/>
        <w:t>жтық жетілмеген топырақтар мен кешен түзетін аймақтық,</w:t>
        <w:br/>
        <w:t>топырақтар, жетілмеген топырақтар мен күшті қиыршық тасты</w:t>
        <w:br/>
        <w:t>топырақтар. Қиыршықталған, жұқа қабаттылығы және тығыз</w:t>
        <w:br/>
        <w:t>жыныстардың саяз орналасуы бұл топырақтарды басқа бағытта</w:t>
        <w:br/>
        <w:t>пайдалануға мүмкіншілік бермейді.</w:t>
        <w:br/>
        <w:t>7 класс. Шымданған құмдар. Бұл өнімділігі өте нашар</w:t>
        <w:br/>
        <w:t>хайлымдар,</w:t>
        <w:br/>
        <w:t>ІУ-санат. Түбегейлі мелиорациядан кейін ауыл</w:t>
        <w:br/>
        <w:t>шаруашылығында пайдалануға жарамды жерлер.</w:t>
        <w:br/>
        <w:t>1 класс. Шымтезекті және ауыспалы батпақтар.</w:t>
        <w:br/>
        <w:t>2 класс. Минералды төменгі және ауыспалы батпақтар.</w:t>
        <w:br/>
        <w:t>3 класс. Күшті және өте күшті тұздалған жерлер.</w:t>
      </w:r>
    </w:p>
    <w:p>
      <w:r>
        <w:t>4 класс. Тақырлар.</w:t>
        <w:br/>
        <w:t>5 класс. Жыралы-сайлы кешендердің топырақтары. Жыралар</w:t>
        <w:br/>
        <w:t>мен шұңқырларды, тік беткейлерді сайлардың түптерін қамтиды.</w:t>
        <w:br/>
        <w:t>Эрозиядан сақтау үшін гидротехникалық құрылыстарды қажет етеді.</w:t>
        <w:br/>
        <w:t>6 класс. Өсімдігі жоқ құмдар. Бұл құмдардың жылжуын</w:t>
        <w:br/>
        <w:t>тоқтататын орманды мелиорациялық және тағы басқа шараларды</w:t>
        <w:br/>
        <w:t>жүзеге асуру қажет.</w:t>
        <w:br/>
        <w:t>У- санат, Ауыл шаруашылығына жарамдығы нашар жерлер.</w:t>
        <w:br/>
        <w:t>1 класс. Биіктік батпақтары.</w:t>
        <w:br/>
        <w:t>2 класс. Қиыршық тасты, қиыршық шөгінділер.</w:t>
        <w:br/>
        <w:t>УІ-санат. Ауыл шаруашылығына жарамсыз жерлер.</w:t>
        <w:br/>
        <w:t>1 класс. Таулар, тығыз жыныстар беті.</w:t>
        <w:br/>
        <w:t>2 класс. Мұздақтар, мәңгі қар, су астындағы жерлер.</w:t>
        <w:br/>
        <w:t>ҰП-санат. Бұзылған жерлер.</w:t>
        <w:br/>
        <w:t>1 класс. Шымтезек өндірілген жер.</w:t>
        <w:br/>
        <w:t>2 класс, Карһерлер, террикондар, тау -кен өндірісі қалдықтары.</w:t>
        <w:br/>
        <w:t>3П</w:t>
        <w:br/>
        <w:t>% млн.гектардан асады. Бұл жерлер, әсіресе, Қазақстанның таулы</w:t>
        <w:br/>
        <w:t>шімағында мол кездеседі. Осы топырақтардың экологиялық қызметін</w:t>
        <w:br/>
        <w:t>шақтап қалу үшін оларды бұл қатерлі құбылысқа шалдықтармай,</w:t>
        <w:br/>
        <w:t>топырақты дұрыс пайдалануды жүзеге асыру бүгінгі күннің негізгі</w:t>
        <w:br/>
        <w:t>жологиялық мәселерінің бірі болып есептеледі.</w:t>
        <w:br/>
        <w:t>3.14.2. Топырақ эрозиясының түрлері және олардың зияны</w:t>
        <w:br/>
        <w:t>Топырақтың эрозияға шалдығуы өте қатерлі, зиянды құбылыс.</w:t>
        <w:br/>
        <w:t>Латын тілінде этовіо-бүліну деген мағынаны білдіреді. Топырак</w:t>
        <w:br/>
        <w:t>эрозиясы деп оның бұзылып, үгіліп желмен ұшуын немесе сумен</w:t>
        <w:br/>
        <w:t>шайылуын айтамыз.</w:t>
        <w:br/>
        <w:t>Жер шарының көптеген елдерінде (АҚШ, Қытай, Үнді, Италия,</w:t>
        <w:br/>
        <w:t>Ресей және т.б.) топырақтың эрозияға шалдығуы жиі байқалады.</w:t>
        <w:br/>
        <w:t>Мысалы АҚШ-та кейінге 150 жыл ішінде 100 млн гектар егістікпен</w:t>
        <w:br/>
        <w:t>жайылымдар эрозияға қатты шалдығып істен шыққан. Ал ТМД</w:t>
        <w:br/>
        <w:t>елдерінде 110 млн.га ауыл шаруашылығы жерлері, соның ішінде 64</w:t>
        <w:br/>
        <w:t>млн.га егістік жер, жел және су эрозиясына шалдыққан. Қазақстанда жел</w:t>
        <w:br/>
        <w:t>және су эрозиясына шалдыққан жәңе оларға шалдығу қауіпі жоғары</w:t>
        <w:br/>
        <w:t>болып келетін жер ауданы 126 млн. гектардан асып түседі.</w:t>
        <w:br/>
        <w:t>Эрозияға іліккен топырақтың құнарлығы төмендейді, кейде ол</w:t>
        <w:br/>
        <w:t>біржола жойылып кетуі мүмкін. Мысалы, жел эрозиясына орташа</w:t>
        <w:br/>
        <w:t>дәрежеде шалдыққан топырақтан әр гектарға шаққанда 600 кг жалпы</w:t>
        <w:br/>
        <w:t>шот, 108кг жылжымалы фосфор, 105кг калий шығын болады</w:t>
        <w:br/>
        <w:t>(Е.Жамалбеков, Р.Білдебаева, 2004). Эрозиямен бүлінген топырақтың</w:t>
        <w:br/>
        <w:t>биологиялық өнімділігі 35-70%-ға дейін кемиді. Топырақ</w:t>
        <w:br/>
        <w:t>құнарлылығының төмендеуінің себебі эрозияға шалдыққан жерде онын</w:t>
        <w:br/>
        <w:t>аң үстінгі қабатында майда, элементтерге бай бөлшектер азайып,</w:t>
        <w:br/>
        <w:t>қарашірінді қабатының қуаты (қалыңдығы) кемиді. Сонымен бірге бұл</w:t>
      </w:r>
    </w:p>
    <w:p>
      <w:r>
        <w:t>топырақтардың физикалық, химиялық және биологиялық қасиеттері де</w:t>
        <w:br/>
        <w:t>ташардайды.</w:t>
        <w:br/>
        <w:t>Ғалымдардың өсептеулері бойынша Ісм құнарлы топырақ қабаты</w:t>
        <w:br/>
        <w:t>қалыптасуы үшін табиғи жағдайда 300-600 жыл уақыт қажет. Ал</w:t>
        <w:br/>
        <w:t>эрозияға іліккен топырақтың Ісм қабаты бірнеше сағатта жойылып кетуі</w:t>
        <w:br/>
        <w:t>мүмкін.</w:t>
        <w:br/>
        <w:t>Топырақтың эрозияға шалдығуының зардабы тек қана ауыл</w:t>
        <w:br/>
        <w:t>шаруашылығына зиянды емес. Ол сонымен бірге басқа да халық</w:t>
        <w:br/>
        <w:t>шаруашылығы салаларына, табиғатқа, адам денсауығына кеселін</w:t>
        <w:br/>
        <w:t>тізеді. Мысалы желмен ұшқан немесе сумен шайылған топырақ</w:t>
        <w:br/>
        <w:t>БЕІ 2) пемесе су қойымаламыл түбіне тпөгіп ақғадыдықаны</w:t>
        <w:br/>
        <w:t>Кендер, келдер пемесе су қоймалары түбіне шөгіп, олардың</w:t>
        <w:br/>
        <w:t>«аэдануына, су құрамында биогенді элементтердің молайып, олардың</w:t>
        <w:br/>
        <w:t>295</w:t>
        <w:br/>
        <w:t>Ғалымдардың бақылаулары мең зерттеулері диаметірі 0,5-Імм</w:t>
        <w:br/>
        <w:t>түйіршіктерде жел әсерінен қозғалысқа түсіп өздерімен-өздері</w:t>
        <w:br/>
        <w:t>қақтығысын, майдаланып эрозияға төзімсіз бөлшектер мөлшерінің</w:t>
        <w:br/>
        <w:t>көбейюіне ықпал жасайды. Ал Імм-ден үлкен түйіршіктер ауаға</w:t>
        <w:br/>
        <w:t>көтерілмейді, топырақ бетінде бояу сырғымалы қозғалысқа келеді. Өте</w:t>
        <w:br/>
        <w:t>күшті дауылдарда ғана бұл түйіршіктер ауаға көтеріледі. Сондықтан</w:t>
        <w:br/>
        <w:t>диаметірі 1 мм-ден үлкен топырақ түйіршіктері жел эрозиясына төзімді,</w:t>
        <w:br/>
        <w:t>әл І мм кіші бөлшектер жел эрозиясына төзімсіз болып есептелінеді.</w:t>
        <w:br/>
        <w:t>Су эрозиясы дегеніміз бетінен аққан су әсерінен топырақтың</w:t>
        <w:br/>
        <w:t>бұзылып, шайылып бүлінуі.</w:t>
        <w:br/>
        <w:t>Қазақстанның оңтүстік, оңтүстік-шығыс, шығыс бөлігіндегі таулы</w:t>
        <w:br/>
        <w:t>өлкелерде, солтүстік және орталық Қазақстандағы, Ақтөбе мен Батыс</w:t>
        <w:br/>
        <w:t>Қазақстан | облыстарындағы аласа таулы-шоқылы аудандарда</w:t>
        <w:br/>
        <w:t>топырақтың су эрозиясымен бүлінуі байқалады. Топырақтың су</w:t>
        <w:br/>
        <w:t>эрозиясына шалдығуының қарқыны келесідей табиғи-экологиялық</w:t>
        <w:br/>
        <w:t>жағдайларға байланысты болып келеді:</w:t>
        <w:br/>
        <w:t>1) климат жағдайы - қыста қар жамылғысының қалыптасуы мен</w:t>
        <w:br/>
        <w:t>жылы мезгілде жауын-шашынның түсуі және олардың қарқыны,</w:t>
        <w:br/>
        <w:t>аумақтың температура режимі;</w:t>
        <w:br/>
        <w:t>2) жер бедері - Тау беткейлерінің пішіні мен экспозициясы, су</w:t>
        <w:br/>
        <w:t>жиналатын аумақтың ауданы мен пішіні, эрозия базисінің дәреже</w:t>
        <w:br/>
        <w:t>мөлшері;</w:t>
        <w:br/>
        <w:t>3) топырақ түзуші тау жыныстарының, топырақ типтерінің,</w:t>
        <w:br/>
        <w:t>олардың құрылымының ерекшеліктері;</w:t>
        <w:br/>
        <w:t>4) топырақ бетінің өсімдік жамылғысының дәрежесі және</w:t>
        <w:br/>
        <w:t>ерекшеліктері;</w:t>
        <w:br/>
        <w:t>5) адамдардың іс-әрекеті.</w:t>
        <w:br/>
        <w:t>Су эрозиясының пайда болуына аумақта түсетін жауын- шашынның</w:t>
        <w:br/>
        <w:t>мөлшері және оның түсу мерзімі үлкен ықпал жасайды. Әсіресе ірі</w:t>
        <w:br/>
        <w:t>тамшылы нәсер жаңбырлар Мен ұзаққа созылған ақ жаңбырлардың</w:t>
        <w:br/>
        <w:t>топырақ бетінің өсімдіктер жамылғысы әлсіз дамыған мәрзімде түсуі су</w:t>
        <w:br/>
        <w:t>эрозиясының қатты байқалуына себеп болады. Қыста жер бетіне</w:t>
        <w:br/>
        <w:t>жиналған қалың қардың және оның күрт еруі сонымен бірге топырақ</w:t>
      </w:r>
    </w:p>
    <w:p>
      <w:r>
        <w:t>қабатының ерімей әлі тоң күйінде болуы көктемде топырақ бетінің су</w:t>
        <w:br/>
        <w:t>эрозиясына шалдығуына әкеліп соғады.</w:t>
        <w:br/>
        <w:t>299</w:t>
        <w:br/>
        <w:t>балдырлар және өсімдіктермен ластануына соқтырып, батпақтану</w:t>
        <w:br/>
        <w:t>үдірісінің жүруіне ықпал жасайды. Эрозия құбылысының өнімдері</w:t>
        <w:br/>
        <w:t>автокөлікпен темір жол торабтарын, ғимраттарды, пайдалы жерлерді</w:t>
        <w:br/>
        <w:t>басуы ықтимал. Су эрозиясы әсерінен пайда болған жыралар мен сайлар</w:t>
        <w:br/>
        <w:t>да халық шаруашылығына үлкен нұсқан келтіреді. Жел эрозиясы</w:t>
        <w:br/>
        <w:t>әсерінен топырақтың шаңы ауаны ластап, адам Денсаулығына зиянын</w:t>
        <w:br/>
        <w:t>тигізеді.</w:t>
        <w:br/>
        <w:t>Топырақтың бұзылып, жойылуыңа басты ықпал етуші факторына</w:t>
        <w:br/>
        <w:t>байланысты топырақ эрозиясы екі түрге бөлінеді. Олар жел эрозияны</w:t>
        <w:br/>
        <w:t>(дефляция) және су эрозиясы. Қарқынына байланысты геологиялық</w:t>
        <w:br/>
        <w:t>және жеделдетілген (қарқынды) эрозия түрлеріне бөлінеді.</w:t>
        <w:br/>
        <w:t>Геологиялық эрозия-табиғи өсімдік жамылғысы бар жерде, бағу</w:t>
        <w:br/>
        <w:t>үдірісте жүретін, топырақтың майда бөлшектерінің желмен ұшуы</w:t>
        <w:br/>
        <w:t>немесе сумен шайылуы. Осы жағдайда шығын болған топырақ мөлшері</w:t>
        <w:br/>
        <w:t>табиғи топырақ түзілу процесі әсерінен қайтадан толықтырылады.</w:t>
        <w:br/>
        <w:t>Сондықтан бұл эрозия түрі зиянды емес. Ал жеделдетілген эрозия адам</w:t>
        <w:br/>
        <w:t>әрекеті әсерінен туындайды. Адамдар табиғи өсімдіктер жамылғысын</w:t>
        <w:br/>
        <w:t>жойып, топырақты жыртып қарқынды өңдегінде, мал жайылымдарын</w:t>
        <w:br/>
        <w:t>жөнсіз, жүйесіз пайдаланғанда табиғатқа зиянды топырақтың</w:t>
        <w:br/>
        <w:t>жеделдетілген эрозиясы пайда болады.</w:t>
        <w:br/>
        <w:t>Жел эрозиясы (дефляция) дегеніміз топырақтың жел әсерінен</w:t>
        <w:br/>
        <w:t>бұзылын, ыдырап, шаң болып ұшып, бүлінуі.</w:t>
        <w:br/>
        <w:t>Қазақстанның көпшілік жерінің табиғи-экологиялық жағдайы,</w:t>
        <w:br/>
        <w:t>топырақ жамылғысының ерекшеліктері жел эрозиясының дамуына</w:t>
        <w:br/>
        <w:t>ықпалын тигізеді. Топырақтың жел эрозиясына шалдығуының басты</w:t>
        <w:br/>
        <w:t>себебі- мерзімді түрде қайталанып отыратын ауа райының</w:t>
        <w:br/>
        <w:t>құрғақшылығы және шапшаңдығы жоғары қатты желдің жиі соғуы.</w:t>
        <w:br/>
        <w:t>Сонымен бірге жер бедерінің жазық, тегіс болып, орманды алқаптардың</w:t>
        <w:br/>
        <w:t>сирек кездесуі жел әсерінің топыраққа ықпалын арттыра түседі.</w:t>
        <w:br/>
        <w:t>Осылармен бірге жел эрозиясының дамуына топырақтың қасиеттеріде</w:t>
        <w:br/>
        <w:t>септігін тигізеді. Әсіресе гранулометриялық құрамы жеңіл (құм, құмдақ,</w:t>
        <w:br/>
        <w:t>женіл саздақ), қараптіріндісі аз, біріккінітігі шамалы, үстіңгі қабатында</w:t>
        <w:br/>
        <w:t>карбонаты бар топырақтар жел эрозиясына тез шалдығады. Егістік</w:t>
        <w:br/>
        <w:t>алқаптарда көктемде өңделіп, бапталып тұқым себілген, өсімдіктері</w:t>
        <w:br/>
        <w:t>жаңа көктеп, жер бетін толық жаппаған танаптар жел әсеріңе төзімсіз</w:t>
        <w:br/>
        <w:t>болып, эрозияға тез ілігеді.</w:t>
        <w:br/>
        <w:t>Топырақтың жел эрозиясы екі түрге бөлінеді. Олар:</w:t>
        <w:br/>
        <w:t>І) шаңды боран (қара дауыл)</w:t>
        <w:br/>
        <w:t>2 күнделікті (жергілікті).</w:t>
        <w:br/>
        <w:t>Шаңды боран (қара дауыл) желдің шашшаңдығы 10-20 м/сек</w:t>
        <w:br/>
        <w:t>дәрежеге жеткенде байқалып үлкен ауданды қамтиды. Зияны көй</w:t>
        <w:br/>
        <w:t>болады. Жеңіл гранулометриялық құрамды топырақтар Желдің</w:t>
        <w:br/>
        <w:t>296</w:t>
      </w:r>
    </w:p>
    <w:p>
      <w:r>
        <w:t>Жер бедерінің 1-27 көлбеулігі болған жағдайда су эрозиясы</w:t>
        <w:br/>
        <w:t>байқалады, ал көлбеулік 37-тан асқанда топырақтың су эрозиясына ілігуі</w:t>
        <w:br/>
        <w:t>өте қатты болады. Сонымен бірге тау беткейінің (көлбеу жердің)</w:t>
        <w:br/>
        <w:t>ұзындығы артқан сайын топырақтың су эрозиясына шалдығу дәрежесі</w:t>
        <w:br/>
        <w:t>арта түседі.</w:t>
        <w:br/>
        <w:t>Лөсес және лөсске ұқсас саздақтарда түзілген топырақтар су</w:t>
        <w:br/>
        <w:t>эрозиясына төзімсіз болып келеді. Ал көне дәуірдің аллювий және</w:t>
        <w:br/>
        <w:t>мұздықтар суы шегінділерінде қалыптасқан топырақтар, су өткізгіштігі</w:t>
        <w:br/>
        <w:t>жақсы болып, бетіне су жинамай эрозияға шалдықпайды. Құрамында</w:t>
        <w:br/>
        <w:t>қарашіріндісі мол, құрылымы жақсы қалыптасқан топырақтар су</w:t>
        <w:br/>
        <w:t>эрозиясына төзімді болып келеді, ал қарашіріндісі аз, құрылымсыз</w:t>
        <w:br/>
        <w:t>топырақтар су эрозиясына тез ілігеді. Өсімдік жамылғысы топырақтың</w:t>
        <w:br/>
        <w:t>су эрозиясына төзімділігін арттырады. Оның себебі:</w:t>
        <w:br/>
        <w:t>-өсімдік тамырлары топырақтың бөлшектерін біріктіріп бекітеді;</w:t>
        <w:br/>
        <w:t>-өсімдіктіт сабақтары мен жапырақтары жауын-шашын</w:t>
        <w:br/>
        <w:t>тамшыларының соққысын қабылдайды;</w:t>
        <w:br/>
        <w:t>-өсімдіктер және олардың қалдықтары топырақ бетіндегі су</w:t>
        <w:br/>
        <w:t>ағысының шапшаңдығын кемітеді;</w:t>
        <w:br/>
        <w:t>- өсімдік жамылғысы бар топырақ беті ылғалды жақсы сіңіреді</w:t>
        <w:br/>
        <w:t>және қыста тоң болып топырақтың қату тереңдігі кемиді.</w:t>
        <w:br/>
        <w:t>Өсімдік жамылғысы жойылған немесе ол әліз дамыған топырақ беті</w:t>
        <w:br/>
        <w:t>су эрозиясына төзімсіз болып келеді.</w:t>
        <w:br/>
        <w:t>Су эрозиясы екі түрге бөлінеді. Олар-беткейлік және жыра</w:t>
        <w:br/>
        <w:t>қалыптастыратын су эрозиясы.</w:t>
        <w:br/>
        <w:t>Беткейлік су эрозиясы көлбеу беткейлерде еріген қар немесе жауған</w:t>
        <w:br/>
        <w:t>жауын-шашынның саяз суының топырақ бетінің құнарлы қабатын</w:t>
        <w:br/>
        <w:t>жаппай шайуы. Бұл су эрозиясы үлкен ауданды қамтып, бірте- бірте,</w:t>
        <w:br/>
        <w:t>жыл сайын топырақтың құнарлы қабатының кемуіне соқтырып, үлкен</w:t>
        <w:br/>
        <w:t>зиян келтіреді.</w:t>
        <w:br/>
        <w:t>Жыра қалыптастыру су эрозиясы жер бедері әсерінен топырақ</w:t>
        <w:br/>
        <w:t>үстінен аққан судың кей жерлерге жиналып, ылдыймен төмен қарай</w:t>
        <w:br/>
        <w:t>топырақта әуелі кішкене жырашалар, әрі қарай үлкен жыра</w:t>
        <w:br/>
        <w:t>қалыптастырып ағуы. Бұл су эрозиясы байқалған жердің топырағы</w:t>
        <w:br/>
        <w:t>түгелімен жойылады. Жер беті жыралармен әжім-әжім болады. Жыра</w:t>
        <w:br/>
        <w:t>көбейген егістіктерде адамдардың техникамен топырақты өңдеуіне, егін</w:t>
        <w:br/>
        <w:t>себуіне, егінді оруына үлкен кедергі туады. Мұндай алқаптарды егістік</w:t>
        <w:br/>
        <w:t>жерден шығарып тастауға мәжбүр болады.</w:t>
        <w:br/>
        <w:t>3.14.3. Топырақтың жел және су эрозиясына шалдығу</w:t>
        <w:br/>
        <w:t>дәрежесін бағалау</w:t>
        <w:br/>
        <w:t>Топырақтың экологиялық жағдайын бағалап, зерттеп оның эрозияға</w:t>
        <w:br/>
        <w:t>300</w:t>
        <w:br/>
        <w:t>шпшаңдығы 6 м/сек болсада эрозияға ұшырайды. Мысалы қара</w:t>
        <w:br/>
        <w:t>муылдар 1960 жылы Украинада, Қырымда, Кавказ таулары баурайында,</w:t>
        <w:br/>
        <w:t>Қазақстанда байқалып үлкен кесапатын титізді. Павлодар</w:t>
        <w:br/>
        <w:t>облысында 1962 жылы жел эрозиясы 628,6 мың, ал 1963 жылы-- Імлн.68</w:t>
        <w:br/>
        <w:t>мың гектар алқапты қамтыды. Осы екі жыл ішінде 600 мың гектар алқап</w:t>
        <w:br/>
        <w:t>бүлініп, жарамсыз болып егістіктен шығарылды (Г.Г.Берестовский,</w:t>
        <w:br/>
        <w:t>1969).</w:t>
      </w:r>
    </w:p>
    <w:p>
      <w:r>
        <w:t>Күнделікті (жергілікті) жел эрозиясы шамалы ауданды қамтиды.</w:t>
        <w:br/>
        <w:t>Топырақ бетінде майда бөлшектерден құралған сырғыма шаңды боран</w:t>
        <w:br/>
        <w:t>байқалады. Шаңның ауаға көтерілуі адам бойының биіктігінен аспайды.</w:t>
        <w:br/>
        <w:t>Осы эрозияға әсіресе қыраттар, жел етіндігі беткейлер жиі шалдығалы.</w:t>
        <w:br/>
        <w:t>Ұшқан шаң, топырақ бөлшектері көктеп келе жатқан әлсіз өсімдіктерге</w:t>
        <w:br/>
        <w:t>залалын тигізеді (жапырақтарды Тесіп, жшеттерін жұлып, немесе</w:t>
        <w:br/>
        <w:t>түгелімен қиып түсіреді). Осы эрозияға таалдыққан топырақта құм</w:t>
        <w:br/>
        <w:t>бөлшектер молайып, майда пайдалы бөлшектер кемиді. Топырақ</w:t>
        <w:br/>
        <w:t>біртіндеп, жылдан жылға өз құнарын төмендете береді.</w:t>
        <w:br/>
        <w:t>Топырақтың жел эрозиясы қары жоқ, немесе қары шамалы</w:t>
        <w:br/>
        <w:t>алқаптарда қыс мезгілінде де байқалады. Орман жолақтары мен жол</w:t>
        <w:br/>
        <w:t>тораптары жиегіне, не басқадай тосқауылдар жанына қыста жиналған</w:t>
        <w:br/>
        <w:t>топырақ араласқан «қара» қар осы қысқы жел эрозиясының белгісі.</w:t>
        <w:br/>
        <w:t>Топырақтың шаң болып ұшып, эрозияға ұшырауы себебін</w:t>
        <w:br/>
        <w:t>(механизімін) ғалымдар зерттеп, анықтаған (Конке, Бертран, 1962,</w:t>
        <w:br/>
        <w:t>А.И.Бараев, 1975). Топырақтың майда бөлшектерінің жер бетінен</w:t>
        <w:br/>
        <w:t>көтеріліп шаң болып ұшуы келесі жолмен жүреді. Топырақтың ең</w:t>
        <w:br/>
        <w:t>үстіңгі бетінде, шамамен 0,2-0,4 мм биіктікте желдің шапшаңдығы</w:t>
        <w:br/>
        <w:t>нольге тең, ап биіктік біртіндеп өскен сайып желдің шапшаңдығы күрт</w:t>
        <w:br/>
        <w:t>артады. Көлемі әр түрлі топырақ бөлшектері желдің әсеріне ерекіпе</w:t>
        <w:br/>
        <w:t>іінеді. Майда, көлемі 0,1 мм кіші бөлшектер жел әсеріне ілікпей тыныш</w:t>
        <w:br/>
        <w:t>қашында болады. Ал диаметрі 0,1-0,5 мм бөлшектер жел әсеріне</w:t>
        <w:br/>
        <w:t>ұшырап, қозғалып бірте-бірте айналмалы қозғалысқа түседі (43-сурет).</w:t>
        <w:br/>
        <w:t>Олардың айналмалы шапшаңдығы ісек 200-1000-ға дейін жетеді.</w:t>
        <w:br/>
        <w:t>Айпалып қозғалған тү ң ү ың шашшаңдығы желдің</w:t>
        <w:br/>
        <w:t>шапшаңдығынан асып түседі, ал оның астынғы жағы желге қарсы</w:t>
        <w:br/>
        <w:t>қозғалады. Шыр көбелек айналған түйіршік қоршаған ауаны өзімен</w:t>
        <w:br/>
        <w:t>бірге ілестіріп алып қозғалысқа келтірді. Сондықтан түйіршіктің үстіңгі</w:t>
        <w:br/>
        <w:t>жағында ауа жетіспеушілік (вакуум), ал түйіршіктің астынғы жағында</w:t>
        <w:br/>
        <w:t>За қысымы пайда болады. Осы ауа қысымының екі өзгерісі топырақ</w:t>
        <w:br/>
        <w:t>түйіршігін Жерден көтеруге бағытталады (44- сурет). Сондықтан</w:t>
        <w:br/>
        <w:t>түйіршік жер бетінен секіріп а ауаға көтеріледі. Бірақ көлбеу бағытталған</w:t>
        <w:br/>
        <w:t>Қозғалыс инерциясы әсерінен түйіршік ауаға 75-900-ты бұрыш: жасап 15-</w:t>
        <w:br/>
        <w:t>0 см, Н стілтен сайын осткіп</w:t>
        <w:br/>
        <w:t>кейде 60-90см биіктікке котеріледі. Көтсрілген сайын оның</w:t>
        <w:br/>
        <w:t>налуы кемиді, желмен біршама ұшып, жоғары көтеріліп секіруіне</w:t>
        <w:br/>
        <w:t>297</w:t>
        <w:br/>
        <w:t>Асыраушы анамыз, жер бетіндегі тіршіліктің тірегі, биосфераның</w:t>
        <w:br/>
        <w:t>жологиялық тұрақтылығының негізі, күн нұрының ғасырлар бойы</w:t>
        <w:br/>
        <w:t>жерге жеткен қуатын сақтап, оны әлемдегі тіршілік иелеріне үнемдеп</w:t>
        <w:br/>
        <w:t>шатушы, Табиғи мұрамыз, баға жетпес байлығымыз - топырақ.</w:t>
        <w:br/>
        <w:t>(ондықтан оны қадірлеп, қастерлеп, ұтымды пайдаланып, көздің</w:t>
        <w:br/>
        <w:t>қарашығындай қорғай білуіміз керек.</w:t>
        <w:br/>
        <w:t>3.14.5. Топырақ рекультивациясы</w:t>
        <w:br/>
        <w:t>Бұзылған, бүлінген топырақ жамылғысын, ландшафты жүйелі түрде</w:t>
        <w:br/>
        <w:t>қапына келтіріп, оңтайландыру жұмыстары топырақ рекультивациясы</w:t>
        <w:br/>
        <w:t>теп аталады. Қазіргі кезде Қазақстанда 169,7 мың гектар жер өндіріс</w:t>
        <w:br/>
        <w:t>орындарын салу кезінде пайдалы қазбаларды өндіру және оларды</w:t>
        <w:br/>
        <w:t>барлау барысында бұзылып істен шыққан. Олардың ішінде 49,3 мың</w:t>
        <w:br/>
        <w:t>тетар жердің пайдалы қазбалары өндіріліп алынған, енді оларға</w:t>
        <w:br/>
        <w:t>гехульцвациялау жұмыстарын жүргізу қажет. Бұзылған жерлердің</w:t>
        <w:br/>
        <w:t>ауданы. Қарағанды облысында-42, Қостанай облысында -30,7,</w:t>
      </w:r>
    </w:p>
    <w:p>
      <w:r>
        <w:t>Маңғыстау облысында 21,1, Ақмола облысында 17,3 және Павлодар</w:t>
        <w:br/>
        <w:t>облысында 12,1 мың гектарды құрайды.</w:t>
        <w:br/>
        <w:t>Рекультивациялау жұмыстары қарқыны елімізде төмен дәрежеде</w:t>
        <w:br/>
        <w:t>жүргізіліп келеді. Мысалы, 2006 жылы Республика бойынша</w:t>
        <w:br/>
        <w:t>рекультивацияланған жер ауданы 4,6 мың гектар болды және оның 2,4</w:t>
        <w:br/>
        <w:t>мың гектарын бір ғана Ақтөбе облысы атқарып шықты, ал қалған</w:t>
        <w:br/>
        <w:t>облыстарда бұл жұмыс өте төмен дәрежеде орындалды.</w:t>
        <w:br/>
        <w:t>Пайдалы қазбаларды өндіріп алу кезінде бүлінген жерлерді</w:t>
        <w:br/>
        <w:t>рекультивациялау үш кезеңнен тұрады.</w:t>
        <w:br/>
        <w:t>Бірінші-дайындық кезеңі. Бұл уақытта бүлінген алқаптарды</w:t>
        <w:br/>
        <w:t>зерттеп, жүргізілетін рекультивация жұмыстарының бағытын</w:t>
        <w:br/>
        <w:t>анықтайды, техникалық-экономикалық негізделмесін және</w:t>
        <w:br/>
        <w:t>бекультивациялау жобасын қалыптастырады.</w:t>
        <w:br/>
        <w:t>Екінші-техникалық Рекультивация кезеңі. Бұл жұмысты шайдалы</w:t>
        <w:br/>
        <w:t>қазбаны игеріп алып жатқан ұжым атқарады. Пайдалы қазбаны қазып</w:t>
        <w:br/>
        <w:t>шу барысында топырақтың қарашірінділі қабатын және зардапсыз бос</w:t>
        <w:br/>
        <w:t>14у жыныстарын келесі кезектегі рекультивациялау жұмысына қолдану</w:t>
        <w:br/>
        <w:t>Ішін бөлек үйеді. Бұзылған аумақтың жер бетін тегістейді (үлкен</w:t>
        <w:br/>
        <w:t>үйінділердің үстінгі бетін тегістейді, қазаншұңқырларды бос тау</w:t>
        <w:br/>
        <w:t>жыныстарымен толтырады), кейбір жағдайда химиялық рекультивация</w:t>
        <w:br/>
        <w:t>қолдаңады. Тегістелген жерлердің үстінгі бетіне зардапты заттары жок.</w:t>
        <w:br/>
        <w:t>жімдік ламырлары яйрялуға оңтайлы тау жыныстары салынады.</w:t>
        <w:br/>
        <w:t>. Бұл жұмыс техникалық</w:t>
        <w:br/>
        <w:t>- ксзоң биолог! иялық</w:t>
        <w:br/>
        <w:t>рекультивация кезінде дайындалған жерге құнарлы қабат</w:t>
        <w:br/>
        <w:t>305</w:t>
        <w:br/>
        <w:t>тайдаланушыларға жерді қорғау үшін келесідей міндеттер жүктелетіні</w:t>
        <w:br/>
        <w:t>көрсетілген:</w:t>
        <w:br/>
        <w:t>1) жерді су және жел эрозиясынан, селден, су басудан, қайталап</w:t>
        <w:br/>
        <w:t>ортанданудан, құрғап кетуден, тапталуынан, өндіріс пен тұтыну</w:t>
        <w:br/>
        <w:t>қалдықтарымен, химиялық, биологиялық, радиоактивті және басқа да</w:t>
        <w:br/>
        <w:t>зиянды заттармен ластанудан, өзге де бүліну процестерінен қорғау</w:t>
        <w:br/>
        <w:t>шараларын іске асыруға;</w:t>
        <w:br/>
        <w:t>2) ауыл шаруашылық жерін карантиндік зиянкестер мен өсімдік</w:t>
        <w:br/>
        <w:t>ауруларын жұқтырудан, арамшөп, бұта мен шілік басып кетуден, жердін</w:t>
        <w:br/>
        <w:t>жай-күйі нашарлауының өзге де түрлерінен қорғауға;</w:t>
        <w:br/>
        <w:t>3) бүлінген жердің жаңартылуына, оның құнарлылығын және</w:t>
        <w:br/>
        <w:t>жердің басқа Да пайдалы қасиеттерін қалпына келтіру мен оны</w:t>
        <w:br/>
        <w:t>шаруашылық айналымына уақтылы тартуға;</w:t>
        <w:br/>
        <w:t>4) жердің бүлінуіне әкеліп соқтыратын жұмыстар жүргізілген</w:t>
        <w:br/>
        <w:t>кезде топырақтың құнарлы қабатын алуға, сақтауға және пайдалануға</w:t>
        <w:br/>
        <w:t>бағытталған шараларды жүргізуге міндетті.</w:t>
        <w:br/>
        <w:t>Жердің үстіңгі құнарлы қабаты-топырақтың жел және су</w:t>
        <w:br/>
        <w:t>эрозиясынан азып-тозбауы үшін олардың алдын алу інараларын,</w:t>
        <w:br/>
        <w:t>ояымен бірге бұл құбылыстарға шалдыққан жерлерде олардың әрі</w:t>
        <w:br/>
        <w:t>қарай дамымауын қамтамасыз ететін іс-шараларды жүзеге асыру керек.</w:t>
        <w:br/>
        <w:t>Топырақты эрозиядан қорғау келесідей топтарға жататын іс-</w:t>
      </w:r>
    </w:p>
    <w:p>
      <w:r>
        <w:t>шаралар жүйесін қамтиды: ұйымдық-шаруашылық, агротехникалық,</w:t>
        <w:br/>
        <w:t>орман мелиорациясы және гидротехникалық.</w:t>
        <w:br/>
        <w:t>Ұйымдық-шаруашылық іс-шаралары қатарына эрозияға қарсы</w:t>
        <w:br/>
        <w:t>қолданылатын жұмыстардың жоспарын жасап, негіздеу және оның іске</w:t>
        <w:br/>
        <w:t>қырылуын қамтамасыз ету жатады. Осы жұмыс барысында жер</w:t>
        <w:br/>
        <w:t>аумағының эрозияға төзімділігі бағаланып, топырақтың оған шалдығу</w:t>
        <w:br/>
        <w:t>Іәрежесінің картограммасы жасалынады. Осы жинастырылған</w:t>
        <w:br/>
        <w:t>Деректерге сүйене отырып, эрозияға төзімді болып келетін</w:t>
        <w:br/>
        <w:t>шаруашылықтың жер аумағын ұйымдастыру жоспары жасалынады.</w:t>
        <w:br/>
        <w:t>Топырақты эрозиядан қорғаудың агротехникалық іс-шаралары</w:t>
        <w:br/>
        <w:t>қатарына топырақтың эрозияға төзімділігін арттыратын өңдеу әдістерін</w:t>
        <w:br/>
        <w:t>қолдану, көпжылдық шөптер мен бір жылдық дақылдардың топырақты</w:t>
        <w:br/>
        <w:t>қорғау қасиеттерін пайдалану, қар тоқтату және оның еруі қарқынып</w:t>
        <w:br/>
        <w:t>реттеу, топырақ құнарлылығын арттыру жұмыстары жатады.</w:t>
        <w:br/>
        <w:t>Жел эрозиясына қарсы қолданылатын іс-шараларды зерттеу</w:t>
        <w:br/>
        <w:t>жолында А.И.Бараев атындағы Қазақтың астық шаруашылығы ғылым</w:t>
        <w:br/>
        <w:t>Ергтеу институты, Павлодар ауыл шаруашылығы ғылыми зертісу</w:t>
        <w:br/>
        <w:t>іштитуты және басқа ғылыми әндірістік мекемелер ғалымдары мен</w:t>
        <w:br/>
        <w:t>қызметкерлері бірлесіп үлкен жұмыс атқарды. Олар егіншіліктің</w:t>
        <w:br/>
        <w:t>тшырақ қорғау жүйесін қалыптастырып оны ауыл шаруашылығы</w:t>
        <w:br/>
        <w:t>аласында қолданып, іске асырды. Осы жаңа егіншіліктің топырақ</w:t>
        <w:br/>
        <w:t>303</w:t>
        <w:br/>
        <w:t>Агрономиялық топтарға топырақтарды біріктіріп бөлу кезінде</w:t>
        <w:br/>
        <w:t>клесідей қағидаларға сүйенеді:</w:t>
        <w:br/>
        <w:t>-топырақтардың генетикалқ ерекшеліктеріне байланысты</w:t>
        <w:br/>
        <w:t>қалыптасқан агрономиялық қасиеттерінің ұқсастығының болуы;</w:t>
        <w:br/>
        <w:t>-ауыл шаруашылығында пайдалану бағытына сәйкес келетін жер</w:t>
        <w:br/>
        <w:t>бедері жағдайының ұқсас болуы;</w:t>
        <w:br/>
        <w:t>-топырақ жамылғысы құрылымының біртекті болуы.</w:t>
        <w:br/>
        <w:t>Топырақтарды ұқсатығына байланысты топтарға біріктіргенде</w:t>
        <w:br/>
        <w:t>келесідей көрсеткіштерді еске алады:</w:t>
        <w:br/>
        <w:t>-ауа, ылғалдылық және жылулық қасиеттерінің ұқсастығы;</w:t>
        <w:br/>
        <w:t>-топырақтың қоректілік режимін және тыңайтқыштарды</w:t>
        <w:br/>
        <w:t>пайдалану ерекшелігін сипаттайтын қасиеттерінің біртектілігі;</w:t>
        <w:br/>
        <w:t>-өңдеуге әсер етуші топырақ қасиеттерінің көрсеткіштерінің бір-</w:t>
        <w:br/>
        <w:t>біріне жақын дәрежеде болуы;</w:t>
        <w:br/>
        <w:t>-мелиорация жұмыстарының қажеттілігінің айқындайтың топырақ</w:t>
        <w:br/>
        <w:t>қасиеттері дәрежесінің сәйкестігі;</w:t>
        <w:br/>
        <w:t>-топырақ құрамындағы зиянды заттар мөлшері;</w:t>
        <w:br/>
        <w:t>-топырақтың эрозия құбылыстарына шалдығу сипатымен қарқыны.</w:t>
        <w:br/>
        <w:t>Осы көрсеткіштер дәрежесі көбінесе топырақтардың</w:t>
        <w:br/>
        <w:t>гранулометриялық құрамына, қарашірінді мөлшеріне, қарашірінділі</w:t>
        <w:br/>
        <w:t>қабаттың қалыңдығына, кебірлену дәрежесіне, топырақ ертіндісінің</w:t>
        <w:br/>
        <w:t>реакциясына, коректік заттар мәлшеріне, жердің геоморфологиялық,</w:t>
      </w:r>
    </w:p>
    <w:p>
      <w:r>
        <w:t>гидрологиялық, жағдайына байланысты болып келеді.</w:t>
        <w:br/>
        <w:t>Қазіргі кезде жіктеу жөніндегі нұсқауларға сай жерлер санаттар</w:t>
        <w:br/>
        <w:t>(категориялар) мен кластарға бөлінеді. Топырақтарды жіктегенде оның</w:t>
        <w:br/>
        <w:t>сапасын сипаттайтын барлық қасиеттерін және ауыл шаруашылығында</w:t>
        <w:br/>
        <w:t>дұрыс пайдалануын еске алу керек. Сонымен қатар топырақ түзілу</w:t>
        <w:br/>
        <w:t>жағдайлары - жер бедері, топырақ түзуші тау жыныстары,</w:t>
        <w:br/>
        <w:t>ылғалданулық және тағы басқа жағдайлар есепке алынады,</w:t>
        <w:br/>
        <w:t>Жерлердің жарамдылық санаттары (категориялары) олардың ауыл</w:t>
        <w:br/>
        <w:t>шаруашылығында пайдалану бағыты негізінде анықталады. Ол санаттар</w:t>
        <w:br/>
        <w:t>(топтар) келесідей:</w:t>
        <w:br/>
        <w:t>1. Жыртуға жарамды жерлер</w:t>
        <w:br/>
        <w:t>2. Негізінен шабындыққа жарамды жерлер</w:t>
        <w:br/>
        <w:t>3. Жайылымдық жерлер, жақсартудан кейін басқа ауыл</w:t>
        <w:br/>
        <w:t>шаруашылықтағы жерлер ретінде пайдаланылуы мүмкін.</w:t>
        <w:br/>
        <w:t>й 4. Түбегейлі жақсартудан кейін ауыл шаруашылық жерлері ретінде</w:t>
        <w:br/>
        <w:t>пайдалануға жарамды жерлер.</w:t>
        <w:br/>
        <w:t>5. Ауыл шаруашылық алқаптары ретінде жарамдылығы шамалы</w:t>
        <w:br/>
        <w:t>жерлер.</w:t>
        <w:br/>
        <w:t>6. Ауыл шаруашылық алқаптары ретінде жарамсыз жерлер.</w:t>
        <w:br/>
        <w:t>7. Бұзылған жерлер.</w:t>
        <w:br/>
        <w:t>Әр топырақ санаттары ерешеліктеріне гранулометриялы құрамына,</w:t>
        <w:br/>
        <w:t>ж) бедерінің жағдайларына байланысты кластарға бөлінеді.</w:t>
        <w:br/>
        <w:t>307</w:t>
        <w:br/>
        <w:t>қалыптастырын, осы жерді орман алқабына немесе ауыл шаруашылығы</w:t>
        <w:br/>
        <w:t>алқабына айналдыруды мақсат етеді. Жергілікті жердің географиялық</w:t>
        <w:br/>
        <w:t>орналасу ерекшелігіне климаттық жағдайына байланысты биологиялық</w:t>
        <w:br/>
        <w:t>рекультивацияның бағыты әр түрлі болып келеді. Көбінесе биологиялық</w:t>
        <w:br/>
        <w:t>рекультивация кезіңде бұл аймаққа ағаштар мен бұталар отырғызылады.</w:t>
        <w:br/>
        <w:t>Ағаш, бұта отырғызылатын жер қазылып, іші құнарлы топырақпен</w:t>
        <w:br/>
        <w:t>толтырылады. Бұл ең экономикалық тиімді, арзан әдіс болып келеді.</w:t>
        <w:br/>
        <w:t>Сонымен бірге қалпына келтіру жұмыстары кезінде, тау жыныстары</w:t>
        <w:br/>
        <w:t>үстіне жұқа топырақ қабаты салынып оған көпжылдық шәптер егіледі.</w:t>
        <w:br/>
        <w:t>Кейін бұл жерлер ауыл шаруашылық алқаптарына қосылуы мүмкін</w:t>
        <w:br/>
        <w:t>(жайылым, шабыңдық немесе егістік жер ретінде). Жақсы, оңтайлы</w:t>
        <w:br/>
        <w:t>болып қалпына келтірілген жерлерді демалыс орны ретінде пайдалануға</w:t>
        <w:br/>
        <w:t>да мүмкіншілік болады.</w:t>
        <w:br/>
        <w:t>Бақылау сұрақтары</w:t>
        <w:br/>
        <w:t>1. Қазақстанның жер қоры қандай санаттарға бөлінеді?</w:t>
        <w:br/>
        <w:t>2. Қазақстан жер аумағында қандай топырақ типтерінің ауданы мол?</w:t>
        <w:br/>
        <w:t>3. Еліміздің топырақ жамылғысының экологиялық өзекті мәселелері</w:t>
        <w:br/>
        <w:t>жөнініде баяндаңыз.</w:t>
        <w:br/>
        <w:t>4. Топырақтың эрозияға шалдығуының зиянын сипаттаңыз.</w:t>
        <w:br/>
        <w:t>5. Топырақтың жел эрозиясына шалдығуының себептерін атаңыз.</w:t>
      </w:r>
    </w:p>
    <w:p>
      <w:r>
        <w:t>6. Топырақтың су эрозиясына шалдығуының себептерін атаңыз.</w:t>
        <w:br/>
        <w:t>7. Топырақтың жел және су эрозиясына шалдығу дәрежесін анықтайтын</w:t>
        <w:br/>
        <w:t>көрсеткіштерді атаңыз.</w:t>
        <w:br/>
        <w:t>8. Топырақты жел және су эрозиясынан қорғау үшін қандай іс-шаралар</w:t>
        <w:br/>
        <w:t>жүргізу қажет?</w:t>
        <w:br/>
        <w:t>9. Топырақ рекультивациясының мақсаты қандай?</w:t>
        <w:br/>
        <w:t>10. Рекультивация жұмыстарының басты кезеңдерін атаңыз?</w:t>
        <w:br/>
        <w:t>3.15. Топырақтарды агроөндісітік топтарға бөлу және</w:t>
        <w:br/>
        <w:t>бонитировкалау</w:t>
        <w:br/>
        <w:t>3.15.1.Топырақтарды агроөндірістік топтарға бөлу</w:t>
        <w:br/>
        <w:t>Топырақтарды агроөндірістік топтарға бөлу дегеніміз оларды</w:t>
        <w:br/>
        <w:t>агрономиялық қасиеттері мен ауыл шаруашылығында пайдалану</w:t>
        <w:br/>
        <w:t>ерекшеліктерінің ұқсастығына байланысты ірірек топтарға біріктіру.</w:t>
        <w:br/>
        <w:t>Агроөндірістік топтастыру ауыл шаруашылық жерлерді, ауыспалы</w:t>
        <w:br/>
        <w:t>егістерді, мәдени дақылдарды дұрыс орналастыруға, мелиорациялық</w:t>
        <w:br/>
        <w:t>шаралардың жобасын жасауға, жерлерді трансформациялау мәселелерін</w:t>
        <w:br/>
        <w:t>оңтайлы шешуге мүмкіншілік береді.</w:t>
        <w:br/>
        <w:t>306</w:t>
        <w:br/>
        <w:t>және үлкен дәрежеде тапталып бүлінген жайылымдар 26,6 мЛН.гектарды</w:t>
        <w:br/>
        <w:t>құрайды.</w:t>
        <w:br/>
        <w:t>Орман қорының жері елімізде онша мол емес (23,4млн.га), а</w:t>
        <w:br/>
        <w:t>орманды алқаптар барлық республика территориясының тек қана 3,%</w:t>
        <w:br/>
        <w:t>қамтиды. Соған қарамай бұл жерлердің экологиялық мәселесі өте өзекті</w:t>
        <w:br/>
        <w:t>болып отыр. Тек қана 2000 жылы 934 орман өрттері болып, ол 27 мың</w:t>
        <w:br/>
        <w:t>487 гектар жер ауданың қамтыды. Ірі орман өрттері Шығыс Қазақстан,</w:t>
        <w:br/>
        <w:t>Павлодар, Ақмола, Қарағанды, Алматы облыстарында байқалған. Тек</w:t>
        <w:br/>
        <w:t>қана Павлодар облысында кейінгі 10 жыл ішінде орман өрттері мен</w:t>
        <w:br/>
        <w:t>жөнсіз ағаштарды кесу салдарынан 45 мың гектар жерде ормая</w:t>
        <w:br/>
        <w:t>жойылып, осы жерлерде шөлейттену қауіпі туып отыр.</w:t>
        <w:br/>
        <w:t>Батыс Қазақстан аймағында мұнай-газ өндіру кезінде ауыр техника</w:t>
        <w:br/>
        <w:t>мен транспорт салмағымен, мұнай-битум қалдықтарымен шамамен 4-5</w:t>
        <w:br/>
        <w:t>млн.гектардай жер бұзылып, ластанған.</w:t>
        <w:br/>
        <w:t>Топырақ бетінің бүлінуі, оның қоршаған ортаға жағымсыз әсері</w:t>
        <w:br/>
        <w:t>туралы сөз қозғанда ең бірінші Арал теңізі аумағындағы жағдайды атап</w:t>
        <w:br/>
        <w:t>өту керек. 1960 жылдан бастап Арал тенізі деңгейі 15-16 м-ге төмендеп,</w:t>
        <w:br/>
        <w:t>ол жүздеген шақырымға шегінді. Сондықтан су астынан босаған, теңіз</w:t>
        <w:br/>
        <w:t>табанының шаңы мен тұзы желмен ұшып тек қана Қазақстанның</w:t>
        <w:br/>
        <w:t>халқына емес әлемнің басқа елдеріне жетіп, зиянын тигізуде. Арал өңірі</w:t>
        <w:br/>
        <w:t>экологиялық апат аймағы болып жарияланды.</w:t>
        <w:br/>
        <w:t>Каспий теңізі аймағында керісінше жағдай байкалуда. 1978 жылдан</w:t>
        <w:br/>
        <w:t>бері теңіз деңгейі 2 м-ге дейін көтерілген және бұл құбылыс әл</w:t>
        <w:br/>
        <w:t>жалғасуда. Сондықтан Атырау, Маңғыстау аймағында, біраз жерлерге</w:t>
        <w:br/>
        <w:t>су жайыла бастады. Теңіз деңгейі көтерілген сайын су баскан жер</w:t>
        <w:br/>
        <w:t>ауданы көбейін бұл аймақтың экологиялық жағдайы төмендей түседі.</w:t>
      </w:r>
    </w:p>
    <w:p>
      <w:r>
        <w:t>Елімізде егіншілікте көп жылдар бойы пайдаланылып келе жатқан</w:t>
        <w:br/>
        <w:t>топырақтардың құнарсыздануы құбылыстары байқалуда. Павлодардың</w:t>
        <w:br/>
        <w:t>ауыл шаруашылығы ғылыми зерттеу институты ғалымдарының</w:t>
        <w:br/>
        <w:t>(Қ.Е.Қанапиянов. С.У.Асқаров, 2004) мәліметі бойынша оңтүстік</w:t>
        <w:br/>
        <w:t>карбонатты қара топырақты егіншілікте 1965 жылдан 2003 жылға дейін</w:t>
        <w:br/>
        <w:t>пайдаланғанда (38 жыл ішінде) оның 0-22см қабатында қарашірінді</w:t>
        <w:br/>
        <w:t>мөлшері 5,2-5,0%-дан 3.2-3,6%-ға дейін, ал 22-40 см қабатында 2,8-3,4%-</w:t>
        <w:br/>
        <w:t>дан 1,9-2,2%-ға дейін кеміген.</w:t>
        <w:br/>
        <w:t>Топырақ құнарлылығынаң төмендеуінін, топырақтың азып-</w:t>
        <w:br/>
        <w:t>тозуының басты себептерінің бірі оның жел және су эрозияларына</w:t>
        <w:br/>
        <w:t>шалдығуы. Еліміздің белгілі топырақтанушы ғалымы Р.Джанпейсовтың</w:t>
        <w:br/>
        <w:t>мәліметтері бойынша республикамызда жел эрозиясына (дефляцияға)</w:t>
        <w:br/>
        <w:t>шалдығу қауіпі бар жер ауданы 75 мпн 9097 мың гсктарды құрайды.</w:t>
        <w:br/>
        <w:t>Оның ішінде І0млн. 736 мың га карбонатты. 34 млн, 361 мың га «жеңіл»</w:t>
        <w:br/>
        <w:t>гранулометриялық құпамды топырақтар және 24 млп та құмдар. Су</w:t>
        <w:br/>
        <w:t>эрозиясына шалдығу қауіпі бар тау беткейінің, қырат жерлердің ауданы</w:t>
        <w:br/>
        <w:t>294</w:t>
        <w:br/>
        <w:t>Бір класқа жатқызылған топырақтар табиғи және шаруашылық</w:t>
        <w:br/>
        <w:t>сапасы көрсеткіштердің сәйкестігімен сипатталады және оларды</w:t>
        <w:br/>
        <w:t>мәдениелендіруге, өнімділігін арттыруға, қорғауға бағытталған шаралар</w:t>
        <w:br/>
        <w:t>мен технологиялар жалпы ұқсас бағытта жүргізіледі.</w:t>
        <w:br/>
        <w:t>1 санат - жыртуға жарамды жерлер. Бұл санатқа тұтас біртекті</w:t>
        <w:br/>
        <w:t>алқаптар және 30% - дейін кебірлер немесе 30% - дейін жетілмеген</w:t>
        <w:br/>
        <w:t>топырақтармен кешен түзетін аймақтық топырақтар жатады (қара</w:t>
        <w:br/>
        <w:t>топырақтар, шалғынды қара топырақтар, қарақоңыр топырақтар</w:t>
        <w:br/>
        <w:t>шалғынды қарақоңыр топырақтар). Жыртуға жарамды жерлер 14 класқа</w:t>
        <w:br/>
        <w:t>бөлінеді.</w:t>
        <w:br/>
        <w:t>1 класс. Мәдениленген жерлер. Бұл үздіксіз мелиорациялық,</w:t>
        <w:br/>
        <w:t>мәдени-техникалық, агротехникалық шаралар өткізіліп тұрған өнімділігі</w:t>
        <w:br/>
        <w:t>едәуір артқан аймақтық топырақтар. Бүл топырақтардың кескіні әлсіз</w:t>
        <w:br/>
        <w:t>мәдениленген топырақтың кескінімен ерекшеленеді.</w:t>
        <w:br/>
        <w:t>2 класс. Кәрізделген су айрығы мен әлсіз көлбеулікті (27 дейін)</w:t>
        <w:br/>
        <w:t>беткейлердегі жерлер. Бұл класқа орташа қуатты және қуатты емес,</w:t>
        <w:br/>
        <w:t>гранулометриялық құрамы саздақ және жеңіл саздақты аймақтық</w:t>
        <w:br/>
        <w:t>топырақтардың (кәдімгі, оңтүстік, қара топырақтардың) басқа</w:t>
        <w:br/>
        <w:t>топырақтармен, соның ішінде 10% дейін сортандармен кешен</w:t>
        <w:br/>
        <w:t>түзетіндері жатады. Бұл белсенді пайдаланатын жерлер.</w:t>
        <w:br/>
        <w:t>3 класс. Карбонатты кәрізделген су айрығы мен әлсіз көлбеулікті</w:t>
        <w:br/>
        <w:t>002 дейін) беткейлердегі жерлер. Бұл класқа гранулометриялық құрамы</w:t>
        <w:br/>
        <w:t>саздақ және жеңіл саздақты аймақтық топырақтар жатады. Бұл кластың</w:t>
        <w:br/>
        <w:t>жерлері де ауыл шаруашылығында белсенді пайдаланады, бірақ</w:t>
        <w:br/>
        <w:t>құрғақшылық аудандарда жел эрозиясына қарсы шаралар қажет етеді.</w:t>
        <w:br/>
        <w:t>4 класс. Жеңіл гранулометриялық құрамды тау жыныстардың әсері</w:t>
        <w:br/>
        <w:t>нәтижесінде түзілген кәрізделген су айрығы мен әлсіз белгіленген</w:t>
        <w:br/>
        <w:t>көлбеулікті (22-ден) беткейлердегі жерлер.</w:t>
        <w:br/>
        <w:t>Бұл кластың женіл гранулометриялық құрамды топырақтары жел</w:t>
        <w:br/>
        <w:t>эрозиясына төзімсіз болады. Жерді өндегенде және белсенді Мал</w:t>
        <w:br/>
        <w:t>жайғанда эрозия пайда болады. Арнайы топырақ қорғау шараларын</w:t>
        <w:br/>
        <w:t>қажет етеді (топырақ қорғау ауыспалы егістері, дақылдарды жолақтап</w:t>
        <w:br/>
        <w:t>орналастыру, көпжылдық шөптер егу).</w:t>
        <w:br/>
        <w:t>5 класс. Ауыр гранулометриялық тау жыныстардың әсері арқылы</w:t>
      </w:r>
    </w:p>
    <w:p>
      <w:r>
        <w:t>түзілген кәрізделген су айрығы мен әлсіз көлбеулікті (22-ден)</w:t>
        <w:br/>
        <w:t>беткейлердегі жерлер. Бұл класқа гарнулометриялық құрамы ауыр</w:t>
        <w:br/>
        <w:t>саздақты, балшықты және тығыздалған кәдімгідей және карбонатты</w:t>
        <w:br/>
        <w:t>аймақтық топырақтар жатады. Бұлар ылғалдылық қасиеттері қолайсыз</w:t>
        <w:br/>
        <w:t>топырақтар.</w:t>
        <w:br/>
        <w:t>6 класв. Қатты жыныстар мен қойтасты-қиыршықты</w:t>
        <w:br/>
        <w:t>шөгінділердің әсерінен түзілген көрізделген су айрығы мен әлсіз</w:t>
        <w:br/>
        <w:t>көлбеулікті (20 дейін) беткейлердегі жерлер. Бұл класқа үсақ адыр</w:t>
        <w:br/>
        <w:t>аудандарында немесе таулы жағдайда тығыз жыныстармен</w:t>
        <w:br/>
        <w:t>қойтасты-қиыршықты шөгінділер саяз орналасқан тегістілген су</w:t>
        <w:br/>
        <w:t>айрықтарында түзілген топырақтар жатады. Бұл топырақтар қысқа</w:t>
        <w:br/>
        <w:t>308</w:t>
        <w:br/>
        <w:t>ойыстарда түзілген топырақтарды және далалық ойыстарындағы</w:t>
        <w:br/>
        <w:t>гидроморфты топырақтарды пайдаланады.</w:t>
        <w:br/>
        <w:t>Осы категорияның ішінде келесі кластар бар.</w:t>
        <w:br/>
        <w:t>1 қласс. Су жайылмасының шалғынды жерлері, Бұл класқа су</w:t>
        <w:br/>
        <w:t>жайылмасында орналасқан гранулометриялық ҡұрамы саздақ,</w:t>
        <w:br/>
        <w:t>шалғынды топырақтардың барлық түрлері (кәдімігідей, карбонатты,</w:t>
        <w:br/>
        <w:t>сортаңданған, тұздалған, қуатты, орташа қуатты) жатады.Бұл</w:t>
        <w:br/>
        <w:t>топырақтар, негізінен, орталық су жайылмасында орналасып,</w:t>
        <w:br/>
        <w:t>жоғары табиғи құнарлыққа ие болады. Сондықтан жер бедері мен</w:t>
        <w:br/>
        <w:t>ылғалдану жағдайы мүмкіншілік берсе тұздалмаған, сортанданбаған</w:t>
        <w:br/>
        <w:t>шалғынды топырақтарды жыртып көкеніс және мал азықтық</w:t>
        <w:br/>
        <w:t>дақылдар өсіруге болады.</w:t>
        <w:br/>
        <w:t>2 класс. Су жайылмасының құмды және құмдақ шалғынды</w:t>
        <w:br/>
        <w:t>жерлері. Бұл класқа 1 кластағы, бірақ гранулометриялық құрамы</w:t>
        <w:br/>
        <w:t>жеңіл топырақтар жатады. Бұл топырақтар өзен арнасына жақын су</w:t>
        <w:br/>
        <w:t>жайылмасында орналасады, құнарлығы 1 класс топырақтарына</w:t>
        <w:br/>
        <w:t>қарағанда әлдекайда төмен болады. Оның үстіне олар бұзылуға оңай</w:t>
        <w:br/>
        <w:t>шалдығады.</w:t>
        <w:br/>
        <w:t>3 қҡласс. Су жайылмасынан тыс жерлер. Бұл класқа су</w:t>
        <w:br/>
        <w:t>жайылмасынан тыс жерлердегі әлсіз ойыс жерлерде орналасқан</w:t>
        <w:br/>
        <w:t>шалғынды топырақтар жатады. Гранулометриялық құрамы саздақ</w:t>
        <w:br/>
        <w:t>және балшық.</w:t>
        <w:br/>
        <w:t>4 класс. Су жайылмасынан тыс күмдақ және құмды шалғынды</w:t>
        <w:br/>
        <w:t>жерлер. 3 класс топырақтарынан жеңіл механикалық құрамымен</w:t>
        <w:br/>
        <w:t>ерекшеленеді.</w:t>
        <w:br/>
        <w:t>ШПІ-санат. Жайылым жерлер, жақсартудан кейін басқа бағытта</w:t>
        <w:br/>
        <w:t>пайдаланылуы мүмкін. Бұл санаттағы топырақтары жақсартусыз</w:t>
        <w:br/>
        <w:t>жыртып пайдалану тиімсіз болып келеді. Сортандары 30% артық</w:t>
        <w:br/>
        <w:t>аймақтық топырақтар, сортаңдардың барлық түрлері мен олардың</w:t>
        <w:br/>
        <w:t>аймақтық топырақтарымен түзетін кешендері. Жетілмеген</w:t>
        <w:br/>
        <w:t>топырақтары 30% артық аймақтық топырақ.тар жетілмеген</w:t>
        <w:br/>
        <w:t>топырақтар мен олардың кешендері, тығыздалған топырақтар</w:t>
        <w:br/>
        <w:t>жаталы. Бұл санат төмендегі кластарға бөлінеді.</w:t>
        <w:br/>
        <w:t>1 класс. Артық ылғалданатын (батпақты) жерлер. Бұл</w:t>
        <w:br/>
        <w:t>минералды және әлсіз торфты батпақты артық ылғалды жерлер.</w:t>
        <w:br/>
        <w:t>2 класс. Сортаң және тығыздалған автоморфты топырақтар. Бұл</w:t>
        <w:br/>
        <w:t>класқа 20% артық сортандармен кешен түзетін аймақтық</w:t>
        <w:br/>
        <w:t>топырақтар, далалық сортаңдардың барлық түрлері және</w:t>
      </w:r>
    </w:p>
    <w:p>
      <w:r>
        <w:t>тығыздалған топырақтар жатады. Бұл жерлер жыртуға пайдалану</w:t>
        <w:br/>
        <w:t>үшін қымбат мелиорациялық шаралар қажет етеді. Сондықтан</w:t>
        <w:br/>
        <w:t>қазіргі кезде оларды табиғи күйінде, мал жайылымы ретінде</w:t>
        <w:br/>
        <w:t>пайдаланған жөн. Бұл жерлерде міндетті түрде үстірт жақсарту</w:t>
        <w:br/>
        <w:t>шараларын жасап түру керек.</w:t>
        <w:br/>
        <w:t>3 класс. Сортаң және тығыздалған жартылай гидроморфты</w:t>
        <w:br/>
        <w:t>топырақтар. Ол 30% артық шалғынды далалық сортандар мен кешен</w:t>
        <w:br/>
        <w:t>310</w:t>
        <w:br/>
        <w:t>3.15.2. Топырақтар бонитировкасы</w:t>
        <w:br/>
        <w:t>Топырақ бонитировкасы дегеніміз - өнімділігі бойынша</w:t>
        <w:br/>
        <w:t>топырақтардың салыстырмалы бағалануы (латын тілінен аударғанда</w:t>
        <w:br/>
        <w:t>«Воһіов» -сапалы деген мағынады білдіреді). Белгілі егіншілік</w:t>
        <w:br/>
        <w:t>қарқындылығы денгейінде ауыл шаруашылық дақылдардың</w:t>
        <w:br/>
        <w:t>көпжылдық орташа өнімділігімен топырақтардың нақты белгілірін,</w:t>
        <w:br/>
        <w:t>қасиеттерін және режимдерін салыстыру негізінде топырақ</w:t>
        <w:br/>
        <w:t>бонитировкасы құрылады.</w:t>
        <w:br/>
        <w:t>Ресейде бонитировкалау жұмыстары ХУ, ХУІ және ХУІІ</w:t>
        <w:br/>
        <w:t>ғасырлардан жүргізіле бастаған. Сол уақыттарда жер 4 санатқа</w:t>
        <w:br/>
        <w:t>бөлінген: жақсы, орташа, нашар және өте нашар.</w:t>
        <w:br/>
        <w:t>Жер сапасын есептеудің екінші кезеңі 1833-1867 жылдары</w:t>
        <w:br/>
        <w:t>жүргізілген кадастр жұмыстарымен байланысты болды. Оны</w:t>
        <w:br/>
        <w:t>Мемлекеттік мүлік Министрлігі құрған кадастырлық комиссия өткізген,</w:t>
        <w:br/>
        <w:t>Кадастрлық комиссия мүшелері топырақ сапасының мәліміттерін</w:t>
        <w:br/>
        <w:t>жинаған, әр топырақтардың орташа өнімділігін анықтаған. Соның</w:t>
        <w:br/>
        <w:t>нәтижесінде өнімділік бойынша құрылған бонитировка шқаласы</w:t>
        <w:br/>
        <w:t>қалыптастырған.</w:t>
        <w:br/>
        <w:t>Ресейдегі 1861 ж. реформадан кейін бонитировкалау</w:t>
        <w:br/>
        <w:t>жұмыстарына В.В.Докучаев және Н.М.Сибирцев қатысты. Олар</w:t>
        <w:br/>
        <w:t>топырақты бонитировкалаудың ғылыми негіздерін қалады және бұл</w:t>
        <w:br/>
        <w:t>қағидалар осы күнге дейін маңызын жойған доқ.</w:t>
        <w:br/>
        <w:t>Топырақты бонитировкалау әр шаруашылықтың топырақ</w:t>
        <w:br/>
        <w:t>жамылғысын нақты бағалауға, әр түрлі шаруашылықтар, аудандар,</w:t>
        <w:br/>
        <w:t>обылыстардың жерлерінің сапасын салыстыруға, олардың</w:t>
        <w:br/>
        <w:t>шаруашылық әрекетінің нәтижесін бағалауға және топырақ</w:t>
        <w:br/>
        <w:t>жамылғысын тиімді пайдалануға мүмкіншілік береді. Сонымен бірге,</w:t>
        <w:br/>
        <w:t>бұл мәлімет жер салығының мөлшерін және жердің сату бағасын</w:t>
        <w:br/>
        <w:t>анықтауға қолданылады.</w:t>
        <w:br/>
        <w:t>Топырақтың бонитировкасы, яғни топырақтың салыстырмалы</w:t>
        <w:br/>
        <w:t>бағалануы, ауыл шаруашылық дақылдардың өсіп дамуына маңызы зор</w:t>
        <w:br/>
        <w:t>болатың, топырақтардың обьекттивтік белгілері мен қасиеттеріне</w:t>
        <w:br/>
        <w:t>сүйене отырып қалыптастырылады. Бонитировка жасағанда сандык</w:t>
        <w:br/>
        <w:t>көрсеткіштер енгізіледі (ұпайлар), солардың көмегімен бір топырак</w:t>
        <w:br/>
        <w:t>екінші топырақтан қаншалықта жақсы екенің көрсетіледі.</w:t>
        <w:br/>
        <w:t>Топырақ бонитировкасының казіргі әдістері В.В.Докучаев қүрған</w:t>
        <w:br/>
        <w:t>принциптеріне негізделеді, олар өнімділікпен жоғары коррелятиягЕ</w:t>
        <w:br/>
        <w:t>ШІНІЛТЕТ деледі, олар өнімділ! жоғары ко</w:t>
        <w:br/>
        <w:t>байланыста болатын топырақтың сандық көрсеткіштері Мен</w:t>
        <w:br/>
        <w:t>агроклиматты жағыдайларды бірдей қолдануға не ізделген,</w:t>
      </w:r>
    </w:p>
    <w:p>
      <w:r>
        <w:t>ыдайпарды пірдей қ Н.</w:t>
        <w:br/>
        <w:t>Көпжылдық орташа өнімділікпен тығыз коррелятивтік байланста</w:t>
        <w:br/>
        <w:t>болатың топырақ қасиеттері ол қарашірінді мөлшері, қышқылдық,</w:t>
        <w:br/>
        <w:t>ірануломбітриялық құрам, сініру сыйымдылығы, тығызды</w:t>
        <w:br/>
        <w:t>қарашірінді қабатының қалыңдығы.</w:t>
        <w:br/>
        <w:t>3р</w:t>
        <w:br/>
        <w:t>қорғау жүйесінің басты буыны-топырақты соқаның орнына, жазық</w:t>
        <w:br/>
        <w:t>тілгіш құралдармен өңдеп, топырақ бетінде аңыз, өсімдік, қалдықтарын</w:t>
        <w:br/>
        <w:t>мол қалдыру. Сөйтіп, топырақ бетінің желге төзімділігін арттыру, қыста</w:t>
        <w:br/>
        <w:t>мол қар жинап топырақтың ылғалдылығын жақсарту. Сонымен бірге</w:t>
        <w:br/>
        <w:t>топырағы қарқынды өңделетін, эрозияға төзімсіз пар алқабында</w:t>
        <w:br/>
        <w:t>қышадан ықтырма егу және пар мен егіс алқабын әр 100-200м сайын</w:t>
        <w:br/>
        <w:t>кезектестіріп, жолақтап оларды желдің соғу бағытына көлденең келтіріп</w:t>
        <w:br/>
        <w:t>орналастыру. Ал желге өте төзімсіз жеңіл гранулометриялық құрамды</w:t>
        <w:br/>
        <w:t>(құм, құмайт жеңіл құмбалинқ) топырақтарда жоғарыда аталған</w:t>
        <w:br/>
        <w:t>агротехникалық шаралармен бірге арнайы топырақ қорғау ауыспалы</w:t>
        <w:br/>
        <w:t>егісін қолдану. Яғни, дәнді-дақылдар мен пар және көпжылдық шөп</w:t>
        <w:br/>
        <w:t>алқаптарын жолақтап 50-100м сайын кезектестіріп орналастыру.</w:t>
        <w:br/>
        <w:t>Жел эрозиясына өте шалдыққан топырақтарды егістіктен шығарып,</w:t>
        <w:br/>
        <w:t>оларға көпжылдық екпе шөптерді егуі.</w:t>
        <w:br/>
        <w:t>Жоғарыда баяндалған Қазақстан ғалымдарының қалыптастырған</w:t>
        <w:br/>
        <w:t>топырақты жел эрозиясынан қорғау іс-шаралары жүйесі ТМД</w:t>
        <w:br/>
        <w:t>мемлекеттері ішінде қолдау тауын, мақұлданып, осы елдердің ауыл</w:t>
        <w:br/>
        <w:t>шаруашылығы саласында да іске қосылған.</w:t>
        <w:br/>
        <w:t>Топырақты су эрозиясынан қорғау үшін де оның үстінде мол</w:t>
        <w:br/>
        <w:t>өсімдік қалдықтарын қалдырып топырақты жазықтілгіш құралдармен</w:t>
        <w:br/>
        <w:t>өндеу қолданылады. Топырақты өңдеу, саңылаулар қалыптастыру</w:t>
        <w:br/>
        <w:t>тұқым себу, қар тоқтату жұмыстары еңістікке, Яғни су ағысына</w:t>
        <w:br/>
        <w:t>көлденең бағытта жүргізілуі тиіс.</w:t>
        <w:br/>
        <w:t>Су эрозиясы байқалып, жырашалар қалыптасқан беткейлерде жер</w:t>
        <w:br/>
        <w:t>бетін тегістеп, кепжылдық шөп егуі қажет. Әсіресе, көктемде су</w:t>
        <w:br/>
        <w:t>жиналып, қатты ағыс байқалатын жер бедері бар алқаптарда Міндетті</w:t>
        <w:br/>
        <w:t>түрде көпжылдық шөп егілген болуы керек.</w:t>
        <w:br/>
        <w:t>Орман мелиорациясы (ағаштар мен бұталар егіу) шаралары</w:t>
        <w:br/>
        <w:t>жыралар, сайлар жағалауына, су қоймалары, суару жүйесінің бойына</w:t>
        <w:br/>
        <w:t>жүргізілуі тиіс. Егілген ағаштар мен бұталар жыралардың әрі қарай</w:t>
        <w:br/>
        <w:t>дамуын тежеп, топырақтың су эрозиясына төзімділігін арттырады.</w:t>
        <w:br/>
        <w:t>Егер жоғарыда көрсетілген шаралар су эрозиясын елеулі түрде</w:t>
        <w:br/>
        <w:t>бәсеңдетпесе, онда күрделі гидротехникалық шаралар қолданылады.</w:t>
        <w:br/>
        <w:t>Олар: тау беткейлерін террасалау, жырыларды бекітетін инженерлік</w:t>
        <w:br/>
        <w:t>құрылыстар салу, ирригациялық эрозия болдырмау үшін арықтардың,</w:t>
        <w:br/>
        <w:t>каналдардың табаны мен қапталын бетондау, не басқа заттармен бекіту.</w:t>
        <w:br/>
        <w:t>Қорыта келгенде, топырақты жел мен су эрозиясынан қорғау, оның</w:t>
        <w:br/>
        <w:t>басқа жолмен азып-тозуын болғызбау, улы заттармен, өндіріс</w:t>
        <w:br/>
        <w:t>қалдықтарымен ластануының алдын алу үлкен маңызы бар мемлекеттік,</w:t>
        <w:br/>
        <w:t>халықтық іс, жер иелерінің, жерді пайдаланушы кәсіпорындар мен</w:t>
        <w:br/>
        <w:t>ұжымдардың, жәке тұлғалардың абройлы міндеті, келешек үрпақ</w:t>
        <w:br/>
        <w:t>алдындағы борышы.</w:t>
      </w:r>
    </w:p>
    <w:p>
      <w:r>
        <w:t>304</w:t>
        <w:br/>
        <w:t>Көпжылдық орташа өнімділікпен тығыз коррелятивтік байланста</w:t>
        <w:br/>
        <w:t>болатың агроклимат жағдайлары ол 109С дан жоғары температура</w:t>
        <w:br/>
        <w:t>қосындысы, ылғалдану коэффициенті (Высоцкий-Иванов бойынша),</w:t>
        <w:br/>
        <w:t>қийматтың континентальдық деңгейі.</w:t>
        <w:br/>
        <w:t>Топырақ қасиеттері мен агроклиматтық жағ дайдың мәліметтерін</w:t>
        <w:br/>
        <w:t>қоса қолдану көпжылдық орташа өнімділікпен топырақтың</w:t>
        <w:br/>
        <w:t>қасиеттерінің тығыз коррелятивтік байланысы тек белгілі экологиялы-</w:t>
        <w:br/>
        <w:t>мнетикалық топырақтар қатарының ішінде ғана байқалады (барлық</w:t>
        <w:br/>
        <w:t>топырақ типтеріне қолдануға болмайды).</w:t>
        <w:br/>
        <w:t>Мысалы, қара топырақтар мен қара-қоңыр топырақтар</w:t>
        <w:br/>
        <w:t>аймақтарында өнімділікпен тығыз коррелятивтік байланыста топырақ</w:t>
        <w:br/>
        <w:t>құрамындағы қарашірінді мөлшері (%) немесе оның қоры (т/ға) болады.</w:t>
        <w:br/>
        <w:t>Бірақ, бұл көрсеткіш кебірлерді бағалағанда қажетсіз, өйткені оладың</w:t>
        <w:br/>
        <w:t>қапасын кебірлену қабатының теренділігі мен кебірлер қабаттарының</w:t>
        <w:br/>
        <w:t>физико-химиялық қасиеттері бойынша анықтаймыз.</w:t>
        <w:br/>
        <w:t>Бонитировка бойынша жұмыс алдыңда алдын ала сол аймақтың</w:t>
        <w:br/>
        <w:t>топырақтар карталарының және агрохимиялық, мелиоративтік,</w:t>
        <w:br/>
        <w:t>зозиялық карталардың сапасын мүқият тексеру қажет. Егер сол</w:t>
        <w:br/>
        <w:t>мәліметтер кажетті сапада болмаса, карталардың сапасын жақсартуды</w:t>
        <w:br/>
        <w:t>жасағанша бонитировка жұмыстарына кірісуге болмайды.</w:t>
        <w:br/>
        <w:t>Бонитировка жасау үшін топырақтардың негізгі диагностикалық</w:t>
        <w:br/>
        <w:t>қасиеттерін айқындау қажет болады, сондықтан барлық</w:t>
        <w:br/>
        <w:t>шаруашылықтардың мәліметтерін жинау керек.</w:t>
        <w:br/>
        <w:t>Алынған мәліметтер бойынша әр шаруашылықтың топырақтар</w:t>
        <w:br/>
        <w:t>тізмі бойынша олардың морфологиялық, агрохимиялық,</w:t>
        <w:br/>
        <w:t>атофизикалық және басқа қасиеттері жазылып, қандай көрсеткіш</w:t>
        <w:br/>
        <w:t>шагностикалық болуы мүмкін екені анықталады.</w:t>
        <w:br/>
        <w:t>Әр топырақ кескініне бөлек карточка дайындалады оған келесі</w:t>
        <w:br/>
        <w:t>жәліметтерді жазады:</w:t>
        <w:br/>
        <w:t>1. Топырақтың тиш”, типшесі, және алып жатқан ауданы.</w:t>
        <w:br/>
        <w:t>2. Топырақтың 1 гранулометриялық құрамы; 0,95-0,01мм</w:t>
        <w:br/>
        <w:t>аралықтағы бөлшектер мөлшері, 0,01мм &lt; бөлшектер, 0,001мм &gt;</w:t>
        <w:br/>
        <w:t>бөлшектер, тасты болуы (м/га, немесе аз, орташа, мол);</w:t>
        <w:br/>
        <w:t>2. Аналаық жыныс және астындаға аналақ жыныс, (генезисі,</w:t>
        <w:br/>
        <w:t>лесстығы, балшықты шайылымдардың болуы, қиыршықтануы);</w:t>
        <w:br/>
        <w:t>4. А) және А%В қабаттарының және жыртылатын қабаттың</w:t>
        <w:br/>
        <w:t>қалыңдығы</w:t>
        <w:br/>
        <w:t>5. Қарашірінді мәлшері (%) ) және оның қоры ала);</w:t>
        <w:br/>
        <w:t>6. Мәденилендіру дәрежесі (тың жерлер, мәдениленген, жақсы</w:t>
        <w:br/>
        <w:t>Мәдениленеген, орташа модепилепгеп, нашар, жасанды,</w:t>
        <w:br/>
        <w:t>өзгертілген);</w:t>
        <w:br/>
        <w:t>тә</w:t>
        <w:br/>
        <w:t>. Эрозияға шалдығу дәрежесі (орташа, сәл, қатты, өте қатты);</w:t>
        <w:br/>
        <w:t>313</w:t>
      </w:r>
    </w:p>
    <w:p>
      <w:r>
        <w:t>кескінді, арнайы мәдениелендіру шараларын қажет сететін</w:t>
        <w:br/>
        <w:t>юпырақтар. Олар-орташа қанқалы аймақтық және 20% дейін</w:t>
        <w:br/>
        <w:t>жетілген топырақтар мен кешін түзетін аймақтық топырақтар.</w:t>
        <w:br/>
        <w:t>7 класс. Қысқа мерзімді артық ылғалданатын, әлсіз кәрізделген</w:t>
        <w:br/>
        <w:t>жерлер. Бұл ҡласс топырақтары жер асты немесе жер беті</w:t>
        <w:br/>
        <w:t>ларының қысқа мерзім аралығында ылғалдану жағдайында</w:t>
        <w:br/>
        <w:t>тзілген. Олар әлсіз және орташа сортаңданған аймақтық</w:t>
        <w:br/>
        <w:t>юпырақтар. Осы топырақтардың 30% дейін сортандармен түзеті</w:t>
        <w:br/>
        <w:t>кешендері, әлсіз тұздалған аймақтық топырақтар. Бұл кластың</w:t>
        <w:br/>
        <w:t>юпырақтарының гранулометриялық құрамы саздақ және балшық.</w:t>
        <w:br/>
        <w:t>8 класс. Әлсіз кәрізденген қысқа мерзімді артық ылғалданатын</w:t>
        <w:br/>
        <w:t>арбонатты топырақтар. Бұл класқа аймақтық карбонатты-сортанды,</w:t>
        <w:br/>
        <w:t>жсіз тұздалған карбонатты-сортаңданған топырақтар және осы</w:t>
        <w:br/>
        <w:t>топырақтардың 30% дейін сортаңдары бар топырақтар жатады.</w:t>
        <w:br/>
        <w:t>Олардың гранулометриялық құрамы саздақ, және балшық. 7-8 класс</w:t>
        <w:br/>
        <w:t>топырақтары жамылғысының кешенділігімен сипатталады. Оларды</w:t>
        <w:br/>
        <w:t>жақсарту шаралары сортаңдық пен сортандақтылықтың әсерін</w:t>
        <w:br/>
        <w:t>төмендетуге бағыталған.</w:t>
        <w:br/>
        <w:t>9 қласе. Әлсіз кәрізделген қысқа мерзімді артықша</w:t>
        <w:br/>
        <w:t>ылғалданатын құмдақ және құмды топырақтар. Бұл ҡласқа әлсіз</w:t>
        <w:br/>
        <w:t>және орташа сортаңданған, әлсіз тұздалған, карбонатты-</w:t>
        <w:br/>
        <w:t>сортаңданған, карбонатты тұздалған аймақтық топырақтар жатады.</w:t>
        <w:br/>
        <w:t>Сонымен қатар, осы топырақтар 30% дейін сортандары бар</w:t>
        <w:br/>
        <w:t>кәдімгідей аймақтық топырақтар жатады.</w:t>
        <w:br/>
        <w:t>10 класс. Жайпақ беткейлерде (2-59 ) борпылдақ жыныстарда</w:t>
        <w:br/>
        <w:t>қмыптасқан эрозияға шалдығу қауіпі шамалы жерлер. Бұл класқа</w:t>
        <w:br/>
        <w:t>беткейлердегі аймақтық топырақтар және аймақтық сәл шаңдапгап</w:t>
        <w:br/>
        <w:t>топырақтар жатады. Гранулометриялық құрамы саздақ пен балшық..</w:t>
        <w:br/>
        <w:t>11 класс. Жайпақ беткейлерде (2-59 ) борпылдақ жыныстарда т</w:t>
        <w:br/>
        <w:t>түзілген эрозияға шалдығу қауіп аз жерлер. Бұл ҡластағы</w:t>
        <w:br/>
        <w:t>топырақтардың гранулометриялық құрамы құмдақ,</w:t>
        <w:br/>
        <w:t>12 класс. Құлама беткейлерде (5-10%) борпылдақ жыныстарда</w:t>
        <w:br/>
        <w:t>түзілген эрозияға шалдығу қауіпі бар жерлер. Бүл класқа құлама</w:t>
        <w:br/>
        <w:t>беткейлерде орналасқан аймақтық топырақтар және орташа</w:t>
        <w:br/>
        <w:t>дәрежеде шайылып жеткен саздақ және балшық топырақтар</w:t>
        <w:br/>
        <w:t>Жатады.</w:t>
        <w:br/>
        <w:t>13 класс. Құлама беткейлерде (5-10%) борпылдақ жыныстарда</w:t>
        <w:br/>
        <w:t>түзілген эрозияға шалдығу қауіпі бар жерлер. Бұл гранулометриялық</w:t>
        <w:br/>
        <w:t>құрамы құмдақ топырақтарды қамтиды.</w:t>
        <w:br/>
        <w:t>14 класс. Құлама және жайпақ беткейлерде (2-10%) тығыз</w:t>
        <w:br/>
        <w:t>жыныстарда түзілген эрозияға шалдығу қауіпі жоғары жерлер. Бұл</w:t>
        <w:br/>
        <w:t>ұласқа эрозиялық қауіпті беткейлерде тығыз төсенішті тау</w:t>
        <w:br/>
        <w:t>жыныстарында түзілген аймақтық топырақтар жатады.</w:t>
        <w:br/>
        <w:t>П-санат: Негізінен шабындыққа жарамды жерлер. Шабындықка</w:t>
        <w:br/>
        <w:t>Таоиғи өсімдік өнімі жақсы, мерзімді немесе үнемі ылғалдану</w:t>
        <w:br/>
        <w:t>жағдайында өзе жайылмасында, көлдер жағалауындағы</w:t>
        <w:br/>
        <w:t>309</w:t>
      </w:r>
    </w:p>
    <w:p>
      <w:r>
        <w:t>8. Кебірлену дәрежесі немесе тұздалу дәрежесі (кебірленген</w:t>
        <w:br/>
        <w:t>қабаттың қалыңдығы, зиянды тұздардың орналасу тереңділігі</w:t>
        <w:br/>
        <w:t>Мен концентрациясы);</w:t>
        <w:br/>
        <w:t>9. Глейлену дәрежесі, глейлі қабаттың орналасу тереңділігі,</w:t>
        <w:br/>
        <w:t>шымтезек қалыңдығы, оның шіру дәрежесі</w:t>
        <w:br/>
        <w:t>10.Грунт суларының “өрналасу терендігі, оның</w:t>
        <w:br/>
        <w:t>минерализациялану дәрежесі;</w:t>
        <w:br/>
        <w:t>11. НСІ-- дан қайнау терендігі мен сілтісіздену дәрежесі;</w:t>
        <w:br/>
        <w:t>12.Су ертіндісінің рН көрсеткіші;</w:t>
        <w:br/>
        <w:t>13.Гидролитикалық қышқылдығы;</w:t>
        <w:br/>
        <w:t>14.РК мөлшері;</w:t>
        <w:br/>
        <w:t>15. Физикалық қаситеттері;</w:t>
        <w:br/>
        <w:t>16. Сінірілген негіздер мөлшері немесе сініру мөлшері;</w:t>
        <w:br/>
        <w:t>17.Сінірілген натрий мөлшері;</w:t>
        <w:br/>
        <w:t>Әр топырақ түршесіне бөлек карточкада вариациялы</w:t>
        <w:br/>
        <w:t>статистикалық әдістер көмегімен осы көрсеткіштерді орташа</w:t>
        <w:br/>
        <w:t>мөлшерлері анықталады, және қанша кескіннен алынғаны көрсетіледі.</w:t>
        <w:br/>
        <w:t>Математикалық өндегенде кем дегенде екі көрсеткішті</w:t>
        <w:br/>
        <w:t>қолданамыз; маңызды көрсеткіш болып тәжрибе дәлдігі саналады.</w:t>
        <w:br/>
        <w:t>Сонымен қатар әр көрсеткіш қандай әдіспен анықталғаны көрсетіледі.</w:t>
        <w:br/>
        <w:t>Әр топырақ бойынша оның ауданы көрсетіледі, оның ішінде</w:t>
        <w:br/>
        <w:t>егістік, шабындық, жайлым аудандары көрстіледі. Әр дагностикалық</w:t>
        <w:br/>
        <w:t>көрсеткішке бонитровка ұпайы саналады, ішіне орташа көрсеткіші де</w:t>
        <w:br/>
        <w:t>көрсетіледі, уақытша 100 ұпайға теңеп ең жақсыларын алады.</w:t>
        <w:br/>
        <w:t>Топырақтың бонитировка ұпайын есептеуге негізінен Тек қана</w:t>
        <w:br/>
        <w:t>өнімділікпен корреляцияда болатын белгілерді ғана аламыз. Оларды</w:t>
        <w:br/>
        <w:t>топырақ климаттық жағдайларға байланысты нақтылы жергілікті</w:t>
        <w:br/>
        <w:t>жағдайға байланысты анықталады. Кейбір белгілер көрсеткіштері бір</w:t>
        <w:br/>
        <w:t>ауданда өнімділікпен байланысса, басқа ауданда ол өнімділікпен</w:t>
        <w:br/>
        <w:t>байлансыпауы мүмкүн. Сондықтан бонитировкалау әдісі бойынша</w:t>
        <w:br/>
        <w:t>белгілерді топырақтану маманы сол жерде нақтылы анықтайды.</w:t>
        <w:br/>
        <w:t>пырақтың әр белгілсрі үшін бонитит ұпайын келесі Формула</w:t>
        <w:br/>
        <w:t>Топырақтың әр белгілері үшін бонитит ұпайын келссі формула</w:t>
        <w:br/>
        <w:t>бойынша есептейді:</w:t>
        <w:br/>
        <w:t>Б-3%/3м“100</w:t>
        <w:br/>
        <w:t>Мұнда, Б- бонитет ұпайы</w:t>
        <w:br/>
        <w:t>3ф - қандай болсың белгінің нақтылы мәні (азот, фосфор, калий,</w:t>
        <w:br/>
        <w:t>қарашірінді мөлшері);</w:t>
        <w:br/>
        <w:t>3м- берілген белгінің ен жоғары немесе оңтайлы көрсеткіші,</w:t>
      </w:r>
    </w:p>
    <w:p>
      <w:r>
        <w:t>Жер құрамындағы қоректік заттардың қорын келесі формулз</w:t>
        <w:br/>
        <w:t>бойынша есептейді:</w:t>
        <w:br/>
        <w:t>Н-а» 10000 В»Р/100</w:t>
        <w:br/>
        <w:t>Мұнда, Н- қарашірік қоры, т/га;</w:t>
        <w:br/>
        <w:t>а--генетикалық қабаттың қалы ңды ғым</w:t>
        <w:br/>
        <w:t>Һ-т 114</w:t>
        <w:br/>
        <w:t>Р- қарашірінді мөлшері, %;</w:t>
        <w:br/>
        <w:t>314</w:t>
        <w:br/>
        <w:t>- субтропикалық шөлді аймақ топырақтарындағы егістік жерлерде</w:t>
        <w:br/>
        <w:t>-13, мал жайылымында- 8, шабындықтарда - 10;</w:t>
        <w:br/>
        <w:t>- Орта Азиялық таулы аймақ топырақтарындағы егістік жерлерде</w:t>
        <w:br/>
        <w:t>- 45, мал жайылымында - 29, шабындықтарда - 35;</w:t>
        <w:br/>
        <w:t>- Оңтүстік Сібір таулы аймақтар топырақтарындағы егістік</w:t>
        <w:br/>
        <w:t>жерлерде - 45, мал жайылымында - 45, шабындықтарда - 35.</w:t>
        <w:br/>
        <w:t>45-сурет. Республика аумағын табиғи жағдайлары бойынша</w:t>
        <w:br/>
        <w:t>аймақтарға бөлу сұлбасы</w:t>
        <w:br/>
        <w:t>3.15.3 Топырақ картасы</w:t>
        <w:br/>
        <w:t>Топырақтарды ШАРУАШЫ Анда, дұрыс пайдаланып, оның табиғи</w:t>
        <w:br/>
        <w:t>және тиімді құпарлыгын мол өнім алу үшін ұтымды қолдану</w:t>
        <w:br/>
        <w:t>ұтымды қолды</w:t>
        <w:br/>
        <w:t>жұмыстарын іске асыру барысында топырақ карталары мен</w:t>
        <w:br/>
        <w:t>каптограммалардың манызы үлкен</w:t>
        <w:br/>
        <w:t>артограммэл: ардың маңызы үлкен.</w:t>
        <w:br/>
        <w:t>316</w:t>
        <w:br/>
        <w:t>Р) 60-85 %</w:t>
        <w:br/>
        <w:t>Е)&gt;85%</w:t>
        <w:br/>
        <w:t>19. Балшық гранулометриялық құрамды топырақта қанша физикалық</w:t>
        <w:br/>
        <w:t>балшық бар?</w:t>
        <w:br/>
        <w:t>А) 5-0%</w:t>
        <w:br/>
        <w:t>В) 10-20%</w:t>
        <w:br/>
        <w:t>С) 20-30 %</w:t>
        <w:br/>
        <w:t>Б) &gt;60%</w:t>
        <w:br/>
        <w:t>Е) &gt;85%</w:t>
        <w:br/>
        <w:t>20. Дала аймағының топырақтарының қарашіріндісінде қандай</w:t>
        <w:br/>
        <w:t>қарашірінді қосылыстары басым?</w:t>
      </w:r>
    </w:p>
    <w:p>
      <w:r>
        <w:t>А) туминдер</w:t>
        <w:br/>
        <w:t>В) гумин қышқылдары</w:t>
        <w:br/>
        <w:t>С) фульвоқышқылдар</w:t>
        <w:br/>
        <w:t>Б) гиматомелан қышқылдары</w:t>
        <w:br/>
        <w:t>21. Топырақтағы органикалық заттар қандай қалдықтардан құралған?</w:t>
        <w:br/>
        <w:t>А) микроорганизмдер қалдықтары</w:t>
        <w:br/>
        <w:t>В) топырақ фаунасының қалдықтары</w:t>
        <w:br/>
        <w:t>С) жасыл өсімдіктер қалдықтары</w:t>
        <w:br/>
        <w:t>ПО) жасыл өсімдіктер, микроорганизмдер және топырақ фаунасы</w:t>
        <w:br/>
        <w:t>қалдықтары</w:t>
        <w:br/>
        <w:t>22. Қараппріндінің мөлшерін молайту үшін қандай тәсіл қолдану</w:t>
        <w:br/>
        <w:t>керек?</w:t>
        <w:br/>
        <w:t>А) минералды тыңайтқыш шашу</w:t>
        <w:br/>
        <w:t>В) гипс шашу</w:t>
        <w:br/>
        <w:t>СҮ әк шашу</w:t>
        <w:br/>
        <w:t>Б) органикалық тыңайтқыш шашу</w:t>
        <w:br/>
        <w:t>Е) топырақты жыртып, өңдеу</w:t>
        <w:br/>
        <w:t>23. Топырақтың сіңіру қасиетінің неше түрі бар?</w:t>
        <w:br/>
        <w:t>А)3</w:t>
        <w:br/>
        <w:t>В)4</w:t>
        <w:br/>
        <w:t>С)5</w:t>
        <w:br/>
        <w:t>Б)6</w:t>
        <w:br/>
        <w:t>Е)7</w:t>
        <w:br/>
        <w:t>24. Топырақтың қатты бөлігінің катиондарының топырақ</w:t>
        <w:br/>
        <w:t>ерітіндісіндегі катиондарға эквивалентті түрде алмасуы қандай сіңіру</w:t>
        <w:br/>
        <w:t>түріне жатады?</w:t>
        <w:br/>
        <w:t>334</w:t>
        <w:br/>
        <w:t>С) Ау</w:t>
        <w:br/>
        <w:t>р) А.Аа</w:t>
        <w:br/>
        <w:t>Е) А;</w:t>
        <w:br/>
        <w:t>7. Макротүйіршіліктілікке жататын бөлшектер қандай?</w:t>
        <w:br/>
        <w:t>А) 10мм-ден үлкен</w:t>
        <w:br/>
        <w:t>В) 0,25-10 мм</w:t>
        <w:br/>
        <w:t>С) 0,01-0,25 мм</w:t>
        <w:br/>
        <w:t>Б) 0,001-0,01 мм</w:t>
        <w:br/>
        <w:t>Е) 0,001 мм-ден кіші</w:t>
      </w:r>
    </w:p>
    <w:p>
      <w:r>
        <w:t>8. Өзен тасығанда жайылмада жиналатын шөгінділер қалай</w:t>
        <w:br/>
        <w:t>аталады?</w:t>
        <w:br/>
        <w:t>А) элювий</w:t>
        <w:br/>
        <w:t>В) делювий</w:t>
        <w:br/>
        <w:t>С) пролювий</w:t>
        <w:br/>
        <w:t>БЫ) аллювий</w:t>
        <w:br/>
        <w:t>Е) морена</w:t>
        <w:br/>
        <w:t>9. Қарашірінді жиналған қабаттың түйіршіктігі қандай?</w:t>
        <w:br/>
        <w:t>А) кесекті-жанғақты</w:t>
        <w:br/>
        <w:t>В) дәнше және призмалы</w:t>
        <w:br/>
        <w:t>С) дәнше және кесекті</w:t>
        <w:br/>
        <w:t>Б) жаңғақты және призмалы</w:t>
        <w:br/>
        <w:t>Е) табақшалы және призмалы</w:t>
        <w:br/>
        <w:t>10. Қандай топтағы түйіршіктілік агрономиялық жағынан тиімді?</w:t>
        <w:br/>
        <w:t>А) тоң кесекті</w:t>
        <w:br/>
        <w:t>В) макротүйіршіктер</w:t>
        <w:br/>
        <w:t>С) ірі микротүйіршіктер</w:t>
        <w:br/>
        <w:t>ПБ) майда микротүйіршіктер</w:t>
        <w:br/>
        <w:t>Е) барлықтарыда тиімді</w:t>
        <w:br/>
        <w:t>11. Аналық тау жынысы қандай индекспен белгіленеді?</w:t>
        <w:br/>
        <w:t>А) А</w:t>
        <w:br/>
        <w:t>Вс</w:t>
        <w:br/>
        <w:t>ОВ,</w:t>
        <w:br/>
        <w:t>Б) В;</w:t>
        <w:br/>
        <w:t>ЕВ,</w:t>
        <w:br/>
        <w:t>12. Үгіліп орнында қалған тау жыныстары қалай аталады?</w:t>
        <w:br/>
        <w:t>А) аллювий</w:t>
        <w:br/>
        <w:t>В) морена</w:t>
        <w:br/>
        <w:t>С) пролювий</w:t>
        <w:br/>
        <w:t>П) элювий</w:t>
        <w:br/>
        <w:t>332</w:t>
        <w:br/>
        <w:t>Топырақтану пәнінен тест сұрақтары</w:t>
        <w:br/>
        <w:t>1. Топырақ құрамында қандай топтың минералдары мол?</w:t>
        <w:br/>
        <w:t>А) бастапқы минералдар</w:t>
      </w:r>
    </w:p>
    <w:p>
      <w:r>
        <w:t>В) туынды минералдар</w:t>
        <w:br/>
        <w:t>С) балшықты минералдар</w:t>
        <w:br/>
        <w:t>В) қарапайым тұз минералдар</w:t>
        <w:br/>
        <w:t>Е) гидрослюдалар</w:t>
        <w:br/>
        <w:t>2. Қандай тау жыныстарында топырақ түзілу жиі жүреді?</w:t>
        <w:br/>
        <w:t>А) магмалық</w:t>
        <w:br/>
        <w:t>В) шөгінді</w:t>
        <w:br/>
        <w:t>С) метаморфты</w:t>
        <w:br/>
        <w:t>Б) интрузивті (тереңде қатқан)</w:t>
        <w:br/>
        <w:t>Е) эффузивті (төгілген)</w:t>
        <w:br/>
        <w:t>3. Тау жыңыстарының қандай үгілу түрлері бар?</w:t>
        <w:br/>
        <w:t>А) физикалық, химиялық</w:t>
        <w:br/>
        <w:t>В) механикалық, физикалық, химиялық</w:t>
        <w:br/>
        <w:t>С) механикалық, физикалық, химиялық, биологиялық</w:t>
        <w:br/>
        <w:t>Б) физикалық, химиялық, биологиялық</w:t>
        <w:br/>
        <w:t>Е) физикалық, химико-биологиялық</w:t>
        <w:br/>
        <w:t>4. Топырақтың басты морфологиялық белгілерін көрсетіңіз</w:t>
        <w:br/>
        <w:t>А) құрылысы, түсі, түйіршіктігі</w:t>
        <w:br/>
        <w:t>В) құрылысы, түсі, құрылымы,қабаттарының қалыңдығы</w:t>
        <w:br/>
        <w:t>С) құрылысы, түсі, түйіршіктігі, қабаттарының қалыңдығы,</w:t>
        <w:br/>
        <w:t>гранулометриялық құрамы, тығыздылығы</w:t>
        <w:br/>
        <w:t>р) құрылысы, түсі, түйіршіктігі, қабаттарының қалыңдығы,</w:t>
        <w:br/>
        <w:t>гранулометриялық құрамы, тығыздылығы, жаңа жараландылар және</w:t>
        <w:br/>
        <w:t>кірме заттар</w:t>
        <w:br/>
        <w:t>Е) құрылысы, түсі, түйіршіктігі, қабаттарының қалындығы,</w:t>
        <w:br/>
        <w:t>гранулометриялық құрамы, тығыздылығы, жаңа жарандылар және</w:t>
        <w:br/>
        <w:t>кірме заттар, қуыстылығы</w:t>
        <w:br/>
        <w:t>5. Иллювиалды немесе ауыспалы қабат қандай әріппен белгіленеді?</w:t>
        <w:br/>
        <w:t>351</w:t>
        <w:br/>
        <w:t>50- кесте. Қазақстанның табиғи - ауыл шаруашылық аймақтары</w:t>
        <w:br/>
        <w:t>І І Оның ішінде: |</w:t>
        <w:br/>
        <w:t>! ауыл ) |</w:t>
        <w:br/>
        <w:t>Инд | Табиғи-ауыл шаруашылық | Аудан % | шаруашы % |</w:t>
        <w:br/>
        <w:t>(еке аймақтар млн.га лық |</w:t>
        <w:br/>
        <w:t>алқаптар, | !</w:t>
        <w:br/>
        <w:t>млн.га |</w:t>
      </w:r>
    </w:p>
    <w:p>
      <w:r>
        <w:t>І Орманды дала 0,8 0,3 0,5 02 |</w:t>
        <w:br/>
        <w:t>ПП |АДала 26,5 57 57 106 1</w:t>
        <w:br/>
        <w:t>Ш Қуаң дала 62,4 22,9 22,9 12491</w:t>
        <w:br/>
        <w:t>ПУ” | Шөлейтгі 712312 1327 1317 1152 1</w:t>
        <w:br/>
        <w:t>У Шөлді 112,1 411 414 161</w:t>
        <w:br/>
        <w:t>УІ | Тау етегі-шөлді-далалық 12,3 4,5 4,5 4,6 |</w:t>
        <w:br/>
        <w:t>-ҮШ | Субтропикалық шәлді 4,4 1,6 1,6 471</w:t>
        <w:br/>
        <w:t>УШ | Субтропикалық-тау етегі-| 3,5 1,3 1,3 ІІМ 1</w:t>
        <w:br/>
        <w:t>шөлді 1-- |</w:t>
        <w:br/>
        <w:t>ІХ Орта Азиялық таулы 10,1 3,7 37 132 1</w:t>
        <w:br/>
        <w:t>ІХ Оңтүстік Сібір таулы) 3,2 1,4 14 |96 |</w:t>
        <w:br/>
        <w:t>аймақтар ! !</w:t>
        <w:br/>
        <w:t>Республика бойынша| 272,5 100 222,6 1 100 |</w:t>
        <w:br/>
        <w:t>1 барлығы 1221</w:t>
        <w:br/>
        <w:t>Топырақ картасы белгілі бір жер аумағының топырақ жамылғысының</w:t>
        <w:br/>
        <w:t>өрекшелігін көрсетеді. Ол көрнекі түрде топырақтардың сапасын және</w:t>
        <w:br/>
        <w:t>топырақ түрлерінің жер бетінде орналасуын сипаттайды. Картада жер</w:t>
        <w:br/>
        <w:t>аумағы масштабты түрде кішірейтіліп қағаз бетіне түсіріледі.</w:t>
        <w:br/>
        <w:t>ТМД мемлекеттерінде келесідей масштабты топырақ карталары</w:t>
        <w:br/>
        <w:t>қолданылады:</w:t>
        <w:br/>
        <w:t>Ұсақ масштабты карталар. Масштабы 1:300000-тан кіші. Олар</w:t>
        <w:br/>
        <w:t>мемлекеттің немесе әлкелер мен обылыстардың топырақ жамылғысын</w:t>
        <w:br/>
        <w:t>шпаттайды. Мемлекеттегі жер қорын есепке алу үшін, ауыл</w:t>
        <w:br/>
        <w:t>шаруашылығын аймақтарға бөлу, ауыл шаруашылығ дақылдарын</w:t>
        <w:br/>
        <w:t>Зудандастыру және т.б. жұмыстарды жүргізу үшін қажет.</w:t>
        <w:br/>
        <w:t>Орташа масштабты. Масштабы 1:300000- 1:10000 дейін. Олар</w:t>
        <w:br/>
        <w:t>аудандардың топырақ жамылғысын көрсетеді; және аудандағы</w:t>
        <w:br/>
        <w:t>шаруашылықтардың топырақтарды тиімді пайдалану шараларын іс</w:t>
        <w:br/>
        <w:t>жүзінде асыру үшін қолданылады.</w:t>
        <w:br/>
        <w:t>317</w:t>
        <w:br/>
        <w:t>Белсенді қоректік заттар мөлшерін келесі формула бойынша</w:t>
        <w:br/>
        <w:t>анықтайды;</w:t>
        <w:br/>
        <w:t>Неа10000В"М</w:t>
        <w:br/>
        <w:t>Мұнда, Н- азот, фосфор, калий мөлшері, кг/га;</w:t>
        <w:br/>
        <w:t>а- генетикалық қабаттың қалыңдығы, м;</w:t>
        <w:br/>
        <w:t>В-берірген қабаттың көлемдік салмағы;</w:t>
        <w:br/>
        <w:t>М- азот, фосфор, калий мөлшері, кг/т топырақта.</w:t>
        <w:br/>
        <w:t>Аналитикалық мәліметерді, егісте және басқа жерлерде</w:t>
        <w:br/>
        <w:t>орналасқан кескіндерден алыңған топырақ үлгілерін талдау</w:t>
        <w:br/>
        <w:t>нәтижесінен алады.</w:t>
        <w:br/>
        <w:t>Әр аймақта өнімділікке тікелей әсер ететін белгілер әр түрлі,</w:t>
        <w:br/>
        <w:t>сондықтан бонитет ұпайын есептейтін белгілер жиынтығы әр</w:t>
        <w:br/>
        <w:t>аймақта әр түрлі болыл келеді.</w:t>
        <w:br/>
        <w:t>Солтүстік Қазақстан аймағында бұл белгілері келесідей:</w:t>
      </w:r>
    </w:p>
    <w:p>
      <w:r>
        <w:t>3/0-50 см. қабаттағы қарашінді мөлшері (пайызбен көрсетіледі);</w:t>
        <w:br/>
        <w:t>2 6/0-50 см. қабаттағы сіңірілген Ма- дің орташа мөлшері,сіңіру</w:t>
        <w:br/>
        <w:t>айымдылығынан %- бен алынған;</w:t>
        <w:br/>
        <w:t>в/0-50 см. қабаттағы сіңірілген Мв-дің орташа мөлшері /сіңіру</w:t>
        <w:br/>
        <w:t>»йымдылығының %/;</w:t>
        <w:br/>
        <w:t>1/0-50 см.қалындықтағы орташа тұздану типі мен тұздардың</w:t>
        <w:br/>
        <w:t>мөлшері.</w:t>
        <w:br/>
        <w:t>д/ қиыршықтану дәрежесі;</w:t>
        <w:br/>
        <w:t>г/тидроморфтық дәреже.</w:t>
        <w:br/>
        <w:t>Негізгі бонитет балы топырақтың 0-50 см. қабатындағы</w:t>
        <w:br/>
        <w:t>қарашінді мөлшері бойынша есептеледі, ал басқа қасиеттер бойынша</w:t>
        <w:br/>
        <w:t>түзету коэффициенттерін қолданып, нақтылы бонитировка ұпайын</w:t>
        <w:br/>
        <w:t>аңықтайды.</w:t>
        <w:br/>
        <w:t>Қазақстан Республикасы жер аумағы аудастырылып табиги -</w:t>
        <w:br/>
        <w:t>ауыл-шаруашылық аймақтарға бөлінген ( 45-сурет, 50 - кесте). Осы</w:t>
        <w:br/>
        <w:t>аймақтардың топырақтарының орташа бонитировка ұпайы көрсеткіші</w:t>
        <w:br/>
        <w:t>келесідей болып келеді:</w:t>
        <w:br/>
        <w:t>- орманды --дала аймағы топырақтарындағы егістік жерлерде 52,</w:t>
        <w:br/>
        <w:t>мал жайылымдарында - 26 ұпай;</w:t>
        <w:br/>
        <w:t>- дала аймағы топырақтарындағы егістік жерлерде - 38, мал</w:t>
        <w:br/>
        <w:t>жайылымында - 19, шабындықтарда - 30 ұпай;</w:t>
        <w:br/>
        <w:t>- қуан дала аймағы топырақтарындағы егістік жерлерде - 25, мал</w:t>
        <w:br/>
        <w:t>жайылымында -- 15, шабындықтарда - 22 ұпай;</w:t>
        <w:br/>
        <w:t>- шөлейтті аймақ топырақтарындағы егістік жерлерде - 19, мал</w:t>
        <w:br/>
        <w:t>жайылымында - 11, шабындықтарда - 14 ұпай;</w:t>
        <w:br/>
        <w:t>- шөлді аймақ топырақтарындағы егістік жерлерде - 12, мал</w:t>
        <w:br/>
        <w:t>жайылымында - 9, шабындықтарда - 12 ұпай;</w:t>
        <w:br/>
        <w:t>- тау етегі-шөлді-далалық аймақ топырақтарындағы егістік</w:t>
        <w:br/>
        <w:t>жерлерде - 21, мал жайылымында - 12, шабындықтарда- 16;</w:t>
        <w:br/>
        <w:t>315</w:t>
        <w:br/>
        <w:t>Е) делювий</w:t>
        <w:br/>
        <w:t>13. Топырақтың қандай түйіршіктілігі қолайлы ауа және</w:t>
        <w:br/>
        <w:t>ылғалдылық режимдерін қалыптастырады?</w:t>
        <w:br/>
        <w:t>А) дәнше</w:t>
        <w:br/>
        <w:t>В) бағаналы</w:t>
        <w:br/>
        <w:t>С) табақшалы</w:t>
      </w:r>
    </w:p>
    <w:p>
      <w:r>
        <w:t>Б) призмалы</w:t>
        <w:br/>
        <w:t>Е) тоң кесекті</w:t>
        <w:br/>
        <w:t>14. Топыраққа оның құрамындағы қарашірінді заттар қандай түс</w:t>
        <w:br/>
        <w:t>береді?</w:t>
        <w:br/>
        <w:t>А) ақшыл сары</w:t>
        <w:br/>
        <w:t>В) қошқыл сары</w:t>
        <w:br/>
        <w:t>С) боз</w:t>
        <w:br/>
        <w:t>П) күрең қызыл</w:t>
        <w:br/>
        <w:t>Е) қара</w:t>
        <w:br/>
        <w:t>15. Топырақ құрамындағы капролиттердің пайда болуы</w:t>
        <w:br/>
        <w:t>А) өсімдік тамырларының әсері</w:t>
        <w:br/>
        <w:t>В) микроорганизмдердің әсері</w:t>
        <w:br/>
        <w:t>С) жауын құрттарының әсері</w:t>
        <w:br/>
        <w:t>Б) топырақтағы омыртқалы жануарлардың әсері</w:t>
        <w:br/>
        <w:t>16. Физикалық балшыққа жататын топырақ бөлшектерінің мөлшері</w:t>
        <w:br/>
        <w:t>қандай?</w:t>
        <w:br/>
        <w:t>А) &lt;0,0001 мм-ден</w:t>
        <w:br/>
        <w:t>В) &lt;0,001 мм-ден</w:t>
        <w:br/>
        <w:t>ОС) &lt;0,01 мм-ден</w:t>
        <w:br/>
        <w:t>Б) &lt;0,1 мм-ден</w:t>
        <w:br/>
        <w:t>Е) &lt;І мм-ден</w:t>
        <w:br/>
        <w:t>17. Физикалық құмға жататын топырақ бөлшектерінің мөлшері</w:t>
        <w:br/>
        <w:t>қандай?</w:t>
        <w:br/>
        <w:t>А) &gt;0,001 мм-ден</w:t>
        <w:br/>
        <w:t>В) &gt;0,01 мм-ден</w:t>
        <w:br/>
        <w:t>С) &gt;0,1 мм-ден</w:t>
        <w:br/>
        <w:t>Б) &gt;1 мм-ден</w:t>
        <w:br/>
        <w:t>Е) &gt;10 мм-ден</w:t>
        <w:br/>
        <w:t>18. Құмбалшық гранулометриялық құрамды топырақта қанша</w:t>
        <w:br/>
        <w:t>физикалық балшық бар?</w:t>
        <w:br/>
        <w:t>А) 50%</w:t>
        <w:br/>
        <w:t>В) 10-20%</w:t>
        <w:br/>
        <w:t>С) 20-60 %</w:t>
        <w:br/>
        <w:t>333</w:t>
      </w:r>
    </w:p>
    <w:p>
      <w:r>
        <w:t>51-кесте. Жер шарының биоклиматтық белдеулерінің ауданы (8)</w:t>
        <w:br/>
        <w:t>Биоқлиматтық | Жылдық 107С- Экологиялық Аудан, | Құрлық |</w:t>
        <w:br/>
        <w:t>белдеулер дан жоғары ! индикаторлар-мәдени | млн.км? | биомасса</w:t>
        <w:br/>
        <w:t>температура- өсімдіктер сы,% 1</w:t>
        <w:br/>
        <w:t>ның жиынтығы |</w:t>
        <w:br/>
        <w:t>Полярлық 0,5-800 Ауыл шаруашылық 5,9 1</w:t>
        <w:br/>
        <w:t>(полярлық, аймағына жатпайды.</w:t>
        <w:br/>
        <w:t>| субполярлық)</w:t>
        <w:br/>
        <w:t>Бореалдық 800-1800 Қара бидай, зығыр, 15,7 18</w:t>
        <w:br/>
        <w:t>(қоңыржайлы) картоп, тарна</w:t>
        <w:br/>
        <w:t>(брюква), мал</w:t>
        <w:br/>
        <w:t>азықтық шалқан</w:t>
        <w:br/>
        <w:t>(турнепс).</w:t>
        <w:br/>
        <w:t>Субборгалдық 1800-4000 Бидай, жүгері, қытай 17,7 2 |</w:t>
        <w:br/>
        <w:t>(қоңыржайлы- бұршақ (соя), қант</w:t>
        <w:br/>
        <w:t>жылы) қызылшасы, |</w:t>
        <w:br/>
        <w:t>күнбағыс, алма,</w:t>
        <w:br/>
        <w:t>алмұрт, қара өрік,</w:t>
        <w:br/>
        <w:t>шие.</w:t>
        <w:br/>
        <w:t>Субтропика 4000-6000 Астық дақылдары, 16,8 14</w:t>
        <w:br/>
        <w:t>лық шай қитрустар, тунг,</w:t>
        <w:br/>
        <w:t>мақта, зәйтун (олива),</w:t>
        <w:br/>
        <w:t>інжір, жүзім.</w:t>
        <w:br/>
        <w:t>Тропикалық 6000-14000 Күріш, қант қамысы, 50,9 55</w:t>
        <w:br/>
        <w:t>тәтті картоп (батат),</w:t>
        <w:br/>
        <w:t>кофе, банан, ананас,</w:t>
        <w:br/>
        <w:t>каучук берушілер.</w:t>
        <w:br/>
        <w:t>---------- -</w:t>
        <w:br/>
        <w:t>3.161. Тропикалық белдеудің топырақ жамылғысы</w:t>
        <w:br/>
        <w:t>Тропикалық егіншілік ауданы әлем егіншілігінің 20% құрайды. Бұл</w:t>
        <w:br/>
        <w:t>белдеуде өсетін көп дақылдар басқа жерлерде өспейді. Тропикалық</w:t>
        <w:br/>
        <w:t>жағдайда бір жылда дақылдардан үш өнім алу мүмкіншілігі бар.</w:t>
        <w:br/>
        <w:t>Тропикалық ылғалды-орман белдеуі үшке бөлінеді:</w:t>
        <w:br/>
        <w:t>-Америкалық бөлігі -</w:t>
        <w:br/>
        <w:t>Американың көп бөлігін қамтиды;</w:t>
        <w:br/>
        <w:t>-Африкалық бөлігіне Конго өзенінің су алқабы және Гвиней</w:t>
        <w:br/>
        <w:t>шығанағы жағалауы жатады.</w:t>
        <w:br/>
        <w:t>-Австралия-Азия</w:t>
        <w:br/>
        <w:t>Австралияның Солтүстік</w:t>
        <w:br/>
        <w:t>орналасқан аралдар жатады.</w:t>
        <w:br/>
        <w:t>Тропикалық ылғалды-орман жерлердің жалпы ауданы 2230 млн.7а</w:t>
        <w:br/>
        <w:t>құрайды. Бұл жерлердің топырақтары екі аймаққа бөлінеді: біріншісі</w:t>
        <w:br/>
        <w:t>қызыл-сары</w:t>
        <w:br/>
        <w:t>ферраллит</w:t>
        <w:br/>
        <w:t>бөлігіне</w:t>
        <w:br/>
        <w:t>топырақтар</w:t>
        <w:br/>
        <w:t>Орталық Американы</w:t>
        <w:br/>
        <w:t>және</w:t>
      </w:r>
    </w:p>
    <w:p>
      <w:r>
        <w:t>аймағы,</w:t>
        <w:br/>
        <w:t>320</w:t>
        <w:br/>
        <w:t>Азияның Онтүстік</w:t>
        <w:br/>
        <w:t>жағалаулары</w:t>
        <w:br/>
        <w:t>екіншісі</w:t>
        <w:br/>
        <w:t>және Оңтүстік</w:t>
        <w:br/>
        <w:t>түбектерімен,</w:t>
        <w:br/>
        <w:t>солардың арасында</w:t>
        <w:br/>
        <w:t>муссонды</w:t>
        <w:br/>
        <w:t>Шаруашылықтардың топырақ қартасын дайындау үшін ірі</w:t>
        <w:br/>
        <w:t>масштабты топырақ зерттеулерін үйымдастырады. Осы</w:t>
        <w:br/>
        <w:t>ірттеулерде алынған мағлұматтар шаруашылықтың ауыл шаруашылык</w:t>
        <w:br/>
        <w:t>шқаптары ауданын есептеу үшін, ішкі жерге орналастыру жұмыстарын</w:t>
        <w:br/>
        <w:t>жүргізу үшін, әр бір топырақ түрі алқаптарына арналған агротехникалық</w:t>
        <w:br/>
        <w:t>містерді қалыптастырып жәңе оны іске асыру үшін қажет. Сонымен</w:t>
        <w:br/>
        <w:t>8рге топырақ | картасындағы мәліметтер | мәдени дақылдарды</w:t>
        <w:br/>
        <w:t>юпырақтың ерекшеліктеріне сәйкес алқаптарға орналастырып өсіруге,</w:t>
        <w:br/>
        <w:t>топырақтарды мелиорациалау (жақсарту) әдістерін таңдауға,</w:t>
        <w:br/>
        <w:t>топырақтарды бонитировкалау жұмыстарын жүзеге асыруға мүмкіндік</w:t>
        <w:br/>
        <w:t>береді. Карта мәліметтеріне сүйене отырып алынатын өнімің көлемін</w:t>
        <w:br/>
        <w:t>жоспарлауға болады.</w:t>
        <w:br/>
        <w:t>Бақылау сұрақтары</w:t>
        <w:br/>
        <w:t>1. Топырақтарды агроөндірістік топтанудың мақсаттары қандай?</w:t>
        <w:br/>
        <w:t>2. Агроөндірістік топтардың неше категориялары бар?</w:t>
        <w:br/>
        <w:t>3. Солтүстік Қазақстан топырақтарына бонитировка жүргізу үшін</w:t>
        <w:br/>
        <w:t>қандай белгілерді қолданады?</w:t>
        <w:br/>
        <w:t>4, Эталонға алынған топырақта қарашірінді мөлшері қандай және</w:t>
        <w:br/>
        <w:t>қандай тереңділікке дейін осы көрсеткішттің орташа мәні қолданылады?</w:t>
        <w:br/>
        <w:t>5. Бөнитет ұпайын санағанда қандай белгілер бойынша түзету</w:t>
        <w:br/>
        <w:t>коэффициенттерін қолданады?</w:t>
        <w:br/>
        <w:t>6. Топырақ бонитировкасы деген не?</w:t>
        <w:br/>
        <w:t>7. Топырақ бонитировкасының мақсаттары қандай?</w:t>
        <w:br/>
        <w:t>3.16. Дүние жүзі жер қоры және топырақтарының қысқаша сипаттамасы</w:t>
        <w:br/>
        <w:t>Жер жүзінде құрлық 13414 млн. га құрайды. Соның 101290 млн.</w:t>
        <w:br/>
        <w:t>тектары (76,7%) жазықтық, 3127 млн гектары -(23,3%) таулы жерлер.</w:t>
        <w:br/>
        <w:t>Жер шарында тропикалық белдеу 4970 млн. га. субтропикалық-</w:t>
        <w:br/>
        <w:t>16,5млн. км? суббореалды- 17,7млң. км:, борсалды 15,15 млн. км? құрайды</w:t>
        <w:br/>
        <w:t>(51-кесте).</w:t>
        <w:br/>
        <w:t>Жазықтық ылғалды жерлердің топырақ жамылғысы 4512 млн. га,</w:t>
        <w:br/>
        <w:t>өтпелі субгумидтық және субаридтық 3199 млн. га, құрғақ жерлер-шөлдер</w:t>
      </w:r>
    </w:p>
    <w:p>
      <w:r>
        <w:t>2579 млн. га құрайды.</w:t>
        <w:br/>
        <w:t>319</w:t>
        <w:br/>
        <w:t>Солтүстік жартышарында екі полярлық аймақ орналасқан.</w:t>
        <w:br/>
        <w:t>Евразиялық және Солтүстік Америкалық. Оңтүстік жартышарында</w:t>
        <w:br/>
        <w:t>Антарктидада мүзбен қапталмаған бірнеше шағын аудандар бар.</w:t>
        <w:br/>
        <w:t>Солтүстік америкалық аймағында Гренландияның оңтүстігінде</w:t>
        <w:br/>
        <w:t>және Алеут аралдарында қышқыл шымды-қарашірінділі-қопа</w:t>
        <w:br/>
        <w:t>топырақтары дамыған. Өсімдіктерден өлеңшөп, астық тұқымдас шөптер</w:t>
        <w:br/>
        <w:t>таралған. Батпақтар өсімдіктерінің астында шымтезек қоры байқалады.</w:t>
        <w:br/>
        <w:t>Гренландияның солтүстігінде және маңайындағы аралдарда құрғақ</w:t>
        <w:br/>
        <w:t>арктикалық шөл ландшафтда карбонаттар және басқа тұздар</w:t>
        <w:br/>
        <w:t>шоғырланған толық дамымаған топырақтар қалыптасқан. Осыған ұқсас</w:t>
        <w:br/>
        <w:t>ландшафт бірақ бұданда құрғақ және суық жағдай Антарктидада</w:t>
        <w:br/>
        <w:t>таралған.</w:t>
        <w:br/>
        <w:t>Бұл аймақтарда бұғы шаруашылығы және аңшылық дамыған,</w:t>
        <w:br/>
        <w:t>Әлемнің жер қорын пайдалану және оны қорғау аса өзекті</w:t>
        <w:br/>
        <w:t>мәселелердің қатарына жатады. Орташа есеппен әр адам басына қажет</w:t>
        <w:br/>
        <w:t>азық-түлікті өндіру үшін 0,3-0,5 гектар жер қажет.</w:t>
        <w:br/>
        <w:t>Барлық әлем жер ресурстарының 4055млн. гектары (30,2%) ауыл</w:t>
        <w:br/>
        <w:t>шаруашылығы жерлері болып саналады. Оның 1,5млрд гектары (11,2%)</w:t>
        <w:br/>
        <w:t>жыртылған, егіншілікте пайдаланылады, ал қалған жерлер</w:t>
        <w:br/>
        <w:t>шабындықтармен мал жайылымдары ретінде қолданылады. Қазіргі</w:t>
        <w:br/>
        <w:t>заманда дүние жүзі бойынша егіншілік жерлер ауданын 2,4-3,2 млрд.</w:t>
        <w:br/>
        <w:t>гектарға дейін көбейтуге мүмкіншілік бар болып есептелінеді.</w:t>
        <w:br/>
        <w:t>Бақылау сұрақтар</w:t>
        <w:br/>
        <w:t>Дүние жүзіндегі жазық аумақ қандай белдеулерге бөлінеді?</w:t>
        <w:br/>
        <w:t>Тропикалық белдеуде қандай топырақтар таралған 7</w:t>
        <w:br/>
        <w:t>Субтропикалық белдеуде ең көп таралған топырақ типтерін</w:t>
        <w:br/>
        <w:t>атаңыз.</w:t>
        <w:br/>
        <w:t>4. Суббореал белдеуде қандай топырақ типтері таралған.</w:t>
        <w:br/>
        <w:t>5. Суббореал белдеуінде егілетін негізгі дақылдарды атаңыз.</w:t>
        <w:br/>
        <w:t>шә тәлка</w:t>
        <w:br/>
        <w:t>330</w:t>
        <w:br/>
        <w:t>Ірі масштабты карталар. Масштабы 1:5000 - 1:10000. Бұл карталар</w:t>
        <w:br/>
        <w:t>жеке шаруашылықтардың, шаруа қожалықтардың топырақ жамылғысын</w:t>
        <w:br/>
        <w:t>сипаттайды. Осы шаруашылықтардағы топырақтарды тиімді пайдалану</w:t>
        <w:br/>
        <w:t>үшін агротехникалық шараларды тыңайтқыштарды дұрыс қолдану үшін</w:t>
        <w:br/>
        <w:t>қажет.</w:t>
        <w:br/>
        <w:t>Түбегейлі карталар. Масштабты 1:5000 - 1:200. Ғылыми зерттеу</w:t>
        <w:br/>
        <w:t>институттарын, тәжрибе станциялардың жер аумағы және стационарлық</w:t>
        <w:br/>
        <w:t>көпжылдық тәжрибе өткізетін егіс танаптары үшін дайындалатын</w:t>
        <w:br/>
        <w:t>ғылыми зерттеу жұмыстарының дұрыс негізде, тиімді жүрізілуі үшін</w:t>
        <w:br/>
        <w:t>қолданылады.</w:t>
      </w:r>
    </w:p>
    <w:p>
      <w:r>
        <w:t>Топырақ карталары әдетте қосымша ретінде дайындаған әр түрлі</w:t>
        <w:br/>
        <w:t>картограммалармен толықтырылады. Картограмма дегеніміз сұлба</w:t>
        <w:br/>
        <w:t>түрінде жасалған ацыл шаруашылық картасы. Агрономиялық картограмма</w:t>
        <w:br/>
        <w:t>мағынасына байланысты ұсыныс беретін және мәлімет беретін болып</w:t>
        <w:br/>
        <w:t>келеді. Мәлімет беретін карта топырақтың белгілі бір басты қасиетін</w:t>
        <w:br/>
        <w:t>сипаттайды. Бұндай картограммаларға топырақтың қарашірінді</w:t>
        <w:br/>
        <w:t>қабатының қалыңдығы, топырақтардың гарнулометриялық құрамы,</w:t>
        <w:br/>
        <w:t>кебірлену дәрежесі топырақтың эрозия құбылыстарына шалдығу</w:t>
        <w:br/>
        <w:t>дәрежесі немесе оларға шалдығу қауші дәрежесі картограммалары</w:t>
        <w:br/>
        <w:t>жатады.</w:t>
        <w:br/>
        <w:t>Ұсынысты картограммаларда топырақтарды тиімді пайдалану</w:t>
        <w:br/>
        <w:t>жолдары туралы нұсқалар мен ұсыныстар көрсетілген болады. Мысалы,</w:t>
        <w:br/>
        <w:t>оларға топырақтарды агроөндірістік топтарға бөлу картограммасы,</w:t>
        <w:br/>
        <w:t>суармалы егістіктерді суару құбылымы картограммасы жатады.</w:t>
        <w:br/>
        <w:t>Қолдану мақсатына байланысты картограммалар үш түрге бөлінеді.</w:t>
        <w:br/>
        <w:t>Олар:</w:t>
        <w:br/>
        <w:t>- топырақтардың тектік және өндірістік ұқсастығына байланысты</w:t>
        <w:br/>
        <w:t>топтарға жіктелген картограмма (агроөндірістік топтау картограммасы)</w:t>
        <w:br/>
        <w:t>- топырақ картасының бір бөлігін толықтыратын қартограмма</w:t>
        <w:br/>
        <w:t>(топырақтағы қарашірінде мөлшерін көрсететін, жер асты суларының</w:t>
        <w:br/>
        <w:t>орналасу тереңдігін көрстететін);</w:t>
        <w:br/>
        <w:t>- топырақ картасын толыктыратын (топырақтағы жылжымалы</w:t>
        <w:br/>
        <w:t>фосфор мөлшерін, алмаспалы сінген калий мөлшерін көрсететін).</w:t>
        <w:br/>
        <w:t>Топырақ карталарын дұрыс пайдалану үшін әр бір топырақ</w:t>
        <w:br/>
        <w:t>картасына арнайы дайындалған «топырақ очеркі» болады. Бұл құжатта</w:t>
        <w:br/>
        <w:t>топырақтардың агрономиялық қасиеттері толық сипатталады және осы</w:t>
        <w:br/>
        <w:t>топырақтарды тиімді пайдалану жолдары көрсетіледі.</w:t>
        <w:br/>
        <w:t>Топырақ карталары топырақтарды далалық жағыдайда зерттеп,</w:t>
        <w:br/>
        <w:t>олардан алынған топырак үлгілерін зертханалық жағыдайда химиялық,</w:t>
        <w:br/>
        <w:t>физикалық талдаулардан өткізу арқылы жинақталған мәліметтер</w:t>
        <w:br/>
        <w:t>нәтижесінде дайындалады.</w:t>
        <w:br/>
        <w:t>318</w:t>
        <w:br/>
        <w:t>Солтүстік америкалық -шығыс аймағында қара Топырақ сияқты</w:t>
        <w:br/>
        <w:t>прерий топырақтары қалыптасқан. Қарашірінді қабаттары қара</w:t>
        <w:br/>
        <w:t>топырақтарға ұқсаған. Бірақ олардың су режімі шайылатын, реакциясы</w:t>
        <w:br/>
        <w:t>қышқыл, қарашірінді типі фульватты, сіңіру кешенінің қанығуы 43,</w:t>
        <w:br/>
        <w:t>иллювиалды-карбонатты қабаты жоқ болып келеді. Жалпы ауданы 55</w:t>
        <w:br/>
        <w:t>млн. га Осы аймақтарда кездесетін аллювиалды топырақтардың ауданы</w:t>
        <w:br/>
        <w:t>20 млн. га.</w:t>
        <w:br/>
        <w:t>Суббореалды аймақтардың жазық аумақтықтары әлемде ең</w:t>
        <w:br/>
        <w:t>игерілген және егіншілігі жоғары мәдениетті, дамығандарға жатады.</w:t>
        <w:br/>
        <w:t>Субборегалды дала аймақтары. Әлемде қара және қара-қоңыр</w:t>
        <w:br/>
        <w:t>топырақты үш суббореалды дала аймақтары бар. Соның ішінде ең</w:t>
        <w:br/>
        <w:t>үлкені Еуроазиялық-ГМД елдерінде таралған. Екінші орында</w:t>
        <w:br/>
        <w:t>Солтүстік америкалық-АҚШ- ның орта батысы, Канаданың оңтүстігі.</w:t>
        <w:br/>
        <w:t>Үшінші орында оңтүстік америкалық суббореалды дала аймағы.</w:t>
        <w:br/>
        <w:t>Жалпы суббореалды дала аймақтарының ауданы 704 млн.га, соның</w:t>
        <w:br/>
        <w:t>ішінде қара топырақтар-240 млн.га қара-қоңыр топырақтар-258 млн.га.</w:t>
        <w:br/>
        <w:t>шалғынды -қара-топырақтар және шалғынды-қара-қоңыр топырақтар-</w:t>
      </w:r>
    </w:p>
    <w:p>
      <w:r>
        <w:t>40млн.га., кебірлер және кермекті топырақтар -28 млн.га, аллювиалды</w:t>
        <w:br/>
        <w:t>топырақтар-30млн.га жуық.</w:t>
        <w:br/>
        <w:t>Топырақ кескінінің түзелуі және қасиеттері бойынша Америкалық</w:t>
        <w:br/>
        <w:t>қара топырақтар ТМД елдердің топырақтарына ұқсас. Қара</w:t>
        <w:br/>
        <w:t>топырақтары сілтісізденген кәдімгі және оңтүстіктілерге бөлінеді.</w:t>
        <w:br/>
        <w:t>Америкалық қара топырақтар Украинаның қара топырақтарындай</w:t>
        <w:br/>
        <w:t>қалың болмайды.</w:t>
        <w:br/>
        <w:t>Қара-қоңыр топырақтары күңгірт және ашық қара-қоңырларға</w:t>
        <w:br/>
        <w:t>бөлінеді.</w:t>
        <w:br/>
        <w:t>Бұл аймақтарда көбінесе астық дақылдары егіледі.</w:t>
        <w:br/>
        <w:t>Әлемде қара топырақтардан 260млн. га, қара-қоңыр топырақтардан</w:t>
        <w:br/>
        <w:t>110 млн. егіншілікке га қолданылады.</w:t>
        <w:br/>
        <w:t>Субборевалдық шөлейттермен шөлдер. Орталық | Азия</w:t>
        <w:br/>
        <w:t>шөлейттерімен шөлдері ТМД, Монғол және Қытайдың бір бөлігін</w:t>
        <w:br/>
        <w:t>қамтиды. Топырақ жамылғысы: құба шөлейт, сүр-құба шөл</w:t>
        <w:br/>
        <w:t>қамту аопырақ жамылғ құса лейт,</w:t>
        <w:br/>
        <w:t>топырақтары, құмдар және сорлар. Осыған ұқсас топырақтар Солтүстік</w:t>
        <w:br/>
        <w:t>Америкадағы Кордильер таулары арасында кездеседі. Бұл аймақтарда</w:t>
        <w:br/>
        <w:t>мал шаруашылығы дамыған.</w:t>
        <w:br/>
        <w:t>3.16.5. Бореалдық белдеудің топырақтары</w:t>
        <w:br/>
        <w:t>Боссаллық белдеудің жалпы ауданы 1560млнга. Бұл</w:t>
        <w:br/>
        <w:t>орсалдық белдеудің жалпы ауданы 12009млн.га., Бұ;</w:t>
        <w:br/>
        <w:t>жауын-шашын мол болады, бірақ жылуы жеткілікті емес. Соны</w:t>
        <w:br/>
        <w:t>белдеуде агротопырақты аймақтар жалғыз ылғалдықпе</w:t>
        <w:br/>
        <w:t>топырақтардың жылу режімінде де байланысты ерекшеленеді.</w:t>
        <w:br/>
        <w:t>Бұл аймақтарда ауыл шаруашылық дақылдардан көбінесе қара</w:t>
        <w:br/>
        <w:t>билай, сұлы. арпа, көкөністер, картоп және шөптер өсіріледі.</w:t>
        <w:br/>
        <w:t>328</w:t>
        <w:br/>
        <w:t>топикалық ормандар мен биік шөпті саванналардың қызыл топырақтар</w:t>
        <w:br/>
        <w:t>аймағы.</w:t>
        <w:br/>
        <w:t>Қызыл-сары ферраллиттік топырақтар | жылы және ылғалды</w:t>
        <w:br/>
        <w:t>жағдайларда қалыптасады. Бұл аймаққа күн мен түн температурасы</w:t>
        <w:br/>
        <w:t>айтарлықтай өзгермей 25-270С құрайды. Ылғалдық та жыл бойы</w:t>
        <w:br/>
        <w:t>біркелкі таралады. Жауын-шашын 1800-2000мм-ге дейін болуы мүмкін.</w:t>
        <w:br/>
        <w:t>Жылдық ылғалдық коэффициент әр қашанда бірден жоғары болады, ал</w:t>
        <w:br/>
        <w:t>айлық коэффициент 5-10 дейін көтерілуі мүмкін. Жалғыз 1-2 құрғак ай</w:t>
        <w:br/>
        <w:t>маусымында ол 0,5-0,3 дейін төмендейді. Жауын-шашынның 20% нөсер</w:t>
        <w:br/>
        <w:t>болғандықтан топырақтар су эрозиясына жиі ұшырайды.</w:t>
        <w:br/>
        <w:t>Тропикалық ормандар-аса өнімді өсімдіктер қауымдастығына</w:t>
        <w:br/>
        <w:t>жатуымен және қарқынды биологиялық айналымды қалыптастырумен</w:t>
        <w:br/>
        <w:t>сипатталады. Орманның жылдық органикалық қалдықтары |І гектарға</w:t>
        <w:br/>
        <w:t>шаққанда 250-400 ц құрайды, олардың құрамында күл заттары 5,6% ал,</w:t>
        <w:br/>
        <w:t>азот 1,0% болуы мүмкін.</w:t>
      </w:r>
    </w:p>
    <w:p>
      <w:r>
        <w:t>Қалдықтардың өзгеруі келесідей жағдайларға байланысты:</w:t>
        <w:br/>
        <w:t>1) қарқынды ыдырау, оның себебі гидротермикалық режім және</w:t>
        <w:br/>
        <w:t>топырақ фаунасының белсенді әрекеттері (термиттер т.б.); 2)</w:t>
        <w:br/>
        <w:t>қалдықтардың күлді заттарға кең қатынасы болуымен (20-ға жуық); 3)</w:t>
        <w:br/>
        <w:t>күл құрамында сілтілі негіздердің аздығымен; 4) органикалық</w:t>
        <w:br/>
        <w:t>қалдықтардың құрамындағы азот пен күкірттің қарқынды тотығуымен</w:t>
        <w:br/>
        <w:t>және бұндай үрдістердің топырақтын қышқылдығын арттыру. Айтып</w:t>
        <w:br/>
        <w:t>өткен жағдайлар топырақта ферраллиттік үрдістерін қарқынды дамуына</w:t>
        <w:br/>
        <w:t>алып келеді.</w:t>
        <w:br/>
        <w:t>Ферраллиттк үрдіс деген үгілу нәтижесінде бастапқы</w:t>
        <w:br/>
        <w:t>минералдардан жартылай тотықтар тобындағы туынды минералдар</w:t>
        <w:br/>
        <w:t>пайда болуы және жиналуы.</w:t>
        <w:br/>
        <w:t>Темір гидрототықтар мөлшеріне байланысты топырақтардың түсі</w:t>
        <w:br/>
        <w:t>ашық қызылдан сарыға дейін болуы мүмкін.</w:t>
        <w:br/>
        <w:t>Қызыл-сары ферраллиттік топырақтың қарашірік қабаты А</w:t>
        <w:br/>
        <w:t>қалыңдығы 12-17см., түсі қоңыр-сұр, құрылымы ұсақ кесекті. Қарашірік</w:t>
        <w:br/>
        <w:t>мелшері жоғарғы 5-7см қалыңдықта 4-5%, ал төменгі қабаттарында 1-</w:t>
        <w:br/>
        <w:t>2%. Оның астындағы қабат АВ қызғышты-құба немесе сарғышты-құба</w:t>
        <w:br/>
        <w:t>өтпелі қабат, қалыңдығы 25-50см. Өтпелі қабаттың астында В-құба-</w:t>
        <w:br/>
        <w:t>қызыл немесе құба-сары қабаты орналасқан. Бұл қабат біртіндеп ашық</w:t>
        <w:br/>
        <w:t>түсті топырақ түзуші жынысқа -ферраллиттік үгілу қыртысына өтеді.</w:t>
        <w:br/>
        <w:t>Оның қалыңдығы ондаған метрлерге жетуі мүмкін. Топырақ және үгілу</w:t>
        <w:br/>
        <w:t>қыртысы регакциасы қышқыл -рН 4,0-5,5. Сіңіру сыйымдылығы 100г</w:t>
        <w:br/>
        <w:t>тойы: 4%. -үнеті падеттжела Бот то 10,212-</w:t>
        <w:br/>
        <w:t>толырақта 3-6м -экв, қарашірінді қабатында бұл көрсеткіш 10-13м-экв</w:t>
        <w:br/>
        <w:t>құрайды. Негіздермен қанығуы 50%.</w:t>
        <w:br/>
        <w:t>Қызыл фепрал:</w:t>
        <w:br/>
        <w:t>ік топырақтардың термикалық жағдайлары</w:t>
        <w:br/>
        <w:t>Қызыл-сары топырақтарға ұқсас, бірақ бұл аймақта жауын-шашын</w:t>
        <w:br/>
        <w:t>мәлшері біраз кемірек (1300-1800мм) ал құрғақ кезеңі 3-4 айға</w:t>
        <w:br/>
        <w:t>оозылады.</w:t>
        <w:br/>
        <w:t>321</w:t>
        <w:br/>
        <w:t>3.16.2.Тропикалық ксерофитті -орман және саванна аймақтары</w:t>
        <w:br/>
        <w:t>Тропикалық ксерофитті-орман және саванна аймақтары</w:t>
        <w:br/>
        <w:t>топырақтары 1460 млн. га аумақта тараған. Олар көбінесе шығыс жарты</w:t>
        <w:br/>
        <w:t>шарында таралған. Индо-Африка Конго су алқабы, Индонезия аралы</w:t>
        <w:br/>
        <w:t>және Австралия. Батыс жарты шарында- Орталық Америкада (Сан-</w:t>
        <w:br/>
        <w:t>Франциско өзенінің су алқабы, Анд таулары втектері, солтүстік-шығыс,</w:t>
        <w:br/>
        <w:t>оңтүстік-батыс Бразилия, Парағвай).</w:t>
        <w:br/>
        <w:t>Бұл аймақтарда топырақтың екі типі кездеседі: қоңыр-қызыл және</w:t>
        <w:br/>
        <w:t>қызыл-құба топырақтар басымырақ, жауын-шашын жылына 1000-</w:t>
        <w:br/>
        <w:t>1300мм, қысқа құрғақ кезеңі 4-5 айды құрайтын жағдайларда</w:t>
        <w:br/>
        <w:t>қалыптасады. Олар көбінесе ферраллитті құрамға ие болады. Қарашірік</w:t>
        <w:br/>
        <w:t>мөлшері 2%, қалыңдығы 25-30см, құрамы гумат-фульватты, рН-5-6,</w:t>
        <w:br/>
        <w:t>негіздермен қанығуы 50% - дан асады.</w:t>
        <w:br/>
        <w:t>Минералдардан каолинит тобы басым келеді, гранулометриялық</w:t>
        <w:br/>
        <w:t>құрамы балшықты, сіңіру көлемі аз (100ғ топырақта 4-бм-экв.)</w:t>
      </w:r>
    </w:p>
    <w:p>
      <w:r>
        <w:t>Қызыл- құба топырақтар. Бұл аймақта жылына 800-1000мм. жауын-</w:t>
        <w:br/>
        <w:t>шашын болады, ал құрғақ мерзім 6 айдан көп созылуы мүмкін.</w:t>
        <w:br/>
        <w:t>Құрғақ саваннада шөп жамылғылар арасында сирек өсетін биік</w:t>
        <w:br/>
        <w:t>ағаштар (баобабтар т.б.) ұшырайды. Жаз кездерінде, әсіресе жылдық</w:t>
        <w:br/>
        <w:t>жауын-шашынның 75% мөлшері түскенде, құрғақ саваннада көгерген</w:t>
        <w:br/>
        <w:t>шәптердін бойы жоғары болады. Ал қыста, алты ай құрғақшылық</w:t>
        <w:br/>
        <w:t>мезгілінде, ағаштар жапырақтарын тастап, шөптер қурап қалады,</w:t>
        <w:br/>
        <w:t>органикалық заттар топырақ үстінде шіриді. Топырақ құрылымын</w:t>
        <w:br/>
        <w:t>жақсартуда құмырсқалар мен термиттердің тіршілігі аса маңызды іс</w:t>
        <w:br/>
        <w:t>атқарады.</w:t>
        <w:br/>
        <w:t>Қызыл-құба топырақтардың құрамы ферриалитті (каолинит-</w:t>
        <w:br/>
        <w:t>илмитмонтмориллонитті). Қарашірінді мөлшері 1%, қарашірінділі</w:t>
        <w:br/>
        <w:t>қабат қалындығы 20-25 см, реакциясы әлсіз қышқылдан әлсіз сілтіліге</w:t>
        <w:br/>
        <w:t>дейін, қарашірінді типі гуматты -фульватты. Топырақ кескіннің төменгі</w:t>
        <w:br/>
        <w:t>жағында Иллювиальды карбонатты қабат орналасқан, сіңіру кешені</w:t>
        <w:br/>
        <w:t>негіздермен қаныққан. Микроқұрылымды түзетін жылжымалы темір</w:t>
        <w:br/>
        <w:t>мөлшері көп болады.</w:t>
        <w:br/>
        <w:t>Тропикалық қара топырақтар габбро, базальт, трапп, шегінді</w:t>
        <w:br/>
        <w:t>квардсыз саз жыныстарда және әктастарда қалыптасады. Құрғақ</w:t>
        <w:br/>
        <w:t>саваннадағы қара топырақ тропикалық егіншілігінде ең құнарлы болып</w:t>
        <w:br/>
        <w:t>«септеледі.</w:t>
        <w:br/>
        <w:t>“Қарашірінді қабатының қалыңдығы Ім-ден асады, бірақ</w:t>
        <w:br/>
        <w:t>аз - 1,0-1,5%. Бұ і</w:t>
        <w:br/>
        <w:t>заттардың топырақтың минералды бөлігіндегі көп мөлшерде</w:t>
        <w:br/>
        <w:t>монтмориллонит/пен байланысымен түсіндіруге: болады. ӘӘДЕРІЕ бұд</w:t>
        <w:br/>
        <w:t>ың гранулометриялық құрамы ауыр, сіңіру</w:t>
        <w:br/>
        <w:t>100т, топырақта 40-60м-экв, кальций, магнийге қаныққан бөлідЫ;</w:t>
        <w:br/>
        <w:t>323</w:t>
        <w:br/>
        <w:t>Олардың арасында субтропикалық қоңыр топырақтар ауыспалы -</w:t>
        <w:br/>
        <w:t>ылғалды, жиі құрғақ жаз және ылғалды қыс, шайылмайтын су режімі</w:t>
        <w:br/>
        <w:t>субтропикалық ауа-райы жағдайында қалыптасады. Өсімдіктерден аласа</w:t>
        <w:br/>
        <w:t>бойлы ксерофитті ормандарда емен, арша, пістелердің субтропикалық</w:t>
        <w:br/>
        <w:t>түрлері өседі.</w:t>
        <w:br/>
        <w:t>Қоңыр топырақтардың қарашірінді мөлшері 4-7%, қалыңдығы 40-</w:t>
        <w:br/>
        <w:t>45см. болады. Қарашірінді құрамында гумат қоспалары басым келеді,</w:t>
        <w:br/>
        <w:t>механикалық құрамы ауыр саздақ, топырақ кескінінде лай біркелкі</w:t>
        <w:br/>
        <w:t>бөлінген. Жазықта қоңыр топырақтар 160млн. гектарды алады, ал</w:t>
        <w:br/>
        <w:t>тауларда одан да көп таралған.</w:t>
        <w:br/>
        <w:t>Сұр-қоңыр топырақтар. Бұл топырақтарда ауыспалы-ылғалды бірақ,</w:t>
        <w:br/>
        <w:t>алдыңғы аймаққа қарағанда құрғақты ауа-райында қалыптасады.</w:t>
        <w:br/>
        <w:t>Өсімдіктер жамылғысы бұталы субтропикалық далаларға тән, қыста</w:t>
        <w:br/>
        <w:t>жауын-шашын мол болады соның нәтижесінде жеңіл еритін тұздар</w:t>
        <w:br/>
        <w:t>төменгі қабаттарға шайылып кетеді. Кальций және магний</w:t>
        <w:br/>
        <w:t>карбонаттары топырақтардың барлық қабаттарында байқалады.</w:t>
        <w:br/>
        <w:t>Қаралгірінді мөлшері 2-4%, қалыңдығы 30-40см. Жазықта сұр-қоңыр</w:t>
        <w:br/>
        <w:t>топырақтар ауданы 270млн. га ға тең.</w:t>
        <w:br/>
        <w:t>Бұл аймақтарда жылына дақылдардан екі өнім алуға мүмкіншілік</w:t>
        <w:br/>
        <w:t>бар.</w:t>
        <w:br/>
        <w:t>Субтропикалық қара топырақтардың атауы әр елде өзгеше.</w:t>
        <w:br/>
        <w:t>Мысалы, Балканда «черноземы»-смольницы, Мароккада «тирсы»,</w:t>
      </w:r>
    </w:p>
    <w:p>
      <w:r>
        <w:t>Оңтүстік Америкада «терра негра». Жалпы ауданы 50млн.ға.</w:t>
        <w:br/>
        <w:t>Қарашіріндінің шоғырлануы, шайылмайтын су режімі,</w:t>
        <w:br/>
        <w:t>иллювиальды-карбонатты қабаты барлығы бұл топырақтың қара</w:t>
        <w:br/>
        <w:t>топырақтармен ұқсастығын білдіреді. Субтропикалық Тығыздалған</w:t>
        <w:br/>
        <w:t>(слитые) қара топырақтар құрғақ кезеңде тығызданып терең жарылып</w:t>
        <w:br/>
        <w:t>кетеді, ал ылғалды кезеңде күшті ісініп кетеді.</w:t>
        <w:br/>
        <w:t>Егіншілікте қара топырақтан кейін қоңыр, одан соң сұр-қоңыр</w:t>
        <w:br/>
        <w:t>топырақтар көп қолданылады, бірақ бұл топырақтардың жиі тасты</w:t>
        <w:br/>
        <w:t>болуы егіншілікке тосқауыл болуы ықтимал.</w:t>
        <w:br/>
        <w:t>Бұл аймақтарда аллювиалды (60млн.га) шалғынды-қоңыр және</w:t>
        <w:br/>
        <w:t>шалғынды сұр-қоңыр топырақтар таралған.</w:t>
        <w:br/>
        <w:t>Субтропикалық шөлейттер және шөлдер субтропикалық белдеуде</w:t>
        <w:br/>
        <w:t>890 млн. гектар жерде кездеседі және бірнеше аумаққа бөлінген.</w:t>
        <w:br/>
        <w:t>Ең үлкені Афро-Азиаттық аумақ. Бұл аумаққа Сахараның солтүстік</w:t>
        <w:br/>
        <w:t>бөлігі, Арабия түбегінің солтүстігі және Алдынғы Азияның шөлдер!</w:t>
        <w:br/>
        <w:t>кіреді. Австралия аумағы материктің оңтүстігін қамтаған. Оңтүстік</w:t>
        <w:br/>
        <w:t>америкалық аумақ Чилидің орталық бөлігіпде орналасқан. Осылармой</w:t>
        <w:br/>
        <w:t>бірге онша үлкен емес Солтүстік Америкалық (Калифорния) және</w:t>
        <w:br/>
        <w:t>Оңтүстік Африка (Калахаридің оңтүстігі) аумақтары бар.</w:t>
        <w:br/>
        <w:t>Бұл аумақтарда толық дамымаған және қарапайым субтропикалық</w:t>
        <w:br/>
        <w:t>шөлдер топырақтармен (75%) бөз топырақтар (25%) таралған.</w:t>
        <w:br/>
        <w:t>326</w:t>
        <w:br/>
        <w:t>Құрғақ саваннадағы қара топырақтар ауданы 200млн. га. Үндістанда</w:t>
        <w:br/>
        <w:t>(қара мақта топырағы), Африкада және Асвтралияда таралған.</w:t>
        <w:br/>
        <w:t>Саваннаның шабынды топырақтары Африкада және Оңтүстік</w:t>
        <w:br/>
        <w:t>Америкада кездеседі. Бұл топырақтар ыза суы биік орналасқан</w:t>
        <w:br/>
        <w:t>жерлерде тропикалық батпақтар шекарасында қалыптасқан. Жалпы</w:t>
        <w:br/>
        <w:t>ауданы 100 млн. га.</w:t>
        <w:br/>
        <w:t>Бұл аймақтарда аллювиалді топырақтар және тропикалық</w:t>
        <w:br/>
        <w:t>кебірлермен кермекті топырақтар ұшырайды.</w:t>
        <w:br/>
        <w:t>Тропикалық ксерофитті-орман және саванна аймақтарында</w:t>
        <w:br/>
        <w:t>егіншілікте 80 млн.га (5%) жер пайдалануда (Үндістан, Оңтүстік</w:t>
        <w:br/>
        <w:t>Африка). Бірінші көзекте қара топырақтар (40млн.га) қолданылады.</w:t>
        <w:br/>
        <w:t>Жер пайдалану коэффициенті 20%. Дақылдардан күріш, жүгері қант</w:t>
        <w:br/>
        <w:t>қамысы т.б. өсіріледі. Бұл аймақтарды келешекте егіншілікке жарайтын</w:t>
        <w:br/>
        <w:t>жерлер ауданы 200-300млн. гектарды құрайды.</w:t>
        <w:br/>
        <w:t>Тропикалық шөлейттермең шөлдердің әлемдегі ауданы 1220 млн. га</w:t>
        <w:br/>
        <w:t>Төрт аймаққа бөлінеді. Ең ірісі Африка-Азиалық аймағы. Бұл аймақ</w:t>
        <w:br/>
        <w:t>Сахараның оңтүстігін және Арабия түбегінің оңтүстік аумағын</w:t>
        <w:br/>
        <w:t>қамтиды. Одан кейін Австралия аймағы. Бұл аймақ көбінесе материкте</w:t>
        <w:br/>
        <w:t>орналасқан. Келесі аймақ Оңтүстік Африкадағы Калахари шөлі және</w:t>
        <w:br/>
        <w:t>төртінші аймақ Солтүстік Чилида орналасқан.</w:t>
        <w:br/>
        <w:t>Тропикалық шөлейтте дамыған қызғыш-құба топырақтар</w:t>
        <w:br/>
        <w:t>шөлденген саваннаның аласа шөптерінің астында қалыптасады, құрамы</w:t>
        <w:br/>
        <w:t>сиаллитті. Қызыл-құба топырақтардан | ферраллиттік деңгейі</w:t>
      </w:r>
    </w:p>
    <w:p>
      <w:r>
        <w:t>төмендігімен, қарашірінді мөлшері аздығымен және кескіні бойынша</w:t>
        <w:br/>
        <w:t>ылайдың мөлшерінің әр түрлі болмауымен ерекшеленеді.</w:t>
        <w:br/>
        <w:t>Тропикалық шөл топырақтарыда, ферраллиттік үрдістерге</w:t>
        <w:br/>
        <w:t>байланысты, қызғыш түсті болады. Тұздар шоғырлануы,</w:t>
        <w:br/>
        <w:t>субтропикалық шөлдерге қарағанда, аз таралған. Суармалы егіншілік су</w:t>
        <w:br/>
        <w:t>аңғарларында және жазираларда дамыған.</w:t>
        <w:br/>
        <w:t>3.16.3. Субтропика белдеуінің топырақтары</w:t>
        <w:br/>
        <w:t>Субтропика белдеуінде ылғалды- орман аймағы 20%, ксерофитті</w:t>
        <w:br/>
        <w:t>орман және бұталық дала аймағы 30%, шөлейт жәңе шөл аймағы 50%</w:t>
        <w:br/>
        <w:t>құрайды.</w:t>
        <w:br/>
        <w:t>Субтропикалық ылғалды-орман аймағы 370млн.га аумақты алады.</w:t>
        <w:br/>
        <w:t>Жаз және күз кезендерінде 2000 мм-ден артық жауын-шашын</w:t>
        <w:br/>
        <w:t>болуы мүмкін. Құрлықта топырақ жамылғысы төрт аймаққа бөлінеді.</w:t>
        <w:br/>
        <w:t>Ғунттт сшезг</w:t>
        <w:br/>
        <w:t>Со</w:t>
        <w:br/>
        <w:t>Оның екеуі солтүстік жарты шарда - Солтүстік Америкалық Және</w:t>
        <w:br/>
        <w:t>Шығыс Азиялық - Қытай, Тайвань аралы, Жапония, ТМД елдерінде,</w:t>
        <w:br/>
        <w:t>Туркия Мароккот 6, мемлекеттерде злеселі</w:t>
        <w:br/>
        <w:t>үркия, Аа) (9. мемлекеттерде кездеседі.</w:t>
        <w:br/>
        <w:t>Оңтүстік жарты шарда да екі аймақ орналасқан. Оңтүстік</w:t>
        <w:br/>
        <w:t>Америкалық-Бразилияның оңтүстігі, Парагвай, Уругвайлардың бір</w:t>
        <w:br/>
        <w:t>бөлігі және Азвстволиялық-Тынық мұхиттың жағалауы және "Жаңа</w:t>
        <w:br/>
        <w:t>және Анстпалиялық-Тыныь 270, ауы Жаңа</w:t>
        <w:br/>
        <w:t>Зеландия Солтүстік аралы.</w:t>
        <w:br/>
        <w:t>324</w:t>
        <w:br/>
        <w:t>Жалпы жазықтағы боз топырақтар ауданы 180 млн. гектарды</w:t>
        <w:br/>
        <w:t>құрайды. Олардан басқа шалғынды-боз топырақтар (10млн.га) мен</w:t>
        <w:br/>
        <w:t>тқырлар кездеседі.</w:t>
        <w:br/>
        <w:t>Ең көп ауданды (440 млн. га) тасты және тасты-саз шөл топырақтар</w:t>
        <w:br/>
        <w:t>алады. Бұл топырақтардың бетінде күңгірт Немесе қара түсті қабыршак</w:t>
        <w:br/>
        <w:t>(0,5-5мм) болады, онда темір және марганец тотықтары шоғырланған.</w:t>
        <w:br/>
        <w:t>Топырақ қалыңдылығы бойынша жылжыған жарғақ суы тұз қабығы</w:t>
        <w:br/>
        <w:t>пайда болуына себебші болады. Массивті және борпылдақ</w:t>
        <w:br/>
        <w:t>жыныстардың жарықтары және қуыстары тұздар мен толады. Ең көп</w:t>
        <w:br/>
        <w:t>тұздар жер бетінде шоғырланып бірнеше сантиметрден жарты метр</w:t>
        <w:br/>
        <w:t>қалыңдықты тұз қабығын қалыптастырады. Бұндай жағдай әсіресе</w:t>
        <w:br/>
        <w:t>субтропикалық шөлдерге тән.</w:t>
        <w:br/>
        <w:t>Құмды субтропикалық шөл 180 млн. гектар жерді қамтиды. Ыза</w:t>
        <w:br/>
        <w:t>сулары. жақын орналасқан жерлерде субтропикалық сорлар</w:t>
        <w:br/>
        <w:t>қалыптасады. Нил, Тигр, Евфрат, Инд өзендерінің аңғарларында</w:t>
        <w:br/>
        <w:t>қалыптасқан. Аллювиалды топырақтар егіншілікте өте маңызды болып</w:t>
        <w:br/>
        <w:t>табылады. Шөлейт және шөл аймақтарында егіншілікте 30млн. гектар</w:t>
        <w:br/>
        <w:t>қолданылады. Өсіретін негізгі дақылдар-мақта, жылу сүйгіш дақылдар,</w:t>
        <w:br/>
        <w:t>бидай және т.б. Жазираларда күшті сортаңданған топырақтарда түзға</w:t>
      </w:r>
    </w:p>
    <w:p>
      <w:r>
        <w:t>төзімді құрмалар өсіріледі.</w:t>
        <w:br/>
        <w:t>3.16.4. Суббореалды белдеудің топырақтары</w:t>
        <w:br/>
        <w:t>Субборгалды белдеудің топырақтары солтүстік жартышарда,</w:t>
        <w:br/>
        <w:t>Еуразия және Солтүстік Америкада кең таралған, оңтүстік жарты шарда</w:t>
        <w:br/>
        <w:t>шағын аудандары кездесуі мүмкін.</w:t>
        <w:br/>
        <w:t>Жазық жер аумағында жалпы ауданы 1530 млн. га. Соның 45%-</w:t>
        <w:br/>
        <w:t>далада, 31% шөлейітте және шөлдерде, 24%-ормандарда орналасқан.</w:t>
        <w:br/>
        <w:t>Ауа-райы құрғақ. Бір жылда дақылдардан жалғыз бір өнім алынуы</w:t>
        <w:br/>
        <w:t>мүмкін.</w:t>
        <w:br/>
        <w:t>Субборегалдық орман аймақтары Батыс Еуропалық (Батыс және</w:t>
        <w:br/>
        <w:t>Орталық Еуропа) және Солтүстік Америка шығысы (Англияның</w:t>
        <w:br/>
        <w:t>солтүстік-шығыс штаттары) аймақтарында орналасқан. Таулы жерлерде</w:t>
        <w:br/>
        <w:t>Шығысазиялық құба-ормандық (Амур жағалауы, Теңіз жағалауы,</w:t>
        <w:br/>
        <w:t>Солтүстік Жапония, Солтүстік Шығыс-Қытай) және Солтүстік</w:t>
        <w:br/>
        <w:t>америкалық батыс аймақтары орналасқан.</w:t>
        <w:br/>
        <w:t>Әзтүетік жартышарда Өнтісгік ЗИЕрИкаЛЫқ субборсалды ылғалды-</w:t>
        <w:br/>
        <w:t>ормандық (7 Қ Тилидің оңт үстігі і ) және Австралиялық Жаңа Зеландияның</w:t>
        <w:br/>
        <w:t>оңтүстік аралы) аймақтары жатыр.</w:t>
        <w:br/>
        <w:t>КӘНЕ Жғагетаетоатат т Һ75212%%4 Жіті Тапхлтаҡ</w:t>
        <w:br/>
        <w:t>Суббореалдық ормап аймақтары ауданы 362 млн.ға. Топырақ</w:t>
        <w:br/>
        <w:t>жамылғысында құба орман топырақтары 24% млн. гектарды құрайды.</w:t>
        <w:br/>
        <w:t>Сонымен бірге құба орман қопа топырақтары ұшырасады. Бүл</w:t>
        <w:br/>
        <w:t>топырақта қаранірінді қабат астында бірден қопа-күлгінді қабат</w:t>
        <w:br/>
        <w:t>қаоат астында қопа-күлгінді қасат</w:t>
        <w:br/>
        <w:t>басталады. Құба орман қопа топырақтар ауданы 35млн. гектар.</w:t>
        <w:br/>
        <w:t>327</w:t>
        <w:br/>
        <w:t>Бореалдық табиғи-орман аймақтары. Жалпы ауданы 1150 млн.га. Ең</w:t>
        <w:br/>
        <w:t>үлкен Еуразиялық аймақ - Батыс Еуропаның солтүстік және ТМД</w:t>
        <w:br/>
        <w:t>елдердің солтүстігін қамтиды. Одан кейін Солтүстік америкалық аймақ-</w:t>
        <w:br/>
        <w:t>Канада және Алясканың жартысынан көбін алады. Үшінші аймақ</w:t>
        <w:br/>
        <w:t>Огненная Земля аралында орналасқан.</w:t>
        <w:br/>
        <w:t>Тайга-орман аймақтарының топырақ жамылғысында күлгінді және</w:t>
        <w:br/>
        <w:t>шым-күлгінді топырақтар (790млн. ға) типі басымды келеді. Олардың</w:t>
        <w:br/>
        <w:t>ішінде қара-күлгінді және иллювиалды - қарашірікті топырақтар</w:t>
        <w:br/>
        <w:t>88млн.га, күлгінділер-357 млн. га шымды күлгінді-318 млн. га және</w:t>
        <w:br/>
        <w:t>шымды күлгінді, батпақты 109 млн.ғ, шым-қопалы және шым</w:t>
        <w:br/>
        <w:t>карбонатты топырақтар күлгінді топырақтар аймағың құрайды.</w:t>
        <w:br/>
        <w:t>Осы аймақтың оңтүстік тарапында сұр ормандық (76 млн.га) және</w:t>
        <w:br/>
        <w:t>ормандық сұр қопа (18 млн.га) топырақтар орналасқан.</w:t>
        <w:br/>
        <w:t>Солтүстік тайга-орман аймақтарында шымды күлгінді топырақтар</w:t>
        <w:br/>
        <w:t>жақсы дамыған. Олар үш фацияға бөлінеді: Атлантика маңайындағы</w:t>
        <w:br/>
        <w:t>шымды-күлгінді және Кордильер таулары етегіндегі фациялар.</w:t>
        <w:br/>
        <w:t>Атлантика маңайындағы фацияда Стеу Вгоу/п Ровйтдіс топырақтар</w:t>
        <w:br/>
        <w:t>дамыған. Олар Батыс Еуропа және ТМД елдеріндегі сарғыш-күлгінді</w:t>
        <w:br/>
        <w:t>топырақтарға ұқсас. Шымды-күлгінді. фацияда шымды-күлгінді</w:t>
        <w:br/>
        <w:t>топырақтар дамыған. Кордильер тауларының етегіндегі фацияда Сітеу</w:t>
      </w:r>
    </w:p>
    <w:p>
      <w:r>
        <w:t>Хүодей топырақтар дамыған. Басқаларға қарағанда оның А қабатында</w:t>
        <w:br/>
        <w:t>қарашірінді мелшері көп және күлгінділік дәрежесі кем.</w:t>
        <w:br/>
        <w:t>Бореалды тоң-тайға аймақтары. Жалпы ауданы 410 млн.га. Ең ірі</w:t>
        <w:br/>
        <w:t>Шығыс-Сібір тоң тайға аймағы-ТМД аумағында орналасқан. Екіншісі</w:t>
        <w:br/>
        <w:t>Солтүстік америкалық тоң-тайга аймағы.</w:t>
        <w:br/>
        <w:t>Шығыс Сібір-тоң тайга аймағы екіге бөлінеді: Солтүстік және</w:t>
        <w:br/>
        <w:t>орталық тайгаға. Өз кезегінде әр қайсысы екі фацияға бөлінеді:</w:t>
        <w:br/>
        <w:t>континенталдық және экстраконтиненталдық. Экстраконтиненталдыққа</w:t>
        <w:br/>
        <w:t>Орталық Якутия және тау аралық ойпаттар-Оймякон, Верхоянск-бұл</w:t>
        <w:br/>
        <w:t>жерлерде солтүстік жартышарларындағы ең төмен температура</w:t>
        <w:br/>
        <w:t>байқалады.</w:t>
        <w:br/>
        <w:t>Солтүстік америкалық тоң-тайга аймағы кішірек. Бұл аймақта</w:t>
        <w:br/>
        <w:t>экстраконтинентальды фация Аляскада орналасқан.</w:t>
        <w:br/>
        <w:t>Америкалық топырақтанушылар бұл аймақта терең тоңазыған</w:t>
        <w:br/>
        <w:t>қышқыл құба күлгінді белгісі жоқ топырақтарды ерекше бөледі.</w:t>
        <w:br/>
        <w:t>Бұл аймақтарда егіншілік тұрғын жерлердің маңайында дамыған</w:t>
        <w:br/>
        <w:t>көкөніс, қартоп, шөптер өсіріледі. Қара бидай, арпа және сұлыныда</w:t>
        <w:br/>
        <w:t>өндіру мүмкін. Бірақ негізгі шаруашылықтар-орман шаруашылығы,</w:t>
        <w:br/>
        <w:t>бұғы шаруашылығы, аңшылық және хайуан шаруашылығы.</w:t>
        <w:br/>
        <w:t>42</w:t>
        <w:br/>
        <w:t>3.16.6. Полярлық белдеуінің топырақтары</w:t>
        <w:br/>
        <w:t>Жалпы ауданы (материкті мұзсыз) 466 млн. га Антарктида,</w:t>
        <w:br/>
        <w:t>Грепландия жәнс басқа аралдардың мұз қалқаны 210 млн.ги құрайды.</w:t>
        <w:br/>
        <w:t>Субтропикалық ылғалды-орман аймағында сары және қызыл</w:t>
        <w:br/>
        <w:t>топырақтар кең таралған. Олар жауын-шашын мөлшері 1000-2500мм,</w:t>
        <w:br/>
        <w:t>ІЮС жоғары температура жиынтығы 4000- 8000: құрайтың жағдайларда</w:t>
        <w:br/>
        <w:t>қалыптасқан. Бұл топырақтарға ферраллитті, сиаллитті--ферраллитті</w:t>
        <w:br/>
        <w:t>құрам тән, су режімі-шайылатын, реакциясы қышқыл рН -4,5-5,5</w:t>
        <w:br/>
        <w:t>төменгі қабаттарында қышқылдығы азайған, сіңіру сыйымдылығы көп</w:t>
        <w:br/>
        <w:t>емес (туынды минералдар-каолинит, ИлЛИТт т.б. байланысты),</w:t>
        <w:br/>
        <w:t>негіздермен қанығуы 80-85%, сіңіру кешенінде сутегімен бірге, көп</w:t>
        <w:br/>
        <w:t>мөлшерде алмаса сіңген аллюминиий болады. Топырақ үстіне мол</w:t>
        <w:br/>
        <w:t>органикалық заттар түскеніне қарамастан, қарашірінді қабаты жақсы</w:t>
        <w:br/>
        <w:t>дамымаған, себебі органикалық заттар қысқа мерзімде ыдырап кетеді.</w:t>
        <w:br/>
        <w:t>Сары және қызыл топырақтардың жоғарғы қабаттарында төменгі</w:t>
        <w:br/>
        <w:t>қабаттарына қарағанда лай аз мөлшерде болады,сондықтан олардың</w:t>
        <w:br/>
        <w:t>түсі ақшыл көрінеді. Бұл көрініс әсіресе уақытша аса ылғалды жоғарғы</w:t>
        <w:br/>
        <w:t>қабаттарға тән.</w:t>
        <w:br/>
        <w:t>Әлемде сары және қызыл топырақтар 200мли. гектар жерді</w:t>
        <w:br/>
        <w:t>қамтиды.</w:t>
        <w:br/>
        <w:t>Құрғақ субтропикаға жақын, жылдық жауын-шашын мөлшері 800-</w:t>
        <w:br/>
        <w:t>1000 мм болған жерлерде субтропикалық прерийдің қызғыш-қара</w:t>
        <w:br/>
        <w:t>топырақтары қалыптасқан. Топырақтардың жоғарғы қабаттарында</w:t>
        <w:br/>
        <w:t>қарашірінді мөлшері 10%-ға дейін болады, қалыңдығы 50-60см-ге</w:t>
        <w:br/>
        <w:t>жетеді. Әдетте гранулометриялық құрамы ауыр келеді, В-қабатында</w:t>
        <w:br/>
        <w:t>балшықтың үрдісі байқалады. Топырақ ортасының реакциясы қышқыл-</w:t>
        <w:br/>
        <w:t>рН 4,2-4,8</w:t>
      </w:r>
    </w:p>
    <w:p>
      <w:r>
        <w:t>Қызғыш-қара топырақтардың жалпы ауданы 50млн. га-ға жуык.</w:t>
        <w:br/>
        <w:t>Бразилия және Уругвайда кең таралған. АҚШ-да (Оклахома, Техас)</w:t>
        <w:br/>
        <w:t>және Австралия да кездеседі.</w:t>
        <w:br/>
        <w:t>Ылғалды субтропикаларда сарғыш-қопа, субтропикалық шабынды</w:t>
        <w:br/>
        <w:t>батпақ (40млн. га) және аллювиалды (70млн.га) топырақтар таралған.</w:t>
        <w:br/>
        <w:t>Ылғалды-орман субтропика аймағында егіншілікте пайдаланылатын</w:t>
        <w:br/>
        <w:t>жер ауданы 80 млн. гектарды құ райды. Егілетін дақылдар күріш, бидай,</w:t>
        <w:br/>
        <w:t>жүт ері, шай, ңитрус дақылдары, жүзім, тунг т. 6.</w:t>
        <w:br/>
        <w:t>Субтропикалық ксерофитті-орман және бұта далалы аймактары</w:t>
        <w:br/>
        <w:t>алтыға бөлінеді, соның үшеуі оңтүстік, үшеуі солтүстік жарты шарла</w:t>
        <w:br/>
        <w:t>орналасқан.</w:t>
        <w:br/>
        <w:t>Солтүстік жартышарда бүлар Жерорта тенізі аймағы - Жерорта</w:t>
        <w:br/>
        <w:t>теңізі маңайындағы мемлекеттер, Кіші және Алдыңғы Азия. Шығыс</w:t>
        <w:br/>
        <w:t>Азия аймағы-Үңдістан, Пакистан, Бирма, Қытай. Солтүстік Америуа</w:t>
        <w:br/>
        <w:t>аймағы-Техас, Ныью-Мекс</w:t>
        <w:br/>
        <w:t>Мексиканың үлкен бөлігі.</w:t>
        <w:br/>
        <w:t>Онтустік сұартыпнарда аласкан Азстариялық аймагы, Оштүстіе</w:t>
        <w:br/>
        <w:t>Оңтүстік жартышарда орналаскан Азстариялық аймагы, Әптүсін</w:t>
        <w:br/>
        <w:t>Африко-Калахари және Онтүстік Америка аймағы-Парағвай, Уругвай</w:t>
        <w:br/>
        <w:t>ілғалды субтропикелар және Анд таулар етегіндегі шөлейттер арасы.</w:t>
        <w:br/>
        <w:t>Бұл аймақтарда қоныр жә</w:t>
        <w:br/>
        <w:t>Калифорния штаттары,</w:t>
        <w:br/>
        <w:t>р 1</w:t>
        <w:br/>
        <w:t>т-қозыр топырақтар таралған.</w:t>
        <w:br/>
        <w:t>топырақтар</w:t>
        <w:br/>
        <w:t>Биік шөпті саваналарда шөптер бойы 4м-ге дейің болуы мүмкін,</w:t>
        <w:br/>
        <w:t>Қызыл ферраллиттік топырақтардың ерекшеліктері: 1) жыл бойы су</w:t>
        <w:br/>
        <w:t>режімінің өзгеруі-құрғақшылық кезеңінде топырақтардың терең құрғап</w:t>
        <w:br/>
        <w:t>кетуі; 2) температураның әсерінен темір тотығы ыдырап кетеді соның</w:t>
        <w:br/>
        <w:t>нәтижесінде топырақтың жоғарғы қабаттары қызыл түсті болып қалады;</w:t>
        <w:br/>
        <w:t>3) қарашірінді қабаты күңгірт-құба түсті, қалыңдығы 30-40см, мөлшері</w:t>
        <w:br/>
        <w:t>жоғарғы қабатында 4%, құрамы фульваттық) 4) темір</w:t>
        <w:br/>
        <w:t>гидрототықтарының конкрекций пішінде тұнба қатпарлар пайда болу</w:t>
        <w:br/>
        <w:t>ықтималдығы (латеритизация үрдісі) көп.</w:t>
        <w:br/>
        <w:t>Латеритизация лат (Ішегі) - топырақ ерітінділерімен бүйір</w:t>
        <w:br/>
        <w:t>қозғалысында темір қоспаларының алып келінуі.</w:t>
        <w:br/>
        <w:t>Қызыл ферраллиттық топырақтарда темір тотықтардың әсерінен</w:t>
        <w:br/>
        <w:t>топырақтар құрылымы ұсақ кесекті болып жақсарады. Темір</w:t>
        <w:br/>
        <w:t>конкрециялар кейбір жерлерде тұтас цементтелген темір конкрецилер</w:t>
        <w:br/>
        <w:t>(пизолитті латеритті қабат) қабаттары байқалады.</w:t>
        <w:br/>
        <w:t>Тереңде жатқан латеритті қабаттар ылғалды күйінде жеңіл кесіледі,</w:t>
        <w:br/>
        <w:t>бірақ жер бетіне шығып кеуіп қалған жағдайда аса қатты латериттік тас</w:t>
        <w:br/>
        <w:t>қабыққа (кирасқа) айналады. Бұндай топырақтар егіншілікте көп</w:t>
        <w:br/>
        <w:t>қиыншылықтар тудырады.</w:t>
        <w:br/>
        <w:t>Күңгірт қызыл және күңгірт ормандық тропикалық топырақтар. Бұл</w:t>
        <w:br/>
        <w:t>топырақтар негізгі жыныстар мен әктастарда қалыптасады. Оларды</w:t>
      </w:r>
    </w:p>
    <w:p>
      <w:r>
        <w:t>маргалитті немесе ферралитті - маргалитті топырақтар деп атайды.</w:t>
        <w:br/>
        <w:t>Қызыл-сары қызыл топырақтардың гранулометриялық құрамы саз,</w:t>
        <w:br/>
        <w:t>сіңіру сыйымы жоғары, 100г топырақта 30м-экв болады. Қарашірінді</w:t>
        <w:br/>
        <w:t>мөлшері көп емес, бірақ реңі күңгірттеу, қышқылдығы әлсіз.</w:t>
        <w:br/>
        <w:t>Құрамындағы каолинит, монтмориллонт минерал топтарының маңызы</w:t>
        <w:br/>
        <w:t>зор. Бұл топырақтар егіншілікке кең қолданылады. Күңгірт-қызыл және</w:t>
        <w:br/>
        <w:t>күңгірт топырақтардың ауданы 40млн. га. Олар Оңтүстік Азия,</w:t>
        <w:br/>
        <w:t>Индонезия, Оңтүстік Америка және Африкада таралған.</w:t>
        <w:br/>
        <w:t>Амозонка, Конго өзендері ойпат алқаптарында орман ферраллитті</w:t>
        <w:br/>
        <w:t>қопалы топырақтары қалыптасқан. Ауданы 220млн. га құрайды. Бұл</w:t>
        <w:br/>
        <w:t>топырақтарды игеру үшін құрғату мелиоративтиік шараларды қ</w:t>
        <w:br/>
        <w:t>қажет. Тропикалық аллювиалды топырақтар 120млн.га иелейді. Су</w:t>
        <w:br/>
        <w:t>көтерілу аймағында тропикалық батпақ және мангролы сортаңданған</w:t>
        <w:br/>
        <w:t>топырақтар қалыптасады. Ылғалды-орманды тропикалық аймақта</w:t>
        <w:br/>
        <w:t>егіншілікте пайдаланатын жерлер 5% (120 млн.га) құрайды. Бұл</w:t>
        <w:br/>
        <w:t>жерлерде күріш, қант қамысы, батат, маниок, кофе, какао, майлы</w:t>
        <w:br/>
        <w:t>пальма, каучук ағаштары, баңан, ананас дақылдары егіледі.</w:t>
        <w:br/>
        <w:t>Топырақтардың құнарлылығын арттыру, бір жылда бір нешс әнін</w:t>
        <w:br/>
        <w:t>алу үшін арнайы минералдық тыңайытқыштар кешенін қолдау жән</w:t>
        <w:br/>
        <w:t>топырақ кыникилтыгнн төмеплету көугет Этесотлата потемітшттік қабаттар</w:t>
        <w:br/>
        <w:t>топырақ қышқылдығын төмендету қажет. -&gt;розиаго, латериттік қасаттау</w:t>
        <w:br/>
        <w:t>болмауына қарсы күрес шараларын қолдану бұл топырақтарда өте</w:t>
        <w:br/>
        <w:t>маңызды болып табылады.</w:t>
        <w:br/>
        <w:t>Жалпы осы аймақтарда дурыс м</w:t>
        <w:br/>
        <w:t>имақтарда дұрыс м</w:t>
        <w:br/>
        <w:t>егіншілік ауданын 5-6 рет арттыру мүмкіншілігі бар.</w:t>
        <w:br/>
        <w:t>322</w:t>
        <w:br/>
        <w:t>Е) &lt;2%</w:t>
        <w:br/>
        <w:t>73. Кәдімгі қара топырақтың қарашірінді қабатының түйіршіктігі</w:t>
        <w:br/>
        <w:t>қандай болып келеді</w:t>
        <w:br/>
        <w:t>А) призмалы</w:t>
        <w:br/>
        <w:t>В) бағаналы</w:t>
        <w:br/>
        <w:t>С) кесекті</w:t>
        <w:br/>
        <w:t>Б) дәнше</w:t>
        <w:br/>
        <w:t>Е) жаңғақты</w:t>
        <w:br/>
        <w:t>74. Қара-қоңыр топырақтың қарашірінділі қабатының түйіршіктігі</w:t>
        <w:br/>
        <w:t>қаңдай?</w:t>
        <w:br/>
        <w:t>А) призмалы</w:t>
        <w:br/>
        <w:t>В) бағаналы</w:t>
        <w:br/>
        <w:t>С) кесекті</w:t>
        <w:br/>
        <w:t>П) дәнді</w:t>
      </w:r>
    </w:p>
    <w:p>
      <w:r>
        <w:t>Е) жаңғақты</w:t>
        <w:br/>
        <w:t>75. Солтүстік Қазақстан өңірінің дала аймағында қандай аймақтық</w:t>
        <w:br/>
        <w:t>топырақ типі бар?</w:t>
        <w:br/>
        <w:t>А) сұр топырақ</w:t>
        <w:br/>
        <w:t>В) кебір топырақ</w:t>
        <w:br/>
        <w:t>С) қара-қоңыр топырақ</w:t>
        <w:br/>
        <w:t>Б) күлгінденген топырақ</w:t>
        <w:br/>
        <w:t>Е) қара топырақ</w:t>
        <w:br/>
        <w:t>76. Солтүстік Қазақстан өңірінің қара топырағында қарашірінді</w:t>
        <w:br/>
        <w:t>мөлшері қандай?</w:t>
        <w:br/>
        <w:t>А) 2-3%</w:t>
        <w:br/>
        <w:t>В) 4-6%</w:t>
        <w:br/>
        <w:t>С) 8-10%</w:t>
        <w:br/>
        <w:t>Ву 10-12%</w:t>
        <w:br/>
        <w:t>Е) 12-14%</w:t>
        <w:br/>
        <w:t>77. Қара-қоңыр топырақтың қай типшесі шөл-дала (шөлейт)</w:t>
        <w:br/>
        <w:t>аймағында кездеседі?</w:t>
        <w:br/>
        <w:t>А) күңгірт қара-қоңыр типшесі</w:t>
        <w:br/>
        <w:t>В) нағыз қара-қоңыр типшесі</w:t>
        <w:br/>
        <w:t>СУ) ашық қара-қоңыр типшесі</w:t>
        <w:br/>
        <w:t>Б) қара-қоңыр топырақтар бұл аймақта жоқ</w:t>
        <w:br/>
        <w:t>78. Қандай топырақ түзілу процессі әсерінен қара-қоңыр топырақтар</w:t>
        <w:br/>
        <w:t>түзіледі?</w:t>
        <w:br/>
        <w:t>А) күлгіндену</w:t>
        <w:br/>
        <w:t>В) батпақтану</w:t>
        <w:br/>
        <w:t>343</w:t>
        <w:br/>
        <w:t>Е) &lt;2%</w:t>
        <w:br/>
        <w:t>67. Орташа қабатты қара топырақ түрін көрсетіңіз</w:t>
        <w:br/>
        <w:t>А) АЗВ, &gt;120см</w:t>
        <w:br/>
        <w:t>В) А“В, 80-120см</w:t>
        <w:br/>
        <w:t>С) А-В, 40-80см</w:t>
        <w:br/>
        <w:t>р) АҒВ), 25-40см</w:t>
        <w:br/>
        <w:t>Е) АЗВ, &lt;25см</w:t>
      </w:r>
    </w:p>
    <w:p>
      <w:r>
        <w:t>68. Қалың қабатты қара топырақ түрін көрсетіңіз</w:t>
        <w:br/>
        <w:t>А) АВ, &gt; 120см</w:t>
        <w:br/>
        <w:t>В) АВ, 80-120см</w:t>
        <w:br/>
        <w:t>С) А-В); 40-80см</w:t>
        <w:br/>
        <w:t>Б) АЗВ, 25-40см</w:t>
        <w:br/>
        <w:t>Е) А%В,&lt;25см</w:t>
        <w:br/>
        <w:t>69. Қара топырақтың қандай тегінің В) қабатында натрий иондары бар</w:t>
        <w:br/>
        <w:t>және осы қабат тығыздалған болып келеді</w:t>
        <w:br/>
        <w:t>А) кебірленген</w:t>
        <w:br/>
        <w:t>В) карбонатты</w:t>
        <w:br/>
        <w:t>С) тереңнен қайнайтын</w:t>
        <w:br/>
        <w:t>Т) кәдімгідей</w:t>
        <w:br/>
        <w:t>Е) жетілмеген</w:t>
        <w:br/>
        <w:t>70. Қара топырақтың қандай тегі А қабатында НСІ ерітіндісінен</w:t>
        <w:br/>
        <w:t>«қайнайды»</w:t>
        <w:br/>
        <w:t>А) кебірленген</w:t>
        <w:br/>
        <w:t>В) карбонатты</w:t>
        <w:br/>
        <w:t>С) тереңнен қайнайтын</w:t>
        <w:br/>
        <w:t>Б) кәдімгідей</w:t>
        <w:br/>
        <w:t>Бу кетіпмгген</w:t>
        <w:br/>
        <w:t>к) жетілмеген</w:t>
        <w:br/>
        <w:t>71. Қара-қоңыр топырақтың орташа қабатты түрін көрсетіңіз</w:t>
        <w:br/>
        <w:t>А) АЗВ) &gt;50см</w:t>
        <w:br/>
        <w:t>В) АҰВ) 30-50 см</w:t>
        <w:br/>
        <w:t>С) АВ) 20-30 см</w:t>
        <w:br/>
        <w:t>Б) А”В, &lt;20см</w:t>
        <w:br/>
        <w:t>"ы 5. &lt;АП см</w:t>
        <w:br/>
        <w:t>А</w:t>
        <w:br/>
        <w:t>ы) Алта &lt;1усм</w:t>
        <w:br/>
        <w:t>з қарантірінділі түрін көрсетініз</w:t>
        <w:br/>
        <w:t>А) механикалық</w:t>
        <w:br/>
        <w:t>В) физикалық</w:t>
        <w:br/>
        <w:t>С) химиялық</w:t>
        <w:br/>
        <w:t>ПО) физикалық-химиялыкқ</w:t>
      </w:r>
    </w:p>
    <w:p>
      <w:r>
        <w:t>Е) биологиялық</w:t>
        <w:br/>
        <w:t>25. Қара топырақтың сіңіру кешенінде қандай катиондар мол?</w:t>
        <w:br/>
        <w:t>А) алюминий</w:t>
        <w:br/>
        <w:t>В) сутегі</w:t>
        <w:br/>
        <w:t>С) натрий</w:t>
        <w:br/>
        <w:t>Б) магний</w:t>
        <w:br/>
        <w:t>Е) кальций</w:t>
        <w:br/>
        <w:t>26. Топырақ құрамында ерімейтін заттар түзілуі қандай сіңіру түріне</w:t>
        <w:br/>
        <w:t>жатады?</w:t>
        <w:br/>
        <w:t>А) механикалық</w:t>
        <w:br/>
        <w:t>Н) физикалық</w:t>
        <w:br/>
        <w:t>С) химиялық</w:t>
        <w:br/>
        <w:t>Т) физикалық-химиялық</w:t>
        <w:br/>
        <w:t>Е) биологиялық</w:t>
        <w:br/>
        <w:t>27. Қандай гранулометриялық құрамды топырақ жақсы</w:t>
        <w:br/>
        <w:t>А) құмды</w:t>
        <w:br/>
        <w:t>В) құмайтты</w:t>
        <w:br/>
        <w:t>С) құмбалшықты</w:t>
        <w:br/>
        <w:t>П) орташа балшықты</w:t>
        <w:br/>
        <w:t>Е) ауыр балшықты</w:t>
        <w:br/>
        <w:t>28. Қандай гранулометриялық құрамды топырақ тез қызады?</w:t>
        <w:br/>
        <w:t>А) құмайтты</w:t>
        <w:br/>
        <w:t>В) жеңіл балшықты</w:t>
        <w:br/>
        <w:t>С) орташа құмбалшықты</w:t>
        <w:br/>
        <w:t>Ю) ауыр құмбалшықты</w:t>
        <w:br/>
        <w:t>Е) орташа балшықты</w:t>
        <w:br/>
        <w:t>29. Қандай гранулометриялық құрамды топырақтың сіңіру қасиеті</w:t>
        <w:br/>
        <w:t>жоғары болып келеді?</w:t>
        <w:br/>
        <w:t>А) құмайтты</w:t>
        <w:br/>
        <w:t>В) жеңіл құмбалшықты .</w:t>
        <w:br/>
        <w:t>С) орташа құмбалшықты</w:t>
        <w:br/>
        <w:t>Б) ауыр құмбалшықты</w:t>
        <w:br/>
        <w:t>Е) жеңіл балшықты</w:t>
        <w:br/>
        <w:t>30.Қандай тәсіл топырақтың түйіршіктігін жақсартады?</w:t>
        <w:br/>
        <w:t>335</w:t>
      </w:r>
    </w:p>
    <w:p>
      <w:r>
        <w:t>А) рН-41</w:t>
        <w:br/>
        <w:t>В) рН-5,!</w:t>
        <w:br/>
        <w:t>С) рН-6д</w:t>
        <w:br/>
        <w:t>Б) рН-7,1</w:t>
        <w:br/>
        <w:t>Б) рн-8,1</w:t>
        <w:br/>
        <w:t>49. Топырақ құнарлылығының барлық түрлері қандай?</w:t>
        <w:br/>
        <w:t>А) табиғи құнарлылық</w:t>
        <w:br/>
        <w:t>В) жасанды құнарлылық</w:t>
        <w:br/>
        <w:t>С) экономикалық (тиімді) құнарлылық</w:t>
        <w:br/>
        <w:t>В) табиғи, жасанды, экономикалық (тиімді) құнарлылық</w:t>
        <w:br/>
        <w:t>Е) табиғи, жасанды, экономикалық (тиімді), жалпы құнарлылық</w:t>
        <w:br/>
        <w:t>50. Топырақ құнарлылығын арттыру үшін оны өндірудің қай түрін</w:t>
        <w:br/>
        <w:t>қалыптастыру керек?</w:t>
        <w:br/>
        <w:t>А) қарапайым өндіріс</w:t>
        <w:br/>
        <w:t>В) толықтырылмаған өндіріс</w:t>
        <w:br/>
        <w:t>С) кеңейтілген өндіріс</w:t>
        <w:br/>
        <w:t>Г) толықтырылмаған және қарапайым</w:t>
        <w:br/>
        <w:t>Е) толықтырылмаған және кеңейтілген</w:t>
        <w:br/>
        <w:t>51. Топырақ түзуші қандай факторларды В.В Докучаев атап көрсетті?</w:t>
        <w:br/>
        <w:t>А) ҡлимат, жер бедері</w:t>
        <w:br/>
        <w:t>В) климат, жер бедері, өсімдік дүниесі</w:t>
        <w:br/>
        <w:t>С) климат, жер бедері, өсімдік дүниесі, аналық тау жынысы</w:t>
        <w:br/>
        <w:t>Б) климат, жер бедері, өсімдік дүниесі, аналық тау жынысы, жердің</w:t>
        <w:br/>
        <w:t>жасы (уақыт)</w:t>
        <w:br/>
        <w:t>Е) климат, өсімдік дүниесі</w:t>
        <w:br/>
        <w:t>52. Топырақ классификациясының негізгі таксономиялық бірлігін</w:t>
        <w:br/>
        <w:t>көрсетіңіз</w:t>
        <w:br/>
        <w:t>А) түрше</w:t>
        <w:br/>
        <w:t>В) түр</w:t>
        <w:br/>
        <w:t>ОС) тегі</w:t>
        <w:br/>
        <w:t>Б) тип</w:t>
        <w:br/>
        <w:t>Е) типше</w:t>
        <w:br/>
        <w:t>53. Қандай таксономиялық бірлік топырақтың гранулометриялық</w:t>
        <w:br/>
        <w:t>құрамымен анықталады</w:t>
      </w:r>
    </w:p>
    <w:p>
      <w:r>
        <w:t>А) түрше</w:t>
        <w:br/>
        <w:t>В) түр</w:t>
        <w:br/>
        <w:t>С) тегі</w:t>
        <w:br/>
        <w:t>П) типше</w:t>
        <w:br/>
        <w:t>Е) тип</w:t>
        <w:br/>
        <w:t>339</w:t>
        <w:br/>
        <w:t>А) құм;айт</w:t>
        <w:br/>
        <w:t>В) жеңіл құмбалшық</w:t>
        <w:br/>
        <w:t>С) орташа құмбалшық</w:t>
        <w:br/>
        <w:t>Г) ауыр құмбалшық</w:t>
        <w:br/>
        <w:t>Е) балшық</w:t>
        <w:br/>
        <w:t>43. Қандай гранулометриялық құрамды топырақтың жылу</w:t>
        <w:br/>
        <w:t>сыйымдылығы үлкен?</w:t>
        <w:br/>
        <w:t>А) құмғайт</w:t>
        <w:br/>
        <w:t>В) жеңіл құмбалшық</w:t>
        <w:br/>
        <w:t>С) орташа құмбалшық</w:t>
        <w:br/>
        <w:t>П) ауыр құмбалшық</w:t>
        <w:br/>
        <w:t>Е) балшық</w:t>
        <w:br/>
        <w:t>44. Қай топырақтың альбедо көрсеткіші үлкен?</w:t>
        <w:br/>
        <w:t>А) қара-қоңыр топырақ</w:t>
        <w:br/>
        <w:t>В) қара топырақ</w:t>
        <w:br/>
        <w:t>С) қара топырақты кебір</w:t>
        <w:br/>
        <w:t>П) қара-қоңыр топырақты кебір</w:t>
        <w:br/>
        <w:t>Е) боз топырақ</w:t>
        <w:br/>
        <w:t>45. Қандай гранулометриялық құрамды топырақтың</w:t>
        <w:br/>
        <w:t>байланыстылығы нашар?</w:t>
        <w:br/>
        <w:t>А) құмғайт</w:t>
        <w:br/>
        <w:t>В) орташа құмбалшық</w:t>
        <w:br/>
        <w:t>С) орташа балшық</w:t>
        <w:br/>
        <w:t>В) ауыр құмбалшық</w:t>
        <w:br/>
        <w:t>Е) ауыр балшық</w:t>
        <w:br/>
        <w:t>46. Қандай қарашірінді қышқылдарының тұздары суда ерімейтін,</w:t>
        <w:br/>
        <w:t>төзімді түйіршіктер түзуге қатысады.</w:t>
        <w:br/>
        <w:t>А) ғиматомелан қытақылдары тұздары</w:t>
        <w:br/>
        <w:t>В) фульвоқышқылдар тұздары</w:t>
        <w:br/>
        <w:t>С) гумин қышқылдары тұздары</w:t>
      </w:r>
    </w:p>
    <w:p>
      <w:r>
        <w:t>П)) гуминдер</w:t>
        <w:br/>
        <w:t>Е) фульвоқышқылдар және гуминдер</w:t>
        <w:br/>
        <w:t>47. Топырақ құрамындағы қандай анион өсімдіктерге тым зардапты</w:t>
        <w:br/>
        <w:t>А) хлор (СІ)</w:t>
        <w:br/>
        <w:t>В) сульфат (504)</w:t>
        <w:br/>
        <w:t>С) нитрат (МОз-)</w:t>
        <w:br/>
        <w:t>ПО) фосфат (НРО)</w:t>
        <w:br/>
        <w:t>Е) гидрокарбонат (НСО 3)</w:t>
        <w:br/>
        <w:t>48. Қандай топырақ ерітіндісі реакциясы жақсы</w:t>
        <w:br/>
        <w:t>338</w:t>
        <w:br/>
        <w:t>54. Топырақтанушы ғалымдар ішінен кім топырақ құнарлылығы</w:t>
        <w:br/>
        <w:t>туралы ілімді дамытуға үлкен үлес қосты 2?</w:t>
        <w:br/>
        <w:t>А) В.В. Докучаев</w:t>
        <w:br/>
        <w:t>В) Н.М.Сибирцев</w:t>
        <w:br/>
        <w:t>С) П.А. Костычев</w:t>
        <w:br/>
        <w:t>Б) К.К.Гедройц</w:t>
        <w:br/>
        <w:t>Е) В.Р.Вильямс</w:t>
        <w:br/>
        <w:t>55. Топырақтың құнарлылығына, агрономиялық қасиеттеріне оң</w:t>
        <w:br/>
        <w:t>әсер ететін оның құрамындағы зат</w:t>
        <w:br/>
        <w:t>А) бастапқы минералдар</w:t>
        <w:br/>
        <w:t>В) туынды минералдар</w:t>
        <w:br/>
        <w:t>С) балшық минералдар</w:t>
        <w:br/>
        <w:t>Б) қарашірінді заттары</w:t>
        <w:br/>
        <w:t>Е) әлсіз ыдыраған органикалық заттар</w:t>
        <w:br/>
        <w:t>56. Топырақтың сілтілі реакциясы дәрежесін көрсетіңіз</w:t>
        <w:br/>
        <w:t>А) рН-4</w:t>
        <w:br/>
        <w:t>В) рН-5</w:t>
        <w:br/>
        <w:t>С) рН-6</w:t>
        <w:br/>
        <w:t>Б) рН-7</w:t>
        <w:br/>
        <w:t>Е) рН-8</w:t>
        <w:br/>
        <w:t>57. Топырақтың қышқыл реакциясы дәрежесін көрсетіңіз</w:t>
        <w:br/>
        <w:t>А) рН-5</w:t>
        <w:br/>
        <w:t>В) рН-7</w:t>
        <w:br/>
        <w:t>С) рн-9</w:t>
        <w:br/>
        <w:t>Бу рн-11</w:t>
        <w:br/>
        <w:t>Е) рн-13</w:t>
        <w:br/>
        <w:t>58. Топырақ құнарлылығының қарапайым түрін қолданғанда оның</w:t>
      </w:r>
    </w:p>
    <w:p>
      <w:r>
        <w:t>құпардылыгы қалай өзгереді?</w:t>
        <w:br/>
        <w:t>А) жақсарады</w:t>
        <w:br/>
        <w:t>В) нашарлайды</w:t>
        <w:br/>
        <w:t>С) өзгермейді</w:t>
        <w:br/>
        <w:t>59. Ормандық сұр топырақтар және күлгін топырақтар ерітіндісінің</w:t>
        <w:br/>
        <w:t>реакциясы қандай?</w:t>
        <w:br/>
        <w:t>А) сілтілі</w:t>
        <w:br/>
        <w:t>В) қышқыл</w:t>
        <w:br/>
        <w:t>СУ бейтапап</w:t>
        <w:br/>
        <w:t>2 бейтарап</w:t>
        <w:br/>
        <w:t>Б) бейтарапқа жақын</w:t>
        <w:br/>
        <w:t>60. Топырақ ерітіндісіндегі кандай катиан әсімдікке зардапты және</w:t>
        <w:br/>
        <w:t>топыраққа қолайсыз қасиеттер береді?</w:t>
        <w:br/>
        <w:t>340</w:t>
        <w:br/>
        <w:t>В) 55-65%</w:t>
        <w:br/>
        <w:t>С) 50-55%</w:t>
        <w:br/>
        <w:t>р) 40-50%</w:t>
        <w:br/>
        <w:t>Б) 25-40%</w:t>
        <w:br/>
        <w:t>37. Қара және қара-қоңыр топырақтардың үстіңгі қабатында оның</w:t>
        <w:br/>
        <w:t>қатты бөлігінің тығыздығын көрсетіңіз.</w:t>
        <w:br/>
        <w:t>А) 2,0-2,2 г/см?</w:t>
        <w:br/>
        <w:t>В) 2,2-2,4 г/см?</w:t>
        <w:br/>
        <w:t>С) 2,4-2,6 г/см?</w:t>
        <w:br/>
        <w:t>р) 2,6-2,8 г/см?</w:t>
        <w:br/>
        <w:t>Е) 2,8-3,0 г/см?</w:t>
        <w:br/>
        <w:t>38. Жақсы су әткізгіштігі бар топырақтың көрсеткіні қандай?</w:t>
        <w:br/>
        <w:t>А) &gt;1000 мм/сағ</w:t>
        <w:br/>
        <w:t>В) 500-1000 мм/сағ</w:t>
        <w:br/>
        <w:t>С) 100-500 мм/сағ</w:t>
        <w:br/>
        <w:t>П) 70-100 мм/сағ</w:t>
        <w:br/>
        <w:t>Е) 30-70 мм/сағ</w:t>
        <w:br/>
        <w:t>39. Топырақтағы тиімді ылғал мөлшерін анықтау үшін жалпы</w:t>
        <w:br/>
        <w:t>ылғалдылық мөлшерінен қай көрсеткіш мөлшерін шегересіз?</w:t>
        <w:br/>
        <w:t>А) далалық су сиымдылығы көрсеткішін</w:t>
        <w:br/>
        <w:t>В) қылтүтіктегі ылғал ажырауы көрсеткішін</w:t>
      </w:r>
    </w:p>
    <w:p>
      <w:r>
        <w:t>С) максимальды гигроскопиялық ылғал көрсеткішін</w:t>
        <w:br/>
        <w:t>Б) өсімдік солу ылғалдылығы көрсеткішін</w:t>
        <w:br/>
        <w:t>Е) максимальды адсорбциялық ылғал көрсеткішін</w:t>
        <w:br/>
        <w:t>40. Орманды дала аймағының ормандық сұр топырағында қандай су</w:t>
        <w:br/>
        <w:t>режимі қалыптасқан.</w:t>
        <w:br/>
        <w:t>А) тоңды</w:t>
        <w:br/>
        <w:t>В) шайылмалы</w:t>
        <w:br/>
        <w:t>С) мерзімді шайылмалы</w:t>
        <w:br/>
        <w:t>ПБ) шайылмайтын</w:t>
        <w:br/>
        <w:t>Е) бусанатын</w:t>
        <w:br/>
        <w:t>41. Солтүстік Қазақстанның қара және қара қоңыр топырақтарында</w:t>
        <w:br/>
        <w:t>қандай су режимі қалыптасқан</w:t>
        <w:br/>
        <w:t>А) тонды</w:t>
        <w:br/>
        <w:t>В) шайылмалы</w:t>
        <w:br/>
        <w:t>СУ мерзімді пшайылмалы</w:t>
        <w:br/>
        <w:t>Б) шайылмайтын</w:t>
        <w:br/>
        <w:t>Е) бусанатын</w:t>
        <w:br/>
        <w:t>42. Қандай гранулометриялық құрамды топырақ баяу жылиды?</w:t>
        <w:br/>
        <w:t>337</w:t>
        <w:br/>
        <w:t>Ау са”</w:t>
        <w:br/>
        <w:t>юк</w:t>
        <w:br/>
        <w:t>(0) Ме”</w:t>
        <w:br/>
        <w:t>р) Ма”</w:t>
        <w:br/>
        <w:t>61. Ормандық сұр топырақтың құрылысын көрсетіңіз</w:t>
        <w:br/>
        <w:t>А) Ас-А|-А;-А3В-В-С</w:t>
        <w:br/>
        <w:t>В) Ао-А|-А,4А;-А;В-В-С</w:t>
        <w:br/>
        <w:t>С) Аш-А-В|-В;-С</w:t>
        <w:br/>
        <w:t>Ы) Аш-А-В|-В:-В,-С</w:t>
        <w:br/>
        <w:t>Е) А-В|-В:-С</w:t>
        <w:br/>
        <w:t>62. Дала аймағының қара топырағының құрылысын көрсетіңіз</w:t>
        <w:br/>
        <w:t>А) Ас-А|-Аҙ-А;В-В-С</w:t>
        <w:br/>
        <w:t>В) Ао-А|-А,А;-А;В-В-С</w:t>
        <w:br/>
        <w:t>С) Аш-А-В|-В--С</w:t>
        <w:br/>
        <w:t>рО) Апш-А-А|-В..ВсС</w:t>
      </w:r>
    </w:p>
    <w:p>
      <w:r>
        <w:t>Е) А(-В,-В;-С</w:t>
        <w:br/>
        <w:t>63. Қара-қоңыр топырақтың құрылысын көрсетіңіз</w:t>
        <w:br/>
        <w:t>А) Ақ-А)-Аҙ-АзВ-В-С</w:t>
        <w:br/>
        <w:t>В) АуА(|-А,Аз-А:В-В-С</w:t>
        <w:br/>
        <w:t>С) Аш-А-В|-В;-С</w:t>
        <w:br/>
        <w:t>Пр) Аш-А-В|-В-В-С</w:t>
        <w:br/>
        <w:t>Е) А|-В,-В:-С</w:t>
        <w:br/>
        <w:t>64. Құрғақ дала аймағында қандай аймақтық топырақ дамыған</w:t>
        <w:br/>
        <w:t>А) қара топырақ</w:t>
        <w:br/>
        <w:t>В) қара-қоңыр топырақ</w:t>
        <w:br/>
        <w:t>С) сұр топырақ</w:t>
        <w:br/>
        <w:t>ПБ) кебір</w:t>
        <w:br/>
        <w:t>Е) тақырлар</w:t>
        <w:br/>
        <w:t>тақырлар</w:t>
        <w:br/>
        <w:t>65. Дала аймағында дамыған қара топырақ тишшелерін көрсетіңіз</w:t>
        <w:br/>
        <w:t>А) күлгінденген және сілтісізденген қара топырақтар</w:t>
        <w:br/>
        <w:t>В) сілтісізденген және кәдімгі қара топырақтар</w:t>
        <w:br/>
        <w:t>С) кәдімгі және оңтүстік қара топырақтар</w:t>
        <w:br/>
        <w:t>Б) кәдімгі және нағыз қара топырақтар</w:t>
        <w:br/>
        <w:t>апа топыбақтар</w:t>
        <w:br/>
        <w:t>Е) нағыз және оңтүстік қара топырақтар</w:t>
        <w:br/>
        <w:t>66. Орташа қарапгірінділі қара топырақ түрін көрсетіңіз</w:t>
        <w:br/>
        <w:t>А) 9%</w:t>
        <w:br/>
        <w:t>В) 6-5%</w:t>
        <w:br/>
        <w:t>С) 4-6%</w:t>
        <w:br/>
        <w:t>р) 2-4%</w:t>
        <w:br/>
        <w:t>А) минералды тыңайтқыштар сіңіру</w:t>
        <w:br/>
        <w:t>В) арам шөптерді отау</w:t>
        <w:br/>
        <w:t>С) егістікті суару</w:t>
        <w:br/>
        <w:t>Б) көпжылдық шөптерді өсіру</w:t>
        <w:br/>
        <w:t>31. Топырақтың өңделген қабатының қанағаттандырарлық</w:t>
        <w:br/>
        <w:t>қуыстылығы қандай?</w:t>
        <w:br/>
        <w:t>А) 50-55%</w:t>
        <w:br/>
        <w:t>В) 55-65%</w:t>
        <w:br/>
        <w:t>С) 70%-тен жоғары</w:t>
      </w:r>
    </w:p>
    <w:p>
      <w:r>
        <w:t>Б) 50%-тен төмен</w:t>
        <w:br/>
        <w:t>Е) 40%-тен төмен</w:t>
        <w:br/>
        <w:t>32. Топырақтың өңделген қабатының артық қуыстылығы</w:t>
        <w:br/>
        <w:t>қалыптасқанын қандай мөлшер көрсетеді?</w:t>
        <w:br/>
        <w:t>А) 50-55%</w:t>
        <w:br/>
        <w:t>В) 55-65%</w:t>
        <w:br/>
        <w:t>С) 70% -дан жоғары</w:t>
        <w:br/>
        <w:t>ПО) 50% - дан жоғары</w:t>
        <w:br/>
        <w:t>Е) 40%- дан жоғары</w:t>
        <w:br/>
        <w:t>33. Топырақтың құлама су өткізгіштігі бар екені қандай көрсеткішпен</w:t>
        <w:br/>
        <w:t>сипатталады?</w:t>
        <w:br/>
        <w:t>А) 1000-500 мм</w:t>
        <w:br/>
        <w:t>В) 100-500 мм</w:t>
        <w:br/>
        <w:t>С) 1000 мм-ден жоғары</w:t>
        <w:br/>
        <w:t>П) 70-100 мм</w:t>
        <w:br/>
        <w:t>Е) 30-70мм</w:t>
        <w:br/>
        <w:t>34. Топырақтың ылғалдылығы қай дәрежеде болғанда ол өсімдіктерге</w:t>
        <w:br/>
        <w:t>тиімсіз?</w:t>
        <w:br/>
        <w:t>А) толық су сыйымдылығы дәрежесі</w:t>
        <w:br/>
        <w:t>В) қылтүтіктегі судың ажырауы ылғалдылығы</w:t>
        <w:br/>
        <w:t>С) өсімдіктердің солу ылғалдылығы</w:t>
        <w:br/>
        <w:t>Б) табиғи ылғал сыйымдылығы</w:t>
        <w:br/>
        <w:t>Е) қылтүтікті ылғал сыйымдылығы</w:t>
        <w:br/>
        <w:t>35. Топырақтың тығыздылығының дәнді дақылдарға оңтайлы</w:t>
        <w:br/>
        <w:t>көрсеткішін көрсетіңіз</w:t>
        <w:br/>
        <w:t>А) 0,6-0,8 г/см</w:t>
        <w:br/>
        <w:t>В) 0,8-1,0 г/см</w:t>
        <w:br/>
        <w:t>С) 1,0-1,2 г/см</w:t>
        <w:br/>
        <w:t>Б) 1,2-1,4 г/см</w:t>
        <w:br/>
        <w:t>Е) 1,4-1,6 г/см</w:t>
        <w:br/>
        <w:t>ылылшты лы</w:t>
        <w:br/>
        <w:t>36. Топырақтың өте жақсы қуыстылығы көрсеткіші қандай?</w:t>
        <w:br/>
        <w:t>А) 70% жоғары</w:t>
        <w:br/>
        <w:t>336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